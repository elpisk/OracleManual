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RMAN 복구 시나리오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백업에서 파일을 되돌리는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User Managed의 cp 에 해당한다.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아카이브와 리두를 적용하는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SQL*Plus의 RECOVER 에 해당한다.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컨트롤파일을 복원할 수 있는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spfile 복원도 NOMOUNT에서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모든 데이터파일을 복구할 수 있는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SYSTEM·UNDO 손상 시 이 상태로 내려야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OPEN 상태에서 복구할 수 없는 데이터파일은?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파일은 OFFLINE으로 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복원에 사용될 백업과 아카이브를 미리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복원을 수행하지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복원 위치를 바꿀 때 사용하는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RUN 블록 안에서만 사용할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SET NEWNAME 후 반드시 함께 써야 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컨트롤파일에 새 경로를 등록한다.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카탈로그 없이 자동 백업에서 컨트롤파일을 복원할 때 필요한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SET DBID 로 지정한다.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불완전 복구의 시점을 지정하는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TIME, SCN, SEQUENCE, RESTORE POINT 네 기준을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SET UNTIL을 RUN 블록의 첫 줄에 두는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순서를 어기면 잘못된 백업이 선택될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복원 지점을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v$restore_point로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인카네이션 이력을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이력이 표시된다.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이전 인카네이션으로 되돌리는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상태에서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백업이 없는 데이터파일을 복구할 때 먼저 수행하는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빈 파일을 만든 뒤 아카이브를 적용한다.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복원할 백업이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CREATE DATAFILE 또는 백업 확보가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요청한 아카이브가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도달 가능한 한계에 이르렀다는 신호다.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복구 진행률을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v$rman_status로도 확인할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복원한 컨트롤파일이 모르는 백업을 등록하는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디렉터리를 통째로 등록할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 후 임시 파일은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ADD TEMPFILE 단계가 사라진다.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파일은 온전하고 SCN만 뒤처진 경우 필요한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되돌릴 필요가 없으므로 적용만 하면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이미지 카피가 있을 때 RESTORE를 대신할 수 있는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단계가 사라져 시간이 크게 줄어든다.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SYSTEM 데이터파일 손상 시 전면 중단이 불가피한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UNDO도 같은 제약을 받는다.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RESTORE PREVIEW의 마지막 SCN 안내가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불완전 복구 시점 선택의 하한이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SET NEWNAME 후 SWITCH를 빠뜨리면?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명령은 항상 짝으로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SET NEWNAME FOR DATABASE TO '/u03/%b' 에서 %b의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%f는 파일 번호, %U는 고유 이름이다.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전체 데이터파일을 복구해도 RESETLOGS가 필요 없는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컨트롤파일을 쓰면 RESETLOGS가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백업이 없는 파일을 CREATE DATAFILE로 복구할 수 있는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NOLOGGING 적재분은 복구되지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RMAN-06054가 나왔을 때의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RESETLOGS로 마무리하면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복구 시 손상되지 않은 파일까지 복원하면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v$recover_file 로 대상을 정확히 판별한다.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복원한 컨트롤파일이 최근 백업을 모르는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CATALOG 명령으로 등록하거나 카탈로그가 채워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spfile 복구가 컨트롤파일 복구보다 까다로운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순서는 spfile → 컨트롤파일 → 데이터파일이다.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UNTIL SCN 2601500 지정 시 적용 범위는?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10장의 경계 규칙과 같다.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RESETLOGS 전에 READ ONLY로 여는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아니면 다른 시점으로 다시 시도할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RESETLOGS 후 즉시 전체 백업이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 상태에서 장애가 나면 이전 인카네이션으로 돌아가야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TSPITR의 대상이 될 수 없는 테이블스페이스는?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자기 완결적인 테이블스페이스만 대상이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TSPITR가 내부적으로 사용하는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작업이 끝나면 자동으로 정리된다.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RMAN 오류 스택을 읽는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RMAN- 번호는 실패 단계를 알려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중 진행률을 현업에 알리는 것이 중요한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time_remaining은 추정값이므로 여유를 두고 전달한다.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결과 보고에서 손실 구간을 표현하는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재처리 대상을 현업이 판단할 수 있어야 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USERS 테이블스페이스의 데이터파일 하나가 손상되었다. 가장 적절한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다른 업무는 계속 진행할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원래 디스크를 쓸 수 없어 다른 위치로 복구해야 한다. 올바른 명령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SET NEWNAME은 RUN 블록 안에서만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컨트롤파일이 모두 손상되었고 카탈로그가 없다. 첫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DBID를 모르면 시작할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14:30의 잘못된 DELETE를 되돌리려 한다. 그 문장의 SCN이 2601500일 때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SCN은 지정 값 직전까지 적용되므로 그 DELETE가 빠진다.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불완전 복구 후 RESETLOGS로 열었는데 시점을 잘못 잡았다.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RMAN이 인카네이션 이력을 관리하기 때문에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새로 만든 테이블스페이스의 데이터파일이 백업 전에 손상되었다. 아카이브는 연속이다.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NOLOGGING 적재분이 있으면 그 부분은 복구되지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전체 손실 복구 중 RECOVER에서 RMAN-06054가 발생했다.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손실 범위는 마지막 아카이브 이후다.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500GB 데이터베이스의 복구 시간을 줄여야 한다. 가장 효과가 큰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단계가 복구 시간의 대부분을 차지한다.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 후 dba_objects에 INVALID 객체가 다수 남았다.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전체 복원 후 흔히 나타나는 현상이다.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배치 작업 전에 되돌릴 준비를 하려 한다. 가장 간편한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SET UNTIL RESTORE POINT 로 이름만으로 지정할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