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제15장  RMAN 복구 시나리오 — 추가 실습문제 모범답안 및 채점 포인트</w:t>
      </w:r>
    </w:p>
    <w:p>
      <w:pPr>
        <w:spacing w:after="80" w:line="312" w:lineRule="auto"/>
      </w:pPr>
      <w:r>
        <w:rPr>
          <w:rFonts w:ascii="맑은 고딕" w:hAnsi="맑은 고딕" w:eastAsia="맑은 고딕"/>
          <w:b w:val="0"/>
          <w:sz w:val="21"/>
        </w:rPr>
        <w:t>각 문항의 모범답안과 채점 핵심 포인트(배점 합계 10점 기준). 총 20문항.</w:t>
      </w:r>
    </w:p>
    <w:p>
      <w:pPr>
        <w:pStyle w:val="Heading2"/>
      </w:pPr>
      <w:r>
        <w:t>[유형] 서술형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추가-01 · 서술형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[추가-01] RESTORE와 RECOVER의 역할을 구분하고 각각이 필요한 상황을 설명하시오.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RESTORE는 백업에서 파일을 되돌리는 명령이다.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User Managed 방식의 cp 명령에 해당한다.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어느 백업 조각을 읽을지, 어디에 복원할지를 RMAN이 리포지터리에서 판단한다.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RECOVER는 아카이브와 리두를 적용하는 명령이다.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SQL*Plus의 RECOVER 명령에 해당하며 필요한 아카이브를 자동으로 찾는다.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상황에 따라 둘 다 쓰거나 하나만 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파일이 손상되었으면 RESTORE로 되돌린 뒤 RECOVER로 현재까지 끌어올린다.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파일은 온전하고 SCN만 뒤처졌으면 RECOVER만 수행한다.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OFFLINE 상태로 오래 둔 파일을 다시 올릴 때가 그런 경우다.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이미지 카피가 있으면 RESTORE 대신 SWITCH를 쓸 수 있다.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복원 단계가 사라지므로 복구 시간이 크게 줄어든다.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두 명령의 역할을 구분해야 상황에 맞는 최소한의 작업으로 복구할 수 있다.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불필요한 RESTORE는 그만큼 적용할 아카이브를 늘려 복구를 길게 만든다.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복구 전 v$recover_file 로 파일 존재 여부와 SCN을 확인하는 이유가 여기에 있다.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RESTORE의 역할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RECOVER의 역할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하나만 쓰는 경우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SWITCH 대안 — 2점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추가-02 · 서술형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[추가-02] 데이터베이스 상태별로 가능한 복구 작업을 설명하시오.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복구 명령을 쓸 수 있는 상태가 정해져 있다.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NOMOUNT 상태에서는 컨트롤파일과 spfile 복원만 가능하다.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컨트롤파일이 없으면 데이터파일 정보를 알 수 없기 때문이다.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MOUNT 상태에서는 모든 복구가 가능하다.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컨트롤파일을 읽어 구조를 알고 있으나 데이터베이스는 열려 있지 않다.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SYSTEM이나 UNDO가 손상되면 이 상태에서 복구해야 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전체 데이터파일 손상이나 불완전 복구도 MOUNT에서 진행한다.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OPEN 상태에서는 일부 파일만 복구할 수 있다.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손상된 파일을 OFFLINE으로 내린 뒤 RESTORE와 RECOVER를 수행한다.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SYSTEM과 UNDO는 OFFLINE으로 내릴 수 없어 이 방식이 불가능하다.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따라서 무중단 복구의 조건은 손상 파일이 그 둘이 아닌 것이다.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이 판단이 현업 통보의 첫 내용이 되므로 진단 직후에 결정해야 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중단 범위를 먼저 알려 주면 업무 쪽에서 대응을 준비할 수 있다.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8장에서 세운 판단 기준이 RMAN에서도 그대로 적용된다.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세 상태의 구분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각 상태에서 가능한 작업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무중단 조건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현업 통보와의 연결 — 2점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추가-03 · 서술형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[추가-03] RESTORE PREVIEW를 복구의 첫 단계로 삼아야 하는 이유를 설명하시오.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복구는 상황 파악에서 시작한다.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RESTORE PREVIEW는 복원에 어떤 백업과 아카이브가 쓰일지 보여 준다.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실제 복원은 수행하지 않으므로 몇 초면 끝나고 위험도 없다.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얻을 수 있는 정보는 세 가지다.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첫째, 사용될 백업 세트의 목록과 시각이다.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그 백업이 EXPIRED이거나 테이프에 있으면 먼저 확보해야 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둘째, 적용될 아카이브의 범위다.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빠진 구간이 있으면 불완전 복구가 될 것임을 미리 알 수 있다.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셋째, 일관성 확보를 위해 복구가 넘어야 할 SCN이다.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불완전 복구를 계획한다면 그 값보다 앞선 지점은 선택할 수 없다.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PREVIEW 없이 복원을 시작했다가 필요한 백업이 테이프에만 있어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20분 뒤에 알게 되고 처음부터 다시 한 사례가 있다.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그 시간은 전부 손실이며 PREVIEW를 먼저 했다면 피할 수 있었다.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RESTORE VALIDATE를 이어서 수행하면 백업이 실제로 읽히는지까지 확인된다.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두 명령을 복구 절차서의 첫 단계로 넣어 두는 것이 좋다.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PREVIEW의 성격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얻을 수 있는 세 가지 정보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사례와 그 교훈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VALIDATE와의 조합 — 2점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추가-04 · 서술형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[추가-04] SET NEWNAME과 SWITCH를 짝으로 써야 하는 이유를 설명하시오.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원래 디스크를 쓸 수 없으면 다른 위치로 복원해야 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SET NEWNAME 이 그 새 경로를 지정하는 명령이다.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RUN 블록 안에서만 쓸 수 있으며 RESTORE 앞에 두어야 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문제는 SET NEWNAME 이 복원 위치만 바꾼다는 점이다.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컨트롤파일에는 여전히 원래 경로가 기록되어 있다.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복원은 성공하지만 데이터베이스는 새 파일의 존재를 모른다.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이 상태에서 ONLINE을 시도하면 원래 경로의 파일을 찾다가 실패한다.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SWITCH 명령이 컨트롤파일의 경로를 새 위치로 바꿔 준다.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SWITCH DATAFILE ALL 을 쓰면 SET NEWNAME 으로 지정한 파일이 모두 처리된다.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따라서 순서는 SET NEWNAME → RESTORE → SWITCH → RECOVER 가 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RECOVER를 SWITCH보다 먼저 하면 옛 경로를 대상으로 삼아 실패한다.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전체를 옮길 때는 SET NEWNAME FOR DATABASE TO '/경로/%b' 형태를 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%b 는 원래 파일명만 남기는 치환 문자다.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이 방식은 17장의 복제에서도 그대로 쓰인다.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SET NEWNAME의 역할과 제약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SWITCH가 필요한 이유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올바른 순서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전체 이동 시의 표현 — 2점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추가-05 · 서술형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[추가-05] 카탈로그가 없는 환경에서 컨트롤파일을 복원하는 절차와 전제 조건을 설명하시오.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컨트롤파일이 모두 손상되면 NOMOUNT 상태까지만 올라간다.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카탈로그가 있으면 대상 정보를 알고 있으므로 RESTORE CONTROLFILE 만으로 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카탈로그가 없으면 자동 백업에서 찾아야 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자동 백업 파일명은 c-DBID-YYYYMMDD-NN 형식이다.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따라서 DBID를 알아야 파일명을 구성해 찾을 수 있다.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SET DBID 명령으로 지정한 뒤 RESTORE CONTROLFILE FROM AUTOBACKUP 을 수행한다.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자동 백업 위치가 기본값이 아니면 SET CONTROLFILE AUTOBACKUP FORMAT 으로 알려 준다.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복원은 CONTROL_FILES에 나열된 모든 경로에 자동으로 이루어진다.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User Managed 방식에서 경로마다 복사하던 일이 사라진다.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이후 MOUNT하고 RECOVER DATABASE 후 OPEN RESETLOGS 로 연다.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백업 컨트롤파일을 썼으므로 RESETLOGS는 강제된다.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전제 조건은 두 가지다.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컨트롤파일 자동 백업이 켜져 있어야 하고 DBID를 알아야 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DBID는 백업 매니페스트, 복구 절차서, 자동 백업 파일명 세 곳에 남겨 둔다.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셋 중 하나만 살아 있어도 복구를 시작할 수 있다.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카탈로그 유무에 따른 차이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SET DBID와 복원 명령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복원 범위와 RESETLOGS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전제 조건과 DBID 보관 — 3점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추가-06 · 서술형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[추가-06] RMAN 불완전 복구의 네 기준과 SET UNTIL의 순서 규칙을 설명하시오.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네 기준은 10장에서 다룬 것과 같다.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UNTIL TIME 은 시각을 기준으로 하며 지정한 시각까지 적용한다.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UNTIL SCN 은 SCN을 기준으로 하며 지정한 값 직전까지 적용한다.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UNTIL SEQUENCE 는 로그 시퀀스 기준이며 역시 직전까지 적용한다.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UNTIL RESTORE POINT 는 미리 만들어 둔 복원 지점을 기준으로 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네 기준 중 SCN이 가장 정확하다.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시각은 초 단위 이하를 표현할 수 없어 경계가 모호할 수 있기 때문이다.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복원 지점은 위험한 작업 전에 만들어 두면 가장 간편하다.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SET UNTIL 은 RUN 블록의 첫 줄에 두어야 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이 설정이 RECOVER뿐 아니라 RESTORE에도 영향을 주기 때문이다.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RMAN은 지정한 시점에 맞는 백업을 골라 복원한다.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RESTORE를 먼저 수행하면 최신 백업이 선택되어 그 시점으로 갈 수 없게 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그 경우 복원을 다시 해야 하므로 시간을 두 번 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복구 후에는 OPEN READ ONLY 로 확인한 뒤 RESETLOGS 로 여는 절차도 10장과 같다.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RESETLOGS를 수행하면 되돌릴 수 없으므로 확인이 중요하다.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네 기준의 정의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경계 규칙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SET UNTIL 순서 규칙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오픈 전 검증 — 2점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추가-07 · 서술형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[추가-07] RMAN의 인카네이션 관리가 User Managed 방식과 어떻게 다른지 설명하시오.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RESETLOGS로 데이터베이스를 열면 인카네이션이 올라간다.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리두 시퀀스가 1부터 다시 시작되며 이전 인카네이션의 아카이브와 구분된다.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문제는 RESETLOGS 이후 그 이전 시점이 필요해지는 경우다.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시점을 잘못 잡았거나 복구 후에야 문제가 드러나는 상황이 실제로 생긴다.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User Managed 방식에서는 이 작업이 매우 까다로웠다.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컨트롤파일을 그 시점의 백업으로 되돌리고 아카이브를 직접 지정해야 했다.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RMAN은 인카네이션 이력을 리포지터리에서 관리한다.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LIST INCARNATION 으로 이력을 보고 어느 시점으로 갈지 정한다.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MOUNT 상태에서 RESET DATABASE TO INCARNATION n 을 수행하면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그 인카네이션이 현재가 되어 그 시점의 백업과 아카이브를 쓸 수 있다.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이어서 SET UNTIL 로 시점을 지정하고 복구하면 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카탈로그를 쓰면 이전 인카네이션의 백업 정보가 계속 유지된다.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nocatalog 환경에서는 컨트롤파일 기록 수명 안에서만 가능하다.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이 점이 장기 보관 요건이 있을 때 카탈로그를 권하는 이유 중 하나다.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인카네이션의 의미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되돌려야 하는 상황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RMAN의 처리 방식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카탈로그의 역할 — 3점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추가-08 · 서술형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[추가-08] RMAN 복구가 자동화하는 것과 자동화하지 않는 것을 8~12장과 대비해 설명하시오.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복구의 판정 흐름은 네 질문으로 이루어진다.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무엇이 손상되었는가, 떼어 낼 수 있는가, 백업본이 있는가, 그 이후의 리두가 있는가다.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첫 번째 질문의 확인 방법은 같다. v$recover_file 을 조회한다.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두 번째도 같다. SYSTEM·UNDO 여부로 중단 범위가 정해진다.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세 번째와 네 번째는 확인 수단이 바뀌었다.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매니페스트와 아카이브 파일 목록을 뒤지던 일이 RESTORE PREVIEW 한 줄이 되었다.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실행 단계에서 자동화되는 것은 더 많다.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복원 대상 판별, 백업 조각 선택, 복원 경로 지정, 아카이브 탐색이 모두 자동이다.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복구 후 임시 파일도 자동으로 만들어진다.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자동화되지 않는 것은 판단이다.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어느 시점까지 복구할지는 업무 상황을 아는 사람이 정한다.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손실 범위가 얼마이고 어떤 업무가 재처리 대상인지도 사람이 산정한다.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중단 범위를 언제 어떻게 통보할지도 마찬가지다.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그래서 8~12장에서 세운 판정 흐름이 이 장에서도 그대로 쓰인다.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명령의 수는 줄었지만 판단할 것은 그대로라는 점이 이 장의 결론이다.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네 질문의 대응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확인 수단의 변화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실행 단계의 자동화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판단 영역 — 2점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pStyle w:val="Heading2"/>
      </w:pPr>
      <w:r>
        <w:t>[유형] 문제해결형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추가-09 · 문제해결형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[추가-09] USERS 테이블스페이스의 데이터파일 손상 신고를 받았다. 진단부터 복구까지의 절차를 서술하시오.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먼저 alert log와 v$recover_file 로 손상 범위를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손상 파일이 SYSTEM이나 UNDO가 아닌지 확인하는 것이 첫 판단이다.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USERS이므로 무중단 복구가 가능하다.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그 테이블스페이스를 쓰지 않는 업무는 계속 진행할 수 있음을 현업에 알린다.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다음으로 RESTORE PREVIEW로 쓸 수 있는 백업과 아카이브를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필요한 백업이 EXPIRED이거나 테이프에 있으면 먼저 확보한다.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RESTORE DATAFILE n VALIDATE 로 백업이 실제로 읽히는지도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확인이 끝나면 복구를 시작한다.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SQL 'ALTER DATABASE DATAFILE n OFFLINE' 으로 파일을 내린다.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테이블스페이스 단위라면 ALTER TABLESPACE ... OFFLINE IMMEDIATE 를 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RESTORE DATAFILE n 으로 백업에서 되돌린다.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RECOVER DATAFILE n 으로 아카이브를 적용한다.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SQL 'ALTER DATABASE DATAFILE n ONLINE' 으로 되돌린다.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네 명령을 RUN 블록으로 묶으면 한 번에 실행할 수 있다.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복구 후 v$recover_file 이 비었는지, 데이터가 정상인지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마지막으로 해당 테이블스페이스를 백업하고 결과를 보고한다.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손상 범위 확인과 중단 판단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PREVIEW와 사전 검증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복구 명령 순서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사후 확인과 보고 — 2점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추가-10 · 문제해결형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[추가-10] SYSTEM 데이터파일이 손상되어 인스턴스가 내려갔다. 복구 절차를 서술하시오.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먼저 alert log에서 원인을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SYSTEM 데이터파일 손상은 인스턴스를 강제로 내리는 경우가 많다.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SYSTEM은 OFFLINE으로 내릴 수 없으므로 무중단 복구가 불가능하다.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전면 중단임을 즉시 현업에 통보한다.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SHUTDOWN ABORT 후 STARTUP MOUNT 로 올린다.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MOUNT 상태에서는 컨트롤파일을 읽어 구조를 알고 있으므로 진단이 가능하다.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v$recover_file 로 손상 파일이 1번만인지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RESTORE DATABASE PREVIEW 로 필요한 백업과 아카이브를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RESTORE DATAFILE 1 로 되돌린다. 다른 파일은 건드리지 않는다.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손상되지 않은 파일까지 복원하면 적용할 아카이브가 늘어난다.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RECOVER DATAFILE 1 로 아카이브를 적용한다.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ALTER DATABASE OPEN 으로 연다.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현재 컨트롤파일을 썼으므로 RESETLOGS는 필요 없다.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복구 후 v$recover_file 확인, 데이터 확인, 전체 백업을 수행한다.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소요 시간은 v$rman_status 에서 확인해 보고에 포함한다.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전면 중단 판단과 통보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MOUNT 상태 진단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대상 최소화 복구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사후 처리 — 2점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추가-11 · 문제해결형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[추가-11] 컨트롤파일이 모두 손상되었고 카탈로그도 사용할 수 없다. 복구 절차를 서술하시오.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인스턴스가 NOMOUNT까지만 올라가는 상태다.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먼저 DBID를 확보한다.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백업 매니페스트, 복구 절차서, 과거 RMAN 접속 로그에서 찾을 수 있다.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자동 백업 파일명 자체에 DBID가 들어 있으므로 파일 목록으로도 알 수 있다.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rman target / 로 접속한 뒤 STARTUP NOMOUNT 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SET DBID 로 대상을 지정한다.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자동 백업 위치가 기본값이 아니면 SET CONTROLFILE AUTOBACKUP FORMAT 으로 알려 준다.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RESTORE CONTROLFILE FROM AUTOBACKUP 을 수행한다.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CONTROL_FILES에 나열된 모든 경로에 자동으로 복원된다.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ALTER DATABASE MOUNT 로 올린다.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복원한 컨트롤파일은 백업 시점 정보만 담고 있으므로 이후 백업을 모른다.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CATALOG START WITH 로 백업 디렉터리를 등록하고 CROSSCHECK 를 수행한다.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RECOVER DATABASE 로 아카이브를 적용한다.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ALTER DATABASE OPEN RESETLOGS 로 연다. 백업 컨트롤파일이므로 강제된다.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복구 후 즉시 전체 백업을 받는다. 새 인카네이션에는 기준 백업이 없다.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구조가 바뀌었다면 UNNAMED 파일이 없는지도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DBID 확보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SET DBID와 복원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리포지터리 보완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RESETLOGS와 사후 백업 — 2점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추가-12 · 문제해결형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[추가-12] 오후 2시 30분에 수행된 잘못된 배치를 되돌려야 한다. 시점을 정하고 복구하는 절차를 서술하시오.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먼저 되돌릴 시점을 정확히 정한다.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복원 지점을 미리 만들어 두었다면 그 이름을 쓰면 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없다면 LogMiner로 그 배치의 첫 문장 SCN을 찾는다.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또는 TIMESTAMP_TO_SCN 으로 시각을 SCN으로 바꾼다.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SCN 기준이 시각 기준보다 정확하므로 가능하면 SCN을 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RESTORE DATABASE PREVIEW 로 그 시점에 필요한 백업이 있는지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복구가 넘어야 할 최소 SCN도 함께 확인한다. 그보다 앞선 지점은 선택할 수 없다.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SHUTDOWN IMMEDIATE 후 STARTUP MOUNT 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RUN 블록의 첫 줄에 SET UNTIL 을 두고 RESTORE와 RECOVER를 수행한다.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SET UNTIL 이 RESTORE의 백업 선택에도 영향을 주므로 순서가 중요하다.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복구가 끝나면 ALTER DATABASE OPEN READ ONLY 로 결과를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원하는 상태가 아니면 다시 복구할 수 있다. RESETLOGS 전이므로 되돌릴 수 있다.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확인이 끝나면 SHUTDOWN 후 MOUNT하고 OPEN RESETLOGS 로 연다.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그 시점 이후의 정상 업무도 함께 사라지므로 손실 범위를 현업에 통보한다.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마지막으로 즉시 전체 백업을 받고 인카네이션 변경을 기록한다.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시점 확정 방법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PREVIEW로 사전 확인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SET UNTIL 순서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검증과 사후 조치 — 2점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추가-13 · 문제해결형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[추가-13] 불완전 복구 후 RESETLOGS로 열었는데 시점을 더 앞으로 잡았어야 함이 드러났다. 대응 절차를 서술하시오.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RESETLOGS로 열었으므로 인카네이션이 이미 올라간 상태다.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현재 인카네이션에서는 그 이전 시점의 아카이브를 쓸 수 없다.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RMAN은 인카네이션 이력을 관리하므로 되돌릴 수 있다.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먼저 LIST INCARNATION 으로 이력을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어느 인카네이션이 원하는 시점을 포함하는지 Reset SCN으로 판단한다.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SHUTDOWN IMMEDIATE 후 STARTUP MOUNT 로 올린다.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RESET DATABASE TO INCARNATION n 으로 그 인카네이션을 현재로 만든다.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이제 그 시점의 백업과 아카이브를 쓸 수 있다.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RUN 블록에서 SET UNTIL 로 새 시점을 지정하고 RESTORE와 RECOVER를 수행한다.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OPEN READ ONLY 로 확인한 뒤 OPEN RESETLOGS 로 연다.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전제 조건이 있다.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그 인카네이션의 백업과 아카이브가 아직 남아 있어야 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카탈로그를 쓰면 이전 인카네이션 정보가 계속 유지된다.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nocatalog 환경에서는 컨트롤파일 기록 수명 안에서만 가능하다.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이 사례는 RESETLOGS 전에 READ ONLY로 검증해야 하는 이유이기도 하다.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검증 단계를 거쳤다면 애초에 이 상황이 오지 않았을 것이다.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인카네이션 문제 인식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LIST INCARNATION과 판단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RESET DATABASE와 재복구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전제 조건과 교훈 — 2점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추가-14 · 문제해결형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[추가-14] 복구 시간이 목표를 크게 초과했다. 원인을 분석하고 개선하는 절차를 서술하시오.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먼저 단계별 소요 시간을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v$rman_status 에서 RESTORE와 RECOVER의 시작과 종료 시각을 본다.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어느 단계가 시간을 지배했는지에 따라 대응이 달라진다.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복원이 오래 걸렸다면 네 가지를 검토한다.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첫째, 복원 대상이 최소였는지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손상되지 않은 파일까지 복원했다면 그만큼 낭비다.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둘째, 채널 수를 늘려 병렬도를 높인다.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셋째, 백업 위치와 복원 대상이 같은 디스크면 경합이 생긴다.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넷째, 이미지 카피를 두면 복원 단계 자체를 SWITCH로 대체할 수 있다.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적용이 오래 걸렸다면 아카이브가 많았다는 뜻이다.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백업 주기를 줄이거나 증분 백업 주기를 조정한다.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Level 0 주기가 길면 적용할 증분과 아카이브가 함께 늘어난다.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개선안을 적용한 뒤 복구 훈련으로 다시 측정한다.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측정 없이 개선을 말할 수 없으므로 훈련 기록을 남긴다.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그래도 목표를 맞출 수 없다면 백업 전략 자체를 바꿔야 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이미지 카피와 증분 갱신 백업 구성이 마지막 선택지가 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단계별 측정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복원 단계 개선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적용 단계 개선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재측정과 전략 변경 — 2점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pStyle w:val="Heading2"/>
      </w:pPr>
      <w:r>
        <w:t>[유형] 명령어 진행형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추가-15 · 명령어 진행형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[추가-15] 데이터파일 하나를 무중단으로 복구하는 명령 순서를 작성하시오.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SELECT file#, error FROM v$recover_file;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   FILE# ERROR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---------- --------------------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       7 FILE NOT FOUND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[oracle@oel7v9r1 ~]$ rman target / catalog rcatowner@rcat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RMAN&gt; RESTORE DATAFILE 7 PREVIEW SUMMARY;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필요한 백업과 아카이브를 먼저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RMAN&gt; RESTORE DATAFILE 7 VALIDATE;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백업이 실제로 읽히는지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RMAN&gt; RUN {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2&gt;   SQL 'ALTER DATABASE DATAFILE 7 OFFLINE';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3&gt;   RESTORE DATAFILE 7;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4&gt;   RECOVER DATAFILE 7;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5&gt;   SQL 'ALTER DATABASE DATAFILE 7 ONLINE';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6&gt; }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RMAN&gt; EXIT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SELECT * FROM v$recover_file;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no rows selected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SELECT file#, status FROM v$datafile WHERE file# = 7;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[oracle@oel7v9r1 ~]$ rman target /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RMAN&gt; BACKUP TABLESPACE users TAG 'AFTER_RECOVER';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손상 확인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PREVIEW와 VALIDATE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RUN 블록 복구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사후 확인과 백업 — 2점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추가-16 · 명령어 진행형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[추가-16] 테이블스페이스를 다른 위치로 복구하는 명령 순서를 작성하시오.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[oracle@oel7v9r1 ~]$ mkdir -p /u03/oradata/ORCL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[oracle@oel7v9r1 ~]$ df -h /u03 | tail -1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새 위치의 여유 공간을 먼저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[oracle@oel7v9r1 ~]$ rman target / catalog rcatowner@rcat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RMAN&gt; REPORT SCHEMA;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옮길 파일의 번호와 크기를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RMAN&gt; RUN {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2&gt;   SQL 'ALTER TABLESPACE users OFFLINE IMMEDIATE';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3&gt;   SET NEWNAME FOR DATAFILE 7 TO '/u03/oradata/ORCL/users01.dbf';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4&gt;   RESTORE TABLESPACE users;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5&gt;   SWITCH DATAFILE ALL;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6&gt;   RECOVER TABLESPACE users;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7&gt;   SQL 'ALTER TABLESPACE users ONLINE';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8&gt; }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datafile 7 switched to datafile copy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file name=/u03/oradata/ORCL/users01.dbf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RMAN&gt; EXIT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SELECT file#, name, status FROM v$datafile WHERE file# = 7;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경로가 새 위치로 바뀌었는지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SELECT * FROM v$recover_file;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새 위치 준비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SET NEWNAME 지정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SWITCH 포함 순서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경로 확인 — 2점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추가-17 · 명령어 진행형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[추가-17] 모든 데이터파일이 손상된 상황을 복구하는 명령 순서를 작성하시오.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[oracle@oel7v9r1 ~]$ rman target / catalog rcatowner@rcat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RMAN&gt; SHUTDOWN ABORT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RMAN&gt; STARTUP MOUNT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RMAN&gt; REPORT SCHEMA;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RMAN&gt; RESTORE DATABASE PREVIEW SUMMARY;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필요한 백업과 아카이브, 넘어야 할 SCN을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RMAN&gt; RUN {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2&gt;   ALLOCATE CHANNEL c1 DEVICE TYPE DISK;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3&gt;   ALLOCATE CHANNEL c2 DEVICE TYPE DISK;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4&gt;   ALLOCATE CHANNEL c3 DEVICE TYPE DISK;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5&gt;   ALLOCATE CHANNEL c4 DEVICE TYPE DISK;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6&gt;   RESTORE DATABASE;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7&gt;   RECOVER DATABASE;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8&gt; }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다른 세션에서 진행률 확인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SELECT sid, opname, ROUND(sofar/totalwork*100,1) AS pct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2  FROM v$session_longops WHERE opname LIKE 'RMAN%' AND sofar &lt;&gt; totalwork;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RMAN&gt; ALTER DATABASE OPEN;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RMAN&gt; EXIT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SELECT * FROM v$recover_file;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SELECT COUNT(*) FROM v$tempfile;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SELECT COUNT(*) FROM dba_objects WHERE status = 'INVALID';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MOUNT 상태 진입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PREVIEW 확인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채널 병렬 복원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진행률과 사후 확인 — 3점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추가-18 · 명령어 진행형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[추가-18] 카탈로그 없이 컨트롤파일을 복원하는 명령 순서를 작성하시오.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[oracle@oel7v9r1 ~]$ ls -l /home/oracle/rmanbk/cf_*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-rw-r-----. 1 oracle dba 18939904 May 16 09:02 cf_c-1200530011-20250516-00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파일명에서 DBID를 확인할 수 있다.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[oracle@oel7v9r1 ~]$ rman target /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RMAN&gt; STARTUP NOMOUNT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RMAN&gt; SET DBID 1200530011;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executing command: SET DBID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RMAN&gt; SET CONTROLFILE AUTOBACKUP FORMAT FOR DEVICE TYPE DISK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2&gt;   TO '/home/oracle/rmanbk/cf_%F';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RMAN&gt; RESTORE CONTROLFILE FROM AUTOBACKUP;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channel ORA_DISK_1: AUTOBACKUP found: .../cf_c-1200530011-20250516-00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output file name=/u01/app/oracle/oradata/orcl/control01.ctl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output file name=/u01/app/oracle/oradata/orcl/control02.ctl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output file name=/u02/oradata/orcl/control03.ctl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RMAN&gt; ALTER DATABASE MOUNT;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RMAN&gt; CATALOG START WITH '/home/oracle/rmanbk/';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RMAN&gt; CROSSCHECK BACKUP;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RMAN&gt; RECOVER DATABASE;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RMAN&gt; ALTER DATABASE OPEN RESETLOGS;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RMAN&gt; BACKUP DATABASE PLUS ARCHIVELOG TAG 'AFTER_RECOVER';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DBID 확인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SET DBID와 FORMAT 지정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복원과 MOUNT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리포지터리 보완과 재백업 — 3점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추가-19 · 명령어 진행형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[추가-19] SCN 기준 불완전 복구를 수행하는 명령 순서를 작성하시오.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SELECT TIMESTAMP_TO_SCN(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2    TO_TIMESTAMP('2025-05-16 14:29:00','YYYY-MM-DD HH24:MI:SS')) AS scn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3  FROM dual;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     SCN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----------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 2601480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[oracle@oel7v9r1 ~]$ rman target / catalog rcatowner@rcat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RMAN&gt; RESTORE DATABASE PREVIEW SUMMARY;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복구가 넘어야 할 최소 SCN을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RMAN&gt; SHUTDOWN IMMEDIATE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RMAN&gt; STARTUP MOUNT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RMAN&gt; RUN {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2&gt;   SET UNTIL SCN 2601500;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3&gt;   RESTORE DATABASE;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4&gt;   RECOVER DATABASE;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5&gt; }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RMAN&gt; ALTER DATABASE OPEN READ ONLY;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SELECT COUNT(*) FROM hr.orders;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원하는 시점인지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RMAN&gt; SHUTDOWN IMMEDIATE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RMAN&gt; STARTUP MOUNT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RMAN&gt; ALTER DATABASE OPEN RESETLOGS;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RMAN&gt; LIST INCARNATION;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RMAN&gt; BACKUP DATABASE PLUS ARCHIVELOG TAG 'AFTER_PITR';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SCN 확정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PREVIEW 확인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SET UNTIL 순서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검증과 사후 처리 — 3점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추가-20 · 명령어 진행형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[추가-20] 이전 인카네이션으로 되돌려 복구하는 명령 순서를 작성하시오.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[oracle@oel7v9r1 ~]$ rman target / catalog rcatowner@rcat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RMAN&gt; LIST INCARNATION;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DB Key  Inc Key DB Name  DB ID       STATUS  Reset SCN  Reset Time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------- ------- -------- ----------- ------- ---------- ----------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1       15      ORCL     1200530011  PARENT  2484701    13-MAY-25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1       21      ORCL     1200530011  CURRENT 2601501    16-MAY-25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되돌아갈 인카네이션의 Inc Key를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RMAN&gt; SHUTDOWN IMMEDIATE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RMAN&gt; STARTUP MOUNT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RMAN&gt; RESET DATABASE TO INCARNATION 15;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database reset to incarnation 15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RMAN&gt; RUN {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2&gt;   SET UNTIL SCN 2601000;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3&gt;   RESTORE DATABASE;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4&gt;   RECOVER DATABASE;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5&gt; }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RMAN&gt; ALTER DATABASE OPEN READ ONLY;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SELECT COUNT(*) FROM hr.orders;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RMAN&gt; SHUTDOWN IMMEDIATE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RMAN&gt; STARTUP MOUNT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RMAN&gt; ALTER DATABASE OPEN RESETLOGS;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RMAN&gt; LIST INCARNATION;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RMAN&gt; BACKUP DATABASE PLUS ARCHIVELOG;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인카네이션 이력 확인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RESET DATABASE 수행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시점 지정 복구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검증과 재백업 — 2점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60"/>
    </w:pPr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324" w:lineRule="auto"/>
      <w:contextualSpacing/>
    </w:pPr>
    <w:rPr>
      <w:rFonts w:ascii="맑은 고딕" w:hAnsi="맑은 고딕" w:eastAsia="맑은 고딕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