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제14장  RMAN 백업 — Full·Incremental·Image Copy·암호화 — 추가 실습문제 모범답안 및 채점 포인트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모범답안과 채점 핵심 포인트(배점 합계 10점 기준). 총 20문항.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백업 세트와 이미지 카피의 차이를 설명하고 선택 기준을 제시하시오.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세트는 RMAN 고유 형식이며 기본값이다.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사용 중인 블록만 담으므로 원본보다 작다.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여러 파일을 하나의 조각으로 묶을 수 있고 압축도 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다만 RMAN을 통해서만 복원할 수 있고 RESTORE 단계가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 시간이 파일 크기에 비례하므로 대형 환경에서는 부담이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이미지 카피는 데이터파일과 같은 형식의 사본이다.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빈 블록까지 그대로 복사되어 원본과 크기가 같고 압축할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대신 SWITCH 명령으로 데이터베이스가 그 파일을 바로 쓰도록 전환할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 단계가 사라지므로 복구 시간이 크기와 무관하게 짧아진다.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선택 기준은 두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시간 목표가 촘촘하고 디스크가 넉넉하면 이미지 카피가 유리하다.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디스크가 빠듯하거나 장기 보관이 목적이면 백업 세트가 맞는다.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테이프로 이관해야 한다면 이미지 카피는 사실상 쓸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두 방식을 함께 쓰는 구성도 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최근 며칠은 카피로 즉시 복구를 보장하고 그 이전은 압축 백업 세트로 보관한다.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백업 세트의 특징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이미지 카피의 특징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선택 기준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혼합 구성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RMAN 온라인 백업이 User Managed Hot Backup과 다른 점을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User Managed Hot Backup은 백업 전에 파일을 백업 모드로 바꿔야 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ALTER TABLESPACE ... BEGIN BACKUP 이 그 명령이다.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모드에서는 블록이 처음 변경될 때 블록 전체가 리두에 기록된다.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OS 복사 중 블록이 깨져 복사되어도 리두로 복원할 수 있게 하기 위해서다.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결과 백업 구간에 리두량이 크게 늘어난다.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또한 END BACKUP 을 잊으면 파일이 백업 모드로 남는다.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상태에서 인스턴스가 죽으면 오픈이 막혀 별도 조치가 필요했다.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RMAN은 이 과정이 필요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블록을 읽다 일관되지 않은 블록을 만나면 그 블록을 다시 읽는다.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리두 증가가 없고 백업 모드 자체가 존재하지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중 장애가 나도 파일이 백업 모드로 남지 않으므로 그 사고 유형이 사라진다.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추가로 RMAN은 빈 블록을 건너뛰어 백업 크기가 작다.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블록을 읽으며 체크섬을 검사하므로 손상을 백업 시점에 발견할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다만 NOARCHIVELOG 모드에서는 여전히 MOUNT 상태에서만 백업할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열린 채로 시도하면 ORA-19602로 거부된다.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백업 모드의 동작과 부담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END BACKUP 누락 문제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RMAN의 처리 방식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NOARCHIVELOG 제약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BACKUP DATABASE PLUS ARCHIVELOG의 내부 동작을 순서대로 설명하고 그 의미를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여섯 단계로 동작한다.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현재 리두를 아카이브한다. ALTER SYSTEM ARCHIVE LOG CURRENT 와 같다.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그때까지의 아카이브 로그를 백업한다.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데이터파일을 백업한다.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넷째, 다시 현재 리두를 아카이브한다.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다섯째, 새로 만들어진 아카이브를 백업한다.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여섯째, 컨트롤파일 자동 백업이 만들어진다.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핵심은 넷째 단계다.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데이터파일 백업이 진행되는 동안에도 변경이 계속되므로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구간의 리두가 있어야 백업본을 일관된 상태로 만들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넷째 단계가 그 리두를 아카이브로 확보하고 다섯째 단계가 그것을 백업한다.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결과적으로 이 백업 세트만으로 일관성 있는 복구가 가능해진다.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12장에서 강조한 백업본과 아카이브의 짝 보관이 한 명령으로 처리되는 셈이다.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아카이브가 없어 Hot Backup이 무용지물이 되는 상황을 원천적으로 막는다.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DELETE INPUT 을 붙이면 백업 후 원본 아카이브를 지워 공간도 확보한다.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여섯 단계 순서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넷째 단계의 이유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일관성 확보의 의미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12장과의 연결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증분 백업의 Level 0과 Level 1, 차등과 누적을 구분해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Level 0은 모든 블록을 담으며 증분 체계의 기준점이다.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Level 1은 기준 이후 변경된 블록만 담는다.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전체 백업(FULL)과 Level 0은 담기는 내용이 같지만 성격이 다르다.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FULL은 증분 체계에 참여하지 않으므로 Level 1의 기준이 되지 못한다.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차이를 모르고 주간 백업을 FULL로 받으면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매일의 Level 1이 기준을 찾지 못해 사실상 전체를 담게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Level 1에는 두 방식이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차등은 가장 최근의 Level 0 또는 Level 1 이후의 변경분을 담는다. 기본값이다.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누적은 가장 최근의 Level 0 이후의 변경분을 담는다.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차등은 백업이 작고 빠르지만 복구 시 여러 개를 순서대로 적용해야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누적은 백업이 크지만 복구 시 Level 0과 마지막 하나만 적용하면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선택 기준은 복구 시간 목표다.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시간을 줄여야 하면 누적, 백업 창이 짧고 디스크가 빠듯하면 차등이 맞는다.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Level 0 주기도 함께 정해야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주기가 길면 적용할 증분이 많아져 복구가 길어진다.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Level 0과 1의 정의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FULL과 Level 0의 차이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차등과 누적의 차이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선택 기준과 주기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Block Change Tracking의 역할과 효과 확인 방법을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증분 백업은 변경된 블록만 담지만 어느 블록이 변경되었는지 알아야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BCT가 없으면 그것을 확인하려고 데이터파일 전체를 읽는다.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백업 크기는 줄지만 소요 시간은 거의 줄지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BCT는 변경된 블록의 위치를 별도 파일에 기록해 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증분 백업 시 그 파일만 보고 필요한 블록으로 바로 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대형 데이터베이스에서 증분 백업 시간이 크게 줄어든다.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활성화는 ALTER DATABASE ENABLE BLOCK CHANGE TRACKING USING FILE 로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상태는 v$block_change_tracking 으로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효과는 v$backup_datafile 의 blocks_read 와 blocks 비율로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비율이 1에 가까우면 전체를 읽은 것이므로 BCT가 동작하지 않는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0.1 수준이면 전체의 10%만 읽은 것이며 정상 동작이다.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주의할 점이 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활성화 직후의 첫 Level 1은 아직 기록이 없어 전체를 읽는다.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BCT 파일을 잃으면 증분 백업이 전체 읽기 방식으로 되돌아간다.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손상 시 비활성화 후 재활성화하면 다음 Level 0부터 다시 동작한다.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BCT가 없을 때의 문제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BCT의 동작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효과 확인 방법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주의 사항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이미지 카피와 SWITCH가 복구 시간을 줄이는 원리를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세트로 복구하면 두 단계가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RESTORE로 백업 조각에서 데이터파일을 만들어 내고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RECOVER로 아카이브를 적용한다.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RESTORE 단계는 파일 크기에 비례하므로 대형 환경에서는 수십 분이 걸린다.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이미지 카피는 이미 데이터파일과 같은 형식이다.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만들어 낼 필요 없이 그 파일을 쓰면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SWITCH 명령이 그 전환을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파일을 옮기는 것이 아니라 컨트롤파일에 기록된 경로를 바꾸는 동작이다.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그래서 크기와 무관하게 즉시 끝난다.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전환 후에는 RECOVER로 아카이브만 적용하면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500GB 기준으로 40분 이상 걸리던 복원이 수 초로 줄어든다.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대가는 디스크다. 원본과 같은 크기의 공간이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또한 전환 후에는 카피가 있던 경로가 정식 데이터파일 위치가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위치가 저성능 디스크라면 성능이 떨어지므로 나중에 정리해야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증분 갱신 백업과 결합하면 카피를 항상 최신에 가깝게 유지할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백업 세트 복구의 두 단계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SWITCH의 동작 원리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시간 차이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대가와 사후 정리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백업 압축과 암호화의 이점과 대가를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압축은 백업 세트에만 적용할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이미지 카피는 데이터파일과 같은 형식이어야 하므로 압축할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알고리즘은 BASIC, LOW, MEDIUM, HIGH 네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BASIC만 기본 포함이고 나머지는 Advanced Compression Option이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이점은 저장 공간과 전송량 감소다.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대가는 CPU 부담과 백업 시간 증가다.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CPU 여유가 없는 시간대라면 압축이 백업 창을 넘기게 만들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효과는 v$rman_backup_job_details 의 입력 대비 출력 비율로 측정한다.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암호화 방식은 세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투명 방식은 지갑을 사용하며 복원 시 자동으로 열린다.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비밀번호 방식은 복원 시 같은 비밀번호를 입력해야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이중 방식은 두 방법 모두로 열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이점은 백업본이 외부로 나가도 내용이 보호된다는 점이다.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대가는 관리 부담이다. 비밀번호를 잃으면 복원할 수 없고 우회 방법이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운영에서는 지갑 기반 투명 방식이 관리하기 쉽고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비밀번호 방식을 쓴다면 보관 위치를 복구 절차서에 반드시 남긴다.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압축의 적용 범위와 알고리즘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압축의 대가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암호화 세 방식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비밀번호 관리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VALIDATE, BACKUP VALIDATE, RESTORE PREVIEW의 역할 차이를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세 명령 모두 실제 작업을 수행하지 않고 확인만 한다는 점이 공통이다.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VALIDATE는 대상 데이터파일의 블록 손상을 검사한다.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백업을 만들지 않고 읽기만 수행하며 물리적 손상을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CHECK LOGICAL을 붙이면 논리적 손상까지 검사하지만 시간이 더 걸린다.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손상이 발견되면 v$database_block_corruption 에 기록된다.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BACKUP VALIDATE는 백업 과정을 흉내 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읽을 수 없는 파일이나 손상 블록이 있으면 미리 알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조각은 만들어지지 않으므로 야간 작업 전 점검에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RESTORE PREVIEW는 복원에 어떤 백업과 아카이브가 쓰일지 보여 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실제로 읽어 보지는 않으므로 계획 확인용이다.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RESTORE VALIDATE를 쓰면 그 백업들이 실제로 읽히는지까지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정리하면 VALIDATE는 대상을, BACKUP VALIDATE는 백업 가능성을,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RESTORE PREVIEW와 VALIDATE는 백업본의 가용성을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장애 대응에서는 RESTORE PREVIEW를 가장 먼저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필요한 백업이 무엇인지 알아야 그 존재를 확인할 수 있기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세 명령의 공통점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VALIDATE의 역할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BACKUP VALIDATE의 역할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RESTORE PREVIEW/VALIDATE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야간 백업 창이 부족해 증분 백업을 도입하려 한다. 검토와 구성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현재 백업의 소요 시간과 병목을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v$rman_backup_job_details 로 최근 이력의 소요 시간과 처리량을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읽기가 병목인지 쓰기가 병목인지에 따라 대응이 달라진다.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증분 백업을 도입하기로 했다면 주기를 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주 1회 Level 0, 매일 Level 1이 일반적인 구성이다.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Level 0 주기가 길면 복구 시 적용할 증분이 많아져 복구가 길어진다.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시간 목표와 함께 정해야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차등과 누적 중 하나를 고른다.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창이 특히 부족하면 차등, 복구 시간이 촘촘하면 누적이 맞는다.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다음으로 Block Change Tracking을 반드시 활성화한다.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BCT가 없으면 백업 크기만 줄고 소요 시간은 그대로다.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ALTER DATABASE ENABLE BLOCK CHANGE TRACKING USING FILE 로 켜고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v$block_change_tracking 으로 상태를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구성 후 첫 Level 0을 받고 다음 Level 1부터 효과를 측정한다.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v$backup_datafile 의 blocks_read 비율이 낮아졌는지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마지막으로 복원 검증을 수행해 증분 적용이 정상인지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현황 측정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주기와 방식 선택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BCT 활성화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효과 측정과 검증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복구 시간 목표가 매우 촘촘한 대형 데이터베이스의 백업 구성을 제안하시오.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시간의 대부분은 복원 단계가 차지한다.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세트로 받으면 RESTORE가 파일 크기에 비례하므로 목표를 맞추기 어렵다.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이미지 카피를 기반으로 구성한다.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BACKUP AS COPY DATABASE 로 전체 카피를 한 번 만든다.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이후 증분 갱신 백업으로 카피를 매일 최신 상태에 가깝게 유지한다.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RECOVER COPY OF DATABASE WITH TAG 와 BACKUP INCREMENTAL LEVEL 1 FOR RECOVER OF COPY 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한 스크립트에 넣어 매일 실행한다.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장애 시에는 SWITCH DATABASE TO COPY 로 즉시 전환한다.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전환은 컨트롤파일의 경로를 바꾸는 동작이라 크기와 무관하게 즉시 끝난다.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이후 하루치 아카이브만 적용하면 현재 시점까지 온다.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전제 조건이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데이터베이스 크기만큼의 디스크가 상시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카피를 두는 디스크의 성능이 운영과 비슷해야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전환 후 그 위치가 정식 데이터파일 위치가 되기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장기 보관은 이 구성으로 감당할 수 없으므로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주 1회 압축 백업 세트를 별도로 받아 보관 요건을 충족한다.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복원이 병목이라는 진단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이미지 카피 + 증분 갱신 구성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SWITCH 활용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전제 조건과 보완 구성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백업 디스크 사용량이 예상보다 빠르게 늘고 있다. 원인을 찾고 줄이는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무엇이 공간을 차지하는지 구분한다.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데이터파일 백업, 아카이브 백업, 이미지 카피, 자동 백업이 각각 얼마인지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LIST BACKUP SUMMARY 와 LIST COPY 로 종류별 현황을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OS에서 파일 크기별로 정렬해 보면 큰 것부터 드러난다.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다음으로 정리되지 않은 백업이 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REPORT OBSOLETE 로 정책상 불필요한 백업을 확인하고 DELETE OBSOLETE 를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정기 작업에 이 명령이 빠져 있으면 그것이 원인이다.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기록 수명이 보존 정책보다 짧지 않은지도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짧으면 삭제 대상을 찾지 못해 파일만 쌓인다.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 삭제 정책이 NONE이면 아카이브가 계속 남는다.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BACKUP ARCHIVELOG ALL DELETE INPUT 이나 삭제 정책 설정으로 처리한다.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사본 수가 2로 설정되어 있지 않은지도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줄이는 방법으로는 압축 적용이 가장 직접적이다.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AS COMPRESSED BACKUPSET 으로 30~50% 수준까지 줄일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다만 CPU 부담이 늘어 백업 시간이 길어지므로 백업 창을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이미지 카피를 쓰고 있다면 그 크기는 줄일 수 없으므로 보관 벌수를 조정한다.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종류별 현황 파악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정리 미수행과 기록 수명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아카이브와 사본 설정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압축 등 감축 방안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외부 감사용으로 특정 시점 백업을 3년간 보관해야 한다. 구성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일반 백업은 보존 정책에 따라 정리되므로 그대로 두면 사라진다.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KEEP 옵션으로 정책 적용에서 제외해야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BACKUP DATABASE KEEP UNTIL TIME 'SYSDATE+1095' TAG 'AUDIT_2025' 형태로 받는다.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KEEP 백업은 자체 완결적이다.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복원에 필요한 아카이브가 함께 백업되므로 그것만으로 복구할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리포지터리 관리를 고려해야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 기록은 수명이 있어 3년을 관리할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Recovery Catalog가 필요하며 KEEP FOREVER는 카탈로그가 없으면 쓸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보관 위치도 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운영 디스크에 3년치를 둘 수 없으므로 별도 매체나 원격지로 이관한다.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이관 후에는 CROSSCHECK로 상태가 EXPIRED가 되지 않도록 주의한다.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다시 가져올 때는 CATALOG 명령으로 등록한다.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외부로 나간다면 암호화를 검토한다.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비밀번호 방식이면 비밀번호 보관 위치를 절차서에 남긴다.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마지막으로 보관 백업이 실제로 복원되는지 최초 1회 검증한다.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3년 뒤에 처음 시도하면 늦다.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KEEP 옵션 사용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자체 완결성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카탈로그 필요성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이관과 검증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백업은 매일 성공하는데 REPORT NEED BACKUP에 파일이 계속 나온다. 원인을 찾는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보존 정책과 백업 범위를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SHOW RETENTION POLICY 로 기준을 보고 REPORT NEED BACKUP 결과와 대조한다.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정책이 7일 윈도우인데 특정 파일의 최신 백업이 9일 전이라면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파일이 백업 범위에서 빠져 있는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스크립트가 BACKUP DATABASE 가 아니라 TABLESPACE 단위인지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요일별 순환 백업이라면 어느 요일에도 포함되지 않은 테이블스페이스가 있을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새로 만든 테이블스페이스가 스크립트에 추가되지 않은 경우가 대표적이다.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SKIP 옵션도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SKIP READONLY 나 SKIP OFFLINE 으로 제외된 파일이 목록에 남을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읽기 전용이라면 한 번만 백업하면 되므로 정상일 수도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REPORT SCHEMA 로 전체 파일 목록을 뽑아 백업 범위와 대조한다.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빠진 파일이 확인되면 즉시 백업하고 스크립트를 고친다.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구조 변경 시 백업 스크립트를 함께 갱신하는 절차가 없으면 재발한다.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테이블스페이스 추가 티켓에 백업 스크립트 갱신을 항목으로 넣는다.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BACKUP DATABASE 로 범위를 지정하면 이런 누락이 원천적으로 사라진다.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정책과 결과 대조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백업 범위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SKIP 옵션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재발 방지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압축 백업을 도입했더니 백업이 업무 시간까지 이어진다. 대응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압축이 원인인지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v$rman_backup_job_details 로 도입 전후의 소요 시간을 비교한다.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입력 대비 출력 비율로 압축 효과가 얼마나 되는지도 함께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공간 절감분이 시간 증가분에 값하는지 판단한다.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대응 방법은 네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압축 알고리즘을 바꾼다.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BASIC은 압축률이 높지만 CPU 부담이 크다.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Advanced Compression Option이 있다면 LOW나 MEDIUM으로 부담을 줄인다.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압축 대상을 좁힌다.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장기 보관용 백업만 압축하고 일상 백업은 압축하지 않는 구성이 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DURATION으로 시간을 제한한다.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MINIMIZE LOAD는 주어진 시간을 채우며 부하를 낮춘다.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PARTIAL을 붙이면 시간 안에 못 끝내도 오류로 보지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넷째, 증분 백업으로 전환해 백업량 자체를 줄인다.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BCT와 함께 도입하면 소요 시간이 크게 줄어든다.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어느 방법이든 변경 후 소요 시간을 다시 측정해 효과를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원인 확인과 비교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알고리즘·대상 조정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DURATION 활용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증분 전환과 사후 측정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전체 백업을 수행하고 결과를 확인하는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rman target / catalog rcatowner@rcat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SHOW ALL;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채널 FORMAT과 자동 백업 설정을 먼저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REPORT SCHEMA;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백업 대상 파일 목록과 크기를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BACKUP DATABASE PLUS ARCHIVELOG TAG 'FULL_DAILY';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Starting backup at 14-MAY-25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current log archived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channel ORA_DISK_1: starting archived log backup set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channel ORA_DISK_1: starting full datafile backup set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Finished backup at 14-MAY-25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Starting Control File and SPFILE Autobackup at 14-MAY-25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LIST BACKUP SUMMARY;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LIST BACKUP OF CONTROLFILE;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REPORT NEED BACKUP;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비어 있어야 정책이 충족된 상태다.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EXIT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input_type, status, elapsed_seconds,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     ROUND(input_bytes/1024/1024) AS in_mb,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       ROUND(output_bytes/1024/1024) AS out_mb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4  FROM   v$rman_backup_job_details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5  ORDER  BY start_time DESC FETCH FIRST 3 ROWS ONLY;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사전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PLUS ARCHIVELOG 백업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결과 조회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소요 시간 확인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증분 백업 체계를 구성하고 BCT를 적용하는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ENABLE BLOCK CHANGE TRACKING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USING FILE '/u02/oradata/orcl/bct_orcl.chg' REUSE;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status, filename FROM v$block_change_tracking;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STATUS     FILENAME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---------- -------------------------------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ENABLED    /u02/oradata/orcl/bct_orcl.chg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rman target / catalog rcatowner@rcat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BACKUP INCREMENTAL LEVEL 0 DATABASE TAG 'L0_WEEKLY';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변경을 만든 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BACKUP INCREMENTAL LEVEL 1 DATABASE TAG 'L1_DAILY';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LIST BACKUP OF DATABASE SUMMARY;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LV 컬럼이 0과 1로 나오는지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EXIT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incremental_level,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     ROUND(blocks_read/blocks, 2) AS read_ratio,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       ROUND(datafile_blocks*8/1024) AS df_mb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4  FROM   v$backup_datafile WHERE incremental_level = 1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5  ORDER  BY file#;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read_ratio가 낮아야 BCT가 동작한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누적 방식과 비교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BACKUP INCREMENTAL LEVEL 1 CUMULATIVE DATABASE TAG 'L1_CUM';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BCT 활성화와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Level 0/1 백업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LV 컬럼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read_ratio로 효과 측정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이미지 카피를 만들고 SWITCH로 전환하는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BACKUP AS COPY DATAFILE 7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2&gt;   FORMAT '/home/oracle/rmancopy/users01_copy.dbf';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LIST COPY OF DATAFILE 7;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Key     File S Completion Time Ckp SCN    Name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------- ---- - --------------- ---------- ------------------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5       7    A 14-MAY-25       2520440    /home/oracle/rmancopy/...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장애 상황을 가정해 원본을 사용할 수 없게 만든 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SQL 'ALTER DATABASE DATAFILE 7 OFFLINE';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SWITCH DATAFILE 7 TO COPY;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datafile 7 switched to datafile copy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RECOVER DATAFILE 7;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media recovery complete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SQL 'ALTER DATABASE DATAFILE 7 ONLINE';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EXIT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name, status FROM v$datafile WHERE file# = 7;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경로가 카피 위치로 바뀌었는지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* FROM v$recover_file;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비어 있어야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이미지 카피 생성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OFFLINE과 SWITCH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RECOVER와 ONLINE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경로 확인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압축과 암호화를 적용한 백업을 수행하는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SHOW COMPRESSION ALGORITHM;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CONFIGURE COMPRESSION ALGORITHM 'BASIC' AS OF RELEASE 'DEFAULT'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OPTIMIZE FOR LOAD TRUE; # default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압축만 적용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BACKUP AS COMPRESSED BACKUPSET DATAFILE 1 TAG 'COMP_TEST';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압축 + 암호화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SET ENCRYPTION ON IDENTIFIED BY 'Backup#2025' ONLY;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BACKUP AS COMPRESSED BACKUPSET DATAFILE 1 TAG 'ENC_TEST';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EXIT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recid, encrypted, compressed,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     ROUND(bytes/1024/1024) AS mb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FROM   v$backup_set ORDER BY recid DESC FETCH FIRST 4 ROWS ONLY;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RECID ENC COM         MB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---------- --- --- ----------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33 YES YES        281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32 NO  YES        279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복원 시에는 복호화 키를 먼저 지정한다.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rman target 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SET DECRYPTION IDENTIFIED BY 'Backup#2025';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RESTORE DATAFILE 1 VALIDATE FROM TAG 'ENC_TEST';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압축 백업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암호화 설정과 백업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결과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복호화 지정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백업 전후 검증 명령을 순서대로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-- 1) 대상 검증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VALIDATE DATABASE;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File Status Marked Corrupt Empty Blocks Blocks Examined High SCN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---- ------ -------------- ------------ --------------- --------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1    OK     0              12045        113920          2520440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VALIDATE CHECK LOGICAL DATABASE;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논리 손상까지 검사한다. 시간이 더 걸린다.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-- 2) 백업 가능성 확인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BACKUP VALIDATE DATABASE ARCHIVELOG ALL;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백업 조각은 만들어지지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LIST BACKUP SUMMARY;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새 백업이 없는지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-- 3) 실제 백업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BACKUP DATABASE PLUS ARCHIVELOG;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-- 4) 백업본 가용성 확인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RESTORE DATABASE PREVIEW SUMMARY;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RESTORE DATABASE VALIDATE;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-- 5) 기록과 실제 일치 확인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CROSSCHECK BACKUP;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REPORT NEED BACKUP;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REPORT UNRECOVERABLE;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* FROM v$database_block_corruption;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비어 있어야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VALIDATE 수행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BACKUP VALIDATE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RESTORE PREVIEW/VALIDATE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CROSSCHECK와 REPORT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장기 보관용 백업을 만들고 확인하는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SHOW RETENTION POLICY;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CONFIGURE RETENTION POLICY TO RECOVERY WINDOW OF 7 DAYS;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일반 백업은 7일 뒤 obsolete가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BACKUP DATABASE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2&gt;   KEEP UNTIL TIME 'SYSDATE+365'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3&gt;   TAG 'YEAR_END_2025';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Starting backup at 14-MAY-25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backup will be obsolete on date 14-MAY-26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archived logs required to recover from this backup will be backed 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복원에 필요한 아카이브가 함께 백업된다.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LIST BACKUP TAG 'YEAR_END_2025' SUMMARY;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REPORT OBSOLETE;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KEEP 백업은 목록에 나오지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LIST BACKUP RECOVERABLE;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보관 해제가 필요할 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CHANGE BACKUP TAG 'YEAR_END_2025' NOKEEP;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영구 보관 (카탈로그 접속 필요)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BACKUP DATABASE KEEP FOREVER TAG 'AUDIT_2025';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보존 정책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KEEP UNTIL TIME 백업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자체 완결성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해제와 KEEP FOREVER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