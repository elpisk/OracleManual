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RMAN 백업 — Full·Incremental·Image Copy·암호화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RMAN의 기본 백업 형식은?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AS COPY를 지정해야 이미지 카피가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이미지 카피를 만드는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BACKUP AS COPY DATABASE 형태로 사용한다.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BACKUP DATABASE가 백업하지 않는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임시 파일도 백업 대상이 아니다.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복구 후 임시 파일은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User Managed 복구의 ADD TEMPFILE 단계가 사라진다.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증분 백업의 기준점이 되는 레벨은?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FULL은 기준점이 되지 못한다.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Level 1 증분의 기본 방식은?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CUMULATIVE를 명시해야 누적이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변경 블록 위치를 기록해 증분 백업을 빠르게 하는 기능은?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별도 파일에 변경 블록 위치를 기록한다.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Block Change Tracking을 활성화하는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v$block_change_tracking으로 상태를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이미지 카피를 데이터베이스가 바로 쓰도록 전환하는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컨트롤파일의 경로를 바꾸는 동작이다.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압축 백업을 만드는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이미지 카피는 압축할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기본 포함 압축 알고리즘은?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나머지는 Advanced Compression Option이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백업 암호화를 세션 단위로 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 시 SET DECRYPTION으로 해제한다.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데이터파일의 블록 손상을 검사하는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백업을 만들지 않고 읽기만 수행한다.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복원에 사용될 백업과 아카이브를 미리 보는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복원을 수행하지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백업에 이름표를 붙이는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지정하지 않으면 자동 생성된다.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아카이브를 백업한 뒤 원본을 지우는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백업이 성공한 뒤에만 삭제된다.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보존 정책과 무관하게 백업을 남기는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KEEP UNTIL TIME 또는 KEEP FOREVER 형태로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큰 데이터파일 하나를 나눠 여러 채널로 백업하는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다중 섹션 백업이라 부른다.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백업에 사용할 시간을 제한하는 옵션은?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MINIMIZE LOAD나 MINIMIZE TIME과 함께 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NOARCHIVELOG 모드에서 RMAN 백업이 가능한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열린 상태로 시도하면 ORA-19602가 발생한다.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백업 세트가 이미지 카피보다 작은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이미지 카피는 빈 블록까지 그대로 복사한다.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이미지 카피가 복구 시간을 줄이는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SWITCH는 컨트롤파일의 경로를 바꾸는 동작이다.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RMAN이 백업 모드 전환 없이 온라인 백업할 수 있는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그래서 리두 증가가 없고 END BACKUP 누락 사고도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PLUS ARCHIVELOG가 백업 후에도 로그 스위치를 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 백업 세트만으로 일관성 있는 복구가 가능해진다.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FULL 백업으로 증분 체계를 시작할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Level 0으로 받아야 이후 Level 1의 기준이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누적(cumulative) 증분이 복구에 유리한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대신 백업 크기가 차등보다 커진다.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BCT 없이 증분 백업을 하면 시간이 줄지 않는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blocks_read/blocks 비율로 확인할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증분 갱신 백업(incrementally updated)의 동작은?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시 SWITCH로 즉시 전환할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증분 갱신 백업의 대가는?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시간과 디스크를 맞바꾸는 선택이다.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SWITCH DATAFILE ... TO COPY 후 그 파일의 위치는?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위치가 느린 디스크면 나중에 정리해야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압축이 항상 유리하지 않은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CPU 여유가 없는 시간대라면 오히려 불리하다.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비밀번호 암호화 방식의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비밀번호 보관 위치를 복구 절차서에 남긴다.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MAXSETSIZE와 MAXPIECESIZE의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MAXSETSIZE보다 큰 데이터파일이 있으면 백업이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DURATION ... MINIMIZE LOAD의 효과는?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야간 배치와 겹치는 환경에서 유용하다.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NOT BACKED UP SINCE TIME 옵션의 용도는?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이미 백업된 파일을 건너뛴다.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BACKUP VALIDATE와 VALIDATE의 차이는?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둘 다 백업 조각을 만들지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RESTORE PREVIEW를 복구 계획에 먼저 쓰는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테이프에서 가져와야 할 것이 있는지도 드러난다.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KEEP FOREVER에 카탈로그가 필요한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기록 수명이 지나면 존재 자체가 사라진다.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아카이브 삭제를 정책으로 표현해야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스크립트로 무조건 지우면 필요한 아카이브까지 지워진다.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백업 소요 시간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입력 대비 출력 비율로 압축 효과도 볼 수 있다.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주간 백업을 FULL로 받고 매일 Level 1을 받는다. 예상되는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주간 백업을 Level 0으로 바꿔야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증분 백업 크기는 줄었는데 소요 시간이 그대로다.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v$backup_datafile의 blocks_read 비율로 확인한다.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BCT를 켠 직후 첫 Level 1 백업이 전체를 읽었다.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다음 Level 0 이후부터 안정적으로 동작한다.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시간 목표가 10분인 500GB 데이터베이스에 가장 적합한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SWITCH는 크기와 무관하게 즉시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백업이 ORA-19602로 실패했다.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MOUNT 상태로 내려 백업해야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외부 반출용 암호 백업의 비밀번호를 아는 사람이 퇴사했다.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비밀번호 보관 절차를 절차서에 포함해야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차등 증분을 매일 받고 Level 0을 월 1회만 받는다. 복구 관점의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시간 목표에 맞춰 Level 0 주기를 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SWITCH DATABASE TO COPY 후 성능이 떨어졌다.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정상화 시 원래 위치로 되돌리는 작업이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야간 백업이 업무 시간까지 이어져 문제가 된다. 가장 적절한 조치는?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PARTIAL을 붙이면 시간 안에 못 끝내도 오류로 보지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BACKUP VALIDATE는 통과했는데 실제 복원이 실패했다. 원인으로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두 명령의 검사 대상이 다르다.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