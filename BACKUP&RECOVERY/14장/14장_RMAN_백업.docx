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RMAN 백업 — Full·Incremental·Image Copy·암호화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백업 형식과 범위를 구분하고 상황에 맞게 선택한다.</w:t>
      </w:r>
    </w:p>
    <w:p>
      <w:pPr>
        <w:pStyle w:val="ListBullet"/>
      </w:pPr>
      <w:r>
        <w:t>전체 백업과 부분 백업을 수행하고 결과를 확인한다.</w:t>
      </w:r>
    </w:p>
    <w:p>
      <w:pPr>
        <w:pStyle w:val="ListBullet"/>
      </w:pPr>
      <w:r>
        <w:t>증분 백업의 두 방식을 구분하고 Block Change Tracking을 적용한다.</w:t>
      </w:r>
    </w:p>
    <w:p>
      <w:pPr>
        <w:pStyle w:val="ListBullet"/>
      </w:pPr>
      <w:r>
        <w:t>이미지 카피와 SWITCH로 복구 시간을 단축한다.</w:t>
      </w:r>
    </w:p>
    <w:p>
      <w:pPr>
        <w:pStyle w:val="ListBullet"/>
      </w:pPr>
      <w:r>
        <w:t>압축과 암호화를 적용하고 그 대가를 판단한다.</w:t>
      </w:r>
    </w:p>
    <w:p>
      <w:pPr>
        <w:pStyle w:val="ListBullet"/>
      </w:pPr>
      <w:r>
        <w:t>백업 전에 대상과 백업본을 검증한다.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13장에서 만든 설정과 카탈로그가 이 장 실습의 전제다.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14장은 백업만 다루고 복구는 15장에서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3장의 User Managed 백업과 대응시켜 읽으면 차이가 분명해진다.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명령 자체는 단순하지만 선택지가 많아 판단 기준을 세우는 것이 이 장의 목표다.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14.1  백업의 종류와 선택 기준</w:t>
      </w:r>
    </w:p>
    <w:p>
      <w:pPr>
        <w:pStyle w:val="Heading3"/>
      </w:pPr>
      <w:r>
        <w:t>14.1.1  백업 세트와 이미지 카피</w:t>
      </w:r>
    </w:p>
    <w:p>
      <w:pPr>
        <w:pStyle w:val="ListBullet"/>
      </w:pPr>
      <w:r>
        <w:t>RMAN의 백업 형식은 두 가지다.</w:t>
      </w:r>
    </w:p>
    <w:p>
      <w:pPr>
        <w:pStyle w:val="ListBullet"/>
        <w:ind w:left="720"/>
      </w:pPr>
      <w:r>
        <w:t>백업 세트(Backup Set) — RMAN 고유 형식이며 기본값이다.</w:t>
      </w:r>
    </w:p>
    <w:p>
      <w:pPr>
        <w:pStyle w:val="ListBullet"/>
        <w:ind w:left="720"/>
      </w:pPr>
      <w:r>
        <w:t>이미지 카피(Image Copy) — 데이터파일과 같은 형식의 사본이다.</w:t>
      </w:r>
    </w:p>
    <w:p>
      <w:pPr>
        <w:pStyle w:val="ListBullet"/>
      </w:pPr>
      <w:r>
        <w:t>백업 세트의 특징은 세 가지다.</w:t>
      </w:r>
    </w:p>
    <w:p>
      <w:pPr>
        <w:pStyle w:val="ListBullet"/>
        <w:ind w:left="720"/>
      </w:pPr>
      <w:r>
        <w:t>사용 중인 블록만 담으므로 크기가 작다.</w:t>
      </w:r>
    </w:p>
    <w:p>
      <w:pPr>
        <w:pStyle w:val="ListBullet"/>
        <w:ind w:left="720"/>
      </w:pPr>
      <w:r>
        <w:t>여러 파일을 하나의 조각으로 묶을 수 있다.</w:t>
      </w:r>
    </w:p>
    <w:p>
      <w:pPr>
        <w:pStyle w:val="ListBullet"/>
        <w:ind w:left="720"/>
      </w:pPr>
      <w:r>
        <w:t>RMAN을 통해서만 복원할 수 있다.</w:t>
      </w:r>
    </w:p>
    <w:p>
      <w:pPr>
        <w:pStyle w:val="ListBullet"/>
      </w:pPr>
      <w:r>
        <w:t>이미지 카피의 특징도 세 가지다.</w:t>
      </w:r>
    </w:p>
    <w:p>
      <w:pPr>
        <w:pStyle w:val="ListBullet"/>
        <w:ind w:left="720"/>
      </w:pPr>
      <w:r>
        <w:t>빈 블록까지 그대로 복사하므로 원본과 크기가 같다.</w:t>
      </w:r>
    </w:p>
    <w:p>
      <w:pPr>
        <w:pStyle w:val="ListBullet"/>
        <w:ind w:left="720"/>
      </w:pPr>
      <w:r>
        <w:t>OS 명령으로도 다룰 수 있는 일반 파일이다.</w:t>
      </w:r>
    </w:p>
    <w:p>
      <w:pPr>
        <w:pStyle w:val="ListBullet"/>
        <w:ind w:left="720"/>
      </w:pPr>
      <w:r>
        <w:t>복원 없이 그 파일을 바로 쓰도록 전환할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  | 백업 세트            | 이미지 카피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------------------|----------------------|--------------------------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형식              | RMAN 고유            | 데이터파일과 동일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크기              | 사용 블록만 (작음)   | 원본과 동일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묶음              | 여러 파일을 한 조각  | 파일 하나당 하나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압축              | 가능                 | 불가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방식         | RESTORE 필요         | SWITCH로 즉시 전환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시간         | 파일 크기에 비례     | 거의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디스크 요구       | 작음                 | 원본과 같은 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기본값            | 예                   | AS COPY 지정 필요</w:t>
            </w:r>
          </w:p>
        </w:tc>
      </w:tr>
    </w:tbl>
    <w:p>
      <w:pPr>
        <w:spacing w:after="40"/>
      </w:pPr>
    </w:p>
    <w:p>
      <w:pPr>
        <w:pStyle w:val="ListBullet"/>
      </w:pPr>
      <w:r>
        <w:t>선택 기준은 복구 시간 목표와 디스크 여유다.</w:t>
      </w:r>
    </w:p>
    <w:p>
      <w:pPr>
        <w:pStyle w:val="ListBullet"/>
        <w:ind w:left="720"/>
      </w:pPr>
      <w:r>
        <w:t>복구 시간을 최우선으로 두고 디스크가 넉넉하면 이미지 카피가 유리하다.</w:t>
      </w:r>
    </w:p>
    <w:p>
      <w:pPr>
        <w:pStyle w:val="ListBullet"/>
        <w:ind w:left="720"/>
      </w:pPr>
      <w:r>
        <w:t>디스크가 빠듯하거나 장기 보관이 목적이면 백업 세트가 맞는다.</w:t>
      </w:r>
    </w:p>
    <w:p>
      <w:pPr>
        <w:pStyle w:val="ListBullet"/>
        <w:ind w:left="720"/>
      </w:pPr>
      <w:r>
        <w:t>두 방식을 함께 쓰는 구성도 흔하다.</w:t>
      </w:r>
    </w:p>
    <w:p>
      <w:pPr>
        <w:pStyle w:val="Heading3"/>
      </w:pPr>
      <w:r>
        <w:t>14.1.2  백업 범위</w:t>
      </w:r>
    </w:p>
    <w:p>
      <w:pPr>
        <w:pStyle w:val="ListBullet"/>
      </w:pPr>
      <w:r>
        <w:t>무엇을 백업할지는 명령의 대상으로 정한다.</w:t>
      </w:r>
    </w:p>
    <w:p>
      <w:pPr>
        <w:pStyle w:val="ListBullet"/>
        <w:ind w:left="720"/>
      </w:pPr>
      <w:r>
        <w:t>DATABASE — 모든 데이터파일과 컨트롤파일이다.</w:t>
      </w:r>
    </w:p>
    <w:p>
      <w:pPr>
        <w:pStyle w:val="ListBullet"/>
        <w:ind w:left="720"/>
      </w:pPr>
      <w:r>
        <w:t>TABLESPACE — 지정한 테이블스페이스에 속한 데이터파일이다.</w:t>
      </w:r>
    </w:p>
    <w:p>
      <w:pPr>
        <w:pStyle w:val="ListBullet"/>
        <w:ind w:left="720"/>
      </w:pPr>
      <w:r>
        <w:t>DATAFILE — 파일 번호나 경로로 지정한다.</w:t>
      </w:r>
    </w:p>
    <w:p>
      <w:pPr>
        <w:pStyle w:val="ListBullet"/>
        <w:ind w:left="720"/>
      </w:pPr>
      <w:r>
        <w:t>ARCHIVELOG — 아카이브 로그이며 범위를 조건으로 좁힐 수 있다.</w:t>
      </w:r>
    </w:p>
    <w:p>
      <w:pPr>
        <w:pStyle w:val="ListBullet"/>
        <w:ind w:left="720"/>
      </w:pPr>
      <w:r>
        <w:t>CURRENT CONTROLFILE, SPFILE — 개별 지정도 가능하다.</w:t>
      </w:r>
    </w:p>
    <w:p>
      <w:pPr>
        <w:pStyle w:val="ListBullet"/>
      </w:pPr>
      <w:r>
        <w:t>BACKUP DATABASE 가 담지 않는 것이 둘 있다.</w:t>
      </w:r>
    </w:p>
    <w:p>
      <w:pPr>
        <w:pStyle w:val="ListBullet"/>
        <w:ind w:left="720"/>
      </w:pPr>
      <w:r>
        <w:t>임시 파일 — 영구 데이터가 없어 복구 후 자동으로 다시 만들어진다.</w:t>
      </w:r>
    </w:p>
    <w:p>
      <w:pPr>
        <w:pStyle w:val="ListBullet"/>
        <w:ind w:left="720"/>
      </w:pPr>
      <w:r>
        <w:t>온라인 리두 로그 — RMAN은 온라인 리두를 백업하지 않는다.</w:t>
      </w:r>
    </w:p>
    <w:p>
      <w:pPr>
        <w:pStyle w:val="ListBullet"/>
      </w:pPr>
      <w:r>
        <w:t>온라인 리두를 백업하지 않는 이유가 중요하다.</w:t>
      </w:r>
    </w:p>
    <w:p>
      <w:pPr>
        <w:pStyle w:val="ListBullet"/>
        <w:ind w:left="720"/>
      </w:pPr>
      <w:r>
        <w:t>백업 시점의 리두는 곧 낡은 정보가 되어 복구에 쓸 수 없다.</w:t>
      </w:r>
    </w:p>
    <w:p>
      <w:pPr>
        <w:pStyle w:val="ListBullet"/>
        <w:ind w:left="720"/>
      </w:pPr>
      <w:r>
        <w:t>리두의 보존은 아카이브와 다중화로 해결하는 것이 원칙이다.</w:t>
      </w:r>
    </w:p>
    <w:p>
      <w:pPr>
        <w:pStyle w:val="Heading3"/>
      </w:pPr>
      <w:r>
        <w:t>14.1.3  온라인 백업과 오프라인 백업</w:t>
      </w:r>
    </w:p>
    <w:p>
      <w:pPr>
        <w:pStyle w:val="ListBullet"/>
      </w:pPr>
      <w:r>
        <w:t>ARCHIVELOG 모드에서는 열린 상태로 백업한다.</w:t>
      </w:r>
    </w:p>
    <w:p>
      <w:pPr>
        <w:pStyle w:val="ListBullet"/>
        <w:ind w:left="720"/>
      </w:pPr>
      <w:r>
        <w:t>3장의 BEGIN BACKUP / END BACKUP 이 필요 없다.</w:t>
      </w:r>
    </w:p>
    <w:p>
      <w:pPr>
        <w:pStyle w:val="ListBullet"/>
        <w:ind w:left="720"/>
      </w:pPr>
      <w:r>
        <w:t>RMAN은 블록을 읽을 때 일관성을 스스로 보장한다.</w:t>
      </w:r>
    </w:p>
    <w:p>
      <w:pPr>
        <w:pStyle w:val="ListBullet"/>
        <w:ind w:left="720"/>
      </w:pPr>
      <w:r>
        <w:t>fractured block을 만나면 다시 읽으므로 리두 증가도 없다.</w:t>
      </w:r>
    </w:p>
    <w:p>
      <w:pPr>
        <w:pStyle w:val="ListBullet"/>
      </w:pPr>
      <w:r>
        <w:t>NOARCHIVELOG 모드에서는 MOUNT 상태에서만 백업할 수 있다.</w:t>
      </w:r>
    </w:p>
    <w:p>
      <w:pPr>
        <w:pStyle w:val="ListBullet"/>
        <w:ind w:left="720"/>
      </w:pPr>
      <w:r>
        <w:t>정상 종료 후 MOUNT로 올려 BACKUP DATABASE 를 수행한다.</w:t>
      </w:r>
    </w:p>
    <w:p>
      <w:pPr>
        <w:pStyle w:val="ListBullet"/>
        <w:ind w:left="720"/>
      </w:pPr>
      <w:r>
        <w:t>열린 상태로 시도하면 오류로 거부된다.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ARCHIVELOG 모드 : 열린 상태로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NOARCHIVELOG 모드 : MOUNT 상태에서만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NOARCHIVELOG 모드에서 열린 채로 시도하면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RMAN-03002: failure of backup command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ORA-19602: cannot backup or copy active file in NOARCHIVELOG mode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3장의 Hot Backup과의 차이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User Managed Hot Backup은 BEGIN BACKUP 으로 파일을 백업 모드로 바꿔야 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구간에는 블록 전체가 리두에 기록되어 리두량이 크게 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RMAN은 그 과정이 필요 없다. 블록을 읽다 깨진 블록을 만나면 다시 읽는다.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따라서 리두 증가가 없고 END BACKUP 을 잊어 생기는 사고도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3장에서 다룬 백업 모드 관련 주의사항이 RMAN에서는 대부분 사라진다.</w:t>
            </w:r>
          </w:p>
        </w:tc>
      </w:tr>
    </w:tbl>
    <w:p>
      <w:pPr>
        <w:spacing w:after="40"/>
      </w:pPr>
    </w:p>
    <w:p>
      <w:pPr>
        <w:pStyle w:val="Heading3"/>
      </w:pPr>
      <w:r>
        <w:t>14.1.4  태그와 명명 규칙</w:t>
      </w:r>
    </w:p>
    <w:p>
      <w:pPr>
        <w:pStyle w:val="ListBullet"/>
      </w:pPr>
      <w:r>
        <w:t>TAG는 백업에 붙이는 이름표다.</w:t>
      </w:r>
    </w:p>
    <w:p>
      <w:pPr>
        <w:pStyle w:val="ListBullet"/>
        <w:ind w:left="720"/>
      </w:pPr>
      <w:r>
        <w:t>지정하지 않으면 TAG20250514T093012 형태로 자동 생성된다.</w:t>
      </w:r>
    </w:p>
    <w:p>
      <w:pPr>
        <w:pStyle w:val="ListBullet"/>
        <w:ind w:left="720"/>
      </w:pPr>
      <w:r>
        <w:t>복원 시 특정 백업을 지목하거나 증분 갱신 백업의 짝을 맺을 때 쓴다.</w:t>
      </w:r>
    </w:p>
    <w:p>
      <w:pPr>
        <w:pStyle w:val="ListBullet"/>
      </w:pPr>
      <w:r>
        <w:t>명명 규칙을 정해 두면 운영이 쉬워진다.</w:t>
      </w:r>
    </w:p>
    <w:p>
      <w:pPr>
        <w:pStyle w:val="ListBullet"/>
        <w:ind w:left="720"/>
      </w:pPr>
      <w:r>
        <w:t>용도를 앞에 둔다. FULL_DAILY, INCR_L1, ARCH_HOURLY 같은 형태다.</w:t>
      </w:r>
    </w:p>
    <w:p>
      <w:pPr>
        <w:pStyle w:val="ListBullet"/>
        <w:ind w:left="720"/>
      </w:pPr>
      <w:r>
        <w:t>같은 TAG를 여러 백업에 붙일 수 있으며 최신 것이 우선된다.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TAG 'FULL_DAILY';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DATABASE TAG 'INCR_L1';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TAG 'FULL_DAILY'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TY LV S Device Type Completion Time #Pieces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 -- - ----------- --------------- 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17      B  F  A DISK        14-MAY-25       1       FULL_DAILY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18      B  F  A DISK        14-MAY-25       1       FULL_DAILY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 시 특정 태그를 지목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 FROM TAG 'FULL_DAILY';</w:t>
            </w:r>
          </w:p>
        </w:tc>
      </w:tr>
    </w:tbl>
    <w:p>
      <w:pPr>
        <w:spacing w:after="40"/>
      </w:pPr>
    </w:p>
    <w:p>
      <w:pPr>
        <w:pStyle w:val="Heading3"/>
      </w:pPr>
      <w:r>
        <w:t>14.1.5  3장 User Managed 백업과의 대응</w:t>
      </w:r>
    </w:p>
    <w:p>
      <w:pPr>
        <w:pStyle w:val="ListBullet"/>
      </w:pPr>
      <w:r>
        <w:t>3장에서 손으로 하던 작업이 명령 하나로 바뀐다.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작업                    | User Managed (3장)              | RMAN (14장)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------------------------|---------------------------------|--------------------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Cold Backup             | SHUTDOWN 후 cp                  | MOUNT 후 BACKUP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Hot Backup 시작         | ALTER TABLESPACE BEGIN BACKUP   | 불필요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파일 복사               | cp -p                           | BACKUP 명령이 수행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Hot Backup 종료         | ALTER TABLESPACE END BACKUP     | 불필요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모드 확인          | v$backup 조회                   | 불필요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확보           | ARCHIVE LOG CURRENT 수동        | PLUS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목록 기록          | 매니페스트 수동 작성            | 리포지터리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빈 블록                 | 그대로 복사                     | 건너뜀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손상 블록 확인          | 불가                            | 백업 중 체크섬 검사</w:t>
            </w:r>
          </w:p>
        </w:tc>
      </w:tr>
    </w:tbl>
    <w:p>
      <w:pPr>
        <w:spacing w:after="40"/>
      </w:pPr>
    </w:p>
    <w:p>
      <w:pPr>
        <w:pStyle w:val="ListBullet"/>
      </w:pPr>
      <w:r>
        <w:t>가장 큰 변화는 백업 모드 전환이 사라진 것이다.</w:t>
      </w:r>
    </w:p>
    <w:p>
      <w:pPr>
        <w:pStyle w:val="ListBullet"/>
        <w:ind w:left="720"/>
      </w:pPr>
      <w:r>
        <w:t>END BACKUP 을 잊어 리두가 폭증하는 3장의 대표적 사고가 원천적으로 없어진다.</w:t>
      </w:r>
    </w:p>
    <w:p>
      <w:pPr>
        <w:pStyle w:val="ListBullet"/>
        <w:ind w:left="720"/>
      </w:pPr>
      <w:r>
        <w:t>백업 중 장애가 나도 파일이 백업 모드로 남지 않으므로 오픈이 막히지 않는다.</w:t>
      </w:r>
    </w:p>
    <w:p>
      <w:pPr>
        <w:pStyle w:val="ListBullet"/>
      </w:pPr>
      <w:r>
        <w:t>빈 블록을 건너뛴다는 점도 실무에서 크게 체감된다.</w:t>
      </w:r>
    </w:p>
    <w:p>
      <w:pPr>
        <w:pStyle w:val="ListBullet"/>
        <w:ind w:left="720"/>
      </w:pPr>
      <w:r>
        <w:t>테이블스페이스를 크게 잡아 두고 실제 사용량이 적은 환경에서 차이가 특히 크다.</w:t>
      </w:r>
    </w:p>
    <w:p>
      <w:pPr>
        <w:pStyle w:val="ListBullet"/>
        <w:ind w:left="720"/>
      </w:pPr>
      <w:r>
        <w:t>다만 이미지 카피는 이 이점이 없다는 점을 기억한다.</w:t>
      </w:r>
    </w:p>
    <w:p>
      <w:pPr>
        <w:pStyle w:val="Heading2"/>
      </w:pPr>
      <w:r>
        <w:t>14.2  전체 백업</w:t>
      </w:r>
    </w:p>
    <w:p>
      <w:pPr>
        <w:pStyle w:val="Heading3"/>
      </w:pPr>
      <w:r>
        <w:t>14.2.1  BACKUP DATABASE</w:t>
      </w:r>
    </w:p>
    <w:p>
      <w:pPr>
        <w:pStyle w:val="ListBullet"/>
      </w:pPr>
      <w:r>
        <w:t>가장 기본이 되는 명령이다.</w:t>
      </w:r>
    </w:p>
    <w:p>
      <w:pPr>
        <w:pStyle w:val="ListBullet"/>
        <w:ind w:left="720"/>
      </w:pPr>
      <w:r>
        <w:t>모든 데이터파일과 현재 컨트롤파일을 백업한다.</w:t>
      </w:r>
    </w:p>
    <w:p>
      <w:pPr>
        <w:pStyle w:val="ListBullet"/>
        <w:ind w:left="720"/>
      </w:pPr>
      <w:r>
        <w:t>자동 백업이 켜져 있으면 spfile까지 포함된 자동 백업이 뒤이어 만들어진다.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allocated channel: ORA_DISK_1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SID=45 device type=DISK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allocated channel: ORA_DISK_2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ORA_DISK_2: SID=52 device type=DISK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full datafile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specifying datafile(s) in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file number=00001 name=/u01/app/oracle/oradata/orcl/system01.dbf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file number=00004 name=/u01/app/oracle/oradata/orcl/undotbs01.dbf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ORA_DISK_2: starting full datafile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file number=00003 name=/u01/app/oracle/oradata/orcl/sysaux01.dbf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file number=00007 name=/u01/app/oracle/oradata/orcl/users01.dbf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finished piece 1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piece handle=/home/oracle/rmanbk/ORCL_20250514_21_1.bkp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Control File and SPFILE Autobackup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piece handle=/home/oracle/rmanbk/cf_c-1200530011-20250514-03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Control File and SPFILE Autobackup at 14-MAY-25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로그에서 확인할 것이 세 가지다.</w:t>
      </w:r>
    </w:p>
    <w:p>
      <w:pPr>
        <w:pStyle w:val="ListBullet"/>
        <w:ind w:left="720"/>
      </w:pPr>
      <w:r>
        <w:t>채널이 몇 개 할당되었는지 — 병렬도 설정이 반영되었는지 본다.</w:t>
      </w:r>
    </w:p>
    <w:p>
      <w:pPr>
        <w:pStyle w:val="ListBullet"/>
        <w:ind w:left="720"/>
      </w:pPr>
      <w:r>
        <w:t>어느 파일이 어느 백업 세트에 들어갔는지.</w:t>
      </w:r>
    </w:p>
    <w:p>
      <w:pPr>
        <w:pStyle w:val="ListBullet"/>
        <w:ind w:left="720"/>
      </w:pPr>
      <w:r>
        <w:t>자동 백업이 이어서 수행되었는지.</w:t>
      </w:r>
    </w:p>
    <w:p>
      <w:pPr>
        <w:pStyle w:val="Heading3"/>
      </w:pPr>
      <w:r>
        <w:t>14.2.2  PLUS ARCHIVELOG의 동작</w:t>
      </w:r>
    </w:p>
    <w:p>
      <w:pPr>
        <w:pStyle w:val="ListBullet"/>
      </w:pPr>
      <w:r>
        <w:t>PLUS ARCHIVELOG 를 붙이면 아카이브까지 함께 백업한다.</w:t>
      </w:r>
    </w:p>
    <w:p>
      <w:pPr>
        <w:pStyle w:val="ListBullet"/>
        <w:ind w:left="720"/>
      </w:pPr>
      <w:r>
        <w:t>단순히 아카이브를 추가하는 것이 아니라 정해진 순서로 동작한다.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내부 동작 순서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ALTER SYSTEM ARCHIVE LOG CURRENT  (현재 리두를 아카이브)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아카이브 로그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데이터파일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ALTER SYSTEM ARCHIVE LOG CURRENT  (백업 구간 리두를 아카이브)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새로 만들어진 아카이브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⑥ 컨트롤파일 자동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log archived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archived log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backup at 14-MAY-25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④단계가 중요하다.</w:t>
      </w:r>
    </w:p>
    <w:p>
      <w:pPr>
        <w:pStyle w:val="ListBullet"/>
        <w:ind w:left="720"/>
      </w:pPr>
      <w:r>
        <w:t>데이터파일 백업 구간의 리두가 아카이브로 만들어져 함께 백업된다.</w:t>
      </w:r>
    </w:p>
    <w:p>
      <w:pPr>
        <w:pStyle w:val="ListBullet"/>
        <w:ind w:left="720"/>
      </w:pPr>
      <w:r>
        <w:t>이 백업 세트만으로 일관성 있는 복구가 가능해진다.</w:t>
      </w:r>
    </w:p>
    <w:p>
      <w:pPr>
        <w:pStyle w:val="ListBullet"/>
        <w:ind w:left="720"/>
      </w:pPr>
      <w:r>
        <w:t>12장에서 강조한 백업본과 아카이브의 짝 보관이 한 명령으로 처리되는 셈이다.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전체 백업은 PLUS ARCHIVELOG로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데이터파일만 백업하면 그 구간의 리두가 따로 확보되지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후 일관성을 맞추려면 그 구간의 아카이브가 반드시 필요하다.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PLUS ARCHIVELOG 는 백업 전후로 로그 스위치를 걸어 그 구간을 확보한다.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DELETE INPUT 을 함께 쓰면 백업된 아카이브를 원본 위치에서 지워 공간을 확보한다.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삭제는 백업이 성공한 뒤에만 일어나므로 안전하다.</w:t>
            </w:r>
          </w:p>
        </w:tc>
      </w:tr>
    </w:tbl>
    <w:p>
      <w:pPr>
        <w:spacing w:after="40"/>
      </w:pPr>
    </w:p>
    <w:p>
      <w:pPr>
        <w:pStyle w:val="Heading3"/>
      </w:pPr>
      <w:r>
        <w:t>14.2.3  채널과 병렬 처리</w:t>
      </w:r>
    </w:p>
    <w:p>
      <w:pPr>
        <w:pStyle w:val="ListBullet"/>
      </w:pPr>
      <w:r>
        <w:t>채널 수가 병렬도이며 두 방법으로 정한다.</w:t>
      </w:r>
    </w:p>
    <w:p>
      <w:pPr>
        <w:pStyle w:val="ListBullet"/>
        <w:ind w:left="720"/>
      </w:pPr>
      <w:r>
        <w:t>CONFIGURE DEVICE TYPE DISK PARALLELISM n — 영구 설정이다.</w:t>
      </w:r>
    </w:p>
    <w:p>
      <w:pPr>
        <w:pStyle w:val="ListBullet"/>
        <w:ind w:left="720"/>
      </w:pPr>
      <w:r>
        <w:t>RUN 블록 안의 ALLOCATE CHANNEL — 그 블록에서만 유효하다.</w:t>
      </w:r>
    </w:p>
    <w:p>
      <w:pPr>
        <w:pStyle w:val="ListBullet"/>
      </w:pPr>
      <w:r>
        <w:t>채널마다 별도의 백업 세트를 만든다.</w:t>
      </w:r>
    </w:p>
    <w:p>
      <w:pPr>
        <w:pStyle w:val="ListBullet"/>
        <w:ind w:left="720"/>
      </w:pPr>
      <w:r>
        <w:t>데이터파일이 채널에 분배되어 동시에 처리된다.</w:t>
      </w:r>
    </w:p>
    <w:p>
      <w:pPr>
        <w:pStyle w:val="ListBullet"/>
        <w:ind w:left="720"/>
      </w:pPr>
      <w:r>
        <w:t>파일 하나가 아주 크면 SECTION SIZE 로 나눠 여러 채널에 태울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ALLOCATE CHANNEL c1 DEVICE TYPE DISK FORMAT '/backup1/%U';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ALLOCATE CHANNEL c2 DEVICE TYPE DISK FORMAT '/backup2/%U';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BACKUP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RELEASE CHANNEL c1;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RELEASE CHANNEL c2;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큰 파일을 여러 조각으로 나눠 병렬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SECTION SIZE 200M DATAFILE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조각 하나의 최대 크기 제한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ALLOCATE CHANNEL c1 DEVICE TYPE DISK MAXPIECESIZE 2G;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BACKUP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}</w:t>
            </w:r>
          </w:p>
        </w:tc>
      </w:tr>
    </w:tbl>
    <w:p>
      <w:pPr>
        <w:spacing w:after="40"/>
      </w:pPr>
    </w:p>
    <w:p>
      <w:pPr>
        <w:pStyle w:val="ListBullet"/>
      </w:pPr>
      <w:r>
        <w:t>병렬도는 무작정 늘린다고 빨라지지 않는다.</w:t>
      </w:r>
    </w:p>
    <w:p>
      <w:pPr>
        <w:pStyle w:val="ListBullet"/>
        <w:ind w:left="720"/>
      </w:pPr>
      <w:r>
        <w:t>디스크가 병목이 되면 채널을 늘려도 처리량이 늘지 않는다.</w:t>
      </w:r>
    </w:p>
    <w:p>
      <w:pPr>
        <w:pStyle w:val="ListBullet"/>
        <w:ind w:left="720"/>
      </w:pPr>
      <w:r>
        <w:t>백업 대상과 백업 위치가 같은 디스크면 오히려 느려진다.</w:t>
      </w:r>
    </w:p>
    <w:p>
      <w:pPr>
        <w:pStyle w:val="ListBullet"/>
        <w:ind w:left="720"/>
      </w:pPr>
      <w:r>
        <w:t>실제 소요 시간을 측정하며 조정하는 것이 유일한 방법이다.</w:t>
      </w:r>
    </w:p>
    <w:p>
      <w:pPr>
        <w:pStyle w:val="Heading3"/>
      </w:pPr>
      <w:r>
        <w:t>14.2.4  백업 결과 확인</w:t>
      </w:r>
    </w:p>
    <w:p>
      <w:pPr>
        <w:pStyle w:val="ListBullet"/>
      </w:pPr>
      <w:r>
        <w:t>백업 후 확인할 것은 세 가지다.</w:t>
      </w:r>
    </w:p>
    <w:p>
      <w:pPr>
        <w:pStyle w:val="ListBullet"/>
        <w:ind w:left="720"/>
      </w:pPr>
      <w:r>
        <w:t>백업 세트가 만들어졌는지 — LIST BACKUP 으로 본다.</w:t>
      </w:r>
    </w:p>
    <w:p>
      <w:pPr>
        <w:pStyle w:val="ListBullet"/>
        <w:ind w:left="720"/>
      </w:pPr>
      <w:r>
        <w:t>모든 파일이 포함되었는지 — REPORT NEED BACKUP 이 비었는지 본다.</w:t>
      </w:r>
    </w:p>
    <w:p>
      <w:pPr>
        <w:pStyle w:val="ListBullet"/>
        <w:ind w:left="720"/>
      </w:pPr>
      <w:r>
        <w:t>소요 시간과 처리량 — 성능 뷰로 추이를 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DATABASE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TY LV S Device Type Completion Time #Pieces #Copies Compressed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 -- - ----------- --------------- ------- ------- 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21      B  F  A DISK        14-MAY-25       1       1       NO        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22      B  F  A DISK        14-MAY-25       1       1       NO        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session_key, input_type, status,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TO_CHAR(start_time, 'MM-DD HH24:MI') AS started,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elapsed_seconds AS secs,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   ROUND(input_bytes/1024/1024) AS in_mb,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   ROUND(output_bytes/1024/1024) AS out_mb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FROM   v$rman_backup_job_details ORDER BY start_time DESC FETCH FIRST 5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SESSION_KEY INPUT_TYPE    STATUS     STARTED     SECS IN_MB OUT_MB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 ------------- ---------- --------- ------ 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141 DB FULL       COMPLETED  05-14 15:02   118  1770    712</w:t>
            </w:r>
          </w:p>
        </w:tc>
      </w:tr>
    </w:tbl>
    <w:p>
      <w:pPr>
        <w:spacing w:after="40"/>
      </w:pPr>
    </w:p>
    <w:p>
      <w:pPr>
        <w:pStyle w:val="ListBullet"/>
      </w:pPr>
      <w:r>
        <w:t>v$rman_backup_job_details 로 백업 이력을 관리한다.</w:t>
      </w:r>
    </w:p>
    <w:p>
      <w:pPr>
        <w:pStyle w:val="ListBullet"/>
        <w:ind w:left="720"/>
      </w:pPr>
      <w:r>
        <w:t>소요 시간이 갑자기 늘면 원인을 찾는 출발점이 된다.</w:t>
      </w:r>
    </w:p>
    <w:p>
      <w:pPr>
        <w:pStyle w:val="ListBullet"/>
        <w:ind w:left="720"/>
      </w:pPr>
      <w:r>
        <w:t>입력 대비 출력 비율로 압축 효과도 확인할 수 있다.</w:t>
      </w:r>
    </w:p>
    <w:p>
      <w:pPr>
        <w:pStyle w:val="Heading2"/>
      </w:pPr>
      <w:r>
        <w:t>14.3  부분 백업과 아카이브 백업</w:t>
      </w:r>
    </w:p>
    <w:p>
      <w:pPr>
        <w:pStyle w:val="Heading3"/>
      </w:pPr>
      <w:r>
        <w:t>14.3.1  테이블스페이스와 데이터파일 단위</w:t>
      </w:r>
    </w:p>
    <w:p>
      <w:pPr>
        <w:pStyle w:val="ListBullet"/>
      </w:pPr>
      <w:r>
        <w:t>전체 백업이 부담스러운 환경에서는 범위를 나눈다.</w:t>
      </w:r>
    </w:p>
    <w:p>
      <w:pPr>
        <w:pStyle w:val="ListBullet"/>
        <w:ind w:left="720"/>
      </w:pPr>
      <w:r>
        <w:t>테이블스페이스별로 요일을 나눠 순환 백업하는 방식이 흔하다.</w:t>
      </w:r>
    </w:p>
    <w:p>
      <w:pPr>
        <w:pStyle w:val="ListBullet"/>
        <w:ind w:left="720"/>
      </w:pPr>
      <w:r>
        <w:t>변경이 잦은 테이블스페이스만 자주 백업할 수도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TABLESPACE users, tbs13;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DATAFILE '/u01/app/oracle/oradata/orcl/users01.dbf';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읽기 전용 테이블스페이스는 한 번만 백업하면 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SKIP READONLY;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접근할 수 없는 파일을 건너뛴다.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SKIP INACCESSIBLE;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OFFLINE 파일을 건너뛴다.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SKIP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최근에 백업되지 않은 것만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NOT BACKED UP SINCE TIME 'SYSDATE-1';</w:t>
            </w:r>
          </w:p>
        </w:tc>
      </w:tr>
    </w:tbl>
    <w:p>
      <w:pPr>
        <w:spacing w:after="40"/>
      </w:pPr>
    </w:p>
    <w:p>
      <w:pPr>
        <w:pStyle w:val="ListBullet"/>
      </w:pPr>
      <w:r>
        <w:t>NOT BACKED UP SINCE TIME 은 중단된 백업을 이어받을 때 유용하다.</w:t>
      </w:r>
    </w:p>
    <w:p>
      <w:pPr>
        <w:pStyle w:val="ListBullet"/>
        <w:ind w:left="720"/>
      </w:pPr>
      <w:r>
        <w:t>이미 백업된 파일을 건너뛰므로 처음부터 다시 하지 않아도 된다.</w:t>
      </w:r>
    </w:p>
    <w:p>
      <w:pPr>
        <w:pStyle w:val="ListBullet"/>
        <w:ind w:left="720"/>
      </w:pPr>
      <w:r>
        <w:t>BACKUP OPTIMIZATION 설정으로 같은 효과를 상시 적용할 수도 있다.</w:t>
      </w:r>
    </w:p>
    <w:p>
      <w:pPr>
        <w:pStyle w:val="Heading3"/>
      </w:pPr>
      <w:r>
        <w:t>14.3.2  아카이브 로그 백업</w:t>
      </w:r>
    </w:p>
    <w:p>
      <w:pPr>
        <w:pStyle w:val="ListBullet"/>
      </w:pPr>
      <w:r>
        <w:t>아카이브는 조건으로 범위를 좁힐 수 있다.</w:t>
      </w:r>
    </w:p>
    <w:p>
      <w:pPr>
        <w:pStyle w:val="ListBullet"/>
        <w:ind w:left="720"/>
      </w:pPr>
      <w:r>
        <w:t>ALL — 리포지터리가 아는 모든 아카이브다.</w:t>
      </w:r>
    </w:p>
    <w:p>
      <w:pPr>
        <w:pStyle w:val="ListBullet"/>
        <w:ind w:left="720"/>
      </w:pPr>
      <w:r>
        <w:t>FROM SEQUENCE / UNTIL SEQUENCE — 시퀀스 범위다.</w:t>
      </w:r>
    </w:p>
    <w:p>
      <w:pPr>
        <w:pStyle w:val="ListBullet"/>
        <w:ind w:left="720"/>
      </w:pPr>
      <w:r>
        <w:t>FROM TIME / UNTIL TIME — 시각 범위다.</w:t>
      </w:r>
    </w:p>
    <w:p>
      <w:pPr>
        <w:pStyle w:val="ListBullet"/>
        <w:ind w:left="720"/>
      </w:pPr>
      <w:r>
        <w:t>NOT BACKED UP n TIMES — 백업 횟수 기준이다.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ARCHIVELOG FROM SEQUENCE 30 UNTIL SEQUENCE 40;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ARCHIVELOG FROM TIME 'SYSDATE-1';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ARCHIVELOG ALL NOT BACKED UP 2 TIMES;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후 원본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ARCHIVELOG ALL DELETE INPUT;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삭제 정책과 함께 쓰는 형태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ARCHIVELOG DELETION POLICY TO BACKED UP 1 TIMES TO DISK;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NOPROMPT ARCHIVELOG ALL;</w:t>
            </w:r>
          </w:p>
        </w:tc>
      </w:tr>
    </w:tbl>
    <w:p>
      <w:pPr>
        <w:spacing w:after="40"/>
      </w:pPr>
    </w:p>
    <w:p>
      <w:pPr>
        <w:pStyle w:val="ListBullet"/>
      </w:pPr>
      <w:r>
        <w:t>DELETE INPUT 은 백업이 성공한 뒤에만 원본을 지운다.</w:t>
      </w:r>
    </w:p>
    <w:p>
      <w:pPr>
        <w:pStyle w:val="ListBullet"/>
        <w:ind w:left="720"/>
      </w:pPr>
      <w:r>
        <w:t>백업이 실패하면 원본이 남으므로 안전하다.</w:t>
      </w:r>
    </w:p>
    <w:p>
      <w:pPr>
        <w:pStyle w:val="ListBullet"/>
        <w:ind w:left="720"/>
      </w:pPr>
      <w:r>
        <w:t>삭제 정책을 설정해 두면 DELETE 명령이 정책을 지켜 판단한다.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아카이브 삭제 정책 없이 지운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 디스크가 자주 차서 백업 후 무조건 삭제하도록 스크립트를 만든 조직이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그런데 Data Guard 대기 데이터베이스가 아직 받아 가지 않은 아카이브까지 지워졌다.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대기 데이터베이스가 끊기며 재구성이 필요해졌다.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CONFIGURE ARCHIVELOG DELETION POLICY 는 이런 조건을 함께 판단한다.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삭제 조건을 스크립트가 아니라 정책으로 표현해야 하는 이유다.</w:t>
            </w:r>
          </w:p>
        </w:tc>
      </w:tr>
    </w:tbl>
    <w:p>
      <w:pPr>
        <w:spacing w:after="40"/>
      </w:pPr>
    </w:p>
    <w:p>
      <w:pPr>
        <w:pStyle w:val="Heading3"/>
      </w:pPr>
      <w:r>
        <w:t>14.3.3  컨트롤파일과 spfile 백업</w:t>
      </w:r>
    </w:p>
    <w:p>
      <w:pPr>
        <w:pStyle w:val="ListBullet"/>
      </w:pPr>
      <w:r>
        <w:t>자동 백업이 켜져 있으면 대부분 자동으로 처리된다.</w:t>
      </w:r>
    </w:p>
    <w:p>
      <w:pPr>
        <w:pStyle w:val="ListBullet"/>
        <w:ind w:left="720"/>
      </w:pPr>
      <w:r>
        <w:t>명시적으로 백업할 수도 있다.</w:t>
      </w:r>
    </w:p>
    <w:p>
      <w:pPr>
        <w:pStyle w:val="ListBullet"/>
        <w:ind w:left="720"/>
      </w:pPr>
      <w:r>
        <w:t>컨트롤파일은 백업 세트 형식과 이미지 카피 형식 모두 가능하다.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CURRENT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이미지 카피 형태로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AS COPY CURRENT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FORMAT '/home/oracle/rmanbk/control_copy.ctl';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데이터베이스 백업에 포함시키기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INCLUDE CURRENT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SPFILE;</w:t>
            </w:r>
          </w:p>
        </w:tc>
      </w:tr>
    </w:tbl>
    <w:p>
      <w:pPr>
        <w:spacing w:after="40"/>
      </w:pPr>
    </w:p>
    <w:p>
      <w:pPr>
        <w:pStyle w:val="ListBullet"/>
      </w:pPr>
      <w:r>
        <w:t>컨트롤파일 백업은 여러 겹으로 두는 것이 안전하다.</w:t>
      </w:r>
    </w:p>
    <w:p>
      <w:pPr>
        <w:pStyle w:val="ListBullet"/>
        <w:ind w:left="720"/>
      </w:pPr>
      <w:r>
        <w:t>RMAN 자동 백업, trace 백업, 그리고 백업 매니페스트가 서로를 보완한다.</w:t>
      </w:r>
    </w:p>
    <w:p>
      <w:pPr>
        <w:pStyle w:val="ListBullet"/>
        <w:ind w:left="720"/>
      </w:pPr>
      <w:r>
        <w:t>6장과 11장에서 다룬 세 경로가 RMAN 환경에서도 그대로 유효하다.</w:t>
      </w:r>
    </w:p>
    <w:p>
      <w:pPr>
        <w:pStyle w:val="Heading3"/>
      </w:pPr>
      <w:r>
        <w:t>14.3.4  장기 보관 백업</w:t>
      </w:r>
    </w:p>
    <w:p>
      <w:pPr>
        <w:pStyle w:val="ListBullet"/>
      </w:pPr>
      <w:r>
        <w:t>보존 정책과 무관하게 남겨야 하는 백업이 있다.</w:t>
      </w:r>
    </w:p>
    <w:p>
      <w:pPr>
        <w:pStyle w:val="ListBullet"/>
        <w:ind w:left="720"/>
      </w:pPr>
      <w:r>
        <w:t>결산 시점이나 감사 대응용 백업이 그렇다.</w:t>
      </w:r>
    </w:p>
    <w:p>
      <w:pPr>
        <w:pStyle w:val="ListBullet"/>
        <w:ind w:left="720"/>
      </w:pPr>
      <w:r>
        <w:t>KEEP 옵션으로 정책 적용에서 제외한다.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-- 1년간 보관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KEEP UNTIL TIME 'SYSDATE+365' TAG 'YEAR_END_2025';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영구 보관 (카탈로그 필요)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KEEP FOREVER TAG 'AUDIT_2025';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보관 백업 목록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TAG 'YEAR_END_2025';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보관 해제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CHANGE BACKUP TAG 'YEAR_END_2025' NOKEEP;</w:t>
            </w:r>
          </w:p>
        </w:tc>
      </w:tr>
    </w:tbl>
    <w:p>
      <w:pPr>
        <w:spacing w:after="40"/>
      </w:pPr>
    </w:p>
    <w:p>
      <w:pPr>
        <w:pStyle w:val="ListBullet"/>
      </w:pPr>
      <w:r>
        <w:t>KEEP 백업은 자체 완결적이어야 한다.</w:t>
      </w:r>
    </w:p>
    <w:p>
      <w:pPr>
        <w:pStyle w:val="ListBullet"/>
        <w:ind w:left="720"/>
      </w:pPr>
      <w:r>
        <w:t>복원에 필요한 아카이브가 함께 백업되므로 그것만으로 복구할 수 있다.</w:t>
      </w:r>
    </w:p>
    <w:p>
      <w:pPr>
        <w:pStyle w:val="ListBullet"/>
        <w:ind w:left="720"/>
      </w:pPr>
      <w:r>
        <w:t>KEEP FOREVER 는 컨트롤파일 기록으로는 관리할 수 없어 카탈로그가 필요하다.</w:t>
      </w:r>
    </w:p>
    <w:p>
      <w:pPr>
        <w:pStyle w:val="Heading2"/>
      </w:pPr>
      <w:r>
        <w:t>14.4  증분 백업</w:t>
      </w:r>
    </w:p>
    <w:p>
      <w:pPr>
        <w:pStyle w:val="Heading3"/>
      </w:pPr>
      <w:r>
        <w:t>14.4.1  Level 0과 Level 1</w:t>
      </w:r>
    </w:p>
    <w:p>
      <w:pPr>
        <w:pStyle w:val="ListBullet"/>
      </w:pPr>
      <w:r>
        <w:t>증분 백업은 변경된 블록만 담는 백업이다.</w:t>
      </w:r>
    </w:p>
    <w:p>
      <w:pPr>
        <w:pStyle w:val="ListBullet"/>
        <w:ind w:left="720"/>
      </w:pPr>
      <w:r>
        <w:t>Level 0 — 모든 블록을 담으며 증분 체계의 기준점이다.</w:t>
      </w:r>
    </w:p>
    <w:p>
      <w:pPr>
        <w:pStyle w:val="ListBullet"/>
        <w:ind w:left="720"/>
      </w:pPr>
      <w:r>
        <w:t>Level 1 — 기준 이후 변경된 블록만 담는다.</w:t>
      </w:r>
    </w:p>
    <w:p>
      <w:pPr>
        <w:pStyle w:val="ListBullet"/>
      </w:pPr>
      <w:r>
        <w:t>Level 0과 전체 백업은 내용이 같지만 성격이 다르다.</w:t>
      </w:r>
    </w:p>
    <w:p>
      <w:pPr>
        <w:pStyle w:val="ListBullet"/>
        <w:ind w:left="720"/>
      </w:pPr>
      <w:r>
        <w:t>전체 백업(FULL)은 증분의 기준점이 될 수 없다.</w:t>
      </w:r>
    </w:p>
    <w:p>
      <w:pPr>
        <w:pStyle w:val="ListBullet"/>
        <w:ind w:left="720"/>
      </w:pPr>
      <w:r>
        <w:t>Level 0으로 받아야 이후 Level 1의 기준이 된다.</w:t>
      </w:r>
    </w:p>
    <w:p>
      <w:pPr>
        <w:pStyle w:val="ListBullet"/>
        <w:ind w:left="720"/>
      </w:pPr>
      <w:r>
        <w:t>이 차이를 모르면 증분 백업이 매번 전체를 담게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기준점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0 DATABASE TAG 'L0_WEEKLY';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DATABASE TAG 'L1_DAILY';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DATABASE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TY LV S Device Type Completion Time #Pieces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 -- - ----------- --------------- 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25      B  0  A DISK        14-MAY-25       1       L0_WEEKLY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27      B  1  A DISK        15-MAY-25       1       L1_DAILY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LV 컬럼이 0 또는 1이면 증분, F면 전체 백업이다.</w:t>
            </w:r>
          </w:p>
        </w:tc>
      </w:tr>
    </w:tbl>
    <w:p>
      <w:pPr>
        <w:spacing w:after="40"/>
      </w:pPr>
    </w:p>
    <w:p>
      <w:pPr>
        <w:pStyle w:val="Heading3"/>
      </w:pPr>
      <w:r>
        <w:t>14.4.2  차등과 누적</w:t>
      </w:r>
    </w:p>
    <w:p>
      <w:pPr>
        <w:pStyle w:val="ListBullet"/>
      </w:pPr>
      <w:r>
        <w:t>Level 1에는 두 방식이 있다.</w:t>
      </w:r>
    </w:p>
    <w:p>
      <w:pPr>
        <w:pStyle w:val="ListBullet"/>
        <w:ind w:left="720"/>
      </w:pPr>
      <w:r>
        <w:t>차등(DIFFERENTIAL) — 가장 최근의 Level 0 또는 Level 1 이후 변경분이다. 기본값이다.</w:t>
      </w:r>
    </w:p>
    <w:p>
      <w:pPr>
        <w:pStyle w:val="ListBullet"/>
        <w:ind w:left="720"/>
      </w:pPr>
      <w:r>
        <w:t>누적(CUMULATIVE) — 가장 최근의 Level 0 이후 변경분이다.</w:t>
      </w:r>
    </w:p>
    <w:p>
      <w:pPr>
        <w:pStyle w:val="ListBullet"/>
      </w:pPr>
      <w:r>
        <w:t>두 방식은 백업 크기와 복구 시간을 맞바꾼다.</w:t>
      </w:r>
    </w:p>
    <w:p>
      <w:pPr>
        <w:pStyle w:val="ListBullet"/>
        <w:ind w:left="720"/>
      </w:pPr>
      <w:r>
        <w:t>차등은 백업이 작고 빠르지만 복구 시 여러 개를 순서대로 적용해야 한다.</w:t>
      </w:r>
    </w:p>
    <w:p>
      <w:pPr>
        <w:pStyle w:val="ListBullet"/>
        <w:ind w:left="720"/>
      </w:pPr>
      <w:r>
        <w:t>누적은 백업이 크지만 복구 시 Level 0과 마지막 하나만 적용하면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일요일 L0 이후 요일별 백업 크기 (차등)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월 L1 : 월요일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화 L1 : 화요일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수 L1 : 수요일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목요일 장애 시 L0 + 월 + 화 + 수 를 순서대로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일요일 L0 이후 요일별 백업 크기 (누적)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월 L1C : 월요일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화 L1C : 월+화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수 L1C : 월+화+수 변경분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→ 목요일 장애 시 L0 + 수 만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DATABASE;              -- 차등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CUMULATIVE DATABASE;   -- 누적</w:t>
            </w:r>
          </w:p>
        </w:tc>
      </w:tr>
    </w:tbl>
    <w:p>
      <w:pPr>
        <w:spacing w:after="40"/>
      </w:pPr>
    </w:p>
    <w:p>
      <w:pPr>
        <w:pStyle w:val="ListBullet"/>
      </w:pPr>
      <w:r>
        <w:t>선택 기준은 복구 시간 목표다.</w:t>
      </w:r>
    </w:p>
    <w:p>
      <w:pPr>
        <w:pStyle w:val="ListBullet"/>
        <w:ind w:left="720"/>
      </w:pPr>
      <w:r>
        <w:t>복구 시간을 줄여야 하면 누적이 유리하다.</w:t>
      </w:r>
    </w:p>
    <w:p>
      <w:pPr>
        <w:pStyle w:val="ListBullet"/>
        <w:ind w:left="720"/>
      </w:pPr>
      <w:r>
        <w:t>백업 창이 짧고 디스크가 빠듯하면 차등이 맞는다.</w:t>
      </w:r>
    </w:p>
    <w:p>
      <w:pPr>
        <w:pStyle w:val="ListBullet"/>
        <w:ind w:left="720"/>
      </w:pPr>
      <w:r>
        <w:t>주중 차등, 주말 누적처럼 섞어 쓰는 구성도 흔하다.</w:t>
      </w:r>
    </w:p>
    <w:p>
      <w:pPr>
        <w:pStyle w:val="Heading3"/>
      </w:pPr>
      <w:r>
        <w:t>14.4.3  Block Change Tracking</w:t>
      </w:r>
    </w:p>
    <w:p>
      <w:pPr>
        <w:pStyle w:val="ListBullet"/>
      </w:pPr>
      <w:r>
        <w:t>증분 백업의 약점은 읽기 부담이다.</w:t>
      </w:r>
    </w:p>
    <w:p>
      <w:pPr>
        <w:pStyle w:val="ListBullet"/>
        <w:ind w:left="720"/>
      </w:pPr>
      <w:r>
        <w:t>변경된 블록만 담지만 어느 블록이 변경되었는지 알려면 전체를 읽어야 한다.</w:t>
      </w:r>
    </w:p>
    <w:p>
      <w:pPr>
        <w:pStyle w:val="ListBullet"/>
        <w:ind w:left="720"/>
      </w:pPr>
      <w:r>
        <w:t>백업 크기는 줄지만 소요 시간은 크게 줄지 않는다.</w:t>
      </w:r>
    </w:p>
    <w:p>
      <w:pPr>
        <w:pStyle w:val="ListBullet"/>
      </w:pPr>
      <w:r>
        <w:t>Block Change Tracking(BCT)이 이 문제를 해결한다.</w:t>
      </w:r>
    </w:p>
    <w:p>
      <w:pPr>
        <w:pStyle w:val="ListBullet"/>
        <w:ind w:left="720"/>
      </w:pPr>
      <w:r>
        <w:t>변경된 블록의 위치를 별도 파일에 기록해 둔다.</w:t>
      </w:r>
    </w:p>
    <w:p>
      <w:pPr>
        <w:pStyle w:val="ListBullet"/>
        <w:ind w:left="720"/>
      </w:pPr>
      <w:r>
        <w:t>증분 백업 시 그 파일만 보고 필요한 블록으로 바로 간다.</w:t>
      </w:r>
    </w:p>
    <w:p>
      <w:pPr>
        <w:pStyle w:val="ListBullet"/>
        <w:ind w:left="720"/>
      </w:pPr>
      <w:r>
        <w:t>대형 데이터베이스에서 증분 백업 시간이 크게 줄어든다.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ENABLE BLOCK CHANGE TRACKING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USING FILE '/u02/oradata/orcl/bct_orcl.chg'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status, filename, bytes/1024/1024 AS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v$block_change_tracking;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     FILENAME                          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ENABLED    /u02/oradata/orcl/bct_orcl.chg          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증분 백업 후 효과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incremental_level,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ROUND(blocks_read/blocks, 1) AS read_ratio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v$backup_datafile WHERE incremental_level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INCREMENTAL_LEVEL READ_RATIO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1                 1         .1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3                 1         .1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전체의 10%만 읽었다. BCT가 동작한 것이다.</w:t>
            </w:r>
          </w:p>
        </w:tc>
      </w:tr>
    </w:tbl>
    <w:p>
      <w:pPr>
        <w:spacing w:after="40"/>
      </w:pPr>
    </w:p>
    <w:p>
      <w:pPr>
        <w:pStyle w:val="ListBullet"/>
      </w:pPr>
      <w:r>
        <w:t>BCT 파일은 관리 대상이다.</w:t>
      </w:r>
    </w:p>
    <w:p>
      <w:pPr>
        <w:pStyle w:val="ListBullet"/>
        <w:ind w:left="720"/>
      </w:pPr>
      <w:r>
        <w:t>크기는 데이터베이스 크기의 1/30000 정도이며 최소 10MB다.</w:t>
      </w:r>
    </w:p>
    <w:p>
      <w:pPr>
        <w:pStyle w:val="ListBullet"/>
        <w:ind w:left="720"/>
      </w:pPr>
      <w:r>
        <w:t>이 파일을 잃으면 증분 백업이 전체 읽기 방식으로 되돌아간다.</w:t>
      </w:r>
    </w:p>
    <w:p>
      <w:pPr>
        <w:pStyle w:val="ListBullet"/>
        <w:ind w:left="720"/>
      </w:pPr>
      <w:r>
        <w:t>손상 시 비활성화 후 재활성화하면 다음 Level 0부터 다시 동작한다.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증분 백업 전 BCT를 켠다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BCT 없이 증분 백업을 돌리면 백업 크기만 줄고 시간은 그대로다.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블록 변경 여부를 확인하려고 전체를 읽어야 하기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v$backup_datafile 의 blocks_read 와 blocks 비율로 효과를 확인할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비율이 1에 가까우면 BCT가 동작하지 않는 것이다.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활성화 직후의 첫 Level 1은 아직 기록이 없어 전체를 읽는다는 점도 기억한다.</w:t>
            </w:r>
          </w:p>
        </w:tc>
      </w:tr>
    </w:tbl>
    <w:p>
      <w:pPr>
        <w:spacing w:after="40"/>
      </w:pPr>
    </w:p>
    <w:p>
      <w:pPr>
        <w:pStyle w:val="Heading3"/>
      </w:pPr>
      <w:r>
        <w:t>14.4.4  증분 갱신 백업</w:t>
      </w:r>
    </w:p>
    <w:p>
      <w:pPr>
        <w:pStyle w:val="ListBullet"/>
      </w:pPr>
      <w:r>
        <w:t>이미지 카피에 증분을 적용해 최신 상태로 유지하는 방식이다.</w:t>
      </w:r>
    </w:p>
    <w:p>
      <w:pPr>
        <w:pStyle w:val="ListBullet"/>
        <w:ind w:left="720"/>
      </w:pPr>
      <w:r>
        <w:t>Level 0을 이미지 카피로 한 번 받는다.</w:t>
      </w:r>
    </w:p>
    <w:p>
      <w:pPr>
        <w:pStyle w:val="ListBullet"/>
        <w:ind w:left="720"/>
      </w:pPr>
      <w:r>
        <w:t>이후 매일 Level 1을 받아 그 카피에 적용한다.</w:t>
      </w:r>
    </w:p>
    <w:p>
      <w:pPr>
        <w:pStyle w:val="ListBullet"/>
        <w:ind w:left="720"/>
      </w:pPr>
      <w:r>
        <w:t>카피가 하루씩 앞으로 나아가므로 복구 시 적용할 것이 적다.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매일 같은 스크립트를 실행한다.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RECOVER COPY OF DATABASE WITH TAG 'DAILY_COPY';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BACKUP INCREMENTAL LEVEL 1 FOR RECOVER OF COPY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  WITH TAG 'DAILY_COPY'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첫날  : 적용할 카피가 없어 Level 0 이미지 카피가 만들어진다.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둘째 날: Level 1이 만들어진다. 적용할 것이 아직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셋째 날: 전날 Level 1이 카피에 적용되고 새 Level 1이 만들어진다.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COPY OF DATABASE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File S Completion Time Ckp SCN    Ckp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 - --------------- 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11      1    A 16-MAY-25       2530100    16-MAY-25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이 방식의 장점은 복구 시간이다.</w:t>
      </w:r>
    </w:p>
    <w:p>
      <w:pPr>
        <w:pStyle w:val="ListBullet"/>
        <w:ind w:left="720"/>
      </w:pPr>
      <w:r>
        <w:t>카피가 항상 하루 전 상태이므로 SWITCH로 즉시 전환할 수 있다.</w:t>
      </w:r>
    </w:p>
    <w:p>
      <w:pPr>
        <w:pStyle w:val="ListBullet"/>
        <w:ind w:left="720"/>
      </w:pPr>
      <w:r>
        <w:t>전환 후 하루치 아카이브만 적용하면 현재 시점까지 온다.</w:t>
      </w:r>
    </w:p>
    <w:p>
      <w:pPr>
        <w:pStyle w:val="ListBullet"/>
      </w:pPr>
      <w:r>
        <w:t>대가는 디스크다.</w:t>
      </w:r>
    </w:p>
    <w:p>
      <w:pPr>
        <w:pStyle w:val="ListBullet"/>
        <w:ind w:left="720"/>
      </w:pPr>
      <w:r>
        <w:t>데이터베이스 크기만큼의 공간이 상시 필요하다.</w:t>
      </w:r>
    </w:p>
    <w:p>
      <w:pPr>
        <w:pStyle w:val="ListBullet"/>
        <w:ind w:left="720"/>
      </w:pPr>
      <w:r>
        <w:t>복구 시간과 디스크를 맞바꾸는 전형적인 선택이다.</w:t>
      </w:r>
    </w:p>
    <w:p>
      <w:pPr>
        <w:pStyle w:val="Heading3"/>
      </w:pPr>
      <w:r>
        <w:t>14.4.5  증분 백업의 복원 동작</w:t>
      </w:r>
    </w:p>
    <w:p>
      <w:pPr>
        <w:pStyle w:val="ListBullet"/>
      </w:pPr>
      <w:r>
        <w:t>증분 백업은 복원 절차를 바꾼다.</w:t>
      </w:r>
    </w:p>
    <w:p>
      <w:pPr>
        <w:pStyle w:val="ListBullet"/>
        <w:ind w:left="720"/>
      </w:pPr>
      <w:r>
        <w:t>RESTORE 는 Level 0 백업을 되돌린다.</w:t>
      </w:r>
    </w:p>
    <w:p>
      <w:pPr>
        <w:pStyle w:val="ListBullet"/>
        <w:ind w:left="720"/>
      </w:pPr>
      <w:r>
        <w:t>RECOVER 는 Level 1 백업을 순서대로 적용한 뒤 아카이브를 적용한다.</w:t>
      </w:r>
    </w:p>
    <w:p>
      <w:pPr>
        <w:pStyle w:val="ListBullet"/>
        <w:ind w:left="720"/>
      </w:pPr>
      <w:r>
        <w:t>명령은 전체 백업과 같지만 내부에서 하는 일이 다르다.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datafile 00001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reading from backup piece .../L0_WEEKLY...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incremental datafile backup set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destination for restore of datafile 00001: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reading from backup piece .../L1_DAILY...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file name=/home/oracle/arch1/arch_1_52_1200592300.arc thread=1 sequence=52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</w:t>
            </w:r>
          </w:p>
        </w:tc>
      </w:tr>
    </w:tbl>
    <w:p>
      <w:pPr>
        <w:spacing w:after="40"/>
      </w:pPr>
    </w:p>
    <w:p>
      <w:pPr>
        <w:pStyle w:val="ListBullet"/>
      </w:pPr>
      <w:r>
        <w:t>로그에서 증분 적용 구간을 확인할 수 있다.</w:t>
      </w:r>
    </w:p>
    <w:p>
      <w:pPr>
        <w:pStyle w:val="ListBullet"/>
        <w:ind w:left="720"/>
      </w:pPr>
      <w:r>
        <w:t>incremental datafile backup set restore 라는 줄이 그 구간이다.</w:t>
      </w:r>
    </w:p>
    <w:p>
      <w:pPr>
        <w:pStyle w:val="ListBullet"/>
        <w:ind w:left="720"/>
      </w:pPr>
      <w:r>
        <w:t>그 뒤에 아카이브 적용이 이어지며 이 순서는 바뀌지 않는다.</w:t>
      </w:r>
    </w:p>
    <w:p>
      <w:pPr>
        <w:pStyle w:val="ListBullet"/>
      </w:pPr>
      <w:r>
        <w:t>증분 개수가 많을수록 복구가 길어진다.</w:t>
      </w:r>
    </w:p>
    <w:p>
      <w:pPr>
        <w:pStyle w:val="ListBullet"/>
        <w:ind w:left="720"/>
      </w:pPr>
      <w:r>
        <w:t>차등을 매일 받고 Level 0을 한 달에 한 번만 받으면 적용할 것이 30개가 된다.</w:t>
      </w:r>
    </w:p>
    <w:p>
      <w:pPr>
        <w:pStyle w:val="ListBullet"/>
        <w:ind w:left="720"/>
      </w:pPr>
      <w:r>
        <w:t>복구 시간 목표에 맞춰 Level 0 주기를 정하는 것이 그래서 중요하다.</w:t>
      </w:r>
    </w:p>
    <w:p>
      <w:pPr>
        <w:pStyle w:val="Heading2"/>
      </w:pPr>
      <w:r>
        <w:t>14.5  이미지 카피와 SWITCH</w:t>
      </w:r>
    </w:p>
    <w:p>
      <w:pPr>
        <w:pStyle w:val="Heading3"/>
      </w:pPr>
      <w:r>
        <w:t>14.5.1  BACKUP AS COPY</w:t>
      </w:r>
    </w:p>
    <w:p>
      <w:pPr>
        <w:pStyle w:val="ListBullet"/>
      </w:pPr>
      <w:r>
        <w:t>이미지 카피는 데이터파일과 같은 형식의 사본이다.</w:t>
      </w:r>
    </w:p>
    <w:p>
      <w:pPr>
        <w:pStyle w:val="ListBullet"/>
        <w:ind w:left="720"/>
      </w:pPr>
      <w:r>
        <w:t>OS의 cp 명령으로 만든 것과 형식이 같다.</w:t>
      </w:r>
    </w:p>
    <w:p>
      <w:pPr>
        <w:pStyle w:val="ListBullet"/>
        <w:ind w:left="720"/>
      </w:pPr>
      <w:r>
        <w:t>차이는 RMAN이 만들고 리포지터리에 기록한다는 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AS COPY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FORMAT '/home/oracle/rmancopy/%U';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datafile copy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file number=00001 name=/u01/app/oracle/oradata/orcl/system01.dbf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output file name=/home/oracle/rmancopy/data_D-ORCL_I-1200530011_TS-SYSTEM_FNO-1_...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COPY OF DATABASE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File S Completion Time Ckp SCN    Ckp Time 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 - --------------- ---------- ---------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       1    A 14-MAY-25       2520440    14-MAY-25 /home/oracle/rman...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기본 설정으로 이미지 카피를 만들려면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DEVICE TYPE DISK BACKUP TYPE TO COPY;</w:t>
            </w:r>
          </w:p>
        </w:tc>
      </w:tr>
    </w:tbl>
    <w:p>
      <w:pPr>
        <w:spacing w:after="40"/>
      </w:pPr>
    </w:p>
    <w:p>
      <w:pPr>
        <w:pStyle w:val="ListBullet"/>
      </w:pPr>
      <w:r>
        <w:t>이미지 카피는 압축할 수 없다.</w:t>
      </w:r>
    </w:p>
    <w:p>
      <w:pPr>
        <w:pStyle w:val="ListBullet"/>
        <w:ind w:left="720"/>
      </w:pPr>
      <w:r>
        <w:t>데이터파일과 같은 형식이어야 하므로 형식을 바꿀 수 없기 때문이다.</w:t>
      </w:r>
    </w:p>
    <w:p>
      <w:pPr>
        <w:pStyle w:val="ListBullet"/>
        <w:ind w:left="720"/>
      </w:pPr>
      <w:r>
        <w:t>빈 블록까지 그대로 복사되어 원본과 크기가 같다.</w:t>
      </w:r>
    </w:p>
    <w:p>
      <w:pPr>
        <w:pStyle w:val="Heading3"/>
      </w:pPr>
      <w:r>
        <w:t>14.5.2  SWITCH로 즉시 전환</w:t>
      </w:r>
    </w:p>
    <w:p>
      <w:pPr>
        <w:pStyle w:val="ListBullet"/>
      </w:pPr>
      <w:r>
        <w:t>이미지 카피의 가장 큰 이점은 복원이 필요 없다는 것이다.</w:t>
      </w:r>
    </w:p>
    <w:p>
      <w:pPr>
        <w:pStyle w:val="ListBullet"/>
        <w:ind w:left="720"/>
      </w:pPr>
      <w:r>
        <w:t>SWITCH 명령으로 데이터베이스가 그 카피를 쓰도록 바꾼다.</w:t>
      </w:r>
    </w:p>
    <w:p>
      <w:pPr>
        <w:pStyle w:val="ListBullet"/>
        <w:ind w:left="720"/>
      </w:pPr>
      <w:r>
        <w:t>파일을 옮기는 것이 아니라 컨트롤파일의 경로를 바꾸는 것이다.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 하나를 카피로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7 OFFLINE';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SWITCH DATAFILE 7 TO COPY;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7 switched to datafile copy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copy RECID=8 STAMP=1190602201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name=/home/oracle/rmancopy/data_D-ORCL_...FNO-7_...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7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전체를 전환 (MOUNT 상태에서)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SWITCH DATABASE TO COPY;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/home/oracle/rmancopy/data_D-ORCL_...FNO-7_...</w:t>
            </w:r>
          </w:p>
        </w:tc>
      </w:tr>
    </w:tbl>
    <w:p>
      <w:pPr>
        <w:spacing w:after="40"/>
      </w:pPr>
    </w:p>
    <w:p>
      <w:pPr>
        <w:pStyle w:val="ListBullet"/>
      </w:pPr>
      <w:r>
        <w:t>전환 후에는 그 경로가 정식 데이터파일 위치가 된다.</w:t>
      </w:r>
    </w:p>
    <w:p>
      <w:pPr>
        <w:pStyle w:val="ListBullet"/>
        <w:ind w:left="720"/>
      </w:pPr>
      <w:r>
        <w:t>원래 경로로 되돌리려면 다시 카피를 만들어 SWITCH 하거나 복원해야 한다.</w:t>
      </w:r>
    </w:p>
    <w:p>
      <w:pPr>
        <w:pStyle w:val="ListBullet"/>
        <w:ind w:left="720"/>
      </w:pPr>
      <w:r>
        <w:t>백업 위치가 성능이 낮은 디스크라면 임시 조치로만 쓰고 나중에 정리한다.</w:t>
      </w:r>
    </w:p>
    <w:p>
      <w:pPr>
        <w:pStyle w:val="Heading3"/>
      </w:pPr>
      <w:r>
        <w:t>14.5.3  복구 시간 비교</w:t>
      </w:r>
    </w:p>
    <w:p>
      <w:pPr>
        <w:pStyle w:val="ListBullet"/>
      </w:pPr>
      <w:r>
        <w:t>두 형식의 복구 시간 차이가 선택의 근거다.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| 백업 세트                  | 이미지 카피 + SWITCH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----------------|----------------------------|------------------------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단계       | RESTORE 필요 (크기 비례)   | 없음 (SWITCH 즉시)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500GB 기준      | 40~90분                    | 수 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단계       | 아카이브 적용              | 아카이브 적용 (동일)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디스크 요구     | 압축 시 30~50%             | 100%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장기 보관       | 적합                       | 부적합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테이프 이관     | 가능                       | 사실상 불가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시간 목표가 촘촘하면 이미지 카피가 답이 된다.</w:t>
      </w:r>
    </w:p>
    <w:p>
      <w:pPr>
        <w:pStyle w:val="ListBullet"/>
        <w:ind w:left="720"/>
      </w:pPr>
      <w:r>
        <w:t>증분 갱신 백업과 결합하면 디스크 부담을 유지한 채 최신 상태를 유지할 수 있다.</w:t>
      </w:r>
    </w:p>
    <w:p>
      <w:pPr>
        <w:pStyle w:val="ListBullet"/>
        <w:ind w:left="720"/>
      </w:pPr>
      <w:r>
        <w:t>장기 보관용 백업 세트를 함께 운용하는 이중 구성이 실무에서 흔하다.</w:t>
      </w:r>
    </w:p>
    <w:p>
      <w:pPr>
        <w:pStyle w:val="Heading2"/>
      </w:pPr>
      <w:r>
        <w:t>14.6  압축·암호화·크기 조정</w:t>
      </w:r>
    </w:p>
    <w:p>
      <w:pPr>
        <w:pStyle w:val="Heading3"/>
      </w:pPr>
      <w:r>
        <w:t>14.6.1  압축</w:t>
      </w:r>
    </w:p>
    <w:p>
      <w:pPr>
        <w:pStyle w:val="ListBullet"/>
      </w:pPr>
      <w:r>
        <w:t>백업 세트는 압축할 수 있다.</w:t>
      </w:r>
    </w:p>
    <w:p>
      <w:pPr>
        <w:pStyle w:val="ListBullet"/>
        <w:ind w:left="720"/>
      </w:pPr>
      <w:r>
        <w:t>AS COMPRESSED BACKUPSET 을 붙이거나 기본값을 바꾼다.</w:t>
      </w:r>
    </w:p>
    <w:p>
      <w:pPr>
        <w:pStyle w:val="ListBullet"/>
        <w:ind w:left="720"/>
      </w:pPr>
      <w:r>
        <w:t>알고리즘은 네 가지이며 BASIC 외에는 별도 옵션이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알고리즘 | 압축률 | CPU 부담 | 라이선스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---------|--------|----------|---------------------------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BASIC    | 높음   | 높음     | 기본 포함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LOW      | 낮음   | 매우 낮음| Advanced Compression Option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MEDIUM   | 중간   | 중간     | Advanced Compression Option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HIGH     | 매우높음| 매우높음| Advanced Compression Option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AS COMPRESSED BACKUPSET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COMPRESSION ALGORITHM 'BASIC';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DEVICE TYPE DISK BACKUP TYPE TO COMPRESSED BACKUPSET;</w:t>
            </w:r>
          </w:p>
        </w:tc>
      </w:tr>
    </w:tbl>
    <w:p>
      <w:pPr>
        <w:spacing w:after="40"/>
      </w:pPr>
    </w:p>
    <w:p>
      <w:pPr>
        <w:pStyle w:val="ListBullet"/>
      </w:pPr>
      <w:r>
        <w:t>압축은 디스크와 CPU를 맞바꾸는 선택이다.</w:t>
      </w:r>
    </w:p>
    <w:p>
      <w:pPr>
        <w:pStyle w:val="ListBullet"/>
        <w:ind w:left="720"/>
      </w:pPr>
      <w:r>
        <w:t>백업 시간이 늘어나는 대신 저장 공간과 전송량이 줄어든다.</w:t>
      </w:r>
    </w:p>
    <w:p>
      <w:pPr>
        <w:pStyle w:val="ListBullet"/>
        <w:ind w:left="720"/>
      </w:pPr>
      <w:r>
        <w:t>CPU 여유가 없는 시간대라면 압축이 백업 창을 넘기게 만들 수 있다.</w:t>
      </w:r>
    </w:p>
    <w:p>
      <w:pPr>
        <w:pStyle w:val="ListBullet"/>
        <w:ind w:left="720"/>
      </w:pPr>
      <w:r>
        <w:t>v$rman_backup_job_details 의 입력 대비 출력 비율로 효과를 측정한다.</w:t>
      </w:r>
    </w:p>
    <w:p>
      <w:pPr>
        <w:pStyle w:val="Heading3"/>
      </w:pPr>
      <w:r>
        <w:t>14.6.2  암호화</w:t>
      </w:r>
    </w:p>
    <w:p>
      <w:pPr>
        <w:pStyle w:val="ListBullet"/>
      </w:pPr>
      <w:r>
        <w:t>백업 암호화 방식은 세 가지다.</w:t>
      </w:r>
    </w:p>
    <w:p>
      <w:pPr>
        <w:pStyle w:val="ListBullet"/>
        <w:ind w:left="720"/>
      </w:pPr>
      <w:r>
        <w:t>투명(Transparent) — 지갑(wallet)을 사용하며 복원 시 자동으로 열린다.</w:t>
      </w:r>
    </w:p>
    <w:p>
      <w:pPr>
        <w:pStyle w:val="ListBullet"/>
        <w:ind w:left="720"/>
      </w:pPr>
      <w:r>
        <w:t>비밀번호(Password) — 복원 시 같은 비밀번호를 입력해야 한다.</w:t>
      </w:r>
    </w:p>
    <w:p>
      <w:pPr>
        <w:pStyle w:val="ListBullet"/>
        <w:ind w:left="720"/>
      </w:pPr>
      <w:r>
        <w:t>이중(Dual) — 두 방식 모두로 열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비밀번호 방식 (세션 한정)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ENCRYPTION ON IDENTIFIED BY 'Backup#2025'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TAG 'ENC_TEST';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 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DECRYPTION IDENTIFIED BY 'Backup#2025';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영구 설정 (투명 방식, 지갑 필요)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ENCRYPTION FOR DATABASE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ENCRYPTION ALGORITHM 'AES256';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암호화 여부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recid, encrypted, compressed FROM v$backup_set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ORDER BY recid DESC FETCH FIRST 3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RECID ENC COM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31 YES YES</w:t>
            </w:r>
          </w:p>
        </w:tc>
      </w:tr>
    </w:tbl>
    <w:p>
      <w:pPr>
        <w:spacing w:after="40"/>
      </w:pPr>
    </w:p>
    <w:p>
      <w:pPr>
        <w:pStyle w:val="ListBullet"/>
      </w:pPr>
      <w:r>
        <w:t>비밀번호 방식은 비밀번호 관리가 핵심이다.</w:t>
      </w:r>
    </w:p>
    <w:p>
      <w:pPr>
        <w:pStyle w:val="ListBullet"/>
        <w:ind w:left="720"/>
      </w:pPr>
      <w:r>
        <w:t>비밀번호를 잃으면 백업을 열 수 없으며 우회 방법이 없다.</w:t>
      </w:r>
    </w:p>
    <w:p>
      <w:pPr>
        <w:pStyle w:val="ListBullet"/>
        <w:ind w:left="720"/>
      </w:pPr>
      <w:r>
        <w:t>백업 스크립트에 평문으로 넣으면 암호화의 의미가 줄어든다.</w:t>
      </w:r>
    </w:p>
    <w:p>
      <w:pPr>
        <w:pStyle w:val="ListBullet"/>
        <w:ind w:left="720"/>
      </w:pPr>
      <w:r>
        <w:t>운영에서는 지갑 기반 투명 방식이 관리하기 쉽다.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암호 백업의 비밀번호를 잃은 사례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외부 반출용 백업을 비밀번호 방식으로 암호화한 조직이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담당자가 퇴사하며 비밀번호가 인수인계 문서에 남지 않았다.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몇 달 뒤 그 백업으로 복원해야 하는 상황이 왔으나 열 수 없었다.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암호화는 복원 절차의 일부이므로 비밀번호도 복구 절차서에 포함해야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절차서에 직접 적을 수 없다면 어디에 보관되어 있는지라도 적어 둔다.</w:t>
            </w:r>
          </w:p>
        </w:tc>
      </w:tr>
    </w:tbl>
    <w:p>
      <w:pPr>
        <w:spacing w:after="40"/>
      </w:pPr>
    </w:p>
    <w:p>
      <w:pPr>
        <w:pStyle w:val="Heading3"/>
      </w:pPr>
      <w:r>
        <w:t>14.6.3  크기와 부하 조정</w:t>
      </w:r>
    </w:p>
    <w:p>
      <w:pPr>
        <w:pStyle w:val="ListBullet"/>
      </w:pPr>
      <w:r>
        <w:t>백업 조각의 크기와 부하를 조정하는 옵션이 있다.</w:t>
      </w:r>
    </w:p>
    <w:p>
      <w:pPr>
        <w:pStyle w:val="ListBullet"/>
        <w:ind w:left="720"/>
      </w:pPr>
      <w:r>
        <w:t>MAXPIECESIZE — 조각 하나의 최대 크기이며 채널 단위로 지정한다.</w:t>
      </w:r>
    </w:p>
    <w:p>
      <w:pPr>
        <w:pStyle w:val="ListBullet"/>
        <w:ind w:left="720"/>
      </w:pPr>
      <w:r>
        <w:t>SECTION SIZE — 큰 파일을 나눠 여러 채널에 태운다.</w:t>
      </w:r>
    </w:p>
    <w:p>
      <w:pPr>
        <w:pStyle w:val="ListBullet"/>
        <w:ind w:left="720"/>
      </w:pPr>
      <w:r>
        <w:t>DURATION — 백업에 쓸 시간을 제한한다.</w:t>
      </w:r>
    </w:p>
    <w:p>
      <w:pPr>
        <w:pStyle w:val="ListBullet"/>
        <w:ind w:left="720"/>
      </w:pPr>
      <w:r>
        <w:t>RATE — 채널당 초당 읽기량을 제한한다.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시간 제한과 부하 분산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DURATION 02:00 MINIMIZE LOAD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-- 2시간 안에 끝내되 그 시간에 맞춰 부하를 낮춘다.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DURATION 01:00 PARTIAL MINIMIZE TIME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-- 1시간 안에 최대한 빨리 진행하고 못 끝내도 오류로 보지 않는다.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채널당 읽기 속도 제한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ALLOCATE CHANNEL c1 DEVICE TYPE DISK RATE 20M;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BACKUP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}</w:t>
            </w:r>
          </w:p>
        </w:tc>
      </w:tr>
    </w:tbl>
    <w:p>
      <w:pPr>
        <w:spacing w:after="40"/>
      </w:pPr>
    </w:p>
    <w:p>
      <w:pPr>
        <w:pStyle w:val="ListBullet"/>
      </w:pPr>
      <w:r>
        <w:t>DURATION은 백업 창이 정해진 환경에서 유용하다.</w:t>
      </w:r>
    </w:p>
    <w:p>
      <w:pPr>
        <w:pStyle w:val="ListBullet"/>
        <w:ind w:left="720"/>
      </w:pPr>
      <w:r>
        <w:t>MINIMIZE LOAD는 시간을 채우며 부하를 낮추므로 업무 영향이 줄어든다.</w:t>
      </w:r>
    </w:p>
    <w:p>
      <w:pPr>
        <w:pStyle w:val="ListBullet"/>
        <w:ind w:left="720"/>
      </w:pPr>
      <w:r>
        <w:t>PARTIAL을 붙이면 시간 안에 못 끝내도 그때까지의 결과가 유지된다.</w:t>
      </w:r>
    </w:p>
    <w:p>
      <w:pPr>
        <w:pStyle w:val="Heading3"/>
      </w:pPr>
      <w:r>
        <w:t>14.6.4  백업 전략 구성 예</w:t>
      </w:r>
    </w:p>
    <w:p>
      <w:pPr>
        <w:pStyle w:val="ListBullet"/>
      </w:pPr>
      <w:r>
        <w:t>지금까지의 선택지를 조합하면 전략이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규모/요건               | 권장 구성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------------------------|--------------------------------------------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소규모, 복구 여유 있음  | 매일 전체 백업 + PLUS ARCHIVELOG, 압축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중규모, 백업 창 부족    | 주 1회 L0 + 매일 L1(차등) + BCT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중규모, 복구 시간 촘촘  | 주 1회 L0 + 매일 L1(누적) + BCT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대규모, 복구 시간 최우선| 이미지 카피 + 증분 갱신 백업 + SWITCH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외부 반출              | 압축 + 암호화, KEEP 옵션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결산·감사             | KEEP UNTIL TIME 또는 KEEP FOREVER</w:t>
            </w:r>
          </w:p>
        </w:tc>
      </w:tr>
    </w:tbl>
    <w:p>
      <w:pPr>
        <w:spacing w:after="40"/>
      </w:pPr>
    </w:p>
    <w:p>
      <w:pPr>
        <w:pStyle w:val="ListBullet"/>
      </w:pPr>
      <w:r>
        <w:t>어느 구성이든 공통으로 지켜야 할 것이 있다.</w:t>
      </w:r>
    </w:p>
    <w:p>
      <w:pPr>
        <w:pStyle w:val="ListBullet"/>
        <w:ind w:left="720"/>
      </w:pPr>
      <w:r>
        <w:t>백업 위치를 데이터 디스크와 분리한다.</w:t>
      </w:r>
    </w:p>
    <w:p>
      <w:pPr>
        <w:pStyle w:val="ListBullet"/>
        <w:ind w:left="720"/>
      </w:pPr>
      <w:r>
        <w:t>아카이브를 백업본과 짝으로 확보한다.</w:t>
      </w:r>
    </w:p>
    <w:p>
      <w:pPr>
        <w:pStyle w:val="ListBullet"/>
        <w:ind w:left="720"/>
      </w:pPr>
      <w:r>
        <w:t>컨트롤파일 자동 백업을 켠다.</w:t>
      </w:r>
    </w:p>
    <w:p>
      <w:pPr>
        <w:pStyle w:val="ListBullet"/>
        <w:ind w:left="720"/>
      </w:pPr>
      <w:r>
        <w:t>정기적으로 복원 검증을 수행한다.</w:t>
      </w:r>
    </w:p>
    <w:p>
      <w:pPr>
        <w:pStyle w:val="Heading2"/>
      </w:pPr>
      <w:r>
        <w:t>14.7  백업 전후 검증</w:t>
      </w:r>
    </w:p>
    <w:p>
      <w:pPr>
        <w:pStyle w:val="Heading3"/>
      </w:pPr>
      <w:r>
        <w:t>14.7.1  VALIDATE — 대상 검증</w:t>
      </w:r>
    </w:p>
    <w:p>
      <w:pPr>
        <w:pStyle w:val="ListBullet"/>
      </w:pPr>
      <w:r>
        <w:t>VALIDATE는 데이터파일의 블록 손상을 검사한다.</w:t>
      </w:r>
    </w:p>
    <w:p>
      <w:pPr>
        <w:pStyle w:val="ListBullet"/>
        <w:ind w:left="720"/>
      </w:pPr>
      <w:r>
        <w:t>백업을 만들지 않고 읽기만 수행한다.</w:t>
      </w:r>
    </w:p>
    <w:p>
      <w:pPr>
        <w:pStyle w:val="ListBullet"/>
        <w:ind w:left="720"/>
      </w:pPr>
      <w:r>
        <w:t>물리적 손상과 논리적 손상을 함께 확인할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validate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validation of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Datafiles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Status Marked Corrupt Empty Blocks Blocks Examined High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 -------------- ------------ 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OK     0              12045        113920          2520440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    OK     0              8842         70400           2520440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validate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CHECK LOGICAL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논리적 손상까지 검사한다. 시간이 더 걸린다.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DATAFILE 7 BLOCK 120 TO 130;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특정 블록 범위만 검사할 수도 있다.</w:t>
            </w:r>
          </w:p>
        </w:tc>
      </w:tr>
    </w:tbl>
    <w:p>
      <w:pPr>
        <w:spacing w:after="40"/>
      </w:pPr>
    </w:p>
    <w:p>
      <w:pPr>
        <w:pStyle w:val="ListBullet"/>
      </w:pPr>
      <w:r>
        <w:t>손상이 발견되면 v$database_block_corruption 에 기록된다.</w:t>
      </w:r>
    </w:p>
    <w:p>
      <w:pPr>
        <w:pStyle w:val="ListBullet"/>
        <w:ind w:left="720"/>
      </w:pPr>
      <w:r>
        <w:t>16장에서 이 정보를 이용한 블록 단위 복구를 다룬다.</w:t>
      </w:r>
    </w:p>
    <w:p>
      <w:pPr>
        <w:pStyle w:val="Heading3"/>
      </w:pPr>
      <w:r>
        <w:t>14.7.2  BACKUP VALIDATE — 백업 가능성 확인</w:t>
      </w:r>
    </w:p>
    <w:p>
      <w:pPr>
        <w:pStyle w:val="ListBullet"/>
      </w:pPr>
      <w:r>
        <w:t>BACKUP VALIDATE 는 백업을 만들지 않고 백업 과정을 흉내 낸다.</w:t>
      </w:r>
    </w:p>
    <w:p>
      <w:pPr>
        <w:pStyle w:val="ListBullet"/>
        <w:ind w:left="720"/>
      </w:pPr>
      <w:r>
        <w:t>읽을 수 없는 파일이나 손상 블록이 있으면 미리 알 수 있다.</w:t>
      </w:r>
    </w:p>
    <w:p>
      <w:pPr>
        <w:pStyle w:val="ListBullet"/>
        <w:ind w:left="720"/>
      </w:pPr>
      <w:r>
        <w:t>실제 백업 전에 수행하면 야간 작업 실패를 줄일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VALIDATE DATABASE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full datafile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backup set complete, elapsed time: 00:01:12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Datafiles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Status Marked Corrupt Empty Blocks Blocks Examined High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 -------------- ------------ 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OK     0              12045        113920          2520440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backup at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조각은 만들어지지 않는다.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DATABASE SUMMARY;</w:t>
            </w:r>
          </w:p>
        </w:tc>
      </w:tr>
    </w:tbl>
    <w:p>
      <w:pPr>
        <w:spacing w:after="40"/>
      </w:pPr>
    </w:p>
    <w:p>
      <w:pPr>
        <w:pStyle w:val="Heading3"/>
      </w:pPr>
      <w:r>
        <w:t>14.7.3  RESTORE PREVIEW와 RESTORE VALIDATE</w:t>
      </w:r>
    </w:p>
    <w:p>
      <w:pPr>
        <w:pStyle w:val="ListBullet"/>
      </w:pPr>
      <w:r>
        <w:t>복원 전에 무엇이 필요한지 미리 확인할 수 있다.</w:t>
      </w:r>
    </w:p>
    <w:p>
      <w:pPr>
        <w:pStyle w:val="ListBullet"/>
        <w:ind w:left="720"/>
      </w:pPr>
      <w:r>
        <w:t>RESTORE PREVIEW — 어느 백업과 아카이브가 쓰일지 보여 준다.</w:t>
      </w:r>
    </w:p>
    <w:p>
      <w:pPr>
        <w:pStyle w:val="ListBullet"/>
        <w:ind w:left="720"/>
      </w:pPr>
      <w:r>
        <w:t>RESTORE VALIDATE — 그 백업들이 실제로 읽히는지 확인한다.</w:t>
      </w:r>
    </w:p>
    <w:p>
      <w:pPr>
        <w:pStyle w:val="ListBullet"/>
        <w:ind w:left="720"/>
      </w:pPr>
      <w:r>
        <w:t>두 명령 모두 복원을 수행하지 않는다.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 PREVIEW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Backups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TY LV S Device Type Completion Time #Pieces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 -- - ----------- --------------- 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25      B  0  A DISK        14-MAY-25       1       L0_WEEKLY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27      B  1  A DISK        15-MAY-25       1       L1_DAILY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Archived Log Copies for database with db_unique_name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Thrd Seq     S Low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 ------- 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44      1    52      A 15-MAY-25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 VALIDATE;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15-MAY-25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validation complete, elapsed time: 00:00:25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15-MAY-25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RESTORE PREVIEW 는 복구 계획을 세울 때 가장 먼저 쓰는 명령이다.</w:t>
      </w:r>
    </w:p>
    <w:p>
      <w:pPr>
        <w:pStyle w:val="ListBullet"/>
        <w:ind w:left="720"/>
      </w:pPr>
      <w:r>
        <w:t>어느 백업이 쓰일지 알면 그 백업의 존재를 먼저 확인할 수 있다.</w:t>
      </w:r>
    </w:p>
    <w:p>
      <w:pPr>
        <w:pStyle w:val="ListBullet"/>
        <w:ind w:left="720"/>
      </w:pPr>
      <w:r>
        <w:t>테이프에서 가져와야 할 것이 있는지도 여기서 드러난다.</w:t>
      </w:r>
    </w:p>
    <w:p>
      <w:pPr>
        <w:pStyle w:val="Heading3"/>
      </w:pPr>
      <w:r>
        <w:t>14.7.4  정기 점검 항목</w:t>
      </w:r>
    </w:p>
    <w:p>
      <w:pPr>
        <w:pStyle w:val="ListBullet"/>
      </w:pPr>
      <w:r>
        <w:t>백업이 돌고 있다는 것과 쓸 수 있다는 것은 다르다.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주기   | 점검 항목                        | 명령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-------|----------------------------------|---------------------------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매일   | 백업 성공 여부                   | 로그의 RMAN- 문자열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매일   | 정책 충족 여부                   | REPORT NEED 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주 1회 | 기록과 실제 파일 일치            | CROSSCHECK 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주 1회 | 백업 가용성                      | RESTORE DATABASE VALIDATE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월 1회 | 대상 블록 손상                   | VALIDATE CHECK LOGICAL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월 1회 | 복구 불가 파일                   | REPORT UNRECOVERABLE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반기   | 실제 복원 훈련                   | 별도 환경에서 전체 복구</w:t>
            </w:r>
          </w:p>
        </w:tc>
      </w:tr>
    </w:tbl>
    <w:p>
      <w:pPr>
        <w:spacing w:after="40"/>
      </w:pPr>
    </w:p>
    <w:p>
      <w:pPr>
        <w:pStyle w:val="ListBullet"/>
      </w:pPr>
      <w:r>
        <w:t>마지막 항목이 가장 중요하다.</w:t>
      </w:r>
    </w:p>
    <w:p>
      <w:pPr>
        <w:pStyle w:val="ListBullet"/>
        <w:ind w:left="720"/>
      </w:pPr>
      <w:r>
        <w:t>앞의 점검이 모두 통과해도 실제 복원을 해 보지 않으면 확신할 수 없다.</w:t>
      </w:r>
    </w:p>
    <w:p>
      <w:pPr>
        <w:pStyle w:val="ListBullet"/>
        <w:ind w:left="720"/>
      </w:pPr>
      <w:r>
        <w:t>12장에서 다룬 복구 훈련을 RMAN 환경에서도 그대로 수행한다.</w:t>
      </w:r>
    </w:p>
    <w:p>
      <w:pPr>
        <w:pStyle w:val="Heading2"/>
      </w:pPr>
      <w:r>
        <w:t>14.8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백업 세트와 이미지 카피의 차이로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이미지 카피가 더 작다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백업 세트는 사용 중인 블록만 담고 압축할 수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이미지 카피는 RMAN으로만 다룰 수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둘 다 SWITCH로 전환할 수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백업 세트는 사용 블록만 담아 작고 압축이 가능하다. 이미지 카피는 원본과 크기가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같지만 SWITCH로 복원 없이 즉시 전환할 수 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전체 백업(FULL)과 Level 0의 차이는?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내용이 다르다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FULL은 증분 백업의 기준점이 될 수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Level 0은 변경분만 담는다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차이가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담기는 내용은 같지만 FULL은 증분 체계에 참여하지 않는다. 증분을 쓰려면 반드시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Level 0으로 받아야 이후 Level 1의 기준이 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차등(differential)과 누적(cumulative) Level 1의 차이는?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차등은 Level 0 이후, 누적은 최근 Level 1 이후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차등은 최근 Level 0 또는 1 이후, 누적은 최근 Level 0 이후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차등이 항상 더 크다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누적은 복구 시 더 많은 백업이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누적은 백업이 크지만 복구 시 Level 0과 마지막 하나만 적용하면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시간을 줄여야 하면 누적, 백업 창이 짧으면 차등이 맞는다.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Block Change Tracking을 켜지 않고 증분 백업을 하면?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증분 백업이 실패한다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백업 크기는 줄지만 변경 블록을 찾으려 전체를 읽어 시간이 줄지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백업 크기가 전체 백업과 같아진다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아카이브가 백업되지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v$backup_datafile 의 blocks_read 와 blocks 비율로 확인할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비율이 1에 가까우면 BCT가 동작하지 않는 것이다.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BACKUP DATABASE PLUS ARCHIVELOG가 백업 후 로그 스위치를 거는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성능 향상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데이터파일 백업 구간의 리두를 아카이브로 확보해 함께 백업하기 위해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아카이브 공간 확보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인카네이션 변경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그 결과 이 백업 세트만으로 일관성 있는 복구가 가능해진다. 12장에서 강조한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백업본과 아카이브의 짝 보관이 한 명령으로 처리되는 셈이다.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복원 전에 필요한 백업과 아카이브를 미리 확인하는 명령은?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VALIDATE DATABASE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BACKUP VALIDATE DATABASE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RESTORE DATABASE PREVIEW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CROSSCHECK BACKUP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③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PREVIEW는 어느 백업과 아카이브가 쓰일지 보여 주고 VALIDATE를 붙이면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백업들이 실제로 읽히는지까지 확인한다. 둘 다 복원을 수행하지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백업 형식은 백업 세트와 이미지 카피 두 가지다.</w:t>
      </w:r>
    </w:p>
    <w:p>
      <w:pPr>
        <w:pStyle w:val="ListBullet"/>
        <w:ind w:left="720"/>
      </w:pPr>
      <w:r>
        <w:t>크기와 압축은 백업 세트가, 복구 시간은 이미지 카피가 유리하다.</w:t>
      </w:r>
    </w:p>
    <w:p>
      <w:pPr>
        <w:pStyle w:val="ListBullet"/>
      </w:pPr>
      <w:r>
        <w:t>ARCHIVELOG 모드에서는 열린 상태로 백업하며 백업 모드 전환이 필요 없다.</w:t>
      </w:r>
    </w:p>
    <w:p>
      <w:pPr>
        <w:pStyle w:val="ListBullet"/>
        <w:ind w:left="720"/>
      </w:pPr>
      <w:r>
        <w:t>리두 증가가 없고 END BACKUP 누락 사고도 없다.</w:t>
      </w:r>
    </w:p>
    <w:p>
      <w:pPr>
        <w:pStyle w:val="ListBullet"/>
      </w:pPr>
      <w:r>
        <w:t>PLUS ARCHIVELOG 는 백업 전후로 로그 스위치를 걸어 구간 리두를 확보한다.</w:t>
      </w:r>
    </w:p>
    <w:p>
      <w:pPr>
        <w:pStyle w:val="ListBullet"/>
        <w:ind w:left="720"/>
      </w:pPr>
      <w:r>
        <w:t>이 백업 세트만으로 일관성 있는 복구가 가능해진다.</w:t>
      </w:r>
    </w:p>
    <w:p>
      <w:pPr>
        <w:pStyle w:val="ListBullet"/>
      </w:pPr>
      <w:r>
        <w:t>증분은 Level 0을 기준점으로 삼으며 FULL은 기준이 되지 못한다.</w:t>
      </w:r>
    </w:p>
    <w:p>
      <w:pPr>
        <w:pStyle w:val="ListBullet"/>
        <w:ind w:left="720"/>
      </w:pPr>
      <w:r>
        <w:t>차등은 백업이 작고 누적은 복구가 빠르다.</w:t>
      </w:r>
    </w:p>
    <w:p>
      <w:pPr>
        <w:pStyle w:val="ListBullet"/>
      </w:pPr>
      <w:r>
        <w:t>Block Change Tracking이 없으면 증분 백업의 시간 이득이 없다.</w:t>
      </w:r>
    </w:p>
    <w:p>
      <w:pPr>
        <w:pStyle w:val="ListBullet"/>
        <w:ind w:left="720"/>
      </w:pPr>
      <w:r>
        <w:t>blocks_read 비율로 동작 여부를 확인한다.</w:t>
      </w:r>
    </w:p>
    <w:p>
      <w:pPr>
        <w:pStyle w:val="ListBullet"/>
      </w:pPr>
      <w:r>
        <w:t>이미지 카피와 증분 갱신 백업을 결합하면 복구 시간이 가장 짧아진다.</w:t>
      </w:r>
    </w:p>
    <w:p>
      <w:pPr>
        <w:pStyle w:val="ListBullet"/>
        <w:ind w:left="720"/>
      </w:pPr>
      <w:r>
        <w:t>대가는 데이터베이스 크기만큼의 상시 디스크다.</w:t>
      </w:r>
    </w:p>
    <w:p>
      <w:pPr>
        <w:pStyle w:val="ListBullet"/>
      </w:pPr>
      <w:r>
        <w:t>압축은 CPU와, 암호화는 관리 부담과 맞바꾸는 선택이다.</w:t>
      </w:r>
    </w:p>
    <w:p>
      <w:pPr>
        <w:pStyle w:val="ListBullet"/>
        <w:ind w:left="720"/>
      </w:pPr>
      <w:r>
        <w:t>비밀번호 방식은 비밀번호를 잃으면 복원할 수 없다.</w:t>
      </w:r>
    </w:p>
    <w:p>
      <w:pPr>
        <w:pStyle w:val="ListBullet"/>
      </w:pPr>
      <w:r>
        <w:t>백업이 돌고 있다는 것과 쓸 수 있다는 것은 다르다.</w:t>
      </w:r>
    </w:p>
    <w:p>
      <w:pPr>
        <w:pStyle w:val="ListBullet"/>
        <w:ind w:left="720"/>
      </w:pPr>
      <w:r>
        <w:t>VALIDATE와 RESTORE PREVIEW로 정기 점검하고 반기마다 실제 복원을 훈련한다.</w:t>
      </w:r>
    </w:p>
    <w:p>
      <w:pPr>
        <w:pStyle w:val="Heading2"/>
      </w:pPr>
      <w:r>
        <w:t>실습 개요</w:t>
      </w:r>
    </w:p>
    <w:p>
      <w:r>
        <w:t>이 장의 실습은 여덟 개의 트랜스크립트로 구성된다.</w:t>
      </w:r>
    </w:p>
    <w:p>
      <w:pPr>
        <w:pStyle w:val="ListBullet"/>
      </w:pPr>
      <w:r>
        <w:t>실습 14-1 : 전체 데이터베이스 백업 — BACKUP DATABASE PLUS ARCHIVELOG</w:t>
      </w:r>
    </w:p>
    <w:p>
      <w:pPr>
        <w:pStyle w:val="ListBullet"/>
        <w:ind w:left="720"/>
      </w:pPr>
      <w:r>
        <w:t>내부 동작 순서를 로그로 확인한다.</w:t>
      </w:r>
    </w:p>
    <w:p>
      <w:pPr>
        <w:pStyle w:val="ListBullet"/>
      </w:pPr>
      <w:r>
        <w:t>실습 14-2 : 테이블스페이스·데이터파일 단위 백업</w:t>
      </w:r>
    </w:p>
    <w:p>
      <w:pPr>
        <w:pStyle w:val="ListBullet"/>
        <w:ind w:left="720"/>
      </w:pPr>
      <w:r>
        <w:t>SKIP 옵션과 NOT BACKED UP SINCE TIME 을 확인한다.</w:t>
      </w:r>
    </w:p>
    <w:p>
      <w:pPr>
        <w:pStyle w:val="ListBullet"/>
      </w:pPr>
      <w:r>
        <w:t>실습 14-3 : 증분 백업 Level 0/1과 누적·차등 비교</w:t>
      </w:r>
    </w:p>
    <w:p>
      <w:pPr>
        <w:pStyle w:val="ListBullet"/>
        <w:ind w:left="720"/>
      </w:pPr>
      <w:r>
        <w:t>같은 변경량으로 두 방식의 크기를 비교한다.</w:t>
      </w:r>
    </w:p>
    <w:p>
      <w:pPr>
        <w:pStyle w:val="ListBullet"/>
      </w:pPr>
      <w:r>
        <w:t>실습 14-4 : Block Change Tracking 활성화와 효과 확인</w:t>
      </w:r>
    </w:p>
    <w:p>
      <w:pPr>
        <w:pStyle w:val="ListBullet"/>
        <w:ind w:left="720"/>
      </w:pPr>
      <w:r>
        <w:t>blocks_read 비율로 전후를 비교한다.</w:t>
      </w:r>
    </w:p>
    <w:p>
      <w:pPr>
        <w:pStyle w:val="ListBullet"/>
      </w:pPr>
      <w:r>
        <w:t>실습 14-5 : 이미지 카피와 SWITCH를 이용한 즉시 복구</w:t>
      </w:r>
    </w:p>
    <w:p>
      <w:pPr>
        <w:pStyle w:val="ListBullet"/>
        <w:ind w:left="720"/>
      </w:pPr>
      <w:r>
        <w:t>복원 없이 전환되는 과정을 확인한다.</w:t>
      </w:r>
    </w:p>
    <w:p>
      <w:pPr>
        <w:pStyle w:val="ListBullet"/>
      </w:pPr>
      <w:r>
        <w:t>실습 14-6 : 압축 백업과 조각 크기 조정</w:t>
      </w:r>
    </w:p>
    <w:p>
      <w:pPr>
        <w:pStyle w:val="ListBullet"/>
        <w:ind w:left="720"/>
      </w:pPr>
      <w:r>
        <w:t>압축 전후의 크기와 소요 시간을 비교한다.</w:t>
      </w:r>
    </w:p>
    <w:p>
      <w:pPr>
        <w:pStyle w:val="ListBullet"/>
      </w:pPr>
      <w:r>
        <w:t>실습 14-7 : RMAN 백업 암호화</w:t>
      </w:r>
    </w:p>
    <w:p>
      <w:pPr>
        <w:pStyle w:val="ListBullet"/>
        <w:ind w:left="720"/>
      </w:pPr>
      <w:r>
        <w:t>비밀번호 없이 복원을 시도해 실패를 확인한다.</w:t>
      </w:r>
    </w:p>
    <w:p>
      <w:pPr>
        <w:pStyle w:val="ListBullet"/>
      </w:pPr>
      <w:r>
        <w:t>실습 14-8 : VALIDATE / BACKUP VALIDATE / RESTORE PREVIEW</w:t>
      </w:r>
    </w:p>
    <w:p>
      <w:pPr>
        <w:pStyle w:val="ListBullet"/>
        <w:ind w:left="720"/>
      </w:pPr>
      <w:r>
        <w:t>세 명령의 역할 차이를 확인한다.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