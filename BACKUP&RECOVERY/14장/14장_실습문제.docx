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RMAN 백업 — Full·Incremental·Image Copy·암호화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「14장_실습문제_정답.docx」에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RMAN의 기본 백업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이미지 카피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세트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논리 덤프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이미지 카피를 만드는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AS COPY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AS BACKUPSET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AS COMPRESSED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AS IMAGE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BACKUP DATABASE가 백업하지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SYSTEM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SYSAUX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복구 후 임시 파일은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자동으로 다시 만들어진다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백업에서 복원된다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수동 생성만 가능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증분 백업의 기준점이 되는 레벨은?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Level 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Level 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Level 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FULL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Level 1 증분의 기본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누적(cumulative)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차등(differential)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이미지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변경 블록 위치를 기록해 증분 백업을 빠르게 하는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Fast Recovery Area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Block Change Tracking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Backup Optimization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Block Change Tracking을 활성화하는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ENABLE BLOCK CHANGE TRACKING USING FILE '...'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CONFIGURE BLOCK CHANGE TRACKING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SET bct=TRUE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RMAN&gt; ENABLE BCT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이미지 카피를 데이터베이스가 바로 쓰도록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SWITCH ... TO COPY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압축 백업을 만드는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AS COMPRESSED BACKUPSET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COMPRESS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AS COPY COMPRESSED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WITH COMPRESSION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기본 포함 압축 알고리즘은?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BASIC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LOW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MEDIUM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HIGH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백업 암호화를 세션 단위로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ENCRYPTION ON IDENTIFIED BY ...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CONFIGURE ENCRYPTION ALGORITHM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SET encryption=ON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BACKUP ENCRYPTED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데이터파일의 블록 손상을 검사하는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VALIDATE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CROSSCHECK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REPORT 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LIST BACKUP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복원에 사용될 백업과 아카이브를 미리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 DATABASE PREVIEW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LIST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VALIDATE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REPORT NEED BACKUP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백업에 이름표를 붙이는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TAG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LABEL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COMMENT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아카이브를 백업한 뒤 원본을 지우는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DELETE INPUT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DELETE OBSOLETE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REMOVE ARCHIVE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PURGE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보존 정책과 무관하게 백업을 남기는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KEEP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HOLD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RETAIN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ARCHIVE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큰 데이터파일 하나를 나눠 여러 채널로 백업하는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SECTION 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MAXPIECESIZE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MAXSETSIZE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PARALLELISM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백업에 사용할 시간을 제한하는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DURATION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TIMEOUT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LIMIT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NOARCHIVELOG 모드에서 RMAN 백업이 가능한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백업 세트가 이미지 카피보다 작은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압축을 항상 사용해서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사용 중인 블록만 담기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메타데이터만 담아서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중복을 제거해서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이미지 카피가 복구 시간을 줄이는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없이 SWITCH로 그 파일을 바로 쓰기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압축되어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병렬 처리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RMAN이 백업 모드 전환 없이 온라인 백업할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리두를 쓰지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블록을 읽다 깨진 블록을 만나면 다시 읽기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체크포인트를 강제해서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파일을 잠그기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PLUS ARCHIVELOG가 백업 후에도 로그 스위치를 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데이터파일 백업 구간의 리두를 아카이브로 확보하기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공간 확보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변경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FULL 백업으로 증분 체계를 시작할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FULL은 증분의 기준점으로 인식되지 않기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태그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누적(cumulative) 증분이 복구에 유리한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Level 0과 마지막 하나만 적용하면 되기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압축률이 높아서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병렬 처리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BCT 없이 증분 백업을 하면 시간이 줄지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변경 블록을 찾으려 전체를 읽어야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채널이 하나여서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증분 갱신 백업(incrementally updated)의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세트를 합친다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이미지 카피에 Level 1을 적용해 카피를 최신으로 유지한다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아카이브를 합친다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압축을 갱신한다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증분 갱신 백업의 대가는?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CPU 부담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데이터베이스 크기만큼의 상시 디스크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네트워크 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 비용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SWITCH DATAFILE ... TO COPY 후 그 파일의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원래 경로 유지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카피가 있던 경로가 정식 위치가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임시 위치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FRA로 이동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압축이 항상 유리하지 않은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복원이 불가능해서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CPU 부담이 늘어 백업 창을 넘길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크기가 커져서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암호화와 충돌해서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비밀번호 암호화 방식의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속도 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비밀번호를 잃으면 복원할 수 없고 우회 방법이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크기 증가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MAXSETSIZE와 MAXPIECESIZE의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전자는 백업 세트, 후자는 조각 하나의 최대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전자는 조각, 후자는 세트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전자는 압축용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DURATION ... MINIMIZE LOAD의 효과는?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최대한 빨리 끝낸다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주어진 시간을 채우며 부하를 낮춘다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백업을 건너뛴다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압축률을 높인다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NOT BACKED UP SINCE TIME 옵션의 용도는?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오래된 백업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중단된 백업을 이어받아 나머지만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정리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검증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BACKUP VALIDATE와 VALIDATE의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BACKUP VALIDATE는 백업 과정을 흉내 내 백업 가능성을 확인한다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VALIDATE가 백업을 만든다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BACKUP VALIDATE가 복원한다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RESTORE PREVIEW를 복구 계획에 먼저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빠르므로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어느 백업과 아카이브가 쓰일지 알면 존재를 먼저 확인할 수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복원이 수행되어서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동기화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KEEP FOREVER에 카탈로그가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컨트롤파일 기록은 수명이 있어 영구 관리가 불가능하므로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아카이브 삭제를 정책으로 표현해야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편의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대기 데이터베이스 전송 여부 같은 조건을 함께 판단하기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속도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백업 소요 시간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v$backup_set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v$rman_backup_job_details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주간 백업을 FULL로 받고 매일 Level 1을 받는다.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동작한다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Level 1이 기준을 찾지 못해 사실상 전체를 담게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증분 백업 크기는 줄었는데 소요 시간이 그대로다.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 미사용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Block Change Tracking이 꺼져 있어 전체를 읽고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채널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과다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BCT를 켠 직후 첫 Level 1 백업이 전체를 읽었다.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BCT 설정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아직 변경 기록이 없어 정상이며 다음부터 효과가 나타난다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BCT 파일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시간 목표가 10분인 500GB 데이터베이스에 가장 적합한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매일 압축 전체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이미지 카피 + 증분 갱신 백업 +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주 1회 전체 + 매일 차등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테이프 백업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백업이 ORA-19602로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공간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NOARCHIVELOG 모드에서 열린 채로 백업을 시도했다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미등록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외부 반출용 암호 백업의 비밀번호를 아는 사람이 퇴사했다.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Oracle 지원으로 해제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복원할 수 없다. 재작성 외에 방법이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지갑으로 열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DBID로 해제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차등 증분을 매일 받고 Level 0을 월 1회만 받는다. 복구 관점의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커진다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시 적용할 증분이 최대 30개가 되어 복구가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늘어난다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문제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SWITCH DATABASE TO COPY 후 성능이 떨어졌다.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백업용 저성능 디스크가 정식 데이터파일 위치가 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채널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야간 백업이 업무 시간까지 이어져 문제가 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생략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DURATION ... MINIMIZE LOAD 또는 PARTIAL로 시간을 제한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 강화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병렬도 최대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BACKUP VALIDATE는 통과했는데 실제 복원이 실패했다.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BACKUP VALIDATE는 대상만 검사하며 백업본 가용성은 RESTORE VALIDATE로 확인해야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카탈로그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