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백업·복구 개요와 19c 복구 아키텍처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복구 작업에서 '복원(restore)'의 정의로 가장 정확한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복원은 백업본을 제자리에 되돌리는 것이고, 그 위에 리두를 적용하는 것이 복구(recover)다. ②는 복구, ③은 Block Media Recovery, ④는 RESETLOGS에 대한 설명이다.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데이터베이스의 물리 구조와 상태(데이터 파일·리두 로그의 위치, 체크포인트, DBID)를 기록하는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제어 파일이 데이터베이스의 물리 구조와 상태를 담는다. MOUNT 단계에서 읽히며, 없으면 마운트할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데이터베이스에 가해진 모든 변경을 시간 순으로 기록하며, 순환하며 사용되는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온라인 리두 로그가 변경을 시간 순으로 기록하며 그룹 단위로 순환 사용된다. 언두는 '변경 전 값'을 담아 성격이 다르다.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ARCHIVELOG 모드에서 온라인 리두 로그를 별도 위치로 복사하는 백그라운드 프로세스는?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ARCn(Archiver)이 아카이브 복사를 담당한다. LGWR는 리두 버퍼를 리두 로그 파일에 쓰고, DBWn은 데이터 블록을 데이터 파일에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커밋 시점에 반드시 리두 로그 버퍼의 내용을 리두 로그 파일에 기록하는 프로세스는?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LGWR가 커밋 시점에 리두를 기록한다. DBWn은 커밋과 무관하게 자체 판단으로 데이터 파일에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체크포인트 정보를 제어 파일과 데이터 파일 헤더에 갱신하되, 데이터 블록을 직접 기록하지는 않는 프로세스는?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CKPT는 '어디까지 반영됐는지'를 기록만 하고, 실제 데이터 블록 기록은 DBWn이 수행한다.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인스턴스 복구를 자동으로 수행하는 백그라운드 프로세스는?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SMON이 STARTUP 과정에서 인스턴스 복구를 자동 수행한다. PMON은 죽은 사용자 프로세스의 자원을 정리한다.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데이터베이스 내부에서 변경의 '순서'를 나타내며 커밋마다 단조 증가하는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SCN(System Change Number)은 논리적 시계로 변경의 선후를 판별하는 기준이다. 로그 시퀀스 번호와 혼동하지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백업 대상에 포함할 필요가 없는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TEMP 파일은 임시 데이터만 담아 유실 시 재생성으로 끝난다. v$datafile에도 나타나지 않고 v$tempfile로 따로 조회한다.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리두 로그 그룹 중 LGWR가 현재 기록하고 있는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CURRENT는 정확히 하나만 존재하며 LGWR가 기록 중인 그룹이다. 유실되면 완전 복구가 불가능해진다.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체크포인트가 완료되어 인스턴스 복구에 더는 필요하지 않은 리두 로그 그룹의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INACTIVE는 체크포인트가 끝나 덮어써도 안전한 상태다. ACTIVE는 아직 체크포인트가 완료되지 않아 인스턴스 복구에 필요할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데이터 파일이 존재하지 않아 식별·잠금이 불가능할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ORA-01157은 파일을 식별·잠글 수 없다는 뜻으로 파일이 아예 없을 때 나타난다. ORA-01113은 복구가 필요하다는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제어 파일을 찾을 수 없어 데이터베이스를 마운트할 수 없을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ORA-00205가 제어 파일 식별 실패를 뜻한다. 이 경우 인스턴스는 NOMOUNT 상태에 머문다.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아카이브 대상 디스크가 가득 차 로그 스위치가 진행되지 못할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ORA-00257은 아카이브 오류로, 대상 공간이 부족하면 데이터베이스 전체가 멈춘다.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SPFILE에서 텍스트 형식 파라미터 파일을 만드는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CREATE PFILE='경로' FROM SPFILE로 텍스트 사본을 만든다. 반대 방향이 CREATE SPFILE FROM PFILE이다.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인스턴스 복구가 필요하지 않은 종료 방식은?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SHUTDOWN NORMAL·IMMEDIATE·TRANSACTIONAL은 종료 전 체크포인트를 완료하므로 인스턴스 복구가 필요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불완전 복구를 마친 뒤 데이터베이스를 열 때 반드시 사용해야 하는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불완전 복구 후에는 RESETLOGS로 열어야 한다. 리두 시퀀스가 1로 초기화되고 새 인카네이션이 시작된다.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진단 정보를 모아 두는 파일 기반 저장소의 위치를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DIAGNOSTIC_DEST가 ADR의 위치를 지정하며 기본값은 $ORACLE_BASE다. BACKGROUND_DUMP_DEST는 11g 이전 방식이다.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ADR을 다루는 명령행 유틸리티는?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adrci가 ADR의 alert log와 인시던트를 조회하는 유틸리티다. dbv는 DBVERIFY, expdp는 Data Pump 내보내기 도구다.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복구 목표 중 '허용 가능한 데이터 손실량'을 뜻하는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RPO(Recovery Point Objective)가 허용 가능한 데이터 손실량이다. RTO는 허용 가능한 중단 시간이다.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여섯 가지 장애 유형 중 백업본을 필요로 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미디어 실패만이 백업본을 필요로 한다. 사용자 오류는 Flashback 계열로, 인스턴스 실패는 Oracle의 자동 복구로 처리된다.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사용자가 실수로 대량 UPDATE 후 커밋했다. 가장 빠르고 손실이 적은 복구 수단은?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파일은 온전하고 데이터만 잘못된 사용자 오류이므로 Flashback이 적합하다. 전체 복원은 그 사이의 정상 트랜잭션까지 잃는다.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v$database의 CHECKPOINT_CHANGE#와 모든 데이터 파일의 CHECKPOINT_CHANGE#가 동일하다. 이 상태의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모든 SCN이 일치하면 일관성 있는 상태이며, 복원만으로 복구가 끝난다. 값이 어긋나면 그 차이만큼 리두를 적용해야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COMMIT이 반환된 직후 보장되는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커밋은 LGWR의 리두 기록만 보장한다. 데이터 파일 반영은 DBWn이 커밋과 무관하게 수행하며, 이 간격 때문에 인스턴스 복구가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인스턴스 복구에서 롤포워드가 롤백보다 먼저 수행되는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언두 자체가 데이터 파일에 저장되므로 롤포워드로 복구되어야 온전한 언두를 얻는다. 그래야 롤백에 쓸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INACTIVE 상태의 리두 로그 그룹이 유실되었다. 적절한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INACTIVE는 체크포인트가 완료되어 그 리두가 불필요하므로 CLEAR LOGFILE로 재생성하면 되고 데이터 손실이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SYSTEM 테이블스페이스의 데이터 파일이 유실되었을 때의 복구 절차로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SYSTEM과 UNDO는 OFFLINE이 불가능하므로 MOUNT 상태에서 복원·복구한 뒤 OPEN 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ARCHIVELOG 모드에서 일반 사용자 테이블스페이스의 데이터 파일 하나가 유실되었다. 서비스 중단을 최소화하는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ARCHIVELOG 모드에서는 데이터베이스를 연 채로 해당 파일만 OFFLINE 해서 복구할 수 있어 서비스 중단이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NOARCHIVELOG 모드에서 가능한 백업 조합은?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NOARCHIVELOG에서는 리두가 보존되지 않아 부분 백업과 온라인 백업이 불가능하다. 전체·일관성 있는·오프라인 조합 하나만 성립한다.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SHUTDOWN ABORT 후 받은 백업의 성격으로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ABORT는 체크포인트를 완료하지 않으므로 SCN이 어긋난다. 데이터베이스는 종료됐으니 오프라인이지만 일관성은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완전 복구가 성립하기 위해 필요하지 않은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RESETLOGS는 불완전 복구 후에 필요한 절차이므로 완전 복구의 조건이 아니다. 나머지 셋은 모두 필수다.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아카이브 로그의 FIRST_CHANGE#가 2090995, NEXT_CHANGE#가 2097189이다. 데이터 파일 헤더의 CHECKPOINT_CHANGE#가 2092000일 때 이 로그의 필요 여부는?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각 로그는 [FIRST_CHANGE#, NEXT_CHANGE#) 구간을 담는다. 2092000이 이 구간 안에 있으므로 해당 로그부터 적용해야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MOUNT 상태에서 제어 파일이 기억하는 값과 데이터 파일 자체에 적힌 값을 비교하려 한다. 후자를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v$datafile은 제어 파일이 기억하는 값이고, v$datafile_header는 파일 헤더에서 직접 읽은 값이다. 둘의 차이가 진단 근거가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FAST_START_MTTR_TARGET 파라미터가 영향을 주는 대상은?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 파라미터는 인스턴스 복구를 목표 초 안에 끝내도록 체크포인트 빈도를 조절한다. 미디어 복구 시간과는 무관하다.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로그 스위치를 수행하고 아카이브 완료까지 기다리는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ARCHIVE LOG CURRENT는 스위치와 아카이브를 함께 수행하며 완료까지 대기한다. SWITCH LOGFILE은 스위치만 하고 즉시 반환된다.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불완전 복구의 종료 지점을 로그 시퀀스 번호로 지정하는 방식은?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UNTIL SEQUENCE가 로그 시퀀스 기준이다. UNTIL CHANGE는 SCN, UNTIL TIME은 시각 기준이다.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RESETLOGS로 데이터베이스를 연 직후 반드시 수행해야 하는 작업은?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RESETLOGS 이후 기존 백업본과 아카이브 로그를 그대로 쓸 수 없으므로 즉시 전체 백업을 다시 받아야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v$log 조회 결과 MEMBERS 컬럼 값이 모두 1이다. 운영 환경에서 이 상태의 문제점은?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멤버가 하나면 다중화가 되어 있지 않다는 뜻이다. CURRENT 그룹의 유일한 멤버가 손상되면 그 시점의 변경을 되살릴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제어 파일 다중화 구성에서 반드시 지켜야 할 원칙은?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같은 디스크에 두면 그 디스크가 손상될 때 모두 함께 사라져 다중화의 의미가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adrci에서 alert log의 최근 50줄을 확인하는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SHOW ALERT -TAIL 50이 최근 50줄을 보여 준다. SHOW INCIDENT는 인시던트 목록, SHOW PROBLEM은 문제 유형을 조회한다.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NOARCHIVELOG 모드에서 어제 밤 cold backup을 받았다. 오늘 오후 users01.dbf가 삭제됐고, 백업 이후 로그 스위치가 한 번도 발생하지 않았다. 가능한 복구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로그 스위치가 없었다면 백업 이후 변경이 아직 온라인 리두 로그에 남아 있다. NOARCHIVELOG에서도 이 경우 완전 복구가 가능하다. 다만 이는 정책이 아니라 우연에 기댄 결과다.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ARCHIVELOG 모드 운영 중 CURRENT 리두 로그 그룹의 유일한 멤버가 삭제되고 인스턴스가 비정상 종료됐다. 가장 정확한 판단은?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CURRENT 그룹에는 아직 아카이브되지 않은 변경이 담겨 있다. 이것이 사라지면 그 구간의 리두를 얻을 방법이 없어 완전 복구가 불가능하다.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데이터 파일 하나를 백업본으로 복원한 뒤 RECOVER 없이 데이터베이스를 열려 하자 ORA-01113이 발생했다. 원인과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ORA-01113은 '복구가 필요하다'는 뜻이다. 복원만 하고 복구를 생략한 전형적인 상황이며, RECOVER DATAFILE로 리두를 적용하면 해결된다.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백업본 제어 파일을 사용해 복구를 진행하려 한다. 이때 반드시 따라오는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백업본 제어 파일에는 현재 시점 정보가 없어 복구 종료 지점을 스스로 판단하지 못한다. USING BACKUP CONTROLFILE을 명시해야 하며 결과적으로 RESETLOGS가 강제된다.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v$database의 CHECKPOINT_CHANGE#는 2098460인데 v$datafile_header에서 file# 7만 2097189로 조회된다. 보유한 아카이브 로그는 시퀀스 96(2081984~2090995)과 97(2090995~2097189)뿐이다.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file# 7은 2097189까지 반영된 상태이고 목표는 2098460이다. 그 구간을 담은 시퀀스 98이 없으므로 온라인 리두에 남아 있지 않다면 완전 복구가 불가능하다.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사용자가 TRUNCATE TABLE로 테이블을 비웠다. Flashback Drop으로 되돌리려 했으나 실패했다. 이유와 대안으로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TRUNCATE는 DDL이라 휴지통에 보관되지 않고 롤백도 불가능하다. RMAN Table Recovery나 시점 복구가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복구 작업을 시작하기 전에 손상된 현재 상태를 그대로 복사해 두어야 하는 가장 큰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제어 파일 재생성이나 RESETLOGS처럼 되돌릴 수 없는 작업 전에는 특히 중요하다. 실제 사고의 상당수가 이 단계를 건너뛴 데서 발생한다.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RPO 0, RTO 30분을 요구하는 시스템이 있다. 현재 NOARCHIVELOG 모드로 야간 전체 백업만 수행 중이다. 우선 조치로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RPO 0은 단 한 건의 손실도 허용하지 않는다는 뜻이므로 리두 보존이 전제다. 백업 주기 단축이나 논리 백업으로는 RPO 0을 달성할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1TB 데이터베이스의 RTO를 단축해야 한다. 가장 효과가 큰 접근은?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미디어 복구 시간은 복원 바이트 수와 디스크 대역폭이 결정한다. MTTR 파라미터는 인스턴스 복구에만 관여하므로 효과가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장애 신고를 받았다. SQL*Plus 접속은 되지만 조회 시 ORA-01110과 ORA-01157이 함께 출력된다. 가장 먼저 내릴 판단은?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접속이 된다는 것은 인스턴스가 살아 있다는 뜻이고, ORA-01157은 파일을 식별할 수 없다는 뜻이다. 유실된 파일을 특정해 복원·복구하는 미디어 복구 상황이다.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