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백업·복구 개요와 19c 복구 아키텍처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「01장_실습문제_정답.docx」에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복구 작업에서 '복원(restore)'의 정의로 가장 정확한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백업본을 제자리에 되돌려 놓는 작업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리두를 적용해 최신 상태로 끌어올리는 작업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손상된 블록만 골라 되살리는 작업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로그 시퀀스를 1로 초기화하는 작업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데이터베이스의 물리 구조와 상태(데이터 파일·리두 로그의 위치, 체크포인트, DBID)를 기록하는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온라인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파라미터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데이터베이스에 가해진 모든 변경을 시간 순으로 기록하며, 순환하며 사용되는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언두 테이블스페이스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ARCHIVELOG 모드에서 온라인 리두 로그를 별도 위치로 복사하는 백그라운드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LGWR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DBWn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ARCn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CKPT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커밋 시점에 반드시 리두 로그 버퍼의 내용을 리두 로그 파일에 기록하는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DBWn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LGWR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CKPT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SMON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체크포인트 정보를 제어 파일과 데이터 파일 헤더에 갱신하되, 데이터 블록을 직접 기록하지는 않는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CKPT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DBWn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LGWR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PMON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인스턴스 복구를 자동으로 수행하는 백그라운드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PMON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SMON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MMON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LREG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데이터베이스 내부에서 변경의 '순서'를 나타내며 커밋마다 단조 증가하는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시퀀스 번호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DBID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블록 번호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백업 대상에 포함할 필요가 없는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SPFILE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리두 로그 그룹 중 LGWR가 현재 기록하고 있는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INACTIVE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CURRENT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UNUSED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체크포인트가 완료되어 인스턴스 복구에 더는 필요하지 않은 리두 로그 그룹의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CURRENT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INACTIVE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CLEARING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데이터 파일이 존재하지 않아 식별·잠금이 불가능할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ORA-01578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ORA-00205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제어 파일을 찾을 수 없어 데이터베이스를 마운트할 수 없을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ORA-01547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아카이브 대상 디스크가 가득 차 로그 스위치가 진행되지 못할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ORA-01578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ORA-01555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SPFILE에서 텍스트 형식 파라미터 파일을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CREATE SPFILE FROM 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PFILE FROM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BACKUP SPFILE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BACKUP PARAMETER 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인스턴스 복구가 필요하지 않은 종료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SHUTDOWN ABORT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서버 전원 차단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백그라운드 프로세스 강제 종료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불완전 복구를 마친 뒤 데이터베이스를 열 때 반드시 사용해야 하는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OPEN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OPEN UPGRADE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DATABASE OPEN FORCE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진단 정보를 모아 두는 파일 기반 저장소의 위치를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DIAGNOSTIC_DEST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BACKGROUND_DUMP_DEST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DB_RECOVERY_FILE_DEST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AUDIT_FILE_DEST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ADR을 다루는 명령행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rman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adrci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dbv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expdp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 목표 중 '허용 가능한 데이터 손실량'을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RTO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RPO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MTTR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MTBF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여섯 가지 장애 유형 중 백업본을 필요로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사용자 오류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인스턴스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미디어 실패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네트워크 실패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사용자가 실수로 대량 UPDATE 후 커밋했다. 가장 빠르고 손실이 적은 복구 수단은?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데이터베이스 복원 후 불완전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Query 또는 Flashback Table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Data Pump로 전체 재적재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v$database의 CHECKPOINT_CHANGE#와 모든 데이터 파일의 CHECKPOINT_CHANGE#가 동일하다. 이 상태의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일관성 있는(consistent) 상태다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로그가 유실되었다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COMMIT이 반환된 직후 보장되는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변경 블록이 데이터 파일에 기록되었다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엔트리가 리두 로그 파일에 기록되었다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체크포인트가 완료되었다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로그가 생성되었다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인스턴스 복구에서 롤포워드가 롤백보다 먼저 수행되는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롤백이 더 오래 걸리기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언두 블록도 데이터 파일에 있어 리두로 복구되어야 신뢰할 수 있기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커밋된 트랜잭션이 더 많기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먼저 읽어야 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INACTIVE 상태의 리두 로그 그룹이 유실되었다.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불완전 복구 후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CLEAR LOGFILE GROUP n으로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전체 데이터베이스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SYSTEM 테이블스페이스의 데이터 파일이 유실되었을 때의 복구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데이터베이스를 연 채 해당 파일만 OFFLINE 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 상태에서 복원·복구 후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해당 테이블스페이스를 DROP 후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DATAFILE로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ARCHIVELOG 모드에서 일반 사용자 테이블스페이스의 데이터 파일 하나가 유실되었다. 서비스 중단을 최소화하는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종료 후 모든 파일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해당 파일만 OFFLINE → 복원 → 복구 → ONLINE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즉시 RESETLOGS로 재기동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재생성 후 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NOARCHIVELOG 모드에서 가능한 백업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부분 + 일관성 없는 + 온라인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+ 일관성 있는 + 오프라인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전체 + 일관성 없는 + 온라인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부분 + 일관성 있는 + 오프라인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SHUTDOWN ABORT 후 받은 백업의 성격으로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오프라인이면서 일관성 있는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오프라인이지만 일관성 없는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온라인이면서 일관성 있는 백업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온라인이면서 일관성 없는 백업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완전 복구가 성립하기 위해 필요하지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대상 파일의 백업본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백업 시점부터 장애 시점까지의 모든 리두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현재 상태를 담은 제어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옵션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아카이브 로그의 FIRST_CHANGE#가 2090995, NEXT_CHANGE#가 2097189이다. 데이터 파일 헤더의 CHECKPOINT_CHANGE#가 2092000일 때 이 로그의 필요 여부는?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필요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판단할 수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파일을 재생성해야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MOUNT 상태에서 제어 파일이 기억하는 값과 데이터 파일 자체에 적힌 값을 비교하려 한다. 후자를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v$datafile_header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dba_data_files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v$tablespace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FAST_START_MTTR_TARGET 파라미터가 영향을 주는 대상은?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미디어 복구 시간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인스턴스 복구 시간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소요 시간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생성 주기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로그 스위치를 수행하고 아카이브 완료까지 기다리는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SYSTEM SWITCH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SYSTEM ARCHIVE LOG CURRENT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CHECKPOINT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DATABASE ARCHIVELOG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불완전 복구의 종료 지점을 로그 시퀀스 번호로 지정하는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CANCEL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UNTIL TIME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UNTIL CHANGE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UNTIL SEQUENCE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RESETLOGS로 데이터베이스를 연 직후 반드시 수행해야 하는 작업은?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백업 재수행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제어 파일 재생성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모드 해제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언두 테이블스페이스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v$log 조회 결과 MEMBERS 컬럼 값이 모두 1이다. 운영 환경에서 이 상태의 문제점은?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생성되지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그룹의 유일한 멤버 손상 시 대체할 사본이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로그 스위치가 발생하지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체크포인트가 갱신되지 않는다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제어 파일 다중화 구성에서 반드시 지켜야 할 원칙은?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같은 디렉터리에 두어 관리 편의를 높인다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서로 다른 물리 디스크에 배치한다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하나만 두고 매일 백업한다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테이블스페이스에 배치한다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adrci에서 alert log의 최근 50줄을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SHOW INCIDENT -LAST 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SHOW ALERT -TAIL 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SHOW PROBLEM -N 50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SHOW TRACE -TAIL 50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NOARCHIVELOG 모드에서 어제 밤 cold backup을 받았다. 오늘 오후 users01.dbf가 삭제됐고, 백업 이후 로그 스위치가 한 번도 발생하지 않았다. 가능한 복구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시점으로만 복구되고 오늘 변경은 모두 소실된다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리두에 변경이 남아 있어 완전 복구가 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파일을 재생성해야만 복구된다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복구가 전혀 불가능하다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ARCHIVELOG 모드 운영 중 CURRENT 리두 로그 그룹의 유일한 멤버가 삭제되고 인스턴스가 비정상 종료됐다. 가장 정확한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CLEAR LOGFILE로 재생성하면 손실이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완전 복구가 불가능하며 불완전 복구 후 RESETLOGS가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로그만 있으면 완전 복구가 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백업본으로 복원하면 완전 복구된다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데이터 파일 하나를 백업본으로 복원한 뒤 RECOVER 없이 데이터베이스를 열려 하자 ORA-01113이 발생했다. 원인과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존재하지 않으므로 다시 복원해야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파일이 다른 파일보다 뒤처져 있어 리두 적용이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손상되었으므로 재생성해야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블록이 손상되었으므로 Block Media Recovery가 필요하다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백업본 제어 파일을 사용해 복구를 진행하려 한다. 이때 반드시 따라오는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완전 복구가 보장된다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USING BACKUP CONTROLFILE 절이 필요하고 RESETLOGS로 열어야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로그가 필요 없어진다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 파일을 복원하지 않아도 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v$database의 CHECKPOINT_CHANGE#는 2098460인데 v$datafile_header에서 file# 7만 2097189로 조회된다. 보유한 아카이브 로그는 시퀀스 96(2081984~2090995)과 97(2090995~2097189)뿐이다.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시퀀스 96부터 적용하면 완전 복구된다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2097189 이후 구간의 리두가 없어 완전 복구가 불가능할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제어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file# 7을 삭제하고 재생성해야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사용자가 TRUNCATE TABLE로 테이블을 비웠다. Flashback Drop으로 되돌리려 했으나 실패했다. 이유와 대안으로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TRUNCATE는 휴지통에 들어가지 않으므로 RMAN Table Recovery 등을 써야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Flashback Drop은 RESETLOGS 이후에만 동작한다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휴지통 용량이 부족했으므로 늘린 뒤 재시도한다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TRUNCATE는 롤백이 가능하므로 ROLLBACK을 수행한다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복구 작업을 시작하기 전에 손상된 현재 상태를 그대로 복사해 두어야 하는 가장 큰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시간을 단축하기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절차를 잘못 밟았을 때 되돌아올 지점을 확보하기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로그 용량을 줄이기 위해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제어 파일 다중화를 대체하기 위해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RPO 0, RTO 30분을 요구하는 시스템이 있다. 현재 NOARCHIVELOG 모드로 야간 전체 백업만 수행 중이다. 우선 조치로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백업 주기를 6시간으로 단축한다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ARCHIVELOG 모드로 전환하고 리두·제어 파일을 다중화한다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FAST_START_MTTR_TARGET을 1800으로 설정한다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Data Pump 전체 export를 매시간 수행한다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1TB 데이터베이스의 RTO를 단축해야 한다. 가장 효과가 큰 접근은?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FAST_START_MTTR_TARGET을 낮춘다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복원해야 할 데이터 양 자체를 줄인다(Image Copy·증분 백업·블록 단위 복구)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대상을 여러 곳으로 늘린다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UNDO_RETENTION을 늘린다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장애 신고를 받았다. SQL*Plus 접속은 되지만 조회 시 ORA-01110과 ORA-01157이 함께 출력된다. 가장 먼저 내릴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인스턴스가 죽었으므로 재기동해야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특정 데이터 파일이 유실된 미디어 실패이며 해당 파일을 복원·복구해야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네트워크 실패이므로 리스너를 재시작해야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사용자 오류이므로 Flashback으로 되돌린다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