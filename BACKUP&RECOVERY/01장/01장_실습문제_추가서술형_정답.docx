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백업·복구 개요와 19c 복구 아키텍처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인스턴스 복구와 미디어 복구의 차이를 전제·재료·수행 주체·데이터 손실 네 가지 관점에서 비교하여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 복구는 파일이 온전하고 메모리 내용만 유실된 경우에 수행된다. 재료는 온라인 리두 로그와 언두이며,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SMON이 STARTUP 과정에서 자동 수행하므로 DBA가 개입하지 않는다. 데이터 손실은 발생하지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미디어 복구는 파일 자체가 유실되거나 손상된 경우에 수행된다. 재료는 백업본과 아카이브 로그, 온라인 리두 로그이며,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DBA가 RESTORE와 RECOVER를 직접 수행한다. 보유한 리두의 범위에 따라 데이터 손실이 발생할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복구를 가르는 가장 명확한 기준은 백업본이 필요한가 아닌가이다.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전제(파일 온전 vs 파일 유실) 구분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재료(온라인 리두/언두 vs 백업본+아카이브) 구분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수행 주체(SMON 자동 vs DBA 수동) 구분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데이터 손실 여부 구분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백업본 필요 여부를 기준으로 제시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인스턴스 복구에서 롤포워드가 롤백보다 먼저 수행되는 이유를 언두의 저장 위치와 연결하여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롤포워드는 마지막 체크포인트 SCN 이후의 리두를 순서대로 적용하는 단계이고, 롤백은 커밋되지 않은 트랜잭션을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언두로 되돌리는 단계다.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언두는 UNDO 테이블스페이스의 데이터 파일에 저장된다. 즉 언두 블록도 하나의 데이터 블록이므로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인스턴스가 비정상 종료된 시점에는 언두 자체가 최신 상태가 아닐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롤포워드로 언두 블록까지 리두를 적용해야 온전한 언두를 얻으며, 그래야 그것을 근거로 롤백할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순서를 바꾸면 신뢰할 수 없는 언두로 롤백하게 되어 정합성이 깨진다.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롤포워드·롤백 각각의 정의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언두가 데이터 파일에 저장된다는 사실 명시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언두 블록도 리두 적용 대상이라는 논리 전개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순서를 바꿀 수 없는 이유로 귀결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COMMIT이 반환된 시점에 무엇이 보장되고 무엇이 보장되지 않는지 쓰고, Oracle이 이런 설계를 택한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COMMIT 반환 시점에 보장되는 것은 LGWR가 리두 엔트리를 온라인 리두 로그 파일에 기록했다는 사실뿐이다.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변경된 데이터 블록이 데이터 파일에 기록되었다는 보장은 없다. 그 작업은 DBWn이 커밋과 무관하게 자체 판단으로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이유는 성능이다. 커밋마다 해당 블록을 데이터 파일에 쓰면 디스크상의 위치가 흩어져 임의 접근이 발생해 느리다.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반면 리두 로그는 순차 기록이므로 훨씬 빠르다.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결과 '리두 로그는 최신, 데이터 파일은 과거'인 상태가 정상이 되며, 복구란 그 간격을 메우는 작업이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보장되는 것(리두 기록) 명시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보장되지 않는 것(데이터 파일 반영) 명시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순차 기록 vs 임의 접근의 성능 차이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인스턴스 복구 필요성과 연결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리두 로그 그룹의 세 가지 상태(CURRENT/ACTIVE/INACTIVE)를 설명하고, 각 상태에서 유실되었을 때의 복구 결과 차이를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CURRENT는 LGWR가 현재 기록 중인 그룹으로 정확히 하나만 존재한다.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ACTIVE는 기록은 끝났으나 아직 체크포인트가 완료되지 않아 인스턴스 복구에 필요할 수 있는 그룹이다.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INACTIVE는 체크포인트가 완료되어 인스턴스 복구에 더는 필요 없는 그룹이다.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INACTIVE 그룹이 유실되면 ALTER DATABASE CLEAR LOGFILE GROUP n으로 재생성할 수 있고 데이터 손실이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ACTIVE 그룹이 유실되면 아직 데이터 파일에 반영되지 않은 변경이 있을 수 있어 상황에 따라 손실이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 그룹이 유실되면 아카이브되지 않은 변경이 함께 사라져 완전 복구가 불가능하고,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불완전 복구 후 RESETLOGS로 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상태의 정의 각각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INACTIVE 유실 시 CLEAR LOGFILE·무손실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CURRENT 유실 시 완전 복구 불가·RESETLOGS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ACTIVE의 중간적 성격 서술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완전 복구가 성립하기 위한 세 가지 조건을 쓰고, 각 조건이 없을 때 어떤 결과가 되는지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복구 대상 파일의 백업본이 있어야 한다. 없으면 그 파일을 되살릴 출발점이 없어 복구 자체가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백업 시점부터 장애 시점까지의 모든 리두가 있어야 한다. 중간이 비면 그 지점에서 복구가 멈춰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불완전 복구가 되고 이후 데이터를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현재 상태를 담은 제어 파일이 있어야 한다. 백업본 제어 파일을 쓰면 복구 종료 지점을 스스로 판단하지 못해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USING BACKUP CONTROLFILE 절이 필요해지고 결과적으로 RESETLOGS가 강제된다.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조건 중 하나라도 충족되지 않으면 불완전 복구로 귀결된다.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조건을 모두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백업본 부재 시 결과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결손 시 결과(불완전 복구)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제어 파일 조건과 RESETLOGS 강제 설명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백업을 분류하는 세 개의 축을 쓰고, NOARCHIVELOG 모드에서 가능한 조합이 하나뿐인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축은 범위(전체/부분), 일관성(일관성 있음/없음), 데이터베이스 상태(오프라인/온라인)이다.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NOARCHIVELOG에서는 아카이브 로그가 생성되지 않아 리두가 영구 보존되지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부분 백업은 개별 파일을 나머지와 같은 시점으로 끌어올릴 리두를 전제하므로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온라인 백업은 백업 진행 중 발생한 변경을 복구할 리두를 전제하므로 역시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데이터베이스를 정상 종료한 뒤 전체를 받는 '전체 + 일관성 있는 + 오프라인' 조합만 성립한다.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SHUTDOWN ABORT 후 받은 백업은 오프라인이지만 SCN이 어긋나 일관성이 없으므로 이 환경에서는 사용할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축을 정확히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부분 백업이 불가능한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온라인 백업이 불가능한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성립하는 유일한 조합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ABORT 백업의 문제 언급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SCN이 복구 작업에서 어떤 역할을 하는지, 어디에 기록되는지와 함께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SCN은 커밋마다 단조 증가하는 논리적 시계로, 시간이 아니라 변경의 순서를 나타낸다.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파일에는 데이터베이스 전체의 체크포인트 SCN이, 각 데이터 파일 헤더에는 그 파일의 체크포인트 SCN이,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로그와 아카이브 로그에는 각 로그가 담는 변경의 SCN 범위가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값들이 모두 일치하면 일관성 있는 상태이며 복원만으로 복구가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특정 파일의 값만 작으면 그 파일이 뒤처져 있다는 뜻이므로, 해당 SCN을 포함하는 아카이브 로그부터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순서대로 적용하면 나머지와 맞춰진다.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SCN은 '복구가 필요한가'와 '무엇부터 적용해야 하는가'를 동시에 알려 주는 기준이다.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SCN의 정의(순서, 단조 증가)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기록 위치 세 곳 이상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일치 시 일관성 있는 상태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불일치 시 적용할 로그를 고르는 근거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RESETLOGS가 필요한 상황과 그 이후 반드시 수행해야 할 조치를 이유와 함께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불완전 복구를 수행했거나 백업본 제어 파일로 복구한 경우 RESETLOGS로 데이터베이스를 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RESETLOGS를 수행하면 온라인 리두 로그의 시퀀스 번호가 1로 초기화되고 새로운 인카네이션이 시작된다.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결과 RESETLOGS 이전에 받은 백업본과 아카이브 로그는 새 인카네이션과 계보가 달라 그대로 사용할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RESETLOGS 직후 즉시 전체 백업을 다시 받아야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조치를 생략한 상태에서 다시 장애가 발생하면 사용할 수 있는 백업본이 하나도 없는 상황이 되며,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실무에서 가장 흔한 사고 유형 중 하나다.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RESETLOGS가 필요한 두 상황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시퀀스 초기화·인카네이션 변경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기존 백업본을 쓸 수 없게 되는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즉시 전체 백업 필요성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SQL*Plus 접속은 정상이나 특정 테이블 조회 시 ORA-01110과 ORA-01157이 함께 출력된다. 어떤 장애 유형이며 어떤 순서로 확인·조치할 것인지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접속이 된다는 것은 인스턴스가 살아 있다는 뜻이므로 인스턴스 실패가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ORA-01157은 데이터 파일을 식별·잠글 수 없다는 뜻이고 ORA-01110이 그 대상 파일 번호와 이름을 알려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특정 데이터 파일이 유실된 미디어 실패다.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 순서는 다음과 같다. 먼저 v$database의 LOG_MODE로 아카이브 모드 여부를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v$datafile과 v$datafile_header에서 해당 파일의 상태와 CHECKPOINT_CHANGE#를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log에서 유실 시점과 원인을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모드이고 일반 테이블스페이스라면 해당 파일만 OFFLINE 한 뒤 백업본을 복원하고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DATAFILE로 리두를 적용한 다음 ONLINE으로 되돌린다. 이 절차는 데이터베이스를 연 채로 수행할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인스턴스 실패가 아님을 근거와 함께 판단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오류의 의미 구분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LOG_MODE 확인을 선행 단계로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OFFLINE→복원→RECOVER→ONLINE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무중단 가능함을 언급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NOARCHIVELOG 모드로 운영 중인 데이터베이스에서 어젯밤 cold backup 이후 로그 스위치가 두 번 발생했고, 오늘 users01.dbf가 삭제되었다. 복구 가능 범위를 판단하고 근거를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 모드이므로 아카이브 로그가 없고, 백업 이후의 리두는 온라인 리두 로그에만 존재한다.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온라인 리두 로그는 그룹 수만큼만 보존되며 순환하면서 덮어쓰인다.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로그 스위치가 두 번 발생했다면 그룹이 세 개인 환경에서는 백업 시점의 리두가 아직 남아 있을 가능성이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v$log의 FIRST_CHANGE#와 백업본 데이터 파일 헤더의 CHECKPOINT_CHANGE#를 비교해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시점 SCN이 현존하는 리두 그룹의 SCN 범위 안에 있으면 완전 복구가 가능하고,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 덮어써졌다면 백업 시점으로 되돌아가는 불완전 복구만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NOARCHIVELOG에서는 부분 복구가 불가능하므로 어느 경우든 데이터베이스를 종료하고 전체를 복원해야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부재로 온라인 리두에만 의존함을 지적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순환·덮어쓰기 특성 설명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v$log SCN과 백업본 SCN 비교라는 판단 근거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가지 결과(완전/불완전) 조건부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복원 필요성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데이터 파일을 백업본으로 복원한 뒤 데이터베이스를 열려 하자 ORA-01113이 발생했다. 원인을 진단하고 조치 방법을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ORA-01113은 해당 데이터 파일에 복구가 필요하다는 의미다.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백업본을 제자리에 돌려놓는 복원(restore)만 수행하고, 그 위에 리두를 적용하는 복구(recover)를 생략한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복원된 파일의 헤더에는 백업 시점의 과거 SCN이 적혀 있고 제어 파일이 기억하는 SCN은 그보다 크므로,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Oracle이 그 간격을 메우기 전에는 데이터베이스를 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RECOVER DATAFILE n(또는 RECOVER DATABASE)으로 리두를 적용하는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필요한 아카이브 로그를 자동으로 적용하려면 AUTO를 입력하거나 SET AUTORECOVERY ON을 선행한다.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복구가 끝나면 ALTER DATABASE OPEN으로 정상 오픈한다.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ORA-01113의 의미 정확히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복원과 복구의 구분으로 원인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SCN 불일치를 근거로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RECOVER 명령과 AUTO 적용 언급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후 OPEN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RPO 0, RTO 30분을 요구하는 시스템이 현재 NOARCHIVELOG 모드에서 야간 전체 백업만 수행하고 있다. 현 구성의 문제를 지적하고 개선 방향을 우선순위와 함께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현 구성은 RPO를 24시간까지 허용하는 것과 같아 RPO 0 요구를 전혀 충족하지 못한다.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 모드에서는 리두가 보존되지 않아 백업 이후의 변경을 되살릴 수단이 구조적으로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개선 우선순위는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1순위는 ARCHIVELOG 모드 전환이다. 리두 보존이 RPO 0의 전제 조건이다.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2순위는 온라인 리두 로그 멤버와 제어 파일의 다중화다. CURRENT 리두가 유실되면 모드와 무관하게 완전 복구가 무너진다.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3순위는 아카이브 대상을 서로 다른 디스크 두 곳 이상으로 구성하는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RTO 30분은 별개 문제이므로 증분 백업이나 Image Copy로 복원량을 줄이는 방안을 함께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주기 단축이나 Data Pump 논리 백업으로는 RPO 0을 달성할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 구성이 RPO 0을 충족 못 함을 명시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NOARCHIVELOG의 구조적 한계 설명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ARCHIVELOG 전환을 1순위로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다중화를 함께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RTO는 별개 문제임을 구분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복구 작업 도중 절차를 잘못 밟아 상황이 악화되는 사고를 예방하려면 무엇을 해야 하는지, 특히 어떤 작업 직전에 필수인지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복구를 시작하기 전에 손상된 현재 상태를 그대로 별도 위치에 복사해 두어야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파일이라도 그 안에 복구 단서가 남아 있을 수 있고, 절차를 잘못 밟았을 때 되돌아올 지점이 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특히 되돌릴 수 없는 작업 직전에는 예외가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대표적으로 제어 파일 재생성(CREATE CONTROLFILE), RESETLOGS로 열기, CLEAR LOGFILE,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파일 덮어쓰기가 여기에 해당한다.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복사 대상은 모든 데이터 파일과 제어 파일, 온라인 리두 로그, 파라미터 파일이며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가능하면 alert log와 관련 트레이스 파일도 함께 보관한다.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 사고의 상당수가 이 단계를 건너뛴 데서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전 현재 상태 백업이라는 핵심 답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되돌아올 지점 확보라는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되돌릴 수 없는 작업 2가지 이상 예시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복사 대상 범위 제시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장애 발생 시 alert log에서 원인을 찾는 방법을 순서대로 서술하고, 여러 ORA 오류가 연달아 기록된 경우 어느 것을 근본 원인으로 볼지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v$diag_info 또는 DIAGNOSTIC_DEST 파라미터로 ADR 경로를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trace 디렉터리의 alert_&lt;SID&gt;.log를 열거나 adrci로 접근한다.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장애 발생 시각 전후 10분 구간만 본다. 그 앞뒤는 대개 무관한 정보다.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adrci를 쓰면 SHOW ALERT -P "MESSAGE_TEXT LIKE '%ORA-%'" 로 오류만 필터링할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 오류가 여러 개 연달아 기록된 경우 가장 아래쪽, 즉 먼저 기록된 오류가 근본 원인인 경우가 많다.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뒤에 오는 오류는 그 결과로 파생된 것인 경우가 많기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'Errors in file /u01/.../trace/xxx.trc' 같은 줄이 있으면 그 트레이스 파일에 상세 정보가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복구를 수행하는 동안에는 별도 터미널에서 tail -f로 열어 두고 진행 상황을 실시간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ADR 경로 확인을 선행 단계로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시각 전후 구간으로 좁히기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먼저 기록된 오류가 근본 원인이라는 판단 기준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트레이스 파일 연계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실시간 모니터링 언급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백업 대상이 되는 물리 파일 전체를 하나의 목록으로 조회하는 SQL을 작성하고, 이 목록에 포함되지 않는 파일과 그 이유를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v$datafile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UNION ALL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SELECT name FROM v$controlfile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UNION ALL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  SELECT member FROM v$logfile;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포함되지 않는 파일은 TEMP 파일이다. v$tempfile로 따로 조회해야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TEMP 파일은 정렬이나 해시 조인에 쓰이는 임시 데이터만 담으므로 유실되어도 재생성으로 끝나며 백업 대상이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파라미터 파일(SPFILE)과 패스워드 파일도 이 조회에 나타나지 않으나 백업 대상에는 포함해야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SPFILE은 CREATE PFILE ... FROM SPFILE로 텍스트 사본을 확보해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뷰(v$datafile, v$controlfile, v$logfile) 사용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UNION 또는 UNION ALL로 결합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v$logfile은 member 컬럼임을 정확히 사용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TEMP 파일 제외와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SPFILE 별도 백업 언급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제어 파일과 리두 로그의 다중화 상태를 점검하는 SQL을 작성하고, 결과에서 무엇을 문제로 볼지 기준과 함께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members, archived, status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v$log ORDER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member, status FROM v$logfile ORDER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판단 기준은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파일이 하나만 나오면 다중화되지 않은 것이고, 둘 이상이라도 같은 디스크 경로에 있으면 다중화 효과가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v$log의 MEMBERS가 1이면 그룹마다 사본이 하나뿐이라는 뜻이므로 운영 환경에서는 시정 대상이다.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v$logfile의 STATUS가 INVALID인 멤버가 있으면 해당 파일이 손상된 것이므로 즉시 조치한다.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그룹 수가 2개뿐이면 로그 스위치 시 아카이브가 밀려 대기가 발생할 수 있으므로 3개 이상을 권장한다.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v$controlfile 조회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v$log의 MEMBERS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v$logfile로 멤버 목록·STATUS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서로 다른 디스크 여부라는 기준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INVALID 상태 점검 언급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제어 파일과 데이터 파일의 체크포인트 SCN을 비교해 복구 필요 여부를 판단하는 SQL을 작성하고, 마운트 상태에서 추가로 확인해야 할 뷰를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checkpoint_change#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checkpoint_change#, status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v$datafile ORDER BY 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마운트 상태에서는 v$datafile_header를 추가로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checkpoint_change#, status, error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v$datafile_header ORDER BY 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v$datafile은 제어 파일이 기억하는 값이고 v$datafile_header는 파일 헤더에서 직접 읽은 값이다.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값이 다르면 제어 파일이 아는 상태와 실제 파일 상태가 어긋났다는 뜻이며, 그 차이가 곧 진단 근거가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값이 v$database의 값과 같으면 일관성 있는 상태이므로 복구가 필요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v$database의 checkpoint_change# 조회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v$datafile의 file별 SCN 조회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v$datafile_header를 추가 확인 대상으로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뷰의 차이를 정확히 설명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현재 데이터베이스가 ARCHIVELOG 모드인지 확인하고, 생성된 아카이브 로그가 담고 있는 SCN 구간을 조회하는 명령을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ARCHIVE LOG LIST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또는 다음 SQL로도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log_mode, open_mode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sequence#, name, first_change#, next_change#, completion_time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v$archived_log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ORDER  BY sequence#;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각 아카이브 로그는 [FIRST_CHANGE#, NEXT_CHANGE#) 구간의 변경을 담는다.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복구할 데이터 파일의 CHECKPOINT_CHANGE#가 어느 구간에 속하는지 찾으면 그 시퀀스부터 적용하면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앞 로그의 NEXT_CHANGE#와 뒤 로그의 FIRST_CHANGE#가 같으므로 구간이 끊기면 그 지점에서 복구가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 LOG LIST 또는 v$database의 log_mode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v$archived_log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first_change#/next_change# 컬럼 사용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구간 해석과 복구 시작점 판단 설명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SHUTDOWN ABORT 후 재기동하여 인스턴스 복구가 수행되는 과정을 확인하는 절차를 명령 순서로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checkpoint_change#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ORACLE instance shut down.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ORACLE instance started.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mounted.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opened.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이후 alert log에서 다음 항목을 확인한다.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Beginning crash recovery of 1 threads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Started redo scan / Completed redo scan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read N KB redo, M data blocks need recovery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Completed crash recovery at ... scn ...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tail -50 $ORACLE_BASE/diag/rdbms/orcl/orcl/trace/alert_orcl.log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'M data blocks need recovery' 값이 데이터 파일에 반영되지 못한 채 남아 있던 변경의 양이다.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백업본은 전혀 사용되지 않으며 온라인 리두 로그와 언두만으로 복구된다.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전 SCN 확인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SHUTDOWN ABORT → STARTUP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alert log에서 crash recovery 항목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백업본이 쓰이지 않음을 명시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확인할 로그 경로 제시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adrci를 이용해 ADR 경로를 확인하고 alert log에서 ORA 오류만 필터링해 조회하는 절차를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value FROM v$diag_info WHERE name IN ('Diag Trace','Diag Alert');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adrci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adrci&gt; SHOW HOMES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ADR Homes: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diag/rdbms/orcl/orcl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adrci&gt; SET HOME diag/rdbms/orcl/orcl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adrci&gt; SHOW ALERT -P "MESSAGE_TEXT LIKE '%ORA-%'" -TERM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adrci&gt; SHOW ALERT -TAIL 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adrci&gt; SHOW INCIDENT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adrci&gt;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-TERM 옵션은 편집기를 열지 않고 화면에 바로 출력한다.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SHOW HOMES로 ADR home이 여러 개 나오면 SET HOME으로 대상을 지정해야 조회가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v$diag_info로 경로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adrci 실행과 SHOW HOMES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HOME으로 대상 지정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SHOW ALERT -P 필터 구문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SHOW INCIDENT 등 부가 명령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