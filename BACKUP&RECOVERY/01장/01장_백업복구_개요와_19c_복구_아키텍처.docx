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백업·복구 개요와 19c 복구 아키텍처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데이터베이스 장애의 유형을 구분하고, 유형별로 필요한 복구 작업의 성격을 설명한다.</w:t>
      </w:r>
    </w:p>
    <w:p>
      <w:pPr>
        <w:pStyle w:val="ListBullet"/>
      </w:pPr>
      <w:r>
        <w:t>복구에 관여하는 물리 파일(데이터 파일·제어 파일·리두 로그·아카이브 로그·파라미터 파일)의 역할을 설명한다.</w:t>
      </w:r>
    </w:p>
    <w:p>
      <w:pPr>
        <w:pStyle w:val="ListBullet"/>
      </w:pPr>
      <w:r>
        <w:t>SCN·리두·언두·체크포인트가 복구 과정에서 어떻게 쓰이는지 설명한다.</w:t>
      </w:r>
    </w:p>
    <w:p>
      <w:pPr>
        <w:pStyle w:val="ListBullet"/>
      </w:pPr>
      <w:r>
        <w:t>인스턴스 복구와 미디어 복구를 구분하고, 완전 복구와 불완전 복구의 성립 조건을 판별한다.</w:t>
      </w:r>
    </w:p>
    <w:p>
      <w:pPr>
        <w:pStyle w:val="ListBullet"/>
      </w:pPr>
      <w:r>
        <w:t>alert log와 ADR에서 장애 진단의 출발점이 되는 정보를 찾는다.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성격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장은 '개념 조망' 장이다. 복구 명령을 직접 수행하지 않고, 이후 4~19장에서 다룰 모든 복구 시나리오가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공통으로 밟는 판단 근거를 먼저 세운다.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따라서 등장하는 SQL은 대부분 구조와 상태를 '확인'하는 조회이며, 파일을 손상시키거나 복구하는 명령은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4장부터 등장한다.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ORCL을 기준으로 한다.</w:t>
            </w:r>
          </w:p>
        </w:tc>
      </w:tr>
    </w:tbl>
    <w:p>
      <w:pPr>
        <w:spacing w:after="40"/>
      </w:pPr>
    </w:p>
    <w:p>
      <w:pPr>
        <w:pStyle w:val="Heading2"/>
      </w:pPr>
      <w:r>
        <w:t>1.1  백업과 복구의 목적</w:t>
      </w:r>
    </w:p>
    <w:p>
      <w:pPr>
        <w:pStyle w:val="Heading3"/>
      </w:pPr>
      <w:r>
        <w:t>1.1.1  장애 유형과 DBA의 역할</w:t>
      </w:r>
    </w:p>
    <w:p>
      <w:pPr>
        <w:pStyle w:val="ListBullet"/>
      </w:pPr>
      <w:r>
        <w:t>데이터베이스 장애는 원인과 파급 범위에 따라 여섯 가지로 나뉜다.</w:t>
      </w:r>
    </w:p>
    <w:p>
      <w:pPr>
        <w:pStyle w:val="ListBullet"/>
        <w:ind w:left="720"/>
      </w:pPr>
      <w:r>
        <w:t>명령문 실패(statement failure): 문법 오류, 권한 부족, 테이블스페이스 공간 부족 등 하나의 SQL이 실패하는 경우다.</w:t>
      </w:r>
    </w:p>
    <w:p>
      <w:pPr>
        <w:pStyle w:val="ListBullet"/>
        <w:ind w:left="720"/>
      </w:pPr>
      <w:r>
        <w:t>사용자 프로세스 실패(user process failure): 클라이언트가 비정상 종료된 경우이며 PMON이 해당 세션의 자원을 정리한다.</w:t>
      </w:r>
    </w:p>
    <w:p>
      <w:pPr>
        <w:pStyle w:val="ListBullet"/>
        <w:ind w:left="720"/>
      </w:pPr>
      <w:r>
        <w:t>네트워크 실패(network failure): 리스너나 네트워크 경로가 끊긴 경우로, 데이터 자체는 손상되지 않는다.</w:t>
      </w:r>
    </w:p>
    <w:p>
      <w:pPr>
        <w:pStyle w:val="ListBullet"/>
        <w:ind w:left="720"/>
      </w:pPr>
      <w:r>
        <w:t>사용자 오류(user error): 잘못된 DML이나 DROP처럼 문법은 정상이지만 의도가 잘못된 경우다.</w:t>
      </w:r>
    </w:p>
    <w:p>
      <w:pPr>
        <w:pStyle w:val="ListBullet"/>
        <w:ind w:left="720"/>
      </w:pPr>
      <w:r>
        <w:t>인스턴스 실패(instance failure): 서버 전원 차단, SHUTDOWN ABORT 등으로 인스턴스가 갑자기 종료된 경우다.</w:t>
      </w:r>
    </w:p>
    <w:p>
      <w:pPr>
        <w:pStyle w:val="ListBullet"/>
        <w:ind w:left="720"/>
      </w:pPr>
      <w:r>
        <w:t>미디어 실패(media failure): 디스크 손상이나 파일 삭제로 물리 파일 자체가 유실된 경우다.</w:t>
      </w:r>
    </w:p>
    <w:p>
      <w:pPr>
        <w:pStyle w:val="ListBullet"/>
      </w:pPr>
      <w:r>
        <w:t>앞의 네 가지는 DBA가 복구 절차를 밟을 필요가 없거나, 밟더라도 파일 복원을 동반하지 않는다.</w:t>
      </w:r>
    </w:p>
    <w:p>
      <w:pPr>
        <w:pStyle w:val="ListBullet"/>
      </w:pPr>
      <w:r>
        <w:t>인스턴스 실패는 Oracle이 자동으로 처리하며, DBA는 결과를 확인하는 수준에 그친다.</w:t>
      </w:r>
    </w:p>
    <w:p>
      <w:pPr>
        <w:pStyle w:val="ListBullet"/>
      </w:pPr>
      <w:r>
        <w:t>미디어 실패만이 백업본을 필요로 한다. 이 과정의 4~19장은 사실상 전부 미디어 실패를 다룬다.</w:t>
      </w:r>
    </w:p>
    <w:p>
      <w:pPr>
        <w:pStyle w:val="ListBullet"/>
      </w:pPr>
      <w:r>
        <w:t>사용자 오류는 백업본 없이도 되돌릴 수 있는 경로가 따로 있다. Flashback 계열 기능이며 18장에서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장애 신고를 받았을 때 가장 먼저 하는 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현업에서 'DB가 안 됩니다'라는 연락을 받으면 원인은 아직 알 수 없다. 순서는 다음과 같다.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1) v$instance의 STATUS로 인스턴스가 살아 있는지 확인한다. 접속 자체가 안 되면 인스턴스 실패다.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2) 접속이 되면 v$database의 OPEN_MODE를 본다. MOUNTED에 머물러 있으면 데이터 파일 쪽 문제다.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3) alert log의 마지막 수십 줄을 읽는다. ORA- 번호가 원인을 거의 그대로 알려 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세 단계로 '인스턴스 문제인가, 파일 문제인가'가 갈리며, 이후 복구 경로가 완전히 달라진다.</w:t>
            </w:r>
          </w:p>
        </w:tc>
      </w:tr>
    </w:tbl>
    <w:p>
      <w:pPr>
        <w:spacing w:after="40"/>
      </w:pPr>
    </w:p>
    <w:p>
      <w:pPr>
        <w:pStyle w:val="Heading3"/>
      </w:pPr>
      <w:r>
        <w:t>1.1.2  복구 목표의 정의 — RPO와 RTO</w:t>
      </w:r>
    </w:p>
    <w:p>
      <w:pPr>
        <w:pStyle w:val="ListBullet"/>
      </w:pPr>
      <w:r>
        <w:t>복구 설계는 두 개의 목표값에서 출발한다.</w:t>
      </w:r>
    </w:p>
    <w:p>
      <w:pPr>
        <w:pStyle w:val="ListBullet"/>
        <w:ind w:left="720"/>
      </w:pPr>
      <w:r>
        <w:t>RPO(Recovery Point Objective)는 '어느 시점까지의 데이터를 지킬 것인가'를 뜻하며, 허용 가능한 데이터 손실량으로 표현된다.</w:t>
      </w:r>
    </w:p>
    <w:p>
      <w:pPr>
        <w:pStyle w:val="ListBullet"/>
        <w:ind w:left="720"/>
      </w:pPr>
      <w:r>
        <w:t>RTO(Recovery Time Objective)는 '얼마 만에 서비스를 재개할 것인가'를 뜻하며, 허용 가능한 중단 시간으로 표현된다.</w:t>
      </w:r>
    </w:p>
    <w:p>
      <w:pPr>
        <w:pStyle w:val="ListBullet"/>
      </w:pPr>
      <w:r>
        <w:t>RPO가 0이면 단 한 건의 트랜잭션도 잃을 수 없다는 뜻이다. 이 경우 ARCHIVELOG 모드는 최소 요건이며, 리두 로그 다중화가 필수다.</w:t>
      </w:r>
    </w:p>
    <w:p>
      <w:pPr>
        <w:pStyle w:val="ListBullet"/>
      </w:pPr>
      <w:r>
        <w:t>RPO를 하루로 잡을 수 있다면 야간 전체 백업만으로도 요건을 충족한다. NOARCHIVELOG 운영이 가능한 유일한 조건이다.</w:t>
      </w:r>
    </w:p>
    <w:p>
      <w:pPr>
        <w:pStyle w:val="ListBullet"/>
      </w:pPr>
      <w:r>
        <w:t>RTO는 백업 방식보다 복원 대상의 크기에 좌우된다.</w:t>
      </w:r>
    </w:p>
    <w:p>
      <w:pPr>
        <w:pStyle w:val="ListBullet"/>
        <w:ind w:left="720"/>
      </w:pPr>
      <w:r>
        <w:t>1TB 데이터베이스를 전체 복원하는 데 걸리는 시간은 디스크 대역폭이 결정하며, 백업 방식으로 줄일 수 있는 폭은 제한적이다.</w:t>
      </w:r>
    </w:p>
    <w:p>
      <w:pPr>
        <w:pStyle w:val="ListBullet"/>
        <w:ind w:left="720"/>
      </w:pPr>
      <w:r>
        <w:t>RTO를 줄이려면 복원량 자체를 줄여야 한다. Image Copy를 이용한 SWITCH(14장), 증분 백업(14장), 블록 단위 복구(16장)가 그 수단이다.</w:t>
      </w:r>
    </w:p>
    <w:p>
      <w:pPr>
        <w:pStyle w:val="ListBullet"/>
      </w:pPr>
      <w:r>
        <w:t>MTTR(Mean Time To Recover)은 인스턴스 복구에 한정된 개념으로, FAST_START_MTTR_TARGET 파라미터로 조절한다. 미디어 복구 시간과는 무관하다.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백업 정책은 기술이 아니라 합의에서 시작한다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'백업을 어떻게 받을까'보다 'RPO와 RTO가 얼마인가'를 먼저 확정한다.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RPO 0 · RTO 30분 같은 목표가 정해지면 ARCHIVELOG 여부, 백업 주기, 다중화 수준, 복제본 보유 여부가 자동으로 따라온다.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반대로 목표 없이 정한 백업 정책은 장애가 났을 때 '이 정도면 되겠지'라는 근거 없는 기대에 의존하게 된다.</w:t>
            </w:r>
          </w:p>
        </w:tc>
      </w:tr>
    </w:tbl>
    <w:p>
      <w:pPr>
        <w:spacing w:after="40"/>
      </w:pPr>
    </w:p>
    <w:p>
      <w:pPr>
        <w:pStyle w:val="Heading3"/>
      </w:pPr>
      <w:r>
        <w:t>1.1.3  Oracle의 백업·복구 솔루션 지도</w:t>
      </w:r>
    </w:p>
    <w:p>
      <w:pPr>
        <w:pStyle w:val="ListBullet"/>
      </w:pPr>
      <w:r>
        <w:t>Oracle이 제공하는 백업·복구 수단은 성격이 다른 네 갈래로 나뉜다.</w:t>
      </w:r>
    </w:p>
    <w:p>
      <w:pPr>
        <w:pStyle w:val="ListBullet"/>
        <w:ind w:left="720"/>
      </w:pPr>
      <w:r>
        <w:t>User Managed Backup은 OS 명령(cp, tar 등)으로 파일을 직접 복사하는 방식이다. 3~12장에서 다룬다.</w:t>
      </w:r>
    </w:p>
    <w:p>
      <w:pPr>
        <w:pStyle w:val="ListBullet"/>
        <w:ind w:left="720"/>
      </w:pPr>
      <w:r>
        <w:t>RMAN(Recovery Manager)은 Oracle이 제공하는 전용 백업 도구로, 블록 단위 검증·증분 백업·자동 복구 조언을 제공한다. 13~16장에서 다룬다.</w:t>
      </w:r>
    </w:p>
    <w:p>
      <w:pPr>
        <w:pStyle w:val="ListBullet"/>
        <w:ind w:left="720"/>
      </w:pPr>
      <w:r>
        <w:t>Flashback은 백업본 없이 언두와 플래시백 로그를 이용해 과거 시점으로 되돌리는 기능이다. 18장에서 다룬다.</w:t>
      </w:r>
    </w:p>
    <w:p>
      <w:pPr>
        <w:pStyle w:val="ListBullet"/>
        <w:ind w:left="720"/>
      </w:pPr>
      <w:r>
        <w:t>Data Pump는 논리적 객체 단위로 내보내고 들여오는 도구다. 19장에서 다룬다.</w:t>
      </w:r>
    </w:p>
    <w:p>
      <w:pPr>
        <w:pStyle w:val="ListBullet"/>
      </w:pPr>
      <w:r>
        <w:t>네 가지는 대체 관계가 아니라 보완 관계다.</w:t>
      </w:r>
    </w:p>
    <w:p>
      <w:pPr>
        <w:pStyle w:val="ListBullet"/>
        <w:ind w:left="720"/>
      </w:pPr>
      <w:r>
        <w:t>미디어 실패에는 User Managed 또는 RMAN이 필요하다. Flashback과 Data Pump로는 유실된 데이터 파일을 되살릴 수 없다.</w:t>
      </w:r>
    </w:p>
    <w:p>
      <w:pPr>
        <w:pStyle w:val="ListBullet"/>
        <w:ind w:left="720"/>
      </w:pPr>
      <w:r>
        <w:t>사용자 오류에는 Flashback이 압도적으로 빠르다. 백업본에서 전체를 복원하는 것보다 훨씬 짧은 시간에 끝난다.</w:t>
      </w:r>
    </w:p>
    <w:p>
      <w:pPr>
        <w:pStyle w:val="ListBullet"/>
        <w:ind w:left="720"/>
      </w:pPr>
      <w:r>
        <w:t>버전이 다른 데이터베이스로의 이관이나 스키마 단위 이동은 Data Pump만 가능하다.</w:t>
      </w:r>
    </w:p>
    <w:p>
      <w:pPr>
        <w:pStyle w:val="ListBullet"/>
      </w:pPr>
      <w:r>
        <w:t>이 과정은 User Managed를 먼저 다룬 뒤 RMAN으로 넘어간다. 순서에는 이유가 있다.</w:t>
      </w:r>
    </w:p>
    <w:p>
      <w:pPr>
        <w:pStyle w:val="ListBullet"/>
        <w:ind w:left="720"/>
      </w:pPr>
      <w:r>
        <w:t>RMAN의 RESTORE와 RECOVER는 내부적으로 User Managed 절차와 같은 일을 한다.</w:t>
      </w:r>
    </w:p>
    <w:p>
      <w:pPr>
        <w:pStyle w:val="ListBullet"/>
        <w:ind w:left="720"/>
      </w:pPr>
      <w:r>
        <w:t>손으로 한 번 해 본 사람만이 RMAN이 무엇을 대신해 주는지, 실패했을 때 어디를 봐야 하는지 안다.</w:t>
      </w:r>
    </w:p>
    <w:p>
      <w:pPr>
        <w:pStyle w:val="Heading3"/>
      </w:pPr>
      <w:r>
        <w:t>1.1.4  백업의 분류</w:t>
      </w:r>
    </w:p>
    <w:p>
      <w:pPr>
        <w:pStyle w:val="ListBullet"/>
      </w:pPr>
      <w:r>
        <w:t>백업은 세 개의 축으로 분류한다. 이후 장에서 쓰는 용어가 모두 이 조합이다.</w:t>
      </w:r>
    </w:p>
    <w:p>
      <w:pPr>
        <w:pStyle w:val="ListBullet"/>
      </w:pPr>
      <w:r>
        <w:t>범위에 따라 전체 백업과 부분 백업으로 나뉜다.</w:t>
      </w:r>
    </w:p>
    <w:p>
      <w:pPr>
        <w:pStyle w:val="ListBullet"/>
        <w:ind w:left="720"/>
      </w:pPr>
      <w:r>
        <w:t>전체 백업(whole database backup)은 모든 데이터 파일과 제어 파일을 대상으로 한다.</w:t>
      </w:r>
    </w:p>
    <w:p>
      <w:pPr>
        <w:pStyle w:val="ListBullet"/>
        <w:ind w:left="720"/>
      </w:pPr>
      <w:r>
        <w:t>부분 백업(partial backup)은 특정 테이블스페이스나 데이터 파일만 대상으로 한다. ARCHIVELOG 모드에서만 의미가 있다.</w:t>
      </w:r>
    </w:p>
    <w:p>
      <w:pPr>
        <w:pStyle w:val="ListBullet"/>
      </w:pPr>
      <w:r>
        <w:t>일관성 여부에 따라 일관성 있는 백업과 일관성 없는 백업으로 나뉜다.</w:t>
      </w:r>
    </w:p>
    <w:p>
      <w:pPr>
        <w:pStyle w:val="ListBullet"/>
        <w:ind w:left="720"/>
      </w:pPr>
      <w:r>
        <w:t>일관성 있는 백업(consistent backup)은 모든 파일의 SCN이 일치하는 상태에서 받은 것이다. 정상 종료 후에만 가능하다.</w:t>
      </w:r>
    </w:p>
    <w:p>
      <w:pPr>
        <w:pStyle w:val="ListBullet"/>
        <w:ind w:left="720"/>
      </w:pPr>
      <w:r>
        <w:t>일관성 없는 백업(inconsistent backup)은 SCN이 서로 다른 상태에서 받은 것이다. 복원 후 반드시 리두 적용이 필요하다.</w:t>
      </w:r>
    </w:p>
    <w:p>
      <w:pPr>
        <w:pStyle w:val="ListBullet"/>
      </w:pPr>
      <w:r>
        <w:t>데이터베이스 상태에 따라 오프라인 백업과 온라인 백업으로 나뉜다.</w:t>
      </w:r>
    </w:p>
    <w:p>
      <w:pPr>
        <w:pStyle w:val="ListBullet"/>
        <w:ind w:left="720"/>
      </w:pPr>
      <w:r>
        <w:t>오프라인 백업(cold backup)은 데이터베이스를 종료한 뒤 받는다. 결과적으로 일관성 있는 백업이 된다.</w:t>
      </w:r>
    </w:p>
    <w:p>
      <w:pPr>
        <w:pStyle w:val="ListBullet"/>
        <w:ind w:left="720"/>
      </w:pPr>
      <w:r>
        <w:t>온라인 백업(hot backup)은 데이터베이스를 연 채로 받는다. 일관성 없는 백업이며, ARCHIVELOG 모드에서만 가능하다.</w:t>
      </w:r>
    </w:p>
    <w:p>
      <w:pPr>
        <w:pStyle w:val="ListBullet"/>
      </w:pPr>
      <w:r>
        <w:t>세 축은 서로 얽혀 있다. NOARCHIVELOG 모드에서 가능한 것은 '전체 + 일관성 있는 + 오프라인' 조합 하나뿐이다.</w:t>
      </w:r>
    </w:p>
    <w:p>
      <w:pPr>
        <w:pStyle w:val="ListBullet"/>
      </w:pPr>
      <w:r>
        <w:t>SHUTDOWN ABORT 후 받은 백업은 오프라인이지만 일관성이 없다. NOARCHIVELOG 환경에서는 사용할 수 없는 백업이 된다. 3장에서 실제로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과정에서 다루지 않는 것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Data Guard(대기 데이터베이스)와 GoldenGate(논리 복제)는 재해 복구(DR) 솔루션으로, 백업·복구와 목적이 겹치지만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별도 과정에서 다룬다.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다만 17장의 데이터베이스 복제(DUPLICATE)는 Data Guard 대기 DB 구성의 기반이 되는 기술이므로,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과정에서 익힌 절차가 그대로 DR 구성에 연결된다.</w:t>
            </w:r>
          </w:p>
        </w:tc>
      </w:tr>
    </w:tbl>
    <w:p>
      <w:pPr>
        <w:spacing w:after="40"/>
      </w:pPr>
    </w:p>
    <w:p>
      <w:pPr>
        <w:pStyle w:val="Heading2"/>
      </w:pPr>
      <w:r>
        <w:t>1.2  복구에 관여하는 물리 파일</w:t>
      </w:r>
    </w:p>
    <w:p>
      <w:r>
        <w:t>복구는 결국 '어떤 파일이 없어졌고, 그것을 무엇으로 되살릴 수 있는가'의 문제다. 각 파일이 무엇을 담고 있으며 유실 시 어떤 증상이 나타나는지를 먼저 정리한다.</w:t>
      </w:r>
    </w:p>
    <w:p>
      <w:pPr>
        <w:pStyle w:val="Heading3"/>
      </w:pPr>
      <w:r>
        <w:t>1.2.1  데이터 파일(Data File)</w:t>
      </w:r>
    </w:p>
    <w:p>
      <w:pPr>
        <w:pStyle w:val="ListBullet"/>
      </w:pPr>
      <w:r>
        <w:t>실제 데이터가 저장되는 파일이며, 확장자는 관례적으로 .dbf를 쓴다.</w:t>
      </w:r>
    </w:p>
    <w:p>
      <w:pPr>
        <w:pStyle w:val="ListBullet"/>
      </w:pPr>
      <w:r>
        <w:t>하나의 테이블스페이스는 하나 이상의 데이터 파일로 구성되고, 데이터 파일은 정확히 하나의 테이블스페이스에 속한다.</w:t>
      </w:r>
    </w:p>
    <w:p>
      <w:pPr>
        <w:pStyle w:val="ListBullet"/>
      </w:pPr>
      <w:r>
        <w:t>각 데이터 파일의 헤더에는 체크포인트 SCN이 기록된다. 이 값이 복구 필요 여부를 판단하는 근거가 된다.</w:t>
      </w:r>
    </w:p>
    <w:p>
      <w:pPr>
        <w:pStyle w:val="ListBullet"/>
      </w:pPr>
      <w:r>
        <w:t>유실 시 증상은 어느 테이블스페이스의 파일인지에 따라 크게 달라진다.</w:t>
      </w:r>
    </w:p>
    <w:p>
      <w:pPr>
        <w:pStyle w:val="ListBullet"/>
        <w:ind w:left="720"/>
      </w:pPr>
      <w:r>
        <w:t>SYSTEM 또는 UNDO 테이블스페이스의 파일이 유실되면 인스턴스가 기동되지 않거나 즉시 중단된다.</w:t>
      </w:r>
    </w:p>
    <w:p>
      <w:pPr>
        <w:pStyle w:val="ListBullet"/>
        <w:ind w:left="720"/>
      </w:pPr>
      <w:r>
        <w:t>일반 사용자 테이블스페이스의 파일이 유실되면 데이터베이스는 열린 채로 남고, 해당 파일의 객체에 접근할 때만 오류가 발생한다.</w:t>
      </w:r>
    </w:p>
    <w:p>
      <w:pPr>
        <w:pStyle w:val="ListBullet"/>
        <w:ind w:left="720"/>
      </w:pPr>
      <w:r>
        <w:t>SYSAUX가 유실되면 AWR·옵티마이저 통계 등 부가 기능이 영향을 받지만, 일반 업무 트랜잭션은 계속 처리된다.</w:t>
      </w:r>
    </w:p>
    <w:p>
      <w:pPr>
        <w:pStyle w:val="ListBullet"/>
      </w:pPr>
      <w:r>
        <w:t>대표 오류는 ORA-01110(data file 번호와 이름)이며, 단독으로 나타나지 않고 원인을 알려 주는 오류와 짝을 이룬다.</w:t>
      </w:r>
    </w:p>
    <w:p>
      <w:pPr>
        <w:pStyle w:val="ListBullet"/>
        <w:ind w:left="720"/>
      </w:pPr>
      <w:r>
        <w:t>ORA-01157은 파일을 식별·잠글 수 없다는 뜻으로, 파일이 아예 없을 때 나타난다.</w:t>
      </w:r>
    </w:p>
    <w:p>
      <w:pPr>
        <w:pStyle w:val="ListBullet"/>
        <w:ind w:left="720"/>
      </w:pPr>
      <w:r>
        <w:t>ORA-01113은 복구가 필요하다는 뜻이며, 백업본으로 되돌린 직후에 나타난다.</w:t>
      </w:r>
    </w:p>
    <w:p>
      <w:pPr>
        <w:pStyle w:val="ListBullet"/>
        <w:ind w:left="720"/>
      </w:pPr>
      <w:r>
        <w:t>ORA-01578은 블록 단위 손상이며, 파일은 존재하지만 내부 블록이 깨진 경우다.</w:t>
      </w:r>
    </w:p>
    <w:p>
      <w:pPr>
        <w:pStyle w:val="Heading3"/>
      </w:pPr>
      <w:r>
        <w:t>1.2.2  제어 파일(Control File)</w:t>
      </w:r>
    </w:p>
    <w:p>
      <w:pPr>
        <w:pStyle w:val="ListBullet"/>
      </w:pPr>
      <w:r>
        <w:t>데이터베이스의 물리 구조와 상태를 기록하는 작은 바이너리 파일이다.</w:t>
      </w:r>
    </w:p>
    <w:p>
      <w:pPr>
        <w:pStyle w:val="ListBullet"/>
      </w:pPr>
      <w:r>
        <w:t>제어 파일이 담는 정보는 다음과 같다.</w:t>
      </w:r>
    </w:p>
    <w:p>
      <w:pPr>
        <w:pStyle w:val="ListBullet"/>
        <w:ind w:left="720"/>
      </w:pPr>
      <w:r>
        <w:t>데이터베이스 이름과 생성 시각, DBID</w:t>
      </w:r>
    </w:p>
    <w:p>
      <w:pPr>
        <w:pStyle w:val="ListBullet"/>
        <w:ind w:left="720"/>
      </w:pPr>
      <w:r>
        <w:t>모든 데이터 파일과 리두 로그 파일의 이름·경로·크기</w:t>
      </w:r>
    </w:p>
    <w:p>
      <w:pPr>
        <w:pStyle w:val="ListBullet"/>
        <w:ind w:left="720"/>
      </w:pPr>
      <w:r>
        <w:t>현재 로그 시퀀스 번호와 체크포인트 정보</w:t>
      </w:r>
    </w:p>
    <w:p>
      <w:pPr>
        <w:pStyle w:val="ListBullet"/>
        <w:ind w:left="720"/>
      </w:pPr>
      <w:r>
        <w:t>아카이브 로그 이력, RMAN 백업 메타데이터(카탈로그를 쓰지 않을 때)</w:t>
      </w:r>
    </w:p>
    <w:p>
      <w:pPr>
        <w:pStyle w:val="ListBullet"/>
      </w:pPr>
      <w:r>
        <w:t>MOUNT 단계에서 읽히므로, 제어 파일이 없으면 데이터베이스를 마운트할 수 없다.</w:t>
      </w:r>
    </w:p>
    <w:p>
      <w:pPr>
        <w:pStyle w:val="ListBullet"/>
      </w:pPr>
      <w:r>
        <w:t>유실 시 ORA-00205가 발생하며, 인스턴스는 NOMOUNT 상태에 머문다.</w:t>
      </w:r>
    </w:p>
    <w:p>
      <w:pPr>
        <w:pStyle w:val="ListBullet"/>
      </w:pPr>
      <w:r>
        <w:t>제어 파일은 반드시 다중화한다. CONTROL_FILES 파라미터에 서로 다른 디스크의 경로를 둘 이상 지정하면 Oracle이 동일한 내용을 동시에 기록한다.</w:t>
      </w:r>
    </w:p>
    <w:p>
      <w:pPr>
        <w:pStyle w:val="ListBullet"/>
      </w:pPr>
      <w:r>
        <w:t>복구 경로는 두 가지다. 백업본을 복사해 쓰거나, 트레이스로 받아 둔 CREATE CONTROLFILE 스크립트로 재생성한다. 6장과 11장에서 각각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제어 파일 위치와 다중화 상태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 FROM v$controlfile;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제어 파일이 담고 있는 레코드 종류와 사용량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type, records_total, records_used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v$controlfile_record_section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type IN ('DATAFILE','REDO LOG','ARCHIVED LOG');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TYPE            RECORDS_TOTAL RECORDS_USED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 ------------- 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REDO LOG                   16           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                 100           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             386           98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두 경로가 같은 디스크에 있으면 다중화가 아니다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control01.ctl과 control02.ctl이 모두 /u01 아래에 있으면, /u01 디스크가 손상되는 순간 두 파일이 함께 사라진다.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위 조회 결과는 실습 환경 기준이며, 운영 환경에서는 반드시 서로 다른 물리 디스크(또는 다른 ASM 디스크그룹)에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배치한다.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다중화 구성 절차는 2장에서 다룬다.</w:t>
            </w:r>
          </w:p>
        </w:tc>
      </w:tr>
    </w:tbl>
    <w:p>
      <w:pPr>
        <w:spacing w:after="40"/>
      </w:pPr>
    </w:p>
    <w:p>
      <w:pPr>
        <w:pStyle w:val="Heading3"/>
      </w:pPr>
      <w:r>
        <w:t>1.2.3  온라인 리두 로그(Online Redo Log)</w:t>
      </w:r>
    </w:p>
    <w:p>
      <w:pPr>
        <w:pStyle w:val="ListBullet"/>
      </w:pPr>
      <w:r>
        <w:t>데이터베이스에 가해진 모든 변경을 시간 순으로 기록하는 파일이다.</w:t>
      </w:r>
    </w:p>
    <w:p>
      <w:pPr>
        <w:pStyle w:val="ListBullet"/>
      </w:pPr>
      <w:r>
        <w:t>최소 두 개의 그룹으로 구성되며, 각 그룹은 하나 이상의 멤버(동일 내용의 사본)를 갖는다.</w:t>
      </w:r>
    </w:p>
    <w:p>
      <w:pPr>
        <w:pStyle w:val="ListBullet"/>
      </w:pPr>
      <w:r>
        <w:t>그룹은 순환하며 사용된다. 한 그룹이 가득 차면 다음 그룹으로 넘어가고, 마지막 그룹 다음에는 첫 그룹으로 돌아온다. 이 전환을 로그 스위치라 한다.</w:t>
      </w:r>
    </w:p>
    <w:p>
      <w:pPr>
        <w:pStyle w:val="ListBullet"/>
      </w:pPr>
      <w:r>
        <w:t>각 그룹은 세 가지 상태 중 하나를 갖는다.</w:t>
      </w:r>
    </w:p>
    <w:p>
      <w:pPr>
        <w:pStyle w:val="ListBullet"/>
        <w:ind w:left="720"/>
      </w:pPr>
      <w:r>
        <w:t>CURRENT는 현재 LGWR가 기록 중인 그룹이다. 정확히 하나만 존재한다.</w:t>
      </w:r>
    </w:p>
    <w:p>
      <w:pPr>
        <w:pStyle w:val="ListBullet"/>
        <w:ind w:left="720"/>
      </w:pPr>
      <w:r>
        <w:t>ACTIVE는 기록은 끝났지만 아직 체크포인트가 완료되지 않아 인스턴스 복구에 필요할 수 있는 그룹이다.</w:t>
      </w:r>
    </w:p>
    <w:p>
      <w:pPr>
        <w:pStyle w:val="ListBullet"/>
        <w:ind w:left="720"/>
      </w:pPr>
      <w:r>
        <w:t>INACTIVE는 체크포인트가 완료되어 인스턴스 복구에 더는 필요 없는 그룹이다.</w:t>
      </w:r>
    </w:p>
    <w:p>
      <w:pPr>
        <w:pStyle w:val="ListBullet"/>
      </w:pPr>
      <w:r>
        <w:t>이 상태 구분은 복구 가능 여부를 가르는 핵심이다.</w:t>
      </w:r>
    </w:p>
    <w:p>
      <w:pPr>
        <w:pStyle w:val="ListBullet"/>
        <w:ind w:left="720"/>
      </w:pPr>
      <w:r>
        <w:t>INACTIVE 그룹이 유실되면 CLEAR LOGFILE로 재생성할 수 있고 데이터 손실이 없다.</w:t>
      </w:r>
    </w:p>
    <w:p>
      <w:pPr>
        <w:pStyle w:val="ListBullet"/>
        <w:ind w:left="720"/>
      </w:pPr>
      <w:r>
        <w:t>CURRENT 그룹이 유실되면 아직 데이터 파일에 반영되지 않은 변경이 함께 사라진다. 완전 복구가 불가능해진다.</w:t>
      </w:r>
    </w:p>
    <w:p>
      <w:pPr>
        <w:pStyle w:val="ListBullet"/>
      </w:pPr>
      <w:r>
        <w:t>이 차이 때문에 리두 로그는 반드시 멤버를 둘 이상 두어 다중화한다. 그룹 안의 멤버 하나가 깨져도 다른 멤버로 계속 동작한다.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리두 로그 그룹의 상태·시퀀스·아카이브 여부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bytes/1024/1024 AS mb, members, archived,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        MB    MEMBERS ARC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 ---------- 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97         10          1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        98         10          1 NO 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96         10          1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그룹별 멤버(파일) 목록 — 다중화 상태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member, status FROM v$logfile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MEMBER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/u01/app/oracle/oradata/orcl/redo02.log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/u01/app/oracle/oradata/orcl/redo03.log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MEMBERS 컬럼이 1이면 경고 신호다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위 조회에서 MEMBERS가 1이라는 것은 각 그룹에 사본이 하나뿐이라는 뜻이다.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CURRENT 그룹의 유일한 멤버가 손상되면 그 순간의 변경분은 되살릴 방법이 없고, 불완전 복구로 끝난다.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단순화를 위해 멤버를 하나만 두지만, 운영 환경에서 MEMBERS=1은 즉시 시정 대상이다.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v$logfile의 STATUS가 INVALID인 멤버가 있는지도 함께 본다. 비어 있으면 정상이다.</w:t>
            </w:r>
          </w:p>
        </w:tc>
      </w:tr>
    </w:tbl>
    <w:p>
      <w:pPr>
        <w:spacing w:after="40"/>
      </w:pPr>
    </w:p>
    <w:p>
      <w:pPr>
        <w:pStyle w:val="Heading3"/>
      </w:pPr>
      <w:r>
        <w:t>1.2.4  아카이브 리두 로그(Archived Redo Log)</w:t>
      </w:r>
    </w:p>
    <w:p>
      <w:pPr>
        <w:pStyle w:val="ListBullet"/>
      </w:pPr>
      <w:r>
        <w:t>온라인 리두 로그가 로그 스위치로 덮어쓰이기 전에 별도 위치로 복사해 둔 파일이다.</w:t>
      </w:r>
    </w:p>
    <w:p>
      <w:pPr>
        <w:pStyle w:val="ListBullet"/>
      </w:pPr>
      <w:r>
        <w:t>ARCHIVELOG 모드에서만 생성되며, ARCn 백그라운드 프로세스가 복사를 담당한다.</w:t>
      </w:r>
    </w:p>
    <w:p>
      <w:pPr>
        <w:pStyle w:val="ListBullet"/>
      </w:pPr>
      <w:r>
        <w:t>아카이브 로그가 있으면 과거 어느 시점의 백업본에서 시작해 현재까지의 변경을 순서대로 적용할 수 있다. 완전 복구의 전제 조건이다.</w:t>
      </w:r>
    </w:p>
    <w:p>
      <w:pPr>
        <w:pStyle w:val="ListBullet"/>
      </w:pPr>
      <w:r>
        <w:t>NOARCHIVELOG 모드에서는 아카이브 로그가 만들어지지 않는다.</w:t>
      </w:r>
    </w:p>
    <w:p>
      <w:pPr>
        <w:pStyle w:val="ListBullet"/>
        <w:ind w:left="720"/>
      </w:pPr>
      <w:r>
        <w:t>온라인 리두 로그에 남아 있는 범위 안에서만 변경을 되살릴 수 있다.</w:t>
      </w:r>
    </w:p>
    <w:p>
      <w:pPr>
        <w:pStyle w:val="ListBullet"/>
        <w:ind w:left="720"/>
      </w:pPr>
      <w:r>
        <w:t>그 범위를 벗어나면 백업 시점으로 되돌아가는 것 외에 방법이 없다. 4~7장의 시나리오가 반복해서 확인하는 지점이다.</w:t>
      </w:r>
    </w:p>
    <w:p>
      <w:pPr>
        <w:pStyle w:val="ListBullet"/>
      </w:pPr>
      <w:r>
        <w:t>아카이브 대상은 LOG_ARCHIVE_DEST_n 파라미터로 지정하며, 여러 곳에 동시에 기록할 수 있다.</w:t>
      </w:r>
    </w:p>
    <w:p>
      <w:pPr>
        <w:pStyle w:val="ListBullet"/>
      </w:pPr>
      <w:r>
        <w:t>아카이브 대상 디스크가 가득 차면 로그 스위치가 진행되지 못해 데이터베이스 전체가 멈춘다. ORA-00257이 그 증상이다.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모드와 대상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ARCHIVE LOG LIST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log mode              Archive 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Automatic archival             Enabled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 destination            /home/oracle/arch1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Oldest online log sequence     96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Next log sequence to archive   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Current log sequence           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생성된 아카이브 로그의 SCN 범위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name, first_change#, next_change#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v$archived_log WHERE sequence# &gt;= 96 ORDER BY sequence#;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NAME                                    FIRST_CHANGE# NEXT_CHANGE#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 ------------- 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96 /home/oracle/arch1/arch_1_96_1200585.arc       2081984      2090995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97 /home/oracle/arch1/arch_1_97_1200585.arc       2090995      2097189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FIRST_CHANGE#와 NEXT_CHANGE#를 읽는 법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각 아카이브 로그는 [FIRST_CHANGE#, NEXT_CHANGE#) 구간의 변경을 담는다.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복구할 데이터 파일 헤더의 CHECKPOINT_CHANGE#가 2090995라면, 그 값을 포함하는 시퀀스 97부터 적용하면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계산이 복구 작업의 핵심이며, 9장에서 아카이브 로그가 일부 없을 때 어디까지 복구되는지를 판단하는 데 그대로 쓰인다.</w:t>
            </w:r>
          </w:p>
        </w:tc>
      </w:tr>
    </w:tbl>
    <w:p>
      <w:pPr>
        <w:spacing w:after="40"/>
      </w:pPr>
    </w:p>
    <w:p>
      <w:pPr>
        <w:pStyle w:val="Heading3"/>
      </w:pPr>
      <w:r>
        <w:t>1.2.5  파라미터 파일과 패스워드 파일</w:t>
      </w:r>
    </w:p>
    <w:p>
      <w:pPr>
        <w:pStyle w:val="ListBullet"/>
      </w:pPr>
      <w:r>
        <w:t>SPFILE은 초기화 파라미터를 담은 바이너리 파일이며, 기본 위치는 $ORACLE_HOME/dbs/spfile&lt;SID&gt;.ora다.</w:t>
      </w:r>
    </w:p>
    <w:p>
      <w:pPr>
        <w:pStyle w:val="ListBullet"/>
      </w:pPr>
      <w:r>
        <w:t>PFILE은 같은 내용의 텍스트 파일이며, CREATE PFILE ... FROM SPFILE로 언제든 뽑아낼 수 있다.</w:t>
      </w:r>
    </w:p>
    <w:p>
      <w:pPr>
        <w:pStyle w:val="ListBullet"/>
      </w:pPr>
      <w:r>
        <w:t>파라미터 파일이 없으면 인스턴스를 기동할 수 없다. 다만 데이터는 손상되지 않으므로, 백업본이나 alert log에 남은 파라미터 목록으로 재작성하면 복구된다.</w:t>
      </w:r>
    </w:p>
    <w:p>
      <w:pPr>
        <w:pStyle w:val="ListBullet"/>
      </w:pPr>
      <w:r>
        <w:t>패스워드 파일(orapw&lt;SID&gt;)은 SYSDBA 원격 접속에 쓰인다. 유실되어도 로컬 OS 인증으로는 접속할 수 있다.</w:t>
      </w:r>
    </w:p>
    <w:p>
      <w:pPr>
        <w:pStyle w:val="ListBullet"/>
      </w:pPr>
      <w:r>
        <w:t>RMAN을 쓰면 CONFIGURE CONTROLFILE AUTOBACKUP ON 설정으로 SPFILE과 제어 파일이 자동 백업된다. 16장에서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파라미터 파일 위치 확인 및 텍스트 백업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spfile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TYPE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-------- 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spfile  string   /u01/app/oracle/product/19.3.0/dbhome_1/dbs/spfileorcl.ora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PFILE='/home/oracle/backup/initorcl.ora' FROM 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created.</w:t>
            </w:r>
          </w:p>
        </w:tc>
      </w:tr>
    </w:tbl>
    <w:p>
      <w:pPr>
        <w:spacing w:after="40"/>
      </w:pPr>
    </w:p>
    <w:p>
      <w:pPr>
        <w:pStyle w:val="Heading3"/>
      </w:pPr>
      <w:r>
        <w:t>1.2.6  백업 대상 파일 통합 조회</w:t>
      </w:r>
    </w:p>
    <w:p>
      <w:pPr>
        <w:pStyle w:val="ListBullet"/>
      </w:pPr>
      <w:r>
        <w:t>백업을 받기 전에 대상 파일 전체를 한 번에 확인하는 것이 좋다.</w:t>
      </w:r>
    </w:p>
    <w:p>
      <w:pPr>
        <w:pStyle w:val="ListBullet"/>
      </w:pPr>
      <w:r>
        <w:t>세 개의 동적 성능 뷰를 UNION으로 묶으면 데이터 파일·제어 파일·리두 로그를 한 목록으로 얻는다.</w:t>
      </w:r>
    </w:p>
    <w:p>
      <w:pPr>
        <w:pStyle w:val="ListBullet"/>
      </w:pPr>
      <w:r>
        <w:t>TEMP 파일은 이 목록에 포함되지 않는다. v$tempfile로 따로 조회하며, 백업 대상이 아니다.</w:t>
      </w:r>
    </w:p>
    <w:p>
      <w:pPr>
        <w:pStyle w:val="ListBullet"/>
        <w:ind w:left="720"/>
      </w:pPr>
      <w:r>
        <w:t>임시 데이터만 담고 있어 유실되어도 재생성으로 끝난다. 5장에서 실제 절차를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대상 물리 파일 전체 목록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 FROM v$datafile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UNION ALL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SELECT name FROM v$controlfile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UNION ALL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SELECT member FROM v$logfile;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/u01/app/oracle/oradata/orcl/redo02.log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9 rows selected.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CDB 환경에서의 차이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CDB에서는 위 조회를 CDB$ROOT에서 수행하면 모든 컨테이너의 파일이 함께 나오며, CON_ID 컬럼으로 구분된다.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PDB 고유의 데이터 파일은 v$datafile에 CON_ID &gt; 2로 나타나고, PDB$SEED는 CON_ID = 2다.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과정의 시나리오는 non-CDB를 기준으로 하므로 CON_ID는 모두 0으로 표시된다.</w:t>
            </w:r>
          </w:p>
        </w:tc>
      </w:tr>
    </w:tbl>
    <w:p>
      <w:pPr>
        <w:spacing w:after="40"/>
      </w:pPr>
    </w:p>
    <w:p>
      <w:pPr>
        <w:pStyle w:val="Heading2"/>
      </w:pPr>
      <w:r>
        <w:t>1.3  변경의 흐름 — SCN·리두·언두·체크포인트</w:t>
      </w:r>
    </w:p>
    <w:p>
      <w:r>
        <w:t>복구는 '어느 시점까지 진행되었는가'를 판단하는 작업이다. 그 판단의 기준이 SCN이며, 실제로 되살리는 재료가 리두와 언두다.</w:t>
      </w:r>
    </w:p>
    <w:p>
      <w:pPr>
        <w:pStyle w:val="Heading3"/>
      </w:pPr>
      <w:r>
        <w:t>1.3.1  SCN(System Change Number)</w:t>
      </w:r>
    </w:p>
    <w:p>
      <w:pPr>
        <w:pStyle w:val="ListBullet"/>
      </w:pPr>
      <w:r>
        <w:t>SCN은 데이터베이스 내부의 논리적 시계다. 커밋이 발생할 때마다 단조 증가하는 정수 값이 부여된다.</w:t>
      </w:r>
    </w:p>
    <w:p>
      <w:pPr>
        <w:pStyle w:val="ListBullet"/>
      </w:pPr>
      <w:r>
        <w:t>시간이 아니라 순서를 나타낸다. 두 변경 중 어느 것이 먼저인지를 SCN 비교만으로 알 수 있다.</w:t>
      </w:r>
    </w:p>
    <w:p>
      <w:pPr>
        <w:pStyle w:val="ListBullet"/>
      </w:pPr>
      <w:r>
        <w:t>SCN은 여러 곳에 기록되며, 그 값들의 일치 여부가 복구 필요 여부를 결정한다.</w:t>
      </w:r>
    </w:p>
    <w:p>
      <w:pPr>
        <w:pStyle w:val="ListBullet"/>
        <w:ind w:left="720"/>
      </w:pPr>
      <w:r>
        <w:t>제어 파일에는 데이터베이스 전체의 체크포인트 SCN이 기록된다.</w:t>
      </w:r>
    </w:p>
    <w:p>
      <w:pPr>
        <w:pStyle w:val="ListBullet"/>
        <w:ind w:left="720"/>
      </w:pPr>
      <w:r>
        <w:t>각 데이터 파일 헤더에는 그 파일의 체크포인트 SCN이 기록된다.</w:t>
      </w:r>
    </w:p>
    <w:p>
      <w:pPr>
        <w:pStyle w:val="ListBullet"/>
        <w:ind w:left="720"/>
      </w:pPr>
      <w:r>
        <w:t>리두 로그에는 각 로그가 담는 변경의 SCN 범위가 기록된다.</w:t>
      </w:r>
    </w:p>
    <w:p>
      <w:pPr>
        <w:pStyle w:val="ListBullet"/>
      </w:pPr>
      <w:r>
        <w:t>정상 종료된 데이터베이스에서는 제어 파일의 SCN과 모든 데이터 파일의 SCN이 같다. 이 상태를 일관성 있는(consistent) 상태라 한다.</w:t>
      </w:r>
    </w:p>
    <w:p>
      <w:pPr>
        <w:pStyle w:val="ListBullet"/>
      </w:pPr>
      <w:r>
        <w:t>값이 어긋나 있으면 그 차이만큼 리두를 적용해야 한다. 복구가 필요하다는 뜻이다.</w:t>
      </w:r>
    </w:p>
    <w:p>
      <w:pPr>
        <w:pStyle w:val="ListBullet"/>
      </w:pPr>
      <w:r>
        <w:t>SCN은 SCN_TO_TIMESTAMP 함수로 대략적인 시각으로 환산할 수 있다. 불완전 복구 시점을 정할 때 쓰인다.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제어 파일과 데이터 파일의 체크포인트 SCN 비교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checkpoint_change#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CHECKPOINT_CHANGE#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2097189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checkpoint_change#, status FROM v$datafile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   CHECKPOINT_CHANGE#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/u01/app/oracle/oradata/orcl/system01.dbf                2097189 SYSTEM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/u01/app/oracle/oradata/orcl/sysaux01.dbf                2097189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/u01/app/oracle/oradata/orcl/undotbs01.dbf               2097189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/u01/app/oracle/oradata/orcl/users01.dbf                 2097189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SCN을 시각으로 환산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SCN_TO_TIMESTAMP(2097189)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SCN_TO_TIMESTAMP(2097189)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02-MAY-25 02.08.31.000000000 AM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복구 작업의 첫 조회는 언제나 이 두 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v$database의 CHECKPOINT_CHANGE#와 v$datafile의 CHECKPOINT_CHANGE#를 나란히 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전부 같으면 일관성 있는 상태이므로 복원만으로 끝난다.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특정 파일만 값이 작으면 그 파일만 뒤처져 있다는 뜻이며, 그 SCN부터의 리두를 적용하면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데이터베이스가 마운트 상태에서 열리지 않을 때는 v$datafile 대신 v$datafile_header를 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v$datafile은 제어 파일이 기억하는 값이고, v$datafile_header는 파일 자체에 적힌 값이라 서로 다를 수 있다.</w:t>
            </w:r>
          </w:p>
        </w:tc>
      </w:tr>
    </w:tbl>
    <w:p>
      <w:pPr>
        <w:spacing w:after="40"/>
      </w:pPr>
    </w:p>
    <w:p>
      <w:pPr>
        <w:pStyle w:val="Heading3"/>
      </w:pPr>
      <w:r>
        <w:t>1.3.2  리두와 언두의 역할 분담</w:t>
      </w:r>
    </w:p>
    <w:p>
      <w:pPr>
        <w:pStyle w:val="ListBullet"/>
      </w:pPr>
      <w:r>
        <w:t>리두(redo)는 '무엇을 했는가'를 기록한다. 변경 후의 값을 다시 적용할 수 있게 하는 재료다.</w:t>
      </w:r>
    </w:p>
    <w:p>
      <w:pPr>
        <w:pStyle w:val="ListBullet"/>
      </w:pPr>
      <w:r>
        <w:t>언두(undo)는 '무엇이었는가'를 기록한다. 변경 전의 값으로 되돌릴 수 있게 하는 재료다.</w:t>
      </w:r>
    </w:p>
    <w:p>
      <w:pPr>
        <w:pStyle w:val="ListBullet"/>
      </w:pPr>
      <w:r>
        <w:t>두 기록은 용도가 다르다.</w:t>
      </w:r>
    </w:p>
    <w:p>
      <w:pPr>
        <w:pStyle w:val="ListBullet"/>
        <w:ind w:left="720"/>
      </w:pPr>
      <w:r>
        <w:t>리두는 복구 시 롤포워드에 쓰이고, 언두는 롤백과 읽기 일관성, Flashback Query에 쓰인다.</w:t>
      </w:r>
    </w:p>
    <w:p>
      <w:pPr>
        <w:pStyle w:val="ListBullet"/>
        <w:ind w:left="720"/>
      </w:pPr>
      <w:r>
        <w:t>리두는 리두 로그 파일에 저장되고, 언두는 UNDO 테이블스페이스의 데이터 파일에 저장된다.</w:t>
      </w:r>
    </w:p>
    <w:p>
      <w:pPr>
        <w:pStyle w:val="ListBullet"/>
      </w:pPr>
      <w:r>
        <w:t>언두 자체의 변경도 리두에 기록된다. 언두 테이블스페이스가 손상되어도 리두가 있으면 언두 정보를 되살릴 수 있다는 뜻이다.</w:t>
      </w:r>
    </w:p>
    <w:p>
      <w:pPr>
        <w:pStyle w:val="ListBullet"/>
      </w:pPr>
      <w:r>
        <w:t>UNDO_RETENTION 파라미터는 커밋된 언두를 얼마나 오래 보관할지를 지정한다. 기본값은 900초다.</w:t>
      </w:r>
    </w:p>
    <w:p>
      <w:pPr>
        <w:pStyle w:val="ListBullet"/>
        <w:ind w:left="720"/>
      </w:pPr>
      <w:r>
        <w:t>이 값이 Flashback Query로 되돌아갈 수 있는 시간 범위를 결정한다. 18장에서 다시 다룬다.</w:t>
      </w:r>
    </w:p>
    <w:p>
      <w:pPr>
        <w:pStyle w:val="ListBullet"/>
        <w:ind w:left="720"/>
      </w:pPr>
      <w:r>
        <w:t>보관 기간이 보장되는 것은 아니다. 언두 테이블스페이스가 부족하면 Oracle이 기간을 채우지 못한 언두도 재사용한다.</w:t>
      </w:r>
    </w:p>
    <w:p>
      <w:pPr>
        <w:pStyle w:val="ListBullet"/>
        <w:ind w:left="720"/>
      </w:pPr>
      <w:r>
        <w:t>RETENTION GUARANTEE 속성을 주면 보관을 강제할 수 있으나, 공간이 부족하면 DML 자체가 실패한다.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언두 구성과 실제 보관 가능 시간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undo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TYPE 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 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undo_management   string    AUTO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undo_retention    integer   900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undo_tablespace   string    UNDOTBS1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롤백 세그먼트는 언두 테이블스페이스 안에 자동 생성된다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segment_name, tablespace_name,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dba_rollback_segs WHERE tablespace_name = 'UNDOTBS1' AND ROWNUM &lt;=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SEGMENT_NAME              TABLESPACE_NAME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 ----------------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_SYSSMU1_1261223759$      UNDOTBS1   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_SYSSMU2_27624015$        UNDOTBS1   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_SYSSMU3_2421748942$      UNDOTBS1   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최근 언두 사용량과 실제 확보된 보관 시간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MAX(tuned_undoretention) AS tuned_sec, MAX(maxquerylen) AS max_query_sec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v$undostat;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TUNED_SEC MAX_QUERY_SEC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900            34</w:t>
            </w:r>
          </w:p>
        </w:tc>
      </w:tr>
    </w:tbl>
    <w:p>
      <w:pPr>
        <w:spacing w:after="40"/>
      </w:pPr>
    </w:p>
    <w:p>
      <w:pPr>
        <w:pStyle w:val="Heading3"/>
      </w:pPr>
      <w:r>
        <w:t>1.3.3  체크포인트와 관련 프로세스</w:t>
      </w:r>
    </w:p>
    <w:p>
      <w:pPr>
        <w:pStyle w:val="ListBullet"/>
      </w:pPr>
      <w:r>
        <w:t>체크포인트는 '이 SCN 이전의 모든 변경은 데이터 파일에 반영되었다'고 선언하는 이벤트다.</w:t>
      </w:r>
    </w:p>
    <w:p>
      <w:pPr>
        <w:pStyle w:val="ListBullet"/>
      </w:pPr>
      <w:r>
        <w:t>체크포인트가 일어나면 다음이 수행된다.</w:t>
      </w:r>
    </w:p>
    <w:p>
      <w:pPr>
        <w:pStyle w:val="ListBullet"/>
        <w:ind w:left="720"/>
      </w:pPr>
      <w:r>
        <w:t>DBWn이 버퍼 캐시의 변경된 블록(dirty buffer)을 데이터 파일에 기록한다.</w:t>
      </w:r>
    </w:p>
    <w:p>
      <w:pPr>
        <w:pStyle w:val="ListBullet"/>
        <w:ind w:left="720"/>
      </w:pPr>
      <w:r>
        <w:t>CKPT가 제어 파일과 데이터 파일 헤더에 새 체크포인트 SCN을 기록한다.</w:t>
      </w:r>
    </w:p>
    <w:p>
      <w:pPr>
        <w:pStyle w:val="ListBullet"/>
      </w:pPr>
      <w:r>
        <w:t>체크포인트가 완료된 지점 이전의 리두는 인스턴스 복구에 더는 필요 없다. ACTIVE였던 리두 로그 그룹이 INACTIVE로 바뀌는 시점이다.</w:t>
      </w:r>
    </w:p>
    <w:p>
      <w:pPr>
        <w:pStyle w:val="ListBullet"/>
      </w:pPr>
      <w:r>
        <w:t>세 프로세스의 역할을 정리하면 다음과 같다.</w:t>
      </w:r>
    </w:p>
    <w:p>
      <w:pPr>
        <w:pStyle w:val="ListBullet"/>
        <w:ind w:left="720"/>
      </w:pPr>
      <w:r>
        <w:t>LGWR는 리두 로그 버퍼의 내용을 온라인 리두 로그 파일에 기록한다. 커밋 시점에 반드시 수행된다.</w:t>
      </w:r>
    </w:p>
    <w:p>
      <w:pPr>
        <w:pStyle w:val="ListBullet"/>
        <w:ind w:left="720"/>
      </w:pPr>
      <w:r>
        <w:t>DBWn은 변경된 데이터 블록을 데이터 파일에 기록한다. 커밋과 무관하게 자체 판단으로 수행된다.</w:t>
      </w:r>
    </w:p>
    <w:p>
      <w:pPr>
        <w:pStyle w:val="ListBullet"/>
        <w:ind w:left="720"/>
      </w:pPr>
      <w:r>
        <w:t>CKPT는 체크포인트 정보를 제어 파일과 데이터 파일 헤더에 갱신한다. 직접 데이터를 쓰지는 않는다.</w:t>
      </w:r>
    </w:p>
    <w:p>
      <w:pPr>
        <w:pStyle w:val="ListBullet"/>
      </w:pPr>
      <w:r>
        <w:t>커밋은 LGWR의 기록만 보장한다. 커밋된 데이터가 데이터 파일에 있다는 보장은 없다.</w:t>
      </w:r>
    </w:p>
    <w:p>
      <w:pPr>
        <w:pStyle w:val="ListBullet"/>
        <w:ind w:left="720"/>
      </w:pPr>
      <w:r>
        <w:t>이것이 인스턴스 복구가 필요한 이유다. 리두에는 있는데 데이터 파일에는 없는 변경이 항상 존재한다.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왜 커밋 시점에 데이터 파일에 쓰지 않는가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커밋마다 해당 블록을 데이터 파일에 쓰면 디스크 위치가 흩어져 있어 임의 접근이 발생한다. 느리다.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로그는 순차 기록이라 훨씬 빠르다. 따라서 커밋 시에는 리두만 쓰고, 데이터 파일 반영은 DBWn이 모아서 처리한다.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설계 때문에 '리두 로그가 최신, 데이터 파일이 과거'라는 상태가 정상이며, 복구는 그 간격을 메우는 작업이 된다.</w:t>
            </w:r>
          </w:p>
        </w:tc>
      </w:tr>
    </w:tbl>
    <w:p>
      <w:pPr>
        <w:spacing w:after="40"/>
      </w:pPr>
    </w:p>
    <w:p>
      <w:pPr>
        <w:pStyle w:val="Heading3"/>
      </w:pPr>
      <w:r>
        <w:t>1.3.4  로그 스위치와 SCN 흐름 추적</w:t>
      </w:r>
    </w:p>
    <w:p>
      <w:pPr>
        <w:pStyle w:val="ListBullet"/>
      </w:pPr>
      <w:r>
        <w:t>로그 스위치는 CURRENT 그룹이 가득 찼을 때 자동으로 발생하며, ALTER SYSTEM SWITCH LOGFILE로 강제할 수도 있다.</w:t>
      </w:r>
    </w:p>
    <w:p>
      <w:pPr>
        <w:pStyle w:val="ListBullet"/>
      </w:pPr>
      <w:r>
        <w:t>로그 스위치가 일어나면 시퀀스 번호가 1 증가하고, ARCHIVELOG 모드라면 직전 그룹이 아카이브 대상이 된다.</w:t>
      </w:r>
    </w:p>
    <w:p>
      <w:pPr>
        <w:pStyle w:val="ListBullet"/>
      </w:pPr>
      <w:r>
        <w:t>로그 스위치는 체크포인트를 유발한다. 다만 체크포인트 완료가 로그 스위치 완료보다 늦을 수 있어, 잠시 ACTIVE 상태가 유지된다.</w:t>
      </w:r>
    </w:p>
    <w:p>
      <w:pPr>
        <w:pStyle w:val="ListBullet"/>
      </w:pPr>
      <w:r>
        <w:t>ALTER SYSTEM ARCHIVE LOG CURRENT는 스위치와 아카이브를 함께 수행하며, 아카이브 완료까지 기다린다.</w:t>
      </w:r>
    </w:p>
    <w:p>
      <w:pPr>
        <w:pStyle w:val="ListBullet"/>
        <w:ind w:left="720"/>
      </w:pPr>
      <w:r>
        <w:t>백업 직후 이 명령을 실행해 두면 백업 시점의 리두가 확실히 아카이브된다. 3장 Hot Backup 절차에서 다시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변경 → 로그 스위치 → 체크포인트 SCN 변화 추적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checkpoint_change#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CHECKPOINT_CHANGE#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2097189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UPDATE hr.employees SET salary = salary * 1.1 WHERE employee_id = 100;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row updated.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Commit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커밋만으로는 체크포인트 SCN이 변하지 않는다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checkpoint_change#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CHECKPOINT_CHANGE#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2097189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로그 스위치가 체크포인트를 유발한다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SWITCH LOGFILE;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checkpoint_change#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CHECKPOINT_CHANGE#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2098460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로그 스위치가 너무 잦을 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v$log_history를 시간대별로 집계해 시간당 스위치 횟수를 본다. 통상 시간당 3~6회를 적정선으로 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지나치게 잦으면 리두 로그 파일 크기가 작다는 뜻이며, 스위치마다 체크포인트가 발생해 I/O 부하가 커진다.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반대로 너무 드물면 인스턴스 복구 시 적용할 리두 양이 많아져 복구 시간이 길어진다.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크기 조정은 그룹을 추가하고 기존 그룹을 삭제하는 방식으로 한다. 2장에서 다룬다.</w:t>
            </w:r>
          </w:p>
        </w:tc>
      </w:tr>
    </w:tbl>
    <w:p>
      <w:pPr>
        <w:spacing w:after="40"/>
      </w:pPr>
    </w:p>
    <w:p>
      <w:pPr>
        <w:pStyle w:val="Heading2"/>
      </w:pPr>
      <w:r>
        <w:t>1.4  인스턴스 복구(Instance Recovery)</w:t>
      </w:r>
    </w:p>
    <w:p>
      <w:pPr>
        <w:pStyle w:val="Heading3"/>
      </w:pPr>
      <w:r>
        <w:t>1.4.1  인스턴스 복구가 필요한 상황</w:t>
      </w:r>
    </w:p>
    <w:p>
      <w:pPr>
        <w:pStyle w:val="ListBullet"/>
      </w:pPr>
      <w:r>
        <w:t>인스턴스 복구는 인스턴스가 비정상 종료된 뒤 다시 기동할 때 Oracle이 자동으로 수행하는 작업이다.</w:t>
      </w:r>
    </w:p>
    <w:p>
      <w:pPr>
        <w:pStyle w:val="ListBullet"/>
      </w:pPr>
      <w:r>
        <w:t>비정상 종료에 해당하는 경우는 다음과 같다.</w:t>
      </w:r>
    </w:p>
    <w:p>
      <w:pPr>
        <w:pStyle w:val="ListBullet"/>
        <w:ind w:left="720"/>
      </w:pPr>
      <w:r>
        <w:t>SHUTDOWN ABORT로 종료한 경우</w:t>
      </w:r>
    </w:p>
    <w:p>
      <w:pPr>
        <w:pStyle w:val="ListBullet"/>
        <w:ind w:left="720"/>
      </w:pPr>
      <w:r>
        <w:t>서버 전원 차단이나 OS 패닉으로 프로세스가 강제 종료된 경우</w:t>
      </w:r>
    </w:p>
    <w:p>
      <w:pPr>
        <w:pStyle w:val="ListBullet"/>
        <w:ind w:left="720"/>
      </w:pPr>
      <w:r>
        <w:t>백그라운드 프로세스가 죽어 인스턴스가 스스로 중단된 경우</w:t>
      </w:r>
    </w:p>
    <w:p>
      <w:pPr>
        <w:pStyle w:val="ListBullet"/>
      </w:pPr>
      <w:r>
        <w:t>SHUTDOWN NORMAL·IMMEDIATE·TRANSACTIONAL은 종료 전에 체크포인트를 완료하므로 인스턴스 복구가 필요 없다.</w:t>
      </w:r>
    </w:p>
    <w:p>
      <w:pPr>
        <w:pStyle w:val="ListBullet"/>
      </w:pPr>
      <w:r>
        <w:t>인스턴스 복구는 DBA가 명령을 내리지 않는다. STARTUP 과정에서 SMON이 자동으로 수행한다.</w:t>
      </w:r>
    </w:p>
    <w:p>
      <w:pPr>
        <w:pStyle w:val="ListBullet"/>
      </w:pPr>
      <w:r>
        <w:t>복구에 쓰이는 재료는 온라인 리두 로그와 언두다. 백업본은 전혀 쓰이지 않는다.</w:t>
      </w:r>
    </w:p>
    <w:p>
      <w:pPr>
        <w:pStyle w:val="ListBullet"/>
        <w:ind w:left="720"/>
      </w:pPr>
      <w:r>
        <w:t>파일이 모두 제자리에 있고 내용도 온전하기 때문이다. 부족한 것은 '아직 데이터 파일에 반영되지 않은 변경'뿐이다.</w:t>
      </w:r>
    </w:p>
    <w:p>
      <w:pPr>
        <w:pStyle w:val="Heading3"/>
      </w:pPr>
      <w:r>
        <w:t>1.4.2  롤포워드와 롤백</w:t>
      </w:r>
    </w:p>
    <w:p>
      <w:pPr>
        <w:pStyle w:val="ListBullet"/>
      </w:pPr>
      <w:r>
        <w:t>인스턴스 복구는 두 단계로 진행된다.</w:t>
      </w:r>
    </w:p>
    <w:p>
      <w:pPr>
        <w:pStyle w:val="ListBullet"/>
      </w:pPr>
      <w:r>
        <w:t>1단계 롤포워드(roll forward)는 리두 로그의 내용을 데이터 파일에 적용하는 과정이다.</w:t>
      </w:r>
    </w:p>
    <w:p>
      <w:pPr>
        <w:pStyle w:val="ListBullet"/>
        <w:ind w:left="720"/>
      </w:pPr>
      <w:r>
        <w:t>마지막 체크포인트 SCN 이후의 모든 리두를 순서대로 적용한다.</w:t>
      </w:r>
    </w:p>
    <w:p>
      <w:pPr>
        <w:pStyle w:val="ListBullet"/>
        <w:ind w:left="720"/>
      </w:pPr>
      <w:r>
        <w:t>커밋된 변경과 커밋되지 않은 변경이 구분 없이 함께 적용된다.</w:t>
      </w:r>
    </w:p>
    <w:p>
      <w:pPr>
        <w:pStyle w:val="ListBullet"/>
        <w:ind w:left="720"/>
      </w:pPr>
      <w:r>
        <w:t>이 단계가 끝나면 데이터 파일은 장애 발생 직전 상태와 같아진다.</w:t>
      </w:r>
    </w:p>
    <w:p>
      <w:pPr>
        <w:pStyle w:val="ListBullet"/>
      </w:pPr>
      <w:r>
        <w:t>2단계 롤백(roll back)은 커밋되지 않은 트랜잭션을 언두로 되돌리는 과정이다.</w:t>
      </w:r>
    </w:p>
    <w:p>
      <w:pPr>
        <w:pStyle w:val="ListBullet"/>
        <w:ind w:left="720"/>
      </w:pPr>
      <w:r>
        <w:t>롤포워드로 함께 적용된 미커밋 변경을 제거한다.</w:t>
      </w:r>
    </w:p>
    <w:p>
      <w:pPr>
        <w:pStyle w:val="ListBullet"/>
        <w:ind w:left="720"/>
      </w:pPr>
      <w:r>
        <w:t>데이터베이스가 열린 뒤에도 백그라운드에서 계속 진행될 수 있다. 이를 지연 롤백이라 한다.</w:t>
      </w:r>
    </w:p>
    <w:p>
      <w:pPr>
        <w:pStyle w:val="ListBullet"/>
      </w:pPr>
      <w:r>
        <w:t>순서가 롤포워드 먼저인 이유는 언두 자체가 데이터 파일에 저장되기 때문이다.</w:t>
      </w:r>
    </w:p>
    <w:p>
      <w:pPr>
        <w:pStyle w:val="ListBullet"/>
        <w:ind w:left="720"/>
      </w:pPr>
      <w:r>
        <w:t>언두 블록도 리두로 복구되어야 온전해진다. 롤포워드 없이는 롤백에 쓸 언두를 신뢰할 수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비정상 종료 후 재기동 시 alert log에 남는 인스턴스 복구 흐름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System Global Area 1140849904 bytes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Fixed Size                  8895728 bytes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Variable Size             754974720 bytes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Buffers          369098752 bytes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Redo Buffers                7880704 bytes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opened.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alert log 발췌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Beginning crash recovery of 1 threads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Started redo scan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Completed redo scan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read 412 KB redo, 87 data blocks need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Started redo application at Thread 1: logseq 98, block 1523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Completed redo application of 0.34MB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Completed crash recovery 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Thread 1: logseq 98, block 2371, scn 2098905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87 data blocks read, 87 data blocks written, 412 redo k-bytes read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SMON: enabling tx recovery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crash recovery와 instance recovery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alert log에는 crash recovery라고 기록된다. 단일 인스턴스에서 인스턴스가 죽었다가 스스로 다시 살아나는 경우를 말한다.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instance recovery는 RAC에서 한 인스턴스가 죽었을 때 살아 있는 다른 인스턴스가 대신 복구해 주는 경우를 가리킨다.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동작 원리는 같고, 수행 주체와 시점만 다르다. 이 과정에서는 두 용어를 구분 없이 쓴다.</w:t>
            </w:r>
          </w:p>
        </w:tc>
      </w:tr>
    </w:tbl>
    <w:p>
      <w:pPr>
        <w:spacing w:after="40"/>
      </w:pPr>
    </w:p>
    <w:p>
      <w:pPr>
        <w:pStyle w:val="Heading3"/>
      </w:pPr>
      <w:r>
        <w:t>1.4.3  체크포인트 큐와 복구 시간 조절</w:t>
      </w:r>
    </w:p>
    <w:p>
      <w:pPr>
        <w:pStyle w:val="ListBullet"/>
      </w:pPr>
      <w:r>
        <w:t>인스턴스 복구에 걸리는 시간은 '마지막 체크포인트 이후 쌓인 리두의 양'에 비례한다.</w:t>
      </w:r>
    </w:p>
    <w:p>
      <w:pPr>
        <w:pStyle w:val="ListBullet"/>
      </w:pPr>
      <w:r>
        <w:t>체크포인트가 자주 일어나면 복구는 빨라지지만 평상시 I/O 부하가 커진다. 반대로 드물면 평상시는 가볍고 복구가 느려진다.</w:t>
      </w:r>
    </w:p>
    <w:p>
      <w:pPr>
        <w:pStyle w:val="ListBullet"/>
      </w:pPr>
      <w:r>
        <w:t>FAST_START_MTTR_TARGET 파라미터로 이 균형을 목표 초 단위로 지정한다.</w:t>
      </w:r>
    </w:p>
    <w:p>
      <w:pPr>
        <w:pStyle w:val="ListBullet"/>
        <w:ind w:left="720"/>
      </w:pPr>
      <w:r>
        <w:t>예를 들어 300으로 설정하면 Oracle이 인스턴스 복구를 300초 안에 끝낼 수 있도록 체크포인트 빈도를 스스로 조절한다.</w:t>
      </w:r>
    </w:p>
    <w:p>
      <w:pPr>
        <w:pStyle w:val="ListBullet"/>
        <w:ind w:left="720"/>
      </w:pPr>
      <w:r>
        <w:t>0으로 두면 자동 조절을 하지 않는다.</w:t>
      </w:r>
    </w:p>
    <w:p>
      <w:pPr>
        <w:pStyle w:val="ListBullet"/>
      </w:pPr>
      <w:r>
        <w:t>v$instance_recovery 뷰로 현재 예상 복구 시간과 목표값을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인스턴스 복구 목표와 현재 예상치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fast_start_mttr_target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  TYPE 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 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fast_start_mttr_target  integer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recovery_estimated_ios, estimated_mttr, target_mttr,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writes_mttr, writes_logfile_size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v$instance_recovery;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RECOVERY_ESTIMATED_IOS ESTIMATED_MTTR TARGET_MTTR WRITES_MTTR WRITES_LOGFILE_SIZE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 -------------- ----------- -----------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231             12           0           0                   0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MTTR 목표는 미디어 복구 시간과 무관하다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FAST_START_MTTR_TARGET을 낮게 잡아도 데이터 파일이 유실됐을 때의 복구 시간은 전혀 줄지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파라미터가 관여하는 것은 오직 '파일은 멀쩡하고 인스턴스만 죽은' 경우다.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미디어 복구 시간을 줄이려면 복원 대상을 줄여야 하며, 그 수단은 증분 백업과 Image Copy다(14장).</w:t>
            </w:r>
          </w:p>
        </w:tc>
      </w:tr>
    </w:tbl>
    <w:p>
      <w:pPr>
        <w:spacing w:after="40"/>
      </w:pPr>
    </w:p>
    <w:p>
      <w:pPr>
        <w:pStyle w:val="Heading2"/>
      </w:pPr>
      <w:r>
        <w:t>1.5  미디어 복구(Media Recovery)와 복구 유형</w:t>
      </w:r>
    </w:p>
    <w:p>
      <w:pPr>
        <w:pStyle w:val="Heading3"/>
      </w:pPr>
      <w:r>
        <w:t>1.5.1  인스턴스 복구와 미디어 복구의 차이</w:t>
      </w:r>
    </w:p>
    <w:p>
      <w:pPr>
        <w:pStyle w:val="ListBullet"/>
      </w:pPr>
      <w:r>
        <w:t>두 복구는 이름은 비슷하지만 전제와 절차가 완전히 다르다.</w:t>
      </w:r>
    </w:p>
    <w:p>
      <w:pPr>
        <w:pStyle w:val="ListBullet"/>
      </w:pPr>
      <w:r>
        <w:t>인스턴스 복구는 파일이 온전하고 메모리의 내용만 유실된 경우다.</w:t>
      </w:r>
    </w:p>
    <w:p>
      <w:pPr>
        <w:pStyle w:val="ListBullet"/>
        <w:ind w:left="720"/>
      </w:pPr>
      <w:r>
        <w:t>재료는 온라인 리두 로그와 언두다.</w:t>
      </w:r>
    </w:p>
    <w:p>
      <w:pPr>
        <w:pStyle w:val="ListBullet"/>
        <w:ind w:left="720"/>
      </w:pPr>
      <w:r>
        <w:t>SMON이 자동으로 수행하며 DBA가 개입하지 않는다.</w:t>
      </w:r>
    </w:p>
    <w:p>
      <w:pPr>
        <w:pStyle w:val="ListBullet"/>
        <w:ind w:left="720"/>
      </w:pPr>
      <w:r>
        <w:t>데이터 손실이 없다.</w:t>
      </w:r>
    </w:p>
    <w:p>
      <w:pPr>
        <w:pStyle w:val="ListBullet"/>
      </w:pPr>
      <w:r>
        <w:t>미디어 복구는 파일 자체가 유실되거나 손상된 경우다.</w:t>
      </w:r>
    </w:p>
    <w:p>
      <w:pPr>
        <w:pStyle w:val="ListBullet"/>
        <w:ind w:left="720"/>
      </w:pPr>
      <w:r>
        <w:t>재료는 백업본과 아카이브 로그, 온라인 리두 로그다.</w:t>
      </w:r>
    </w:p>
    <w:p>
      <w:pPr>
        <w:pStyle w:val="ListBullet"/>
        <w:ind w:left="720"/>
      </w:pPr>
      <w:r>
        <w:t>DBA가 RESTORE(복원)와 RECOVER(복구)를 직접 수행한다.</w:t>
      </w:r>
    </w:p>
    <w:p>
      <w:pPr>
        <w:pStyle w:val="ListBullet"/>
        <w:ind w:left="720"/>
      </w:pPr>
      <w:r>
        <w:t>조건에 따라 데이터 손실이 발생할 수 있다.</w:t>
      </w:r>
    </w:p>
    <w:p>
      <w:pPr>
        <w:pStyle w:val="ListBullet"/>
      </w:pPr>
      <w:r>
        <w:t>용어를 구분해서 쓴다. 복원은 백업본을 제자리에 되돌려 놓는 것이고, 복구는 그 위에 리두를 적용해 최신 상태로 끌어올리는 것이다.</w:t>
      </w:r>
    </w:p>
    <w:p>
      <w:pPr>
        <w:pStyle w:val="ListBullet"/>
        <w:ind w:left="720"/>
      </w:pPr>
      <w:r>
        <w:t>복원만 하고 복구하지 않으면 백업 시점의 데이터로 되돌아간다.</w:t>
      </w:r>
    </w:p>
    <w:p>
      <w:pPr>
        <w:pStyle w:val="ListBullet"/>
        <w:ind w:left="720"/>
      </w:pPr>
      <w:r>
        <w:t>복원 없이 복구만 하는 경우도 있다. 파일은 있는데 뒤처져 있을 때다.</w:t>
      </w:r>
    </w:p>
    <w:p>
      <w:pPr>
        <w:pStyle w:val="Heading3"/>
      </w:pPr>
      <w:r>
        <w:t>1.5.2  완전 복구와 불완전 복구</w:t>
      </w:r>
    </w:p>
    <w:p>
      <w:pPr>
        <w:pStyle w:val="ListBullet"/>
      </w:pPr>
      <w:r>
        <w:t>완전 복구(complete recovery)는 장애 직전 시점까지 되살리는 것이다. 데이터 손실이 없다.</w:t>
      </w:r>
    </w:p>
    <w:p>
      <w:pPr>
        <w:pStyle w:val="ListBullet"/>
      </w:pPr>
      <w:r>
        <w:t>완전 복구가 성립하려면 다음이 모두 필요하다.</w:t>
      </w:r>
    </w:p>
    <w:p>
      <w:pPr>
        <w:pStyle w:val="ListBullet"/>
        <w:ind w:left="720"/>
      </w:pPr>
      <w:r>
        <w:t>복구 대상 파일의 백업본</w:t>
      </w:r>
    </w:p>
    <w:p>
      <w:pPr>
        <w:pStyle w:val="ListBullet"/>
        <w:ind w:left="720"/>
      </w:pPr>
      <w:r>
        <w:t>백업 시점부터 장애 시점까지의 모든 리두(아카이브 로그 + 온라인 리두 로그)</w:t>
      </w:r>
    </w:p>
    <w:p>
      <w:pPr>
        <w:pStyle w:val="ListBullet"/>
        <w:ind w:left="720"/>
      </w:pPr>
      <w:r>
        <w:t>현재 상태를 담은 제어 파일</w:t>
      </w:r>
    </w:p>
    <w:p>
      <w:pPr>
        <w:pStyle w:val="ListBullet"/>
      </w:pPr>
      <w:r>
        <w:t>불완전 복구(incomplete recovery)는 특정 과거 시점까지만 되살리는 것이다. 그 이후의 데이터는 잃는다.</w:t>
      </w:r>
    </w:p>
    <w:p>
      <w:pPr>
        <w:pStyle w:val="ListBullet"/>
      </w:pPr>
      <w:r>
        <w:t>불완전 복구를 하게 되는 이유는 두 가지다.</w:t>
      </w:r>
    </w:p>
    <w:p>
      <w:pPr>
        <w:pStyle w:val="ListBullet"/>
        <w:ind w:left="720"/>
      </w:pPr>
      <w:r>
        <w:t>필요한 리두가 없어서 어쩔 수 없는 경우다. 아카이브 로그가 삭제됐거나 NOARCHIVELOG 모드인 경우가 해당한다.</w:t>
      </w:r>
    </w:p>
    <w:p>
      <w:pPr>
        <w:pStyle w:val="ListBullet"/>
        <w:ind w:left="720"/>
      </w:pPr>
      <w:r>
        <w:t>의도적으로 과거 시점을 선택하는 경우다. 사용자 오류를 되돌리려고 실수 직전으로 돌아가는 경우가 해당한다.</w:t>
      </w:r>
    </w:p>
    <w:p>
      <w:pPr>
        <w:pStyle w:val="ListBullet"/>
      </w:pPr>
      <w:r>
        <w:t>불완전 복구를 마친 뒤에는 반드시 RESETLOGS로 데이터베이스를 열어야 한다.</w:t>
      </w:r>
    </w:p>
    <w:p>
      <w:pPr>
        <w:pStyle w:val="ListBullet"/>
        <w:ind w:left="720"/>
      </w:pPr>
      <w:r>
        <w:t>리두 로그의 시퀀스 번호가 1로 초기화되고, 새로운 인카네이션(incarnation)이 시작된다.</w:t>
      </w:r>
    </w:p>
    <w:p>
      <w:pPr>
        <w:pStyle w:val="ListBullet"/>
        <w:ind w:left="720"/>
      </w:pPr>
      <w:r>
        <w:t>RESETLOGS 이전의 백업본과 아카이브 로그는 그대로 쓸 수 없게 된다. 따라서 직후에 전체 백업을 다시 받아야 한다.</w:t>
      </w:r>
    </w:p>
    <w:p>
      <w:pPr>
        <w:pStyle w:val="ListBullet"/>
      </w:pPr>
      <w:r>
        <w:t>불완전 복구의 종료 지점은 네 가지 방식으로 지정한다.</w:t>
      </w:r>
    </w:p>
    <w:p>
      <w:pPr>
        <w:pStyle w:val="ListBullet"/>
        <w:ind w:left="720"/>
      </w:pPr>
      <w:r>
        <w:t>UNTIL CANCEL — 리두를 하나씩 적용하다가 사용자가 CANCEL을 입력한 지점에서 멈춘다.</w:t>
      </w:r>
    </w:p>
    <w:p>
      <w:pPr>
        <w:pStyle w:val="ListBullet"/>
        <w:ind w:left="720"/>
      </w:pPr>
      <w:r>
        <w:t>UNTIL TIME — 지정한 시각까지 적용한다.</w:t>
      </w:r>
    </w:p>
    <w:p>
      <w:pPr>
        <w:pStyle w:val="ListBullet"/>
        <w:ind w:left="720"/>
      </w:pPr>
      <w:r>
        <w:t>UNTIL CHANGE(SCN) — 지정한 SCN 직전까지 적용한다.</w:t>
      </w:r>
    </w:p>
    <w:p>
      <w:pPr>
        <w:pStyle w:val="ListBullet"/>
        <w:ind w:left="720"/>
      </w:pPr>
      <w:r>
        <w:t>UNTIL SEQUENCE — 지정한 로그 시퀀스 직전까지 적용한다.</w:t>
      </w:r>
    </w:p>
    <w:p>
      <w:pPr>
        <w:pStyle w:val="ListBullet"/>
      </w:pPr>
      <w:r>
        <w:t>네 방식의 실제 사용 예는 10장에서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'완전 복구가 가능한가'를 판정하는 순서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1) v$database의 LOG_MODE를 본다. NOARCHIVELOG면 백업 이후의 변경이 온라인 리두에 남아 있는 범위 안에서만 가능하다.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2) 유실된 파일이 무엇인지 확인한다. CURRENT 리두 로그가 함께 유실됐다면 완전 복구는 불가능하다.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3) 백업본의 SCN과 보유한 아카이브 로그의 SCN 구간이 이어지는지 확인한다. 중간이 비면 그 지점에서 멈춘다.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세 가지가 모두 통과해야 완전 복구다. 하나라도 어긋나면 어디까지 살릴 수 있는지를 계산하는 문제로 바뀐다.</w:t>
            </w:r>
          </w:p>
        </w:tc>
      </w:tr>
    </w:tbl>
    <w:p>
      <w:pPr>
        <w:spacing w:after="40"/>
      </w:pPr>
    </w:p>
    <w:p>
      <w:pPr>
        <w:pStyle w:val="Heading3"/>
      </w:pPr>
      <w:r>
        <w:t>1.5.3  NOARCHIVELOG와 ARCHIVELOG의 복구 가능 범위</w:t>
      </w:r>
    </w:p>
    <w:p>
      <w:pPr>
        <w:pStyle w:val="ListBullet"/>
      </w:pPr>
      <w:r>
        <w:t>NOARCHIVELOG 모드의 특징은 다음과 같다.</w:t>
      </w:r>
    </w:p>
    <w:p>
      <w:pPr>
        <w:pStyle w:val="ListBullet"/>
        <w:ind w:left="720"/>
      </w:pPr>
      <w:r>
        <w:t>아카이브 로그가 생성되지 않으므로 온라인 리두 로그가 순환하면서 덮어쓰인다.</w:t>
      </w:r>
    </w:p>
    <w:p>
      <w:pPr>
        <w:pStyle w:val="ListBullet"/>
        <w:ind w:left="720"/>
      </w:pPr>
      <w:r>
        <w:t>백업은 반드시 데이터베이스를 정상 종료한 뒤 받아야 한다. Hot Backup이 불가능하다.</w:t>
      </w:r>
    </w:p>
    <w:p>
      <w:pPr>
        <w:pStyle w:val="ListBullet"/>
        <w:ind w:left="720"/>
      </w:pPr>
      <w:r>
        <w:t>복구 시 백업 시점으로 되돌아가는 것이 기본이며, 백업 이후의 리두가 아직 덮어쓰이지 않았다면 그만큼 더 살릴 수 있다.</w:t>
      </w:r>
    </w:p>
    <w:p>
      <w:pPr>
        <w:pStyle w:val="ListBullet"/>
        <w:ind w:left="720"/>
      </w:pPr>
      <w:r>
        <w:t>즉 '운이 좋으면 완전 복구'인 상태이며, 이를 정책이라 부를 수는 없다.</w:t>
      </w:r>
    </w:p>
    <w:p>
      <w:pPr>
        <w:pStyle w:val="ListBullet"/>
      </w:pPr>
      <w:r>
        <w:t>ARCHIVELOG 모드의 특징은 다음과 같다.</w:t>
      </w:r>
    </w:p>
    <w:p>
      <w:pPr>
        <w:pStyle w:val="ListBullet"/>
        <w:ind w:left="720"/>
      </w:pPr>
      <w:r>
        <w:t>로그 스위치마다 아카이브 로그가 생성되어 리두가 영구 보존된다.</w:t>
      </w:r>
    </w:p>
    <w:p>
      <w:pPr>
        <w:pStyle w:val="ListBullet"/>
        <w:ind w:left="720"/>
      </w:pPr>
      <w:r>
        <w:t>데이터베이스를 연 채로 백업할 수 있다(Hot Backup).</w:t>
      </w:r>
    </w:p>
    <w:p>
      <w:pPr>
        <w:pStyle w:val="ListBullet"/>
        <w:ind w:left="720"/>
      </w:pPr>
      <w:r>
        <w:t>백업본과 아카이브 로그가 이어지는 한 완전 복구가 가능하다.</w:t>
      </w:r>
    </w:p>
    <w:p>
      <w:pPr>
        <w:pStyle w:val="ListBullet"/>
        <w:ind w:left="720"/>
      </w:pPr>
      <w:r>
        <w:t>테이블스페이스 단위·데이터 파일 단위의 부분 복구가 가능하다.</w:t>
      </w:r>
    </w:p>
    <w:p>
      <w:pPr>
        <w:pStyle w:val="ListBullet"/>
      </w:pPr>
      <w:r>
        <w:t>운영 데이터베이스는 예외 없이 ARCHIVELOG 모드로 운영한다. NOARCHIVELOG는 개발·테스트 환경이나 재생성이 쉬운 데이터 웨어하우스 스테이징 영역에 한정된다.</w:t>
      </w:r>
    </w:p>
    <w:p>
      <w:pPr>
        <w:pStyle w:val="ListBullet"/>
      </w:pPr>
      <w:r>
        <w:t>이 과정이 NOARCHIVELOG(4~7장)를 먼저 다루는 이유는 그것을 권장해서가 아니다.</w:t>
      </w:r>
    </w:p>
    <w:p>
      <w:pPr>
        <w:pStyle w:val="ListBullet"/>
        <w:ind w:left="720"/>
      </w:pPr>
      <w:r>
        <w:t>리두가 없을 때 무엇을 잃는지를 먼저 겪어야, ARCHIVELOG가 무엇을 보장하는지가 분명해지기 때문이다.</w:t>
      </w:r>
    </w:p>
    <w:p>
      <w:pPr>
        <w:pStyle w:val="Heading3"/>
      </w:pPr>
      <w:r>
        <w:t>1.5.4  장애 유형에 따른 복구 전략</w:t>
      </w:r>
    </w:p>
    <w:p>
      <w:r>
        <w:t>4~19장에서 다루는 시나리오를 유형별로 미리 정리하면 다음과 같다. 각 항목은 해당 장에서 실제 명령과 함께 다시 다룬다.</w:t>
      </w:r>
    </w:p>
    <w:p>
      <w:pPr>
        <w:pStyle w:val="ListBullet"/>
      </w:pPr>
      <w:r>
        <w:t>일반 테이블스페이스의 데이터 파일 유실</w:t>
      </w:r>
    </w:p>
    <w:p>
      <w:pPr>
        <w:pStyle w:val="ListBullet"/>
        <w:ind w:left="720"/>
      </w:pPr>
      <w:r>
        <w:t>ARCHIVELOG면 데이터베이스를 연 채로 해당 파일만 OFFLINE → 복원 → 복구 → ONLINE 한다. 서비스 중단이 없다.</w:t>
      </w:r>
    </w:p>
    <w:p>
      <w:pPr>
        <w:pStyle w:val="ListBullet"/>
        <w:ind w:left="720"/>
      </w:pPr>
      <w:r>
        <w:t>NOARCHIVELOG면 전체를 종료하고 백업 시점으로 되돌린다.</w:t>
      </w:r>
    </w:p>
    <w:p>
      <w:pPr>
        <w:pStyle w:val="ListBullet"/>
      </w:pPr>
      <w:r>
        <w:t>SYSTEM 또는 UNDO 데이터 파일 유실</w:t>
      </w:r>
    </w:p>
    <w:p>
      <w:pPr>
        <w:pStyle w:val="ListBullet"/>
        <w:ind w:left="720"/>
      </w:pPr>
      <w:r>
        <w:t>OFFLINE이 불가능하다. 데이터베이스를 MOUNT 상태로 두고 복원·복구한 뒤 OPEN 한다.</w:t>
      </w:r>
    </w:p>
    <w:p>
      <w:pPr>
        <w:pStyle w:val="ListBullet"/>
      </w:pPr>
      <w:r>
        <w:t>제어 파일 전부 유실</w:t>
      </w:r>
    </w:p>
    <w:p>
      <w:pPr>
        <w:pStyle w:val="ListBullet"/>
        <w:ind w:left="720"/>
      </w:pPr>
      <w:r>
        <w:t>백업본을 복사하거나 CREATE CONTROLFILE로 재생성한다. 재생성한 경우 RESETLOGS가 필요하다.</w:t>
      </w:r>
    </w:p>
    <w:p>
      <w:pPr>
        <w:pStyle w:val="ListBullet"/>
      </w:pPr>
      <w:r>
        <w:t>CURRENT 리두 로그 유실</w:t>
      </w:r>
    </w:p>
    <w:p>
      <w:pPr>
        <w:pStyle w:val="ListBullet"/>
        <w:ind w:left="720"/>
      </w:pPr>
      <w:r>
        <w:t>완전 복구가 불가능하다. 불완전 복구 후 RESETLOGS로 연다.</w:t>
      </w:r>
    </w:p>
    <w:p>
      <w:pPr>
        <w:pStyle w:val="ListBullet"/>
      </w:pPr>
      <w:r>
        <w:t>INACTIVE 리두 로그 유실</w:t>
      </w:r>
    </w:p>
    <w:p>
      <w:pPr>
        <w:pStyle w:val="ListBullet"/>
        <w:ind w:left="720"/>
      </w:pPr>
      <w:r>
        <w:t>ALTER DATABASE CLEAR LOGFILE GROUP n으로 재생성한다. 데이터 손실이 없다.</w:t>
      </w:r>
    </w:p>
    <w:p>
      <w:pPr>
        <w:pStyle w:val="ListBullet"/>
      </w:pPr>
      <w:r>
        <w:t>블록 단위 손상</w:t>
      </w:r>
    </w:p>
    <w:p>
      <w:pPr>
        <w:pStyle w:val="ListBullet"/>
        <w:ind w:left="720"/>
      </w:pPr>
      <w:r>
        <w:t>파일 전체를 복원할 필요 없이 해당 블록만 복구한다. RMAN의 Block Media Recovery를 쓴다(16장).</w:t>
      </w:r>
    </w:p>
    <w:p>
      <w:pPr>
        <w:pStyle w:val="ListBullet"/>
      </w:pPr>
      <w:r>
        <w:t>사용자 오류(잘못된 DML·DROP·TRUNCATE)</w:t>
      </w:r>
    </w:p>
    <w:p>
      <w:pPr>
        <w:pStyle w:val="ListBullet"/>
        <w:ind w:left="720"/>
      </w:pPr>
      <w:r>
        <w:t>Flashback 계열로 되돌린다(18장). TRUNCATE는 Flashback Drop으로 되돌릴 수 없어 RMAN Table Recovery가 필요하다.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복구 전에 반드시 현재 상태를 백업한다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손상된 파일이라도 복구 작업을 시작하기 전에 현재 상태를 그대로 복사해 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절차를 잘못 밟았을 때 되돌아올 지점이 필요하기 때문이다.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특히 제어 파일 재생성이나 RESETLOGS처럼 되돌릴 수 없는 작업 직전에는 예외 없이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실제로 '복구하다가 더 망가뜨리는' 사고의 대부분이 이 단계를 건너뛴 데서 나온다.</w:t>
            </w:r>
          </w:p>
        </w:tc>
      </w:tr>
    </w:tbl>
    <w:p>
      <w:pPr>
        <w:spacing w:after="40"/>
      </w:pPr>
    </w:p>
    <w:p>
      <w:pPr>
        <w:pStyle w:val="Heading2"/>
      </w:pPr>
      <w:r>
        <w:t>1.6  진단 정보 — Alert Log와 ADR</w:t>
      </w:r>
    </w:p>
    <w:p>
      <w:pPr>
        <w:pStyle w:val="Heading3"/>
      </w:pPr>
      <w:r>
        <w:t>1.6.1  ADR 디렉터리 구조</w:t>
      </w:r>
    </w:p>
    <w:p>
      <w:pPr>
        <w:pStyle w:val="ListBullet"/>
      </w:pPr>
      <w:r>
        <w:t>ADR(Automatic Diagnostic Repository)은 진단 정보를 모아 두는 파일 기반 저장소다.</w:t>
      </w:r>
    </w:p>
    <w:p>
      <w:pPr>
        <w:pStyle w:val="ListBullet"/>
      </w:pPr>
      <w:r>
        <w:t>위치는 DIAGNOSTIC_DEST 파라미터가 가리키며, 기본값은 $ORACLE_BASE다.</w:t>
      </w:r>
    </w:p>
    <w:p>
      <w:pPr>
        <w:pStyle w:val="ListBullet"/>
      </w:pPr>
      <w:r>
        <w:t>실제 경로는 $ORACLE_BASE/diag/rdbms/&lt;db_name&gt;/&lt;SID&gt; 형태로 구성된다.</w:t>
      </w:r>
    </w:p>
    <w:p>
      <w:pPr>
        <w:pStyle w:val="ListBullet"/>
      </w:pPr>
      <w:r>
        <w:t>주요 하위 디렉터리는 다음과 같다.</w:t>
      </w:r>
    </w:p>
    <w:p>
      <w:pPr>
        <w:pStyle w:val="ListBullet"/>
        <w:ind w:left="720"/>
      </w:pPr>
      <w:r>
        <w:t>trace — alert log(alert_&lt;SID&gt;.log)와 각종 트레이스 파일이 있다.</w:t>
      </w:r>
    </w:p>
    <w:p>
      <w:pPr>
        <w:pStyle w:val="ListBullet"/>
        <w:ind w:left="720"/>
      </w:pPr>
      <w:r>
        <w:t>alert — XML 형식의 alert log가 있다. adrci가 이 파일을 읽는다.</w:t>
      </w:r>
    </w:p>
    <w:p>
      <w:pPr>
        <w:pStyle w:val="ListBullet"/>
        <w:ind w:left="720"/>
      </w:pPr>
      <w:r>
        <w:t>incident — 심각한 오류 발생 시 자동 생성되는 인시던트 덤프가 쌓인다.</w:t>
      </w:r>
    </w:p>
    <w:p>
      <w:pPr>
        <w:pStyle w:val="ListBullet"/>
        <w:ind w:left="720"/>
      </w:pPr>
      <w:r>
        <w:t>hm — Health Monitor 검사 결과와 복구 스크립트가 저장된다. 16장의 Data Recovery Advisor가 이 위치를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ADR 위치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diagnostic_dest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TYPE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 -------- 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diagnostic_dest   string   /u01/app/oracle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value FROM v$diag_info WHERE name IN ('Diag Trace','Diag Alert');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 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Diag Trace    /u01/app/oracle/diag/rdbms/orcl/orcl/trace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Diag Alert    /u01/app/oracle/diag/rdbms/orcl/orcl/alert</w:t>
            </w:r>
          </w:p>
        </w:tc>
      </w:tr>
    </w:tbl>
    <w:p>
      <w:pPr>
        <w:spacing w:after="40"/>
      </w:pPr>
    </w:p>
    <w:p>
      <w:pPr>
        <w:pStyle w:val="Heading3"/>
      </w:pPr>
      <w:r>
        <w:t>1.6.2  adrci로 alert log 조회</w:t>
      </w:r>
    </w:p>
    <w:p>
      <w:pPr>
        <w:pStyle w:val="ListBullet"/>
      </w:pPr>
      <w:r>
        <w:t>adrci는 ADR을 다루는 명령행 유틸리티다. OS 셸에서 실행한다.</w:t>
      </w:r>
    </w:p>
    <w:p>
      <w:pPr>
        <w:pStyle w:val="ListBullet"/>
      </w:pPr>
      <w:r>
        <w:t>alert log를 직접 tail로 읽어도 되지만, adrci는 필터링과 인시던트 조회를 함께 제공한다.</w:t>
      </w:r>
    </w:p>
    <w:p>
      <w:pPr>
        <w:pStyle w:val="ListBullet"/>
      </w:pPr>
      <w:r>
        <w:t>장애 상황에서 자주 쓰는 명령은 다음과 같다.</w:t>
      </w:r>
    </w:p>
    <w:p>
      <w:pPr>
        <w:pStyle w:val="ListBullet"/>
        <w:ind w:left="720"/>
      </w:pPr>
      <w:r>
        <w:t>SHOW ALERT -TAIL 50 — 최근 50줄을 본다.</w:t>
      </w:r>
    </w:p>
    <w:p>
      <w:pPr>
        <w:pStyle w:val="ListBullet"/>
        <w:ind w:left="720"/>
      </w:pPr>
      <w:r>
        <w:t>SHOW ALERT -P "MESSAGE_TEXT LIKE '%ORA-%'" — 오류가 기록된 줄만 본다.</w:t>
      </w:r>
    </w:p>
    <w:p>
      <w:pPr>
        <w:pStyle w:val="ListBullet"/>
        <w:ind w:left="720"/>
      </w:pPr>
      <w:r>
        <w:t>SHOW INCIDENT — 발생한 인시던트 목록을 본다.</w:t>
      </w:r>
    </w:p>
    <w:p>
      <w:pPr>
        <w:pStyle w:val="ListBullet"/>
        <w:ind w:left="720"/>
      </w:pPr>
      <w:r>
        <w:t>SHOW PROBLEM — 인시던트를 유발한 문제 유형을 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adrci로 alert log의 최근 오류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adrci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ADRCI: Release 19.0.0.0.0 - Production on Tue May 6 10:22:41 2025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ADR base = "/u01/app/oracle"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adrci&gt; SHOW HOMES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ADR Homes: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diag/rdbms/orcl/orcl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adrci&gt; SET HOME diag/rdbms/orcl/orcl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adrci&gt; SHOW ALERT -P "MESSAGE_TEXT LIKE '%ORA-01110%'" -TERM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2025-05-06 10:18:52.417000 +09:00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7: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ORA-01157: cannot identify/lock data file 7 - see DBWR trace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adrci&gt; EXIT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alert log에서 무엇을 먼저 찾는가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장애 시각 전후 10분 구간을 본다. 그 앞뒤는 대개 무관한 정보다.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ORA- 번호가 여러 개 연달아 나오면 가장 아래쪽(먼저 기록된 것)이 근본 원인인 경우가 많다.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'Errors in file /u01/.../trace/orcl_dbw0_1234.trc' 같은 줄이 보이면 그 트레이스 파일에 상세 정보가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작업을 수행하는 동안에도 별도 터미널에서 alert log를 tail -f로 열어 두면 진행 상황을 실시간으로 확인할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t>1.7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인스턴스 복구와 미디어 복구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SHUTDOWN ABORT로 종료한 데이터베이스를 STARTUP 했다. 이때 수행되는 복구에 대한 설명으로 옳은 것을 모두 고르시오.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백업본이 필요하다   (b) SMON이 자동 수행한다   (c) 데이터 손실이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DBA가 RECOVER 명령을 내려야 한다   (e) 온라인 리두 로그를 사용한다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(b), (c), (e)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인스턴스 복구는 파일이 온전한 상태이므로 백업본이 필요 없고 DBA 개입도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온라인 리두 로그로 롤포워드한 뒤 언두로 롤백하며, 데이터 손실은 발생하지 않는다.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리두 로그 그룹의 상태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 그룹이 유실되었을 때 CLEAR LOGFILE로 재생성해도 데이터 손실이 없는 상태는?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CURRENT   (b) ACTIVE   (c) INACTIVE   (d) UNUSED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(c)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INACTIVE는 체크포인트가 완료되어 그 리두가 더는 필요 없는 상태다.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CURRENT는 기록 중이라 유실 시 완전 복구가 불가능하고, ACTIVE는 아직 체크포인트가 끝나지 않아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인스턴스 복구에 필요할 수 있다.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완전 복구의 성립 조건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완전 복구가 가능하기 위해 반드시 필요한 것을 모두 고르시오.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복구 대상 파일의 백업본   (b) 백업 이후 장애 시점까지의 모든 리두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ARCHIVELOG 모드   (d) RESETLOGS 옵션   (e) 현재 상태의 제어 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(a), (b), (e)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ARCHIVELOG 모드는 실무상 사실상 필수지만, NOARCHIVELOG에서도 필요한 리두가 온라인 리두 로그에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남아 있으면 완전 복구가 가능하다. RESETLOGS는 불완전 복구 후에 필요한 절차다.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SCN 비교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MOUNT 상태에서 조회한 결과 v$database의 CHECKPOINT_CHANGE#는 2098460인데, file# 7의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CHECKPOINT_CHANGE#는 2097189였다. 이 상황의 해석으로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모든 파일이 일관성 있는 상태다   (b) file# 7만 뒤처져 있어 리두 적용이 필요하다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제어 파일이 손상되었다   (d) file# 7을 삭제하고 재생성해야 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file# 7이 백업본으로 복원되어 과거 SCN을 갖고 있는 전형적인 상태다.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2097189부터의 리두를 적용하면 나머지 파일과 SCN이 맞춰진다.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커밋과 데이터 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COMMIT이 반환된 직후 보장되는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변경된 블록이 데이터 파일에 기록되었다   (b) 리두 엔트리가 리두 로그 파일에 기록되었다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체크포인트가 완료되었다   (d) 아카이브 로그가 생성되었다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커밋은 LGWR의 리두 기록만 보장한다. 데이터 파일 반영은 DBWn이 별도로 수행하며,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이 간격 때문에 인스턴스 복구가 필요하다.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복원과 복구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'복원(restore)'과 '복구(recover)'의 구분으로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복원은 리두 적용, 복구는 파일 되돌리기다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복원은 백업본을 제자리에 되돌리는 것, 복구는 그 위에 리두를 적용하는 것이다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두 용어는 같은 작업을 가리킨다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복원은 ARCHIVELOG에서만, 복구는 NOARCHIVELOG에서만 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복원만 하고 복구하지 않으면 백업 시점 데이터로 남는다.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파일이 존재하지만 뒤처져 있을 때는 복원 없이 복구만 수행하기도 한다.</w:t>
            </w:r>
          </w:p>
        </w:tc>
      </w:tr>
    </w:tbl>
    <w:p>
      <w:pPr>
        <w:spacing w:after="40"/>
      </w:pPr>
    </w:p>
    <w:p>
      <w:pPr>
        <w:pStyle w:val="Heading2"/>
      </w:pPr>
      <w:r>
        <w:t>1.8  요약(Summary)</w:t>
      </w:r>
    </w:p>
    <w:p>
      <w:r>
        <w:t>이 장에서 학습한 내용을 정리하면 다음과 같다.</w:t>
      </w:r>
    </w:p>
    <w:p>
      <w:pPr>
        <w:pStyle w:val="ListBullet"/>
      </w:pPr>
      <w:r>
        <w:t>장애는 여섯 유형으로 나뉘며, 백업본을 필요로 하는 것은 미디어 실패뿐이다. 사용자 오류는 Flashback 계열로, 인스턴스 실패는 Oracle의 자동 복구로 처리된다.</w:t>
      </w:r>
    </w:p>
    <w:p>
      <w:pPr>
        <w:pStyle w:val="ListBullet"/>
      </w:pPr>
      <w:r>
        <w:t>복구 설계는 RPO와 RTO에서 출발한다. RPO가 0이면 ARCHIVELOG와 리두 다중화가 필수이며, RTO는 복원량을 줄이는 기법으로 단축한다.</w:t>
      </w:r>
    </w:p>
    <w:p>
      <w:pPr>
        <w:pStyle w:val="ListBullet"/>
      </w:pPr>
      <w:r>
        <w:t>복구에 관여하는 파일은 데이터 파일·제어 파일·온라인 리두 로그·아카이브 로그·파라미터 파일이다. 각각 유실 증상과 복구 경로가 다르며, 제어 파일과 리두 로그는 다중화로 유실 자체를 예방한다.</w:t>
      </w:r>
    </w:p>
    <w:p>
      <w:pPr>
        <w:pStyle w:val="ListBullet"/>
      </w:pPr>
      <w:r>
        <w:t>SCN은 복구 판단의 기준이다. 제어 파일과 데이터 파일 헤더의 체크포인트 SCN이 일치하면 일관성 있는 상태이고, 어긋나면 그 차이만큼 리두를 적용해야 한다.</w:t>
      </w:r>
    </w:p>
    <w:p>
      <w:pPr>
        <w:pStyle w:val="ListBullet"/>
      </w:pPr>
      <w:r>
        <w:t>리두는 롤포워드에, 언두는 롤백에 쓰인다. 커밋은 리두 기록만 보장하므로 데이터 파일은 항상 리두보다 과거 상태이며, 복구는 그 간격을 메우는 작업이다.</w:t>
      </w:r>
    </w:p>
    <w:p>
      <w:pPr>
        <w:pStyle w:val="ListBullet"/>
      </w:pPr>
      <w:r>
        <w:t>인스턴스 복구는 파일이 온전한 경우이고 미디어 복구는 파일이 유실된 경우다. 전자는 자동이고 손실이 없으며, 후자는 DBA가 복원과 복구를 직접 수행한다.</w:t>
      </w:r>
    </w:p>
    <w:p>
      <w:pPr>
        <w:pStyle w:val="ListBullet"/>
      </w:pPr>
      <w:r>
        <w:t>완전 복구는 백업본·전체 리두·현재 제어 파일이 모두 있을 때 성립한다. 하나라도 없으면 불완전 복구가 되고, RESETLOGS로 열어야 하며 직후 전체 백업이 필요하다.</w:t>
      </w:r>
    </w:p>
    <w:p>
      <w:pPr>
        <w:pStyle w:val="ListBullet"/>
      </w:pPr>
      <w:r>
        <w:t>장애 진단은 v$instance의 STATUS, v$database의 OPEN_MODE, alert log 세 가지에서 시작한다. ADR과 adrci가 그 정보를 제공한다.</w:t>
      </w:r>
    </w:p>
    <w:p>
      <w:pPr>
        <w:pStyle w:val="Heading2"/>
      </w:pPr>
      <w:r>
        <w:t>1.9  실습 1 개요</w:t>
      </w:r>
    </w:p>
    <w:p>
      <w:r>
        <w:t>이 장의 실습은 복구 작업을 수행하지 않는다. 이후 모든 시나리오에서 반복 사용할 확인 절차를 몸에 익히는 것이 목적이다.</w:t>
      </w:r>
    </w:p>
    <w:p>
      <w:pPr>
        <w:pStyle w:val="ListBullet"/>
      </w:pPr>
      <w:r>
        <w:t>실습 1-1  백업 대상 파일 확인 — v$datafile·v$controlfile·v$logfile 통합 조회, 다중화 상태 점검, TEMP 파일의 예외적 성격 확인</w:t>
      </w:r>
    </w:p>
    <w:p>
      <w:pPr>
        <w:pStyle w:val="ListBullet"/>
      </w:pPr>
      <w:r>
        <w:t>실습 1-2  인스턴스 복구 동작 확인 — SHUTDOWN ABORT 후 STARTUP 과정에서 alert log에 남는 crash recovery 흐름 관찰</w:t>
      </w:r>
    </w:p>
    <w:p>
      <w:pPr>
        <w:pStyle w:val="ListBullet"/>
      </w:pPr>
      <w:r>
        <w:t>실습 1-3  체크포인트와 SCN 흐름 추적 — 커밋·로그 스위치·체크포인트가 SCN에 미치는 영향 비교</w:t>
      </w:r>
    </w:p>
    <w:p>
      <w:pPr>
        <w:pStyle w:val="ListBullet"/>
      </w:pPr>
      <w:r>
        <w:t>실습 1-4  백업 스크립트 생성 — 조회 결과로 OS 복사 명령을 자동 생성하고, PFILE·제어 파일 트레이스를 함께 확보</w:t>
      </w:r>
    </w:p>
    <w:p>
      <w:pPr>
        <w:pStyle w:val="ListBullet"/>
      </w:pPr>
      <w:r>
        <w:t>실습 1-5  Alert Log와 ADR 확인 — v$diag_info로 경로를 찾고 adrci로 오류를 필터링해 조회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실습 진행 시 유의사항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non-CDB ORCL이며, SQL*Plus에 SYSDBA로 접속해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1-2의 SHUTDOWN ABORT는 인스턴스를 강제 종료하지만 파일을 손상시키지 않으므로 안전하다.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다만 다른 사용자가 접속해 있는 환경에서는 수행하지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1-4에서 만든 백업 스크립트와 PFILE은 3장 이후 실제 백업 실습에서 그대로 재사용하므로 삭제하지 않는다.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