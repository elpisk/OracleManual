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종합 실습 과제  Oracle Database 19c Backup &amp; Recovery</w:t>
      </w:r>
    </w:p>
    <w:p>
      <w:pPr>
        <w:pStyle w:val="Heading2"/>
      </w:pPr>
      <w:r>
        <w:t>과제 개요</w:t>
      </w:r>
    </w:p>
    <w:p>
      <w:r>
        <w:t>이 과제는 1장부터 19장까지 다룬 내용을 한 번에 점검하는 종합 평가다. 장별 실습이 하나의 기법을 익히는 데 목적이 있었다면 이 과제는 상황을 보고 적절한 방법을 스스로 고르는 능력을 본다.</w:t>
      </w:r>
    </w:p>
    <w:p>
      <w:pPr>
        <w:pStyle w:val="ListBullet"/>
      </w:pPr>
      <w:r>
        <w:t>구성은 다섯 부분이다.</w:t>
      </w:r>
    </w:p>
    <w:p>
      <w:pPr>
        <w:pStyle w:val="ListBullet"/>
        <w:ind w:left="720"/>
      </w:pPr>
      <w:r>
        <w:t>Part A 논리 이관 — 2과제 12점</w:t>
      </w:r>
    </w:p>
    <w:p>
      <w:pPr>
        <w:pStyle w:val="ListBullet"/>
        <w:ind w:left="720"/>
      </w:pPr>
      <w:r>
        <w:t>Part B 논리적 오류 복구 — 3과제 20점</w:t>
      </w:r>
    </w:p>
    <w:p>
      <w:pPr>
        <w:pStyle w:val="ListBullet"/>
        <w:ind w:left="720"/>
      </w:pPr>
      <w:r>
        <w:t>Part C 물리 장애 복구 — 4과제 32점</w:t>
      </w:r>
    </w:p>
    <w:p>
      <w:pPr>
        <w:pStyle w:val="ListBullet"/>
        <w:ind w:left="720"/>
      </w:pPr>
      <w:r>
        <w:t>Part D RMAN 백업 전략 — 3과제 20점</w:t>
      </w:r>
    </w:p>
    <w:p>
      <w:pPr>
        <w:pStyle w:val="ListBullet"/>
        <w:ind w:left="720"/>
      </w:pPr>
      <w:r>
        <w:t>Part E 확장 과제 — 3과제 16점</w:t>
      </w:r>
    </w:p>
    <w:p>
      <w:pPr>
        <w:pStyle w:val="ListBullet"/>
      </w:pPr>
      <w:r>
        <w:t>총 15과제 100점이며 70점 이상을 통과 기준으로 한다.</w:t>
      </w:r>
    </w:p>
    <w:p>
      <w:pPr>
        <w:pStyle w:val="ListBullet"/>
        <w:ind w:left="720"/>
      </w:pPr>
      <w:r>
        <w:t>과제마다 판정 근거를 반드시 서술한다. 명령만 나열한 답은 감점한다.</w:t>
      </w:r>
    </w:p>
    <w:p>
      <w:pPr>
        <w:pStyle w:val="ListBullet"/>
        <w:ind w:left="720"/>
      </w:pPr>
      <w:r>
        <w:t>복구 후 검증 절차가 없으면 그 과제는 완료로 인정하지 않는다.</w:t>
      </w:r>
    </w:p>
    <w:p>
      <w:pPr>
        <w:pStyle w:val="Heading3"/>
      </w:pPr>
      <w:r>
        <w:t>실습 환경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항목            | 값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----------------|--------------------------------------------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호스트          | oel7v9r1 (Oracle Linux 7)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버전            | Oracle Database 19.3.0 Enterprise Edition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구성            | non-CDB, SID=orcl, ARCHIVELOG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데이터파일      |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아카이브 대상   | /home/oracle/arch1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 백업 대상  | /home/oracle/rmanbk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FRA             | /u01/app/oracle/fast_recovery_area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 Pump 경로  | /u03/dpdump  (디렉터리 객체 DP_DIR)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Recovery Catalog| rcatowner@rcat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실습 계정       | itwill / oracle_4U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장애 유발 스크립트 | /home/oracle/lab/brlab6.sh, brlab7.sh, brlab8.sh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[Note] 원본 과제와 달라진 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원본 과제는 11g 서버(oel5v8)에서 oelclone 서버로 스키마를 옮기는 것으로 시작한다.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과제는 19c 단일 서버를 기준으로 재구성했다.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서버 간 버전 차이는 Data Pump의 VERSION 파라미터 주제로 살려 두었다.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원본의 계정 이름 itwill과 테이블 이름(emp, dept, emp1, dept1)은 그대로 쓴다.</w:t>
            </w:r>
          </w:p>
        </w:tc>
      </w:tr>
    </w:tbl>
    <w:p>
      <w:pPr>
        <w:spacing w:after="40"/>
      </w:pPr>
    </w:p>
    <w:p>
      <w:pPr>
        <w:pStyle w:val="Heading3"/>
      </w:pPr>
      <w:r>
        <w:t>공통 사전 조건</w:t>
      </w:r>
    </w:p>
    <w:p>
      <w:r>
        <w:t>모든 과제를 시작하기 전에 아래 상태를 만들어 둔다. 이 준비가 되어 있지 않으면 여러 과제가 중간에 막힌다.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① 아카이브 모드와 아카이브 대상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ARCHIVE LOG LIST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log_archive_dest_1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② 컨트롤파일 자동 백업 (Part C 과제 9의 전제)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SHOW CONTROLFILE AUTOBACKUP;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SHOW CONTROLFILE AUTOBACKUP FORMAT;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③ Recovery Catalog 접속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rman target / catalog rcatowner@rcat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REPORT SCHEMA;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④ 실습 계정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USER itwill IDENTIFIED BY oracle_4U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DEFAULT TABLESPACE users QUOTA UNLIMITED ON users;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GRANT CREATE SESSION, RESOURCE, CREATE VIEW TO itwill;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⑤ Data Pump 경로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-ld /u03/dpdump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directory_path FROM dba_directories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directory_name = 'DP_DIR';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⑥ 시작 시점의 전체 백업 (모든 과제의 안전망)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DATABASE PLUS ARCHIVELOG;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과제 시작 전에 기준 백업을 만든다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과제 중 상당수가 파일을 지우거나 손상시킨다.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복구에 실패하면 되돌릴 수단이 있어야 다음 과제로 넘어갈 수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공통 사전 조건 ⑥의 전체 백업이 그 역할을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가상 머신을 쓴다면 스냅숏을 함께 남겨 두는 편이 안전하다.</w:t>
            </w:r>
          </w:p>
        </w:tc>
      </w:tr>
    </w:tbl>
    <w:p>
      <w:pPr>
        <w:spacing w:after="40"/>
      </w:pPr>
    </w:p>
    <w:p>
      <w:pPr>
        <w:pStyle w:val="Heading3"/>
      </w:pPr>
      <w:r>
        <w:t>권장 진행 순서와 소요 시간</w:t>
      </w:r>
    </w:p>
    <w:p>
      <w:r>
        <w:t>과제 사이에 의존 관계가 있다. 아래 순서를 벗어나면 앞 과제의 결과물이 없어 뒤 과제를 수행할 수 없는 경우가 생긴다.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차수 | 과제        | 예상 시간 | 선행 조건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-----|-------------|-----------|----------------------------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1일차| 1, 2        | 1.5시간   | 공통 사전 조건 ①~⑤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| 3, 4, 5     | 2시간     | 과제 1의 itwill 스키마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2일차| 6, 7        | 2시간     | 공통 사전 조건 ⑥ 전체 백업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| 8           | 1.5시간   | 과제 1의 데이터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| 9           | 1.5시간   | 컨트롤파일 자동 백업 설정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3일차| 10          | 1시간 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| 11          | 1.5시간   | 과제 10의 Level 0·1 백업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| 12          | 1시간     | 과제 10의 VALIDATE 시점 SCN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4일차| 13, 14, 15  | 3시간     | 과제 6의 sample 테이블스페이스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총 예상 시간 : 약 16시간 (4일 구성 기준)</w:t>
            </w:r>
          </w:p>
        </w:tc>
      </w:tr>
    </w:tbl>
    <w:p>
      <w:pPr>
        <w:spacing w:after="40"/>
      </w:pPr>
    </w:p>
    <w:p>
      <w:pPr>
        <w:pStyle w:val="ListBullet"/>
      </w:pPr>
      <w:r>
        <w:t>특히 주의할 의존 관계</w:t>
      </w:r>
    </w:p>
    <w:p>
      <w:pPr>
        <w:pStyle w:val="ListBullet"/>
        <w:ind w:left="720"/>
      </w:pPr>
      <w:r>
        <w:t>과제 11은 과제 10에서 만든 증분 백업이 있어야 성립한다.</w:t>
      </w:r>
    </w:p>
    <w:p>
      <w:pPr>
        <w:pStyle w:val="ListBullet"/>
        <w:ind w:left="720"/>
      </w:pPr>
      <w:r>
        <w:t>과제 12는 과제 10에서 기록한 SCN을 쓴다. 기록을 빠뜨리면 다시 만들어야 한다.</w:t>
      </w:r>
    </w:p>
    <w:p>
      <w:pPr>
        <w:pStyle w:val="ListBullet"/>
        <w:ind w:left="720"/>
      </w:pPr>
      <w:r>
        <w:t>과제 14는 과제 6에서 만든 sample 테이블스페이스를 대상으로 한다.</w:t>
      </w:r>
    </w:p>
    <w:p>
      <w:pPr>
        <w:pStyle w:val="ListBullet"/>
        <w:ind w:left="720"/>
      </w:pPr>
      <w:r>
        <w:t>과제 9와 15는 컨트롤파일을 지운다. 자동 백업 설정이 없으면 복구 경로가 없다.</w:t>
      </w:r>
    </w:p>
    <w:p>
      <w:pPr>
        <w:pStyle w:val="Heading3"/>
      </w:pPr>
      <w:r>
        <w:t>과제와 교안의 대응</w:t>
      </w:r>
    </w:p>
    <w:p>
      <w:r>
        <w:t>막히는 과제가 있으면 해당 장을 먼저 복습한다.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과제 | 주제                       | 참조 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-----|----------------------------|--------------------------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1  | 스키마 이관                | 19장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| 버전 호환 이관             | 19장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| TRUNCATE 복구              | 16장, 18장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| 시점 되돌리기 두 경로      | 10장, 18장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| DROP 복구                  | 18장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  | 백업본 위치 변경 복구      | 3장, 8장, 13장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7  | 데이터파일 다중 손상       | 8장, 15장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8  | 블록 손상                  | 16장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9  | 컨트롤파일 전체 손상       | 11장, 15장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10  | 증분 백업과 변경 추적      | 14장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11  | 증분 기반 최소 시간 복구   | 14장, 15장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12  | SCN 기반 불완전 복구       | 10장, 15장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13  | 데이터베이스 복제          | 17장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14  | 테이블스페이스 시점 복구   | 17장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15  | 복합 장애 종합             | 12장, 15장</w:t>
            </w:r>
          </w:p>
        </w:tc>
      </w:tr>
    </w:tbl>
    <w:p>
      <w:pPr>
        <w:spacing w:after="40"/>
      </w:pPr>
    </w:p>
    <w:p>
      <w:pPr>
        <w:pStyle w:val="Heading2"/>
      </w:pPr>
      <w:r>
        <w:t>Part A. 논리 이관</w:t>
      </w:r>
    </w:p>
    <w:p>
      <w:r>
        <w:t>논리 이관은 물리 복구와 판단 기준이 다르다. 두 과제 모두 어떤 옵션이 필요한지를 상황에서 끌어내는 것이 핵심이며, 명령 자체는 단순하다. 사전 준비를 빠뜨렸을 때 어디서 막히는지도 함께 확인한다.</w:t>
      </w:r>
    </w:p>
    <w:p>
      <w:pPr>
        <w:pStyle w:val="Heading3"/>
      </w:pPr>
      <w:r>
        <w:t>과제 1. 스키마 이전  [5점]</w:t>
      </w:r>
    </w:p>
    <w:p>
      <w:r>
        <w:t>운영 데이터베이스의 hr 스키마를 실습 계정 itwill로 옮겨야 한다. 원본과 대상의 사용자 이름이 다르고 테이블스페이스 구성도 같지 않다.</w:t>
      </w:r>
    </w:p>
    <w:p>
      <w:pPr>
        <w:pStyle w:val="ListBullet"/>
      </w:pPr>
      <w:r>
        <w:t>요구 사항</w:t>
      </w:r>
    </w:p>
    <w:p>
      <w:pPr>
        <w:pStyle w:val="ListBullet"/>
        <w:ind w:left="720"/>
      </w:pPr>
      <w:r>
        <w:t>hr 스키마 전체를 내보내되 작업 전에 크기를 예측할 것</w:t>
      </w:r>
    </w:p>
    <w:p>
      <w:pPr>
        <w:pStyle w:val="ListBullet"/>
        <w:ind w:left="720"/>
      </w:pPr>
      <w:r>
        <w:t>itwill 계정으로 반입할 것</w:t>
      </w:r>
    </w:p>
    <w:p>
      <w:pPr>
        <w:pStyle w:val="ListBullet"/>
        <w:ind w:left="720"/>
      </w:pPr>
      <w:r>
        <w:t>반입 전에 실행될 DDL을 미리 확인할 것</w:t>
      </w:r>
    </w:p>
    <w:p>
      <w:pPr>
        <w:pStyle w:val="ListBullet"/>
        <w:ind w:left="720"/>
      </w:pPr>
      <w:r>
        <w:t>반입 후 원본과 대상의 행 수를 대조할 것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대상 계정과 확인용 조회는 다음과 같이 준비되어 있다.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table_name, num_rows FROM dba_tables WHERE owner = 'HR';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이관 후 확인해야 할 항목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dba_objects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owner = 'ITWILL' AND status = 'INVALID';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itwill.employees;</w:t>
            </w:r>
          </w:p>
        </w:tc>
      </w:tr>
    </w:tbl>
    <w:p>
      <w:pPr>
        <w:spacing w:after="40"/>
      </w:pPr>
    </w:p>
    <w:p>
      <w:pPr>
        <w:pStyle w:val="ListBullet"/>
      </w:pPr>
      <w:r>
        <w:t>제출 항목</w:t>
      </w:r>
    </w:p>
    <w:p>
      <w:pPr>
        <w:pStyle w:val="ListBullet"/>
        <w:ind w:left="720"/>
      </w:pPr>
      <w:r>
        <w:t>ESTIMATE 결과와 실제 덤프 크기의 차이, 그 이유</w:t>
      </w:r>
    </w:p>
    <w:p>
      <w:pPr>
        <w:pStyle w:val="ListBullet"/>
        <w:ind w:left="720"/>
      </w:pPr>
      <w:r>
        <w:t>사용한 expdp·impdp 명령 전체</w:t>
      </w:r>
    </w:p>
    <w:p>
      <w:pPr>
        <w:pStyle w:val="ListBullet"/>
        <w:ind w:left="720"/>
      </w:pPr>
      <w:r>
        <w:t>행 수 대조 결과</w:t>
      </w:r>
    </w:p>
    <w:p>
      <w:pPr>
        <w:pStyle w:val="Heading3"/>
      </w:pPr>
      <w:r>
        <w:t>과제 2. 하위 버전 대상 이관  [7점]</w:t>
      </w:r>
    </w:p>
    <w:p>
      <w:r>
        <w:t>이관 대상 서버 한 곳이 아직 12.2로 운영되고 있다. 그 서버로 itwill 스키마를 옮겨야 하며 테이블스페이스 이름과 저장 정책도 다르다. 대상 서버는 dev_data 테이블스페이스를 쓰고 공간이 넉넉하지 않다.</w:t>
      </w:r>
    </w:p>
    <w:p>
      <w:pPr>
        <w:pStyle w:val="ListBullet"/>
      </w:pPr>
      <w:r>
        <w:t>요구 사항</w:t>
      </w:r>
    </w:p>
    <w:p>
      <w:pPr>
        <w:pStyle w:val="ListBullet"/>
        <w:ind w:left="720"/>
      </w:pPr>
      <w:r>
        <w:t>12.2에서 읽을 수 있는 덤프를 만들 것</w:t>
      </w:r>
    </w:p>
    <w:p>
      <w:pPr>
        <w:pStyle w:val="ListBullet"/>
        <w:ind w:left="720"/>
      </w:pPr>
      <w:r>
        <w:t>대상 스키마는 itwill_dev, 테이블스페이스는 dev_data로 바꿔 반입할 것</w:t>
      </w:r>
    </w:p>
    <w:p>
      <w:pPr>
        <w:pStyle w:val="ListBullet"/>
        <w:ind w:left="720"/>
      </w:pPr>
      <w:r>
        <w:t>원본의 저장 절이 따라오지 않도록 할 것</w:t>
      </w:r>
    </w:p>
    <w:p>
      <w:pPr>
        <w:pStyle w:val="ListBullet"/>
        <w:ind w:left="720"/>
      </w:pPr>
      <w:r>
        <w:t>반입 후 권한 차이를 확인하고 보완할 것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대상 환경은 같은 인스턴스에 다음과 같이 만들어 재현한다.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TABLESPACE dev_data DATAFILE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'/u01/app/oracle/oradata/orcl/dev_data01.dbf' SIZE 200M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AUTOEXTEND ON NEXT 20M;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버전 지정 없이 하위 버전에서 반입하면 다음 오류가 발생한다.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ORA-39142: incompatible version number 5.1 in dump file</w:t>
            </w:r>
          </w:p>
        </w:tc>
      </w:tr>
    </w:tbl>
    <w:p>
      <w:pPr>
        <w:spacing w:after="40"/>
      </w:pPr>
    </w:p>
    <w:p>
      <w:pPr>
        <w:pStyle w:val="ListBullet"/>
      </w:pPr>
      <w:r>
        <w:t>제출 항목</w:t>
      </w:r>
    </w:p>
    <w:p>
      <w:pPr>
        <w:pStyle w:val="ListBullet"/>
        <w:ind w:left="720"/>
      </w:pPr>
      <w:r>
        <w:t>VERSION 파라미터를 어느 단계에서 지정해야 하는지와 그 이유</w:t>
      </w:r>
    </w:p>
    <w:p>
      <w:pPr>
        <w:pStyle w:val="ListBullet"/>
        <w:ind w:left="720"/>
      </w:pPr>
      <w:r>
        <w:t>사용한 REMAP·TRANSFORM 옵션 전체</w:t>
      </w:r>
    </w:p>
    <w:p>
      <w:pPr>
        <w:pStyle w:val="ListBullet"/>
        <w:ind w:left="720"/>
      </w:pPr>
      <w:r>
        <w:t>원본과 대상의 권한 차이 목록과 보완 명령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[Note] 버전 방향을 혼동하지 않는다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하위 버전에서 만든 덤프를 상위 버전에 반입하는 것은 아무 조치가 필요 없다.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반대 방향은 내보낼 때 VERSION을 지정해야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이미 만든 덤프를 하위 버전에 넣을 방법은 없으며 다시 내보내야 한다.</w:t>
            </w:r>
          </w:p>
        </w:tc>
      </w:tr>
    </w:tbl>
    <w:p>
      <w:pPr>
        <w:spacing w:after="40"/>
      </w:pPr>
    </w:p>
    <w:p>
      <w:pPr>
        <w:pStyle w:val="Heading2"/>
      </w:pPr>
      <w:r>
        <w:t>Part B. 논리적 오류 복구</w:t>
      </w:r>
    </w:p>
    <w:p>
      <w:r>
        <w:t>파일은 멀쩡한데 내용만 잘못된 상황을 다룬다. v$recover_file 에 아무것도 나오지 않는다는 점이 물리 장애와의 첫 번째 차이다. 세 과제 모두 어떤 기능이 쓸 수 있고 어떤 기능이 쓸 수 없는지 판정하는 것이 실제 복구보다 중요하다.</w:t>
      </w:r>
    </w:p>
    <w:p>
      <w:pPr>
        <w:pStyle w:val="Heading3"/>
      </w:pPr>
      <w:r>
        <w:t>과제 3. TRUNCATE된 테이블 복구  [8점]</w:t>
      </w:r>
    </w:p>
    <w:p>
      <w:r>
        <w:t>itwill 계정의 emp 테이블을 정리 대상으로 착각해 TRUNCATE 했다. 그 사이 다른 테이블에는 정상 업무가 계속되고 있으며 데이터베이스를 멈출 수 없다.</w:t>
      </w:r>
    </w:p>
    <w:p>
      <w:pPr>
        <w:pStyle w:val="ListBullet"/>
      </w:pPr>
      <w:r>
        <w:t>초기 설정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TABLE itwill.emp TABLESPACE users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AS SELECT * FROM hr.employees;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TABLE itwill.dept TABLESPACE users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AS SELECT * FROM hr.departments;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itwill.emp;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 시점의 SCN과 시각을 기록해 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current_scn, SYSTIMESTAMP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장애 유발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TRUNCATE TABLE itwill.emp;</w:t>
            </w:r>
          </w:p>
        </w:tc>
      </w:tr>
    </w:tbl>
    <w:p>
      <w:pPr>
        <w:spacing w:after="40"/>
      </w:pPr>
    </w:p>
    <w:p>
      <w:pPr>
        <w:pStyle w:val="ListBullet"/>
      </w:pPr>
      <w:r>
        <w:t>요구 사항</w:t>
      </w:r>
    </w:p>
    <w:p>
      <w:pPr>
        <w:pStyle w:val="ListBullet"/>
        <w:ind w:left="720"/>
      </w:pPr>
      <w:r>
        <w:t>Flashback 계열 기능이 이 상황에 쓰일 수 있는지 먼저 판정하고 근거를 서술할 것</w:t>
      </w:r>
    </w:p>
    <w:p>
      <w:pPr>
        <w:pStyle w:val="ListBullet"/>
        <w:ind w:left="720"/>
      </w:pPr>
      <w:r>
        <w:t>데이터베이스 전체를 되돌리지 않는 방법으로 복구할 것</w:t>
      </w:r>
    </w:p>
    <w:p>
      <w:pPr>
        <w:pStyle w:val="ListBullet"/>
        <w:ind w:left="720"/>
      </w:pPr>
      <w:r>
        <w:t>복구 후 행 수와 표본 데이터를 검증할 것</w:t>
      </w:r>
    </w:p>
    <w:p>
      <w:pPr>
        <w:pStyle w:val="ListBullet"/>
      </w:pPr>
      <w:r>
        <w:t>제출 항목</w:t>
      </w:r>
    </w:p>
    <w:p>
      <w:pPr>
        <w:pStyle w:val="ListBullet"/>
        <w:ind w:left="720"/>
      </w:pPr>
      <w:r>
        <w:t>Flashback Query·Flashback Table·Flashback Drop 각각이 왜 되는지 안 되는지</w:t>
      </w:r>
    </w:p>
    <w:p>
      <w:pPr>
        <w:pStyle w:val="ListBullet"/>
        <w:ind w:left="720"/>
      </w:pPr>
      <w:r>
        <w:t>선택한 방법과 그 방법을 고른 이유</w:t>
      </w:r>
    </w:p>
    <w:p>
      <w:pPr>
        <w:pStyle w:val="ListBullet"/>
        <w:ind w:left="720"/>
      </w:pPr>
      <w:r>
        <w:t>수행 명령과 검증 결과</w:t>
      </w:r>
    </w:p>
    <w:p>
      <w:pPr>
        <w:pStyle w:val="Heading3"/>
      </w:pPr>
      <w:r>
        <w:t>과제 4. 커밋된 변경을 이전 시점으로  [8점]</w:t>
      </w:r>
    </w:p>
    <w:p>
      <w:r>
        <w:t>itwill 계정의 dept 테이블에 새 부서를 넣고 커밋한 뒤 위치 값을 잘못 수정했다. 수정 전 값으로 되돌려야 하는데 그 사이 로그 스위치가 일어났다.</w:t>
      </w:r>
    </w:p>
    <w:p>
      <w:pPr>
        <w:pStyle w:val="ListBullet"/>
      </w:pPr>
      <w:r>
        <w:t>초기 설정 — 아래 순서를 그대로 수행한다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INSERT INTO itwill.dept (department_id, department_name)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VALUES (50, 'Marketing');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UPDATE itwill.dept SET location_id = 'Seoul'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department_id = 50;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COMMIT;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 시점의 SCN을 기록한다.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current_scn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UPDATE itwill.dept SET location_id = 'LA'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department_id = 50;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COMMIT;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ARCHIVE LOG CURRENT;</w:t>
            </w:r>
          </w:p>
        </w:tc>
      </w:tr>
    </w:tbl>
    <w:p>
      <w:pPr>
        <w:spacing w:after="40"/>
      </w:pPr>
    </w:p>
    <w:p>
      <w:pPr>
        <w:pStyle w:val="ListBullet"/>
      </w:pPr>
      <w:r>
        <w:t>요구 사항</w:t>
      </w:r>
    </w:p>
    <w:p>
      <w:pPr>
        <w:pStyle w:val="ListBullet"/>
        <w:ind w:left="720"/>
      </w:pPr>
      <w:r>
        <w:t>값을 'Seoul' 시점으로 되돌리는 방법을 두 가지 제시할 것</w:t>
      </w:r>
    </w:p>
    <w:p>
      <w:pPr>
        <w:pStyle w:val="ListBullet"/>
        <w:ind w:left="720"/>
      </w:pPr>
      <w:r>
        <w:t>두 방법의 영향 범위와 소요 시간을 비교할 것</w:t>
      </w:r>
    </w:p>
    <w:p>
      <w:pPr>
        <w:pStyle w:val="ListBullet"/>
        <w:ind w:left="720"/>
      </w:pPr>
      <w:r>
        <w:t>운영 중이라는 조건에서 어느 쪽이 맞는지 판단하고 실행할 것</w:t>
      </w:r>
    </w:p>
    <w:p>
      <w:pPr>
        <w:pStyle w:val="ListBullet"/>
      </w:pPr>
      <w:r>
        <w:t>제출 항목</w:t>
      </w:r>
    </w:p>
    <w:p>
      <w:pPr>
        <w:pStyle w:val="ListBullet"/>
        <w:ind w:left="720"/>
      </w:pPr>
      <w:r>
        <w:t>Flashback 계열 경로와 불완전 복구 경로의 명령 각각</w:t>
      </w:r>
    </w:p>
    <w:p>
      <w:pPr>
        <w:pStyle w:val="ListBullet"/>
        <w:ind w:left="720"/>
      </w:pPr>
      <w:r>
        <w:t>두 방법이 다른 테이블에 미치는 영향의 차이</w:t>
      </w:r>
    </w:p>
    <w:p>
      <w:pPr>
        <w:pStyle w:val="ListBullet"/>
        <w:ind w:left="720"/>
      </w:pPr>
      <w:r>
        <w:t>선택 근거와 검증 결과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[Note] 로그 스위치가 무엇을 바꾸는가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ALTER SYSTEM ARCHIVE LOG CURRENT 는 현재 리두 로그를 아카이브로 넘긴다.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조작이 있어야 시점 기반 불완전 복구에 필요한 아카이브가 확보된다.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반대로 Flashback 계열은 UNDO에 의존하므로 로그 스위치와 무관하다.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두 경로의 전제 조건이 다르다는 점이 이 과제의 핵심이다.</w:t>
            </w:r>
          </w:p>
        </w:tc>
      </w:tr>
    </w:tbl>
    <w:p>
      <w:pPr>
        <w:spacing w:after="40"/>
      </w:pPr>
    </w:p>
    <w:p>
      <w:pPr>
        <w:pStyle w:val="Heading3"/>
      </w:pPr>
      <w:r>
        <w:t>과제 5. 잘못 DROP된 테이블 복구  [4점]</w:t>
      </w:r>
    </w:p>
    <w:p>
      <w:r>
        <w:t>임시 테이블을 지운다는 것이 운영 테이블 itwill.dept를 DROP 했다. 발견까지 10분이 걸렸으며 그 사이 다른 작업은 계속되었다.</w:t>
      </w:r>
    </w:p>
    <w:p>
      <w:pPr>
        <w:pStyle w:val="ListBullet"/>
      </w:pPr>
      <w:r>
        <w:t>요구 사항</w:t>
      </w:r>
    </w:p>
    <w:p>
      <w:pPr>
        <w:pStyle w:val="ListBullet"/>
        <w:ind w:left="720"/>
      </w:pPr>
      <w:r>
        <w:t>가장 빠른 방법으로 되살릴 것</w:t>
      </w:r>
    </w:p>
    <w:p>
      <w:pPr>
        <w:pStyle w:val="ListBullet"/>
        <w:ind w:left="720"/>
      </w:pPr>
      <w:r>
        <w:t>되살린 뒤 제약과 인덱스 상태를 확인할 것</w:t>
      </w:r>
    </w:p>
    <w:p>
      <w:pPr>
        <w:pStyle w:val="ListBullet"/>
        <w:ind w:left="720"/>
      </w:pPr>
      <w:r>
        <w:t>PURGE 옵션을 붙였다면 결과가 어떻게 달라지는지 설명할 것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장애 유발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DROP TABLE itwill.dept;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확인용 조회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object_name, original_name, droptime, can_undrop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dba_recyclebin WHERE owner = 'ITWILL';</w:t>
            </w:r>
          </w:p>
        </w:tc>
      </w:tr>
    </w:tbl>
    <w:p>
      <w:pPr>
        <w:spacing w:after="40"/>
      </w:pPr>
    </w:p>
    <w:p>
      <w:pPr>
        <w:pStyle w:val="ListBullet"/>
      </w:pPr>
      <w:r>
        <w:t>제출 항목</w:t>
      </w:r>
    </w:p>
    <w:p>
      <w:pPr>
        <w:pStyle w:val="ListBullet"/>
        <w:ind w:left="720"/>
      </w:pPr>
      <w:r>
        <w:t>복구 명령과 소요 시간</w:t>
      </w:r>
    </w:p>
    <w:p>
      <w:pPr>
        <w:pStyle w:val="ListBullet"/>
        <w:ind w:left="720"/>
      </w:pPr>
      <w:r>
        <w:t>제약과 인덱스 이름이 원래대로 돌아왔는지 여부</w:t>
      </w:r>
    </w:p>
    <w:p>
      <w:pPr>
        <w:pStyle w:val="ListBullet"/>
        <w:ind w:left="720"/>
      </w:pPr>
      <w:r>
        <w:t>이 기능이 동작하지 않는 조건 세 가지</w:t>
      </w:r>
    </w:p>
    <w:p>
      <w:pPr>
        <w:pStyle w:val="Heading2"/>
      </w:pPr>
      <w:r>
        <w:t>Part C. 물리 장애 복구</w:t>
      </w:r>
    </w:p>
    <w:p>
      <w:r>
        <w:t>파일이 사라지거나 손상된 상황이다. 오류 메시지는 첫 번째 파일만 알려 주므로 손상 범위를 따로 확인해야 한다. 그 범위에 SYSTEM이나 UNDO가 포함되는지가 복구 순서와 중단 시간을 좌우한다.</w:t>
      </w:r>
    </w:p>
    <w:p>
      <w:pPr>
        <w:pStyle w:val="Heading3"/>
      </w:pPr>
      <w:r>
        <w:t>과제 6. 백업본을 다른 위치로 복구  [7점]</w:t>
      </w:r>
    </w:p>
    <w:p>
      <w:r>
        <w:t>sample 테이블스페이스를 새로 만들고 User Managed 방식으로 백업을 받아 두었다. 백업본은 원래 경로가 아닌 /home/oracle/testdir 에 있다. 이후 원본 데이터파일이 삭제되었고 원래 경로의 디스크에는 더 이상 공간이 없다.</w:t>
      </w:r>
    </w:p>
    <w:p>
      <w:pPr>
        <w:pStyle w:val="ListBullet"/>
      </w:pPr>
      <w:r>
        <w:t>초기 설정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TABLESPACE sample DATAFILE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'/u01/app/oracle/oradata/orcl/sample01.dbf' SIZE 50M;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TABLE itwill.dept1 TABLESPACE sample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AS SELECT * FROM hr.departments;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User Managed 백업을 /home/oracle/testdir 로 받는다.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mkdir -p /home/oracle/testdir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백업본을 카탈로그에 등록한다.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CATALOG DATAFILECOPY '/home/oracle/testdir/sample01.dbf';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장애 유발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FLUSH BUFFER_CACHE;</w:t>
            </w:r>
          </w:p>
        </w:tc>
      </w:tr>
    </w:tbl>
    <w:p>
      <w:pPr>
        <w:spacing w:after="40"/>
      </w:pPr>
    </w:p>
    <w:p>
      <w:pPr>
        <w:pStyle w:val="ListBullet"/>
      </w:pPr>
      <w:r>
        <w:t>요구 사항</w:t>
      </w:r>
    </w:p>
    <w:p>
      <w:pPr>
        <w:pStyle w:val="ListBullet"/>
        <w:ind w:left="720"/>
      </w:pPr>
      <w:r>
        <w:t>백업 시점의 테이블스페이스 상태를 올바르게 만들고 백업할 것</w:t>
      </w:r>
    </w:p>
    <w:p>
      <w:pPr>
        <w:pStyle w:val="ListBullet"/>
        <w:ind w:left="720"/>
      </w:pPr>
      <w:r>
        <w:t>백업본을 RMAN 저장소에 등록할 것</w:t>
      </w:r>
    </w:p>
    <w:p>
      <w:pPr>
        <w:pStyle w:val="ListBullet"/>
        <w:ind w:left="720"/>
      </w:pPr>
      <w:r>
        <w:t>원래 경로가 아닌 백업본 위치를 데이터파일로 삼아 복구할 것</w:t>
      </w:r>
    </w:p>
    <w:p>
      <w:pPr>
        <w:pStyle w:val="ListBullet"/>
        <w:ind w:left="720"/>
      </w:pPr>
      <w:r>
        <w:t>복구 후 데이터파일 경로가 새 위치를 가리키는지 확인할 것</w:t>
      </w:r>
    </w:p>
    <w:p>
      <w:pPr>
        <w:pStyle w:val="ListBullet"/>
      </w:pPr>
      <w:r>
        <w:t>제출 항목</w:t>
      </w:r>
    </w:p>
    <w:p>
      <w:pPr>
        <w:pStyle w:val="ListBullet"/>
        <w:ind w:left="720"/>
      </w:pPr>
      <w:r>
        <w:t>백업 전후에 수행한 테이블스페이스 상태 변경 명령</w:t>
      </w:r>
    </w:p>
    <w:p>
      <w:pPr>
        <w:pStyle w:val="ListBullet"/>
        <w:ind w:left="720"/>
      </w:pPr>
      <w:r>
        <w:t>CATALOG 명령과 등록 확인 조회</w:t>
      </w:r>
    </w:p>
    <w:p>
      <w:pPr>
        <w:pStyle w:val="ListBullet"/>
        <w:ind w:left="720"/>
      </w:pPr>
      <w:r>
        <w:t>경로를 바꿔 복구할 때 사용한 명령과 그 명령이 컨트롤파일에 남기는 변화</w:t>
      </w:r>
    </w:p>
    <w:p>
      <w:pPr>
        <w:pStyle w:val="Heading3"/>
      </w:pPr>
      <w:r>
        <w:t>과제 7. brlab6.sh 장애 진단과 복구  [8점]</w:t>
      </w:r>
    </w:p>
    <w:p>
      <w:r>
        <w:t>야간에 실행된 스크립트로 데이터베이스가 정상 기동되지 않는다. 스크립트가 무엇을 했는지 알려 주지 않은 상태에서 증상만 보고 진단해야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cat /home/oracle/lab/brlab6.sh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#!/bin/bash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 장애 유발 스크립트 - 내용을 미리 읽지 말 것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sqlplus -s / as sysdba &lt;&lt; 'EOF'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SHUTDOWN IMMEDIATE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 -f /u01/app/oracle/oradata/orcl/users01.dbf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 -f /u01/app/oracle/oradata/orcl/example01.dbf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sqlplus -s / as sysdba &lt;&lt; 'EOF'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chmod +x /home/oracle/lab/brlab6.sh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sh /home/oracle/lab/brlab6.sh</w:t>
            </w:r>
          </w:p>
        </w:tc>
      </w:tr>
    </w:tbl>
    <w:p>
      <w:pPr>
        <w:spacing w:after="40"/>
      </w:pPr>
    </w:p>
    <w:p>
      <w:pPr>
        <w:pStyle w:val="ListBullet"/>
      </w:pPr>
      <w:r>
        <w:t>요구 사항</w:t>
      </w:r>
    </w:p>
    <w:p>
      <w:pPr>
        <w:pStyle w:val="ListBullet"/>
        <w:ind w:left="720"/>
      </w:pPr>
      <w:r>
        <w:t>스크립트 내용을 보지 않고 데이터베이스 상태만으로 손상 범위를 특정할 것</w:t>
      </w:r>
    </w:p>
    <w:p>
      <w:pPr>
        <w:pStyle w:val="ListBullet"/>
        <w:ind w:left="720"/>
      </w:pPr>
      <w:r>
        <w:t>손상된 파일이 SYSTEM인지 아닌지에 따라 대응이 어떻게 갈리는지 서술할 것</w:t>
      </w:r>
    </w:p>
    <w:p>
      <w:pPr>
        <w:pStyle w:val="ListBullet"/>
        <w:ind w:left="720"/>
      </w:pPr>
      <w:r>
        <w:t>가능한 한 중단 시간을 줄이는 순서로 복구할 것</w:t>
      </w:r>
    </w:p>
    <w:p>
      <w:pPr>
        <w:pStyle w:val="ListBullet"/>
        <w:ind w:left="720"/>
      </w:pPr>
      <w:r>
        <w:t>복구 후 알림 로그에서 복구 기록을 확인할 것</w:t>
      </w:r>
    </w:p>
    <w:p>
      <w:pPr>
        <w:pStyle w:val="ListBullet"/>
      </w:pPr>
      <w:r>
        <w:t>제출 항목</w:t>
      </w:r>
    </w:p>
    <w:p>
      <w:pPr>
        <w:pStyle w:val="ListBullet"/>
        <w:ind w:left="720"/>
      </w:pPr>
      <w:r>
        <w:t>손상 범위를 특정하는 데 사용한 조회 목록과 각 조회로 알 수 있는 것</w:t>
      </w:r>
    </w:p>
    <w:p>
      <w:pPr>
        <w:pStyle w:val="ListBullet"/>
        <w:ind w:left="720"/>
      </w:pPr>
      <w:r>
        <w:t>복구 명령 전체와 각 단계에서 데이터베이스가 어떤 상태여야 하는지</w:t>
      </w:r>
    </w:p>
    <w:p>
      <w:pPr>
        <w:pStyle w:val="ListBullet"/>
        <w:ind w:left="720"/>
      </w:pPr>
      <w:r>
        <w:t>알림 로그의 관련 구간</w:t>
      </w:r>
    </w:p>
    <w:p>
      <w:pPr>
        <w:pStyle w:val="Heading3"/>
      </w:pPr>
      <w:r>
        <w:t>과제 8. 블록 손상 복구  [8점]</w:t>
      </w:r>
    </w:p>
    <w:p>
      <w:r>
        <w:t>특정 테이블을 조회할 때만 오류가 발생한다. 다른 테이블은 정상이고 데이터파일 자체는 열려 있다.</w:t>
      </w:r>
    </w:p>
    <w:p>
      <w:pPr>
        <w:pStyle w:val="ListBullet"/>
      </w:pPr>
      <w:r>
        <w:t>초기 설정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TABLE itwill.emp1 TABLESPACE users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AS SELECT * FROM hr.employees;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 테이블이 속한 파일 번호와 블록 번호를 기록한다.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DISTINCT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DBMS_ROWID.rowid_relative_fno(rowid) AS fno,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DBMS_ROWID.rowid_block_number(rowid) AS blk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FROM itwill.emp1 ORDER BY 1, 2;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기록된 블록 하나를 손상시킨다. 블록 번호는 위 조회 결과로 바꿔 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dd of=/u01/app/oracle/oradata/orcl/users01.dbf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bs=8192 seek=&lt;블록번호&gt; conv=notrunc count=1 if=/dev/zero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 -f /u01/app/oracle/oradata/orcl/sample01.dbf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itwill.emp1;</w:t>
            </w:r>
          </w:p>
        </w:tc>
      </w:tr>
    </w:tbl>
    <w:p>
      <w:pPr>
        <w:spacing w:after="40"/>
      </w:pPr>
    </w:p>
    <w:p>
      <w:pPr>
        <w:pStyle w:val="ListBullet"/>
      </w:pPr>
      <w:r>
        <w:t>요구 사항</w:t>
      </w:r>
    </w:p>
    <w:p>
      <w:pPr>
        <w:pStyle w:val="ListBullet"/>
        <w:ind w:left="720"/>
      </w:pPr>
      <w:r>
        <w:t>손상을 확인하는 방법을 데이터베이스 안과 밖에서 각각 하나씩 제시할 것</w:t>
      </w:r>
    </w:p>
    <w:p>
      <w:pPr>
        <w:pStyle w:val="ListBullet"/>
        <w:ind w:left="720"/>
      </w:pPr>
      <w:r>
        <w:t>손상된 블록만 복구하고 데이터파일 전체를 복원하지 않을 것</w:t>
      </w:r>
    </w:p>
    <w:p>
      <w:pPr>
        <w:pStyle w:val="ListBullet"/>
        <w:ind w:left="720"/>
      </w:pPr>
      <w:r>
        <w:t>복구 후 손상 목록이 비워졌는지 확인할 것</w:t>
      </w:r>
    </w:p>
    <w:p>
      <w:pPr>
        <w:pStyle w:val="ListBullet"/>
        <w:ind w:left="720"/>
      </w:pPr>
      <w:r>
        <w:t>이 유형의 손상을 조기에 발견하는 정기 점검 방법을 제안할 것</w:t>
      </w:r>
    </w:p>
    <w:p>
      <w:pPr>
        <w:pStyle w:val="ListBullet"/>
      </w:pPr>
      <w:r>
        <w:t>제출 항목</w:t>
      </w:r>
    </w:p>
    <w:p>
      <w:pPr>
        <w:pStyle w:val="ListBullet"/>
        <w:ind w:left="720"/>
      </w:pPr>
      <w:r>
        <w:t>손상 확인에 사용한 명령과 결과</w:t>
      </w:r>
    </w:p>
    <w:p>
      <w:pPr>
        <w:pStyle w:val="ListBullet"/>
        <w:ind w:left="720"/>
      </w:pPr>
      <w:r>
        <w:t>블록 단위 복구 명령 두 가지 형태</w:t>
      </w:r>
    </w:p>
    <w:p>
      <w:pPr>
        <w:pStyle w:val="ListBullet"/>
        <w:ind w:left="720"/>
      </w:pPr>
      <w:r>
        <w:t>복구 전후의 v$database_block_corruption 조회 결과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[Note] 이 과제는 파일을 직접 훼손한다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dd 명령은 되돌릴 수 없다. 블록 번호를 잘못 지정하면 다른 객체가 손상된다.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SYSTEM 테이블스페이스의 파일에는 절대 수행하지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반드시 공통 사전 조건 ⑥의 백업을 확보한 뒤 진행한다.</w:t>
            </w:r>
          </w:p>
        </w:tc>
      </w:tr>
    </w:tbl>
    <w:p>
      <w:pPr>
        <w:spacing w:after="40"/>
      </w:pPr>
    </w:p>
    <w:p>
      <w:pPr>
        <w:pStyle w:val="Heading3"/>
      </w:pPr>
      <w:r>
        <w:t>과제 9. brlab7.sh 실행 후 Autobackup으로 복구  [9점]</w:t>
      </w:r>
    </w:p>
    <w:p>
      <w:r>
        <w:t>스크립트 실행 후 데이터베이스가 MOUNT 단계에서 더 이상 진행되지 않는다. 복구에 쓸 수 있는 것은 RMAN 백업과 컨트롤파일 자동 백업뿐이다.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cat /home/oracle/lab/brlab7.sh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#!/bin/bash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 장애 유발 스크립트 - 내용을 미리 읽지 말 것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sqlplus -s / as sysdba &lt;&lt; 'EOF'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 -f /u01/app/oracle/oradata/orcl/control01.ctl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 -f /u01/app/oracle/fast_recovery_area/ORCL/control02.ctl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sqlplus -s / as sysdba &lt;&lt; 'EOF'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sh /home/oracle/lab/brlab7.sh</w:t>
            </w:r>
          </w:p>
        </w:tc>
      </w:tr>
    </w:tbl>
    <w:p>
      <w:pPr>
        <w:spacing w:after="40"/>
      </w:pPr>
    </w:p>
    <w:p>
      <w:pPr>
        <w:pStyle w:val="ListBullet"/>
      </w:pPr>
      <w:r>
        <w:t>요구 사항</w:t>
      </w:r>
    </w:p>
    <w:p>
      <w:pPr>
        <w:pStyle w:val="ListBullet"/>
        <w:ind w:left="720"/>
      </w:pPr>
      <w:r>
        <w:t>복구를 시작하기 전에 반드시 확보해야 하는 값이 무엇인지 밝히고 그 값을 구할 것</w:t>
      </w:r>
    </w:p>
    <w:p>
      <w:pPr>
        <w:pStyle w:val="ListBullet"/>
        <w:ind w:left="720"/>
      </w:pPr>
      <w:r>
        <w:t>자동 백업에서 컨트롤파일을 복원할 것</w:t>
      </w:r>
    </w:p>
    <w:p>
      <w:pPr>
        <w:pStyle w:val="ListBullet"/>
        <w:ind w:left="720"/>
      </w:pPr>
      <w:r>
        <w:t>복원된 컨트롤파일이 왜 백업 컨트롤파일로 취급되는지 설명할 것</w:t>
      </w:r>
    </w:p>
    <w:p>
      <w:pPr>
        <w:pStyle w:val="ListBullet"/>
        <w:ind w:left="720"/>
      </w:pPr>
      <w:r>
        <w:t>데이터베이스를 열고 결과를 검증할 것</w:t>
      </w:r>
    </w:p>
    <w:p>
      <w:pPr>
        <w:pStyle w:val="ListBullet"/>
      </w:pPr>
      <w:r>
        <w:t>제출 항목</w:t>
      </w:r>
    </w:p>
    <w:p>
      <w:pPr>
        <w:pStyle w:val="ListBullet"/>
        <w:ind w:left="720"/>
      </w:pPr>
      <w:r>
        <w:t>DBID를 구한 방법 두 가지</w:t>
      </w:r>
    </w:p>
    <w:p>
      <w:pPr>
        <w:pStyle w:val="ListBullet"/>
        <w:ind w:left="720"/>
      </w:pPr>
      <w:r>
        <w:t>복구 명령 전체와 각 단계의 데이터베이스 상태</w:t>
      </w:r>
    </w:p>
    <w:p>
      <w:pPr>
        <w:pStyle w:val="ListBullet"/>
        <w:ind w:left="720"/>
      </w:pPr>
      <w:r>
        <w:t>데이터베이스를 연 뒤 인카네이션이 어떻게 바뀌었는지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자동 백업 설정은 장애 전에만 의미가 있다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컨트롤파일 자동 백업이 꺼져 있으면 이 과제의 복구 경로는 성립하지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설정은 CONFIGURE CONTROLFILE AUTOBACKUP ON 한 줄이면 끝난다.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장애가 난 뒤에 켜는 것은 아무 의미가 없다.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DBID를 별도 문서에 기록해 두는 절차도 함께 만들어 둔다.</w:t>
            </w:r>
          </w:p>
        </w:tc>
      </w:tr>
    </w:tbl>
    <w:p>
      <w:pPr>
        <w:spacing w:after="40"/>
      </w:pPr>
    </w:p>
    <w:p>
      <w:pPr>
        <w:pStyle w:val="Heading2"/>
      </w:pPr>
      <w:r>
        <w:t>Part D. RMAN 백업 전략</w:t>
      </w:r>
    </w:p>
    <w:p>
      <w:r>
        <w:t>복구는 백업 구성에 좌우된다. 세 과제는 백업 방식을 바꿨을 때 복구 시간이 어떻게 달라지는지를 직접 측정하게 한다. 측정값 없이 서술만 한 답은 인정하지 않는다.</w:t>
      </w:r>
    </w:p>
    <w:p>
      <w:pPr>
        <w:pStyle w:val="Heading3"/>
      </w:pPr>
      <w:r>
        <w:t>과제 10. 증분 백업과 블록 변경 추적  [5점]</w:t>
      </w:r>
    </w:p>
    <w:p>
      <w:r>
        <w:t>야간 백업 시간이 계속 늘어나 증분 백업 도입을 검토한다. Level 0과 Level 1을 수행하고 블록 변경 추적을 켰을 때의 차이를 측정해야 한다.</w:t>
      </w:r>
    </w:p>
    <w:p>
      <w:pPr>
        <w:pStyle w:val="ListBullet"/>
      </w:pPr>
      <w:r>
        <w:t>요구 사항 — 아래 순서를 그대로 수행하고 각 단계의 소요 시간과 크기를 기록한다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INCREMENTAL LEVEL 0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TABLE hr.emp8 TABLESPACE users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AS SELECT * FROM dba_objects;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INSERT INTO hr.emp8 SELECT * FROM hr.emp8;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COMMIT;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INCREMENTAL LEVEL 1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TABLE hr.emp9 TABLESPACE users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AS SELECT * FROM dba_objects;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INSERT INTO hr.emp9 SELECT * FROM hr.emp8;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COMMIT;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INCREMENTAL LEVEL 1 CUMULATIVE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BACKUP OF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BACKUP VALIDATE CHECK LOGICAL DATABASE ARCHIVELOG ALL;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ENABLE BLOCK CHANGE TRACKING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USING FILE '/home/oracle/backup/change_tracking.ctf';</w:t>
            </w:r>
          </w:p>
        </w:tc>
      </w:tr>
    </w:tbl>
    <w:p>
      <w:pPr>
        <w:spacing w:after="40"/>
      </w:pPr>
    </w:p>
    <w:p>
      <w:pPr>
        <w:pStyle w:val="ListBullet"/>
      </w:pPr>
      <w:r>
        <w:t>확인 항목</w:t>
      </w:r>
    </w:p>
    <w:p>
      <w:pPr>
        <w:pStyle w:val="ListBullet"/>
        <w:ind w:left="720"/>
      </w:pPr>
      <w:r>
        <w:t>차등 Level 1과 누적 Level 1의 백업 크기 차이와 그 이유</w:t>
      </w:r>
    </w:p>
    <w:p>
      <w:pPr>
        <w:pStyle w:val="ListBullet"/>
        <w:ind w:left="720"/>
      </w:pPr>
      <w:r>
        <w:t>블록 변경 추적을 켠 전후의 Level 1 소요 시간 차이</w:t>
      </w:r>
    </w:p>
    <w:p>
      <w:pPr>
        <w:pStyle w:val="ListBullet"/>
        <w:ind w:left="720"/>
      </w:pPr>
      <w:r>
        <w:t>추적 파일이 활성 상태인지 확인하는 조회</w:t>
      </w:r>
    </w:p>
    <w:p>
      <w:pPr>
        <w:pStyle w:val="ListBullet"/>
        <w:ind w:left="720"/>
      </w:pPr>
      <w:r>
        <w:t>이 기능을 담당하는 백그라운드 프로세스의 이름</w:t>
      </w:r>
    </w:p>
    <w:p>
      <w:pPr>
        <w:pStyle w:val="ListBullet"/>
      </w:pPr>
      <w:r>
        <w:t>제출 항목</w:t>
      </w:r>
    </w:p>
    <w:p>
      <w:pPr>
        <w:pStyle w:val="ListBullet"/>
        <w:ind w:left="720"/>
      </w:pPr>
      <w:r>
        <w:t>LIST BACKUP OF DATABASE 결과에서 각 백업 세트의 레벨과 크기</w:t>
      </w:r>
    </w:p>
    <w:p>
      <w:pPr>
        <w:pStyle w:val="ListBullet"/>
        <w:ind w:left="720"/>
      </w:pPr>
      <w:r>
        <w:t>BACKUP VALIDATE 수행 시점의 SCN — 과제 12에서 사용한다</w:t>
      </w:r>
    </w:p>
    <w:p>
      <w:pPr>
        <w:pStyle w:val="ListBullet"/>
        <w:ind w:left="720"/>
      </w:pPr>
      <w:r>
        <w:t>블록 변경 추적 적용 전후 비교표</w:t>
      </w:r>
    </w:p>
    <w:p>
      <w:pPr>
        <w:pStyle w:val="Heading3"/>
      </w:pPr>
      <w:r>
        <w:t>과제 11. brlab8.sh 실행 후 최소 시간 복구  [8점]</w:t>
      </w:r>
    </w:p>
    <w:p>
      <w:r>
        <w:t>스크립트 실행으로 데이터베이스가 열리지 않는다. 업무 재개까지 허용된 시간이 매우 짧아 복원량을 최소화해야 한다. 과제 10에서 만든 Level 0과 Level 1 누적 백업을 활용한다.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cat /home/oracle/lab/brlab8.sh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#!/bin/bash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# 장애 유발 스크립트 - 내용을 미리 읽지 말 것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sqlplus -s / as sysdba &lt;&lt; 'EOF'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 -f /u01/app/oracle/oradata/orcl/*.dbf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sqlplus -s / as sysdba &lt;&lt; 'EOF'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sh /home/oracle/lab/brlab8.sh</w:t>
            </w:r>
          </w:p>
        </w:tc>
      </w:tr>
    </w:tbl>
    <w:p>
      <w:pPr>
        <w:spacing w:after="40"/>
      </w:pPr>
    </w:p>
    <w:p>
      <w:pPr>
        <w:pStyle w:val="ListBullet"/>
      </w:pPr>
      <w:r>
        <w:t>요구 사항</w:t>
      </w:r>
    </w:p>
    <w:p>
      <w:pPr>
        <w:pStyle w:val="ListBullet"/>
        <w:ind w:left="720"/>
      </w:pPr>
      <w:r>
        <w:t>복원에 사용될 백업 세트를 실행 전에 예측할 것</w:t>
      </w:r>
    </w:p>
    <w:p>
      <w:pPr>
        <w:pStyle w:val="ListBullet"/>
        <w:ind w:left="720"/>
      </w:pPr>
      <w:r>
        <w:t>예측한 내용이 맞는지 실제 복원 로그와 대조할 것</w:t>
      </w:r>
    </w:p>
    <w:p>
      <w:pPr>
        <w:pStyle w:val="ListBullet"/>
        <w:ind w:left="720"/>
      </w:pPr>
      <w:r>
        <w:t>복구를 완료하고 데이터베이스를 열 것</w:t>
      </w:r>
    </w:p>
    <w:p>
      <w:pPr>
        <w:pStyle w:val="ListBullet"/>
        <w:ind w:left="720"/>
      </w:pPr>
      <w:r>
        <w:t>차등 백업만 있었다면 시간이 어떻게 달라졌을지 서술할 것</w:t>
      </w:r>
    </w:p>
    <w:p>
      <w:pPr>
        <w:pStyle w:val="ListBullet"/>
      </w:pPr>
      <w:r>
        <w:t>제출 항목</w:t>
      </w:r>
    </w:p>
    <w:p>
      <w:pPr>
        <w:pStyle w:val="ListBullet"/>
        <w:ind w:left="720"/>
      </w:pPr>
      <w:r>
        <w:t>복원 대상을 미리 확인하는 명령과 그 결과</w:t>
      </w:r>
    </w:p>
    <w:p>
      <w:pPr>
        <w:pStyle w:val="ListBullet"/>
        <w:ind w:left="720"/>
      </w:pPr>
      <w:r>
        <w:t>복구 명령 전체와 소요 시간</w:t>
      </w:r>
    </w:p>
    <w:p>
      <w:pPr>
        <w:pStyle w:val="ListBullet"/>
        <w:ind w:left="720"/>
      </w:pPr>
      <w:r>
        <w:t>증분 복원에서 아카이브 로그가 하는 역할</w:t>
      </w:r>
    </w:p>
    <w:p>
      <w:pPr>
        <w:pStyle w:val="Heading3"/>
      </w:pPr>
      <w:r>
        <w:t>과제 12. 특정 SCN 시점으로 복구  [7점]</w:t>
      </w:r>
    </w:p>
    <w:p>
      <w:r>
        <w:t>과제 10에서 BACKUP VALIDATE를 수행한 시점의 상태로 데이터베이스를 되돌려야 한다. 그 이후의 변경은 모두 버린다.</w:t>
      </w:r>
    </w:p>
    <w:p>
      <w:pPr>
        <w:pStyle w:val="ListBullet"/>
      </w:pPr>
      <w:r>
        <w:t>요구 사항</w:t>
      </w:r>
    </w:p>
    <w:p>
      <w:pPr>
        <w:pStyle w:val="ListBullet"/>
        <w:ind w:left="720"/>
      </w:pPr>
      <w:r>
        <w:t>목표 SCN을 확인할 것</w:t>
      </w:r>
    </w:p>
    <w:p>
      <w:pPr>
        <w:pStyle w:val="ListBullet"/>
        <w:ind w:left="720"/>
      </w:pPr>
      <w:r>
        <w:t>그 SCN 시점으로 데이터베이스 전체를 되돌릴 것</w:t>
      </w:r>
    </w:p>
    <w:p>
      <w:pPr>
        <w:pStyle w:val="ListBullet"/>
        <w:ind w:left="720"/>
      </w:pPr>
      <w:r>
        <w:t>되돌린 뒤 데이터베이스를 여는 방법과 그때 필요한 옵션을 밝힐 것</w:t>
      </w:r>
    </w:p>
    <w:p>
      <w:pPr>
        <w:pStyle w:val="ListBullet"/>
        <w:ind w:left="720"/>
      </w:pPr>
      <w:r>
        <w:t>되돌리기가 잘못되었을 때 다시 앞으로 갈 수 있는지 판단할 것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SCN 확인에 쓸 수 있는 조회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current_scn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TIMESTAMP_TO_SCN(SYSTIMESTAMP - INTERVAL '30' MINUTE)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dual;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RMAN&gt; LIST INCARNATION OF DATABASE;</w:t>
            </w:r>
          </w:p>
        </w:tc>
      </w:tr>
    </w:tbl>
    <w:p>
      <w:pPr>
        <w:spacing w:after="40"/>
      </w:pPr>
    </w:p>
    <w:p>
      <w:pPr>
        <w:pStyle w:val="ListBullet"/>
      </w:pPr>
      <w:r>
        <w:t>제출 항목</w:t>
      </w:r>
    </w:p>
    <w:p>
      <w:pPr>
        <w:pStyle w:val="ListBullet"/>
        <w:ind w:left="720"/>
      </w:pPr>
      <w:r>
        <w:t>RUN 블록 전체와 SET UNTIL 절의 위치가 중요한 이유</w:t>
      </w:r>
    </w:p>
    <w:p>
      <w:pPr>
        <w:pStyle w:val="ListBullet"/>
        <w:ind w:left="720"/>
      </w:pPr>
      <w:r>
        <w:t>OPEN RESETLOGS 이후 인카네이션 변화</w:t>
      </w:r>
    </w:p>
    <w:p>
      <w:pPr>
        <w:pStyle w:val="ListBullet"/>
        <w:ind w:left="720"/>
      </w:pPr>
      <w:r>
        <w:t>이 작업 이전 시점으로 다시 갈 수 있는 조건</w:t>
      </w:r>
    </w:p>
    <w:p>
      <w:pPr>
        <w:pStyle w:val="Heading2"/>
      </w:pPr>
      <w:r>
        <w:t>Part E. 확장 과제</w:t>
      </w:r>
    </w:p>
    <w:p>
      <w:r>
        <w:t>원본 과제에 없던 주제를 더한 부분이다. 복제와 부분 시점 복구는 운영에서 자주 요구되지만 조건이 까다로워 사전 검사가 필요하다. 마지막 과제는 Part C와 D에서 익힌 것을 한 번에 쓰는 종합 문제다.</w:t>
      </w:r>
    </w:p>
    <w:p>
      <w:pPr>
        <w:pStyle w:val="Heading3"/>
      </w:pPr>
      <w:r>
        <w:t>과제 13. 데이터베이스 복제  [6점]</w:t>
      </w:r>
    </w:p>
    <w:p>
      <w:r>
        <w:t>운영 데이터베이스와 같은 내용의 테스트 데이터베이스가 필요하다. 운영을 멈출 수 없으며 복제본은 다른 경로에 만들어야 한다.</w:t>
      </w:r>
    </w:p>
    <w:p>
      <w:pPr>
        <w:pStyle w:val="ListBullet"/>
      </w:pPr>
      <w:r>
        <w:t>요구 사항</w:t>
      </w:r>
    </w:p>
    <w:p>
      <w:pPr>
        <w:pStyle w:val="ListBullet"/>
        <w:ind w:left="720"/>
      </w:pPr>
      <w:r>
        <w:t>복제본 이름은 orcldup, 데이터파일 경로는 /u02/oradata/orclDUP 으로 할 것</w:t>
      </w:r>
    </w:p>
    <w:p>
      <w:pPr>
        <w:pStyle w:val="ListBullet"/>
        <w:ind w:left="720"/>
      </w:pPr>
      <w:r>
        <w:t>운영을 멈추지 않고 복제할 것</w:t>
      </w:r>
    </w:p>
    <w:p>
      <w:pPr>
        <w:pStyle w:val="ListBullet"/>
        <w:ind w:left="720"/>
      </w:pPr>
      <w:r>
        <w:t>복제본이 원본과 다른 DBID를 갖는지 확인할 것</w:t>
      </w:r>
    </w:p>
    <w:p>
      <w:pPr>
        <w:pStyle w:val="ListBullet"/>
        <w:ind w:left="720"/>
      </w:pPr>
      <w:r>
        <w:t>복제 완료 후 원본과 복제본이 서로 독립적인지 검증할 것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복제본을 위해 준비해야 하는 것들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mkdir -p /u02/oradata/orclDUP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orapwd file=$ORACLE_HOME/dbs/orapworcldup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password=oracle_4U entries=5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리스너에 정적 등록이 필요하다.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vi $ORACLE_HOME/network/admin/listener.ora</w:t>
            </w:r>
          </w:p>
        </w:tc>
      </w:tr>
    </w:tbl>
    <w:p>
      <w:pPr>
        <w:spacing w:after="40"/>
      </w:pPr>
    </w:p>
    <w:p>
      <w:pPr>
        <w:pStyle w:val="ListBullet"/>
      </w:pPr>
      <w:r>
        <w:t>제출 항목</w:t>
      </w:r>
    </w:p>
    <w:p>
      <w:pPr>
        <w:pStyle w:val="ListBullet"/>
        <w:ind w:left="720"/>
      </w:pPr>
      <w:r>
        <w:t>정적 등록이 필요한 이유</w:t>
      </w:r>
    </w:p>
    <w:p>
      <w:pPr>
        <w:pStyle w:val="ListBullet"/>
        <w:ind w:left="720"/>
      </w:pPr>
      <w:r>
        <w:t>DUPLICATE 명령 전체와 경로 변환에 사용한 파라미터</w:t>
      </w:r>
    </w:p>
    <w:p>
      <w:pPr>
        <w:pStyle w:val="ListBullet"/>
        <w:ind w:left="720"/>
      </w:pPr>
      <w:r>
        <w:t>원본과 복제본의 DBID 비교 결과</w:t>
      </w:r>
    </w:p>
    <w:p>
      <w:pPr>
        <w:pStyle w:val="Heading3"/>
      </w:pPr>
      <w:r>
        <w:t>과제 14. 테이블스페이스만 시점 복구  [5점]</w:t>
      </w:r>
    </w:p>
    <w:p>
      <w:r>
        <w:t>sample 테이블스페이스의 데이터만 세 시간 전 상태로 되돌려야 한다. 다른 테이블스페이스는 현재 상태를 유지해야 하며 업무가 계속되고 있다.</w:t>
      </w:r>
    </w:p>
    <w:p>
      <w:pPr>
        <w:pStyle w:val="ListBullet"/>
      </w:pPr>
      <w:r>
        <w:t>요구 사항</w:t>
      </w:r>
    </w:p>
    <w:p>
      <w:pPr>
        <w:pStyle w:val="ListBullet"/>
        <w:ind w:left="720"/>
      </w:pPr>
      <w:r>
        <w:t>대상 테이블스페이스가 이 작업의 조건을 만족하는지 먼저 검사할 것</w:t>
      </w:r>
    </w:p>
    <w:p>
      <w:pPr>
        <w:pStyle w:val="ListBullet"/>
        <w:ind w:left="720"/>
      </w:pPr>
      <w:r>
        <w:t>다른 테이블스페이스에 영향을 주지 않고 되돌릴 것</w:t>
      </w:r>
    </w:p>
    <w:p>
      <w:pPr>
        <w:pStyle w:val="ListBullet"/>
        <w:ind w:left="720"/>
      </w:pPr>
      <w:r>
        <w:t>작업 중 만들어지는 임시 인스턴스의 역할을 설명할 것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조건 검사에 사용하는 패키지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EXEC DBMS_TTS.transport_set_check('SAMPLE', TRUE);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transport_set_violations;</w:t>
            </w:r>
          </w:p>
        </w:tc>
      </w:tr>
    </w:tbl>
    <w:p>
      <w:pPr>
        <w:spacing w:after="40"/>
      </w:pPr>
    </w:p>
    <w:p>
      <w:pPr>
        <w:pStyle w:val="ListBullet"/>
      </w:pPr>
      <w:r>
        <w:t>제출 항목</w:t>
      </w:r>
    </w:p>
    <w:p>
      <w:pPr>
        <w:pStyle w:val="ListBullet"/>
        <w:ind w:left="720"/>
      </w:pPr>
      <w:r>
        <w:t>조건 검사 결과와 위반이 있었다면 해소 방법</w:t>
      </w:r>
    </w:p>
    <w:p>
      <w:pPr>
        <w:pStyle w:val="ListBullet"/>
        <w:ind w:left="720"/>
      </w:pPr>
      <w:r>
        <w:t>수행 명령 전체</w:t>
      </w:r>
    </w:p>
    <w:p>
      <w:pPr>
        <w:pStyle w:val="ListBullet"/>
        <w:ind w:left="720"/>
      </w:pPr>
      <w:r>
        <w:t>이 방법이 불가능할 때의 대안 두 가지</w:t>
      </w:r>
    </w:p>
    <w:p>
      <w:pPr>
        <w:pStyle w:val="Heading3"/>
      </w:pPr>
      <w:r>
        <w:t>과제 15. 종합 장애 복구  [5점]</w:t>
      </w:r>
    </w:p>
    <w:p>
      <w:r>
        <w:t>전체 데이터파일과 컨트롤파일이 동시에 사라졌다. 아카이브 로그와 RMAN 백업은 남아 있으며 온라인 리두 로그도 온전하다.</w:t>
      </w:r>
    </w:p>
    <w:p>
      <w:pPr>
        <w:pStyle w:val="ListBullet"/>
      </w:pPr>
      <w:r>
        <w:t>요구 사항</w:t>
      </w:r>
    </w:p>
    <w:p>
      <w:pPr>
        <w:pStyle w:val="ListBullet"/>
        <w:ind w:left="720"/>
      </w:pPr>
      <w:r>
        <w:t>복구 순서를 결정하고 그 순서여야 하는 이유를 서술할 것</w:t>
      </w:r>
    </w:p>
    <w:p>
      <w:pPr>
        <w:pStyle w:val="ListBullet"/>
        <w:ind w:left="720"/>
      </w:pPr>
      <w:r>
        <w:t>데이터 손실 없이 복구할 수 있는지 판단할 것</w:t>
      </w:r>
    </w:p>
    <w:p>
      <w:pPr>
        <w:pStyle w:val="ListBullet"/>
        <w:ind w:left="720"/>
      </w:pPr>
      <w:r>
        <w:t>복구를 완료하고 손실 여부를 검증할 것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장애 유발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sqlplus -s / as sysdba &lt;&lt; 'EOF'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EOF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 -f /u01/app/oracle/oradata/orcl/*.dbf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 -f /u01/app/oracle/oradata/orcl/control01.ctl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rm -f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&gt;   /u01/app/oracle/fast_recovery_area/ORCL/control02.ctl</w:t>
            </w:r>
          </w:p>
        </w:tc>
      </w:tr>
    </w:tbl>
    <w:p>
      <w:pPr>
        <w:spacing w:after="40"/>
      </w:pPr>
    </w:p>
    <w:p>
      <w:pPr>
        <w:pStyle w:val="ListBullet"/>
      </w:pPr>
      <w:r>
        <w:t>제출 항목</w:t>
      </w:r>
    </w:p>
    <w:p>
      <w:pPr>
        <w:pStyle w:val="ListBullet"/>
        <w:ind w:left="720"/>
      </w:pPr>
      <w:r>
        <w:t>복구 순서와 각 단계의 근거</w:t>
      </w:r>
    </w:p>
    <w:p>
      <w:pPr>
        <w:pStyle w:val="ListBullet"/>
        <w:ind w:left="720"/>
      </w:pPr>
      <w:r>
        <w:t>온라인 리두 로그가 남아 있다는 조건이 결과를 어떻게 바꾸는지</w:t>
      </w:r>
    </w:p>
    <w:p>
      <w:pPr>
        <w:pStyle w:val="ListBullet"/>
        <w:ind w:left="720"/>
      </w:pPr>
      <w:r>
        <w:t>OPEN RESETLOGS가 필요한지 여부와 그 이유</w:t>
      </w:r>
    </w:p>
    <w:p>
      <w:pPr>
        <w:pStyle w:val="Heading2"/>
      </w:pPr>
      <w:r>
        <w:t>제출 항목과 채점</w:t>
      </w:r>
    </w:p>
    <w:p>
      <w:r>
        <w:t>과제별 제출 항목을 하나의 문서로 묶어 제출한다. 명령과 출력을 그대로 붙여 넣되 판정 근거를 함께 서술한다.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구분                    | 과제       | 배점 | 주요 평가 항목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------------------------|------------|------|--------------------------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Part A 논리 이관        | 1, 2       |  12  | 모드 선택, VERSION 방향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Part B 논리적 오류 복구 | 3, 4, 5    |  20  | 기능 가용성 판정, 영향 범위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Part C 물리 장애 복구   | 6, 7, 8, 9 |  32  | 손상 범위 특정, 상태 전이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Part D 백업 전략        | 10, 11, 12 |  20  | 증분 구조 이해, SET UNTIL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Part E 확장 과제        | 13, 14, 15 |  16  | 복제 조건, 자기 완결성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합계                    |            | 100  |</w:t>
            </w:r>
          </w:p>
        </w:tc>
      </w:tr>
    </w:tbl>
    <w:p>
      <w:pPr>
        <w:spacing w:after="40"/>
      </w:pPr>
    </w:p>
    <w:p>
      <w:pPr>
        <w:pStyle w:val="ListBullet"/>
      </w:pPr>
      <w:r>
        <w:t>공통 감점 기준</w:t>
      </w:r>
    </w:p>
    <w:p>
      <w:pPr>
        <w:pStyle w:val="ListBullet"/>
        <w:ind w:left="720"/>
      </w:pPr>
      <w:r>
        <w:t>판정 근거 없이 명령만 나열한 경우 과제별 배점의 절반을 감점한다.</w:t>
      </w:r>
    </w:p>
    <w:p>
      <w:pPr>
        <w:pStyle w:val="ListBullet"/>
        <w:ind w:left="720"/>
      </w:pPr>
      <w:r>
        <w:t>복구 후 검증 절차가 없으면 그 과제는 완료로 인정하지 않는다.</w:t>
      </w:r>
    </w:p>
    <w:p>
      <w:pPr>
        <w:pStyle w:val="ListBullet"/>
        <w:ind w:left="720"/>
      </w:pPr>
      <w:r>
        <w:t>영향 범위를 확인하지 않고 데이터베이스 전체를 되돌린 경우 감점한다.</w:t>
      </w:r>
    </w:p>
    <w:p>
      <w:pPr>
        <w:pStyle w:val="ListBullet"/>
        <w:ind w:left="720"/>
      </w:pPr>
      <w:r>
        <w:t>오류를 만났을 때의 대응 과정을 기록하지 않은 경우 감점한다.</w:t>
      </w:r>
    </w:p>
    <w:p>
      <w:pPr>
        <w:pStyle w:val="ListBullet"/>
      </w:pPr>
      <w:r>
        <w:t>가점 기준</w:t>
      </w:r>
    </w:p>
    <w:p>
      <w:pPr>
        <w:pStyle w:val="ListBullet"/>
        <w:ind w:left="720"/>
      </w:pPr>
      <w:r>
        <w:t>같은 목적을 달성하는 다른 방법을 함께 제시하고 비교한 경우</w:t>
      </w:r>
    </w:p>
    <w:p>
      <w:pPr>
        <w:pStyle w:val="ListBullet"/>
        <w:ind w:left="720"/>
      </w:pPr>
      <w:r>
        <w:t>재발 방지 방안을 구체적으로 제안한 경우</w:t>
      </w:r>
    </w:p>
    <w:p>
      <w:pPr>
        <w:pStyle w:val="ListBullet"/>
        <w:ind w:left="720"/>
      </w:pPr>
      <w:r>
        <w:t>정기 점검 항목으로 이어질 조회나 스크립트를 만든 경우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관점] 이 과제가 평가하려는 것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명령을 외우고 있는지가 아니라 상황을 보고 방법을 고를 수 있는지를 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실제 장애에서는 무엇이 손상되었는지 알려 주는 사람이 없다.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증상만 보고 범위를 좁히는 절차가 몸에 배어 있어야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또 하나는 영향 범위 판단이다. 한 테이블 때문에 전체를 되돌리면 그 자체가 사고다.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가장 작은 단위로 해결하는 방법을 먼저 찾는 습관이 실무에서 가장 큰 차이를 만든다.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