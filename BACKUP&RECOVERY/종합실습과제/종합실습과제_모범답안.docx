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종합 실습 과제 모범답안  Oracle Database 19c Backup &amp; Recovery</w:t>
      </w:r>
    </w:p>
    <w:p>
      <w:pPr>
        <w:pStyle w:val="Heading2"/>
      </w:pPr>
      <w:r>
        <w:t>채점 안내</w:t>
      </w:r>
    </w:p>
    <w:p>
      <w:r>
        <w:t>각 과제는 판정, 수행, 검증 세 부분으로 채점한다. 명령이 맞아도 판정 근거가 없으면 배점의 절반만 인정한다.</w:t>
      </w:r>
    </w:p>
    <w:p>
      <w:pPr>
        <w:pStyle w:val="ListBullet"/>
      </w:pPr>
      <w:r>
        <w:t>채점 시 확인할 공통 항목</w:t>
      </w:r>
    </w:p>
    <w:p>
      <w:pPr>
        <w:pStyle w:val="ListBullet"/>
        <w:ind w:left="720"/>
      </w:pPr>
      <w:r>
        <w:t>손상 범위나 영향 범위를 확인하는 조회가 있었는가</w:t>
      </w:r>
    </w:p>
    <w:p>
      <w:pPr>
        <w:pStyle w:val="ListBullet"/>
        <w:ind w:left="720"/>
      </w:pPr>
      <w:r>
        <w:t>그 결과로 방법을 고른 근거가 서술되어 있는가</w:t>
      </w:r>
    </w:p>
    <w:p>
      <w:pPr>
        <w:pStyle w:val="ListBullet"/>
        <w:ind w:left="720"/>
      </w:pPr>
      <w:r>
        <w:t>복구 후 검증이 데이터 수준까지 내려갔는가</w:t>
      </w:r>
    </w:p>
    <w:p>
      <w:pPr>
        <w:pStyle w:val="ListBullet"/>
        <w:ind w:left="720"/>
      </w:pPr>
      <w:r>
        <w:t>오류를 만났을 때의 대응이 기록되어 있는가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출력 값에 대하여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문서의 출력 값은 표준 실습 환경에서 얻은 예시다.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SCN, 파일 번호, 시각은 환경마다 다르므로 값 자체를 채점 기준으로 삼지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확인해야 할 것은 조회를 수행했는지와 그 결과를 근거로 판단했는지다.</w:t>
            </w:r>
          </w:p>
        </w:tc>
      </w:tr>
    </w:tbl>
    <w:p>
      <w:pPr>
        <w:spacing w:after="40"/>
      </w:pPr>
    </w:p>
    <w:p>
      <w:pPr>
        <w:pStyle w:val="Heading2"/>
      </w:pPr>
      <w:r>
        <w:t>Part A. 논리 이관</w:t>
      </w:r>
    </w:p>
    <w:p>
      <w:pPr>
        <w:pStyle w:val="Heading3"/>
      </w:pPr>
      <w:r>
        <w:t>과제 1 모범답안. 스키마 이전  [5점]</w:t>
      </w: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원본과 대상의 사용자 이름이 다르므로 REMAP_SCHEMA가 필요하다.</w:t>
      </w:r>
    </w:p>
    <w:p>
      <w:pPr>
        <w:pStyle w:val="ListBullet"/>
        <w:ind w:left="720"/>
      </w:pPr>
      <w:r>
        <w:t>물리 구조 복제가 아니라 객체 이관이므로 Data Pump가 맞다.</w:t>
      </w:r>
    </w:p>
    <w:p>
      <w:pPr>
        <w:pStyle w:val="ListBullet"/>
        <w:ind w:left="720"/>
      </w:pPr>
      <w:r>
        <w:t>RMAN DUPLICATE는 데이터베이스 전체를 복제하므로 이 요구에 과하다.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크기 예측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 estimate_only=y estimate=statistics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Estimate in progress using STATISTICS method...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estimation using STATISTICS method: 41.35 KB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df -h /u03 | tail -1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/dev/mapper/ol-u03     20G  3.3G   17G  17% /u03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내보내기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dumpfile=hr_base.dmp logfile=hr_base.log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 job_name=HR_BASE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exported "HR"."EMPLOYEES"                17.05 KB   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exported "HR"."DEPARTMENTS"               7.12 KB      27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exported "HR"."JOB_HISTORY"               7.19 KB      10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 "SYSTEM"."HR_BASE" successfully completed at 09:14:22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실행될 DDL 사전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dumpfile=hr_base.dmp schemas=hr remap_schema=hr:itwill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sqlfile=itwill_check.sql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-c 'CREATE TABLE' /u03/dpdump/itwill_check.sql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반입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dumpfile=hr_base.dmp logfile=itwill_imp.log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schemas=hr remap_schema=hr:itwill table_exists_action=replace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imported "ITWILL"."EMPLOYEES"            17.05 KB   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 "SYSTEM"."SYS_IMPORT_SCHEMA_01" successfully completed at 09:18:40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dba_objects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owner = 'ITWILL' AND status = 'INVALID';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'EMPLOYEES' t, COUNT(*) c FROM itwill.employees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UNION ALL SELECT 'DEPARTMENTS', COUNT(*) FROM itwill.departments;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             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EMPLOYEES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DEPARTMENTS  27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Export 로그의 rows 값과 일치한다.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ESTIMATE 차이에 대한 설명</w:t>
      </w:r>
    </w:p>
    <w:p>
      <w:pPr>
        <w:pStyle w:val="ListBullet"/>
        <w:ind w:left="720"/>
      </w:pPr>
      <w:r>
        <w:t>BLOCKS 방식은 할당된 블록으로 계산해 작은 테이블도 최소 익스텐트로 잡힌다.</w:t>
      </w:r>
    </w:p>
    <w:p>
      <w:pPr>
        <w:pStyle w:val="ListBullet"/>
        <w:ind w:left="720"/>
      </w:pPr>
      <w:r>
        <w:t>STATISTICS 방식은 통계를 쓰므로 실제에 가깝지만 통계가 오래되면 어긋난다.</w:t>
      </w:r>
    </w:p>
    <w:p>
      <w:pPr>
        <w:pStyle w:val="ListBullet"/>
        <w:ind w:left="720"/>
      </w:pPr>
      <w:r>
        <w:t>실제 덤프에는 메타데이터가 함께 들어가므로 데이터 크기보다 크게 나온다.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ESTIMATE로 사전 확인하고 두 방식 차이를 설명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REMAP_SCHEMA를 정확히 사용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SQLFILE로 사전 확인       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TABLE_EXISTS_ACTION을 명시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행 수 대조와 무효 객체 확인  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2 모범답안. 하위 버전 대상 이관  [7점]</w:t>
      </w: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상위에서 하위로 가므로 VERSION 지정이 필요하다. 지정하지 않으면 ORA-39142.</w:t>
      </w:r>
    </w:p>
    <w:p>
      <w:pPr>
        <w:pStyle w:val="ListBullet"/>
        <w:ind w:left="720"/>
      </w:pPr>
      <w:r>
        <w:t>VERSION은 반입이 아니라 내보내기 단계에서 지정한다.</w:t>
      </w:r>
    </w:p>
    <w:p>
      <w:pPr>
        <w:pStyle w:val="ListBullet"/>
        <w:ind w:left="720"/>
      </w:pPr>
      <w:r>
        <w:t>테이블스페이스 이름이 다르고 공간이 넉넉하지 않으므로 REMAP_TABLESPACE와 TRANSFORM을 함께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대상 환경 준비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TABLESPACE dev_data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'/u01/app/oracle/oradata/orcl/dev_data01.dbf' SIZE 200M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AUTOEXTEND ON NEXT 20M;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USER itwill_dev IDENTIFIED BY 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DEFAULT TABLESPACE dev_data QUOTA UNLIMITED ON dev_data;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GRANT CREATE SESSION, RESOURCE TO itwill_dev;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QUOTA를 빠뜨리면 반입 중 ORA-01950이 발생한다.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RESOURCE 롤에 UNLIMITED TABLESPACE는 포함되지 않는다.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하위 버전용 덤프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dumpfile=itwill_122.dmp logfile=itwill_122.log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schemas=itwill version=12.2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 "SYSTEM"."SYS_EXPORT_SCHEMA_01" successfully completed at 09:32:10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사전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dumpfile=itwill_122.dmp schemas=itwill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remap_schema=itwill:itwill_dev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remap_tablespace=users:dev_data sqlfile=dev_check.sql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grep -i tablespace /u03/dpdump/dev_check.sql | sort -u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TABLESPACE "DEV_DATA" 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반입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impdp system/oracle_4U directory=dp_dir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dumpfile=itwill_122.dmp logfile=dev_imp.log schemas=itwill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remap_schema=itwill:itwill_dev remap_tablespace=users:dev_data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transform=SEGMENT_ATTRIBUTES:N table_exists_action=replace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 . imported "ITWILL_DEV"."EMPLOYEES"        17.05 KB   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Job "SYSTEM"."SYS_IMPORT_SCHEMA_01" successfully completed at 09:36:55</w:t>
            </w:r>
          </w:p>
        </w:tc>
      </w:tr>
    </w:tbl>
    <w:p>
      <w:pPr>
        <w:spacing w:after="40"/>
      </w:pPr>
    </w:p>
    <w:p>
      <w:pPr>
        <w:pStyle w:val="ListBullet"/>
      </w:pPr>
      <w:r>
        <w:t>권한 차이 확인과 보완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privilege FROM dba_sys_privs WHERE grantee = 'ITWILL'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MINUS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SELECT privilege FROM dba_sys_privs WHERE grantee = 'ITWILL_DEV';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PRIVILEGE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VIEW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granted_role FROM dba_role_privs WHERE grantee = 'ITWILL'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MINUS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SELECT granted_role FROM dba_role_privs WHERE grantee = 'ITWILL_DEV';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GRANT CREATE VIEW TO itwill_dev;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Grant succeeded.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table_name, tablespace_name, initial_extent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dba_tables WHERE owner = 'ITWILL_DEV' ORDER BY table_name;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TABLE_NAME     TABLESPACE_NAME  INITIAL_EXTENT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 ---------------- 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DEPARTMENTS    DEV_DATA                  65536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EMPLOYEES      DEV_DATA                  65536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TRANSFORM으로 대상의 기본 저장 속성이 적용되었다.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itwill_dev.employees;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VERSION을 내보내기 단계에서 지정하고 이유를 설명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REMAP_SCHEMA와 REMAP_TABLESPACE를 함께 사용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대상 테이블스페이스와 QUOTA를 미리 준비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TRANSFORM으로 저장 속성 무시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권한 차이를 MINUS로 대조하고 보완                   |  2</w:t>
            </w:r>
          </w:p>
        </w:tc>
      </w:tr>
    </w:tbl>
    <w:p>
      <w:pPr>
        <w:spacing w:after="40"/>
      </w:pPr>
    </w:p>
    <w:p>
      <w:pPr>
        <w:pStyle w:val="Heading2"/>
      </w:pPr>
      <w:r>
        <w:t>Part B. 논리적 오류 복구</w:t>
      </w:r>
    </w:p>
    <w:p>
      <w:pPr>
        <w:pStyle w:val="Heading3"/>
      </w:pPr>
      <w:r>
        <w:t>과제 3 모범답안. TRUNCATE된 테이블 복구  [8점]</w:t>
      </w:r>
    </w:p>
    <w:p>
      <w:pPr>
        <w:pStyle w:val="ListBullet"/>
      </w:pPr>
      <w:r>
        <w:t>판정 — 각 기능의 가용성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기능                | 가용 | 이유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--------------------|------|--------------------------------------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Query     | 불가 | TRUNCATE는 UNDO를 남기지 않는다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Table     | 불가 | 같은 이유. ORA-01466 계열로 막힌다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Drop      | 불가 | DROP이 아니므로 휴지통에 없다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Database  | 가능 | 다만 전체를 되돌려 다른 업무가 사라진다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RECOVER TABLE  | 가능 | 해당 테이블만 되살린다. 이 상황에 맞다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 Pump 덤프 반입 | 가능 | 덤프 시점까지만 복원된다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판정 근거를 실제로 확인한다.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OF TIMESTAMP SYSTIMESTAMP - INTERVAL '5' MINUTE;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UNDO에 이전 이미지가 없어 과거 시점도 비어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object_name FROM dba_recyclebin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owner = 'ITWILL' AND original_name = 'EMP';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파일은 정상이며 논리적 오류다.</w:t>
            </w:r>
          </w:p>
        </w:tc>
      </w:tr>
    </w:tbl>
    <w:p>
      <w:pPr>
        <w:spacing w:after="40"/>
      </w:pPr>
    </w:p>
    <w:p>
      <w:pPr>
        <w:pStyle w:val="ListBullet"/>
      </w:pPr>
      <w:r>
        <w:t>수행 — RMAN RECOVER TABLE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/u02/auxdir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TABLE itwill.emp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2&gt;   UNTIL SCN 2903400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3&gt;   AUXILIARY DESTINATION '/u02/auxdir'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4&gt;   REMAP TABLE itwill.emp:emp_restored;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Creating automatic instance, with SID='qBnh'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initialization parameters used for automatic instance: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db_name=ORCL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db_unique_name=qBnh_pitr_ORCL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set requested point in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set until  scn 2903400;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restore the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 clone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Performing export of tables...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EXPDP&gt; Starting "SYS"."TSPITR_EXP_qBnh_yobD":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EXPDP&gt; . . exported "ITWILL"."EMP"    17.05 KB   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Performing import of tables...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IMPDP&gt; . . imported "ITWILL"."EMP_RESTORED"   17.05 KB 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Removing automatic instance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10:42:18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itwill.emp_restored;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itwill.emp SELECT * FROM itwill.emp_restored;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107 rows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employee_id, last_name FROM itwill.emp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ROWNUM &lt;= 3 ORDER BY employee_id;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EMPLOYEE_ID LAST_NAME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 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100 King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101 Kochhar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102 De Haan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 itwill.emp_restored PURGE;</w:t>
            </w:r>
          </w:p>
        </w:tc>
      </w:tr>
    </w:tbl>
    <w:p>
      <w:pPr>
        <w:spacing w:after="40"/>
      </w:pPr>
    </w:p>
    <w:p>
      <w:pPr>
        <w:pStyle w:val="ListBullet"/>
      </w:pPr>
      <w:r>
        <w:t>REMAP TABLE을 쓴 이유</w:t>
      </w:r>
    </w:p>
    <w:p>
      <w:pPr>
        <w:pStyle w:val="ListBullet"/>
        <w:ind w:left="720"/>
      </w:pPr>
      <w:r>
        <w:t>원래 이름으로 되살리면 현재의 빈 테이블과 충돌한다.</w:t>
      </w:r>
    </w:p>
    <w:p>
      <w:pPr>
        <w:pStyle w:val="ListBullet"/>
        <w:ind w:left="720"/>
      </w:pPr>
      <w:r>
        <w:t>다른 이름으로 받아 내용을 확인한 뒤 옮기는 편이 안전하다.</w:t>
      </w:r>
    </w:p>
    <w:p>
      <w:pPr>
        <w:pStyle w:val="ListBullet"/>
        <w:ind w:left="720"/>
      </w:pPr>
      <w:r>
        <w:t>구조까지 되돌릴 필요가 있으면 원래 이름으로 받고 기존 테이블을 먼저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계열 세 기능의 가용성을 각각 판정        | 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TRUNCATE가 UNDO를 남기지 않는다는 근거 제시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전체를 되돌리지 않는 방법 선택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REMAP TABLE 사용과 그 이유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행 수와 표본 데이터 검증     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4 모범답안. 커밋된 변경을 이전 시점으로  [8점]</w:t>
      </w:r>
    </w:p>
    <w:p>
      <w:pPr>
        <w:pStyle w:val="ListBullet"/>
      </w:pPr>
      <w:r>
        <w:t>판정 — 두 경로 비교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| Flashback Query 경로   | 시점 기반 불완전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-------------|------------------------|------------------------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의존 자원    | UNDO                   | 백업본 + 아카이브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영향 범위    | 해당 행만              | 데이터베이스 전체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중단 여부    | 무중단                 | 중단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소요 시간    | 초 단위                | 분~시간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다른 업무    | 영향 없음              | 그 시점 이후 전부 사라짐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전제 조건    | UNDO 보존 기간 안      | 아카이브 확보</w:t>
            </w:r>
          </w:p>
        </w:tc>
      </w:tr>
    </w:tbl>
    <w:p>
      <w:pPr>
        <w:spacing w:after="40"/>
      </w:pPr>
    </w:p>
    <w:p>
      <w:pPr>
        <w:pStyle w:val="ListBullet"/>
      </w:pPr>
      <w:r>
        <w:t>판단 — 운영 중이므로 Flashback Query 경로가 맞다</w:t>
      </w:r>
    </w:p>
    <w:p>
      <w:pPr>
        <w:pStyle w:val="ListBullet"/>
        <w:ind w:left="720"/>
      </w:pPr>
      <w:r>
        <w:t>되돌릴 대상이 한 행이며 다른 업무가 계속되고 있다.</w:t>
      </w:r>
    </w:p>
    <w:p>
      <w:pPr>
        <w:pStyle w:val="ListBullet"/>
        <w:ind w:left="720"/>
      </w:pPr>
      <w:r>
        <w:t>불완전 복구는 그 시점 이후의 모든 변경을 없앤다. 한 행 때문에 쓸 수 없다.</w:t>
      </w:r>
    </w:p>
    <w:p>
      <w:pPr>
        <w:pStyle w:val="ListBullet"/>
        <w:ind w:left="720"/>
      </w:pPr>
      <w:r>
        <w:t>불완전 복구는 UNDO 보존 기간이 지난 경우의 대안으로 남겨 둔다.</w:t>
      </w:r>
    </w:p>
    <w:p>
      <w:pPr>
        <w:pStyle w:val="ListBullet"/>
      </w:pPr>
      <w:r>
        <w:t>경로 ① Flashback Query — 실제 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department_id, department_name, location_id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itwill.dept WHERE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DEPARTMENT_ID DEPARTMENT_NAME  LOCATION_ID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 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50 Marketing        LA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 이력을 먼저 확인한다.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versions_startscn, versions_endscn, versions_operation,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location_id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itwill.dept VERSIONS BETWEEN SCN MINVALUE AND MAXVALUE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WHERE 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VERSIONS_STARTSCN VERSIONS_ENDSCN V LOCATION_ID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 --------------- 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2905120                 U LA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2904800         2905120 U Seoul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2904780         2904800 I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-- 2904800 ~ 2905120 구간의 값이 Seoul 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location_id FROM itwill.dept AS OF SCN 2905000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LOCATION_ID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Seoul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되돌리기 전 현재 SCN을 기록한다.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2906400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itwill.dept d SET location_id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(SELECT location_id FROM itwill.dept AS OF SCN 2905000 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WHERE o.department_id = d.department_id)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WHERE 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row updated.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location_id FROM itwill.dept WHERE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LOCATION_ID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Seoul</w:t>
            </w:r>
          </w:p>
        </w:tc>
      </w:tr>
    </w:tbl>
    <w:p>
      <w:pPr>
        <w:spacing w:after="40"/>
      </w:pPr>
    </w:p>
    <w:p>
      <w:pPr>
        <w:pStyle w:val="ListBullet"/>
      </w:pPr>
      <w:r>
        <w:t>경로 ② 시점 기반 불완전 복구 — 참고용 절차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경로는 UNDO 보존 기간이 지났을 때만 선택한다.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2&gt;     SET UNTIL SCN 2905000;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3&gt;  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4&gt;  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5&gt;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SET UNTIL 은 RUN 블록의 첫 줄이어야 RESTORE에도 적용된다.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방법은 2905000 이후의 모든 변경을 없앤다.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다른 테이블에 들어온 정상 데이터도 함께 사라진다.</w:t>
            </w:r>
          </w:p>
        </w:tc>
      </w:tr>
    </w:tbl>
    <w:p>
      <w:pPr>
        <w:spacing w:after="40"/>
      </w:pPr>
    </w:p>
    <w:p>
      <w:pPr>
        <w:pStyle w:val="ListBullet"/>
      </w:pPr>
      <w:r>
        <w:t>로그 스위치의 의미</w:t>
      </w:r>
    </w:p>
    <w:p>
      <w:pPr>
        <w:pStyle w:val="ListBullet"/>
        <w:ind w:left="720"/>
      </w:pPr>
      <w:r>
        <w:t>ALTER SYSTEM ARCHIVE LOG CURRENT 는 현재 리두를 아카이브로 넘긴다.</w:t>
      </w:r>
    </w:p>
    <w:p>
      <w:pPr>
        <w:pStyle w:val="ListBullet"/>
        <w:ind w:left="720"/>
      </w:pPr>
      <w:r>
        <w:t>그 결과 불완전 복구에 필요한 아카이브가 확보된다.</w:t>
      </w:r>
    </w:p>
    <w:p>
      <w:pPr>
        <w:pStyle w:val="ListBullet"/>
        <w:ind w:left="720"/>
      </w:pPr>
      <w:r>
        <w:t>Flashback Query 경로는 UNDO만 쓰므로 이 조작과 무관하다.</w:t>
      </w:r>
    </w:p>
    <w:p>
      <w:pPr>
        <w:pStyle w:val="ListBullet"/>
        <w:ind w:left="720"/>
      </w:pPr>
      <w:r>
        <w:t>두 경로의 전제 조건이 다르다는 점이 이 과제가 확인하려는 것이다.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두 경로를 모두 제시           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영향 범위 차이를 구체적으로 비교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운영 중이라는 조건에서 올바른 선택과 근거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Version Query로 변경 이력을 먼저 확인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되돌리기 전 현재 SCN 기록    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5 모범답안. 잘못 DROP된 테이블 복구  [4점]</w:t>
      </w: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DROP이며 PURGE를 붙이지 않았으므로 휴지통에 남아 있다.</w:t>
      </w:r>
    </w:p>
    <w:p>
      <w:pPr>
        <w:pStyle w:val="ListBullet"/>
        <w:ind w:left="720"/>
      </w:pPr>
      <w:r>
        <w:t>Flashback Drop이 가장 빠르다. 복원 단계가 없어 초 단위로 끝난다.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object_name, original_name, operation, droptime,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can_undrop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dba_recyclebin WHERE owner = 'ITWILL';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OBJECT_NAME                    ORIGINAL_NAME OPERATION DROPTIME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 ------------- 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BIN$aQ2vX9k1TgKp8Y3nRzL4dw==$0 DEPT          DROP      2025-05-22:11:04:22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BIN$bR3wY0l2UhLq9Z4oSaM5ex==$0 DEPT_PK       DROP      2025-05-22:11:04:22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인덱스도 함께 들어가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FLASHBACK TABLE itwill.dept TO BEFORE DROP;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itwill.dept;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27</w:t>
            </w:r>
          </w:p>
        </w:tc>
      </w:tr>
    </w:tbl>
    <w:p>
      <w:pPr>
        <w:spacing w:after="40"/>
      </w:pPr>
    </w:p>
    <w:p>
      <w:pPr>
        <w:pStyle w:val="ListBullet"/>
      </w:pPr>
      <w:r>
        <w:t>검증 — 이름이 어떻게 돌아왔는가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constraint_name, constraint_type FROM dba_constraints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owner = 'ITWILL' AND table_name = 'DEPT';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CONSTRAINT_NAME                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 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BIN$cS4xZ1m3ViMr0A5pTbN6fy==$0 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index_name FROM dba_indexes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owner = 'ITWILL' AND table_name = 'DEPT';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INDEX_NAME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BIN$bR3wY0l2UhLq9Z4oSaM5ex==$0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 이름은 돌아왔지만 제약과 인덱스는 휴지통 이름 그대로다.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원래 이름으로 되돌려야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INDEX itwill."BIN$bR3wY0l2UhLq9Z4oSaM5ex==$0"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RENAME TO dept_pk_idx;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 itwill.dept RENAME CONSTRAINT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"BIN$cS4xZ1m3ViMr0A5pTbN6fy==$0" TO dept_pk;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 altered.</w:t>
            </w:r>
          </w:p>
        </w:tc>
      </w:tr>
    </w:tbl>
    <w:p>
      <w:pPr>
        <w:spacing w:after="40"/>
      </w:pPr>
    </w:p>
    <w:p>
      <w:pPr>
        <w:pStyle w:val="ListBullet"/>
      </w:pPr>
      <w:r>
        <w:t>이 기능이 동작하지 않는 조건</w:t>
      </w:r>
    </w:p>
    <w:p>
      <w:pPr>
        <w:pStyle w:val="ListBullet"/>
        <w:ind w:left="720"/>
      </w:pPr>
      <w:r>
        <w:t>DROP TABLE ... PURGE 로 지운 경우 — 휴지통을 거치지 않는다.</w:t>
      </w:r>
    </w:p>
    <w:p>
      <w:pPr>
        <w:pStyle w:val="ListBullet"/>
        <w:ind w:left="720"/>
      </w:pPr>
      <w:r>
        <w:t>테이블스페이스 공간이 부족해 휴지통이 자동으로 비워진 경우.</w:t>
      </w:r>
    </w:p>
    <w:p>
      <w:pPr>
        <w:pStyle w:val="ListBullet"/>
        <w:ind w:left="720"/>
      </w:pPr>
      <w:r>
        <w:t>SYSTEM 테이블스페이스의 객체 — 휴지통 대상이 아니다.</w:t>
      </w:r>
    </w:p>
    <w:p>
      <w:pPr>
        <w:pStyle w:val="ListBullet"/>
        <w:ind w:left="720"/>
      </w:pPr>
      <w:r>
        <w:t>외래 키 제약은 복원되지 않으므로 다시 만들어야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휴지통 조회로 대상 확인   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FLASHBACK TABLE ... TO BEFORE DROP 수행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제약·인덱스 이름이 복원되지 않는다는 점 확인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동작하지 않는 조건 세 가지 제시                     |  1</w:t>
            </w:r>
          </w:p>
        </w:tc>
      </w:tr>
    </w:tbl>
    <w:p>
      <w:pPr>
        <w:spacing w:after="40"/>
      </w:pPr>
    </w:p>
    <w:p>
      <w:pPr>
        <w:pStyle w:val="Heading2"/>
      </w:pPr>
      <w:r>
        <w:t>Part C. 물리 장애 복구</w:t>
      </w:r>
    </w:p>
    <w:p>
      <w:pPr>
        <w:pStyle w:val="Heading3"/>
      </w:pPr>
      <w:r>
        <w:t>과제 6 모범답안. 백업본을 다른 위치로 복구  [7점]</w:t>
      </w: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User Managed 백업이므로 백업 전에 테이블스페이스를 백업 모드로 두어야 한다.</w:t>
      </w:r>
    </w:p>
    <w:p>
      <w:pPr>
        <w:pStyle w:val="ListBullet"/>
        <w:ind w:left="720"/>
      </w:pPr>
      <w:r>
        <w:t>복사본을 RMAN이 알게 하려면 CATALOG DATAFILECOPY로 등록한다.</w:t>
      </w:r>
    </w:p>
    <w:p>
      <w:pPr>
        <w:pStyle w:val="ListBullet"/>
        <w:ind w:left="720"/>
      </w:pPr>
      <w:r>
        <w:t>원래 경로에 공간이 없으므로 SET NEWNAME 또는 SWITCH로 위치를 바꾼다.</w:t>
      </w:r>
    </w:p>
    <w:p>
      <w:pPr>
        <w:pStyle w:val="ListBullet"/>
      </w:pPr>
      <w:r>
        <w:t>수행 — 백업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TABLESPACE sample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'/u01/app/oracle/oradata/orcl/sample01.dbf' SIZE 50M;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itwill.dept1 TABLESPACE sample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hr.departments;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sample BEGIN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/home/oracle/testdir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/u01/app/oracle/oradata/orcl/sample01.dbf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/home/oracle/testdir/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sample END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 FROM v$backup WHERE file# 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(SELECT file_id FROM dba_data_files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WHERE tablespace_name = 'SAMPLE');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6 NOT 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END BACKUP을 빠뜨리면 다음 기동 시 ORA-01113으로 막힌다.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ARCHIVE LOG CURRENT;</w:t>
            </w:r>
          </w:p>
        </w:tc>
      </w:tr>
    </w:tbl>
    <w:p>
      <w:pPr>
        <w:spacing w:after="40"/>
      </w:pPr>
    </w:p>
    <w:p>
      <w:pPr>
        <w:pStyle w:val="ListBullet"/>
      </w:pPr>
      <w:r>
        <w:t>수행 — 등록과 장애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CATALOG DATAFILECOPY '/home/oracle/testdir/sample01.dbf';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cataloged datafile copy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copy file name=/home/oracle/testdir/sample01.dbf RECID=4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COPY OF TABLESPACE sample;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File S Completion Time  Ckp SCN  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 - ---------------- --------- 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    6    A 22-MAY-25        2911200   /home/oracle/testdir/sample01.dbf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장애 유발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FLUSH BUFFER_CACHE;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-f /u01/app/oracle/oradata/orcl/sample01.dbf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itwill.dept1;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6: '/u01/app/oracle/oradata/orcl/sample01.dbf'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ORA-27041: unable to open file</w:t>
            </w:r>
          </w:p>
        </w:tc>
      </w:tr>
    </w:tbl>
    <w:p>
      <w:pPr>
        <w:spacing w:after="40"/>
      </w:pPr>
    </w:p>
    <w:p>
      <w:pPr>
        <w:pStyle w:val="ListBullet"/>
      </w:pPr>
      <w:r>
        <w:t>수행 — 복구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6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TABLESPACE sample OFFLINE IMMEDIATE';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등록한 복사본을 그대로 데이터파일로 삼는다.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SWITCH DATAFILE 6 TO COPY;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6 switched to datafile copy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copy RECID=4 STAMP=1189234511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name=/home/oracle/testdir/sample01.dbf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6;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00:00:03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TABLESPACE sample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SET NEWNAME 방식도 가능하다.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RUN { SET NEWNAME FOR DATAFILE 6 TO '/home/oracle/testdir/sample01.dbf';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    RESTORE TABLESPACE sample; SWITCH DATAFILE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    RECOVER TABLESPACE sample; }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file_name, status FROM dba_data_files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tablespace_name = 'SAMPLE';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FILE_NAME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/home/oracle/testdir/sample01.dbf     AVAILABLE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itwill.dept1;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</w:tc>
      </w:tr>
    </w:tbl>
    <w:p>
      <w:pPr>
        <w:spacing w:after="40"/>
      </w:pPr>
    </w:p>
    <w:p>
      <w:pPr>
        <w:pStyle w:val="ListBullet"/>
      </w:pPr>
      <w:r>
        <w:t>SWITCH가 컨트롤파일에 남기는 변화</w:t>
      </w:r>
    </w:p>
    <w:p>
      <w:pPr>
        <w:pStyle w:val="ListBullet"/>
        <w:ind w:left="720"/>
      </w:pPr>
      <w:r>
        <w:t>데이터파일 6번의 이름이 새 경로로 바뀐다.</w:t>
      </w:r>
    </w:p>
    <w:p>
      <w:pPr>
        <w:pStyle w:val="ListBullet"/>
        <w:ind w:left="720"/>
      </w:pPr>
      <w:r>
        <w:t>이후 모든 조회와 백업이 새 경로를 대상으로 한다.</w:t>
      </w:r>
    </w:p>
    <w:p>
      <w:pPr>
        <w:pStyle w:val="ListBullet"/>
        <w:ind w:left="720"/>
      </w:pPr>
      <w:r>
        <w:t>원래 경로로 되돌리려면 다시 SWITCH하거나 SET NEWNAME을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BEGIN BACKUP / END BACKUP 수행과 상태 확인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CATALOG DATAFILECOPY 등록과 확인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SWITCH 또는 SET NEWNAME으로 경로 변경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 후 경로와 데이터 검증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7 모범답안. brlab6.sh 장애 진단과 복구  [8점]</w:t>
      </w:r>
    </w:p>
    <w:p>
      <w:pPr>
        <w:pStyle w:val="ListBullet"/>
      </w:pPr>
      <w:r>
        <w:t>진단 — 증상부터 좁혀 간다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 FROM v$instance;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MOUNTED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OPEN까지 가지 못했다. 데이터파일 문제일 가능성이 높다.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ORA-01157: cannot identify/lock data file 4 - see DBWR trace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4: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오류는 한 파일만 알려 준다. 전체 범위를 따로 확인해야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change#, time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FILE NOT FOUND       2912400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5 FILE NOT FOUND       2912400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f.file#, f.name, d.tablespace_name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v$datafile f JOIN dba_data_files d ON f.file# = d.file_id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f.file# IN (4, 5);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TABLESPACE_NAME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/u01/app/oracle/oradata/orcl/users01.dbf     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5 /u01/app/oracle/oradata/orcl/example01.dbf    EXAMPLE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 /u01/app/oracle/oradata/orcl/*.dbf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users01.dbf 와 example01.dbf 가 없다.</w:t>
            </w:r>
          </w:p>
        </w:tc>
      </w:tr>
    </w:tbl>
    <w:p>
      <w:pPr>
        <w:spacing w:after="40"/>
      </w:pP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손상된 파일이 둘이며 모두 SYSTEM도 UNDO도 아니다.</w:t>
      </w:r>
    </w:p>
    <w:p>
      <w:pPr>
        <w:pStyle w:val="ListBullet"/>
        <w:ind w:left="720"/>
      </w:pPr>
      <w:r>
        <w:t>따라서 그 두 파일을 오프라인으로 두고 데이터베이스를 먼저 열 수 있다.</w:t>
      </w:r>
    </w:p>
    <w:p>
      <w:pPr>
        <w:pStyle w:val="ListBullet"/>
        <w:ind w:left="720"/>
      </w:pPr>
      <w:r>
        <w:t>이렇게 하면 나머지 업무는 즉시 재개되고 중단 시간이 줄어든다.</w:t>
      </w:r>
    </w:p>
    <w:p>
      <w:pPr>
        <w:pStyle w:val="ListBullet"/>
        <w:ind w:left="720"/>
      </w:pPr>
      <w:r>
        <w:t>SYSTEM이나 UNDO였다면 MOUNT 상태에서 복구를 마쳐야 열 수 있다.</w:t>
      </w:r>
    </w:p>
    <w:p>
      <w:pPr>
        <w:pStyle w:val="ListBullet"/>
      </w:pPr>
      <w:r>
        <w:t>수행 — 중단 시간을 줄이는 순서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4 OFFLINE;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5 OFFLINE;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여기서 나머지 테이블스페이스의 업무가 재개된다.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DATAFILE 4, 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datafile 00004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datafile 00005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/u01/app/oracle/oradata/orcl/example01.dbf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 complete, elapsed time: 00:00:36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4, 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for thread 1 with sequence 41 is already on disk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00:00:08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4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5 ONLINE';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 FROM v$datafile WHERE file# IN (4,5);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5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adrci exec="set home diag/rdbms/orcl/orcl;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show alert -tail 30"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Start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of Online Redo Log: Thread 1 Group 2 Seq 41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 (orcl)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Completed: ALTER DATABASE DATAFILE 4 ONLINE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v$recover_file 로 손상 범위 전체를 특정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SYSTEM·UNDO 여부에 따른 대응 차이 서술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오프라인 후 먼저 OPEN 하는 순서 선택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RESTORE·RECOVER 후 ONLINE 복귀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알림 로그 확인               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8 모범답안. 블록 손상 복구  [8점]</w:t>
      </w:r>
    </w:p>
    <w:p>
      <w:pPr>
        <w:pStyle w:val="ListBullet"/>
      </w:pPr>
      <w:r>
        <w:t>진단 — 데이터베이스 안과 밖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데이터베이스 안에서 : 조회 시 오류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ORA-01578: ORACLE data block corrupted (file # 4, block # 1284)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4: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RMAN VALIDATE 로 전수 검사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DATAFILE 4;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Status Marked Corrupt Empty Blocks Blocks Examined High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 -------------- ------------ 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    FAILED              1         2048           16384  2914200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block#, blocks,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    BLOCK#     BLOCKS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1284          1 ALL ZERO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데이터베이스 밖에서 : dbv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dbv file=/u01/app/oracle/oradata/orcl/users01.dbf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blocksize=8192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DBVERIFY - Verification starting : FILE = ...users01.dbf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DBV-00200: Block, DBA 16778500, already marked corrupt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DBVERIFY - Verification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Examined         : 16384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Failing   (Data) :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Marked Corrupt   :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어떤 객체가 영향을 받는지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owner, segment_name, segment_type FROM dba_extents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file_id = 4 AND 1284 BETWEEN block_id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AND block_id + blocks - 1;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OWNER  SEGMENT_NAME SEGMENT_TYPE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 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ITWILL EMP1         TABLE</w:t>
            </w:r>
          </w:p>
        </w:tc>
      </w:tr>
    </w:tbl>
    <w:p>
      <w:pPr>
        <w:spacing w:after="40"/>
      </w:pP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손상은 블록 한 개이며 데이터파일 자체는 열려 있다.</w:t>
      </w:r>
    </w:p>
    <w:p>
      <w:pPr>
        <w:pStyle w:val="ListBullet"/>
        <w:ind w:left="720"/>
      </w:pPr>
      <w:r>
        <w:t>파일 전체를 복원하면 불필요하게 크고 시간도 오래 걸린다.</w:t>
      </w:r>
    </w:p>
    <w:p>
      <w:pPr>
        <w:pStyle w:val="ListBullet"/>
        <w:ind w:left="720"/>
      </w:pPr>
      <w:r>
        <w:t>블록 단위 복구가 맞다. 데이터베이스를 열어 둔 채 수행할 수 있다.</w:t>
      </w:r>
    </w:p>
    <w:p>
      <w:pPr>
        <w:pStyle w:val="ListBullet"/>
      </w:pPr>
      <w:r>
        <w:t>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형태 ① 블록을 직접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4 BLOCK 1284;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block(s) from backup piece 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00:00:04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형태 ② 손상 목록 전체를 한 번에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CORRUPTION LIST;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recover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00:00:05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22-MAY-25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FLUSH BUFFER_CACHE;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DATAFILE 4;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Status Marked Corrupt Empty Blocks Blocks Examined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 -------------- 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    OK                  0         2048           16384</w:t>
            </w:r>
          </w:p>
        </w:tc>
      </w:tr>
    </w:tbl>
    <w:p>
      <w:pPr>
        <w:spacing w:after="40"/>
      </w:pPr>
    </w:p>
    <w:p>
      <w:pPr>
        <w:pStyle w:val="ListBullet"/>
      </w:pPr>
      <w:r>
        <w:t>정기 점검 제안</w:t>
      </w:r>
    </w:p>
    <w:p>
      <w:pPr>
        <w:pStyle w:val="ListBullet"/>
        <w:ind w:left="720"/>
      </w:pPr>
      <w:r>
        <w:t>BACKUP VALIDATE CHECK LOGICAL DATABASE 를 주간 작업으로 둔다.</w:t>
      </w:r>
    </w:p>
    <w:p>
      <w:pPr>
        <w:pStyle w:val="ListBullet"/>
        <w:ind w:left="720"/>
      </w:pPr>
      <w:r>
        <w:t>DB_BLOCK_CHECKSUM 을 TYPICAL 이상으로 유지해 쓰기 시점에 검출되게 한다.</w:t>
      </w:r>
    </w:p>
    <w:p>
      <w:pPr>
        <w:pStyle w:val="ListBullet"/>
        <w:ind w:left="720"/>
      </w:pPr>
      <w:r>
        <w:t>v$database_block_corruption 조회를 정기 점검 스크립트에 넣는다.</w:t>
      </w:r>
    </w:p>
    <w:p>
      <w:pPr>
        <w:pStyle w:val="ListBullet"/>
        <w:ind w:left="720"/>
      </w:pPr>
      <w:r>
        <w:t>백업 시 CHECK LOGICAL 을 붙여 백업본 자체의 건전성도 함께 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블록 복구가 불가능한 경우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해당 블록이 담긴 백업이 없거나 백업본도 손상되었다면 이 방법을 쓸 수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그때는 데이터파일 복원으로 올라가거나 DBMS_REPAIR로 손상 블록을 건너뛴다.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DBMS_REPAIR는 데이터를 포기하는 방법이므로 마지막 수단이다.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데이터베이스 안팎에서 각각 확인 방법 제시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영향받는 객체를 dba_extents 로 특정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단위 복구를 선택한 근거  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명령 두 형태 제시    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후 재검증과 정기 점검 제안                     |  2</w:t>
            </w:r>
          </w:p>
        </w:tc>
      </w:tr>
    </w:tbl>
    <w:p>
      <w:pPr>
        <w:spacing w:after="40"/>
      </w:pPr>
    </w:p>
    <w:p>
      <w:pPr>
        <w:pStyle w:val="Heading3"/>
      </w:pPr>
      <w:r>
        <w:t>과제 9 모범답안. brlab7.sh 실행 후 Autobackup으로 복구  [9점]</w:t>
      </w:r>
    </w:p>
    <w:p>
      <w:pPr>
        <w:pStyle w:val="ListBullet"/>
      </w:pPr>
      <w:r>
        <w:t>진단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 FROM v$instance;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NOMOUNT에서 멈췄다. 컨트롤파일을 읽지 못했다는 뜻이다.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ORA-00205: error in identifying control file, check alert log for more info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control_files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 -------- 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control_files  string   /u01/app/oracle/oradata/orcl/control01.ctl,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/u01/app/oracle/fast_recovery_area/ORCL/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ls: cannot access ...: No such file or directory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다중화된 두 사본이 모두 없다. 사본 복사로는 해결되지 않는다.</w:t>
            </w:r>
          </w:p>
        </w:tc>
      </w:tr>
    </w:tbl>
    <w:p>
      <w:pPr>
        <w:spacing w:after="40"/>
      </w:pPr>
    </w:p>
    <w:p>
      <w:pPr>
        <w:pStyle w:val="ListBullet"/>
      </w:pPr>
      <w:r>
        <w:t>판정 — 복구 전에 확보해야 하는 값</w:t>
      </w:r>
    </w:p>
    <w:p>
      <w:pPr>
        <w:pStyle w:val="ListBullet"/>
        <w:ind w:left="720"/>
      </w:pPr>
      <w:r>
        <w:t>컨트롤파일이 없으면 RMAN은 어느 데이터베이스인지 알지 못한다.</w:t>
      </w:r>
    </w:p>
    <w:p>
      <w:pPr>
        <w:pStyle w:val="ListBullet"/>
        <w:ind w:left="720"/>
      </w:pPr>
      <w:r>
        <w:t>자동 백업 파일 이름에 DBID가 들어 있으므로 DBID를 먼저 알아야 한다.</w:t>
      </w:r>
    </w:p>
    <w:p>
      <w:pPr>
        <w:pStyle w:val="ListBullet"/>
        <w:ind w:left="720"/>
      </w:pPr>
      <w:r>
        <w:t>카탈로그를 쓰면 데이터베이스 이름만으로도 찾을 수 있어 DBID 없이 진행할 수 있다.</w:t>
      </w:r>
    </w:p>
    <w:p>
      <w:pPr>
        <w:pStyle w:val="ListBullet"/>
      </w:pPr>
      <w:r>
        <w:t>DBID를 구하는 두 가지 방법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자동 백업 파일 이름에서 읽는다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/u01/app/oracle/fast_recovery_area/ORCL/autobackup/*/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o1_mf_s_1189240022_mx7k3q9d_.bkp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/home/oracle/rmanbk/ | grep c-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c-1547823901-20250522-00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c- 다음의 숫자가 DBID다. 1547823901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Recovery Catalog에서 조회한다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rcatowner/oracle@rcat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RCATOWNER@rcat&gt; SELECT db_key, dbid, name FROM rc_database;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DB_KEY       DBID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1547823901 ORCL</w:t>
            </w:r>
          </w:p>
        </w:tc>
      </w:tr>
    </w:tbl>
    <w:p>
      <w:pPr>
        <w:spacing w:after="40"/>
      </w:pPr>
    </w:p>
    <w:p>
      <w:pPr>
        <w:pStyle w:val="ListBullet"/>
      </w:pPr>
      <w:r>
        <w:t>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target database (not started)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이미 NOMOUNT면 그대로 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DBID 1547823901;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executing command: SET DBID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CONTROLFILE FROM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area destination: /u01/app/oracle/fast_recovery_area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name (or database unique name) used for search: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AUTOBACKUP found: o1_mf_s_1189240022_mx7k3q9d_.bkp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control file restore from AUTOBACKUP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output file name=/u01/app/oracle/oradata/orcl/control01.ctl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output file name=/u01/app/oracle/fast_recovery_area/ORCL/control02.ctl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restore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카탈로그를 쓰면 SET DBID 없이도 가능하다.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RMAN&gt; RESTORE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Statement processed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released channel: ORA_DISK_1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recover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file name=/home/oracle/arch1/arch_1_43_1200712900.arc thread=1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sequence=43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unable to find archived 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thread=1 sequence=44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RMAN-00571: ===========================================================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RMAN-03002: failure of recover command at 05/22/2025 14:22:08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RMAN-06054: media recovery requesting unknown archived log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with sequence 44 and starting SCN of 2916800</w:t>
            </w:r>
          </w:p>
        </w:tc>
      </w:tr>
    </w:tbl>
    <w:p>
      <w:pPr>
        <w:spacing w:after="40"/>
      </w:pPr>
    </w:p>
    <w:p>
      <w:pPr>
        <w:pStyle w:val="ListBullet"/>
      </w:pPr>
      <w:r>
        <w:t>RMAN-06054를 만났을 때</w:t>
      </w:r>
    </w:p>
    <w:p>
      <w:pPr>
        <w:pStyle w:val="ListBullet"/>
        <w:ind w:left="720"/>
      </w:pPr>
      <w:r>
        <w:t>복원된 컨트롤파일은 백업 컨트롤파일로 취급된다.</w:t>
      </w:r>
    </w:p>
    <w:p>
      <w:pPr>
        <w:pStyle w:val="ListBullet"/>
        <w:ind w:left="720"/>
      </w:pPr>
      <w:r>
        <w:t>그래서 온라인 리두 로그를 자동으로 찾지 않고 아카이브만 요구한다.</w:t>
      </w:r>
    </w:p>
    <w:p>
      <w:pPr>
        <w:pStyle w:val="ListBullet"/>
        <w:ind w:left="720"/>
      </w:pPr>
      <w:r>
        <w:t>요구된 시퀀스가 아직 아카이브되지 않은 현재 리두 로그에 들어 있으면 이 오류가 난다.</w:t>
      </w:r>
    </w:p>
    <w:p>
      <w:pPr>
        <w:pStyle w:val="ListBullet"/>
        <w:ind w:left="720"/>
      </w:pPr>
      <w:r>
        <w:t>이 경우 복구를 그대로 종료하고 RESETLOGS로 열면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EXIT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44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        42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43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member FROM v$logfile WHERE group# =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온라인 리두를 직접 지정하면 손실 없이 복구할 수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2916800 generated at 05/22/2025 14:18:02 needed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/home/oracle/arch1/arch_1_44_1200712900.arc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status, open_mode FROM v$instance,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       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OPEN         READ WRITE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INCARNATION OF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 Key  Inc Key DB Name  DBID        STATUS   Reset SCN  Reset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 -------- ----------- 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1       ORCL     1547823901  PARENT   1          10-MAY-25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2       ORCL     1547823901  CURRENT  2916801   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RESETLOGS로 인카네이션이 2로 올라갔다.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새 인카네이션 기준으로 즉시 전체 백업을 받는다.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RESETLOGS 직후 전체 백업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인카네이션이 바뀌면 이전 백업으로 돌아가는 절차가 복잡해진다.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RESETLOGS로 연 직후 전체 백업을 받아 새 기준선을 만든다.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절차를 빠뜨리면 다음 장애에서 복구 경로가 크게 길어진다.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NOMOUNT에서 멈춘 원인을 컨트롤파일로 특정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DBID 확보 방법 두 가지 제시   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SET DBID 후 자동 백업에서 복원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컨트롤파일로 취급되는 이유 설명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RMAN-06054 대응과 OPEN RESETLOGS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RESETLOGS 후 전체 백업                              |  1</w:t>
            </w:r>
          </w:p>
        </w:tc>
      </w:tr>
    </w:tbl>
    <w:p>
      <w:pPr>
        <w:spacing w:after="40"/>
      </w:pPr>
    </w:p>
    <w:p>
      <w:pPr>
        <w:pStyle w:val="Heading2"/>
      </w:pPr>
      <w:r>
        <w:t>Part D. RMAN 백업 전략</w:t>
      </w:r>
    </w:p>
    <w:p>
      <w:pPr>
        <w:pStyle w:val="Heading3"/>
      </w:pPr>
      <w:r>
        <w:t>과제 10 모범답안. 증분 백업과 블록 변경 추적  [5점]</w:t>
      </w:r>
    </w:p>
    <w:p>
      <w:pPr>
        <w:pStyle w:val="ListBullet"/>
      </w:pPr>
      <w:r>
        <w:t>수행과 측정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0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backup set complete, elapsed time: 00:02:14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piece handle=/home/oracle/rmanbk/0a2v8k1t_10_1_1 tag=TAG20250522T150211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hr.emp8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dba_objects;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hr.emp8 SELECT * FROM hr.emp8;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72596 rows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backup set complete, elapsed time: 00:01:48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변경량은 적은데 시간이 크게 줄지 않았다.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블록 변경 추적이 꺼져 있어 전체 블록을 읽었기 때문이다.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hr.emp9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dba_objects;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hr.emp9 SELECT * FROM hr.emp8;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145192 rows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CUMULATIVE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backup set complete, elapsed time: 00:01:52</w:t>
            </w:r>
          </w:p>
        </w:tc>
      </w:tr>
    </w:tbl>
    <w:p>
      <w:pPr>
        <w:spacing w:after="40"/>
      </w:pPr>
    </w:p>
    <w:p>
      <w:pPr>
        <w:pStyle w:val="ListBullet"/>
      </w:pPr>
      <w:r>
        <w:t>차등과 누적의 차이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Type LV Size       Completion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 -- 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   Incr  0    1.42G   22-MAY-25 15:04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   Incr  1   88.50M   22-MAY-25 15:09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14   Incr  1  212.75M   22-MAY-25 15:14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-- 12번은 차등이며 직전 Level 1 이후의 변경만 담는다.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-- 14번은 누적이며 마지막 Level 0 이후의 변경을 모두 담는다.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그래서 누적이 더 크다.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| 담는 범위              | 백업 크기 | 복원 시 필요한 세트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-------|------------------------|-----------|--------------------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차등   | 직전 Level 1 이후      | 작다      | Level 0 + 모든 Level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누적   | 마지막 Level 0 이후    | 크다      | Level 0 + 마지막 하나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시간과 복구 시간의 교환 관계다.</w:t>
            </w:r>
          </w:p>
        </w:tc>
      </w:tr>
    </w:tbl>
    <w:p>
      <w:pPr>
        <w:spacing w:after="40"/>
      </w:pPr>
    </w:p>
    <w:p>
      <w:pPr>
        <w:pStyle w:val="ListBullet"/>
      </w:pPr>
      <w:r>
        <w:t>블록 변경 추적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VALIDATE CHECK LOGICAL DATABASE ARCHIVELOG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시점의 SCN을 기록한다. 과제 12에서 사용한다.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2921600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/home/oracle/backup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ENABLE BLOCK CHANGE TRACKING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USING FILE '/home/oracle/backup/change_tracking.ctf';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status, filename, bytes/1024/1024 AS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v$block_change_tracking;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   FILENAME                              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 ------------------------------------------ 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ENABLED  /home/oracle/backup/change_tracking.ctf     11.2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ps -ef | grep ora_ctwr | grep -v grep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  21752     1  0 14:21 ?  00:00:00 ora_ctwr_orcl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CTWR(Change Tracking Writer) 프로세스가 기동되었다.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켠 뒤 다시 측정한다. 먼저 Level 0을 새로 받아야 기준이 생긴다.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0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hr.emp8 SELECT * FROM hr.emp8 WHERE ROWNUM&lt;=5000;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backup set complete, elapsed time: 00:00:21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-- 1분 48초에서 21초로 줄었다.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변경된 블록만 읽기 때문이다.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        | Level 1 소요 시간 | 읽는 대상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------------------------|-------------------|------------------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변경 추적 꺼짐     | 1분 48초          | 전체 블록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변경 추적 켜짐     | 21초              | 변경된 블록만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켠 직후에는 효과가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추적 파일은 켠 시점 이후의 변경만 기록한다.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그래서 켠 직후의 첫 Level 1은 여전히 전체를 읽는다.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새 Level 0을 받아 기준을 만든 뒤부터 효과가 나타난다.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순서를 지키지 않으면 효과가 없다고 잘못 판단하게 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차등과 누적의 크기 차이와 그 이유 설명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변경 추적 적용 전후 비교 측정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v$block_change_tracking 확인과 CTWR 프로세스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VALIDATE 시점 SCN 기록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11 모범답안. brlab8.sh 실행 후 최소 시간 복구  [8점]</w:t>
      </w:r>
    </w:p>
    <w:p>
      <w:pPr>
        <w:pStyle w:val="ListBullet"/>
      </w:pPr>
      <w:r>
        <w:t>진단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 FROM v$instance;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MOUNTED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5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데이터파일이 사라졌다. 컨트롤파일은 살아 있어 MOUNT까지 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SYSTEM이 포함되어 있으므로 MOUNT 상태에서 복구를 마쳐야 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복원 대상 예측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 PREVIEW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Backups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TY LV S Device Type Completion Time  #Pieces #Copies Tag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 -- - ----------- ---------------- ------- ------- 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16   B  0  A DISK        22-MAY-25 15:22        1       1 TAG20250522T152201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18   B  1  A DISK        22-MAY-25 15:31        1       1 TAG20250522T153108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Archived Log Copies for database with db_unique_name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Thrd Seq  S Low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 ---- 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51   1    46   A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Level 0 하나와 Level 1 하나만 쓰인다.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누적 백업이 있어 중간 Level 1을 모두 적용할 필요가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 VALIDATE;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실제로 복원하지 않고 백업본이 읽히는지만 검사한다.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validation complete, elapsed time: 00:00:35</w:t>
            </w:r>
          </w:p>
        </w:tc>
      </w:tr>
    </w:tbl>
    <w:p>
      <w:pPr>
        <w:spacing w:after="40"/>
      </w:pPr>
    </w:p>
    <w:p>
      <w:pPr>
        <w:pStyle w:val="ListBullet"/>
      </w:pPr>
      <w:r>
        <w:t>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datafile 00001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reading from backup piece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/home/oracle/rmanbk/0e2v9m3v_16_1_1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restored backup piece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 complete, elapsed time: 00:02:08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restore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recover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incremental datafile backup set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reading from backup piece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/home/oracle/rmanbk/0g2v9p5x_18_1_1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restored backup piece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 complete, elapsed time: 00:00:41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file name=/home/oracle/arch1/arch_1_46_1200712900.arc thread=1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sequence=46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Statement processed</w:t>
            </w:r>
          </w:p>
        </w:tc>
      </w:tr>
    </w:tbl>
    <w:p>
      <w:pPr>
        <w:spacing w:after="40"/>
      </w:pPr>
    </w:p>
    <w:p>
      <w:pPr>
        <w:pStyle w:val="ListBullet"/>
      </w:pPr>
      <w:r>
        <w:t>복원 로그 대조와 증분 복원의 구조</w:t>
      </w:r>
    </w:p>
    <w:p>
      <w:pPr>
        <w:pStyle w:val="ListBullet"/>
        <w:ind w:left="720"/>
      </w:pPr>
      <w:r>
        <w:t>RESTORE 단계에서 Level 0 백업 세트가 읽혔다. 예측과 일치한다.</w:t>
      </w:r>
    </w:p>
    <w:p>
      <w:pPr>
        <w:pStyle w:val="ListBullet"/>
        <w:ind w:left="720"/>
      </w:pPr>
      <w:r>
        <w:t>RECOVER 단계 앞부분에서 Level 1 백업 세트를 다시 읽었다.</w:t>
      </w:r>
    </w:p>
    <w:p>
      <w:pPr>
        <w:pStyle w:val="ListBullet"/>
        <w:ind w:left="720"/>
      </w:pPr>
      <w:r>
        <w:t>이것이 증분 복원이다. 리두를 적용하기 전에 변경된 블록을 통째로 덮어쓴다.</w:t>
      </w:r>
    </w:p>
    <w:p>
      <w:pPr>
        <w:pStyle w:val="ListBullet"/>
        <w:ind w:left="720"/>
      </w:pPr>
      <w:r>
        <w:t>그 뒤 남은 구간만 아카이브 로그로 적용하므로 복구 시간이 크게 줄어든다.</w:t>
      </w:r>
    </w:p>
    <w:p>
      <w:pPr>
        <w:pStyle w:val="ListBullet"/>
      </w:pPr>
      <w:r>
        <w:t>차등만 있었다면</w:t>
      </w:r>
    </w:p>
    <w:p>
      <w:pPr>
        <w:pStyle w:val="ListBullet"/>
        <w:ind w:left="720"/>
      </w:pPr>
      <w:r>
        <w:t>Level 0 이후의 모든 Level 1을 순서대로 적용해야 한다.</w:t>
      </w:r>
    </w:p>
    <w:p>
      <w:pPr>
        <w:pStyle w:val="ListBullet"/>
        <w:ind w:left="720"/>
      </w:pPr>
      <w:r>
        <w:t>백업 세트를 여러 번 읽으므로 복구 시간이 길어진다.</w:t>
      </w:r>
    </w:p>
    <w:p>
      <w:pPr>
        <w:pStyle w:val="ListBullet"/>
        <w:ind w:left="720"/>
      </w:pPr>
      <w:r>
        <w:t>대신 야간 백업 시간과 저장 공간은 누적보다 적게 든다.</w:t>
      </w:r>
    </w:p>
    <w:p>
      <w:pPr>
        <w:pStyle w:val="ListBullet"/>
        <w:ind w:left="720"/>
      </w:pPr>
      <w:r>
        <w:t>복구 목표 시간이 촉박한 시스템은 누적을, 백업 창이 좁은 시스템은 차등을 택한다.</w:t>
      </w: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open_mode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READ WRITE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hr.emp9;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145192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RESETLOGS 없이 열렸다. 완전 복구가 이루어졌다는 뜻이다.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손상 범위를 확인하고 SYSTEM 포함 여부 판단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 PREVIEW로 사전 예측   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예측과 실제 복원 로그 대조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증분 복원의 동작 설명         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RESETLOGS 없이 열린 것을 확인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12 모범답안. 특정 SCN 시점으로 복구  [7점]</w:t>
      </w: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목표가 과거 시점이므로 불완전 복구다.</w:t>
      </w:r>
    </w:p>
    <w:p>
      <w:pPr>
        <w:pStyle w:val="ListBullet"/>
        <w:ind w:left="720"/>
      </w:pPr>
      <w:r>
        <w:t>불완전 복구 후에는 반드시 OPEN RESETLOGS로 열어야 한다.</w:t>
      </w:r>
    </w:p>
    <w:p>
      <w:pPr>
        <w:pStyle w:val="ListBullet"/>
        <w:ind w:left="720"/>
      </w:pPr>
      <w:r>
        <w:t>그 이후의 변경은 모두 버려진다는 점을 사전에 합의해야 한다.</w:t>
      </w:r>
    </w:p>
    <w:p>
      <w:pPr>
        <w:pStyle w:val="ListBullet"/>
      </w:pPr>
      <w:r>
        <w:t>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목표 SCN : 과제 10에서 기록한 2921600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SCN_TO_TIMESTAMP(2921600)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SCN_TO_TIMESTAMP(2921600)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22-MAY-25 03.18.44.000000000 PM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되돌리기 전 현재 상태를 기록한다.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2934800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2&gt;     SET UNTIL SCN 2921600;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3&gt;  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4&gt;  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5&gt;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executing command: SET until clause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 complete, elapsed time: 00:02:11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recover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Statement processed</w:t>
            </w:r>
          </w:p>
        </w:tc>
      </w:tr>
    </w:tbl>
    <w:p>
      <w:pPr>
        <w:spacing w:after="40"/>
      </w:pPr>
    </w:p>
    <w:p>
      <w:pPr>
        <w:pStyle w:val="ListBullet"/>
      </w:pPr>
      <w:r>
        <w:t>SET UNTIL의 위치가 중요한 이유</w:t>
      </w:r>
    </w:p>
    <w:p>
      <w:pPr>
        <w:pStyle w:val="ListBullet"/>
        <w:ind w:left="720"/>
      </w:pPr>
      <w:r>
        <w:t>SET UNTIL은 RUN 블록 안에서 그 뒤에 오는 모든 명령에 적용된다.</w:t>
      </w:r>
    </w:p>
    <w:p>
      <w:pPr>
        <w:pStyle w:val="ListBullet"/>
        <w:ind w:left="720"/>
      </w:pPr>
      <w:r>
        <w:t>RESTORE보다 뒤에 두면 목표 시점보다 나중의 백업이 복원될 수 있다.</w:t>
      </w:r>
    </w:p>
    <w:p>
      <w:pPr>
        <w:pStyle w:val="ListBullet"/>
        <w:ind w:left="720"/>
      </w:pPr>
      <w:r>
        <w:t>그러면 RECOVER가 목표 시점으로 갈 수 없어 실패한다.</w:t>
      </w:r>
    </w:p>
    <w:p>
      <w:pPr>
        <w:pStyle w:val="ListBullet"/>
        <w:ind w:left="720"/>
      </w:pPr>
      <w:r>
        <w:t>그래서 RUN 블록의 첫 줄에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잘못된 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2&gt;  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3&gt;     SET UNTIL SCN 2921600;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4&gt;  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5&gt;  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RMAN-00571: ===========================================================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RMAN-03002: failure of recover command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RMAN-06556: datafile 1 must be restored from backup older than SCN 2921600</w:t>
            </w:r>
          </w:p>
        </w:tc>
      </w:tr>
    </w:tbl>
    <w:p>
      <w:pPr>
        <w:spacing w:after="40"/>
      </w:pPr>
    </w:p>
    <w:p>
      <w:pPr>
        <w:pStyle w:val="ListBullet"/>
      </w:pPr>
      <w:r>
        <w:t>검증과 인카네이션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location_id FROM itwill.dept WHERE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목표 시점의 값이 조회된다.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INCARNATION OF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 Key  Inc Key DB Name  DBID        STATUS   Reset SCN  Reset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 -------- ----------- 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1       ORCL     1547823901  PARENT   1          10-MAY-25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2       ORCL     1547823901  PARENT   2916801   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3       ORCL     1547823901  CURRENT  2921601   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인카네이션 3이 만들어졌다.</w:t>
            </w:r>
          </w:p>
        </w:tc>
      </w:tr>
    </w:tbl>
    <w:p>
      <w:pPr>
        <w:spacing w:after="40"/>
      </w:pPr>
    </w:p>
    <w:p>
      <w:pPr>
        <w:pStyle w:val="ListBullet"/>
      </w:pPr>
      <w:r>
        <w:t>다시 앞으로 갈 수 있는가</w:t>
      </w:r>
    </w:p>
    <w:p>
      <w:pPr>
        <w:pStyle w:val="ListBullet"/>
        <w:ind w:left="720"/>
      </w:pPr>
      <w:r>
        <w:t>가능하다. 이전 인카네이션의 백업과 아카이브가 남아 있어야 한다.</w:t>
      </w:r>
    </w:p>
    <w:p>
      <w:pPr>
        <w:pStyle w:val="ListBullet"/>
        <w:ind w:left="720"/>
      </w:pPr>
      <w:r>
        <w:t>RESET DATABASE TO INCARNATION 2 로 기준을 되돌린 뒤 복구한다.</w:t>
      </w:r>
    </w:p>
    <w:p>
      <w:pPr>
        <w:pStyle w:val="ListBullet"/>
        <w:ind w:left="720"/>
      </w:pPr>
      <w:r>
        <w:t>다만 인카네이션 3에서 만든 변경은 그때 사라진다.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DBID 1547823901;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CONTROLFILE FROM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RESET DATABASE TO INCARNATION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 SET UNTIL SCN 2934800; RESTORE DATABASE; RECOVER DATABASE;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절차를 밟지 않고 시도하면 다음 오류를 만난다.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RMAN-20208: UNTIL CHANGE is before RESETLOGS change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목표 SCN 확인과 되돌리기 전 현재 SCN 기록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RUN 블록 구성과 SET UNTIL 위치의 이유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OPEN RESETLOGS가 필요한 이유 설명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인카네이션 변화 확인      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다시 앞으로 가는 조건과 절차                        |  1</w:t>
            </w:r>
          </w:p>
        </w:tc>
      </w:tr>
    </w:tbl>
    <w:p>
      <w:pPr>
        <w:spacing w:after="40"/>
      </w:pPr>
    </w:p>
    <w:p>
      <w:pPr>
        <w:pStyle w:val="Heading2"/>
      </w:pPr>
      <w:r>
        <w:t>Part E. 확장 과제</w:t>
      </w:r>
    </w:p>
    <w:p>
      <w:pPr>
        <w:pStyle w:val="Heading3"/>
      </w:pPr>
      <w:r>
        <w:t>과제 13 모범답안. 데이터베이스 복제  [6점]</w:t>
      </w: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운영을 멈출 수 없으므로 FROM ACTIVE DATABASE 방식이 맞다.</w:t>
      </w:r>
    </w:p>
    <w:p>
      <w:pPr>
        <w:pStyle w:val="ListBullet"/>
        <w:ind w:left="720"/>
      </w:pPr>
      <w:r>
        <w:t>백업본 기반 방식은 백업 시점까지만 복제되며 백업 파일 접근이 필요하다.</w:t>
      </w:r>
    </w:p>
    <w:p>
      <w:pPr>
        <w:pStyle w:val="ListBullet"/>
        <w:ind w:left="720"/>
      </w:pPr>
      <w:r>
        <w:t>복제본은 새 DBID를 갖게 되므로 원본과 독립적으로 백업할 수 있다.</w:t>
      </w:r>
    </w:p>
    <w:p>
      <w:pPr>
        <w:pStyle w:val="ListBullet"/>
      </w:pPr>
      <w:r>
        <w:t>준비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경로와 비밀번호 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/u02/oradata/orclDUP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/u01/app/oracle/admin/orcldup/adump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orapwd file=$ORACLE_HOME/dbs/orapworcldup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password=oracle_4U entries=5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보조 인스턴스용 초기화 파라미터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&gt; $ORACLE_HOME/dbs/initorcldup.ora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db_name=orcldup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db_block_size=8192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sga_target=1G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audit_file_dest=/u01/app/oracle/admin/orcldup/adump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db_create_file_dest=/u02/oradata/orclDUP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리스너 정적 등록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$ORACLE_HOME/network/admin/listener.ora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SID_LIST_LISTENER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(SID_LIST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(SID_DESC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(GLOBAL_DBNAME = orcldup)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(SID_NAME = orcldup)))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lsnrctl reload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tnsnames 등록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tnsping ORCLDUP | tail -2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OK (0 msec)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⑤ 보조 인스턴스 기동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SYS@orcldup&gt; STARTUP NOMOUNT PFILE=$ORACLE_HOME/dbs/initorcldup.ora;</w:t>
            </w:r>
          </w:p>
        </w:tc>
      </w:tr>
    </w:tbl>
    <w:p>
      <w:pPr>
        <w:spacing w:after="40"/>
      </w:pPr>
    </w:p>
    <w:p>
      <w:pPr>
        <w:pStyle w:val="ListBullet"/>
      </w:pPr>
      <w:r>
        <w:t>정적 등록이 필요한 이유</w:t>
      </w:r>
    </w:p>
    <w:p>
      <w:pPr>
        <w:pStyle w:val="ListBullet"/>
        <w:ind w:left="720"/>
      </w:pPr>
      <w:r>
        <w:t>복제 시작 시점의 보조 인스턴스는 NOMOUNT 상태다.</w:t>
      </w:r>
    </w:p>
    <w:p>
      <w:pPr>
        <w:pStyle w:val="ListBullet"/>
        <w:ind w:left="720"/>
      </w:pPr>
      <w:r>
        <w:t>NOMOUNT 인스턴스는 리스너에 자기를 동적으로 등록하지 못한다.</w:t>
      </w:r>
    </w:p>
    <w:p>
      <w:pPr>
        <w:pStyle w:val="ListBullet"/>
        <w:ind w:left="720"/>
      </w:pPr>
      <w:r>
        <w:t>RMAN이 AUXILIARY로 접속하려면 리스너가 그 SID를 미리 알고 있어야 한다.</w:t>
      </w:r>
    </w:p>
    <w:p>
      <w:pPr>
        <w:pStyle w:val="ListBullet"/>
        <w:ind w:left="720"/>
      </w:pPr>
      <w:r>
        <w:t>정적 등록이 없으면 ORA-12514로 접속이 거부된다.</w:t>
      </w:r>
    </w:p>
    <w:p>
      <w:pPr>
        <w:pStyle w:val="ListBullet"/>
      </w:pPr>
      <w:r>
        <w:t>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sys/oracle_4U@ORCL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auxiliary sys/oracle_4U@ORCLDUP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target database: ORCL (DBID=1547823901)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auxiliary database: ORCLDUP (not mounted)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DUPLICATE TARGET DATABASE TO 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2&gt;   FROM ACTIVE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3&gt;   DB_FILE_NAME_CONVERT=('/u01/app/oracle/oradata/orcl/',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4&gt;                         '/u02/oradata/orclDUP/')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5&gt;   LOG_FILE_NAME_CONVERT=('/u01/app/oracle/oradata/orcl/',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6&gt;                          '/u02/oradata/orclDUP/')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7&gt;   SPFILE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8&gt;     SET db_name='orcldup'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9&gt;     SET control_files='/u02/oradata/orclDUP/control01.ctl';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Duplicate Db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using target database control file instead of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sql clone "alter system set  db_name = ''ORCLDUP'' ...";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shutdown clone immediate;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startup clone nomount;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Duplicate Db at 22-MAY-25</w:t>
            </w:r>
          </w:p>
        </w:tc>
      </w:tr>
    </w:tbl>
    <w:p>
      <w:pPr>
        <w:spacing w:after="40"/>
      </w:pP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SYS@orcldup&gt; SELECT name, dbid, open_mode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DBID       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ORCLDUP    2109448317 READ WRITE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원본의 DBID는 1547823901 이었다. 다른 값이다.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SYS@orcldup&gt; SELECT name FROM v$datafile;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/u02/oradata/orclDUP/system01.dbf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/u02/oradata/orclDUP/sysaux01.dbf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/u02/oradata/orclDUP/undotbs01.dbf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/u02/oradata/orclDUP/users01.dbf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SYS@orcldup&gt;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독립성 검증 : 복제본에서 바꿔도 원본에 영향이 없어야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SYS@orcldup&gt; DELETE FROM itwill.emp WHERE ROWNUM &lt;=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SYS@orcldup&gt;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SYS@orcldup&gt;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97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원본은 그대로다. 두 데이터베이스가 독립적이다.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FROM ACTIVE DATABASE 선택과 근거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비밀번호 파일과 보조 인스턴스 준비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정적 등록이 필요한 이유 설명   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경로 변환 파라미터 사용   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DBID 비교와 독립성 검증      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14 모범답안. 테이블스페이스만 시점 복구  [5점]</w:t>
      </w:r>
    </w:p>
    <w:p>
      <w:pPr>
        <w:pStyle w:val="ListBullet"/>
      </w:pPr>
      <w:r>
        <w:t>판정</w:t>
      </w:r>
    </w:p>
    <w:p>
      <w:pPr>
        <w:pStyle w:val="ListBullet"/>
        <w:ind w:left="720"/>
      </w:pPr>
      <w:r>
        <w:t>한 테이블스페이스만 되돌리고 나머지는 유지해야 하므로 TSPITR가 맞다.</w:t>
      </w:r>
    </w:p>
    <w:p>
      <w:pPr>
        <w:pStyle w:val="ListBullet"/>
        <w:ind w:left="720"/>
      </w:pPr>
      <w:r>
        <w:t>데이터베이스 전체 불완전 복구는 다른 업무를 없애므로 쓸 수 없다.</w:t>
      </w:r>
    </w:p>
    <w:p>
      <w:pPr>
        <w:pStyle w:val="ListBullet"/>
        <w:ind w:left="720"/>
      </w:pPr>
      <w:r>
        <w:t>대상 테이블스페이스가 자기 완결적이어야 한다는 전제가 있다.</w:t>
      </w:r>
    </w:p>
    <w:p>
      <w:pPr>
        <w:pStyle w:val="ListBullet"/>
      </w:pPr>
      <w:r>
        <w:t>조건 검사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DBMS_TTS.transport_set_check('SAMPLE',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PL/SQL procedure successfully completed.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transport_set_violations;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위반이 있었다면 예를 들어 다음과 같이 나온다.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Index ITWILL.IDX_DEPT1 in tablespace USERS points to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ITWILL.DEPT1 in tablespace SAMPLE.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경우 인덱스를 SAMPLE로 옮기거나 USERS를 함께 대상으로 삼는다.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 테이블스페이스에 SYS 소유 객체가 있으면 TSPITR가 불가능하다.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owner, COUNT(*) FROM dba_segments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tablespace_name = 'SAMPLE' GROUP BY owner;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OWNER  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ITWILL          1</w:t>
            </w:r>
          </w:p>
        </w:tc>
      </w:tr>
    </w:tbl>
    <w:p>
      <w:pPr>
        <w:spacing w:after="40"/>
      </w:pPr>
    </w:p>
    <w:p>
      <w:pPr>
        <w:pStyle w:val="ListBullet"/>
      </w:pPr>
      <w:r>
        <w:t>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/u02/tspitr_aux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TABLESPACE sample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2&gt;   UNTIL TIME "TO_DATE('2025-05-22 12:00:00','YYYY-MM-DD HH24:MI:SS')"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3&gt;   AUXILIARY DESTINATION '/u02/tspitr_aux';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Creating automatic instance, with SID='wDqk'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initialization parameters used for automatic instance: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db_name=ORCL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db_unique_name=wDqk_tspitr_ORCL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compatible=19.0.0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Automatic instance created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set requested point in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set until  time "TO_DATE(...)";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restore the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 clone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mount the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 clone 'alter database mount clone database';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Performing export of metadata...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EXPDP&gt; Starting "SYS"."TSPITR_EXP_wDqk_ybCa":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Performing import of metadata...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IMPDP&gt; Starting "SYS"."TSPITR_IMP_wDqk_iuvE":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Removing automatic instance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22-MAY-25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작업이 끝나면 대상 테이블스페이스는 오프라인 상태다.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TABLESPACE sample ONLINE';</w:t>
            </w:r>
          </w:p>
        </w:tc>
      </w:tr>
    </w:tbl>
    <w:p>
      <w:pPr>
        <w:spacing w:after="40"/>
      </w:pPr>
    </w:p>
    <w:p>
      <w:pPr>
        <w:pStyle w:val="ListBullet"/>
      </w:pPr>
      <w:r>
        <w:t>임시 인스턴스의 역할</w:t>
      </w:r>
    </w:p>
    <w:p>
      <w:pPr>
        <w:pStyle w:val="ListBullet"/>
        <w:ind w:left="720"/>
      </w:pPr>
      <w:r>
        <w:t>목표 시점의 SYSTEM, SYSAUX, UNDO와 대상 테이블스페이스를 별도 공간에 복원한다.</w:t>
      </w:r>
    </w:p>
    <w:p>
      <w:pPr>
        <w:pStyle w:val="ListBullet"/>
        <w:ind w:left="720"/>
      </w:pPr>
      <w:r>
        <w:t>그 인스턴스에서 대상 테이블스페이스의 메타데이터를 Data Pump로 뽑는다.</w:t>
      </w:r>
    </w:p>
    <w:p>
      <w:pPr>
        <w:pStyle w:val="ListBullet"/>
        <w:ind w:left="720"/>
      </w:pPr>
      <w:r>
        <w:t>뽑은 메타데이터를 원본 데이터베이스에 반입해 그 시점 상태로 연결한다.</w:t>
      </w:r>
    </w:p>
    <w:p>
      <w:pPr>
        <w:pStyle w:val="ListBullet"/>
        <w:ind w:left="720"/>
      </w:pPr>
      <w:r>
        <w:t>작업이 끝나면 임시 인스턴스와 복원 파일은 자동으로 정리된다.</w:t>
      </w:r>
    </w:p>
    <w:p>
      <w:pPr>
        <w:pStyle w:val="ListBullet"/>
      </w:pPr>
      <w:r>
        <w:t>검증과 대안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itwill.dept1;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tablespace_name, status FROM dba_tablespaces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tablespace_name = 'SAMPLE';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TABLESPACE_NAME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SAMPLE  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다른 테이블스페이스는 현재 상태 그대로다.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</w:tc>
      </w:tr>
    </w:tbl>
    <w:p>
      <w:pPr>
        <w:spacing w:after="40"/>
      </w:pPr>
    </w:p>
    <w:p>
      <w:pPr>
        <w:pStyle w:val="ListBullet"/>
      </w:pPr>
      <w:r>
        <w:t>이 방법이 불가능할 때의 대안</w:t>
      </w:r>
    </w:p>
    <w:p>
      <w:pPr>
        <w:pStyle w:val="ListBullet"/>
        <w:ind w:left="720"/>
      </w:pPr>
      <w:r>
        <w:t>RECOVER TABLE — 되돌릴 대상이 몇 개 테이블뿐이라면 더 가볍다.</w:t>
      </w:r>
    </w:p>
    <w:p>
      <w:pPr>
        <w:pStyle w:val="ListBullet"/>
        <w:ind w:left="720"/>
      </w:pPr>
      <w:r>
        <w:t>Data Pump 덤프 반입 — 그 시점의 덤프가 있다면 가장 간단하다.</w:t>
      </w:r>
    </w:p>
    <w:p>
      <w:pPr>
        <w:pStyle w:val="ListBullet"/>
        <w:ind w:left="720"/>
      </w:pPr>
      <w:r>
        <w:t>Flashback Query — UNDO 보존 기간 안이고 논리적 오류라면 무중단으로 끝난다.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자기 완결성 검사 수행과 결과 해석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TSPITR 선택 근거          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임시 인스턴스의 역할 설명        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대안 두 가지 이상 제시                              |  1</w:t>
            </w:r>
          </w:p>
        </w:tc>
      </w:tr>
    </w:tbl>
    <w:p>
      <w:pPr>
        <w:spacing w:after="40"/>
      </w:pPr>
    </w:p>
    <w:p>
      <w:pPr>
        <w:pStyle w:val="Heading3"/>
      </w:pPr>
      <w:r>
        <w:t>과제 15 모범답안. 종합 장애 복구  [5점]</w:t>
      </w:r>
    </w:p>
    <w:p>
      <w:pPr>
        <w:pStyle w:val="ListBullet"/>
      </w:pPr>
      <w:r>
        <w:t>진단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ORA-00205: error in identifying control file, check alert 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 FROM v$instance;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redo01.log  redo02.log  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데이터파일과 컨트롤파일이 모두 없고 온라인 리두만 남아 있다.</w:t>
            </w:r>
          </w:p>
        </w:tc>
      </w:tr>
    </w:tbl>
    <w:p>
      <w:pPr>
        <w:spacing w:after="40"/>
      </w:pPr>
    </w:p>
    <w:p>
      <w:pPr>
        <w:pStyle w:val="ListBullet"/>
      </w:pPr>
      <w:r>
        <w:t>복구 순서와 근거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순서 | 작업                        | 근거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-----|-----------------------------|--------------------------------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①   | 컨트롤파일 복원             | 없으면 MOUNT가 불가능하다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②   | MOUNT                       | 데이터파일 정보를 읽는 단계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③   | 데이터파일 복원             | MOUNT 상태에서만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④   | 복구                        | 아카이브와 온라인 리두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⑤   | OPEN RESETLOGS              | 백업 컨트롤파일을 썼으므로 필수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순서를 바꿀 수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컨트롤파일이 없으면 RMAN은 어떤 데이터파일이 있는지조차 모른다.</w:t>
            </w:r>
          </w:p>
        </w:tc>
      </w:tr>
    </w:tbl>
    <w:p>
      <w:pPr>
        <w:spacing w:after="40"/>
      </w:pPr>
    </w:p>
    <w:p>
      <w:pPr>
        <w:pStyle w:val="ListBullet"/>
      </w:pPr>
      <w:r>
        <w:t>수행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DBID 1547823901;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CONTROLFILE FROM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control file restore from AUTOBACKUP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 complete, elapsed time: 00:02:18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RMAN-06054: media recovery requesting unknown archived log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with sequence 52 and starting SCN of 2941200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요구된 시퀀스가 온라인 리두에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EXIT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status FROM v$log;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52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2941200 generated at 05/22/2025 16:40:11 needed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/home/oracle/arch1/arch_1_52_1200712900.arc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ListBullet"/>
      </w:pPr>
      <w:r>
        <w:t>온라인 리두가 남아 있다는 조건이 바꾸는 것</w:t>
      </w:r>
    </w:p>
    <w:p>
      <w:pPr>
        <w:pStyle w:val="ListBullet"/>
        <w:ind w:left="720"/>
      </w:pPr>
      <w:r>
        <w:t>아카이브되지 않은 마지막 구간까지 적용할 수 있다.</w:t>
      </w:r>
    </w:p>
    <w:p>
      <w:pPr>
        <w:pStyle w:val="ListBullet"/>
        <w:ind w:left="720"/>
      </w:pPr>
      <w:r>
        <w:t>따라서 데이터 손실 없이 장애 직전 시점까지 복구된다.</w:t>
      </w:r>
    </w:p>
    <w:p>
      <w:pPr>
        <w:pStyle w:val="ListBullet"/>
        <w:ind w:left="720"/>
      </w:pPr>
      <w:r>
        <w:t>온라인 리두까지 사라졌다면 마지막 아카이브 시점까지만 복구되고 그 이후는 손실이다.</w:t>
      </w:r>
    </w:p>
    <w:p>
      <w:pPr>
        <w:pStyle w:val="ListBullet"/>
        <w:ind w:left="720"/>
      </w:pPr>
      <w:r>
        <w:t>이것이 리두 로그 다중화를 데이터파일과 다른 디스크에 두는 이유다.</w:t>
      </w:r>
    </w:p>
    <w:p>
      <w:pPr>
        <w:pStyle w:val="ListBullet"/>
      </w:pPr>
      <w:r>
        <w:t>OPEN RESETLOGS가 필요한 이유</w:t>
      </w:r>
    </w:p>
    <w:p>
      <w:pPr>
        <w:pStyle w:val="ListBullet"/>
        <w:ind w:left="720"/>
      </w:pPr>
      <w:r>
        <w:t>복원된 컨트롤파일은 백업 컨트롤파일로 취급된다.</w:t>
      </w:r>
    </w:p>
    <w:p>
      <w:pPr>
        <w:pStyle w:val="ListBullet"/>
        <w:ind w:left="720"/>
      </w:pPr>
      <w:r>
        <w:t>컨트롤파일의 SCN 정보가 데이터파일의 현재 상태와 맞지 않는다.</w:t>
      </w:r>
    </w:p>
    <w:p>
      <w:pPr>
        <w:pStyle w:val="ListBullet"/>
        <w:ind w:left="720"/>
      </w:pPr>
      <w:r>
        <w:t>RESETLOGS가 로그 시퀀스를 초기화하고 컨트롤파일과 데이터파일을 일치시킨다.</w:t>
      </w:r>
    </w:p>
    <w:p>
      <w:pPr>
        <w:pStyle w:val="ListBullet"/>
        <w:ind w:left="720"/>
      </w:pPr>
      <w:r>
        <w:t>완전 복구가 이루어졌더라도 백업 컨트롤파일을 썼다면 RESETLOGS는 필수다.</w:t>
      </w:r>
    </w:p>
    <w:p>
      <w:pPr>
        <w:pStyle w:val="ListBullet"/>
      </w:pPr>
      <w:r>
        <w:t>검증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open_mode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READ WRITE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새 인카네이션 기준선을 만든다.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채점 포인트                                        배점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---------------------------------------------------|----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순서와 각 단계의 근거 서술                     |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온라인 리두를 이용해 손실 없이 복구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OPEN RESETLOGS가 필요한 이유 설명                   |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후 검증과 새 기준 백업                         |  1</w:t>
            </w:r>
          </w:p>
        </w:tc>
      </w:tr>
    </w:tbl>
    <w:p>
      <w:pPr>
        <w:spacing w:after="40"/>
      </w:pPr>
    </w:p>
    <w:p>
      <w:pPr>
        <w:pStyle w:val="Heading2"/>
      </w:pPr>
      <w:r>
        <w:t>부록. 과제별 핵심 판단 정리</w:t>
      </w:r>
    </w:p>
    <w:p>
      <w:r>
        <w:t>채점 후 복습용 요약이다. 각 과제에서 어떤 판단이 결과를 갈랐는지 정리했다.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과제 | 핵심 판단                        | 틀리기 쉬운 지점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-----|----------------------------------|---------------------------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1  | 이관은 Data Pump의 영역          | RMAN DUPLICATE와 혼동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| VERSION은 내보내기 단계에서      | 반입 시 지정하려 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| TRUNCATE는 UNDO를 남기지 않음    | Flashback으로 될 것이라 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| 영향 범위가 방법을 정함          | 한 행 때문에 전체를 되돌림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| PURGE 여부가 가용성을 정함       | 제약 이름도 돌아온다고 오해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| 백업 모드와 CATALOG 등록         | END BACKUP 누락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  | SYSTEM 여부가 순서를 정함        | 무조건 MOUNT에서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8  | 블록 단위로 끝낼 수 있음         | 데이터파일 전체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9  | DBID가 먼저 필요                 | 자동 백업 설정을 사후에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10  | 추적은 새 Level 0부터 유효       | 켠 직후 효과 없다고 판단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11  | 누적이 복원 세트를 줄임          | 차등과 누적을 혼동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12  | SET UNTIL은 첫 줄               | RESTORE 뒤에 배치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13  | NOMOUNT는 동적 등록 불가         | 정적 등록 누락으로 ORA-12514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14  | 자기 완결성이 전제              | 검사 없이 시작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15  | 순서를 바꿀 수 없음              | 데이터파일부터 복원 시도</w:t>
            </w:r>
          </w:p>
        </w:tc>
      </w:tr>
    </w:tbl>
    <w:p>
      <w:pPr>
        <w:spacing w:after="40"/>
      </w:pPr>
    </w:p>
    <w:p>
      <w:pPr>
        <w:pStyle w:val="ListBullet"/>
      </w:pPr>
      <w:r>
        <w:t>이 과제 전체를 관통하는 세 가지 원칙</w:t>
      </w:r>
    </w:p>
    <w:p>
      <w:pPr>
        <w:pStyle w:val="ListBullet"/>
        <w:ind w:left="720"/>
      </w:pPr>
      <w:r>
        <w:t>첫째, 손상 범위를 먼저 특정한다. 오류 메시지는 첫 번째 파일만 알려 준다.</w:t>
      </w:r>
    </w:p>
    <w:p>
      <w:pPr>
        <w:pStyle w:val="ListBullet"/>
        <w:ind w:left="720"/>
      </w:pPr>
      <w:r>
        <w:t>둘째, 가장 작은 단위로 해결한다. 한 테이블 때문에 전체를 되돌리면 그 자체가 사고다.</w:t>
      </w:r>
    </w:p>
    <w:p>
      <w:pPr>
        <w:pStyle w:val="ListBullet"/>
        <w:ind w:left="720"/>
      </w:pPr>
      <w:r>
        <w:t>셋째, 복구는 검증까지가 한 작업이다. 열렸다고 끝난 것이 아니다.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관점] 평가 이후에 해야 할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과제에서 틀린 항목은 실제 장애에서도 그대로 반복된다.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영향 범위 판단과 손상 범위 특정은 경험이 쌓여야 빨라진다.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각자 담당 시스템의 복구 절차서를 이 과제 형식으로 다시 써 보는 것을 권한다.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 유형별로 첫 조회 세 개와 판정 기준을 미리 정해 두면 실제 상황에서 흔들리지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그리고 그 절차서는 정기적으로 실제로 돌려 봐야 한다. 문서로만 있는 절차는 동작하지 않는다.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