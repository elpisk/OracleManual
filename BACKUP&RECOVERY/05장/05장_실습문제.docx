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NOARCHIVELOG 복구 ② UNDO·TEMP·전체 디스크 장애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「05장_실습문제_정답.docx」에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UNDO 테이블스페이스에 저장되는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변경 후 이미지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변경 전 이미지(롤백 세그먼트)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실행 계획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정렬 결과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자동 관리 모드에서 생성되는 롤백 세그먼트 이름의 접두어는?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_SYSSMU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SYS_UNDO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RBS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UNDO$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UNDO 데이터 파일에 OFFLINE DROP을 수행하면?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ORA-01541로 거부된다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명령은 성공하지만 오픈이 막힌다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정상 오픈된다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자동으로 새 UNDO가 생성된다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UNDO 손상 시 흔히 나타나는 증상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모든 조회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SELECT는 되고 DML만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접속 자체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정렬 작업만 실패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언두 사용량과 ORA-01555 발생 이력을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v$undostat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v$tempseg_usage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UNDO 테이블스페이스를 즉시 전환하는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SYSTEM SET undo_tablespace = ... SCOPE=both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UNDO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TABLESPACE undo SWITCH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UNDO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TEMP 파일을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v$tempfile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v$controlfile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TEMP 파일의 파일 번호는 몇 번부터 시작하는가?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101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201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1001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데이터베이스가 종료된 상태에서 TEMP 파일이 삭제되었다. STARTUP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ORA-01157로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MOUNT까지만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 재생성 후 정상 오픈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열린 상태에서 TEMP 파일이 유실되었을 때 올바른 처리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DROP 먼저, ADD 나중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ADD 먼저, DROP 나중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재기동 후 ADD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TEMPFILE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임시 테이블스페이스 공간이 부족할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ORA-01652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ORA-01555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ORA-00314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기본 임시 테이블스페이스를 DROP 하려 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ORA-12906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ORA-01541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ORA-01145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ORA-30012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테이블스페이스를 읽기 전용으로 바꾸는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TABLESPACE ... READ 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... READ 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TABLESPACE ... OFFLINE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SET READ_ONLY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읽기 전용 테이블스페이스의 데이터 파일이 v$datafile에서 갖는 ENABLED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READ WRITE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READ 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DISABLED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SYSTEM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복구가 필요한 파일 목록을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v$undostat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v$tempfile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디스크 전체 손상 시 복구 가능성을 크게 좌우하는 구성은?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FRA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파일과 리두 로그의 다중화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UNDO_RETENTION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 크기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데이터 파일을 다른 경로로 옮겼음을 제어 파일에 알리는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SYSTEM SET DB_FILE_NAME_CONVERT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TABLESPACE MOVE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DATAFILE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제어 파일 경로를 바꾸려면 무엇이 필요한가?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재기동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체크포인트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로그 스위치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리두 로그를 복사하지 않은 Cold Backup으로 전체 복원했을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ORA-00314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ORA-01652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ORA-12906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RESETLOGS로 데이터베이스를 연 직후 반드시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제어 파일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백업 재수행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UNDO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UNDO가 SYSTEM에 준하는 필수 파일로 취급되는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크기가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오픈 과정의 트랜잭션 롤백에 필요하기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딕셔너리를 담고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대상이라서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UNDO 손상 시 리두가 남아 있을 때의 복구 절차로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 상태에서 해당 파일만 OFFLINE 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종료 후 UNDO 파일만 복원하고 MOUNT에서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 DROP 후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수동 전환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미완료 트랜잭션이 있는 상태에서 UNDO가 손상되었고 리두는 남아 있다.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롤백이 불가능해 데이터가 깨진다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롤포워드가 언두 블록도 복구해 롤백이 정상 완료된다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수동 전환이 강제된다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UNDO 수동 전환(UNDO_MANAGEMENT=MANUAL)의 성격으로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복구 절차다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데이터를 꺼내기 위한 최후 수단이다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개선 기법이다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방법이다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UNDO 수동 전환으로 데이터베이스를 연 뒤 가장 먼저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운영 재개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필요한 스키마를 expdp로 내보내기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통계 수집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SSOLDERRCNT가 0이 아닌 v$undostat 구간이 의미하는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언두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구간에 ORA-01555가 발생했다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백업이 실패했다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부족했다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TEMP 파일이 자동 재생성되는 시점은?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열린 상태에서 유실될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기동(STARTUP) 시점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 시점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로그 스위치 시점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임시 테이블스페이스를 교체할 때 올바른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기존 DROP → 새 TS 생성 →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새 TS 생성 → DEFAULT TEMPORARY TABLESPACE 전환 → 기존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전환 → 새 TS 생성 → 기존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기존 DROP → 전환 → 새 TS 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TEMP 파일이 한 번 늘어난 공간을 자동 반납하지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버그다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내부적으로 재사용하기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고정하기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리두에 기록되기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읽기 전용 테이블스페이스의 백업본이 복원만으로 복구되는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크기가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전환 시 헤더 SCN이 고정되어 이후 리두가 생성되지 않기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별도 관리하기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리두가 두 배로 기록되기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읽기 전용 백업본이 무효가 되는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로그 스위치가 발생했을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READ WRITE로 되돌린 뒤 변경이 일어났을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체크포인트가 발생했을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재생성됐을 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읽기 전용 테이블스페이스가 복구 판정에서 갖는 특징은?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1단계를 건너뛴다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생존 판정(3단계)이 필요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4단계를 건너뛴다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판정 자체가 불가능하다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디스크 전체 손상에서 살아남은 제어 파일 사본을 쓰는 것이 백업본보다 나은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크기가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최신이라 USING BACKUP CONTROLFILE과 RESETLOGS를 피할 수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문제가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복사가 빨라서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새 위치로 복원할 때 가장 먼저 처리해야 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 파일 RENAME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 경로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로그 RENAME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수행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새 디렉터리를 root로 만들고 복원했을 때 발생하는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크기가 달라진다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Oracle이 파일을 열지 못한다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SCN이 어긋난다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필요해진다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복구 완료 후 반드시 확인해야 할 다중화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TEMP 파일 개수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v$controlfile 행 수와 v$log의 MEMBERS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개수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크기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리두 로그가 빠진 백업본으로 복원했을 때 해결 경로는?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DATABASE만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파일을 RESETLOGS 버전으로 재생성하고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 DROP 후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USING BACKUP CONTROLFILE 절이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새 제어 파일에 SCN 이력이 없어 복구 종료 지점을 판단하지 못하기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리두가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없어서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복구 직후가 가장 위험한 구간이라고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성능이 낮아서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다중화가 무너져 있고 백업본도 방금 쓴 것뿐이라서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리두가 많아서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작아서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Cold Backup에 리두 로그를 포함해야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아카이브를 대체하려고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 파일과 SCN이 일치해 함께 되돌리면 그대로 열리기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크기가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대체하려고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UNDO 파일이 유실되었고 OFFLINE DROP 후 OPEN을 시도하자 ORA-01157이 나왔다.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명령이 잘못되었다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UNDO는 떼어 낸 채로 열 수 없으므로 복원·복구 또는 전체 복원이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SYSTEM 파일 문제다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TEMP를 먼저 처리해야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백업본 SCN이 2350118, v$log 최소 FIRST_CHANGE#가 2352104인 상태에서 UNDO 파일이 유실되었다. 선택할 경로는?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 파일만 복원 후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 DROP 후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읽기 전용 전환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장시간 배치가 진행 중일 때 UNDO 파일이 유실되었고 리두는 남아 있다. 복구 후 배치 트랜잭션은?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부분적으로 반영된다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롤포워드로 언두가 복구되어 정상 롤백된다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커밋된 것으로 처리된다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복구가 불가능하다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복구 창이 부족해 UNDO 수동 전환으로 데이터베이스를 열었다. 이후 운영에 그대로 복귀시킬 때의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저하만 발생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롤백되지 못한 트랜잭션이 남아 블록 접근 시 ORA-01578·ORA-00600 가능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폭증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월별 이력 파티션을 READ ONLY로 운영 중이다. 지난달 파티션을 READ WRITE로 잠시 바꿔 보정 작업을 했다. 백업 측면에서 필요한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아무것도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해당 테이블스페이스를 다시 백업하고 매니페스트를 갱신한다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/u01 전체가 손상되었고 /u02에 제어 파일 사본과 리두 멤버가 있다. 가장 손실이 적은 복구 경로는?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백업본의 제어 파일까지 모두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살아남은 제어 파일로 채우고 데이터 파일만 복원한 뒤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 재생성 후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수동 전환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새 위치 /u03으로 복원했는데 재기동하니 옛 경로로 돌아가 실패했다.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RENAME FILE을 안 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PFILE로만 기동하고 SPFILE을 다시 만들지 않았다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손상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복구를 마치고 서비스를 재개했는데 일주일 뒤 다시 디스크 손상이 발생했고 이번에는 복구가 불가능했다.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직후 다중화 재구성과 전체 백업 재수행을 하지 않았다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UNDO가 부족했다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없었다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Cold Backup 스크립트가 *.dbf와 *.ctl만 복사하도록 되어 있었다. 이 상태에서 전체 복원 시 예상되는 흐름은?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오픈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ORA-00314 발생 → 제어 파일 재생성 → OPEN RESETLOGS → 전체 백업 재수행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ORA-01113 발생 → RECOVER로 해결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ORA-01652 발생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정렬이 필요한 큰 쿼리만 실패하고 작은 쿼리는 성공한다. 원인 추정으로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TEMP 파일 유실 또는 공간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SYSTEM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손상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