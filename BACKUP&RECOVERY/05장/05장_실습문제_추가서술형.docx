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NOARCHIVELOG 복구 ② UNDO·TEMP·전체 디스크 장애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「05장_실습문제_추가서술형_정답.docx」에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UNDO 테이블스페이스가 SYSTEM에 준하는 필수 파일로 취급되는 이유를 오픈 과정과 연결해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미완료 트랜잭션이 있는 상태에서 UNDO가 손상되었을 때, 리두가 남아 있으면 왜 정상 복구가 되는지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UNDO 수동 전환이 왜 '최후 수단'인지 설명하고, 이 경로를 택했을 때의 올바른 후속 절차를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TEMP 파일이 백업 대상이 아닌 이유를 설명하고, 종료 중 유실과 열린 중 유실의 처리 차이를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읽기 전용 테이블스페이스의 복구가 단순한 이유를 SCN 관점에서 설명하고, 백업본이 무효가 되는 두 경우를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디스크 전체가 손상된 상황에서 다중화 사본의 유무가 복구 결과를 어떻게 가르는지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복원 대상을 새 경로로 옮길 때 처리 순서와 각 단계의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Cold Backup에 온라인 리두 로그를 포함하지 않았을 때 어떤 일이 벌어지는지 순서대로 설명하고, 근본 예방책을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SELECT는 정상인데 INSERT·UPDATE만 ORA-01116으로 실패한다는 신고를 받았다. 진단 절차와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UNDO 파일이 유실되어 OFFLINE DROP 후 OPEN을 시도했으나 ORA-01157이 발생했다. 상황을 설명하고 대안을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야간 배치 중 정렬이 필요한 큰 쿼리만 계속 실패한다는 연락을 받았다. 진단과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/u01 디스크가 완전히 손상되었다. /u02에는 제어 파일 사본 하나와 리두 멤버가 남아 있다. 복구 계획을 순서대로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전체 복원 후 기동하자 ORA-00314가 발생했다. 원인을 진단하고 해결 절차와 사후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복구를 마치고 일주일 뒤 같은 유형의 장애가 발생했는데 이번에는 복구가 불가능했다. 무엇이 빠졌을 가능성이 높은지 분석하고 재발 방지책을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UNDO 데이터 파일이 유실되고 리두가 남아 있을 때의 복구 명령을 순서대로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열린 상태에서 TEMP 파일이 유실되었을 때의 처리 명령을 순서대로 작성하고, 순서가 중요한 이유를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읽기 전용 테이블스페이스를 만들고 백업한 뒤, 유실 시 복원만으로 복구되는 것을 확인하는 절차를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디스크 손상 후 파일을 새 경로 /u03으로 복원하는 전체 절차를 명령으로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리두 로그가 빠진 백업본으로 복원해 ORA-00314가 발생했을 때의 해결 명령을 순서대로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 완료 후 다중화 수준을 점검하고 재구성하는 명령을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