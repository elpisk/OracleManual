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제5장  NOARCHIVELOG 복구 ② UNDO·TEMP·전체 디스크 장애 — 실습문제 정답 및 해설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정답과 해설(오답 이유 포함). 총 50문항.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UNDO 테이블스페이스에 저장되는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롤백·읽기 일관성·Flashback Query의 재료가 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자동 관리 모드에서 생성되는 롤백 세그먼트 이름의 접두어는?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_SYSSMU1_숫자$ 형태이며 dba_rollback_segs로 확인한다.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UNDO 데이터 파일에 OFFLINE DROP을 수행하면?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SYSTEM과 달리 명령은 성공한다. 그러나 활성 롤백 세그먼트가 없어 오픈에서 막힌다.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UNDO 손상 시 흔히 나타나는 증상 조합은?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읽기는 캐시된 블록으로 처리되지만 변경은 언두 블록 할당을 요구한다.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언두 사용량과 ORA-01555 발생 이력을 확인하는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UNDOBLKS, MAXQUERYLEN, SSOLDERRCNT 컬럼을 본다.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UNDO 테이블스페이스를 즉시 전환하는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UNDO_TABLESPACE는 동적 파라미터라 재기동 없이 전환된다.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TEMP 파일을 조회하는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TEMP 파일은 v$datafile에 나타나지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TEMP 파일의 파일 번호는 몇 번부터 시작하는가?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일반 데이터 파일과 번호 공간이 분리되어 있어 오류 메시지의 file 201을 보고 혼동하기 쉽다.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데이터베이스가 종료된 상태에서 TEMP 파일이 삭제되었다. STARTUP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alert log에 Re-creating tempfile 메시지가 남는다.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열린 상태에서 TEMP 파일이 유실되었을 때 올바른 처리 순서는?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먼저 DROP 하면 파일이 하나도 없는 순간이 생겨 ORA-01652가 발생한다.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임시 테이블스페이스 공간이 부족할 때 나타나는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unable to extend temp segment 라는 메시지가 함께 출력된다.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기본 임시 테이블스페이스를 DROP 하려 할 때 나타나는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먼저 ALTER DATABASE DEFAULT TEMPORARY TABLESPACE로 전환해야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테이블스페이스를 읽기 전용으로 바꾸는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전환 시 체크포인트가 수행되어 헤더 SCN이 고정된다.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읽기 전용 테이블스페이스의 데이터 파일이 v$datafile에서 갖는 ENABLED 값은?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dba_tablespaces의 STATUS와 함께 현재 상태를 확인하는 컬럼이다.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복구가 필요한 파일 목록을 조회하는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복구가 끝나면 비어 있어야 정상이다.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디스크 전체 손상 시 복구 가능성을 크게 좌우하는 구성은?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다른 디스크에 사본이 남아 있으면 최신 제어 파일과 리두를 확보할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데이터 파일을 다른 경로로 옮겼음을 제어 파일에 알리는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MOUNT 상태에서 수행하며 파일이 실제로 새 경로에 있어야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제어 파일 경로를 바꾸려면 무엇이 필요한가?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CONTROL_FILES는 정적 파라미터라 SCOPE=spfile로만 변경 가능하다.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리두 로그를 복사하지 않은 Cold Backup으로 전체 복원했을 때의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제어 파일이 기억하는 시퀀스와 실제 리두 로그의 시퀀스가 어긋난다.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RESETLOGS로 데이터베이스를 연 직후 반드시 해야 할 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인카네이션이 바뀌어 이전 백업본과 아카이브를 쓸 수 없게 된다.</w:t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UNDO가 SYSTEM에 준하는 필수 파일로 취급되는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SMON이 미완료 트랜잭션을 롤백하려면 언두 블록을 읽어야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UNDO 손상 시 리두가 남아 있을 때의 복구 절차로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UNDO는 떼어 낸 채로 열 수 없으므로 MOUNT 상태 처리가 강제된다.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미완료 트랜잭션이 있는 상태에서 UNDO가 손상되었고 리두는 남아 있다.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언두 블록도 데이터 블록이므로 리두 적용 대상이다. 1장의 롤포워드 우선 원칙이 실증된다.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UNDO 수동 전환(UNDO_MANAGEMENT=MANUAL)의 성격으로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미완료 트랜잭션이 롤백되지 못해 논리적 정합성이 깨질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UNDO 수동 전환으로 데이터베이스를 연 뒤 가장 먼저 해야 할 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정합성을 보장하지 않으므로 데이터를 꺼내 정상 데이터베이스에 적재하는 것이 목적이다.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SSOLDERRCNT가 0이 아닌 v$undostat 구간이 의미하는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언두 보관이 부족해 Snapshot too old가 발생한 구간이다.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TEMP 파일이 자동 재생성되는 시점은?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열린 상태에서 유실되면 자동 재생성되지 않아 수동 처리가 필요하다.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임시 테이블스페이스를 교체할 때 올바른 순서는?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기본 임시 테이블스페이스는 DROP 할 수 없으므로 전환이 먼저다.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TEMP 파일이 한 번 늘어난 공간을 자동 반납하지 않는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줄이려면 재생성하거나 ALTER TABLESPACE ... SHRINK SPACE를 수행한다.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읽기 전용 테이블스페이스의 백업본이 복원만으로 복구되는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제어 파일이 기억하는 값과 파일의 값이 계속 일치하므로 복구 대상이 아니다.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읽기 전용 백업본이 무효가 되는 경우는?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RESETLOGS가 수행된 경우에도 계보가 달라져 쓸 수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읽기 전용 테이블스페이스가 복구 판정에서 갖는 특징은?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리두가 없어도 복원만으로 완전 복구가 성립한다.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디스크 전체 손상에서 살아남은 제어 파일 사본을 쓰는 것이 백업본보다 나은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백업본 제어 파일을 쓰면 복구 종료 지점을 판단하지 못해 RESETLOGS가 강제된다.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새 위치로 복원할 때 가장 먼저 처리해야 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제어 파일을 읽어야 나머지 파일의 경로를 바꿀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새 디렉터리를 root로 만들고 복원했을 때 발생하는 문제는?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chown oracle:oinstall로 소유자를 맞춰야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복구 완료 후 반드시 확인해야 할 다중화 항목은?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손상된 디스크의 사본이 사라져 다중화 수준이 낮아진 상태이기 때문이다.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리두 로그가 빠진 백업본으로 복원했을 때 해결 경로는?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트레이스 백업의 RESETLOGS 버전을 쓰면 LOGFILE 경로에 파일을 새로 만든다.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USING BACKUP CONTROLFILE 절이 필요한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UNTIL CANCEL과 함께 써서 적용 가능한 만큼만 적용한 뒤 RESETLOGS로 연다.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복구 직후가 가장 위험한 구간이라고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복구 완료 체크리스트에 다중화 재구성과 전체 백업 재수행을 넣어 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Cold Backup에 리두 로그를 포함해야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빠뜨리면 ORA-00314가 발생하고 제어 파일 재생성과 RESETLOGS까지 가게 된다.</w:t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UNDO 파일이 유실되었고 OFFLINE DROP 후 OPEN을 시도하자 ORA-01157이 나왔다. 판단으로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명령이 거부되지 않았다고 해서 그 경로가 열려 있는 것은 아니다. SYSTEM은 ORA-01541로 시도 자체를 막지만 UNDO는 오픈에서 막힌다.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백업본 SCN이 2350118, v$log 최소 FIRST_CHANGE#가 2352104인 상태에서 UNDO 파일이 유실되었다. 선택할 경로는?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백업본 SCN이 현존 리두 구간보다 앞서 있어 리두가 덮어써졌다. UNDO는 떼어 낼 수 없으므로 전체 복원뿐이다.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장시간 배치가 진행 중일 때 UNDO 파일이 유실되었고 리두는 남아 있다. 복구 후 배치 트랜잭션은?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언두 블록도 리두 적용 대상이므로 온전한 언두를 얻은 뒤 롤백이 완료된다.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복구 창이 부족해 UNDO 수동 전환으로 데이터베이스를 열었다. 이후 운영에 그대로 복귀시킬 때의 위험은?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논리적 정합성이 깨진 상태이므로 데이터를 꺼내 정상 데이터베이스에 적재하는 것이 정석이다.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월별 이력 파티션을 READ ONLY로 운영 중이다. 지난달 파티션을 READ WRITE로 잠시 바꿔 보정 작업을 했다. 백업 측면에서 필요한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READ WRITE 구간에 변경이 생겼으므로 기존 READ ONLY 백업본은 무효가 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/u01 전체가 손상되었고 /u02에 제어 파일 사본과 리두 멤버가 있다. 가장 손실이 적은 복구 경로는?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살아남은 제어 파일은 최신이므로 USING BACKUP CONTROLFILE과 RESETLOGS를 피할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새 위치 /u03으로 복원했는데 재기동하니 옛 경로로 돌아가 실패했다.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PFILE로 기동한 상태에서는 SCOPE=spfile이 동작하지 않는다. CREATE SPFILE FROM PFILE로 반영해야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복구를 마치고 서비스를 재개했는데 일주일 뒤 다시 디스크 손상이 발생했고 이번에는 복구가 불가능했다. 가장 가능성 높은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복구 직후는 다중화가 무너지고 백업본도 방금 쓴 것뿐이라 실질적으로 무방비 상태다.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Cold Backup 스크립트가 *.dbf와 *.ctl만 복사하도록 되어 있었다. 이 상태에서 전체 복원 시 예상되는 흐름은?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리두 로그가 빠져 시퀀스가 어긋난다. 근본 원인은 백업 대상을 조회 결과에서 생성하지 않은 것이다.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정렬이 필요한 큰 쿼리만 실패하고 작은 쿼리는 성공한다. 원인 추정으로 가장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작은 정렬은 PGA 안에서 끝나므로 성공한다. v$tempfile과 v$sort_segment를 확인한다.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