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제5장  NOARCHIVELOG 복구 ② UNDO·TEMP·전체 디스크 장애 — 추가 실습문제 모범답안 및 채점 포인트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모범답안과 채점 핵심 포인트(배점 합계 10점 기준). 총 20문항.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UNDO 테이블스페이스가 SYSTEM에 준하는 필수 파일로 취급되는 이유를 오픈 과정과 연결해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 테이블스페이스에는 롤백 세그먼트가 들어 있다. 변경 전 이미지를 담아 롤백·읽기 일관성·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Query의 재료가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데이터베이스가 열리는 과정에서 SMON은 미완료 트랜잭션을 롤백해야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롤백의 재료가 언두이므로, 사용 가능한 롤백 세그먼트가 없으면 오픈을 완료할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UNDO 데이터 파일이 유실되면 데이터베이스를 열 수 없고, 복구 우선순위에서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SYSTEM 바로 다음에 놓인다.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SYSTEM과 완전히 같지는 않다. SYSTEM은 OFFLINE DROP 시도 자체가 ORA-01541로 거부되지만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UNDO는 명령이 성공한다.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그러나 떼어 낸 상태로 열려고 하면 ORA-01157이나 ORA-30012로 막히므로 결과는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 UNDO는 떼어 낼 수는 있으나 떼어 낸 채로는 못 여는 파일이다.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UNDO의 역할 서술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오픈 시 롤백에 필요하다는 연결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SYSTEM과의 명령 수준 차이(01541 vs 성공)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결과는 같다는 정리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미완료 트랜잭션이 있는 상태에서 UNDO가 손상되었을 때, 리두가 남아 있으면 왜 정상 복구가 되는지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오픈 과정에서 SMON이 미완료 트랜잭션을 롤백하려면 언두 블록을 읽어야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 데이터 파일이 없으면 그 블록을 읽을 수 없어 롤백을 완료하지 못하고 오픈이 중단된다.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리두가 남아 있으면 상황이 달라진다.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 데이터 파일을 백업본에서 복원한 뒤 RECOVER를 수행하면 롤포워드가 진행된다.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이때 언두 블록도 데이터 블록이므로 리두 적용 대상이 되어 손상 시점의 상태까지 재현된다.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온전한 언두를 얻은 뒤에야 SMON이 롤백을 수행할 수 있고, 미완료 트랜잭션이 정상적으로 되돌아간다.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이것이 1장에서 다룬 '롤포워드가 롤백보다 먼저인 이유'가 실제로 확인되는 지점이다.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리두가 없으면 이 경로가 막히지만, 전체 복원을 하면 미완료 트랜잭션은 백업 시점에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존재하지 않았으므로 문제 자체가 사라진다.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언두 블록이 필요해 오픈이 막히는 구조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롤포워드가 언두 블록도 복구함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순서(롤포워드 → 롤백)의 이유와 연결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전체 복원 시 문제가 사라지는 이유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UNDO 수동 전환이 왜 '최후 수단'인지 설명하고, 이 경로를 택했을 때의 올바른 후속 절차를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 수동 전환은 UNDO_MANAGEMENT를 MANUAL로 바꾸고 UNDO_TABLESPACE 항목을 제거한 PFILE로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기동해 SYSTEM 롤백 세그먼트만으로 데이터베이스를 여는 방법이다.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전체 복원의 손실이 감당할 수 없을 만큼 클 때만 고려한다.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최후 수단인 이유는 정합성을 보장하지 않기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 시점에 미완료였던 트랜잭션은 롤백되지 못한 채 남는다.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트랜잭션이 건드린 블록에 접근하면 ORA-01578이나 ORA-00600이 발생할 수 있고,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논리적으로 깨진 데이터베이스가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이 경로는 '데이터베이스를 살리는' 방법이 아니라 '데이터를 꺼내는' 방법이다.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올바른 후속 절차는 다음과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열자마자 필요한 스키마를 Data Pump로 내보낸다.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새 UNDO 테이블스페이스를 만들고 자동 관리로 복귀한 뒤 손상된 옛 UNDO를 DROP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그러나 이 데이터베이스를 그대로 운영에 복귀시키지 않고, 꺼낸 덤프를 정상 백업본으로 구축한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데이터베이스에 적재하는 것이 정석이다.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운영 환경에서는 Oracle Support의 확인을 받고 진행한다.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절차의 골자 제시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정합성을 보장하지 않는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'데이터를 꺼내는 방법'이라는 성격 규정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expdp 후 재구축이라는 후속 절차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TEMP 파일이 백업 대상이 아닌 이유를 설명하고, 종료 중 유실과 열린 중 유실의 처리 차이를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임시 테이블스페이스의 TEMP 파일은 정렬·해시 조인·전역 임시 테이블의 작업 공간이다.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영구 데이터를 담지 않으므로 유실되어도 재생성으로 끝나며, 그래서 백업 대상이 아니다.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v$datafile에도 나타나지 않고 v$tempfile로 따로 조회한다.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종료된 상태에서 유실된 경우 STARTUP만 하면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11g 이후 Oracle이 제어 파일에 기록된 크기와 경로로 파일을 자동 재생성하며,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alert log에 Re-creating tempfile 메시지가 남는다. 사용자는 아무 조치도 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열린 상태에서 유실된 경우에는 자동 재생성이 일어나지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정렬이 필요한 SQL이 ORA-01116으로 실패하지만 데이터베이스는 계속 동작한다.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처리는 두 단계이며 순서가 중요하다.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ALTER TABLESPACE temp ADD TEMPFILE로 새 파일을 추가하고,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그다음 ALTER DATABASE TEMPFILE '경로' DROP으로 없어진 파일을 목록에서 제거한다.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순서를 바꾸면 파일이 하나도 없는 순간이 생겨 그 사이 정렬 작업이 ORA-01652로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영구 데이터가 없어 재생성으로 끝난다는 이유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종료 중 유실은 자동 재생성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열린 중 유실은 수동 처리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ADD 먼저 DROP 나중의 순서와 이유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읽기 전용 테이블스페이스의 복구가 단순한 이유를 SCN 관점에서 설명하고, 백업본이 무효가 되는 두 경우를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TABLESPACE ... READ ONLY로 전환하면 체크포인트가 수행되어 데이터 파일 헤더의 SCN이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시점으로 고정된다.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이후에는 변경이 없으므로 그 파일에 대한 리두가 생성되지 않고 헤더 SCN도 움직이지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제어 파일이 기억하는 값과 파일의 값이 계속 일치하므로, 백업본을 복원하면 두 값이 그대로 맞는다.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복구 대상이 아니며 v$recover_file에도 나타나지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 적용 없이 바로 열리므로 NOARCHIVELOG 환경에서도 리두 생존과 무관하게 완전 복구가 성립한다.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판정 흐름의 3단계를 건너뛸 수 있는 유일한 경우다.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무효가 되는 경우는 두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백업 이후 READ WRITE로 되돌렸다가 변경이 일어난 경우다.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순간부터 SCN이 다시 움직여 일반 데이터 파일과 같아지므로 리두 적용이 필요해진다.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RESETLOGS가 수행된 경우다. 인카네이션이 바뀌어 계보가 달라지므로 그대로 쓸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READ ONLY 전환·해제 이력을 백업 매니페스트에 기록해 두어야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READ ONLY 전환 시 헤더 SCN 고정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리두가 생성되지 않아 값이 계속 일치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v$recover_file에 나타나지 않음 — 1점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무효가 되는 두 경우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이력 기록 필요성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디스크 전체가 손상된 상황에서 다중화 사본의 유무가 복구 결과를 어떻게 가르는지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다중화가 없는 경우 데이터 파일·제어 파일·리두 로그가 모두 한 디스크에 있다가 함께 사라진다.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남은 것은 백업본뿐이므로 데이터 파일·제어 파일·리두 로그를 모두 백업 시점으로 되돌리는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전체 복원 외에 방법이 없다. 결과는 백업 시점 복귀이며 그 이후 변경을 모두 잃는다.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다중화가 있는 경우 다른 디스크에 제어 파일 사본과 리두 로그 멤버가 남는다.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제어 파일 사본은 백업본보다 최신이므로 그것을 복사해 CONTROL_FILES 경로를 채우면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USING BACKUP CONTROLFILE이 필요 없고 RESETLOGS도 강제되지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 로그 멤버는 적용할 재료가 되므로, 데이터 파일만 백업본에서 복원한 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DATABASE로 최신까지 올릴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 같은 장애인데 다중화 하나로 '백업 시점 복귀'와 '완전 복구'가 갈린다.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리두 구간이 백업본 SCN을 덮지 못하면 여전히 불완전 복구가 되므로 보장은 아니다.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복구가 끝나면 사라진 사본만큼 다중화 수준이 낮아진 상태이므로 즉시 재구성해야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다중화 없을 때 전체 복원뿐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살아남은 제어 파일이 최신이라는 이점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 멤버가 적용 재료가 됨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완전 복구가 보장은 아님 — 1점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후 재구성 필요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복원 대상을 새 경로로 옮길 때 처리 순서와 각 단계의 이유를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바꿔야 할 것은 세 종류다. 제어 파일, 데이터 파일, 온라인 리두 로그다.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제어 파일 경로 변경이 가장 먼저다. 제어 파일을 읽어야 나머지 파일의 경로를 바꿀 수 있기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CONTROL_FILES는 정적 파라미터이므로 PFILE을 만들어 새 경로로 고치고 그 PFILE로 기동한다.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새 경로에 파일을 실제로 복사한다. RENAME FILE은 제어 파일의 기록만 바꾸는 명령이라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대상 파일이 존재하지 않으면 ORA-27037로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그다음 MOUNT 상태에서 ALTER DATABASE RENAME FILE로 데이터 파일과 리두 로그의 경로를 알린다.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파일이 많으면 v$datafile과 v$logfile을 조회해 RENAME 문을 생성하는 편이 안전하다.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손으로 적으면 반드시 빠뜨린다.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이어서 RECOVER DATABASE로 리두를 적용한다. 위치만 바뀌었을 뿐 파일은 여전히 백업 시점 상태이기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CREATE SPFILE FROM PFILE로 변경된 구성을 반영한다.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단계를 빠뜨리면 다음 기동 때 옛 경로로 돌아가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스크립트와 모니터링 대상의 경로도 함께 갱신한다.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제어 파일 경로가 먼저인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복사가 RENAME보다 먼저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RENAME 후 RECOVER 필요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SPFILE 재생성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주변 설정 갱신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Cold Backup에 온라인 리두 로그를 포함하지 않았을 때 어떤 일이 벌어지는지 순서대로 설명하고, 근본 예방책을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전체 복원 시 데이터 파일과 제어 파일은 백업 시점으로 돌아가는데 온라인 리두 로그만 현재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제어 파일이 기억하는 로그 시퀀스와 실제 리두 로그의 시퀀스가 어긋나므로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기동 시 ORA-00314가 발생한다. expected sequence#와 실제 값이 다르다는 메시지가 함께 나온다.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리두를 적용해 맞출 수 있으면 좋으나 NOARCHIVELOG에서는 백업 시점의 리두가 이미 덮어써져 있어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대개 불가능하다.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해결은 제어 파일을 재생성하면서 리두 로그를 새로 만드는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트레이스 백업의 RESETLOGS 버전을 실행하면 LOGFILE 절의 경로에 파일이 없을 때 새로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이어서 RECOVER DATABASE USING BACKUP CONTROLFILE UNTIL CANCEL로 적용 가능한 만큼 적용하고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DATABASE OPEN RESETLOGS로 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RESETLOGS의 대가로 인카네이션이 바뀌어 이전 백업본과 아카이브를 쓸 수 없게 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직후 전체 백업을 새로 받아야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근본 예방책은 백업 대상을 손으로 적지 않고 조회 결과에서 생성하는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v$datafile·v$controlfile·v$logfile을 조회해 복사 명령을 만들면 리두 로그가 빠질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후 파일 개수를 검증하는 단계를 스크립트에 넣으면 그날 바로 발견된다.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ORA-00314 발생 원인(시퀀스 불일치)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제어 파일 RESETLOGS 재생성 경로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RESETLOGS의 대가와 전체 백업 재수행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조회 기반 백업 대상 생성이라는 예방책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SELECT는 정상인데 INSERT·UPDATE만 ORA-01116으로 실패한다는 신고를 받았다. 진단 절차와 조치를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증상 조합으로 UNDO 손상을 의심한다.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읽기는 이미 캐시된 블록으로 처리되지만 변경은 언두 블록을 새로 할당해야 하기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확인 절차는 다음과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SELECT file#, error, change# FROM v$recover_file;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SELECT file#, name, status FROM v$datafile WHERE file# = 4;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 파일 번호가 나오면 확정된다. ERROR가 FILE NOT FOUND면 파일이 없는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alert log에서 ORA-01110과 함께 그 파일이 기록된 시각도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시간이 지나면 SMON이 언두를 읽지 못해 인스턴스가 죽으므로,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증상이 보이는 단계에서 계획을 세우고 통제된 종료를 하는 편이 낫다.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리두 생존을 판정한다.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SELECT MIN(first_change#) FROM v$log;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 SCN이 이 값 이상이면 UNDO 파일만 복원하고 RECOVER DATABASE로 처리한다.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SHUTDOWN ABORT → undotbs01.dbf 복원 → STARTUP MOUNT → RECOVER DATABASE → ALTER DATABASE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작으면 전체 복원으로 간다. UNDO는 OFFLINE DROP으로 떼어 낸 채 열 수 없기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 v$recover_file이 비었는지, DML이 정상 수행되는지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증상 조합으로 UNDO를 특정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v$recover_file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 생존 판정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MOUNT 상태 복원·복구 절차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통제된 종료 권고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UNDO 파일이 유실되어 OFFLINE DROP 후 OPEN을 시도했으나 ORA-01157이 발생했다. 상황을 설명하고 대안을 제시하시오.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OFFLINE DROP 명령이 성공한 것은 UNDO가 SYSTEM과 달리 오프라인 대상이 될 수 있기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그러나 오픈 과정에서 SMON이 미완료 트랜잭션을 롤백하려면 활성 롤백 세그먼트가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떼어 낸 UNDO에는 그 세그먼트가 있으므로 읽을 수 없어 ORA-01157이나 ORA-30012로 막힌다.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alert log에는 ORA-01595(rollback segment 관련)나 ORA-00376이 함께 기록된다.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 명령이 거부되지 않았다고 해서 그 경로가 열려 있는 것은 아니다.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대안은 두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리두가 남아 있으면 UNDO 파일을 복원하고 RECOVER DATABASE로 처리한다.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OFFLINE DROP으로 내린 파일은 복구 후 ONLINE으로 되돌려야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리두가 없으면 전체 복원으로 간다. 데이터 파일·제어 파일·리두 로그를 모두 되돌리면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일관성 있는 상태가 되어 복구 없이 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손실이 감당 불가능한 경우에만 UNDO 수동 전환을 고려하되,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이는 데이터를 꺼내기 위한 임시 조치이며 정합성을 보장하지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OFFLINE DROP이 성공하는 이유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오픈이 막히는 이유(롤백 세그먼트 필요)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 유무에 따른 두 대안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수동 전환의 성격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야간 배치 중 정렬이 필요한 큰 쿼리만 계속 실패한다는 연락을 받았다. 진단과 조치를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작은 쿼리는 성공하고 큰 정렬만 실패한다면 임시 테이블스페이스를 의심한다.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작은 정렬은 PGA 안에서 끝나므로 TEMP를 쓰지 않기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오류 코드로 원인이 갈린다.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ORA-01116과 file 201번대가 나오면 TEMP 파일 자체가 유실된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ORA-01652가 나오면 공간이 부족한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확인 절차는 다음과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SELECT file#, name, status, bytes/1024/1024 FROM v$tempfile;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SELECT tablespace_name, total_blocks, used_blocks, max_used_blocks FROM v$sort_segment;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SELECT s.sid, s.username, u.blocks FROM v$tempseg_usage u, v$session 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WHERE u.session_addr = s.saddr;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파일이 유실된 경우 조치는 추가 후 제거 순서다.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ALTER TABLESPACE temp ADD TEMPFILE '경로' SIZE 크기;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ALTER DATABASE TEMPFILE '없어진 경로' DROP;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순서를 바꾸면 파일이 하나도 없는 순간이 생겨 그 사이 정렬이 ORA-01652로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공간 부족인 경우 TEMP 파일을 키우거나 추가하고, 특정 세션이 과도하게 쓰고 있다면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SQL의 실행 계획을 함께 검토한다.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작은 쿼리 성공/큰 정렬 실패로 TEMP 특정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오류 코드로 유실과 공간 부족 구분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v$tempfile·v$sort_segment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ADD 후 DROP 순서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/u01 디스크가 완전히 손상되었다. /u02에는 제어 파일 사본 하나와 리두 멤버가 남아 있다. 복구 계획을 순서대로 제시하시오.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남아 있는 자원을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ls -l /u02/oradata/orcl/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제어 파일 사본과 리두 로그 멤버가 있으면 완전 복구 가능성이 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디스크 교체 여부에 따라 경로가 갈린다.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같은 경로를 다시 쓸 수 있으면 다음 순서로 진행한다.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새 디스크 마운트 후 디렉터리 생성, chown oracle:oinstall로 소유자 지정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살아남은 제어 파일 사본을 CONTROL_FILES의 각 경로로 복사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데이터 파일만 백업본에서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STARTUP MOUNT → v$recover_file 확인 → RECOVER DATABASE → ALTER DATABASE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 제어 파일이 아니라 살아남은 사본을 쓰는 것이 핵심이다.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백업본을 쓰면 USING BACKUP CONTROLFILE이 필요해지고 RESETLOGS가 강제된다.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다른 경로를 써야 하면 제어 파일 경로 변경이 먼저다.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PFILE의 CONTROL_FILES를 새 경로로 수정 → 그 PFILE로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ALTER DATABASE RENAME FILE로 데이터 파일과 리두 로그 경로 변경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RECOVER DATABASE → OPEN → CREATE SPFILE FROM PFILE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후에는 다중화 수준이 낮아진 상태이므로 제어 파일과 리두 멤버를 다시 채우고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전체 백업을 새로 받는다.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남은 자원 확인을 첫 단계로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살아남은 제어 파일 활용의 이점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새 경로일 때 제어 파일 우선 순서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후 다중화 재구성과 백업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전체 복원 후 기동하자 ORA-00314가 발생했다. 원인을 진단하고 해결 절차와 사후 조치를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ORA-00314는 제어 파일이 기대하는 로그 시퀀스와 실제 온라인 리두 로그의 시퀀스가 다르다는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메시지에 expected sequence# 45 doesn't match 52 처럼 두 값이 함께 나온다.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원인은 Cold Backup에 온라인 리두 로그가 포함되지 않아 데이터 파일과 제어 파일만 과거로 돌아가고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 로그는 현재 것이 남아 있기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백업 디렉터리를 확인해 .log 파일이 있는지 본다. 없으면 원인이 확정된다.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해결 절차는 다음과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SHUTDOWN ABORT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데이터 파일만 백업본 상태로 두고 STARTUP NOMOUNT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트레이스 백업의 CREATE CONTROLFILE ... RESETLOGS 스크립트 실행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RECOVER DATABASE USING BACKUP CONTROLFILE UNTIL CANCEL 후 CANCEL 입력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ALTER DATABASE OPEN RESETLOGS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새 제어 파일에는 SCN 이력이 없어 복구 종료 지점을 판단하지 못하므로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USING BACKUP CONTROLFILE과 UNTIL CANCEL이 함께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사후 조치가 중요하다. RESETLOGS로 인카네이션이 바뀌어 이전 백업본과 아카이브를 쓸 수 없으므로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즉시 전체 백업을 새로 받는다.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그리고 백업 스크립트를 조회 결과 기반으로 고쳐 리두 로그가 빠지지 않게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후 파일 개수 검증 단계도 함께 넣는다.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ORA-00314의 의미와 원인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 디렉터리 확인으로 확정 — 1점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제어 파일 RESETLOGS 재생성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전체 백업 재수행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스크립트 개선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복구를 마치고 일주일 뒤 같은 유형의 장애가 발생했는데 이번에는 복구가 불가능했다. 무엇이 빠졌을 가능성이 높은지 분석하고 재발 방지책을 제시하시오.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직후에 해야 할 두 가지가 빠졌을 가능성이 높다.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다중화 재구성이다. 손상된 디스크에 있던 제어 파일 사본과 리두 멤버가 사라졌으므로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직후에는 다중화 수준이 낮아진 상태다. 그대로 두면 다음 장애 때 살아남는 사본이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전체 백업 재수행이다. 복구에 사용한 백업본은 이미 한 세대 지난 것이고,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 상태를 담은 백업본이 없으면 다음 장애에서 되돌아갈 지점이 그만큼 멀어진다.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RESETLOGS를 수행했다면 이전 백업본은 아예 쓸 수 없게 되므로 문제가 더 크다.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확인은 두 조회로 끝난다.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SELECT name FROM v$controlfile;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SELECT group#, members FROM v$log ORDER BY group#;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제어 파일이 하나뿐이거나 MEMBERS가 1이면 재구성이 되지 않은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재발 방지책은 복구 완료 체크리스트를 만드는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1) v$recover_file이 비었는가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2) 데이터 검증(복구 전 기준값 대조)이 끝났는가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3) 다중화가 원래 수준으로 복원되었는가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4) 전체 백업을 새로 받았는가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네 항목이 모두 끝나야 복구 완료로 보고한다는 규칙을 세운다.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직후는 실질적으로 무방비 상태인데 가장 방심하기 쉬운 시점이라는 점을 팀 전체가 공유한다.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다중화 재구성 누락을 지목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전체 백업 재수행 누락을 지목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확인 조회 제시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완료 체크리스트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UNDO 데이터 파일이 유실되고 리두가 남아 있을 때의 복구 명령을 순서대로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-- 1) 현재 상태 백업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mkdir -p /home/oracle/before_recover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cp -p /u01/app/oracle/oradata/orcl/*.ctl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          /u01/app/oracle/oradata/orcl/*.log /home/oracle/before_recover/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-- 2) 판정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name, log_mode FROM v$database;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error, change# FROM v$recover_file;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MIN(first_change#) FROM v$log;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-- 3) 종료 후 UNDO 파일만 복원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ABORT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/home/oracle/backup/ch05/undotbs01.dbf /u01/app/oracle/oradata/orcl/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-- 4) MOUNT 후 복구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AUTORECOVERY ON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Media recovery complete.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-- 5) 오픈 및 검증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* FROM v$recover_file;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UPDATE hr.employees SET salary = salary WHERE ROWNUM = 1;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ROLLBACK;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DML이 정상 수행되는지 확인하는 것이 UNDO 복구의 최종 검증이다.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현재 상태 백업 — 1점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줄 판정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UNDO 파일만 복원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MOUNT에서 RECOVER DATABASE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DML로 최종 검증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열린 상태에서 TEMP 파일이 유실되었을 때의 처리 명령을 순서대로 작성하고, 순서가 중요한 이유를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-- 1) 현재 상태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name, status, bytes/1024/1024 AS mb FROM v$tempfile;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FILE# NAME                                       STATUS      MB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---------- ------------------------------------------ ------- ------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1 /u01/app/oracle/oradata/orcl/temp01.dbf    ONLINE      60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-- 2) 새 파일을 먼저 추가한다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temp ADD TEMPFILE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'/u01/app/oracle/oradata/orcl/temp02.dbf' SIZE 60M;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Tablespace altered.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-- 3) 없어진 파일을 목록에서 제거한다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TEMPFILE '/u01/app/oracle/oradata/orcl/temp01.dbf' DROP;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Database altered.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-- 4)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name, status FROM v$tempfile;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* FROM (SELECT * FROM dba_objects ORDER BY object_name) WHERE ROWNUM &lt;= 5;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순서가 중요한 이유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DROP 하면 임시 테이블스페이스에 파일이 하나도 없는 순간이 생긴다.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사이에 정렬 작업이 들어오면 ORA-01652로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추가를 먼저 하고 제거를 나중에 하면 그런 공백이 생기지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ADD TEMPFILE 구문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ALTER DATABASE TEMPFILE ... DROP 구문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순서(ADD 먼저)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이유(ORA-01652) 설명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읽기 전용 테이블스페이스를 만들고 백업한 뒤, 유실 시 복원만으로 복구되는 것을 확인하는 절차를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-- 1) 읽기 전용 전환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hist READ ONLY;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Tablespace altered.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tablespace_name, status FROM dba_tablespaces WHERE tablespace_name='HIST';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checkpoint_change#, enabled FROM v$datafile WHERE file# = 10;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-- 2) 백업 (전환 후 한 번만 받으면 된다)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/u01/app/oracle/oradata/orcl/hist01.dbf /home/oracle/backup/ch05/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-- 3) 다른 테이블스페이스에서 대량 변경 후 로그 스위치 반복 (리두 소진)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SWITCH LOGFILE;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/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/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-- 4) 유실 후 복원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!rm -f /u01/app/oracle/oradata/orcl/hist01.dbf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ABORT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/home/oracle/backup/ch05/hist01.dbf /u01/app/oracle/oradata/orcl/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-- 5) 복구 대상이 아님을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* FROM v$recover_file;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 rows selected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Database altered.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READ ONLY 전환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전환 후 백업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 소진 조건 만들기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v$recover_file이 비었음을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없이 OPEN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디스크 손상 후 파일을 새 경로 /u03으로 복원하는 전체 절차를 명령으로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-- 1) 제어 파일 경로부터 바꾼다 (PFILE 수정)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vi /home/oracle/backup/ch05/initorcl.ora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*.control_files='/u03/oradata/ORCL/control01.ctl','/u02/oradata/orcl/control03.ctl'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-- 2) 디렉터리 준비와 파일 복사 (RENAME보다 먼저)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[root@oel7v9r1 ~]# mkdir -p /u03/oradata/ORCL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[root@oel7v9r1 ~]# chown -R oracle:oinstall /u03/oradata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cp -p /u02/oradata/orcl/control03.ctl /u03/oradata/ORCL/control01.ctl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cp -p /home/oracle/backup/ch05/*.dbf /u03/oradata/ORCL/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-- 3) 그 PFILE로 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 PFILE='/home/oracle/backup/ch05/initorcl.ora';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-- 4) RENAME 문 생성 후 실행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'ALTER DATABASE RENAME FILE ''' || name || ''' TO ''' ||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REPLACE(name,'/u01/app/oracle/oradata','/u03/oradata') || ''';'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FROM   v$datafile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  UNION ALL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5  SELECT 'ALTER DATABASE RENAME FILE ''' || member || ''' TO ''' ||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6         REPLACE(member,'/u01/app/oracle/oradata','/u03/oradata') || ''';'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7  FROM   v$logfile;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-- 5) 복구와 오픈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-- 6) 변경된 구성을 SPFILE에 반영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CREATE SPFILE FROM PFILE='/home/oracle/backup/ch05/initorcl.ora';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제어 파일 경로 우선 변경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복사 후 RENAME 순서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RENAME 문 자동 생성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RECOVER 후 OPEN — 1점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SPFILE 재생성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리두 로그가 빠진 백업본으로 복원해 ORA-00314가 발생했을 때의 해결 명령을 순서대로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-- 1) 증상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Database mounted.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ORA-00314: log 1 of thread 1, expected sequence# 45 doesn't match 52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ORA-00312: online log 1 thread 1: '/u01/app/oracle/oradata/orcl/redo01.log'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-- 2) 백업 디렉터리에 리두 로그가 있는지 확인 (원인 확정)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!ls /home/oracle/backup/ch05/*.log 2&gt;/dev/null | wc -l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-- 3) 제어 파일 재생성 준비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ABORT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NOMOUNT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-- 4) 트레이스 백업에서 RESETLOGS 버전을 추출해 실행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!sed -n '/RESETLOGS/,/;/p' /home/oracle/backup/ch05/control_orcl.txt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&gt; /home/oracle/backup/ch05/creorcl_resetlogs.sql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@/home/oracle/backup/ch05/creorcl_resetlogs.sql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Control file created.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-- 5) 적용 가능한 만큼 복구 후 RESETLOGS로 오픈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 USING BACKUP CONTROLFILE UNTIL CANCEL;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Specify log: {&lt;RET&gt;=suggested | filename | AUTO | CANCEL}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CANCEL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Media recovery cancelled.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 RESETLOGS;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Database altered.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-- 6) 사후 조치 — 인카네이션이 바뀌었으므로 전체 백업을 새로 받는다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incarnation#, status, resetlogs_time FROM v$database_incarnation;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IMMEDIATE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Cold Backup 재수행 (이번에는 *.log 포함)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ORA-00314 확인과 원인 확정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NOMOUNT에서 CREATE CONTROLFILE RESETLOGS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USING BACKUP CONTROLFILE UNTIL CANCEL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OPEN RESETLOGS — 1점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전체 백업 재수행과 리두 로그 포함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복구 완료 후 다중화 수준을 점검하고 재구성하는 명령을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-- 1) 제어 파일 다중화 점검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 FROM v$controlfile;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NAME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--------------------------------------------------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/u03/oradata/ORCL/control01.ctl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/u02/oradata/orcl/control03.ctl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두 개뿐이므로 하나 더 채운다 (재기동 필요)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SET control_files =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'/u03/oradata/ORCL/control01.ctl',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  '/u02/oradata/orcl/control03.ctl',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    '/u04/oradata/ORCL/control04.ctl' SCOPE=spfile;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IMMEDIATE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!mkdir -p /u04/oradata/ORCL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/u03/oradata/ORCL/control01.ctl /u04/oradata/ORCL/control04.ctl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-- 2) 리두 로그 멤버 점검 (무중단)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members FROM v$log ORDER BY group#;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ADD LOGFILE MEMBER '/u02/oradata/orcl/redo01b.log' TO GROUP 1;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ADD LOGFILE MEMBER '/u02/oradata/orcl/redo03b.log' TO GROUP 3;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-- 3) 확인 후 전체 백업 재수행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members FROM v$log ORDER BY group#;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IMMEDIATE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Cold Backup 스크립트 실행 (데이터/제어/리두 파일 모두 포함)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v$controlfile로 점검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CONTROL_FILES 변경과 재기동 순서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 멤버 추가(무중단)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전체 백업 재수행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