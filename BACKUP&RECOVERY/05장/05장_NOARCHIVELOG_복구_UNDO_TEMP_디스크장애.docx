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NOARCHIVELOG 복구 ② UNDO·TEMP·전체 디스크 장애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UNDO 데이터 파일 손상의 특수성을 설명하고 상황별로 복구한다.</w:t>
      </w:r>
    </w:p>
    <w:p>
      <w:pPr>
        <w:pStyle w:val="ListBullet"/>
      </w:pPr>
      <w:r>
        <w:t>트랜잭션이 진행 중일 때 UNDO가 손상된 경우의 처리 절차를 수행한다.</w:t>
      </w:r>
    </w:p>
    <w:p>
      <w:pPr>
        <w:pStyle w:val="ListBullet"/>
      </w:pPr>
      <w:r>
        <w:t>TEMP 파일 손상을 진단하고 재생성한다.</w:t>
      </w:r>
    </w:p>
    <w:p>
      <w:pPr>
        <w:pStyle w:val="ListBullet"/>
      </w:pPr>
      <w:r>
        <w:t>읽기 전용 테이블스페이스의 복구가 왜 단순한지 설명한다.</w:t>
      </w:r>
    </w:p>
    <w:p>
      <w:pPr>
        <w:pStyle w:val="ListBullet"/>
      </w:pPr>
      <w:r>
        <w:t>디스크 전체가 손상된 상황에서 같은 위치와 새 위치로 각각 복원한다.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4장이 일반 테이블스페이스와 SYSTEM을 다뤘다면, 5장은 나머지 파일 종류를 다룬다.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UNDO는 SYSTEM에 준하는 필수 파일이고, TEMP는 백업 대상조차 아니다.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두 극단을 나란히 놓으면 '어느 파일이 얼마나 치명적인가'라는 스펙트럼이 완성된다.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판정 흐름은 4.6절의 네 단계를 그대로 쓴다. 이 장은 그 흐름을 새로운 파일 종류에 적용하는 연습이다.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NOARCHIVELOG 모드다.</w:t>
            </w:r>
          </w:p>
        </w:tc>
      </w:tr>
    </w:tbl>
    <w:p>
      <w:pPr>
        <w:spacing w:after="40"/>
      </w:pPr>
    </w:p>
    <w:p>
      <w:pPr>
        <w:pStyle w:val="Heading2"/>
      </w:pPr>
      <w:r>
        <w:t>5.1  UNDO 테이블스페이스의 특수성</w:t>
      </w:r>
    </w:p>
    <w:p>
      <w:pPr>
        <w:pStyle w:val="Heading3"/>
      </w:pPr>
      <w:r>
        <w:t>5.1.1  UNDO가 하는 일</w:t>
      </w:r>
    </w:p>
    <w:p>
      <w:pPr>
        <w:pStyle w:val="ListBullet"/>
      </w:pPr>
      <w:r>
        <w:t>UNDO 테이블스페이스에는 롤백 세그먼트가 들어 있다.</w:t>
      </w:r>
    </w:p>
    <w:p>
      <w:pPr>
        <w:pStyle w:val="ListBullet"/>
        <w:ind w:left="720"/>
      </w:pPr>
      <w:r>
        <w:t>변경 전 이미지를 담아 롤백·읽기 일관성·Flashback Query를 가능하게 한다.</w:t>
      </w:r>
    </w:p>
    <w:p>
      <w:pPr>
        <w:pStyle w:val="ListBullet"/>
        <w:ind w:left="720"/>
      </w:pPr>
      <w:r>
        <w:t>자동 관리 모드에서는 _SYSSMU 로 시작하는 세그먼트가 자동 생성된다.</w:t>
      </w:r>
    </w:p>
    <w:p>
      <w:pPr>
        <w:pStyle w:val="ListBullet"/>
      </w:pPr>
      <w:r>
        <w:t>데이터베이스가 열리려면 사용 가능한 롤백 세그먼트가 있어야 한다.</w:t>
      </w:r>
    </w:p>
    <w:p>
      <w:pPr>
        <w:pStyle w:val="ListBullet"/>
        <w:ind w:left="720"/>
      </w:pPr>
      <w:r>
        <w:t>오픈 과정에서 미완료 트랜잭션을 롤백해야 하는데 그 재료가 UNDO이기 때문이다.</w:t>
      </w:r>
    </w:p>
    <w:p>
      <w:pPr>
        <w:pStyle w:val="ListBullet"/>
        <w:ind w:left="720"/>
      </w:pPr>
      <w:r>
        <w:t>UNDO가 없으면 SMON이 트랜잭션 복구를 수행할 수 없어 오픈이 중단된다.</w:t>
      </w:r>
    </w:p>
    <w:p>
      <w:pPr>
        <w:pStyle w:val="ListBullet"/>
      </w:pPr>
      <w:r>
        <w:t>그래서 UNDO는 SYSTEM에 준하는 필수 파일로 취급한다.</w:t>
      </w:r>
    </w:p>
    <w:p>
      <w:pPr>
        <w:pStyle w:val="ListBullet"/>
        <w:ind w:left="720"/>
      </w:pPr>
      <w:r>
        <w:t>4장의 복구 우선순위에서 SYSTEM 바로 다음에 놓인 이유다.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UNDO 구성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undo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TYPE 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 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undo_management   string    AUTO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undo_retention    integer   900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undo_tablespace   string    UNDOTBS1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segment_name, tablespace_name,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dba_rollback_segs ORDER BY segment_id FETCH FIRST 5 ROWS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SEGMENT_NAME              TABLESPACE_NAME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 ----------------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                   SYSTEM     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_SYSSMU1_1261223759$      UNDOTBS1   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_SYSSMU2_27624015$        UNDOTBS1   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_SYSSMU3_2421748942$      UNDOTBS1   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_SYSSMU4_625702278$       UNDOTBS1         ONLINE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SYSTEM 롤백 세그먼트는 SYSTEM 테이블스페이스에 별도로 존재한다.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이것이 최후 수단에서 쓰이는 근거가 된다.</w:t>
            </w:r>
          </w:p>
        </w:tc>
      </w:tr>
    </w:tbl>
    <w:p>
      <w:pPr>
        <w:spacing w:after="40"/>
      </w:pPr>
    </w:p>
    <w:p>
      <w:pPr>
        <w:pStyle w:val="Heading3"/>
      </w:pPr>
      <w:r>
        <w:t>5.1.2  손상 시 증상</w:t>
      </w:r>
    </w:p>
    <w:p>
      <w:pPr>
        <w:pStyle w:val="ListBullet"/>
      </w:pPr>
      <w:r>
        <w:t>UNDO 데이터 파일이 유실되면 증상이 단계적으로 나타난다.</w:t>
      </w:r>
    </w:p>
    <w:p>
      <w:pPr>
        <w:pStyle w:val="ListBullet"/>
        <w:ind w:left="720"/>
      </w:pPr>
      <w:r>
        <w:t>이미 열려 있는 데이터베이스는 잠시 동작한다. 버퍼 캐시에 있는 언두 블록으로 처리되기 때문이다.</w:t>
      </w:r>
    </w:p>
    <w:p>
      <w:pPr>
        <w:pStyle w:val="ListBullet"/>
        <w:ind w:left="720"/>
      </w:pPr>
      <w:r>
        <w:t>새 트랜잭션이 언두 블록을 새로 할당해야 하는 순간 ORA-01116이 발생한다.</w:t>
      </w:r>
    </w:p>
    <w:p>
      <w:pPr>
        <w:pStyle w:val="ListBullet"/>
        <w:ind w:left="720"/>
      </w:pPr>
      <w:r>
        <w:t>SMON이 언두를 읽지 못하면 인스턴스가 강제 종료되기도 한다.</w:t>
      </w:r>
    </w:p>
    <w:p>
      <w:pPr>
        <w:pStyle w:val="ListBullet"/>
      </w:pPr>
      <w:r>
        <w:t>재기동하면 MOUNT까지는 올라가지만 OPEN에서 막힌다.</w:t>
      </w:r>
    </w:p>
    <w:p>
      <w:pPr>
        <w:pStyle w:val="ListBullet"/>
        <w:ind w:left="720"/>
      </w:pPr>
      <w:r>
        <w:t>ORA-01157과 ORA-01110이 UNDO 파일 번호와 함께 출력된다.</w:t>
      </w:r>
    </w:p>
    <w:p>
      <w:pPr>
        <w:pStyle w:val="ListBullet"/>
      </w:pPr>
      <w:r>
        <w:t>alert log에는 트랜잭션 복구가 실패했다는 기록이 남는다.</w:t>
      </w:r>
    </w:p>
    <w:p>
      <w:pPr>
        <w:pStyle w:val="ListBullet"/>
        <w:ind w:left="720"/>
      </w:pPr>
      <w:r>
        <w:t>SMON: Restarting fast_start parallel rollback 이후 오류가 이어진다.</w:t>
      </w:r>
    </w:p>
    <w:p>
      <w:pPr>
        <w:pStyle w:val="Heading3"/>
      </w:pPr>
      <w:r>
        <w:t>5.1.3  OFFLINE 가능 여부</w:t>
      </w:r>
    </w:p>
    <w:p>
      <w:pPr>
        <w:pStyle w:val="ListBullet"/>
      </w:pPr>
      <w:r>
        <w:t>UNDO 데이터 파일은 SYSTEM과 달리 OFFLINE DROP 명령 자체는 거부되지 않는다.</w:t>
      </w:r>
    </w:p>
    <w:p>
      <w:pPr>
        <w:pStyle w:val="ListBullet"/>
        <w:ind w:left="720"/>
      </w:pPr>
      <w:r>
        <w:t>SYSTEM처럼 ORA-01541이 나오지는 않는다.</w:t>
      </w:r>
    </w:p>
    <w:p>
      <w:pPr>
        <w:pStyle w:val="ListBullet"/>
      </w:pPr>
      <w:r>
        <w:t>그러나 떼어 낸 상태로는 데이터베이스를 열 수 없다.</w:t>
      </w:r>
    </w:p>
    <w:p>
      <w:pPr>
        <w:pStyle w:val="ListBullet"/>
        <w:ind w:left="720"/>
      </w:pPr>
      <w:r>
        <w:t>오픈 시 활성 롤백 세그먼트가 필요한데 그것이 사라졌기 때문이다.</w:t>
      </w:r>
    </w:p>
    <w:p>
      <w:pPr>
        <w:pStyle w:val="ListBullet"/>
        <w:ind w:left="720"/>
      </w:pPr>
      <w:r>
        <w:t>ORA-01157이 다시 나오거나 ORA-30012가 발생한다.</w:t>
      </w:r>
    </w:p>
    <w:p>
      <w:pPr>
        <w:pStyle w:val="ListBullet"/>
      </w:pPr>
      <w:r>
        <w:t>즉 UNDO는 '떼어 낼 수는 있으나 떼어 낸 채로는 못 여는' 파일이다.</w:t>
      </w:r>
    </w:p>
    <w:p>
      <w:pPr>
        <w:pStyle w:val="ListBullet"/>
        <w:ind w:left="720"/>
      </w:pPr>
      <w:r>
        <w:t>실질적으로는 SYSTEM과 같은 취급을 받는다.</w:t>
      </w:r>
    </w:p>
    <w:p>
      <w:pPr>
        <w:pStyle w:val="ListBullet"/>
      </w:pPr>
      <w:r>
        <w:t>리두가 없어 복구가 불가능하면 전체 복원이 원칙이다.</w:t>
      </w:r>
    </w:p>
    <w:p>
      <w:pPr>
        <w:pStyle w:val="ListBullet"/>
        <w:ind w:left="720"/>
      </w:pPr>
      <w:r>
        <w:t>다만 전체 복원의 손실이 지나치게 클 때 쓰는 최후 수단이 있다. 5.2.4절에서 다룬다.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UNDO 손상이 알려지는 방식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SELECT는 되는데 INSERT·UPDATE만 실패한다는 신고가 들어오는 경우가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읽기는 이미 캐시된 블록으로 처리되지만 변경은 언두 블록 할당을 요구하기 때문이다.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증상 조합이면 v$recover_file을 먼저 본다. UNDO 파일 번호가 나오면 즉시 확정된다.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시간이 지나면 결국 인스턴스가 죽으므로, 이 단계에서 계획을 세우고 통제된 종료를 하는 편이 낫다.</w:t>
            </w:r>
          </w:p>
        </w:tc>
      </w:tr>
    </w:tbl>
    <w:p>
      <w:pPr>
        <w:spacing w:after="40"/>
      </w:pPr>
    </w:p>
    <w:p>
      <w:pPr>
        <w:pStyle w:val="Heading3"/>
      </w:pPr>
      <w:r>
        <w:t>5.1.4  UNDO 크기와 사전 예방</w:t>
      </w:r>
    </w:p>
    <w:p>
      <w:pPr>
        <w:pStyle w:val="ListBullet"/>
      </w:pPr>
      <w:r>
        <w:t>UNDO 손상의 피해를 줄이는 가장 확실한 방법은 손상 자체를 막는 것이다.</w:t>
      </w:r>
    </w:p>
    <w:p>
      <w:pPr>
        <w:pStyle w:val="ListBullet"/>
      </w:pPr>
      <w:r>
        <w:t>UNDO 데이터 파일은 변경이 많은 시스템에서 가장 바쁘게 쓰이는 파일 중 하나다.</w:t>
      </w:r>
    </w:p>
    <w:p>
      <w:pPr>
        <w:pStyle w:val="ListBullet"/>
        <w:ind w:left="720"/>
      </w:pPr>
      <w:r>
        <w:t>모든 DML이 언두 블록을 할당하므로 I/O가 집중된다.</w:t>
      </w:r>
    </w:p>
    <w:p>
      <w:pPr>
        <w:pStyle w:val="ListBullet"/>
        <w:ind w:left="720"/>
      </w:pPr>
      <w:r>
        <w:t>따라서 성능 좋은 디스크에 두되, SYSTEM과 같은 물리 디스크에 몰지 않는 편이 좋다.</w:t>
      </w:r>
    </w:p>
    <w:p>
      <w:pPr>
        <w:pStyle w:val="ListBullet"/>
      </w:pPr>
      <w:r>
        <w:t>두 파일을 같은 디스크에 두면 그 디스크 손상 시 복구 난도가 가장 높은 두 파일을 동시에 잃는다.</w:t>
      </w:r>
    </w:p>
    <w:p>
      <w:pPr>
        <w:pStyle w:val="ListBullet"/>
        <w:ind w:left="720"/>
      </w:pPr>
      <w:r>
        <w:t>4장에서 다룬 SYSTEM 손상과 이 장의 UNDO 손상이 겹치면 전체 복원 외에 선택지가 없다.</w:t>
      </w:r>
    </w:p>
    <w:p>
      <w:pPr>
        <w:pStyle w:val="ListBullet"/>
      </w:pPr>
      <w:r>
        <w:t>크기 산정은 UNDO_RETENTION과 초당 언두 생성량으로 계산한다.</w:t>
      </w:r>
    </w:p>
    <w:p>
      <w:pPr>
        <w:pStyle w:val="ListBullet"/>
        <w:ind w:left="720"/>
      </w:pPr>
      <w:r>
        <w:t>v$undostat의 UNDOBLKS를 이용해 실제 사용량을 관찰한 뒤 여유를 둔다.</w:t>
      </w:r>
    </w:p>
    <w:p>
      <w:pPr>
        <w:pStyle w:val="ListBullet"/>
        <w:ind w:left="720"/>
      </w:pPr>
      <w:r>
        <w:t>부족하면 ORA-01555나 ORA-30036이 발생하고, 과하면 디스크만 낭비한다.</w:t>
      </w:r>
    </w:p>
    <w:p>
      <w:pPr>
        <w:pStyle w:val="ListBullet"/>
      </w:pPr>
      <w:r>
        <w:t>여러 개의 UNDO 테이블스페이스를 만들어 두고 필요할 때 전환하는 구성도 가능하다.</w:t>
      </w:r>
    </w:p>
    <w:p>
      <w:pPr>
        <w:pStyle w:val="ListBullet"/>
        <w:ind w:left="720"/>
      </w:pPr>
      <w:r>
        <w:t>UNDO_TABLESPACE 파라미터를 동적으로 바꾸면 즉시 전환된다.</w:t>
      </w:r>
    </w:p>
    <w:p>
      <w:pPr>
        <w:pStyle w:val="ListBullet"/>
        <w:ind w:left="720"/>
      </w:pPr>
      <w:r>
        <w:t>손상 시 새 UNDO로 갈아타는 대응이 빨라진다는 부수 효과가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언두 사용량 관찰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TO_CHAR(begin_time,'MM-DD HH24:MI') AS begin_t,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undoblks, maxquerylen, tuned_undoretention, ssolderrcnt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v$undostat WHERE ROWNUM &lt;= 5 ORDER BY begin_time DESC;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BEGIN_T        UNDOBLKS MAXQUERYLEN TUNED_UNDORETENTION SSOLDERRCNT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 ---------- ----------- 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05-10 10:20        1842          34                 900 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05-10 10:10        2104          28                 900 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05-10 10:00         986          12                 900 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SSOLDERRCNT가 0이 아니면 ORA-01555가 발생한 구간이다.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여러 UNDO 테이블스페이스 구성과 즉시 전환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UNDO TABLESPACE undotbs2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DATAFILE '/u01/app/oracle/oradata/orcl/undotbs02.dbf' SIZE 200M AUTOEXTEND 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SYSTEM SET undo_tablespace = UNDOTBS2 SCOPE=both;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System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SHOW PARAMETER undo_tablespace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              TYPE     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 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undo_tablespace   string   UNDOTBS2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전환 후 기존 UNDO는 활성 트랜잭션이 끝나면 PENDING OFFLINE에서 OFFLINE으로 바뀐다.</w:t>
            </w:r>
          </w:p>
        </w:tc>
      </w:tr>
    </w:tbl>
    <w:p>
      <w:pPr>
        <w:spacing w:after="40"/>
      </w:pPr>
    </w:p>
    <w:p>
      <w:pPr>
        <w:pStyle w:val="Heading2"/>
      </w:pPr>
      <w:r>
        <w:t>5.2  UNDO 데이터파일 손상 복구</w:t>
      </w:r>
    </w:p>
    <w:p>
      <w:pPr>
        <w:pStyle w:val="Heading3"/>
      </w:pPr>
      <w:r>
        <w:t>5.2.1  리두가 남아 있는 경우</w:t>
      </w:r>
    </w:p>
    <w:p>
      <w:pPr>
        <w:pStyle w:val="ListBullet"/>
      </w:pPr>
      <w:r>
        <w:t>원본 시나리오 7에 해당한다. 절차는 4장의 부분 복원과 같다.</w:t>
      </w:r>
    </w:p>
    <w:p>
      <w:pPr>
        <w:pStyle w:val="ListBullet"/>
      </w:pPr>
      <w:r>
        <w:t>다만 데이터베이스를 반드시 내려야 한다는 점이 다르다.</w:t>
      </w:r>
    </w:p>
    <w:p>
      <w:pPr>
        <w:pStyle w:val="ListBullet"/>
        <w:ind w:left="720"/>
      </w:pPr>
      <w:r>
        <w:t>UNDO를 떼어 낸 채로는 열 수 없으므로 OPEN 상태에서 처리할 여지가 없다.</w:t>
      </w:r>
    </w:p>
    <w:p>
      <w:pPr>
        <w:pStyle w:val="ListBullet"/>
      </w:pPr>
      <w:r>
        <w:t>절차는 다음과 같다.</w:t>
      </w:r>
    </w:p>
    <w:p>
      <w:pPr>
        <w:pStyle w:val="ListBullet"/>
        <w:ind w:left="720"/>
      </w:pPr>
      <w:r>
        <w:t>SHUTDOWN ABORT 또는 IMMEDIATE로 종료한다.</w:t>
      </w:r>
    </w:p>
    <w:p>
      <w:pPr>
        <w:pStyle w:val="ListBullet"/>
        <w:ind w:left="720"/>
      </w:pPr>
      <w:r>
        <w:t>백업본에서 UNDO 데이터 파일만 복원한다.</w:t>
      </w:r>
    </w:p>
    <w:p>
      <w:pPr>
        <w:pStyle w:val="ListBullet"/>
        <w:ind w:left="720"/>
      </w:pPr>
      <w:r>
        <w:t>STARTUP MOUNT로 올린다.</w:t>
      </w:r>
    </w:p>
    <w:p>
      <w:pPr>
        <w:pStyle w:val="ListBullet"/>
        <w:ind w:left="720"/>
      </w:pPr>
      <w:r>
        <w:t>RECOVER DATABASE로 리두를 적용한다.</w:t>
      </w:r>
    </w:p>
    <w:p>
      <w:pPr>
        <w:pStyle w:val="ListBullet"/>
        <w:ind w:left="720"/>
      </w:pPr>
      <w:r>
        <w:t>ALTER DATABASE OPEN으로 연다.</w:t>
      </w:r>
    </w:p>
    <w:p>
      <w:pPr>
        <w:pStyle w:val="ListBullet"/>
      </w:pPr>
      <w:r>
        <w:t>RECOVER DATAFILE 대신 RECOVER DATABASE를 쓰는 편이 안전하다.</w:t>
      </w:r>
    </w:p>
    <w:p>
      <w:pPr>
        <w:pStyle w:val="ListBullet"/>
        <w:ind w:left="720"/>
      </w:pPr>
      <w:r>
        <w:t>ABORT로 내렸다면 다른 파일도 인스턴스 복구가 필요하므로 한 번에 처리된다.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UNDO 데이터 파일 유실 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UPDATE hr.employees SET salary = salary + 1 WHERE ROWNUM &lt;=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UPDATE hr.employees SET salary = salary + 1 WHERE ROWNUM &lt;= 10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ORA-01116: error in opening database file 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4: '/u01/app/oracle/oradata/orcl/undotbs01.dbf'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ORA-27041: unable to open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shut down.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/home/oracle/backup/ch05/undotbs01.dbf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4                          2361204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5.2.2  리두가 없는 경우</w:t>
      </w:r>
    </w:p>
    <w:p>
      <w:pPr>
        <w:pStyle w:val="ListBullet"/>
      </w:pPr>
      <w:r>
        <w:t>원본 시나리오 8에 해당한다. 판정은 4장과 같다.</w:t>
      </w:r>
    </w:p>
    <w:p>
      <w:pPr>
        <w:pStyle w:val="ListBullet"/>
        <w:ind w:left="720"/>
      </w:pPr>
      <w:r>
        <w:t>백업본 SCN이 v$log의 최소 FIRST_CHANGE#보다 작으면 리두가 덮어써진 것이다.</w:t>
      </w:r>
    </w:p>
    <w:p>
      <w:pPr>
        <w:pStyle w:val="ListBullet"/>
      </w:pPr>
      <w:r>
        <w:t>UNDO는 떼어 내고 열 수 없으므로 전체 복원이 원칙이다.</w:t>
      </w:r>
    </w:p>
    <w:p>
      <w:pPr>
        <w:pStyle w:val="ListBullet"/>
        <w:ind w:left="720"/>
      </w:pPr>
      <w:r>
        <w:t>데이터 파일·제어 파일·온라인 리두 로그를 모두 백업 시점으로 되돌린다.</w:t>
      </w:r>
    </w:p>
    <w:p>
      <w:pPr>
        <w:pStyle w:val="ListBullet"/>
        <w:ind w:left="720"/>
      </w:pPr>
      <w:r>
        <w:t>결과는 백업 시점 복귀이며 그 이후 변경을 잃는다.</w:t>
      </w:r>
    </w:p>
    <w:p>
      <w:pPr>
        <w:pStyle w:val="ListBullet"/>
      </w:pPr>
      <w:r>
        <w:t>OFFLINE DROP을 시도해 보면 명령 자체는 성공한다. 그래서 헷갈리기 쉽다.</w:t>
      </w:r>
    </w:p>
    <w:p>
      <w:pPr>
        <w:pStyle w:val="ListBullet"/>
        <w:ind w:left="720"/>
      </w:pPr>
      <w:r>
        <w:t>그러나 OPEN에서 ORA-01157이나 ORA-30012가 나오며 결국 막힌다.</w:t>
      </w:r>
    </w:p>
    <w:p>
      <w:pPr>
        <w:pStyle w:val="ListBullet"/>
        <w:ind w:left="720"/>
      </w:pPr>
      <w:r>
        <w:t>명령이 거부되지 않는다고 해서 그 경로가 열려 있는 것은 아니라는 점을 확인하는 지점이다.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OFFLINE DROP은 성공하지만 오픈은 실패한다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DATAFILE 4 OFFLINE DROP;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OPEN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ORA-01157: cannot identify/lock data file 4 - see DBWR trace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4: '/u01/app/oracle/oradata/orcl/undotbs01.dbf'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alert 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Errors in file .../orcl_smon_12044.trc: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ORA-01595: error freeing extent (3) of rollback segment (_SYSSMU3$)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ORA-00376: file 4 cannot be read at this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 복원으로 전환한다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/home/oracle/backup/ch05/*.dbf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/home/oracle/backup/ch05/control0[12].ctl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/home/oracle/backup/ch05/control03.ctl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/home/oracle/backup/ch05/redo0[134].log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/home/oracle/backup/ch05/redo0[134]b.log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opened.</w:t>
            </w:r>
          </w:p>
        </w:tc>
      </w:tr>
    </w:tbl>
    <w:p>
      <w:pPr>
        <w:spacing w:after="40"/>
      </w:pPr>
    </w:p>
    <w:p>
      <w:pPr>
        <w:pStyle w:val="Heading3"/>
      </w:pPr>
      <w:r>
        <w:t>5.2.3  트랜잭션 진행 중 손상</w:t>
      </w:r>
    </w:p>
    <w:p>
      <w:pPr>
        <w:pStyle w:val="ListBullet"/>
      </w:pPr>
      <w:r>
        <w:t>원본 시나리오 9에 해당한다. 미완료 트랜잭션이 있는 상태에서 UNDO가 사라진 경우다.</w:t>
      </w:r>
    </w:p>
    <w:p>
      <w:pPr>
        <w:pStyle w:val="ListBullet"/>
      </w:pPr>
      <w:r>
        <w:t>이 상황이 더 까다로운 이유는 오픈 과정에서 롤백이 필요하기 때문이다.</w:t>
      </w:r>
    </w:p>
    <w:p>
      <w:pPr>
        <w:pStyle w:val="ListBullet"/>
        <w:ind w:left="720"/>
      </w:pPr>
      <w:r>
        <w:t>SMON이 미완료 트랜잭션을 되돌리려면 언두 블록을 읽어야 한다.</w:t>
      </w:r>
    </w:p>
    <w:p>
      <w:pPr>
        <w:pStyle w:val="ListBullet"/>
        <w:ind w:left="720"/>
      </w:pPr>
      <w:r>
        <w:t>그 블록이 없으면 롤백을 완료할 수 없어 오픈이 중단된다.</w:t>
      </w:r>
    </w:p>
    <w:p>
      <w:pPr>
        <w:pStyle w:val="ListBullet"/>
      </w:pPr>
      <w:r>
        <w:t>리두가 남아 있으면 복원 후 RECOVER로 언두 블록까지 재현되므로 정상 처리된다.</w:t>
      </w:r>
    </w:p>
    <w:p>
      <w:pPr>
        <w:pStyle w:val="ListBullet"/>
        <w:ind w:left="720"/>
      </w:pPr>
      <w:r>
        <w:t>롤포워드가 언두 블록도 복구하기 때문이다. 1장에서 다룬 순서의 이유가 여기서 실증된다.</w:t>
      </w:r>
    </w:p>
    <w:p>
      <w:pPr>
        <w:pStyle w:val="ListBullet"/>
      </w:pPr>
      <w:r>
        <w:t>리두가 없으면 전체 복원이 유일한 정상 경로다.</w:t>
      </w:r>
    </w:p>
    <w:p>
      <w:pPr>
        <w:pStyle w:val="ListBullet"/>
        <w:ind w:left="720"/>
      </w:pPr>
      <w:r>
        <w:t>미완료 트랜잭션은 백업 시점에 존재하지 않았으므로 문제 자체가 사라진다.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미완료 트랜잭션이 있는 상태에서 UNDO 손상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HR@orcl&gt; UPDATE employees SET salary = salary * 1.5;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107 rows updated.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커밋하지 않은 채로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/u01/app/oracle/oradata/orcl/undotbs01.dbf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ORA-01157: cannot identify/lock data file 4 - see DBWR trace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4: '/u01/app/oracle/oradata/orcl/undotbs01.dbf'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alert 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SMON: enabling tx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Errors in file .../orcl_smon_12511.trc: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ORA-00376: file 4 cannot be read at this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4: '/u01/app/oracle/oradata/orcl/undotbs01.dbf'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복원 후 복구하면 언두 블록까지 재현되어 롤백이 완료된다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/home/oracle/backup/ch05/undotbs01.dbf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MAX(salary) FROM hr.employees;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MAX(SALARY)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24000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커밋하지 않은 1.5배 인상이 롤백되어 원래 값으로 돌아왔다.</w:t>
            </w:r>
          </w:p>
        </w:tc>
      </w:tr>
    </w:tbl>
    <w:p>
      <w:pPr>
        <w:spacing w:after="40"/>
      </w:pPr>
    </w:p>
    <w:p>
      <w:pPr>
        <w:pStyle w:val="Heading3"/>
      </w:pPr>
      <w:r>
        <w:t>5.2.4  최후 수단 — UNDO 테이블스페이스 재생성</w:t>
      </w:r>
    </w:p>
    <w:p>
      <w:pPr>
        <w:pStyle w:val="ListBullet"/>
      </w:pPr>
      <w:r>
        <w:t>전체 복원의 손실이 지나치게 커서 감당할 수 없는 경우가 있다.</w:t>
      </w:r>
    </w:p>
    <w:p>
      <w:pPr>
        <w:pStyle w:val="ListBullet"/>
        <w:ind w:left="720"/>
      </w:pPr>
      <w:r>
        <w:t>예를 들어 백업이 일주일 전 것이고 그동안의 데이터가 훨씬 중요한 상황이다.</w:t>
      </w:r>
    </w:p>
    <w:p>
      <w:pPr>
        <w:pStyle w:val="ListBullet"/>
      </w:pPr>
      <w:r>
        <w:t>이때 쓰는 우회 경로가 UNDO 수동 관리 모드로 전환해 여는 것이다.</w:t>
      </w:r>
    </w:p>
    <w:p>
      <w:pPr>
        <w:pStyle w:val="ListBullet"/>
      </w:pPr>
      <w:r>
        <w:t>절차의 골자는 다음과 같다.</w:t>
      </w:r>
    </w:p>
    <w:p>
      <w:pPr>
        <w:pStyle w:val="ListBullet"/>
        <w:ind w:left="720"/>
      </w:pPr>
      <w:r>
        <w:t>PFILE을 만들어 UNDO_MANAGEMENT를 MANUAL로 바꾸고 UNDO_TABLESPACE 항목을 제거한다.</w:t>
      </w:r>
    </w:p>
    <w:p>
      <w:pPr>
        <w:pStyle w:val="ListBullet"/>
        <w:ind w:left="720"/>
      </w:pPr>
      <w:r>
        <w:t>그 PFILE로 기동한다. SYSTEM 테이블스페이스의 SYSTEM 롤백 세그먼트만으로 열린다.</w:t>
      </w:r>
    </w:p>
    <w:p>
      <w:pPr>
        <w:pStyle w:val="ListBullet"/>
        <w:ind w:left="720"/>
      </w:pPr>
      <w:r>
        <w:t>새 UNDO 테이블스페이스를 만든다.</w:t>
      </w:r>
    </w:p>
    <w:p>
      <w:pPr>
        <w:pStyle w:val="ListBullet"/>
        <w:ind w:left="720"/>
      </w:pPr>
      <w:r>
        <w:t>UNDO_MANAGEMENT를 AUTO로, UNDO_TABLESPACE를 새 것으로 지정해 재기동한다.</w:t>
      </w:r>
    </w:p>
    <w:p>
      <w:pPr>
        <w:pStyle w:val="ListBullet"/>
        <w:ind w:left="720"/>
      </w:pPr>
      <w:r>
        <w:t>손상된 옛 UNDO 테이블스페이스를 DROP 한다.</w:t>
      </w:r>
    </w:p>
    <w:p>
      <w:pPr>
        <w:pStyle w:val="ListBullet"/>
      </w:pPr>
      <w:r>
        <w:t>이 방법에는 분명한 대가가 있다.</w:t>
      </w:r>
    </w:p>
    <w:p>
      <w:pPr>
        <w:pStyle w:val="ListBullet"/>
        <w:ind w:left="720"/>
      </w:pPr>
      <w:r>
        <w:t>손상 시점에 미완료였던 트랜잭션은 롤백되지 못한 채 남는다.</w:t>
      </w:r>
    </w:p>
    <w:p>
      <w:pPr>
        <w:pStyle w:val="ListBullet"/>
        <w:ind w:left="720"/>
      </w:pPr>
      <w:r>
        <w:t>그 트랜잭션이 건드린 블록에 접근하면 ORA-01578이나 ORA-00600이 발생할 수 있다.</w:t>
      </w:r>
    </w:p>
    <w:p>
      <w:pPr>
        <w:pStyle w:val="ListBullet"/>
        <w:ind w:left="720"/>
      </w:pPr>
      <w:r>
        <w:t>즉 논리적 정합성이 깨진 데이터베이스가 될 수 있다.</w:t>
      </w:r>
    </w:p>
    <w:p>
      <w:pPr>
        <w:pStyle w:val="ListBullet"/>
      </w:pPr>
      <w:r>
        <w:t>따라서 이 경로는 데이터를 뽑아내기 위한 임시 조치로만 쓴다.</w:t>
      </w:r>
    </w:p>
    <w:p>
      <w:pPr>
        <w:pStyle w:val="ListBullet"/>
        <w:ind w:left="720"/>
      </w:pPr>
      <w:r>
        <w:t>열자마자 Data Pump로 필요한 스키마를 내보내고, 정상 백업본으로 재구축하는 것이 정석이다.</w:t>
      </w:r>
    </w:p>
    <w:p>
      <w:pPr>
        <w:pStyle w:val="ListBullet"/>
        <w:ind w:left="720"/>
      </w:pPr>
      <w:r>
        <w:t>운영 환경에서는 Oracle Support의 확인을 받고 진행한다.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최후 수단은 목적을 정하고 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UNDO 수동 전환은 '데이터베이스를 살리는' 방법이 아니라 '데이터를 꺼내는' 방법이다.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여는 데 성공했다고 그대로 운영에 복귀시키면 언젠가 정합성 문제가 드러난다.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열면 곧바로 필요한 스키마를 expdp로 내보내고, 그 덤프를 정상 데이터베이스에 적재한다.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순서를 미리 정해 두지 않으면 '열렸다'는 안도감에 그대로 쓰게 된다.</w:t>
            </w:r>
          </w:p>
        </w:tc>
      </w:tr>
    </w:tbl>
    <w:p>
      <w:pPr>
        <w:spacing w:after="40"/>
      </w:pPr>
    </w:p>
    <w:p>
      <w:pPr>
        <w:pStyle w:val="Heading2"/>
      </w:pPr>
      <w:r>
        <w:t>5.3  TEMP 파일 손상</w:t>
      </w:r>
    </w:p>
    <w:p>
      <w:pPr>
        <w:pStyle w:val="Heading3"/>
      </w:pPr>
      <w:r>
        <w:t>5.3.1  TEMP의 성격</w:t>
      </w:r>
    </w:p>
    <w:p>
      <w:pPr>
        <w:pStyle w:val="ListBullet"/>
      </w:pPr>
      <w:r>
        <w:t>임시 테이블스페이스의 TEMP 파일은 정렬·해시 조인·전역 임시 테이블의 작업 공간이다.</w:t>
      </w:r>
    </w:p>
    <w:p>
      <w:pPr>
        <w:pStyle w:val="ListBullet"/>
      </w:pPr>
      <w:r>
        <w:t>영구 데이터를 담지 않으므로 백업 대상이 아니다.</w:t>
      </w:r>
    </w:p>
    <w:p>
      <w:pPr>
        <w:pStyle w:val="ListBullet"/>
        <w:ind w:left="720"/>
      </w:pPr>
      <w:r>
        <w:t>v$datafile에도 나타나지 않고 v$tempfile로 따로 조회한다.</w:t>
      </w:r>
    </w:p>
    <w:p>
      <w:pPr>
        <w:pStyle w:val="ListBullet"/>
        <w:ind w:left="720"/>
      </w:pPr>
      <w:r>
        <w:t>1장 실습에서 백업 대상 목록을 만들 때 제외했던 이유가 이것이다.</w:t>
      </w:r>
    </w:p>
    <w:p>
      <w:pPr>
        <w:pStyle w:val="ListBullet"/>
      </w:pPr>
      <w:r>
        <w:t>복구 개념도 다르다. 복원이나 리두 적용이 아니라 재생성으로 끝난다.</w:t>
      </w:r>
    </w:p>
    <w:p>
      <w:pPr>
        <w:pStyle w:val="ListBullet"/>
      </w:pPr>
      <w:r>
        <w:t>11g 이후에는 기동 시 TEMP 파일이 없으면 Oracle이 자동으로 다시 만든다.</w:t>
      </w:r>
    </w:p>
    <w:p>
      <w:pPr>
        <w:pStyle w:val="ListBullet"/>
        <w:ind w:left="720"/>
      </w:pPr>
      <w:r>
        <w:t>alert log에 Re-creating tempfile 메시지가 남는다.</w:t>
      </w:r>
    </w:p>
    <w:p>
      <w:pPr>
        <w:pStyle w:val="ListBullet"/>
        <w:ind w:left="720"/>
      </w:pPr>
      <w:r>
        <w:t>따라서 종료 상태에서 TEMP를 잃었다면 사실상 아무 조치가 필요 없다.</w:t>
      </w:r>
    </w:p>
    <w:p>
      <w:pPr>
        <w:pStyle w:val="ListBullet"/>
      </w:pPr>
      <w:r>
        <w:t>문제는 데이터베이스가 열려 있는 동안 TEMP를 잃은 경우다.</w:t>
      </w:r>
    </w:p>
    <w:p>
      <w:pPr>
        <w:pStyle w:val="ListBullet"/>
        <w:ind w:left="720"/>
      </w:pPr>
      <w:r>
        <w:t>정렬이 필요한 SQL이 ORA-01116으로 실패하지만 데이터베이스는 계속 동작한다.</w:t>
      </w:r>
    </w:p>
    <w:p>
      <w:pPr>
        <w:pStyle w:val="ListBullet"/>
        <w:ind w:left="720"/>
      </w:pPr>
      <w:r>
        <w:t>이때는 수동으로 TEMP 파일을 추가해야 한다.</w:t>
      </w:r>
    </w:p>
    <w:p>
      <w:pPr>
        <w:pStyle w:val="Heading3"/>
      </w:pPr>
      <w:r>
        <w:t>5.3.2  증상과 재생성 절차</w:t>
      </w:r>
    </w:p>
    <w:p>
      <w:pPr>
        <w:pStyle w:val="ListBullet"/>
      </w:pPr>
      <w:r>
        <w:t>열린 상태에서 TEMP 파일이 사라지면 정렬 작업만 실패한다.</w:t>
      </w:r>
    </w:p>
    <w:p>
      <w:pPr>
        <w:pStyle w:val="ListBullet"/>
        <w:ind w:left="720"/>
      </w:pPr>
      <w:r>
        <w:t>ORDER BY, GROUP BY, 인덱스 생성, 해시 조인 등이 대상이다.</w:t>
      </w:r>
    </w:p>
    <w:p>
      <w:pPr>
        <w:pStyle w:val="ListBullet"/>
        <w:ind w:left="720"/>
      </w:pPr>
      <w:r>
        <w:t>작은 정렬은 PGA 안에서 끝나므로 성공한다. 큰 정렬만 실패하는 것처럼 보인다.</w:t>
      </w:r>
    </w:p>
    <w:p>
      <w:pPr>
        <w:pStyle w:val="ListBullet"/>
      </w:pPr>
      <w:r>
        <w:t>재생성 절차는 두 단계다.</w:t>
      </w:r>
    </w:p>
    <w:p>
      <w:pPr>
        <w:pStyle w:val="ListBullet"/>
        <w:ind w:left="720"/>
      </w:pPr>
      <w:r>
        <w:t>새 TEMP 파일을 추가한다. ALTER TABLESPACE temp ADD TEMPFILE ... SIZE ...;</w:t>
      </w:r>
    </w:p>
    <w:p>
      <w:pPr>
        <w:pStyle w:val="ListBullet"/>
        <w:ind w:left="720"/>
      </w:pPr>
      <w:r>
        <w:t>없어진 파일을 목록에서 제거한다. ALTER DATABASE TEMPFILE '경로' DROP;</w:t>
      </w:r>
    </w:p>
    <w:p>
      <w:pPr>
        <w:pStyle w:val="ListBullet"/>
      </w:pPr>
      <w:r>
        <w:t>순서를 바꾸면 임시 테이블스페이스에 파일이 하나도 없는 순간이 생긴다.</w:t>
      </w:r>
    </w:p>
    <w:p>
      <w:pPr>
        <w:pStyle w:val="ListBullet"/>
        <w:ind w:left="720"/>
      </w:pPr>
      <w:r>
        <w:t>그 사이에 정렬 작업이 들어오면 ORA-01652가 발생한다.</w:t>
      </w:r>
    </w:p>
    <w:p>
      <w:pPr>
        <w:pStyle w:val="ListBullet"/>
        <w:ind w:left="720"/>
      </w:pPr>
      <w:r>
        <w:t>추가를 먼저 하고 제거를 나중에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열린 상태에서 TEMP 파일 유실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/u01/app/oracle/oradata/orcl/temp01.dbf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(SELECT * FROM dba_objects ORDER BY object_name) WHERE ROWNUM &lt;= 5;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ORA-01116: error in opening database file 201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201: '/u01/app/oracle/oradata/orcl/temp01.dbf'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ORA-27041: unable to open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TEMP 파일은 201번부터 시작하는 별도 번호 체계를 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status, bytes/1024/1024 AS mb FROM v$tempfile;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STATUS      MB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 ------- 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/u01/app/oracle/oradata/orcl/temp01.dbf    ONLINE      60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-- 1) 새 파일을 먼저 추가한다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temp ADD TEMPFILE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'/u01/app/oracle/oradata/orcl/temp02.dbf' SIZE 60M;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-- 2) 없어진 파일을 목록에서 제거한다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TEMPFILE '/u01/app/oracle/oradata/orcl/temp01.dbf' DROP;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v$tempfile;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2 /u01/app/oracle/oradata/orcl/temp02.dbf    ONLINE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종료 상태에서 잃었다면 자동 재생성된다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데이터베이스가 내려간 상태에서 TEMP 파일이 사라졌다면 STARTUP만 하면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Oracle이 제어 파일에 기록된 크기와 경로로 파일을 다시 만든다.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alert log에 다음과 같이 남는다.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Re-creating tempfile /u01/app/oracle/oradata/orcl/temp01.dbf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이 동작 때문에 TEMP는 복구 계획에서 사실상 고려 대상이 아니다.</w:t>
            </w:r>
          </w:p>
        </w:tc>
      </w:tr>
    </w:tbl>
    <w:p>
      <w:pPr>
        <w:spacing w:after="40"/>
      </w:pPr>
    </w:p>
    <w:p>
      <w:pPr>
        <w:pStyle w:val="Heading3"/>
      </w:pPr>
      <w:r>
        <w:t>5.3.3  임시 테이블스페이스 사용량 점검</w:t>
      </w:r>
    </w:p>
    <w:p>
      <w:pPr>
        <w:pStyle w:val="ListBullet"/>
      </w:pPr>
      <w:r>
        <w:t>TEMP는 복구 대상이 아니지만 운영 중 문제를 자주 일으킨다.</w:t>
      </w:r>
    </w:p>
    <w:p>
      <w:pPr>
        <w:pStyle w:val="ListBullet"/>
        <w:ind w:left="720"/>
      </w:pPr>
      <w:r>
        <w:t>공간이 부족하면 ORA-01652가 발생해 정렬 작업이 실패한다.</w:t>
      </w:r>
    </w:p>
    <w:p>
      <w:pPr>
        <w:pStyle w:val="ListBullet"/>
        <w:ind w:left="720"/>
      </w:pPr>
      <w:r>
        <w:t>복구와 무관해 보이지만 대량 복구 작업 중 인덱스 재생성 등에서 걸리는 경우가 있다.</w:t>
      </w:r>
    </w:p>
    <w:p>
      <w:pPr>
        <w:pStyle w:val="ListBullet"/>
      </w:pPr>
      <w:r>
        <w:t>사용량은 두 뷰로 본다.</w:t>
      </w:r>
    </w:p>
    <w:p>
      <w:pPr>
        <w:pStyle w:val="ListBullet"/>
        <w:ind w:left="720"/>
      </w:pPr>
      <w:r>
        <w:t>v$sort_segment — 현재 할당된 정렬 세그먼트의 크기와 최대 사용 이력</w:t>
      </w:r>
    </w:p>
    <w:p>
      <w:pPr>
        <w:pStyle w:val="ListBullet"/>
        <w:ind w:left="720"/>
      </w:pPr>
      <w:r>
        <w:t>v$tempseg_usage — 어느 세션이 얼마나 쓰고 있는지</w:t>
      </w:r>
    </w:p>
    <w:p>
      <w:pPr>
        <w:pStyle w:val="ListBullet"/>
      </w:pPr>
      <w:r>
        <w:t>TEMP 파일은 한 번 늘어난 공간을 자동으로 반납하지 않는다.</w:t>
      </w:r>
    </w:p>
    <w:p>
      <w:pPr>
        <w:pStyle w:val="ListBullet"/>
        <w:ind w:left="720"/>
      </w:pPr>
      <w:r>
        <w:t>v$tempfile의 크기는 그대로이고 내부적으로 재사용된다.</w:t>
      </w:r>
    </w:p>
    <w:p>
      <w:pPr>
        <w:pStyle w:val="ListBullet"/>
        <w:ind w:left="720"/>
      </w:pPr>
      <w:r>
        <w:t>실제로 줄이려면 파일을 재생성하거나 SHRINK SPACE를 수행한다.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임시 테이블스페이스 사용 현황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tablespace_name, total_blocks, used_blocks, max_used_blocks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v$sort_segment;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TABLESPACE_NAME TOTAL_BLOCKS USED_BLOCKS MAX_USED_BLOCKS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 ------------ ----------- 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TEMP                    7680         128            4096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어느 세션이 쓰고 있는지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s.sid, s.username, u.tablespace, u.blocks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v$tempseg_usage u, v$session 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WHERE  u.session_addr = s.saddr;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SID USERNAME   TABLESPACE   BLOCKS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41 HR         TEMP            128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공간 회수 (19c)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temp SHRINK SPACE KEEP 100M;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5.3.4  기본 임시 테이블스페이스 전환</w:t>
      </w:r>
    </w:p>
    <w:p>
      <w:pPr>
        <w:pStyle w:val="ListBullet"/>
      </w:pPr>
      <w:r>
        <w:t>TEMP 파일이 아니라 임시 테이블스페이스 자체를 새로 만드는 방법도 있다.</w:t>
      </w:r>
    </w:p>
    <w:p>
      <w:pPr>
        <w:pStyle w:val="ListBullet"/>
        <w:ind w:left="720"/>
      </w:pPr>
      <w:r>
        <w:t>손상된 파일을 붙들고 있기보다 새 테이블스페이스로 갈아타는 편이 깔끔한 경우가 있다.</w:t>
      </w:r>
    </w:p>
    <w:p>
      <w:pPr>
        <w:pStyle w:val="ListBullet"/>
      </w:pPr>
      <w:r>
        <w:t>절차는 다음과 같다.</w:t>
      </w:r>
    </w:p>
    <w:p>
      <w:pPr>
        <w:pStyle w:val="ListBullet"/>
        <w:ind w:left="720"/>
      </w:pPr>
      <w:r>
        <w:t>새 임시 테이블스페이스를 만든다.</w:t>
      </w:r>
    </w:p>
    <w:p>
      <w:pPr>
        <w:pStyle w:val="ListBullet"/>
        <w:ind w:left="720"/>
      </w:pPr>
      <w:r>
        <w:t>데이터베이스 기본 임시 테이블스페이스를 새 것으로 지정한다.</w:t>
      </w:r>
    </w:p>
    <w:p>
      <w:pPr>
        <w:pStyle w:val="ListBullet"/>
        <w:ind w:left="720"/>
      </w:pPr>
      <w:r>
        <w:t>기존 것을 DROP 한다.</w:t>
      </w:r>
    </w:p>
    <w:p>
      <w:pPr>
        <w:pStyle w:val="ListBullet"/>
      </w:pPr>
      <w:r>
        <w:t>기본 임시 테이블스페이스는 DROP 할 수 없으므로 전환이 먼저다.</w:t>
      </w:r>
    </w:p>
    <w:p>
      <w:pPr>
        <w:pStyle w:val="ListBullet"/>
        <w:ind w:left="720"/>
      </w:pPr>
      <w:r>
        <w:t>전환 전에 DROP을 시도하면 ORA-12906이 발생한다.</w:t>
      </w:r>
    </w:p>
    <w:p>
      <w:pPr>
        <w:pStyle w:val="ListBullet"/>
      </w:pPr>
      <w:r>
        <w:t>사용자별로 다른 임시 테이블스페이스가 지정되어 있으면 그것도 함께 바꿔야 한다.</w:t>
      </w:r>
    </w:p>
    <w:p>
      <w:pPr>
        <w:pStyle w:val="ListBullet"/>
        <w:ind w:left="720"/>
      </w:pPr>
      <w:r>
        <w:t>dba_users의 TEMPORARY_TABLESPACE 컬럼으로 확인한다.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임시 테이블스페이스 자체를 교체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TEMPORARY TABLESPACE temp2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TEMPFILE '/u01/app/oracle/oradata/orcl/temp02.dbf' SIZE 100M;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전환 전에 DROP을 시도하면 거부된다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DROP TABLESPACE temp INCLUDING CONTENTS AND DATAFILES;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DROP TABLESPACE temp INCLUDING CONTENTS AND DATAFILES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ORA-12906: cannot drop default temporary tablespace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DEFAULT TEMPORARY TABLESPACE temp2;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DROP TABLESPACE temp INCLUDING CONTENTS AND DATAFILES;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dropped.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property_value FROM database_properties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WHERE  property_name = 'DEFAULT_TEMP_TABLESPACE';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PROPERTY_VALUE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TEMP2</w:t>
            </w:r>
          </w:p>
        </w:tc>
      </w:tr>
    </w:tbl>
    <w:p>
      <w:pPr>
        <w:spacing w:after="40"/>
      </w:pPr>
    </w:p>
    <w:p>
      <w:pPr>
        <w:pStyle w:val="Heading2"/>
      </w:pPr>
      <w:r>
        <w:t>5.4  읽기 전용 테이블스페이스</w:t>
      </w:r>
    </w:p>
    <w:p>
      <w:pPr>
        <w:pStyle w:val="Heading3"/>
      </w:pPr>
      <w:r>
        <w:t>5.4.1  읽기 전용의 의미</w:t>
      </w:r>
    </w:p>
    <w:p>
      <w:pPr>
        <w:pStyle w:val="ListBullet"/>
      </w:pPr>
      <w:r>
        <w:t>테이블스페이스를 READ ONLY로 바꾸면 그 안의 데이터는 더 이상 변경되지 않는다.</w:t>
      </w:r>
    </w:p>
    <w:p>
      <w:pPr>
        <w:pStyle w:val="ListBullet"/>
        <w:ind w:left="720"/>
      </w:pPr>
      <w:r>
        <w:t>ALTER TABLESPACE &lt;이름&gt; READ ONLY 로 전환한다.</w:t>
      </w:r>
    </w:p>
    <w:p>
      <w:pPr>
        <w:pStyle w:val="ListBullet"/>
        <w:ind w:left="720"/>
      </w:pPr>
      <w:r>
        <w:t>전환 시 체크포인트가 수행되어 데이터 파일 헤더의 SCN이 그 시점으로 고정된다.</w:t>
      </w:r>
    </w:p>
    <w:p>
      <w:pPr>
        <w:pStyle w:val="ListBullet"/>
      </w:pPr>
      <w:r>
        <w:t>고정된 이후에는 그 파일에 대한 리두가 생성되지 않는다.</w:t>
      </w:r>
    </w:p>
    <w:p>
      <w:pPr>
        <w:pStyle w:val="ListBullet"/>
        <w:ind w:left="720"/>
      </w:pPr>
      <w:r>
        <w:t>변경이 없으므로 기록할 것이 없기 때문이다.</w:t>
      </w:r>
    </w:p>
    <w:p>
      <w:pPr>
        <w:pStyle w:val="ListBullet"/>
      </w:pPr>
      <w:r>
        <w:t>이 성질이 복구를 단순하게 만든다.</w:t>
      </w:r>
    </w:p>
    <w:p>
      <w:pPr>
        <w:pStyle w:val="ListBullet"/>
        <w:ind w:left="720"/>
      </w:pPr>
      <w:r>
        <w:t>READ ONLY 상태에서 받은 백업본은 이후에도 계속 유효하다.</w:t>
      </w:r>
    </w:p>
    <w:p>
      <w:pPr>
        <w:pStyle w:val="ListBullet"/>
        <w:ind w:left="720"/>
      </w:pPr>
      <w:r>
        <w:t>복원만 하면 되고 리두 적용이 필요 없다.</w:t>
      </w:r>
    </w:p>
    <w:p>
      <w:pPr>
        <w:pStyle w:val="ListBullet"/>
      </w:pPr>
      <w:r>
        <w:t>원본 시나리오에는 없는 케이스이나, 대용량 이력 데이터를 다루는 시스템에서 흔히 쓰는 구성이다.</w:t>
      </w:r>
    </w:p>
    <w:p>
      <w:pPr>
        <w:pStyle w:val="ListBullet"/>
        <w:ind w:left="720"/>
      </w:pPr>
      <w:r>
        <w:t>월별 파티션을 오래된 것부터 READ ONLY로 돌리면 백업 대상과 복구 시간이 함께 줄어든다.</w:t>
      </w:r>
    </w:p>
    <w:p>
      <w:pPr>
        <w:pStyle w:val="Heading3"/>
      </w:pPr>
      <w:r>
        <w:t>5.4.2  복원만으로 끝나는 이유</w:t>
      </w:r>
    </w:p>
    <w:p>
      <w:pPr>
        <w:pStyle w:val="ListBullet"/>
      </w:pPr>
      <w:r>
        <w:t>READ ONLY 테이블스페이스의 데이터 파일이 유실되면 백업본을 그 자리에 되돌리기만 하면 된다.</w:t>
      </w:r>
    </w:p>
    <w:p>
      <w:pPr>
        <w:pStyle w:val="ListBullet"/>
        <w:ind w:left="720"/>
      </w:pPr>
      <w:r>
        <w:t>파일 헤더의 SCN이 READ ONLY 전환 시점 그대로이고, 제어 파일도 같은 값을 기억하고 있다.</w:t>
      </w:r>
    </w:p>
    <w:p>
      <w:pPr>
        <w:pStyle w:val="ListBullet"/>
        <w:ind w:left="720"/>
      </w:pPr>
      <w:r>
        <w:t>두 값이 일치하므로 복구가 필요 없다고 판단된다.</w:t>
      </w:r>
    </w:p>
    <w:p>
      <w:pPr>
        <w:pStyle w:val="ListBullet"/>
      </w:pPr>
      <w:r>
        <w:t>확인은 v$recover_file로 한다.</w:t>
      </w:r>
    </w:p>
    <w:p>
      <w:pPr>
        <w:pStyle w:val="ListBullet"/>
        <w:ind w:left="720"/>
      </w:pPr>
      <w:r>
        <w:t>복원 직후 조회했을 때 그 파일이 목록에 나타나지 않으면 복구 대상이 아니라는 뜻이다.</w:t>
      </w:r>
    </w:p>
    <w:p>
      <w:pPr>
        <w:pStyle w:val="ListBullet"/>
      </w:pPr>
      <w:r>
        <w:t>따라서 NOARCHIVELOG 환경에서도 리두 생존 여부와 무관하게 완전 복구가 성립한다.</w:t>
      </w:r>
    </w:p>
    <w:p>
      <w:pPr>
        <w:pStyle w:val="ListBullet"/>
        <w:ind w:left="720"/>
      </w:pPr>
      <w:r>
        <w:t>이 장에서 유일하게 판정 흐름의 3단계를 건너뛸 수 있는 경우다.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읽기 전용 전환과 백업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TABLESPACE hist READ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tablespace_name, status FROM dba_tablespaces WHERE tablespace_name = 'HIST';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TABLESPACE_NAME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 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HIST            READ ONLY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enabled FROM v$datafile WHERE file# = 10;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ENABLED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10            2364108 READ ONLY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/u01/app/oracle/oradata/orcl/hist01.dbf /home/oracle/backup/ch05/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이후 다른 테이블스페이스에서 대량 변경이 일어나 리두가 여러 바퀴 돈 뒤 유실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!rm -f /u01/app/oracle/oradata/orcl/hist01.dbf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/home/oracle/backup/ch05/hist01.dbf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대상이 아니다. 리두 적용 없이 바로 열린다.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5.4.3  주의점</w:t>
      </w:r>
    </w:p>
    <w:p>
      <w:pPr>
        <w:pStyle w:val="ListBullet"/>
      </w:pPr>
      <w:r>
        <w:t>READ ONLY 백업본이 항상 유효한 것은 아니다. 두 가지 경우에 무효가 된다.</w:t>
      </w:r>
    </w:p>
    <w:p>
      <w:pPr>
        <w:pStyle w:val="ListBullet"/>
      </w:pPr>
      <w:r>
        <w:t>첫째, 백업 이후에 READ WRITE로 되돌렸다가 변경이 일어난 경우다.</w:t>
      </w:r>
    </w:p>
    <w:p>
      <w:pPr>
        <w:pStyle w:val="ListBullet"/>
        <w:ind w:left="720"/>
      </w:pPr>
      <w:r>
        <w:t>그 순간부터 SCN이 다시 움직이므로 백업본은 뒤처진 파일이 된다.</w:t>
      </w:r>
    </w:p>
    <w:p>
      <w:pPr>
        <w:pStyle w:val="ListBullet"/>
        <w:ind w:left="720"/>
      </w:pPr>
      <w:r>
        <w:t>일반 데이터 파일과 똑같이 리두 적용이 필요해진다.</w:t>
      </w:r>
    </w:p>
    <w:p>
      <w:pPr>
        <w:pStyle w:val="ListBullet"/>
      </w:pPr>
      <w:r>
        <w:t>둘째, RESETLOGS가 수행된 경우다.</w:t>
      </w:r>
    </w:p>
    <w:p>
      <w:pPr>
        <w:pStyle w:val="ListBullet"/>
        <w:ind w:left="720"/>
      </w:pPr>
      <w:r>
        <w:t>인카네이션이 바뀌면 이전 백업본은 계보가 달라 그대로 쓸 수 없다.</w:t>
      </w:r>
    </w:p>
    <w:p>
      <w:pPr>
        <w:pStyle w:val="ListBullet"/>
      </w:pPr>
      <w:r>
        <w:t>따라서 READ ONLY 전환과 해제 이력을 기록해 두어야 한다.</w:t>
      </w:r>
    </w:p>
    <w:p>
      <w:pPr>
        <w:pStyle w:val="ListBullet"/>
        <w:ind w:left="720"/>
      </w:pPr>
      <w:r>
        <w:t>dba_tablespaces의 STATUS와 v$datafile의 ENABLED 컬럼으로 현재 상태를 확인한다.</w:t>
      </w:r>
    </w:p>
    <w:p>
      <w:pPr>
        <w:pStyle w:val="ListBullet"/>
        <w:ind w:left="720"/>
      </w:pPr>
      <w:r>
        <w:t>백업 매니페스트에 어느 테이블스페이스가 READ ONLY였는지 남겨 두면 판단이 빨라진다.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읽기 전용을 활용한 백업 시간 단축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5년치 이력을 담은 3TB 데이터베이스에서 최근 3개월만 변경된다고 하자.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나머지 파티션을 READ ONLY로 돌리고 한 번만 백업해 두면 매일 백업할 대상이 크게 줄어든다.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시에도 READ ONLY 부분은 복원만으로 끝나 시간이 짧다.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다만 READ ONLY 백업본을 별도 위치에 안전하게 보관해야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매일 백업 대상에서 빠지므로 그것을 잃으면 대체할 사본이 없다.</w:t>
            </w:r>
          </w:p>
        </w:tc>
      </w:tr>
    </w:tbl>
    <w:p>
      <w:pPr>
        <w:spacing w:after="40"/>
      </w:pPr>
    </w:p>
    <w:p>
      <w:pPr>
        <w:pStyle w:val="Heading2"/>
      </w:pPr>
      <w:r>
        <w:t>5.5  디스크 전체 손상</w:t>
      </w:r>
    </w:p>
    <w:p>
      <w:pPr>
        <w:pStyle w:val="Heading3"/>
      </w:pPr>
      <w:r>
        <w:t>5.5.1  상황 판정</w:t>
      </w:r>
    </w:p>
    <w:p>
      <w:pPr>
        <w:pStyle w:val="ListBullet"/>
      </w:pPr>
      <w:r>
        <w:t>원본 시나리오 11에 해당한다. 데이터 파일·제어 파일·리두 로그가 모두 같은 디스크에 있다가 통째로 사라진 경우다.</w:t>
      </w:r>
    </w:p>
    <w:p>
      <w:pPr>
        <w:pStyle w:val="ListBullet"/>
      </w:pPr>
      <w:r>
        <w:t>2장에서 다중화를 하지 않았다면 이 상황에서 복구 재료가 하나도 남지 않는다.</w:t>
      </w:r>
    </w:p>
    <w:p>
      <w:pPr>
        <w:pStyle w:val="ListBullet"/>
        <w:ind w:left="720"/>
      </w:pPr>
      <w:r>
        <w:t>제어 파일 세 개가 모두 /u01에 있었다면 함께 사라진다.</w:t>
      </w:r>
    </w:p>
    <w:p>
      <w:pPr>
        <w:pStyle w:val="ListBullet"/>
        <w:ind w:left="720"/>
      </w:pPr>
      <w:r>
        <w:t>리두 로그 멤버도 마찬가지다.</w:t>
      </w:r>
    </w:p>
    <w:p>
      <w:pPr>
        <w:pStyle w:val="ListBullet"/>
      </w:pPr>
      <w:r>
        <w:t>다중화를 해 두었다면 살아남은 사본이 판정을 바꾼다.</w:t>
      </w:r>
    </w:p>
    <w:p>
      <w:pPr>
        <w:pStyle w:val="ListBullet"/>
        <w:ind w:left="720"/>
      </w:pPr>
      <w:r>
        <w:t>/u02에 제어 파일 사본과 리두 멤버가 있으면 그것으로 복구 경로가 열린다.</w:t>
      </w:r>
    </w:p>
    <w:p>
      <w:pPr>
        <w:pStyle w:val="ListBullet"/>
      </w:pPr>
      <w:r>
        <w:t>판정 순서는 다음과 같다.</w:t>
      </w:r>
    </w:p>
    <w:p>
      <w:pPr>
        <w:pStyle w:val="ListBullet"/>
        <w:ind w:left="720"/>
      </w:pPr>
      <w:r>
        <w:t>살아남은 제어 파일이 있는가 — 있으면 그것을 복사해 CONTROL_FILES 경로를 채운다.</w:t>
      </w:r>
    </w:p>
    <w:p>
      <w:pPr>
        <w:pStyle w:val="ListBullet"/>
        <w:ind w:left="720"/>
      </w:pPr>
      <w:r>
        <w:t>살아남은 리두 로그 멤버가 있는가 — 있으면 리두 적용이 가능하다.</w:t>
      </w:r>
    </w:p>
    <w:p>
      <w:pPr>
        <w:pStyle w:val="ListBullet"/>
        <w:ind w:left="720"/>
      </w:pPr>
      <w:r>
        <w:t>둘 다 없으면 백업본의 제어 파일과 리두 로그까지 복원하는 전체 복원뿐이다.</w:t>
      </w:r>
    </w:p>
    <w:p>
      <w:pPr>
        <w:pStyle w:val="ListBullet"/>
      </w:pPr>
      <w:r>
        <w:t>이 장에서 다중화의 가치가 가장 분명하게 드러나는 지점이다.</w:t>
      </w:r>
    </w:p>
    <w:p>
      <w:pPr>
        <w:pStyle w:val="Heading3"/>
      </w:pPr>
      <w:r>
        <w:t>5.5.2  같은 위치로 복원</w:t>
      </w:r>
    </w:p>
    <w:p>
      <w:pPr>
        <w:pStyle w:val="ListBullet"/>
      </w:pPr>
      <w:r>
        <w:t>디스크를 교체해 같은 경로를 다시 쓸 수 있는 경우가 가장 단순하다.</w:t>
      </w:r>
    </w:p>
    <w:p>
      <w:pPr>
        <w:pStyle w:val="ListBullet"/>
      </w:pPr>
      <w:r>
        <w:t>절차는 4장의 전체 복원과 같다.</w:t>
      </w:r>
    </w:p>
    <w:p>
      <w:pPr>
        <w:pStyle w:val="ListBullet"/>
        <w:ind w:left="720"/>
      </w:pPr>
      <w:r>
        <w:t>새 디스크를 마운트하고 디렉터리를 만든다.</w:t>
      </w:r>
    </w:p>
    <w:p>
      <w:pPr>
        <w:pStyle w:val="ListBullet"/>
        <w:ind w:left="720"/>
      </w:pPr>
      <w:r>
        <w:t>백업본에서 데이터 파일·제어 파일·리두 로그를 원래 경로로 복원한다.</w:t>
      </w:r>
    </w:p>
    <w:p>
      <w:pPr>
        <w:pStyle w:val="ListBullet"/>
        <w:ind w:left="720"/>
      </w:pPr>
      <w:r>
        <w:t>STARTUP으로 기동한다.</w:t>
      </w:r>
    </w:p>
    <w:p>
      <w:pPr>
        <w:pStyle w:val="ListBullet"/>
      </w:pPr>
      <w:r>
        <w:t>다중화 사본이 살아 있다면 그것을 우선 활용한다.</w:t>
      </w:r>
    </w:p>
    <w:p>
      <w:pPr>
        <w:pStyle w:val="ListBullet"/>
        <w:ind w:left="720"/>
      </w:pPr>
      <w:r>
        <w:t>제어 파일은 /u02의 사본을 복사해 쓰는 편이 백업본보다 최신이다.</w:t>
      </w:r>
    </w:p>
    <w:p>
      <w:pPr>
        <w:pStyle w:val="ListBullet"/>
        <w:ind w:left="720"/>
      </w:pPr>
      <w:r>
        <w:t>그 경우 데이터 파일만 백업본에서 복원하고 RECOVER를 시도할 수 있다.</w:t>
      </w:r>
    </w:p>
    <w:p>
      <w:pPr>
        <w:pStyle w:val="ListBullet"/>
      </w:pPr>
      <w:r>
        <w:t>권한과 소유자를 확인한다. 새 디렉터리를 root로 만들면 Oracle이 파일을 열지 못한다.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디스크 교체 후 디렉터리 준비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[root@oel7v9r1 ~]# mkdir -p /u01/app/oracle/oradata/orcl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[root@oel7v9r1 ~]# chown -R oracle:oinstall /u01/app/oracle/oradata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살아남은 제어 파일 사본 확인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ls -l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10600448 May 10 09:12 control03.ctl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10486272 May 10 09:12 redo01b.log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10486272 May 10 09:12 redo03b.log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-rw-r-----. 1 oracle dba 52436992 May 10 09:12 redo04b.log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제어 파일은 살아남은 사본으로 채운다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-p /u02/oradata/orcl/control03.ctl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/u01/app/oracle/oradata/orcl/control01.ctl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-p /u02/oradata/orcl/control03.ctl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/u01/app/oracle/oradata/orcl/control02.ctl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 파일은 백업본에서 복원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-p /home/oracle/backup/ch05/*.dbf /u01/app/oracle/oradata/orcl/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error, change#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ERROR                    CHANGE#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1                          2364520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3                          2364520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4                          2364520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7                          2364520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5.5.3  새 위치로 복원</w:t>
      </w:r>
    </w:p>
    <w:p>
      <w:pPr>
        <w:pStyle w:val="ListBullet"/>
      </w:pPr>
      <w:r>
        <w:t>디스크를 교체할 수 없어 다른 경로를 써야 하는 경우가 있다.</w:t>
      </w:r>
    </w:p>
    <w:p>
      <w:pPr>
        <w:pStyle w:val="ListBullet"/>
      </w:pPr>
      <w:r>
        <w:t>바꿔야 할 것이 세 종류다.</w:t>
      </w:r>
    </w:p>
    <w:p>
      <w:pPr>
        <w:pStyle w:val="ListBullet"/>
        <w:ind w:left="720"/>
      </w:pPr>
      <w:r>
        <w:t>데이터 파일 — ALTER DATABASE RENAME FILE로 제어 파일에 새 경로를 알린다.</w:t>
      </w:r>
    </w:p>
    <w:p>
      <w:pPr>
        <w:pStyle w:val="ListBullet"/>
        <w:ind w:left="720"/>
      </w:pPr>
      <w:r>
        <w:t>온라인 리두 로그 — 같은 명령으로 처리한다.</w:t>
      </w:r>
    </w:p>
    <w:p>
      <w:pPr>
        <w:pStyle w:val="ListBullet"/>
        <w:ind w:left="720"/>
      </w:pPr>
      <w:r>
        <w:t>제어 파일 — CONTROL_FILES 파라미터를 바꾸고 재기동해야 한다.</w:t>
      </w:r>
    </w:p>
    <w:p>
      <w:pPr>
        <w:pStyle w:val="ListBullet"/>
      </w:pPr>
      <w:r>
        <w:t>제어 파일 경로 변경이 먼저다. 제어 파일을 읽어야 나머지를 바꿀 수 있기 때문이다.</w:t>
      </w:r>
    </w:p>
    <w:p>
      <w:pPr>
        <w:pStyle w:val="ListBullet"/>
        <w:ind w:left="720"/>
      </w:pPr>
      <w:r>
        <w:t>PFILE을 만들어 CONTROL_FILES를 새 경로로 고치고 그 PFILE로 NOMOUNT 기동한다.</w:t>
      </w:r>
    </w:p>
    <w:p>
      <w:pPr>
        <w:pStyle w:val="ListBullet"/>
        <w:ind w:left="720"/>
      </w:pPr>
      <w:r>
        <w:t>이어서 SPFILE을 다시 만들어 두면 다음부터 정상 기동된다.</w:t>
      </w:r>
    </w:p>
    <w:p>
      <w:pPr>
        <w:pStyle w:val="ListBullet"/>
      </w:pPr>
      <w:r>
        <w:t>RENAME FILE은 MOUNT 상태에서 수행한다. 파일이 실제로 새 경로에 있어야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제어 파일 경로부터 바꾼다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vi /home/oracle/backup/ch05/initorcl.ora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*.control_files='/u03/oradata/ORCL/control01.ctl','/u02/oradata/orcl/control03.ctl'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mkdir -p /u03/oradata/ORCL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-p /u02/oradata/orcl/control03.ctl /u03/oradata/ORCL/control01.ctl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[oracle@oel7v9r1 ~]$ cp -p /home/oracle/backup/ch05/*.dbf /u03/oradata/ORCL/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 PFILE='/home/oracle/backup/ch05/initorcl.ora';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 파일 경로 변경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RENAME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'/u01/app/oracle/oradata/orcl/system01.dbf'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TO '/u03/oradata/ORCL/system01.dbf';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나머지 데이터 파일과 리두 로그도 같은 방식으로 처리한다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RENAME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'/u01/app/oracle/oradata/orcl/redo01.log'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TO '/u03/oradata/ORCL/redo01.log';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 FROM v$datafile UNION ALL SELECT member FROM v$logfile;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변경된 구성으로 SPFILE을 다시 만든다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CREATE SPFILE FROM PFILE='/home/oracle/backup/ch05/initorcl.ora';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File created.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경로 변경 목록을 스크립트로 생성한다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파일이 수십 개면 RENAME FILE을 손으로 적다가 반드시 빠뜨린다.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MOUNT 상태에서 v$datafile과 v$logfile을 조회해 RENAME 문을 생성하면 누락이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SELECT 'ALTER DATABASE RENAME FILE ''' || name || ''' TO ''' ||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    REPLACE(name, '/u01/app/oracle/oradata', '/u03/oradata') || ''';' FROM v$datafile;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생성한 스크립트를 눈으로 한 번 확인한 뒤 실행한다.</w:t>
            </w:r>
          </w:p>
        </w:tc>
      </w:tr>
    </w:tbl>
    <w:p>
      <w:pPr>
        <w:spacing w:after="40"/>
      </w:pPr>
    </w:p>
    <w:p>
      <w:pPr>
        <w:pStyle w:val="Heading3"/>
      </w:pPr>
      <w:r>
        <w:t>5.5.4  복구 후 다중화 재구성</w:t>
      </w:r>
    </w:p>
    <w:p>
      <w:pPr>
        <w:pStyle w:val="ListBullet"/>
      </w:pPr>
      <w:r>
        <w:t>디스크 손상에서 복구한 뒤 반드시 해야 할 일이 있다. 다중화를 다시 세우는 것이다.</w:t>
      </w:r>
    </w:p>
    <w:p>
      <w:pPr>
        <w:pStyle w:val="ListBullet"/>
      </w:pPr>
      <w:r>
        <w:t>손상된 디스크에 있던 사본이 사라졌으므로 현재는 다중화 수준이 낮아진 상태다.</w:t>
      </w:r>
    </w:p>
    <w:p>
      <w:pPr>
        <w:pStyle w:val="ListBullet"/>
        <w:ind w:left="720"/>
      </w:pPr>
      <w:r>
        <w:t>제어 파일이 세 개였다가 하나만 남았을 수 있다.</w:t>
      </w:r>
    </w:p>
    <w:p>
      <w:pPr>
        <w:pStyle w:val="ListBullet"/>
        <w:ind w:left="720"/>
      </w:pPr>
      <w:r>
        <w:t>리두 로그 멤버도 그룹마다 하나씩만 남았을 수 있다.</w:t>
      </w:r>
    </w:p>
    <w:p>
      <w:pPr>
        <w:pStyle w:val="ListBullet"/>
      </w:pPr>
      <w:r>
        <w:t>이 상태로 운영을 재개하면 다음 장애 때 복구 재료가 없다.</w:t>
      </w:r>
    </w:p>
    <w:p>
      <w:pPr>
        <w:pStyle w:val="ListBullet"/>
        <w:ind w:left="720"/>
      </w:pPr>
      <w:r>
        <w:t>복구가 끝났다는 안도감에 이 단계를 건너뛰는 경우가 흔하다.</w:t>
      </w:r>
    </w:p>
    <w:p>
      <w:pPr>
        <w:pStyle w:val="ListBullet"/>
      </w:pPr>
      <w:r>
        <w:t>확인과 재구성 순서는 다음과 같다.</w:t>
      </w:r>
    </w:p>
    <w:p>
      <w:pPr>
        <w:pStyle w:val="ListBullet"/>
        <w:ind w:left="720"/>
      </w:pPr>
      <w:r>
        <w:t>v$controlfile의 행 수와 경로를 확인해 서로 다른 디스크에 세 개가 되도록 채운다.</w:t>
      </w:r>
    </w:p>
    <w:p>
      <w:pPr>
        <w:pStyle w:val="ListBullet"/>
        <w:ind w:left="720"/>
      </w:pPr>
      <w:r>
        <w:t>v$log의 MEMBERS를 확인해 그룹마다 둘 이상이 되도록 멤버를 추가한다.</w:t>
      </w:r>
    </w:p>
    <w:p>
      <w:pPr>
        <w:pStyle w:val="ListBullet"/>
        <w:ind w:left="720"/>
      </w:pPr>
      <w:r>
        <w:t>제어 파일 추가는 재기동이 필요하고 리두 멤버 추가는 무중단이다. 2장 절차를 그대로 쓴다.</w:t>
      </w:r>
    </w:p>
    <w:p>
      <w:pPr>
        <w:pStyle w:val="ListBullet"/>
      </w:pPr>
      <w:r>
        <w:t>이어서 전체 백업을 새로 받는다. 파일 경로가 바뀌었다면 백업 스크립트도 함께 갱신한다.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후 다중화 수준 점검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 FROM v$controlfile;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/u03/oradata/ORCL/control01.ctl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/u02/oradata/orcl/control03.ctl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세 개였다가 두 개로 줄었다. 서로 다른 디스크이므로 최소 요건은 만족하나 하나를 더 채운다.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members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  MEMBERS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멤버가 하나씩만 남았다. 즉시 추가한다.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ADD LOGFILE MEMBER '/u02/oradata/orcl/redo01b.log' TO GROUP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members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  MEMBERS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나머지 그룹도 같은 방식으로 채운 뒤 전체 백업을 새로 받는다.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복구 직후가 가장 위험한 구간이다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복구를 마친 직후는 다중화가 무너져 있고 백업본도 방금 쓴 것뿐이라 실질적으로 무방비 상태다.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그런데 이때가 가장 방심하기 쉬운 시점이기도 하다. 큰 일을 끝냈다는 안도감 때문이다.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완료 체크리스트에 '다중화 재구성'과 '전체 백업 재수행'을 명시적으로 넣어 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두 항목이 끝나야 복구가 끝난 것으로 보고한다.</w:t>
            </w:r>
          </w:p>
        </w:tc>
      </w:tr>
    </w:tbl>
    <w:p>
      <w:pPr>
        <w:spacing w:after="40"/>
      </w:pPr>
    </w:p>
    <w:p>
      <w:pPr>
        <w:pStyle w:val="Heading2"/>
      </w:pPr>
      <w:r>
        <w:t>5.6  백업본에 리두로그가 없는 경우</w:t>
      </w:r>
    </w:p>
    <w:p>
      <w:pPr>
        <w:pStyle w:val="Heading3"/>
      </w:pPr>
      <w:r>
        <w:t>5.6.1  상황</w:t>
      </w:r>
    </w:p>
    <w:p>
      <w:pPr>
        <w:pStyle w:val="ListBullet"/>
      </w:pPr>
      <w:r>
        <w:t>원본 시나리오 12에 해당한다. Cold Backup을 받으면서 온라인 리두 로그를 복사하지 않은 경우다.</w:t>
      </w:r>
    </w:p>
    <w:p>
      <w:pPr>
        <w:pStyle w:val="ListBullet"/>
        <w:ind w:left="720"/>
      </w:pPr>
      <w:r>
        <w:t>3장에서 Cold Backup에는 리두 로그를 반드시 포함하라고 한 이유가 여기서 드러난다.</w:t>
      </w:r>
    </w:p>
    <w:p>
      <w:pPr>
        <w:pStyle w:val="ListBullet"/>
      </w:pPr>
      <w:r>
        <w:t>이 백업본으로 전체 복원을 시도하면 문제가 생긴다.</w:t>
      </w:r>
    </w:p>
    <w:p>
      <w:pPr>
        <w:pStyle w:val="ListBullet"/>
        <w:ind w:left="720"/>
      </w:pPr>
      <w:r>
        <w:t>데이터 파일과 제어 파일은 백업 시점으로 돌아가는데 리두 로그만 현재 것이다.</w:t>
      </w:r>
    </w:p>
    <w:p>
      <w:pPr>
        <w:pStyle w:val="ListBullet"/>
        <w:ind w:left="720"/>
      </w:pPr>
      <w:r>
        <w:t>제어 파일이 기억하는 로그 시퀀스와 실제 리두 로그의 시퀀스가 어긋난다.</w:t>
      </w:r>
    </w:p>
    <w:p>
      <w:pPr>
        <w:pStyle w:val="ListBullet"/>
      </w:pPr>
      <w:r>
        <w:t>증상은 ORA-00314 또는 ORA-00312다.</w:t>
      </w:r>
    </w:p>
    <w:p>
      <w:pPr>
        <w:pStyle w:val="ListBullet"/>
        <w:ind w:left="720"/>
      </w:pPr>
      <w:r>
        <w:t>'log 1 of thread 1, expected sequence# 45 doesn't match 52' 형태로 출력된다.</w:t>
      </w:r>
    </w:p>
    <w:p>
      <w:pPr>
        <w:pStyle w:val="ListBullet"/>
      </w:pPr>
      <w:r>
        <w:t>리두를 적용해 맞출 수 있으면 좋으나 NOARCHIVELOG에서는 대개 불가능하다.</w:t>
      </w:r>
    </w:p>
    <w:p>
      <w:pPr>
        <w:pStyle w:val="ListBullet"/>
        <w:ind w:left="720"/>
      </w:pPr>
      <w:r>
        <w:t>백업 시점의 리두는 이미 덮어써졌기 때문이다.</w:t>
      </w:r>
    </w:p>
    <w:p>
      <w:pPr>
        <w:pStyle w:val="Heading3"/>
      </w:pPr>
      <w:r>
        <w:t>5.6.2  제어 파일 재생성 경로</w:t>
      </w:r>
    </w:p>
    <w:p>
      <w:pPr>
        <w:pStyle w:val="ListBullet"/>
      </w:pPr>
      <w:r>
        <w:t>해결책은 제어 파일을 재생성하면서 리두 로그를 새로 만드는 것이다.</w:t>
      </w:r>
    </w:p>
    <w:p>
      <w:pPr>
        <w:pStyle w:val="ListBullet"/>
      </w:pPr>
      <w:r>
        <w:t>3장 실습에서 받아 둔 트레이스 백업의 RESETLOGS 버전을 쓴다.</w:t>
      </w:r>
    </w:p>
    <w:p>
      <w:pPr>
        <w:pStyle w:val="ListBullet"/>
        <w:ind w:left="720"/>
      </w:pPr>
      <w:r>
        <w:t>CREATE CONTROLFILE ... RESETLOGS 문에는 LOGFILE 절이 포함되어 있다.</w:t>
      </w:r>
    </w:p>
    <w:p>
      <w:pPr>
        <w:pStyle w:val="ListBullet"/>
        <w:ind w:left="720"/>
      </w:pPr>
      <w:r>
        <w:t>그 경로에 파일이 없으면 Oracle이 새로 만든다.</w:t>
      </w:r>
    </w:p>
    <w:p>
      <w:pPr>
        <w:pStyle w:val="ListBullet"/>
      </w:pPr>
      <w:r>
        <w:t>절차는 다음과 같다.</w:t>
      </w:r>
    </w:p>
    <w:p>
      <w:pPr>
        <w:pStyle w:val="ListBullet"/>
        <w:ind w:left="720"/>
      </w:pPr>
      <w:r>
        <w:t>데이터 파일만 백업본에서 복원한다. 제어 파일과 리두 로그는 복원하지 않는다.</w:t>
      </w:r>
    </w:p>
    <w:p>
      <w:pPr>
        <w:pStyle w:val="ListBullet"/>
        <w:ind w:left="720"/>
      </w:pPr>
      <w:r>
        <w:t>STARTUP NOMOUNT로 인스턴스만 올린다.</w:t>
      </w:r>
    </w:p>
    <w:p>
      <w:pPr>
        <w:pStyle w:val="ListBullet"/>
        <w:ind w:left="720"/>
      </w:pPr>
      <w:r>
        <w:t>트레이스에서 뽑은 CREATE CONTROLFILE ... RESETLOGS 스크립트를 실행한다.</w:t>
      </w:r>
    </w:p>
    <w:p>
      <w:pPr>
        <w:pStyle w:val="ListBullet"/>
        <w:ind w:left="720"/>
      </w:pPr>
      <w:r>
        <w:t>RECOVER DATABASE USING BACKUP CONTROLFILE UNTIL CANCEL로 적용 가능한 만큼 적용한다.</w:t>
      </w:r>
    </w:p>
    <w:p>
      <w:pPr>
        <w:pStyle w:val="ListBullet"/>
        <w:ind w:left="720"/>
      </w:pPr>
      <w:r>
        <w:t>ALTER DATABASE OPEN RESETLOGS로 연다.</w:t>
      </w:r>
    </w:p>
    <w:p>
      <w:pPr>
        <w:pStyle w:val="ListBullet"/>
      </w:pPr>
      <w:r>
        <w:t>새 제어 파일에는 SCN 이력이 없어 복구 종료 지점을 스스로 판단하지 못한다.</w:t>
      </w:r>
    </w:p>
    <w:p>
      <w:pPr>
        <w:pStyle w:val="ListBullet"/>
        <w:ind w:left="720"/>
      </w:pPr>
      <w:r>
        <w:t>그래서 USING BACKUP CONTROLFILE과 UNTIL CANCEL이 함께 필요하다.</w:t>
      </w:r>
    </w:p>
    <w:p>
      <w:pPr>
        <w:pStyle w:val="ListBullet"/>
        <w:ind w:left="720"/>
      </w:pPr>
      <w:r>
        <w:t>이 절차는 6장 컨트롤파일 장애에서 본격적으로 다룬다. 여기서는 흐름만 익힌다.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리두 로그가 없는 백업본으로 복원했을 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ORA-00314: log 1 of thread 1, expected sequence# 45 doesn't match 52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ORA-00312: online log 1 thread 1: '/u01/app/oracle/oradata/orcl/redo01.log'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제어 파일 재생성 경로로 전환한다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데이터 파일만 복원한 상태에서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ORACLE instance started.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@/home/oracle/backup/ch05/creorcl_resetlogs.sql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2364520 generated at 05/10/2025 09:41:02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/home/oracle/arch1/arch_1_45_1200525254.arc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cancelled.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3"/>
      </w:pPr>
      <w:r>
        <w:t>5.6.3  RESETLOGS의 대가</w:t>
      </w:r>
    </w:p>
    <w:p>
      <w:pPr>
        <w:pStyle w:val="ListBullet"/>
      </w:pPr>
      <w:r>
        <w:t>RESETLOGS로 열면 리두 로그 시퀀스가 1로 초기화되고 새 인카네이션이 시작된다.</w:t>
      </w:r>
    </w:p>
    <w:p>
      <w:pPr>
        <w:pStyle w:val="ListBullet"/>
      </w:pPr>
      <w:r>
        <w:t>그 결과 이전 백업본과 아카이브 로그는 그대로 쓸 수 없게 된다.</w:t>
      </w:r>
    </w:p>
    <w:p>
      <w:pPr>
        <w:pStyle w:val="ListBullet"/>
        <w:ind w:left="720"/>
      </w:pPr>
      <w:r>
        <w:t>계보가 달라져 새 인카네이션에 적용할 수 없기 때문이다.</w:t>
      </w:r>
    </w:p>
    <w:p>
      <w:pPr>
        <w:pStyle w:val="ListBullet"/>
      </w:pPr>
      <w:r>
        <w:t>따라서 RESETLOGS 직후 전체 백업을 새로 받는 것이 원칙이다.</w:t>
      </w:r>
    </w:p>
    <w:p>
      <w:pPr>
        <w:pStyle w:val="ListBullet"/>
        <w:ind w:left="720"/>
      </w:pPr>
      <w:r>
        <w:t>이 조치를 생략한 상태에서 다시 장애가 나면 쓸 수 있는 백업이 하나도 없다.</w:t>
      </w:r>
    </w:p>
    <w:p>
      <w:pPr>
        <w:pStyle w:val="ListBullet"/>
      </w:pPr>
      <w:r>
        <w:t>이 장의 사례는 애초에 백업 절차의 결함에서 비롯되었다.</w:t>
      </w:r>
    </w:p>
    <w:p>
      <w:pPr>
        <w:pStyle w:val="ListBullet"/>
        <w:ind w:left="720"/>
      </w:pPr>
      <w:r>
        <w:t>Cold Backup에 리두 로그를 포함했다면 전체 복원만으로 깔끔하게 끝났을 일이다.</w:t>
      </w:r>
    </w:p>
    <w:p>
      <w:pPr>
        <w:pStyle w:val="ListBullet"/>
        <w:ind w:left="720"/>
      </w:pPr>
      <w:r>
        <w:t>RESETLOGS까지 가면서 인카네이션이 바뀌고 백업 체계를 새로 세워야 하는 상황이 되었다.</w:t>
      </w:r>
    </w:p>
    <w:p>
      <w:pPr>
        <w:pStyle w:val="ListBullet"/>
      </w:pPr>
      <w:r>
        <w:t>백업 스크립트의 복사 대상을 조회 결과에서 생성하는 이유가 여기 있다.</w:t>
      </w:r>
    </w:p>
    <w:p>
      <w:pPr>
        <w:pStyle w:val="ListBullet"/>
        <w:ind w:left="720"/>
      </w:pPr>
      <w:r>
        <w:t>손으로 적은 와일드카드는 언젠가 무엇인가를 빠뜨린다.</w:t>
      </w:r>
    </w:p>
    <w:p>
      <w:pPr>
        <w:pStyle w:val="Heading2"/>
      </w:pPr>
      <w:r>
        <w:t>5.7  퀴즈(Quiz)</w:t>
      </w:r>
    </w:p>
    <w:p>
      <w:r>
        <w:t>다음 문제로 이 장의 핵심 개념을 점검한다. 각 문제의 정답과 해설은 박스 안에 함께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UNDO의 특수성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UNDO 데이터 파일에 대해 ALTER DATABASE DATAFILE n OFFLINE DROP을 수행한 결과로 옳은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ORA-01541로 거부된다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명령은 성공하지만 데이터베이스를 열 수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명령이 성공하고 정상적으로 열린다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자동으로 새 UNDO 테이블스페이스가 생성된다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SYSTEM과 달리 명령 자체는 거부되지 않는다. 그러나 오픈 시 활성 롤백 세그먼트가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필요하므로 ORA-01157이나 ORA-30012로 막힌다. 명령이 성공한다고 경로가 열린 것은 아니다.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TEMP 파일의 자동 재생성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데이터베이스가 종료된 상태에서 TEMP 파일이 삭제되었다. STARTUP 시 나타나는 현상은?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ORA-01157로 기동이 실패한다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MOUNT까지만 올라간다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Oracle이 자동으로 재생성하고 정상 기동된다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RESETLOGS가 필요해진다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(c)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11g 이후 기동 시 TEMP 파일이 없으면 제어 파일에 기록된 크기와 경로로 자동 재생성한다.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alert log에 Re-creating tempfile 메시지가 남는다. TEMP는 복구 계획의 고려 대상이 아니다.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TEMP 파일 재생성 순서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열린 상태에서 TEMP 파일이 유실되었다. 올바른 처리 순서는?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없어진 파일 DROP → 새 파일 ADD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새 파일 ADD → 없어진 파일 DROP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데이터베이스 재기동 후 ADD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RECOVER TEMPFILE 수행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먼저 DROP 하면 임시 테이블스페이스에 파일이 하나도 없는 순간이 생겨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그 사이 정렬 작업이 ORA-01652로 실패한다. 추가를 먼저 하고 제거를 나중에 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읽기 전용 테이블스페이스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READ ONLY 상태에서 받은 백업본으로 복원했다. 리두가 이미 여러 바퀴 돌았다면?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복구가 불가능하다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복원만으로 완전 복구가 성립한다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전체 복원이 필요하다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RESETLOGS가 필요하다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READ ONLY 전환 시 헤더 SCN이 고정되고 이후 리두가 생성되지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제어 파일이 기억하는 값과 일치하므로 복구 대상이 아니며, v$recover_file에도 나타나지 않는다.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디스크 전체 손상 시 다중화의 가치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모든 파일이 있던 /u01 디스크가 손상되었다. /u02에 제어 파일 사본과 리두 멤버가 있을 때 얻는 이점은?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데이터 파일을 복원하지 않아도 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최신 제어 파일과 리두를 확보해 완전 복구 가능성이 열린다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RESETLOGS 없이 열 수 있음이 보장된다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백업본이 필요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살아남은 제어 파일은 백업본보다 최신이고 리두 멤버는 적용할 재료가 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데이터 파일은 여전히 백업본에서 복원해야 하지만, 그 위에 리두를 적용해 최신까지 올릴 수 있다.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백업본에 리두로그가 없을 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로그를 복사하지 않은 Cold Backup으로 전체 복원했을 때 나타나는 오류는?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ORA-01113   (b) ORA-00314   (c) ORA-01541   (d) ORA-01652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제어 파일이 기억하는 로그 시퀀스와 실제 리두 로그의 시퀀스가 어긋나 ORA-00314가 발생한다.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해결은 제어 파일을 RESETLOGS 버전으로 재생성하고 OPEN RESETLOGS로 여는 것이며,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그 직후 전체 백업을 새로 받아야 한다.</w:t>
            </w:r>
          </w:p>
        </w:tc>
      </w:tr>
    </w:tbl>
    <w:p>
      <w:pPr>
        <w:spacing w:after="40"/>
      </w:pPr>
    </w:p>
    <w:p>
      <w:pPr>
        <w:pStyle w:val="Heading2"/>
      </w:pPr>
      <w:r>
        <w:t>5.8  요약(Summary)</w:t>
      </w:r>
    </w:p>
    <w:p>
      <w:r>
        <w:t>이 장에서 학습한 내용을 정리하면 다음과 같다.</w:t>
      </w:r>
    </w:p>
    <w:p>
      <w:pPr>
        <w:pStyle w:val="ListBullet"/>
      </w:pPr>
      <w:r>
        <w:t>UNDO는 SYSTEM에 준하는 필수 파일이다. OFFLINE DROP 명령은 성공하지만 그 상태로는 열 수 없다.</w:t>
      </w:r>
    </w:p>
    <w:p>
      <w:pPr>
        <w:pStyle w:val="ListBullet"/>
      </w:pPr>
      <w:r>
        <w:t>UNDO 손상은 SELECT는 되고 DML만 실패하는 형태로 드러나는 경우가 많다. v$recover_file로 즉시 확정한다.</w:t>
      </w:r>
    </w:p>
    <w:p>
      <w:pPr>
        <w:pStyle w:val="ListBullet"/>
      </w:pPr>
      <w:r>
        <w:t>리두가 있으면 UNDO 파일만 복원 후 RECOVER DATABASE로 처리한다. 미완료 트랜잭션도 롤포워드로 언두가 복구되어 정상 롤백된다.</w:t>
      </w:r>
    </w:p>
    <w:p>
      <w:pPr>
        <w:pStyle w:val="ListBullet"/>
      </w:pPr>
      <w:r>
        <w:t>리두가 없으면 전체 복원이 원칙이다. UNDO 수동 전환은 데이터를 꺼내기 위한 최후 수단이며 정합성을 보장하지 않는다.</w:t>
      </w:r>
    </w:p>
    <w:p>
      <w:pPr>
        <w:pStyle w:val="ListBullet"/>
      </w:pPr>
      <w:r>
        <w:t>TEMP는 백업 대상이 아니다. 종료 상태에서 잃으면 기동 시 자동 재생성되고, 열린 상태에서 잃으면 ADD 후 DROP 순으로 처리한다.</w:t>
      </w:r>
    </w:p>
    <w:p>
      <w:pPr>
        <w:pStyle w:val="ListBullet"/>
      </w:pPr>
      <w:r>
        <w:t>READ ONLY 테이블스페이스는 헤더 SCN이 고정되어 복원만으로 복구가 끝난다. 이 장에서 유일하게 리두 생존 판정이 필요 없는 경우다.</w:t>
      </w:r>
    </w:p>
    <w:p>
      <w:pPr>
        <w:pStyle w:val="ListBullet"/>
      </w:pPr>
      <w:r>
        <w:t>디스크 전체 손상에서는 다중화 사본의 유무가 결과를 가른다. 살아남은 제어 파일과 리두가 있으면 완전 복구 가능성이 열린다.</w:t>
      </w:r>
    </w:p>
    <w:p>
      <w:pPr>
        <w:pStyle w:val="ListBullet"/>
      </w:pPr>
      <w:r>
        <w:t>새 위치로 복원할 때는 제어 파일 경로를 먼저 바꾸고, MOUNT 상태에서 RENAME FILE로 데이터 파일과 리두 로그를 옮긴다.</w:t>
      </w:r>
    </w:p>
    <w:p>
      <w:pPr>
        <w:pStyle w:val="ListBullet"/>
      </w:pPr>
      <w:r>
        <w:t>Cold Backup에 리두 로그를 빠뜨리면 ORA-00314가 발생하고 제어 파일 재생성과 RESETLOGS까지 가게 된다. 백업 대상은 조회 결과에서 생성한다.</w:t>
      </w:r>
    </w:p>
    <w:p>
      <w:pPr>
        <w:pStyle w:val="Heading2"/>
      </w:pPr>
      <w:r>
        <w:t>5.9  실습 5 개요</w:t>
      </w:r>
    </w:p>
    <w:p>
      <w:r>
        <w:t>이 장의 실습은 NOARCHIVELOG 환경에서 진행한다. 각 실습 전에 Cold Backup을 새로 받아 조건을 맞춘다.</w:t>
      </w:r>
    </w:p>
    <w:p>
      <w:pPr>
        <w:pStyle w:val="ListBullet"/>
      </w:pPr>
      <w:r>
        <w:t>실습 5-1  UNDO 데이터파일 손상 — 리두 O, 완전 복구</w:t>
      </w:r>
    </w:p>
    <w:p>
      <w:pPr>
        <w:pStyle w:val="ListBullet"/>
      </w:pPr>
      <w:r>
        <w:t>실습 5-2  UNDO 데이터파일 손상 — 리두 X, 전체 복원과 OFFLINE DROP 한계 확인</w:t>
      </w:r>
    </w:p>
    <w:p>
      <w:pPr>
        <w:pStyle w:val="ListBullet"/>
      </w:pPr>
      <w:r>
        <w:t>실습 5-3  트랜잭션 진행 중 UNDO 손상 — 롤백 처리 관찰</w:t>
      </w:r>
    </w:p>
    <w:p>
      <w:pPr>
        <w:pStyle w:val="ListBullet"/>
      </w:pPr>
      <w:r>
        <w:t>실습 5-4  TEMP 파일 손상과 재생성 — 자동 재생성과 수동 처리</w:t>
      </w:r>
    </w:p>
    <w:p>
      <w:pPr>
        <w:pStyle w:val="ListBullet"/>
      </w:pPr>
      <w:r>
        <w:t>실습 5-5  읽기 전용 테이블스페이스 손상 — 복원만으로 끝나는 복구</w:t>
      </w:r>
    </w:p>
    <w:p>
      <w:pPr>
        <w:pStyle w:val="ListBullet"/>
      </w:pPr>
      <w:r>
        <w:t>실습 5-6  디스크 전체 손상 — 다중화 사본 활용과 새 위치 복원</w:t>
      </w:r>
    </w:p>
    <w:p>
      <w:pPr>
        <w:pStyle w:val="ListBullet"/>
      </w:pPr>
      <w:r>
        <w:t>실습 5-7  백업본에 리두로그가 없는 경우 — ORA-00314와 제어 파일 재생성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실습 진행 시 유의사항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5-2와 5-7은 전체 복원 또는 RESETLOGS를 수행하므로 백업본이 온전해야 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5-5는 별도 테이블스페이스(HIST)를 만들어 READ ONLY로 전환한 뒤 진행한다.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5-6은 /u01 디렉터리를 통째로 옮겨 디스크 손상을 흉내 낸다. 실제 디스크를 건드리지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5-7 이후에는 인카네이션이 바뀌므로 반드시 전체 백업을 새로 받고 6장으로 넘어간다.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UNDO 수동 전환(5.2.4절)은 본문에서 절차만 다루고 실습에서는 수행하지 않는다.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