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복제 — Clone DB와 RMAN Duplicate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복제본이 원본과 반드시 달라야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같으면 백업 관리에서 충돌한다.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복제본을 만들 때 사용하는 CREATE CONTROLFILE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새 이름과 새 DBID가 만들어진다.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RMAN으로 복제하는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TARGET DATABASE TO 복제본이름 형태로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백업 없이 원본에서 직접 복제하는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원본과 네트워크에 부하가 걸린다.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백업만으로 복제할 때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원본에 접속하지 않아도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복제본의 데이터파일 경로를 변환하는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리두는 LOG_FILE_NAME_CONVERT로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경로 변환 파라미터 없이 파일 위치를 정하는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아래에 자동으로 배치된다.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이미 만든 데이터베이스의 DBID를 바꾸는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DBNEWID라고도 부른다.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nid 수행 시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완료 후 RESETLOGS로 열어야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복제본을 정식으로 삭제하는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데이터파일과 컨트롤파일, 리두를 함께 지운다.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DROP DATABASE 수행에 필요한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외 상태에서는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복제본 인스턴스를 리스너에 등록하는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NOMOUNT 상태에서 접속을 받아야 하기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DUPLICATE가 사용하는 인증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원본과 복제본의 SYS 비밀번호가 같아야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패스워드 파일을 만드는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file, password, entries 인자를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복제 시 복사하지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재생성 시 새로 만들어진다.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과거 시점의 복제본을 만드는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시점 이전의 백업이 선택된다.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테이블스페이스만 과거 시점으로 되돌리는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보조 인스턴스를 내부에서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TSPITR의 자기 완결성을 점검하는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transport_set_violations 뷰로 결과를 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복제본에서 반드시 확인해야 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 경로를 그대로 쓰면 위험하다.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복제본 인스턴스가 기동되어 있어야 하는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DUPLICATE가 나머지를 진행한다.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DBID가 원본과 같으면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 잘못된 백업을 선택할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REUSE DATABASE와 SET DATABASE의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복제에는 SET DATABASE를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복제 절차에 새로운 개념이 거의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복제를 해 보면 복구 이해도 깊어진다.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복제본 pfile에서 audit_file_dest를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디렉터리를 미리 만들어 두어야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복제본의 db_recovery_file_dest를 원본 값 그대로 두면?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원본의 공간을 잠식하게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CREATE CONTROLFILE 문에 원본 경로가 남아 있으면?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실행 전 grep으로 확인해야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복제본에서 UNTIL CANCEL 복구 중 ORA-01152가 나오면?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ORA-01547 경고와 함께 나온다.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ACTIVE DUPLICATE의 대가는?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업무 시간대에는 피하는 것이 좋다.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백업 기반 DUPLICATE가 복구 훈련에 적합한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백업본을 다른 서버로 옮겨도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DUPLICATE의 Memory Script를 읽는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실패 시 어느 단계에서 멈췄는지도 알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RMAN-05001이 발생하는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원본을 덮어쓰는 것을 막는 안전장치다.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복제본 접속 시 ORA-12514가 나오는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NOMOUNT 상태에서는 동적 등록이 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복제 시 ORA-01017이 나오는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패스워드 파일을 복사해 쓰는 것이 확실하다.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nid 수행 후 반드시 해야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이전 백업은 모두 무효가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TSPITR 이후 그 테이블스페이스의 이전 백업은?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인카네이션이 달라지는 것과 비슷한 효과다.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TSPITR의 자기 완결성이 깨지는 대표적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함께 지정하거나 옮겨야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실무에서 TSPITR보다 복제본 추출을 더 자주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TSPITR는 이전 백업이 무효가 되는 부담이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복제본의 아카이브가 원본 디렉터리에 쌓이면?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복제 후 경로를 반드시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시험용 복제본의 아카이브 부담을 없애는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요건이 없다면 유효한 선택이다.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복제 작업 기록에 남길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네 항목은 목적, 시점, 식별 정보, 수명이다.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OS 명령으로 데이터파일을 복사해 복제본을 만들었다. 반드시 해야 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DBID가 같으면 백업 관리에서 충돌한다.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복제본을 열자 원본 테이블의 데이터가 바뀌기 시작했다.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즉시 복제본을 내리고 원본 상태를 확인해야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DUPLICATE가 RMAN-05001로 실패했다.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원본의 모든 파일 경로를 나열해 규칙과 대조한다.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복제본 접속이 ORA-12514로 거부된다.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복제본은 NOMOUNT라 동적 등록이 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사흘 전 시점의 SYS 스키마 객체를 되살려야 한다.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RECOVER TABLE은 SYS 스키마를 대상으로 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복제본 생성 후 원본의 아카이브 디렉터리가 빠르게 차고 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복제본의 파라미터를 즉시 수정해야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DUPLICATE 실패 후 재시도했더니 파일 충돌로 또 실패한다.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실패 시 남은 파일이 다음 시도를 막는다.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TSPITR를 계획했으나 transport_set_violations에 인덱스 위반이 나왔다.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자기 완결성이 전제 조건이다.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서버 이관 시험을 위해 다른 장비에 복제본이 필요하다. 원본에 부하를 주지 않으려면?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원본에 접속하지 않으므로 부하가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복제본을 지우려는데 ORACLE_SID가 원본으로 되어 있었다. 예상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v$database의 이름을 확인한 뒤 실행하는 습관이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