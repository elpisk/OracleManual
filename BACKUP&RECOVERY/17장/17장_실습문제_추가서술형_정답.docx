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제17장  데이터베이스 복제 — Clone DB와 RMAN Duplicate — 추가 실습문제 모범답안 및 채점 포인트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모범답안과 채점 핵심 포인트(배점 합계 10점 기준). 총 20문항.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복제본이 원본과 독립적이어야 하는 이유와 그 조건을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복제본은 원본과 구분되는 별개의 데이터베이스여야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달라야 하는 것이 네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DB_NAME이다. 데이터베이스의 이름이며 파라미터로 지정한다.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DBID다. 내부 식별자이며 백업 관리의 기준이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파일 경로다. 원본과 같은 경로를 쓰면 파일을 공유하게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넷째, 인스턴스 이름이다. 같은 서버라면 반드시 달라야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DBID가 특히 중요하다.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같으면 카탈로그가 둘을 구분하지 못한다.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복제본의 백업 정보가 원본의 것으로 기록될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장애 시 복제본의 백업으로 원본을 복구하려다 실패하는 상황이 생긴다.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DUPLICATE는 새 DBID를 자동으로 부여하므로 이 문제가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수동 복제는 CREATE CONTROLFILE SET DATABASE 로 이름을 바꾸면 DBID도 새로 만들어진다.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OS 명령으로 데이터파일만 복사한 경우가 위험하다.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방식은 DBID가 그대로이므로 반드시 nid로 바꿔야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경로 역시 중요하다. 하나라도 원본 경로가 남으면 운영 데이터가 손상될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네 가지 조건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DBID의 중요성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방식별 DBID 처리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경로의 위험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수동 복제(Clone DB)의 절차를 단계별로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준비 단계다.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복제본용 디렉터리를 만든다. 데이터파일, 아카이브, adump가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데이터파일을 복제본 디렉터리로 복사한다.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시점 이후의 아카이브도 접근할 수 있어야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임시 파일과 온라인 리두는 복사하지 않는다. 나중에 새로 만들어진다.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pfile을 준비한다.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원본에서 CREATE PFILE 로 만든 뒤 db_name, control_files, 각종 경로를 바꾼다.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audit_file_dest를 빠뜨리면 인스턴스 기동이 실패한다.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컨트롤파일 재생성 문을 작성한다.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원본의 trace 백업을 바탕으로 SET DATABASE 절과 경로를 수정한다.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실행 전 grep으로 원본 경로가 남아 있지 않은지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넷째, 복제본을 기동하고 복구한다.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NOMOUNT로 올려 문을 실행하고 UNTIL CANCEL 로 아카이브를 적용한다.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다섯째, RESETLOGS로 열고 임시 파일을 추가한다.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마지막으로 DBID와 경로를 확인해 원본과 구분되는지 검증한다.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준비 단계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pfile 수정 항목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컨트롤파일 재생성과 검증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복구와 오픈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SET DATABASE와 REUSE DATABASE의 차이를 설명하고 각각의 용도를 제시하시오.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CREATE CONTROLFILE 문에는 두 형태가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REUSE DATABASE \"ORCL\" 은 같은 이름을 그대로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DBID도 유지되므로 같은 데이터베이스로 인식된다.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기존 백업과 아카이브를 계속 쓸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6장과 11장에서 컨트롤파일을 재생성할 때 이 형태를 썼다.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손상된 컨트롤파일을 되살리는 것이 목적이었기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SET DATABASE \"CLONE\" 은 새 이름을 지정한다.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이름이 바뀌면 DBID도 새로 만들어진다.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원본과 다른 데이터베이스가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기존 백업은 이 데이터베이스의 것이 아니게 되므로 쓸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복제본을 만들 때는 반드시 이 형태를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용도를 정리하면 이렇다.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같은 데이터베이스를 되살릴 때는 REUSE, 새 복제본을 만들 때는 SET이다.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복제에서 REUSE를 쓰면 원본과 같은 DBID를 가진 데이터베이스가 두 개 생긴다.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상태로 카탈로그를 쓰면 백업 정보가 섞여 복구가 위험해진다.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REUSE의 동작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SET의 동작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각각의 용도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잘못 쓸 때의 위험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복제 환경 구성에 필요한 세 가지와 각각의 이유를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DUPLICATE를 쓰려면 세 가지가 갖춰져야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리스너 정적 등록이다.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복제본은 아직 열려 있지 않고 NOMOUNT 상태에서 접속을 받아야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동적 등록은 데이터베이스가 열려야 이루어지므로 기대할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listener.ora에 SID_DESC를 추가해 정적으로 등록한다.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하지 않으면 ORA-12514로 접속이 거부된다.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패스워드 파일이다.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DUPLICATE는 SYSDBA 권한으로 원격 접속한다.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원격 접속은 OS 인증을 쓸 수 없고 패스워드 파일 인증을 사용한다.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원본과 복제본의 SYS 비밀번호가 같아야 하며 다르면 ORA-01017로 실패한다.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원본의 패스워드 파일을 복사해 이름만 바꾸는 방법이 가장 확실하다.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NOMOUNT 상태의 복제본 인스턴스다.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최소한의 pfile로 인스턴스만 띄워 두면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db_name, db_block_size, sga_target, audit_file_dest 정도면 충분하다.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db_create_file_dest를 지정하면 경로 변환 규칙 없이도 파일이 배치된다.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세 가지 중 하나라도 빠지면 DUPLICATE가 시작조차 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정적 등록의 이유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패스워드 파일 인증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복제본 인스턴스 준비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누락 시 결과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ACTIVE DUPLICATE와 백업 기반 DUPLICATE를 비교하고 선택 기준을 제시하시오.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ACTIVE DUPLICATE는 원본에서 직접 읽어 복제본을 만든다.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백업이 없어도 되며 항상 최신 상태로 복제된다.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19c에서는 FROM SERVICE 구문으로 서비스 기반으로 동작해 효율이 높다.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대가는 원본과 네트워크의 부하다.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데이터베이스 전체를 네트워크로 옮기므로 업무 시간대에는 부담이 크다.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원본에 접속해야 하므로 네트워크와 인증 구성도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 기반 DUPLICATE는 백업본만으로 복제한다.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BACKUP LOCATION 으로 백업이 있는 경로를 알려 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원본에 접속하지 않으므로 부하가 전혀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원본이 정지 중이거나 다른 서버에 있어도 가능하다.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백업본을 다른 장비로 옮겨 복제하는 것도 같은 방식이다.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선택 기준은 두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백업이 이미 있고 그 시점으로 충분하면 백업 기반이 낫다.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최신 상태가 필요하거나 쓸 만한 백업이 없으면 ACTIVE를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훈련 환경 구축에는 백업 기반이 가장 적합하다.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원본에 영향을 주지 않으면서 실제 백업의 유효성도 함께 검증되기 때문이다.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ACTIVE의 특징과 대가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백업 기반의 특징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선택 기준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훈련 환경에 적합한 이유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DUPLICATE의 Memory Script를 읽는 방법과 그 의미를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DUPLICATE는 여러 단계를 자동으로 수행하며 각 단계를 Memory Script로 보여 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clone 이 붙은 명령이 복제본을 대상으로 하는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 번째 스크립트는 spfile 처리와 복제본 재기동이다.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create spfile from memory, shutdown clone, startup clone nomount가 나온다.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두 번째는 컨트롤파일 복원과 MOUNT다.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restore clone controlfile, alter clone database mount가 나온다.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세 번째는 데이터파일 복원이다.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set newname for clone datafile ... to new 로 경로를 정하고 restore를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네 번째는 복구와 오픈이다.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recover clone database, alter clone database open resetlogs가 나온다.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순서가 17.2절의 수동 절차와 완전히 같다.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컨트롤파일 생성, 데이터파일 복원, 아카이브 적용, RESETLOGS 오픈이다.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차이는 사람이 하나씩 하던 일을 RMAN이 순서대로 실행한다는 것뿐이다.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실패하면 어느 Memory Script에서 멈췄는지로 원인을 좁힐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그래서 수동 복제를 먼저 해 보면 이 로그를 읽기가 훨씬 쉬워진다.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clone 접두사의 의미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네 단계의 내용 — 4점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수동 절차와의 대응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실패 시 활용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TSPITR의 개념과 제약, 그리고 복제본 활용 방식과의 비교를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TSPITR는 특정 테이블스페이스만 과거 시점으로 되돌리는 기능이다.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나머지 테이블스페이스는 현재 시점을 유지하므로 영향 범위가 작다.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내부적으로는 보조 인스턴스를 만들어 복제와 같은 절차를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시점의 테이블스페이스를 복원한 뒤 Data Pump로 메타데이터를 옮겨 붙인다.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제약이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대상 테이블스페이스가 자기 완결적이어야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인덱스가 다른 테이블스페이스에 있으면 함께 지정하거나 옮겨야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SYSTEM, SYSAUX, UNDO는 대상이 될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DBMS_TTS.TRANSPORT_SET_CHECK 로 사전 점검하고 위반 사항을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또 하나의 부담은 그 테이블스페이스의 이전 백업이 무효가 된다는 점이다.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완료 후 즉시 백업을 받아야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복제본에서 추출하는 방식과 비교하면 차이가 분명하다.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TSPITR는 테이블스페이스 전체가 대상이고 원본의 그 TS가 OFFLINE이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복제본 방식은 임의의 객체를 다룰 수 있고 원본에 영향이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대신 복제본 생성에 시간과 공간이 더 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실무에서는 제약이 적은 복제본 방식을 더 자주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TSPITR의 개념과 동작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제약과 사전 점검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이전 백업 무효화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복제본 방식과의 비교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복제본 운영 시 주의할 점을 설명하시오.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복제본을 만든 뒤에도 관리가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경로가 원본과 분리되어 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log_archive_dest, db_recovery_file_dest, 백업 위치가 대상이다.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복제본의 아카이브가 원본 디렉터리에 쌓인 사례가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며칠 뒤 복제본에서 정리 스크립트를 돌리자 원본 아카이브까지 지워졌다.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 결과 복구할 수 없는 구간이 생겨 전체 백업을 다시 받아야 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아카이브 부담을 관리한다.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복제본의 아카이브가 쌓여 디스크를 채우는 일이 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시험용이라면 NOARCHIVELOG로 전환하는 것도 방법이다.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백업 설정을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CONFIGURE 설정이 원본에서 복사되어 같은 경로를 가리킬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복제본의 백업이 원본 백업 디렉터리에 섞이면 관리가 어려워진다.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넷째, 수명을 정해 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목적을 다한 복제본이 남아 자원을 쓰는 경우가 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생성 시 복제 목적, 시점, 경로, 담당자, 삭제 예정일을 기록에 남긴다.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복제 요청 티켓에 이 항목을 넣어 두면 자연스럽게 기록이 쌓인다.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경로 분리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실제 사례와 결과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아카이브와 백업 설정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수명 관리와 기록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복구 훈련용 환경을 만들어야 한다. 방식 선택부터 검증까지의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방식을 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훈련 환경은 원본에 영향을 주지 않아야 하므로 백업 기반 DUPLICATE가 적합하다.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백업본만 접근할 수 있으면 되고 원본에 접속하지 않는다.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덤으로 실제 백업이 유효한지도 함께 검증된다.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다음으로 공간을 계산한다.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데이터파일 전체 크기에 리두와 아카이브 몫을 더한다.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여유를 두고 1.5배 정도를 확보한다.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복제본 SID를 정하고 pfile을 만든다.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db_name, sga_target, audit_file_dest, db_create_file_dest를 지정한다.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adump 디렉터리를 미리 만들고 패스워드 파일을 준비한다.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리스너에 복제본 SID를 정적 등록하고 tnsnames에 접속 이름을 만든다.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복제본 인스턴스를 NOMOUNT로 기동한다.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 auxiliary 로 접속해 DUPLICATE DATABASE TO ... BACKUP LOCATION 을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완료 후 검증한다. DBID와 이름이 원본과 다른지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모든 파일 경로가 복제본의 것인지 v$datafile 등으로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log_archive_dest가 원본을 가리키지 않는지 반드시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마지막으로 복제 기록을 남기고 삭제 예정일을 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방식 선택 근거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공간과 환경 준비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DUPLICATE 수행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검증과 기록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복제본을 열었더니 원본 데이터가 변경되는 현상이 발견되었다. 대응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즉시 복제본을 내린다. SHUTDOWN ABORT 로 더 이상의 변경을 막는다.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원인은 복제본이 원본 파일을 사용하고 있는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CREATE CONTROLFILE 문에 원본 경로가 남아 있었을 가능성이 가장 높다.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복제본의 컨트롤파일에서 파일 목록을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MOUNT 상태로 올려 v$datafile, v$logfile, v$tempfile을 조회한다.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원본 경로가 있는 파일을 찾아낸다.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다음으로 원본의 피해 범위를 파악한다.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복제본을 연 시점부터 지금까지 그 파일에 어떤 변경이 있었는지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복제본에서 수행한 작업이 원본 파일에 반영되었을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원본을 먼저 안전하게 만든다.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필요하다면 원본을 그 시점 이전으로 복구한다.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손상 범위에 따라 파일 단위 복구나 불완전 복구를 선택한다.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복구 시점은 복제본을 연 시각 직전으로 잡는다.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원본이 안정되면 복제 절차를 처음부터 다시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이번에는 CREATE CONTROLFILE 문에 grep으로 원본 경로가 없는지 확인한 뒤 실행한다.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재발 방지를 위해 복제 체크리스트에 이 검증 단계를 명시한다.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즉시 중단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원인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원본 피해 파악과 복구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재수행과 재발 방지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DUPLICATE가 RMAN-05001로 실패했다. 원인을 찾고 해결하는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RMAN-05001은 복제본의 파일 경로가 원본과 겹친다는 뜻이다.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RMAN이 원본 파일을 덮어쓰는 것을 막아 주는 안전장치다.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오류 메시지에서 어느 파일인지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auxiliary file name 뒤에 그 경로가 표시된다.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다음으로 원본의 모든 파일 경로를 나열한다.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v$datafile과 v$tempfile을 조회해 경로의 갈래를 파악한다.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경로가 여러 디렉터리에 흩어져 있으면 변환 규칙이 일부만 적용된다.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DB_FILE_NAME_CONVERT 규칙과 대조해 걸리지 않는 경로를 찾는다.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해결 방법은 두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변환 규칙에 쌍을 추가해 모든 경로를 포함시킨다.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db_create_file_dest를 지정해 OMF로 배치하게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OMF를 쓰면 변환 규칙 자체가 필요 없어 실수 여지가 줄어든다.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수정 후 재시도 전에 정리가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복제본 인스턴스를 SHUTDOWN ABORT 하고 만들어진 파일을 지운다.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그대로 두고 재시도하면 파일 충돌로 다시 실패한다.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복제본을 NOMOUNT로 다시 올린 뒤 DUPLICATE를 재수행한다.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오류의 의미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원본 경로 파악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두 가지 해결 방법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재시도 전 정리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사흘 전 시점의 SYS 스키마 객체를 되살려야 한다.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방법을 검토한다.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RECOVER TABLE은 SYS 스키마를 대상으로 할 수 없다.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Flashback도 사흘 전이면 UNDO가 남아 있지 않을 가능성이 높다.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따라서 그 시점의 복제본을 만들어 추출하는 방법을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복제 방식은 백업 기반 DUPLICATE에 UNTIL 절을 붙인다.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원본에 부하를 주지 않으면서 시점을 지정할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그 시점을 커버하는 백업이 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LIST BACKUP으로 백업 시각을 보고 아카이브 연속성도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복제본 환경을 준비한다.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SID, pfile, adump, 패스워드 파일, 리스너 정적 등록이 필요하다.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공간은 데이터베이스 전체 크기 이상을 확보한다.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DUPLICATE DATABASE TO ... UNTIL TIME ... BACKUP LOCATION 을 수행한다.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복제본이 열리면 그 시점의 데이터를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Data Pump로 필요한 객체를 추출한다.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원본으로 반입할 때는 이름을 바꾸거나 별도 스키마로 넣어 확인한 뒤 반영한다.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작업이 끝나면 복제본을 DROP DATABASE로 정식 삭제한다.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방법 선택 근거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백업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시점 복제 수행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추출과 정리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복제본 생성 후 원본의 아카이브 디렉터리가 빠르게 차고 있다. 원인과 조치를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먼저 무엇이 쌓이고 있는지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아카이브 파일 목록에서 파일명의 데이터베이스 이름이나 시퀀스를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원본의 시퀀스와 다른 흐름이 섞여 있으면 복제본의 아카이브다.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복제본의 파라미터를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SHOW PARAMETER log_archive_dest_1 로 경로를 본다.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원본 경로를 가리키고 있으면 그것이 원인이다.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pfile을 만들 때 이 값을 바꾸지 않은 결과다.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즉시 조치한다.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복제본에서 ALTER SYSTEM SET log_archive_dest_1 을 복제본 경로로 바꾼다.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SCOPE=BOTH로 지정해 재기동 후에도 유지되게 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db_recovery_file_dest도 함께 확인한다. 같은 문제가 있을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이미 섞인 아카이브를 정리한다.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복제본의 아카이브만 골라 지운다. 원본 것을 지우지 않도록 주의한다.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구분이 어렵다면 원본에서 CROSSCHECK ARCHIVELOG ALL 로 상태를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원본이 인식하지 못하는 파일이 복제본의 것이다.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시험용 복제본이라면 NOARCHIVELOG로 전환해 근본적으로 해결한다.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마지막으로 복제 체크리스트에 경로 확인 항목을 추가한다.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원인 파악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파라미터 확인과 수정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섞인 아카이브 정리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근본 대책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TSPITR를 계획했으나 사전 점검에서 위반 사항이 나왔다. 대응 절차를 서술하시오.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DBMS_TTS.TRANSPORT_SET_CHECK 로 점검한 결과를 먼저 읽는다.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transport_set_violations 뷰에 위반 내용이 문장으로 표시된다.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가장 흔한 것은 인덱스가 다른 테이블스페이스에 있는 경우다.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대상 테이블스페이스의 테이블을 가리키는 인덱스가 밖에 있으면 자기 완결적이지 않다.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대응 방법은 세 가지다.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첫째, 그 인덱스가 있는 테이블스페이스를 함께 대상으로 지정한다.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TSPITR는 여러 테이블스페이스를 한 번에 지정할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다만 대상이 늘어나면 영향 범위도 커진다.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둘째, 인덱스를 대상 테이블스페이스로 옮긴다.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ALTER INDEX ... REBUILD TABLESPACE 로 옮길 수 있다.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옮긴 뒤 점검을 다시 수행해 위반이 사라졌는지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셋째, TSPITR를 포기하고 복제본 방식으로 전환한다.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제약이 적고 원본에 영향이 없다는 점에서 더 안전한 선택이다.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어느 방법을 택하든 TSPITR 수행 후에는 그 테이블스페이스의 이전 백업이 무효가 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완료 후 즉시 백업을 받고 테이블스페이스를 ONLINE으로 되돌린다.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이 부담 때문에 실무에서 복제본 방식을 더 자주 쓴다.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점검 결과 해석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세 가지 대응 방법 — 4점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재점검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사후 처리와 판단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수동 복제의 준비 단계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-- 1) 디렉터리 준비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mkdir -p /u04/clone/CLONE /u04/clone/arch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mkdir -p /u01/app/oracle/admin/CLONE/adump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-- 2) 공간 확인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SELECT ROUND(SUM(bytes)/1024/1024/1024,1) AS df_gb FROM v$datafile;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     1.8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df -h /u04 | tail -1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-- 3) 백업 파일과 아카이브 복사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cp -p /home/oracle/backup/ch17/*.dbf /u04/clone/CLONE/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cp -p /home/oracle/arch1/*.dbf /u04/clone/arch/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ls /u04/clone/CLONE/*.dbf | wc -l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4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-- 4) pfile 준비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CREATE PFILE='/tmp/initclone.ora' FROM SPFILE;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sed -i "s/^\*.db_name=.*/*.db_name='CLONE'/" /tmp/initclone.ora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vi /tmp/initclone.ora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control_files, audit_file_dest, log_archive_dest_1, sga_target 수정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grep -E 'db_name|control_files|audit|log_archive' \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&gt;   /tmp/initclone.ora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cp /tmp/initclone.ora $ORACLE_HOME/dbs/initCLONE.ora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-- 5) 컨트롤파일 trace 생성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SYS@orcl&gt; ALTER DATABASE BACKUP CONTROLFILE TO TRACE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AS '/tmp/cf_orcl.sql' REUSE;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디렉터리 준비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공간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파일 복사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pfile과 trace 준비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컨트롤파일 재생성과 복제본 오픈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재생성 문 준비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sed -n '/RESETLOGS  ARCHIVELOG/,/^;/p' /tmp/cf_orcl.sql \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&gt;   &gt; /tmp/cf_clone.sql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vi /tmp/cf_clone.sql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REUSE DATABASE "ORCL" → SET DATABASE "CLONE"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모든 경로를 /u04/clone/CLONE/ 로 변경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실행 전 검증 (가장 중요)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grep -n '/u03/oradata/ORCL' /tmp/cf_clone.sql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grep -c '/u04/clone/CLONE' /tmp/cf_clone.sql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7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grep -n 'SET DATABASE' /tmp/cf_clone.sql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1:CREATE CONTROLFILE SET DATABASE "CLONE" RESETLOGS ARCHIVELOG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복제본 기동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export ORACLE_SID=CLONE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sqlplus / as sysdba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SYS@CLONE&gt; STARTUP NOMOUNT PFILE='?/dbs/initCLONE.ora';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SYS@CLONE&gt; @/tmp/cf_clone.sql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Control file created.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SYS@CLONE&gt; SET AUTORECOVERY ON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SYS@CLONE&gt; RECOVER DATABASE USING BACKUP CONTROLFILE UNTIL CANCEL;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마지막에 CANCEL 입력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SYS@CLONE&gt; ALTER DATABASE OPEN RESETLOGS;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SYS@CLONE&gt; ALTER TABLESPACE temp ADD TEMPFILE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'/u04/clone/CLONE/temp01.dbf' SIZE 100M;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문 수정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실행 전 grep 검증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재생성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복구와 오픈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복제본을 검증하고 삭제하는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검증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export ORACLE_SID=CLONE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sqlplus / as sysdba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SYS@CLONE&gt; SELECT dbid, name, open_mode, log_mode FROM v$database;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1428930055 CLONE     READ WRITE           ARCHIVELOG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원본 DBID(1200530011)와 다른지 확인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SYS@CLONE&gt; SELECT name FROM v$datafile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UNION ALL SELECT name FROM v$tempfile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  UNION ALL SELECT member FROM v$logfile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4  UNION ALL SELECT name FROM v$controlfile;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모든 경로가 /u04/clone/ 인지 확인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SYS@CLONE&gt; SHOW PARAMETER log_archive_dest_1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SYS@CLONE&gt; SHOW PARAMETER db_recovery_file_dest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원본 경로를 가리키지 않는지 확인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삭제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SYS@CLONE&gt; SELECT name FROM v$database;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CLONE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반드시 이름을 확인한 뒤 진행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SYS@CLONE&gt; SHUTDOWN IMMEDIATE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SYS@CLONE&gt; STARTUP MOUNT EXCLUSIVE RESTRICT;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SYS@CLONE&gt; DROP DATABASE;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Database dropped.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rm -f $ORACLE_HOME/dbs/initCLONE.ora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rm -rf /u01/app/oracle/admin/CLONE /u04/clone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DBID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경로 전수 확인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이름 확인 후 삭제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잔여 파일 정리 — 2점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ACTIVE DUPLICATE 사전 준비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-- 1) 디렉터리와 pfile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mkdir -p /u01/app/oracle/admin/NEWDB/adump /u04/newdb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cat &gt; $ORACLE_HOME/dbs/initNEWDB.ora &lt;&lt;EOS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db_name=NEWDB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db_block_size=8192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sga_target=512M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audit_file_dest='/u01/app/oracle/admin/NEWDB/adump'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db_create_file_dest='/u04/newdb'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EOS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-- 2) 패스워드 파일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cp $ORACLE_HOME/dbs/orapworcl $ORACLE_HOME/dbs/orapwNEWDB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-- 3) 리스너 정적 등록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vi $ORACLE_HOME/network/admin/listener.ora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SID_DESC에 NEWDB 추가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lsnrctl reload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lsnrctl status | grep -i newdb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-- 4) tnsnames 등록과 확인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vi $ORACLE_HOME/network/admin/tnsnames.ora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tnsping NEWDB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OK (10 msec)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-- 5) 복제본 인스턴스 NOMOUNT 기동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export ORACLE_SID=NEWDB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sqlplus / as sysdba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SYS@NEWDB&gt; STARTUP NOMOUNT;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-- 6) 원격 접속 확인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sqlplus sys/oracle_4U@NEWDB as sysdba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Connected to an idle instance.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pfile과 디렉터리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패스워드 파일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정적 등록과 tnsnames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NOMOUNT와 접속 확인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ACTIVE DUPLICATE를 수행하고 검증하는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rman target sys/oracle_4U@ORCL \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&gt;   auxiliary sys/oracle_4U@NEWDB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connected to target database: ORCL (DBID=1200530011)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connected to auxiliary database: NEWDB (not mounted)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DUPLICATE TARGET DATABASE TO NEWDB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2&gt;   FROM ACTIVE DATABASE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3&gt;   SPFILE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4&gt;     SET DB_UNIQUE_NAME 'NEWDB'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5&gt;     SET DB_CREATE_FILE_DEST '/u04/newdb'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6&gt;     SET LOG_ARCHIVE_DEST_1 'LOCATION=/u04/newdb/arch'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7&gt;     SET SGA_TARGET '512M';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Creating automatic instance...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contents of Memory Script: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{ restore clone from service 'ORCL' current controlfile; ... }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database opened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Finished Duplicate Db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EXIT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export ORACLE_SID=NEWDB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sqlplus / as sysdba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SYS@NEWDB&gt; SELECT dbid, name, open_mode FROM v$database;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SYS@NEWDB&gt; SELECT name FROM v$datafile;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SYS@NEWDB&gt; SHOW PARAMETER log_archive_dest_1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SYS@NEWDB&gt; SELECT COUNT(*) FROM v$tempfile;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DBID·경로·아카이브 위치·임시 파일을 모두 확인한다.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접속 문자열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DUPLICATE 명령 구성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SPFILE SET 절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검증 조회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백업 기반 시점 복제와 nid 사용 명령 순서를 작성하시오.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모범답안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백업 확인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rman target /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LIST BACKUP SUMMARY;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LIST ARCHIVELOG ALL SUMMARY;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EXIT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복제본 NOMOUNT 기동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export ORACLE_SID=NEWDB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sqlplus -s / as sysdba &lt;&lt;&lt; "STARTUP NOMOUNT;"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시점 복제 (원본 접속 없이)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rman auxiliary sys/oracle_4U@NEWDB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DUPLICATE DATABASE TO NEWDB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2&gt;   UNTIL TIME "TO_DATE('2025-05-18 14:00:00','YYYY-MM-DD HH24:MI:SS')"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3&gt;   BACKUP LOCATION '/home/oracle/rmanbk'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4&gt;   DB_FILE_NAME_CONVERT ('/u03/oradata/ORCL/','/u04/newdb/NEWDB/')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5&gt;   LOGFILE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6&gt;     GROUP 1 ('/u04/newdb/NEWDB/redo01.log') SIZE 200M,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7&gt;     GROUP 2 ('/u04/newdb/NEWDB/redo02.log') SIZE 200M;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RMAN&gt; EXIT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SYS@NEWDB&gt; SELECT TO_CHAR(SCN_TO_TIMESTAMP(checkpoint_change#),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 xml:space="preserve">  2    'YYYY-MM-DD HH24:MI:SS') AS clone_point FROM v$database;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-- 이름과 DBID 변경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SYS@NEWDB&gt; SHUTDOWN IMMEDIATE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SYS@NEWDB&gt; STARTUP MOUNT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nid TARGET=sys/oracle_4U DBNAME=NEWDB2 SETNAME=NO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sed -i "s/db_name=NEWDB/db_name=NEWDB2/" \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&gt;   $ORACLE_HOME/dbs/initNEWDB2.ora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[oracle@oel7v9r1 ~]$ orapwd file=$ORACLE_HOME/dbs/orapwNEWDB2 \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&gt;   password=oracle_4U force=y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SYS@NEWDB2&gt; STARTUP MOUNT</w:t>
      </w:r>
    </w:p>
    <w:p>
      <w:pPr>
        <w:spacing w:after="0" w:line="264" w:lineRule="auto"/>
        <w:ind w:left="360"/>
      </w:pPr>
      <w:r>
        <w:rPr>
          <w:rFonts w:ascii="Consolas" w:hAnsi="Consolas" w:eastAsia="Consolas"/>
          <w:sz w:val="19"/>
        </w:rPr>
        <w:t>SYS@NEWDB2&gt; ALTER DATABASE OPEN RESETLOGS;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채점 포인트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백업 확인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UNTIL 시점 복제 — 3점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복제 시점 검증 — 2점</w:t>
      </w:r>
    </w:p>
    <w:p>
      <w:pPr>
        <w:spacing w:after="40" w:line="312" w:lineRule="auto"/>
        <w:ind w:left="720"/>
      </w:pPr>
      <w:r>
        <w:rPr>
          <w:rFonts w:ascii="맑은 고딕" w:hAnsi="맑은 고딕" w:eastAsia="맑은 고딕"/>
          <w:b w:val="0"/>
          <w:sz w:val="20"/>
        </w:rPr>
        <w:t>· nid와 사후 처리 — 3점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