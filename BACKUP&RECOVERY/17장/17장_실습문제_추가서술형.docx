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제17장  데이터베이스 복제 — Clone DB와 RMAN Duplicate — 추가 실습문제 (서술형·문제해결형·명령어 진행형)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서술한다. 모범답안과 채점 핵심 포인트는 별도 파일 「17장_실습문제_추가서술형_정답.docx」에 있다.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복제본이 원본과 독립적이어야 하는 이유와 그 조건을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수동 복제(Clone DB)의 절차를 단계별로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SET DATABASE와 REUSE DATABASE의 차이를 설명하고 각각의 용도를 제시하시오.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복제 환경 구성에 필요한 세 가지와 각각의 이유를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ACTIVE DUPLICATE와 백업 기반 DUPLICATE를 비교하고 선택 기준을 제시하시오.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DUPLICATE의 Memory Script를 읽는 방법과 그 의미를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TSPITR의 개념과 제약, 그리고 복제본 활용 방식과의 비교를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복제본 운영 시 주의할 점을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복구 훈련용 환경을 만들어야 한다. 방식 선택부터 검증까지의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복제본을 열었더니 원본 데이터가 변경되는 현상이 발견되었다. 대응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DUPLICATE가 RMAN-05001로 실패했다. 원인을 찾고 해결하는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사흘 전 시점의 SYS 스키마 객체를 되살려야 한다.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복제본 생성 후 원본의 아카이브 디렉터리가 빠르게 차고 있다. 원인과 조치를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TSPITR를 계획했으나 사전 점검에서 위반 사항이 나왔다. 대응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수동 복제의 준비 단계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컨트롤파일 재생성과 복제본 오픈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복제본을 검증하고 삭제하는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ACTIVE DUPLICATE 사전 준비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ACTIVE DUPLICATE를 수행하고 검증하는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백업 기반 시점 복제와 nid 사용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