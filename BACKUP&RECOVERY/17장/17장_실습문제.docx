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복제 — Clone DB와 RMAN Duplicate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「17장_실습문제_정답.docx」에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복제본이 원본과 반드시 달라야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문자 집합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DB_NAME과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블록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버전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복제본을 만들 때 사용하는 CREATE CONTROLFILE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REUSE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NEW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RMAN으로 복제하는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DUPLICATE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RESTORE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CLONE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COPY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백업 없이 원본에서 직접 복제하는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BACKUP LOCATION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FROM ACTIVE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FROM SERVICE만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NOCATALOG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백업만으로 복제할 때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BACKUP LOCATION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FROM ACTIVE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NEWNAME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CATALOG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복제본의 데이터파일 경로를 변환하는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DB_FILE_NAME_CONVERT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LOG_FILE_NAME_CONVERT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DB_CREATE_FILE_DEST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CONTROL_FILES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경로 변환 파라미터 없이 파일 위치를 정하는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DB_CREATE_FILE_DEST 지정(OMF)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CONTROL_FILES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NEWNAME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TAG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이미 만든 데이터베이스의 DBID를 바꾸는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dbv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orapwd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expdp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nid 수행 시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종료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복제본을 정식으로 삭제하는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DROP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DELETE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REMOVE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PURGE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DROP DATABASE 수행에 필요한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 EXCLUSIVE RESTRICT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READ ONLY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복제본 인스턴스를 리스너에 등록하는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정적 등록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동적 등록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 등록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등록 불필요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DUPLICATE가 사용하는 인증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OS 인증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패스워드 파일 인증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외부 인증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인증 불필요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패스워드 파일을 만드는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orapwd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dbv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dbca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복제 시 복사하지 않는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리두와 임시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 백업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과거 시점의 복제본을 만드는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TIME/SCN/SEQUENCE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NEWNAME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TAG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FORMAT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테이블스페이스만 과거 시점으로 되돌리는 기능은?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TSPITR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DUPLICATE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TSPITR의 자기 완결성을 점검하는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DBMS_TTS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DBMS_REPAIR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DBMS_LOGMNR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DBMS_STATS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복제본에서 반드시 확인해야 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optimizer_mode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log_archive_dest와 db_recovery_file_dest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cursor_sharing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open_cursors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복제본 인스턴스가 기동되어 있어야 하는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종료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DBID가 원본과 같으면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저하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카탈로그가 둘을 구분하지 못해 백업 정보가 섞인다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기동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REUSE DATABASE와 SET DATABASE의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같다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DATABASE는 새 이름과 새 DBID를 만든다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REUSE가 이름을 바꾼다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SET DATABASE는 리두를 유지한다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복제 절차에 새로운 개념이 거의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단순해서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복원·복구·재생성·RESETLOGS를 조합한 것이므로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자동화되어서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명령이 하나여서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복제본 pfile에서 audit_file_dest를 빠뜨리면?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문제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인스턴스 기동이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안 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실패한다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복제본의 db_recovery_file_dest를 원본 값 그대로 두면?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문제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복제본이 원본 FRA에 파일을 만든다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기동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성능 저하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CREATE CONTROLFILE 문에 원본 경로가 남아 있으면?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무시된다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복제본이 원본 파일을 사용해 운영 데이터가 손상될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오류로 중단된다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경고만 나온다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복제본에서 UNTIL CANCEL 복구 중 ORA-01152가 나오면?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적용할 아카이브를 다 썼다는 신호, CANCEL로 마무리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경로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ACTIVE DUPLICATE의 대가는?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원본과 네트워크에 부하가 걸린다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시점 지정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공간 과다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백업 기반 DUPLICATE가 복구 훈련에 적합한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빠르므로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원본에 접속하지 않아 부하가 없으므로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공간이 적어서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시점 지정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DUPLICATE의 Memory Script를 읽는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형식적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수동 복제와 같은 절차가 자동화되었음을 확인할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분석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오류 추적만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RMAN-05001이 발생하는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복제본 파일 경로가 원본과 겹친다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공간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복제본 접속 시 ORA-12514가 나오는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비밀번호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리스너에 정적 등록이 되어 있지 않다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인스턴스 미기동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방화벽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복제 시 ORA-01017이 나오는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리스너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원본과 복제본의 SYS 비밀번호가 다르다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경로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공간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nid 수행 후 반드시 해야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pfile의 db_name 수정, 패스워드 파일 재생성, RESETLOGS 오픈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등록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리스너 재기동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TSPITR 이후 그 테이블스페이스의 이전 백업은?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그대로 사용 가능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사용할 수 없으므로 즉시 새 백업이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일부만 사용 가능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영향 없음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TSPITR의 자기 완결성이 깨지는 대표적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테이블이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인덱스가 다른 테이블스페이스에 있는 경우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파티션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제약 조건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실무에서 TSPITR보다 복제본 추출을 더 자주 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빠르므로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원본에 영향이 없고 제약이 적으므로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공간이 적어서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자동화되어서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복제본의 아카이브가 원본 디렉터리에 쌓이면?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문제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복제본 정리 스크립트가 원본 아카이브까지 지울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저하만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자동 분리된다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시험용 복제본의 아카이브 부담을 없애는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삭제 스크립트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NOARCHIVELOG 모드로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FRA 확대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압축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복제 작업 기록에 남길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복제 목적과 요청자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SQL 실행 계획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복제본의 SID와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삭제 예정일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OS 명령으로 데이터파일을 복사해 복제본을 만들었다. 반드시 해야 할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아무 조치 불필요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nid로 DBID와 이름을 바꾼다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등록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수행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복제본을 열자 원본 테이블의 데이터가 바뀌기 시작했다.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버그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CONTROLFILE 문에 원본 데이터파일 경로가 남아 있었다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네트워크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카탈로그 오류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DUPLICATE가 RMAN-05001로 실패했다.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DB_FILE_NAME_CONVERT 규칙이 모든 파일에 적용되는지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버전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 속도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복제본 접속이 ORA-12514로 거부된다. 원인과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비밀번호 오류 — 재설정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정적 등록 누락 — listener.ora에 SID_DESC 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인스턴스 미기동 — 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방화벽 — 개방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사흘 전 시점의 SYS 스키마 객체를 되살려야 한다. 적절한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UNTIL 절을 준 복제본에서 Data Pump로 추출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TSPITR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복제본 생성 후 원본의 아카이브 디렉터리가 빠르게 차고 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증가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복제본의 log_archive_dest가 원본 경로를 가리킨다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DUPLICATE 실패 후 재시도했더니 파일 충돌로 또 실패한다.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옵션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복제본 인스턴스를 SHUTDOWN ABORT하고 생성된 파일을 지운 뒤 재시도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카탈로그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재수행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TSPITR를 계획했으나 transport_set_violations에 인덱스 위반이 나왔다.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무시하고 진행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해당 인덱스를 함께 지정하거나 같은 TS로 옮긴다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TSPITR 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인덱스 삭제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서버 이관 시험을 위해 다른 장비에 복제본이 필요하다. 원본에 부하를 주지 않으려면?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ACTIVE DUPLICATE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백업본을 옮겨 BACKUP LOCATION으로 DUPLICATE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OS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Data Pump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복제본을 지우려는데 ORACLE_SID가 원본으로 되어 있었다. 예상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오류로 중단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원본이 삭제될 수 있으므로 반드시 확인 후 실행해야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 방지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경고만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