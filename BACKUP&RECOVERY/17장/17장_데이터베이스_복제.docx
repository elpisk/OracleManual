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제17장  데이터베이스 복제 — Clone DB와 RMAN Duplicate</w:t>
      </w:r>
    </w:p>
    <w:p>
      <w:pPr>
        <w:pStyle w:val="Heading2"/>
      </w:pPr>
      <w:r>
        <w:t>학습 목표(Objectives)</w:t>
      </w:r>
    </w:p>
    <w:p>
      <w:r>
        <w:t>이 장을 마치면 다음을 수행할 수 있어야 한다.</w:t>
      </w:r>
    </w:p>
    <w:p>
      <w:pPr>
        <w:pStyle w:val="ListBullet"/>
      </w:pPr>
      <w:r>
        <w:t>복제가 필요한 상황과 방식을 구분한다.</w:t>
      </w:r>
    </w:p>
    <w:p>
      <w:pPr>
        <w:pStyle w:val="ListBullet"/>
      </w:pPr>
      <w:r>
        <w:t>백업본과 컨트롤파일 재생성으로 복제 데이터베이스를 만든다.</w:t>
      </w:r>
    </w:p>
    <w:p>
      <w:pPr>
        <w:pStyle w:val="ListBullet"/>
      </w:pPr>
      <w:r>
        <w:t>복제 환경의 네트워크와 인증을 구성한다.</w:t>
      </w:r>
    </w:p>
    <w:p>
      <w:pPr>
        <w:pStyle w:val="ListBullet"/>
      </w:pPr>
      <w:r>
        <w:t>RMAN DUPLICATE로 복제를 자동화한다.</w:t>
      </w:r>
    </w:p>
    <w:p>
      <w:pPr>
        <w:pStyle w:val="ListBullet"/>
      </w:pPr>
      <w:r>
        <w:t>시점을 지정해 과거 상태의 복제본을 만든다.</w:t>
      </w:r>
    </w:p>
    <w:p>
      <w:pPr>
        <w:pStyle w:val="ListBullet"/>
      </w:pPr>
      <w:r>
        <w:t>복제 데이터베이스를 정식 절차로 삭제한다.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이 장의 위치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16장의 RECOVER TABLE이 내부에서 하던 일을 손으로 수행해 본다.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복제는 복구 기술의 응용이며 새로운 원리가 나오지 않는다.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복원과 복구, 컨트롤파일 재생성이 그대로 쓰인다.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다만 이름과 식별자를 바꾸는 단계가 추가된다.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 환경은 Oracle Database 19.3.0, Oracle Linux 7, non-CDB ORCL이며 복제본은 CLONE·NEWDB다.</w:t>
            </w:r>
          </w:p>
        </w:tc>
      </w:tr>
    </w:tbl>
    <w:p>
      <w:pPr>
        <w:spacing w:after="40"/>
      </w:pPr>
    </w:p>
    <w:p>
      <w:pPr>
        <w:pStyle w:val="Heading2"/>
      </w:pPr>
      <w:r>
        <w:t>17.1  복제의 목적과 방식</w:t>
      </w:r>
    </w:p>
    <w:p>
      <w:pPr>
        <w:pStyle w:val="Heading3"/>
      </w:pPr>
      <w:r>
        <w:t>17.1.1  복제가 필요한 상황</w:t>
      </w:r>
    </w:p>
    <w:p>
      <w:pPr>
        <w:pStyle w:val="ListBullet"/>
      </w:pPr>
      <w:r>
        <w:t>운영 데이터베이스의 사본이 필요한 경우가 여럿이다.</w:t>
      </w:r>
    </w:p>
    <w:p>
      <w:pPr>
        <w:pStyle w:val="ListBullet"/>
        <w:ind w:left="720"/>
      </w:pPr>
      <w:r>
        <w:t>복구 훈련 — 12장에서 다룬 훈련용 환경을 만든다.</w:t>
      </w:r>
    </w:p>
    <w:p>
      <w:pPr>
        <w:pStyle w:val="ListBullet"/>
        <w:ind w:left="720"/>
      </w:pPr>
      <w:r>
        <w:t>테스트 — 실제 데이터로 성능이나 기능을 검증한다.</w:t>
      </w:r>
    </w:p>
    <w:p>
      <w:pPr>
        <w:pStyle w:val="ListBullet"/>
        <w:ind w:left="720"/>
      </w:pPr>
      <w:r>
        <w:t>과거 데이터 조회 — 특정 시점의 상태를 확인한다.</w:t>
      </w:r>
    </w:p>
    <w:p>
      <w:pPr>
        <w:pStyle w:val="ListBullet"/>
        <w:ind w:left="720"/>
      </w:pPr>
      <w:r>
        <w:t>객체 복구 — 복제본에서 뽑아 원본으로 옮긴다.</w:t>
      </w:r>
    </w:p>
    <w:p>
      <w:pPr>
        <w:pStyle w:val="ListBullet"/>
        <w:ind w:left="720"/>
      </w:pPr>
      <w:r>
        <w:t>이관 준비 — 새 서버로 옮기기 전에 시험한다.</w:t>
      </w:r>
    </w:p>
    <w:p>
      <w:pPr>
        <w:pStyle w:val="ListBullet"/>
      </w:pPr>
      <w:r>
        <w:t>복제본은 원본과 독립적이어야 한다.</w:t>
      </w:r>
    </w:p>
    <w:p>
      <w:pPr>
        <w:pStyle w:val="ListBullet"/>
        <w:ind w:left="720"/>
      </w:pPr>
      <w:r>
        <w:t>이름(DB_NAME)과 식별자(DBID)가 달라야 한다.</w:t>
      </w:r>
    </w:p>
    <w:p>
      <w:pPr>
        <w:pStyle w:val="ListBullet"/>
        <w:ind w:left="720"/>
      </w:pPr>
      <w:r>
        <w:t>같으면 백업 관리와 카탈로그에서 충돌한다.</w:t>
      </w:r>
    </w:p>
    <w:p>
      <w:pPr>
        <w:pStyle w:val="ListBullet"/>
        <w:ind w:left="720"/>
      </w:pPr>
      <w:r>
        <w:t>복제 절차의 상당 부분이 이 구분을 만드는 데 쓰인다.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목적            | 필요한 시점        | 권장 방식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----------------|--------------------|------------------------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복구 훈련       | 임의               | 백업 기반 DUPLICATE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테스트 환경     | 최근               | ACTIVE DUPLICATE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과거 데이터 조회| 특정 과거 시점     | DUPLICATE ... UNTIL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객체 복구       | 특정 과거 시점     | 수동 복제 또는 TSPITR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서버 이관 시험  | 최근               | ACTIVE DUPLICATE</w:t>
            </w:r>
          </w:p>
        </w:tc>
      </w:tr>
    </w:tbl>
    <w:p>
      <w:pPr>
        <w:spacing w:after="40"/>
      </w:pPr>
    </w:p>
    <w:p>
      <w:pPr>
        <w:pStyle w:val="Heading3"/>
      </w:pPr>
      <w:r>
        <w:t>17.1.2  세 가지 방식</w:t>
      </w:r>
    </w:p>
    <w:p>
      <w:pPr>
        <w:pStyle w:val="ListBullet"/>
      </w:pPr>
      <w:r>
        <w:t>복제 방식은 세 가지로 나뉜다.</w:t>
      </w:r>
    </w:p>
    <w:p>
      <w:pPr>
        <w:pStyle w:val="ListBullet"/>
        <w:ind w:left="720"/>
      </w:pPr>
      <w:r>
        <w:t>수동 복제(Clone DB) — 백업본을 복사하고 컨트롤파일을 재생성한다.</w:t>
      </w:r>
    </w:p>
    <w:p>
      <w:pPr>
        <w:pStyle w:val="ListBullet"/>
        <w:ind w:left="720"/>
      </w:pPr>
      <w:r>
        <w:t>백업 기반 DUPLICATE — RMAN이 백업에서 복제본을 만든다.</w:t>
      </w:r>
    </w:p>
    <w:p>
      <w:pPr>
        <w:pStyle w:val="ListBullet"/>
        <w:ind w:left="720"/>
      </w:pPr>
      <w:r>
        <w:t>Active DUPLICATE — 원본에서 직접 읽어 복제본을 만든다. 백업이 필요 없다.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구분            | 수동 복제        | 백업 DUPLICATE   | ACTIVE DUPLICATE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----------------|------------------|------------------|------------------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백업 필요       | 예               | 예               | 아니오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원본 접속       | 불필요           | 불필요           | 필요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네트워크 부하   | 없음             | 없음             | 큼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원본 부하       | 없음             | 없음             | 있음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절차 길이       | 김               | 짧음             | 짧음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과거 시점 지정  | 가능             | 가능             | 제한적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학습 가치       | 높음(원리 노출)  | 보통             | 보통</w:t>
            </w:r>
          </w:p>
        </w:tc>
      </w:tr>
    </w:tbl>
    <w:p>
      <w:pPr>
        <w:spacing w:after="40"/>
      </w:pPr>
    </w:p>
    <w:p>
      <w:pPr>
        <w:pStyle w:val="ListBullet"/>
      </w:pPr>
      <w:r>
        <w:t>선택 기준은 백업 가용성과 원본 부하다.</w:t>
      </w:r>
    </w:p>
    <w:p>
      <w:pPr>
        <w:pStyle w:val="ListBullet"/>
        <w:ind w:left="720"/>
      </w:pPr>
      <w:r>
        <w:t>백업이 이미 있으면 백업 기반 DUPLICATE가 가장 단순하다.</w:t>
      </w:r>
    </w:p>
    <w:p>
      <w:pPr>
        <w:pStyle w:val="ListBullet"/>
        <w:ind w:left="720"/>
      </w:pPr>
      <w:r>
        <w:t>백업이 없거나 최신 상태가 필요하면 ACTIVE DUPLICATE를 쓴다.</w:t>
      </w:r>
    </w:p>
    <w:p>
      <w:pPr>
        <w:pStyle w:val="ListBullet"/>
        <w:ind w:left="720"/>
      </w:pPr>
      <w:r>
        <w:t>수동 복제는 원리를 이해하는 데 가치가 있고 특수 상황에서도 쓰인다.</w:t>
      </w:r>
    </w:p>
    <w:p>
      <w:pPr>
        <w:pStyle w:val="Heading3"/>
      </w:pPr>
      <w:r>
        <w:t>17.1.3  복제 시 바뀌어야 하는 것</w:t>
      </w:r>
    </w:p>
    <w:p>
      <w:pPr>
        <w:pStyle w:val="ListBullet"/>
      </w:pPr>
      <w:r>
        <w:t>복제본이 독립적이려면 네 가지가 달라야 한다.</w:t>
      </w:r>
    </w:p>
    <w:p>
      <w:pPr>
        <w:pStyle w:val="ListBullet"/>
        <w:ind w:left="720"/>
      </w:pPr>
      <w:r>
        <w:t>DB_NAME — 데이터베이스 이름이다.</w:t>
      </w:r>
    </w:p>
    <w:p>
      <w:pPr>
        <w:pStyle w:val="ListBullet"/>
        <w:ind w:left="720"/>
      </w:pPr>
      <w:r>
        <w:t>DBID — 내부 식별자이며 백업 관리의 기준이다.</w:t>
      </w:r>
    </w:p>
    <w:p>
      <w:pPr>
        <w:pStyle w:val="ListBullet"/>
        <w:ind w:left="720"/>
      </w:pPr>
      <w:r>
        <w:t>파일 경로 — 원본과 같은 경로를 쓸 수 없다.</w:t>
      </w:r>
    </w:p>
    <w:p>
      <w:pPr>
        <w:pStyle w:val="ListBullet"/>
        <w:ind w:left="720"/>
      </w:pPr>
      <w:r>
        <w:t>인스턴스 이름(SID) — 같은 서버라면 반드시 달라야 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원본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dbid, name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DBID NAME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1200530011 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복제본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SYS@clone&gt; SELECT dbid, name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DBID NAME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1428930055 CLONE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DBID가 다르므로 백업 관리에서 별개의 대상으로 취급된다.</w:t>
            </w:r>
          </w:p>
        </w:tc>
      </w:tr>
    </w:tbl>
    <w:p>
      <w:pPr>
        <w:spacing w:after="40"/>
      </w:pPr>
    </w:p>
    <w:p>
      <w:pPr>
        <w:pStyle w:val="ListBullet"/>
      </w:pPr>
      <w:r>
        <w:t>DBID는 방식에 따라 다르게 바뀐다.</w:t>
      </w:r>
    </w:p>
    <w:p>
      <w:pPr>
        <w:pStyle w:val="ListBullet"/>
        <w:ind w:left="720"/>
      </w:pPr>
      <w:r>
        <w:t>수동 복제 — CREATE CONTROLFILE SET DATABASE 로 이름을 바꾸면 DBID도 새로 만들어진다.</w:t>
      </w:r>
    </w:p>
    <w:p>
      <w:pPr>
        <w:pStyle w:val="ListBullet"/>
        <w:ind w:left="720"/>
      </w:pPr>
      <w:r>
        <w:t>DUPLICATE — RMAN이 자동으로 새 DBID를 부여한다.</w:t>
      </w:r>
    </w:p>
    <w:p>
      <w:pPr>
        <w:pStyle w:val="ListBullet"/>
        <w:ind w:left="720"/>
      </w:pPr>
      <w:r>
        <w:t>이미 만든 복제본의 이름이나 DBID를 바꾸려면 nid 유틸리티를 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DBID가 같으면 생기는 문제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복제본과 원본의 DBID가 같으면 카탈로그가 둘을 구분하지 못한다.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복제본의 백업 정보가 원본의 것으로 기록될 수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장애 시 복제본의 백업으로 원본을 복구하려다 실패하는 상황이 생긴다.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DUPLICATE는 이 문제를 자동으로 막지만 파일만 복사하는 방식은 그렇지 않다.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OS 명령으로 데이터파일을 복사해 복제본을 만들었다면 반드시 nid로 DBID를 바꾼다.</w:t>
            </w:r>
          </w:p>
        </w:tc>
      </w:tr>
    </w:tbl>
    <w:p>
      <w:pPr>
        <w:spacing w:after="40"/>
      </w:pPr>
    </w:p>
    <w:p>
      <w:pPr>
        <w:pStyle w:val="Heading3"/>
      </w:pPr>
      <w:r>
        <w:t>17.1.4  복제와 복구의 관계</w:t>
      </w:r>
    </w:p>
    <w:p>
      <w:pPr>
        <w:pStyle w:val="ListBullet"/>
      </w:pPr>
      <w:r>
        <w:t>복제 절차는 복구 절차의 재구성이다.</w:t>
      </w:r>
    </w:p>
    <w:p>
      <w:pPr>
        <w:pStyle w:val="ListBullet"/>
        <w:ind w:left="720"/>
      </w:pPr>
      <w:r>
        <w:t>백업본 복원 — 15장의 RESTORE와 같다.</w:t>
      </w:r>
    </w:p>
    <w:p>
      <w:pPr>
        <w:pStyle w:val="ListBullet"/>
        <w:ind w:left="720"/>
      </w:pPr>
      <w:r>
        <w:t>아카이브 적용 — 15장의 RECOVER와 같다.</w:t>
      </w:r>
    </w:p>
    <w:p>
      <w:pPr>
        <w:pStyle w:val="ListBullet"/>
        <w:ind w:left="720"/>
      </w:pPr>
      <w:r>
        <w:t>컨트롤파일 재생성 — 6장과 11장에서 다뤘다.</w:t>
      </w:r>
    </w:p>
    <w:p>
      <w:pPr>
        <w:pStyle w:val="ListBullet"/>
        <w:ind w:left="720"/>
      </w:pPr>
      <w:r>
        <w:t>RESETLOGS 오픈 — 10장의 불완전 복구와 같다.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복제 단계              | 대응하는 복구 지식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-----------------------|--------------------------------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백업 파일 복사         | 15.2 RESTORE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pfile 준비             | 16.2 파라미터 파일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컨트롤파일 재생성      | 6.3 / 11.4 CREATE CONTROLFILE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아카이브 적용          | 10.2 UNTIL CANCEL 불완전 복구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RESETLOGS 오픈         | 10.4 오픈과 인카네이션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TEMP 파일 추가         | 5.3 임시 파일 재생성</w:t>
            </w:r>
          </w:p>
        </w:tc>
      </w:tr>
    </w:tbl>
    <w:p>
      <w:pPr>
        <w:spacing w:after="40"/>
      </w:pPr>
    </w:p>
    <w:p>
      <w:pPr>
        <w:pStyle w:val="ListBullet"/>
      </w:pPr>
      <w:r>
        <w:t>그래서 이 장에는 새로운 개념이 거의 없다.</w:t>
      </w:r>
    </w:p>
    <w:p>
      <w:pPr>
        <w:pStyle w:val="ListBullet"/>
        <w:ind w:left="720"/>
      </w:pPr>
      <w:r>
        <w:t>지금까지 배운 것을 다른 목적으로 조합하는 것이 전부다.</w:t>
      </w:r>
    </w:p>
    <w:p>
      <w:pPr>
        <w:pStyle w:val="ListBullet"/>
        <w:ind w:left="720"/>
      </w:pPr>
      <w:r>
        <w:t>복제를 해 보면 복구 절차의 이해도 함께 깊어진다.</w:t>
      </w:r>
    </w:p>
    <w:p>
      <w:pPr>
        <w:pStyle w:val="Heading2"/>
      </w:pPr>
      <w:r>
        <w:t>17.2  수동 복제 — Clone DB</w:t>
      </w:r>
    </w:p>
    <w:p>
      <w:pPr>
        <w:pStyle w:val="Heading3"/>
      </w:pPr>
      <w:r>
        <w:t>17.2.1  준비 — 파일 복사와 디렉터리</w:t>
      </w:r>
    </w:p>
    <w:p>
      <w:pPr>
        <w:pStyle w:val="ListBullet"/>
      </w:pPr>
      <w:r>
        <w:t>복제본이 쓸 파일과 디렉터리를 먼저 준비한다.</w:t>
      </w:r>
    </w:p>
    <w:p>
      <w:pPr>
        <w:pStyle w:val="ListBullet"/>
        <w:ind w:left="720"/>
      </w:pPr>
      <w:r>
        <w:t>백업 데이터파일을 복제본용 디렉터리로 복사한다.</w:t>
      </w:r>
    </w:p>
    <w:p>
      <w:pPr>
        <w:pStyle w:val="ListBullet"/>
        <w:ind w:left="720"/>
      </w:pPr>
      <w:r>
        <w:t>그 시점 이후의 아카이브도 접근할 수 있어야 한다.</w:t>
      </w:r>
    </w:p>
    <w:p>
      <w:pPr>
        <w:pStyle w:val="ListBullet"/>
        <w:ind w:left="720"/>
      </w:pPr>
      <w:r>
        <w:t>감사 파일과 진단 디렉터리도 필요하다.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mkdir -p /u04/clone/CLONE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mkdir -p /u04/clone/arch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mkdir -p /u01/app/oracle/admin/CLONE/adump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백업 데이터파일 복사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cp -p /home/oracle/backup/ch17/*.dbf /u04/clone/CLONE/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ls -l /u04/clone/CLONE/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-rw-r-----. 1 oracle dba 933392384 May 19 09:12 system01.dbf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-rw-r-----. 1 oracle dba 576724992 May 19 09:12 sysaux01.dbf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-rw-r-----. 1 oracle dba 335552512 May 19 09:12 undotbs01.dbf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-rw-r-----. 1 oracle dba  10493952 May 19 09:12 users01.dbf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아카이브 복사 (백업 시점 이후)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cp -p /home/oracle/arch1/*.dbf /u04/clone/arch/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ls /u04/clone/arch/*.dbf | wc -l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12</w:t>
            </w:r>
          </w:p>
        </w:tc>
      </w:tr>
    </w:tbl>
    <w:p>
      <w:pPr>
        <w:spacing w:after="40"/>
      </w:pPr>
    </w:p>
    <w:p>
      <w:pPr>
        <w:pStyle w:val="ListBullet"/>
      </w:pPr>
      <w:r>
        <w:t>임시 파일은 복사하지 않는다.</w:t>
      </w:r>
    </w:p>
    <w:p>
      <w:pPr>
        <w:pStyle w:val="ListBullet"/>
        <w:ind w:left="720"/>
      </w:pPr>
      <w:r>
        <w:t>복제본을 연 뒤 새로 만든다.</w:t>
      </w:r>
    </w:p>
    <w:p>
      <w:pPr>
        <w:pStyle w:val="ListBullet"/>
        <w:ind w:left="720"/>
      </w:pPr>
      <w:r>
        <w:t>온라인 리두도 복사하지 않는다. 재생성 시 새로 만들어진다.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복제 전 체크리스트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복제본용 디렉터리를 모두 만들었는가 — 데이터파일, 아카이브, adump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백업 데이터파일과 그 이후 아카이브를 모두 확보했는가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필요한 공간을 계산하고 여유를 확인했는가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복제본의 SID가 원본과 다른가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pfile의 모든 경로를 복제본의 것으로 바꿨는가</w:t>
            </w:r>
          </w:p>
        </w:tc>
      </w:tr>
    </w:tbl>
    <w:p>
      <w:pPr>
        <w:spacing w:after="40"/>
      </w:pPr>
    </w:p>
    <w:p>
      <w:pPr>
        <w:pStyle w:val="Heading3"/>
      </w:pPr>
      <w:r>
        <w:t>17.2.2  pfile 준비</w:t>
      </w:r>
    </w:p>
    <w:p>
      <w:pPr>
        <w:pStyle w:val="ListBullet"/>
      </w:pPr>
      <w:r>
        <w:t>복제본은 별도의 파라미터 파일이 필요하다.</w:t>
      </w:r>
    </w:p>
    <w:p>
      <w:pPr>
        <w:pStyle w:val="ListBullet"/>
        <w:ind w:left="720"/>
      </w:pPr>
      <w:r>
        <w:t>원본의 pfile을 복사해 이름과 경로를 바꾼다.</w:t>
      </w:r>
    </w:p>
    <w:p>
      <w:pPr>
        <w:pStyle w:val="ListBullet"/>
        <w:ind w:left="720"/>
      </w:pPr>
      <w:r>
        <w:t>db_name, control_files, 각종 경로가 대상이다.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PFILE='/tmp/initclone.ora' FROM SPFILE;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vi /tmp/initclone.ora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수정할 항목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*.db_name='CLONE'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*.db_unique_name='CLONE'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*.control_files='/u04/clone/CLONE/control01.ctl'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*.audit_file_dest='/u01/app/oracle/admin/CLONE/adump'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*.log_archive_dest_1='LOCATION=/u04/clone/arch'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*.db_recovery_file_dest=''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*.sga_target=536870912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원본보다 작게 잡아도 된다. 복제본은 시험용이므로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메모리를 크게 쓸 이유가 없다.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cp /tmp/initclone.ora $ORACLE_HOME/dbs/initCLONE.ora</w:t>
            </w:r>
          </w:p>
        </w:tc>
      </w:tr>
    </w:tbl>
    <w:p>
      <w:pPr>
        <w:spacing w:after="40"/>
      </w:pPr>
    </w:p>
    <w:p>
      <w:pPr>
        <w:pStyle w:val="ListBullet"/>
      </w:pPr>
      <w:r>
        <w:t>빠뜨리기 쉬운 항목이 있다.</w:t>
      </w:r>
    </w:p>
    <w:p>
      <w:pPr>
        <w:pStyle w:val="ListBullet"/>
        <w:ind w:left="720"/>
      </w:pPr>
      <w:r>
        <w:t>audit_file_dest — 없으면 인스턴스 기동이 실패한다.</w:t>
      </w:r>
    </w:p>
    <w:p>
      <w:pPr>
        <w:pStyle w:val="ListBullet"/>
        <w:ind w:left="720"/>
      </w:pPr>
      <w:r>
        <w:t>db_recovery_file_dest — 원본 값을 그대로 두면 원본 FRA에 파일을 만든다.</w:t>
      </w:r>
    </w:p>
    <w:p>
      <w:pPr>
        <w:pStyle w:val="ListBullet"/>
        <w:ind w:left="720"/>
      </w:pPr>
      <w:r>
        <w:t>log_archive_dest — 복제본의 아카이브가 원본 위치에 섞이면 혼란스럽다.</w:t>
      </w:r>
    </w:p>
    <w:p>
      <w:pPr>
        <w:pStyle w:val="Heading3"/>
      </w:pPr>
      <w:r>
        <w:t>17.2.3  컨트롤파일 재생성 문 작성</w:t>
      </w:r>
    </w:p>
    <w:p>
      <w:pPr>
        <w:pStyle w:val="ListBullet"/>
      </w:pPr>
      <w:r>
        <w:t>복제본의 컨트롤파일은 새로 만든다.</w:t>
      </w:r>
    </w:p>
    <w:p>
      <w:pPr>
        <w:pStyle w:val="ListBullet"/>
        <w:ind w:left="720"/>
      </w:pPr>
      <w:r>
        <w:t>원본의 trace 백업을 바탕으로 문을 수정한다.</w:t>
      </w:r>
    </w:p>
    <w:p>
      <w:pPr>
        <w:pStyle w:val="ListBullet"/>
        <w:ind w:left="720"/>
      </w:pPr>
      <w:r>
        <w:t>핵심은 SET DATABASE 절이다. 이름을 바꾸면 DBID도 새로 만들어진다.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BACKUP CONTROLFILE TO TRACE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AS '/tmp/cf_orcl.sql' REUSE;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RESETLOGS 형식 부분을 가져와 수정한다.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CREATE CONTROLFILE SET DATABASE "CLONE" RESETLOGS ARCHIVELOG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MAXLOGFILES 16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MAXLOGMEMBERS 3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MAXDATAFILES 100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MAXINSTANCES 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MAXLOGHISTORY 292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LOGFILE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GROUP 1 '/u04/clone/CLONE/redo01.log'  SIZE 200M BLOCKSIZE 512,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GROUP 3 '/u04/clone/CLONE/redo03.log'  SIZE 200M BLOCKSIZE 512,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GROUP 4 '/u04/clone/CLONE/redo04.log'  SIZE 200M BLOCKSIZE 512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'/u04/clone/CLONE/system01.dbf',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'/u04/clone/CLONE/sysaux01.dbf',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'/u04/clone/CLONE/undotbs01.dbf',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'/u04/clone/CLONE/users01.dbf'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CHARACTER SET AL32UTF8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;</w:t>
            </w:r>
          </w:p>
        </w:tc>
      </w:tr>
    </w:tbl>
    <w:p>
      <w:pPr>
        <w:spacing w:after="40"/>
      </w:pPr>
    </w:p>
    <w:p>
      <w:pPr>
        <w:pStyle w:val="ListBullet"/>
      </w:pPr>
      <w:r>
        <w:t>REUSE가 아니라 SET DATABASE 를 쓰는 것이 핵심이다.</w:t>
      </w:r>
    </w:p>
    <w:p>
      <w:pPr>
        <w:pStyle w:val="ListBullet"/>
        <w:ind w:left="720"/>
      </w:pPr>
      <w:r>
        <w:t>REUSE DATABASE 는 같은 이름을 유지하며 DBID도 그대로다.</w:t>
      </w:r>
    </w:p>
    <w:p>
      <w:pPr>
        <w:pStyle w:val="ListBullet"/>
        <w:ind w:left="720"/>
      </w:pPr>
      <w:r>
        <w:t>SET DATABASE 는 새 이름을 지정하며 새 DBID가 만들어진다.</w:t>
      </w:r>
    </w:p>
    <w:p>
      <w:pPr>
        <w:pStyle w:val="ListBullet"/>
        <w:ind w:left="720"/>
      </w:pPr>
      <w:r>
        <w:t>경로는 모두 복제본의 것으로 바꿔야 한다. 하나라도 원본 경로가 남으면 위험하다.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경로 하나를 원본으로 남긴 사례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복제 절차에서 데이터파일 경로 하나를 원본 경로 그대로 둔 사례가 있었다.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복제본을 열자 그 파일을 원본과 함께 쓰게 되어 운영 데이터가 손상되었다.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복제본에서 수행한 시험 작업이 원본 파일에 그대로 반영된 것이다.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CREATE CONTROLFILE 문을 실행하기 전에 경로를 한 줄씩 확인해야 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grep 으로 원본 경로 문자열이 남아 있는지 검사하는 것이 가장 확실하다.</w:t>
            </w:r>
          </w:p>
        </w:tc>
      </w:tr>
    </w:tbl>
    <w:p>
      <w:pPr>
        <w:spacing w:after="40"/>
      </w:pPr>
    </w:p>
    <w:p>
      <w:pPr>
        <w:pStyle w:val="Heading3"/>
      </w:pPr>
      <w:r>
        <w:t>17.2.4  복제본 기동과 복구</w:t>
      </w:r>
    </w:p>
    <w:p>
      <w:pPr>
        <w:pStyle w:val="ListBullet"/>
      </w:pPr>
      <w:r>
        <w:t>재생성 후 절차는 복구와 같다.</w:t>
      </w:r>
    </w:p>
    <w:p>
      <w:pPr>
        <w:pStyle w:val="ListBullet"/>
        <w:ind w:left="720"/>
      </w:pPr>
      <w:r>
        <w:t>NOMOUNT로 인스턴스를 올리고 문을 실행한다.</w:t>
      </w:r>
    </w:p>
    <w:p>
      <w:pPr>
        <w:pStyle w:val="ListBullet"/>
        <w:ind w:left="720"/>
      </w:pPr>
      <w:r>
        <w:t>UNTIL CANCEL 로 아카이브를 적용한다.</w:t>
      </w:r>
    </w:p>
    <w:p>
      <w:pPr>
        <w:pStyle w:val="ListBullet"/>
        <w:ind w:left="720"/>
      </w:pPr>
      <w:r>
        <w:t>RESETLOGS로 열고 임시 파일을 만든다.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export ORACLE_SID=CLONE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sqlplus / as sysdba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SYS@CLONE&gt; STARTUP NOMOUNT PFILE='$ORACLE_HOME/dbs/initCLONE.ora';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instance started.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SYS@CLONE&gt; @/tmp/cf_clone.sql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Control file created.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SYS@CLONE&gt; RECOVER DATABASE USING BACKUP CONTROLFILE UNTIL CANCEL;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ORA-00279: change 2740100 generated at ... needed for thread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ORA-00289: suggestion : /u04/clone/arch/arch_1_45_1200606000.arc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Specify log: {&lt;RET&gt;=suggested | filename | AUTO | CANCEL}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AUTO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ORA-01547: warning: RECOVER succeeded but OPEN RESETLOGS would get error below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ORA-01152: file 1 was not restored from a sufficiently old backup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마지막 아카이브까지 적용되면 이 메시지가 나온다. CANCEL로 마무리한다.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SYS@CLONE&gt; ALTER DATABASE OPEN RESETLOGS;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SYS@CLONE&gt; ALTER TABLESPACE temp ADD TEMPFILE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'/u04/clone/CLONE/temp01.dbf' SIZE 100M;</w:t>
            </w:r>
          </w:p>
        </w:tc>
      </w:tr>
    </w:tbl>
    <w:p>
      <w:pPr>
        <w:spacing w:after="40"/>
      </w:pPr>
    </w:p>
    <w:p>
      <w:pPr>
        <w:pStyle w:val="ListBullet"/>
      </w:pPr>
      <w:r>
        <w:t>복제본이 열리면 확인할 것이 있다.</w:t>
      </w:r>
    </w:p>
    <w:p>
      <w:pPr>
        <w:pStyle w:val="ListBullet"/>
        <w:ind w:left="720"/>
      </w:pPr>
      <w:r>
        <w:t>DB_NAME과 DBID가 원본과 다른지.</w:t>
      </w:r>
    </w:p>
    <w:p>
      <w:pPr>
        <w:pStyle w:val="ListBullet"/>
        <w:ind w:left="720"/>
      </w:pPr>
      <w:r>
        <w:t>모든 파일 경로가 복제본의 것인지.</w:t>
      </w:r>
    </w:p>
    <w:p>
      <w:pPr>
        <w:pStyle w:val="ListBullet"/>
        <w:ind w:left="720"/>
      </w:pPr>
      <w:r>
        <w:t>아카이브가 복제본의 경로에 만들어지는지.</w:t>
      </w:r>
    </w:p>
    <w:p>
      <w:pPr>
        <w:pStyle w:val="Heading3"/>
      </w:pPr>
      <w:r>
        <w:t>17.2.5  복제본 검증과 삭제</w:t>
      </w:r>
    </w:p>
    <w:p>
      <w:pPr>
        <w:pStyle w:val="ListBullet"/>
      </w:pPr>
      <w:r>
        <w:t>복제본은 목적을 다하면 지운다.</w:t>
      </w:r>
    </w:p>
    <w:p>
      <w:pPr>
        <w:pStyle w:val="ListBullet"/>
        <w:ind w:left="720"/>
      </w:pPr>
      <w:r>
        <w:t>파일만 지우면 리스너 등록이나 감사 파일이 남는다.</w:t>
      </w:r>
    </w:p>
    <w:p>
      <w:pPr>
        <w:pStyle w:val="ListBullet"/>
        <w:ind w:left="720"/>
      </w:pPr>
      <w:r>
        <w:t>DROP DATABASE 명령으로 정식으로 지우는 것이 안전하다.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검증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SYS@CLONE&gt; SELECT dbid, name, open_mode, log_mode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DBID NAME      OPEN_MODE            LOG_MODE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 -------------------- 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1428930055 CLONE     READ WRITE           ARCHIVELOG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SYS@CLONE&gt; SELECT file#, name FROM v$datafile;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모든 경로가 /u04/clone/CLONE/ 인지 확인한다.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삭제 (정식 절차)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SYS@CLONE&gt; SHUTDOWN IMMEDIATE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SYS@CLONE&gt; STARTUP MOUNT EXCLUSIVE RESTRICT;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SYS@CLONE&gt; DROP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dropped.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남은 파일 정리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rm -f $ORACLE_HOME/dbs/initCLONE.ora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rm -rf /u01/app/oracle/admin/CLONE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rm -rf /u04/clone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DROP DATABASE로 지운다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DROP DATABASE 는 데이터파일, 컨트롤파일, 온라인 리두를 함께 지운다.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MOUNT EXCLUSIVE RESTRICT 상태여야 실행할 수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실수로 원본에서 수행하지 않도록 ORACLE_SID를 반드시 확인한다.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SELECT name FROM v$database 로 이름을 확인한 뒤 실행하는 습관을 들인다.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아카이브와 pfile은 별도로 지워야 한다.</w:t>
            </w:r>
          </w:p>
        </w:tc>
      </w:tr>
    </w:tbl>
    <w:p>
      <w:pPr>
        <w:spacing w:after="40"/>
      </w:pPr>
    </w:p>
    <w:p>
      <w:pPr>
        <w:pStyle w:val="Heading3"/>
      </w:pPr>
      <w:r>
        <w:t>17.2.6  수동 복제에서 자주 만나는 오류</w:t>
      </w:r>
    </w:p>
    <w:p>
      <w:pPr>
        <w:pStyle w:val="ListBullet"/>
      </w:pPr>
      <w:r>
        <w:t>절차가 길어 실수 여지가 많다.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오류                       | 원인                      | 조치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---------------------------|---------------------------|------------------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ORA-09925 audit 파일 오류  | audit_file_dest 경로 없음 | 디렉터리 생성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ORA-01503 CREATE 실패      | 경로나 문법 오류          | 경로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ORA-01565 파일 식별 오류   | DATAFILE 절의 경로 오타   | 파일 존재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ORA-01152 오픈 거부        | 복구가 덜 됨              | 아카이브 추가 적용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ORA-01110 + 원본 경로      | 경로 치환 누락            | 즉시 중단, 문 수정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ORA-01034 접속 불가        | ORACLE_SID 미설정         | export ORACLE_SID</w:t>
            </w:r>
          </w:p>
        </w:tc>
      </w:tr>
    </w:tbl>
    <w:p>
      <w:pPr>
        <w:spacing w:after="40"/>
      </w:pPr>
    </w:p>
    <w:p>
      <w:pPr>
        <w:pStyle w:val="ListBullet"/>
      </w:pPr>
      <w:r>
        <w:t>가장 위험한 것은 다섯 번째다.</w:t>
      </w:r>
    </w:p>
    <w:p>
      <w:pPr>
        <w:pStyle w:val="ListBullet"/>
        <w:ind w:left="720"/>
      </w:pPr>
      <w:r>
        <w:t>원본 경로가 남아 있으면 복제본이 원본 파일을 쓰게 된다.</w:t>
      </w:r>
    </w:p>
    <w:p>
      <w:pPr>
        <w:pStyle w:val="ListBullet"/>
        <w:ind w:left="720"/>
      </w:pPr>
      <w:r>
        <w:t>그 상태로 열면 운영 데이터가 손상된다.</w:t>
      </w:r>
    </w:p>
    <w:p>
      <w:pPr>
        <w:pStyle w:val="ListBullet"/>
        <w:ind w:left="720"/>
      </w:pPr>
      <w:r>
        <w:t>문을 실행하기 전에 grep 으로 원본 경로가 없는지 확인한다.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grep -n '/u03/oradata/ORCL' /tmp/cf_clone.sql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echo $?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아무것도 나오지 않으면 안전하다.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grep -c '/u04/clone/CLONE' /tmp/cf_clone.sql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7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복제본 경로만 있는지 개수로도 확인한다.</w:t>
            </w:r>
          </w:p>
        </w:tc>
      </w:tr>
    </w:tbl>
    <w:p>
      <w:pPr>
        <w:spacing w:after="40"/>
      </w:pPr>
    </w:p>
    <w:p>
      <w:pPr>
        <w:pStyle w:val="ListBullet"/>
      </w:pPr>
      <w:r>
        <w:t>ORACLE_SID를 잘못 둔 채 작업하는 실수도 흔하다.</w:t>
      </w:r>
    </w:p>
    <w:p>
      <w:pPr>
        <w:pStyle w:val="ListBullet"/>
        <w:ind w:left="720"/>
      </w:pPr>
      <w:r>
        <w:t>복제 작업 중에는 프롬프트에 SID가 보이도록 설정해 두면 좋다.</w:t>
      </w:r>
    </w:p>
    <w:p>
      <w:pPr>
        <w:pStyle w:val="ListBullet"/>
        <w:ind w:left="720"/>
      </w:pPr>
      <w:r>
        <w:t>SQL*Plus의 SET SQLPROMPT 로 사용자와 인스턴스를 함께 표시한다.</w:t>
      </w:r>
    </w:p>
    <w:p>
      <w:pPr>
        <w:pStyle w:val="Heading2"/>
      </w:pPr>
      <w:r>
        <w:t>17.3  복제 환경 구성</w:t>
      </w:r>
    </w:p>
    <w:p>
      <w:pPr>
        <w:pStyle w:val="Heading3"/>
      </w:pPr>
      <w:r>
        <w:t>17.3.1  네트워크 구성</w:t>
      </w:r>
    </w:p>
    <w:p>
      <w:pPr>
        <w:pStyle w:val="ListBullet"/>
      </w:pPr>
      <w:r>
        <w:t>DUPLICATE는 네트워크 접속을 사용한다.</w:t>
      </w:r>
    </w:p>
    <w:p>
      <w:pPr>
        <w:pStyle w:val="ListBullet"/>
        <w:ind w:left="720"/>
      </w:pPr>
      <w:r>
        <w:t>원본(target), 복제본(auxiliary), 카탈로그가 각각 접속 대상이다.</w:t>
      </w:r>
    </w:p>
    <w:p>
      <w:pPr>
        <w:pStyle w:val="ListBullet"/>
        <w:ind w:left="720"/>
      </w:pPr>
      <w:r>
        <w:t>복제본은 아직 열려 있지 않으므로 정적 등록이 필요하다.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listener.ora : 복제본 SID를 정적 등록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SID_LIST_LISTENER 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(SID_LIST 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(SID_DESC 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(GLOBAL_DBNAME = NEWDB)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(ORACLE_HOME = /u01/app/oracle/product/19.3.0/dbhome_1)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(SID_NAME = NEWDB)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(SID_DESC = (GLOBAL_DBNAME = rcat) (SID_NAME = rcat)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(ORACLE_HOME = /u01/app/oracle/product/19.3.0/dbhome_1))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tnsnames.ora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ORCL   = (DESCRIPTION=(ADDRESS=(PROTOCOL=TCP)(HOST=oel7v9r1)(PORT=1521))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(CONNECT_DATA=(SERVICE_NAME=orcl)))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NEWDB  = (DESCRIPTION=(ADDRESS=(PROTOCOL=TCP)(HOST=oel7v9r1)(PORT=1521))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(CONNECT_DATA=(SERVICE_NAME=NEWDB)))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lsnrctl reload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tnsping NEWDB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OK (10 msec)</w:t>
            </w:r>
          </w:p>
        </w:tc>
      </w:tr>
    </w:tbl>
    <w:p>
      <w:pPr>
        <w:spacing w:after="40"/>
      </w:pPr>
    </w:p>
    <w:p>
      <w:pPr>
        <w:pStyle w:val="ListBullet"/>
      </w:pPr>
      <w:r>
        <w:t>정적 등록이 필요한 이유가 분명하다.</w:t>
      </w:r>
    </w:p>
    <w:p>
      <w:pPr>
        <w:pStyle w:val="ListBullet"/>
        <w:ind w:left="720"/>
      </w:pPr>
      <w:r>
        <w:t>복제본은 NOMOUNT 상태에서 접속을 받아야 한다.</w:t>
      </w:r>
    </w:p>
    <w:p>
      <w:pPr>
        <w:pStyle w:val="ListBullet"/>
        <w:ind w:left="720"/>
      </w:pPr>
      <w:r>
        <w:t>동적 등록은 데이터베이스가 열려야 이루어진다.</w:t>
      </w:r>
    </w:p>
    <w:p>
      <w:pPr>
        <w:pStyle w:val="ListBullet"/>
        <w:ind w:left="720"/>
      </w:pPr>
      <w:r>
        <w:t>이 차이를 모르면 ORA-12514로 막힌다.</w:t>
      </w:r>
    </w:p>
    <w:p>
      <w:pPr>
        <w:pStyle w:val="Heading3"/>
      </w:pPr>
      <w:r>
        <w:t>17.3.2  패스워드 파일</w:t>
      </w:r>
    </w:p>
    <w:p>
      <w:pPr>
        <w:pStyle w:val="ListBullet"/>
      </w:pPr>
      <w:r>
        <w:t>DUPLICATE는 SYSDBA 권한으로 원격 접속한다.</w:t>
      </w:r>
    </w:p>
    <w:p>
      <w:pPr>
        <w:pStyle w:val="ListBullet"/>
        <w:ind w:left="720"/>
      </w:pPr>
      <w:r>
        <w:t>OS 인증이 아니라 패스워드 파일 인증을 사용한다.</w:t>
      </w:r>
    </w:p>
    <w:p>
      <w:pPr>
        <w:pStyle w:val="ListBullet"/>
        <w:ind w:left="720"/>
      </w:pPr>
      <w:r>
        <w:t>원본과 복제본의 SYS 비밀번호가 같아야 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원본의 패스워드 파일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ls -l $ORACLE_HOME/dbs/orapworcl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-rw-r-----. 1 oracle dba 2048 May 10 11:02 orapworcl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복제본용 패스워드 파일 생성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orapwd file=$ORACLE_HOME/dbs/orapwNEWDB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password=oracle_4U entries=5 force=y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또는 원본 것을 복사해 이름만 바꾼다.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cp $ORACLE_HOME/dbs/orapworcl $ORACLE_HOME/dbs/orapwNEWDB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접속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sqlplus sys/oracle_4U@ORCL as sysdba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sqlplus sys/oracle_4U@NEWDB as sysdba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Connected to an idle instance.</w:t>
            </w:r>
          </w:p>
        </w:tc>
      </w:tr>
    </w:tbl>
    <w:p>
      <w:pPr>
        <w:spacing w:after="40"/>
      </w:pPr>
    </w:p>
    <w:p>
      <w:pPr>
        <w:pStyle w:val="ListBullet"/>
      </w:pPr>
      <w:r>
        <w:t>비밀번호가 다르면 ORA-01017로 실패한다.</w:t>
      </w:r>
    </w:p>
    <w:p>
      <w:pPr>
        <w:pStyle w:val="ListBullet"/>
        <w:ind w:left="720"/>
      </w:pPr>
      <w:r>
        <w:t>복사해 쓰는 방법이 가장 확실하다.</w:t>
      </w:r>
    </w:p>
    <w:p>
      <w:pPr>
        <w:pStyle w:val="ListBullet"/>
        <w:ind w:left="720"/>
      </w:pPr>
      <w:r>
        <w:t>ACTIVE DUPLICATE에서는 이 인증이 반드시 필요하다.</w:t>
      </w:r>
    </w:p>
    <w:p>
      <w:pPr>
        <w:pStyle w:val="Heading3"/>
      </w:pPr>
      <w:r>
        <w:t>17.3.3  복제본 인스턴스 준비</w:t>
      </w:r>
    </w:p>
    <w:p>
      <w:pPr>
        <w:pStyle w:val="ListBullet"/>
      </w:pPr>
      <w:r>
        <w:t>복제본은 NOMOUNT 상태로 기동되어 있어야 한다.</w:t>
      </w:r>
    </w:p>
    <w:p>
      <w:pPr>
        <w:pStyle w:val="ListBullet"/>
        <w:ind w:left="720"/>
      </w:pPr>
      <w:r>
        <w:t>최소한의 pfile로 인스턴스만 띄운다.</w:t>
      </w:r>
    </w:p>
    <w:p>
      <w:pPr>
        <w:pStyle w:val="ListBullet"/>
        <w:ind w:left="720"/>
      </w:pPr>
      <w:r>
        <w:t>나머지 파라미터는 DUPLICATE가 채우거나 SET 절로 지정한다.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cat &gt; $ORACLE_HOME/dbs/initNEWDB.ora &lt;&lt;EOS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db_name=NEWDB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db_unique_name=NEWDB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db_block_size=8192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sga_target=512M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audit_file_dest='/u01/app/oracle/admin/NEWDB/adump'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db_create_file_dest='/u04/newdb'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EOS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mkdir -p /u01/app/oracle/admin/NEWDB/adump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mkdir -p /u04/newdb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export ORACLE_SID=NEWDB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sqlplus / as sysdba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SYS@NEWDB&gt; STARTUP NOMOUNT;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instance started.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Total System Global Area  536870912 bytes</w:t>
            </w:r>
          </w:p>
        </w:tc>
      </w:tr>
    </w:tbl>
    <w:p>
      <w:pPr>
        <w:spacing w:after="40"/>
      </w:pPr>
    </w:p>
    <w:p>
      <w:pPr>
        <w:pStyle w:val="ListBullet"/>
      </w:pPr>
      <w:r>
        <w:t>db_create_file_dest 를 지정하면 경로 지정이 간단해진다.</w:t>
      </w:r>
    </w:p>
    <w:p>
      <w:pPr>
        <w:pStyle w:val="ListBullet"/>
        <w:ind w:left="720"/>
      </w:pPr>
      <w:r>
        <w:t>DUPLICATE가 그 아래에 파일을 자동으로 배치한다.</w:t>
      </w:r>
    </w:p>
    <w:p>
      <w:pPr>
        <w:pStyle w:val="ListBullet"/>
        <w:ind w:left="720"/>
      </w:pPr>
      <w:r>
        <w:t>지정하지 않으면 DB_FILE_NAME_CONVERT 로 경로 변환 규칙을 줘야 한다.</w:t>
      </w:r>
    </w:p>
    <w:p>
      <w:pPr>
        <w:pStyle w:val="Heading3"/>
      </w:pPr>
      <w:r>
        <w:t>17.3.4  복제 대상 크기와 공간 계획</w:t>
      </w:r>
    </w:p>
    <w:p>
      <w:pPr>
        <w:pStyle w:val="ListBullet"/>
      </w:pPr>
      <w:r>
        <w:t>복제 전에 필요한 공간을 계산한다.</w:t>
      </w:r>
    </w:p>
    <w:p>
      <w:pPr>
        <w:pStyle w:val="ListBullet"/>
        <w:ind w:left="720"/>
      </w:pPr>
      <w:r>
        <w:t>데이터파일 전체 크기가 기본이다.</w:t>
      </w:r>
    </w:p>
    <w:p>
      <w:pPr>
        <w:pStyle w:val="ListBullet"/>
        <w:ind w:left="720"/>
      </w:pPr>
      <w:r>
        <w:t>복제본의 아카이브가 쌓일 공간도 필요하다.</w:t>
      </w:r>
    </w:p>
    <w:p>
      <w:pPr>
        <w:pStyle w:val="ListBullet"/>
        <w:ind w:left="720"/>
      </w:pPr>
      <w:r>
        <w:t>ACTIVE DUPLICATE는 임시 공간을 추가로 쓰지 않는다.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ROUND(SUM(bytes)/1024/1024/1024, 1) AS df_gb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v$datafile;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DF_GB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1.8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ROUND(SUM(bytes)/1024/1024/1024, 1) AS temp_gb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v$tempfile;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TEMP_GB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.1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df -h /u04 | tail -1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/dev/sdd1        30G  1.2G   29G   4% /u04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데이터파일 1.8GB + 임시 0.1GB + 리두 0.6GB + 여유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최소 3GB, 권장 5GB 이상을 확보한다.</w:t>
            </w:r>
          </w:p>
        </w:tc>
      </w:tr>
    </w:tbl>
    <w:p>
      <w:pPr>
        <w:spacing w:after="40"/>
      </w:pPr>
    </w:p>
    <w:p>
      <w:pPr>
        <w:pStyle w:val="ListBullet"/>
      </w:pPr>
      <w:r>
        <w:t>복제본을 오래 유지한다면 증가분도 고려한다.</w:t>
      </w:r>
    </w:p>
    <w:p>
      <w:pPr>
        <w:pStyle w:val="ListBullet"/>
        <w:ind w:left="720"/>
      </w:pPr>
      <w:r>
        <w:t>시험 작업으로 데이터가 늘어날 수 있다.</w:t>
      </w:r>
    </w:p>
    <w:p>
      <w:pPr>
        <w:pStyle w:val="ListBullet"/>
        <w:ind w:left="720"/>
      </w:pPr>
      <w:r>
        <w:t>아카이브가 쌓이면 그만큼 공간이 줄어든다.</w:t>
      </w:r>
    </w:p>
    <w:p>
      <w:pPr>
        <w:pStyle w:val="ListBullet"/>
        <w:ind w:left="720"/>
      </w:pPr>
      <w:r>
        <w:t>시험용이라면 NOARCHIVELOG로 전환해 아카이브 부담을 없앨 수 있다.</w:t>
      </w:r>
    </w:p>
    <w:p>
      <w:pPr>
        <w:pStyle w:val="Heading3"/>
      </w:pPr>
      <w:r>
        <w:t>17.3.4  경로 변환 규칙</w:t>
      </w:r>
    </w:p>
    <w:p>
      <w:pPr>
        <w:pStyle w:val="ListBullet"/>
      </w:pPr>
      <w:r>
        <w:t>원본과 복제본의 경로가 다르므로 변환이 필요하다.</w:t>
      </w:r>
    </w:p>
    <w:p>
      <w:pPr>
        <w:pStyle w:val="ListBullet"/>
        <w:ind w:left="720"/>
      </w:pPr>
      <w:r>
        <w:t>DB_FILE_NAME_CONVERT — 데이터파일 경로 변환 규칙이다.</w:t>
      </w:r>
    </w:p>
    <w:p>
      <w:pPr>
        <w:pStyle w:val="ListBullet"/>
        <w:ind w:left="720"/>
      </w:pPr>
      <w:r>
        <w:t>LOG_FILE_NAME_CONVERT — 리두 로그 경로 변환 규칙이다.</w:t>
      </w:r>
    </w:p>
    <w:p>
      <w:pPr>
        <w:pStyle w:val="ListBullet"/>
        <w:ind w:left="720"/>
      </w:pPr>
      <w:r>
        <w:t>OMF(db_create_file_dest)를 쓰면 두 파라미터가 필요 없다.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pfile에 지정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*.db_file_name_convert=('/u03/oradata/ORCL/','/u04/newdb/NEWDB/')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*.log_file_name_convert=('/u01/app/oracle/oradata/orcl/','/u04/newdb/NEWDB/')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또는 DUPLICATE 명령에서 직접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DUPLICATE TARGET DATABASE TO NEWDB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2&gt;   FROM ACTIVE DATABASE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3&gt;   DB_FILE_NAME_CONVERT ('/u03/oradata/ORCL/','/u04/newdb/NEWDB/')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4&gt;   SPFILE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5&gt;     SET DB_UNIQUE_NAME 'NEWDB'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6&gt;     SET LOG_FILE_NAME_CONVERT '/u01/app/oracle/oradata/orcl/','/u04/newdb/NEWDB/';</w:t>
            </w:r>
          </w:p>
        </w:tc>
      </w:tr>
    </w:tbl>
    <w:p>
      <w:pPr>
        <w:spacing w:after="40"/>
      </w:pPr>
    </w:p>
    <w:p>
      <w:pPr>
        <w:pStyle w:val="ListBullet"/>
      </w:pPr>
      <w:r>
        <w:t>변환 규칙은 문자열 치환이다.</w:t>
      </w:r>
    </w:p>
    <w:p>
      <w:pPr>
        <w:pStyle w:val="ListBullet"/>
        <w:ind w:left="720"/>
      </w:pPr>
      <w:r>
        <w:t>앞의 문자열이 뒤의 것으로 바뀐다.</w:t>
      </w:r>
    </w:p>
    <w:p>
      <w:pPr>
        <w:pStyle w:val="ListBullet"/>
        <w:ind w:left="720"/>
      </w:pPr>
      <w:r>
        <w:t>여러 쌍을 나열할 수 있으며 순서대로 적용된다.</w:t>
      </w:r>
    </w:p>
    <w:p>
      <w:pPr>
        <w:pStyle w:val="ListBullet"/>
        <w:ind w:left="720"/>
      </w:pPr>
      <w:r>
        <w:t>규칙에 걸리지 않는 경로가 있으면 원본 경로가 그대로 쓰여 위험하다.</w:t>
      </w:r>
    </w:p>
    <w:p>
      <w:pPr>
        <w:pStyle w:val="Heading2"/>
      </w:pPr>
      <w:r>
        <w:t>17.4  RMAN DUPLICATE</w:t>
      </w:r>
    </w:p>
    <w:p>
      <w:pPr>
        <w:pStyle w:val="Heading3"/>
      </w:pPr>
      <w:r>
        <w:t>17.4.1  ACTIVE DUPLICATE</w:t>
      </w:r>
    </w:p>
    <w:p>
      <w:pPr>
        <w:pStyle w:val="ListBullet"/>
      </w:pPr>
      <w:r>
        <w:t>원본에서 직접 읽어 복제본을 만든다.</w:t>
      </w:r>
    </w:p>
    <w:p>
      <w:pPr>
        <w:pStyle w:val="ListBullet"/>
        <w:ind w:left="720"/>
      </w:pPr>
      <w:r>
        <w:t>백업이 없어도 되며 항상 최신 상태로 복제된다.</w:t>
      </w:r>
    </w:p>
    <w:p>
      <w:pPr>
        <w:pStyle w:val="ListBullet"/>
        <w:ind w:left="720"/>
      </w:pPr>
      <w:r>
        <w:t>대신 원본과 네트워크에 부하가 걸린다.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rman target sys/oracle_4U@ORCL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auxiliary sys/oracle_4U@NEWDB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connected to target database: ORCL (DBID=1200530011)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connected to auxiliary database: NEWDB (not mounted)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DUPLICATE TARGET DATABASE TO NEWDB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2&gt;   FROM ACTIVE DATABASE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3&gt;   SPFILE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4&gt;     SET DB_UNIQUE_NAME 'NEWDB'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5&gt;     SET DB_CREATE_FILE_DEST '/u04/newdb'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6&gt;     SET LOG_ARCHIVE_DEST_1 'LOCATION=/u04/newdb/arch'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7&gt;     SET SGA_TARGET '512M';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Duplicate Db at 19-MAY-25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current log archived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contents of Memory Script: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backup as copy reuse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targetfile  '.../dbs/orapworcl' auxiliary format '.../dbs/orapwNEWDB'   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restore clone from service  'ORCL' spfile to  '.../dbs/spfileNEWDB.ora';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sql clone "alter system set spfile= ''.../dbs/spfileNEWDB.ora''";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executing Memory Script</w:t>
            </w:r>
          </w:p>
        </w:tc>
      </w:tr>
    </w:tbl>
    <w:p>
      <w:pPr>
        <w:spacing w:after="40"/>
      </w:pPr>
    </w:p>
    <w:p>
      <w:pPr>
        <w:pStyle w:val="ListBullet"/>
      </w:pPr>
      <w:r>
        <w:t>19c의 ACTIVE DUPLICATE는 서비스 기반으로 동작한다.</w:t>
      </w:r>
    </w:p>
    <w:p>
      <w:pPr>
        <w:pStyle w:val="ListBullet"/>
        <w:ind w:left="720"/>
      </w:pPr>
      <w:r>
        <w:t>FROM SERVICE 구문으로 원본에서 직접 파일을 가져온다.</w:t>
      </w:r>
    </w:p>
    <w:p>
      <w:pPr>
        <w:pStyle w:val="ListBullet"/>
        <w:ind w:left="720"/>
      </w:pPr>
      <w:r>
        <w:t>12c 이전의 이미지 복사 방식보다 효율이 높다.</w:t>
      </w:r>
    </w:p>
    <w:p>
      <w:pPr>
        <w:pStyle w:val="ListBullet"/>
        <w:ind w:left="720"/>
      </w:pPr>
      <w:r>
        <w:t>SECTION SIZE를 지정해 병렬로 가져올 수도 있다.</w:t>
      </w:r>
    </w:p>
    <w:p>
      <w:pPr>
        <w:pStyle w:val="Heading3"/>
      </w:pPr>
      <w:r>
        <w:t>17.4.2  DUPLICATE의 진행 단계</w:t>
      </w:r>
    </w:p>
    <w:p>
      <w:pPr>
        <w:pStyle w:val="ListBullet"/>
      </w:pPr>
      <w:r>
        <w:t>DUPLICATE는 여러 단계를 자동으로 수행한다.</w:t>
      </w:r>
    </w:p>
    <w:p>
      <w:pPr>
        <w:pStyle w:val="ListBullet"/>
        <w:ind w:left="720"/>
      </w:pPr>
      <w:r>
        <w:t>spfile 복제와 파라미터 조정.</w:t>
      </w:r>
    </w:p>
    <w:p>
      <w:pPr>
        <w:pStyle w:val="ListBullet"/>
        <w:ind w:left="720"/>
      </w:pPr>
      <w:r>
        <w:t>복제본 재기동과 컨트롤파일 생성.</w:t>
      </w:r>
    </w:p>
    <w:p>
      <w:pPr>
        <w:pStyle w:val="ListBullet"/>
        <w:ind w:left="720"/>
      </w:pPr>
      <w:r>
        <w:t>데이터파일 복사 또는 복원.</w:t>
      </w:r>
    </w:p>
    <w:p>
      <w:pPr>
        <w:pStyle w:val="ListBullet"/>
        <w:ind w:left="720"/>
      </w:pPr>
      <w:r>
        <w:t>아카이브 적용과 RESETLOGS 오픈.</w:t>
      </w:r>
    </w:p>
    <w:p>
      <w:pPr>
        <w:pStyle w:val="ListBullet"/>
        <w:ind w:left="720"/>
      </w:pPr>
      <w:r>
        <w:t>새 DBID 부여와 임시 파일 생성.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contents of Memory Script: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sql clone "create spfile from memory";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shutdown clone immediate;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startup clone nomount;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restore clone from service  'ORCL' current controlfile;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alter clone database mount;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contents of Memory Script: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set newname for clone datafile  1 to new;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set newname for clone datafile  3 to new;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restore from service 'ORCL' clone database 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sql 'alter system archive log current';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contents of Memory Script: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recover clone database delete archivelog;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Alter clone database open resetlogs;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opened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Finished Duplicate Db at 19-MAY-25</w:t>
            </w:r>
          </w:p>
        </w:tc>
      </w:tr>
    </w:tbl>
    <w:p>
      <w:pPr>
        <w:spacing w:after="40"/>
      </w:pPr>
    </w:p>
    <w:p>
      <w:pPr>
        <w:pStyle w:val="ListBullet"/>
      </w:pPr>
      <w:r>
        <w:t>Memory Script를 읽으면 17.2절의 수동 절차와 같은 구조임을 알 수 있다.</w:t>
      </w:r>
    </w:p>
    <w:p>
      <w:pPr>
        <w:pStyle w:val="ListBullet"/>
        <w:ind w:left="720"/>
      </w:pPr>
      <w:r>
        <w:t>SET NEWNAME, RESTORE, RECOVER, OPEN RESETLOGS 가 그대로 나온다.</w:t>
      </w:r>
    </w:p>
    <w:p>
      <w:pPr>
        <w:pStyle w:val="ListBullet"/>
        <w:ind w:left="720"/>
      </w:pPr>
      <w:r>
        <w:t>수동 복제를 해 본 뒤 이 로그를 보면 이해가 훨씬 쉽다.</w:t>
      </w:r>
    </w:p>
    <w:p>
      <w:pPr>
        <w:pStyle w:val="Heading3"/>
      </w:pPr>
      <w:r>
        <w:t>17.4.3  백업 기반 DUPLICATE</w:t>
      </w:r>
    </w:p>
    <w:p>
      <w:pPr>
        <w:pStyle w:val="ListBullet"/>
      </w:pPr>
      <w:r>
        <w:t>원본에 접속하지 않고 백업만으로 복제할 수 있다.</w:t>
      </w:r>
    </w:p>
    <w:p>
      <w:pPr>
        <w:pStyle w:val="ListBullet"/>
        <w:ind w:left="720"/>
      </w:pPr>
      <w:r>
        <w:t>BACKUP LOCATION 으로 백업이 있는 경로를 알려 준다.</w:t>
      </w:r>
    </w:p>
    <w:p>
      <w:pPr>
        <w:pStyle w:val="ListBullet"/>
        <w:ind w:left="720"/>
      </w:pPr>
      <w:r>
        <w:t>원본이 정지 중이거나 다른 서버에 있어도 가능하다.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원본 접속 없이 auxiliary만 지정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rman auxiliary sys/oracle_4U@NEWDB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DUPLICATE DATABASE TO NEWDB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2&gt;   BACKUP LOCATION '/home/oracle/rmanbk'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3&gt;   DB_FILE_NAME_CONVERT ('/u03/oradata/ORCL/','/u04/newdb/NEWDB/')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4&gt;   LOGFILE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5&gt;     GROUP 1 ('/u04/newdb/NEWDB/redo01.log') SIZE 200M,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6&gt;     GROUP 2 ('/u04/newdb/NEWDB/redo02.log') SIZE 200M;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Duplicate Db at 19-MAY-25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contents of Memory Script: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restore clone primary controlfile from '/home/oracle/rmanbk/cf_c-...';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alter clone database mount;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opened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Finished Duplicate Db at 19-MAY-25</w:t>
            </w:r>
          </w:p>
        </w:tc>
      </w:tr>
    </w:tbl>
    <w:p>
      <w:pPr>
        <w:spacing w:after="40"/>
      </w:pPr>
    </w:p>
    <w:p>
      <w:pPr>
        <w:pStyle w:val="ListBullet"/>
      </w:pPr>
      <w:r>
        <w:t>이 방식의 장점은 원본에 부하가 없다는 것이다.</w:t>
      </w:r>
    </w:p>
    <w:p>
      <w:pPr>
        <w:pStyle w:val="ListBullet"/>
        <w:ind w:left="720"/>
      </w:pPr>
      <w:r>
        <w:t>백업본만 접근할 수 있으면 되므로 원본과 완전히 분리된다.</w:t>
      </w:r>
    </w:p>
    <w:p>
      <w:pPr>
        <w:pStyle w:val="ListBullet"/>
        <w:ind w:left="720"/>
      </w:pPr>
      <w:r>
        <w:t>복구 훈련용 환경을 만들 때 가장 적합하다.</w:t>
      </w:r>
    </w:p>
    <w:p>
      <w:pPr>
        <w:pStyle w:val="ListBullet"/>
        <w:ind w:left="720"/>
      </w:pPr>
      <w:r>
        <w:t>백업본을 다른 서버로 옮겨 복제하는 것도 같은 방식이다.</w:t>
      </w:r>
    </w:p>
    <w:p>
      <w:pPr>
        <w:pStyle w:val="Heading3"/>
      </w:pPr>
      <w:r>
        <w:t>17.4.4  시점을 지정한 복제</w:t>
      </w:r>
    </w:p>
    <w:p>
      <w:pPr>
        <w:pStyle w:val="ListBullet"/>
      </w:pPr>
      <w:r>
        <w:t>과거 시점의 복제본을 만들 수 있다.</w:t>
      </w:r>
    </w:p>
    <w:p>
      <w:pPr>
        <w:pStyle w:val="ListBullet"/>
        <w:ind w:left="720"/>
      </w:pPr>
      <w:r>
        <w:t>UNTIL TIME, UNTIL SCN, UNTIL SEQUENCE를 쓴다.</w:t>
      </w:r>
    </w:p>
    <w:p>
      <w:pPr>
        <w:pStyle w:val="ListBullet"/>
        <w:ind w:left="720"/>
      </w:pPr>
      <w:r>
        <w:t>그 시점의 데이터를 조회하거나 객체를 뽑아낼 때 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DUPLICATE DATABASE TO NEWDB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2&gt;   UNTIL TIME "TO_DATE('2025-05-18 14:00:00','YYYY-MM-DD HH24:MI:SS')"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3&gt;   BACKUP LOCATION '/home/oracle/rmanbk'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4&gt;   DB_FILE_NAME_CONVERT ('/u03/oradata/ORCL/','/u04/newdb/NEWDB/')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5&gt;   LOGFILE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6&gt;     GROUP 1 ('/u04/newdb/NEWDB/redo01.log') SIZE 200M,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7&gt;     GROUP 2 ('/u04/newdb/NEWDB/redo02.log') SIZE 200M;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그 시점 이전의 백업이 선택되고 지정 시각까지 아카이브가 적용된다.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복제 후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SYS@NEWDB&gt; SELECT TO_CHAR(SCN_TO_TIMESTAMP(checkpoint_change#),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'YYYY-MM-DD HH24:MI:SS') AS clone_point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CLONE_POINT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2025-05-18 13:59:58</w:t>
            </w:r>
          </w:p>
        </w:tc>
      </w:tr>
    </w:tbl>
    <w:p>
      <w:pPr>
        <w:spacing w:after="40"/>
      </w:pPr>
    </w:p>
    <w:p>
      <w:pPr>
        <w:pStyle w:val="ListBullet"/>
      </w:pPr>
      <w:r>
        <w:t>이 방식이 16장의 RECOVER TABLE 대안이 된다.</w:t>
      </w:r>
    </w:p>
    <w:p>
      <w:pPr>
        <w:pStyle w:val="ListBullet"/>
        <w:ind w:left="720"/>
      </w:pPr>
      <w:r>
        <w:t>복제본에서 Data Pump로 원하는 객체를 뽑아 원본으로 옮긴다.</w:t>
      </w:r>
    </w:p>
    <w:p>
      <w:pPr>
        <w:pStyle w:val="ListBullet"/>
        <w:ind w:left="720"/>
      </w:pPr>
      <w:r>
        <w:t>SYS 스키마나 SYSTEM 테이블스페이스의 객체도 다룰 수 있다.</w:t>
      </w:r>
    </w:p>
    <w:p>
      <w:pPr>
        <w:pStyle w:val="ListBullet"/>
        <w:ind w:left="720"/>
      </w:pPr>
      <w:r>
        <w:t>여러 객체를 각각 다른 시점으로 뽑아야 할 때도 유용하다.</w:t>
      </w:r>
    </w:p>
    <w:p>
      <w:pPr>
        <w:pStyle w:val="Heading3"/>
      </w:pPr>
      <w:r>
        <w:t>17.4.5  nid로 이름과 DBID 바꾸기</w:t>
      </w:r>
    </w:p>
    <w:p>
      <w:pPr>
        <w:pStyle w:val="ListBullet"/>
      </w:pPr>
      <w:r>
        <w:t>이미 만들어진 데이터베이스의 이름이나 DBID를 바꿀 수 있다.</w:t>
      </w:r>
    </w:p>
    <w:p>
      <w:pPr>
        <w:pStyle w:val="ListBullet"/>
        <w:ind w:left="720"/>
      </w:pPr>
      <w:r>
        <w:t>OS 명령으로 파일을 복사해 복제본을 만든 경우에 필요하다.</w:t>
      </w:r>
    </w:p>
    <w:p>
      <w:pPr>
        <w:pStyle w:val="ListBullet"/>
        <w:ind w:left="720"/>
      </w:pPr>
      <w:r>
        <w:t>nid(DBNEWID) 유틸리티를 사용한다.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MOUNT 상태에서 수행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SYS@CLONE&gt; SHUTDOWN IMMEDIATE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SYS@CLONE&gt;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nid TARGET=sys/oracle_4U DBNAME=CLONE2 SETNAME=NO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DBNEWID: Release 19.0.0.0.0 - Production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Connected to database CLONE (DBID=1428930055)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Change database ID and database name CLONE to CLONE2? (Y/[N]) =&gt; 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Proceeding with operation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Changing database ID from 1428930055 to 1622074861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Changing database name from CLONE to CLONE2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name changed to CLONE2.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Modify parameter file and generate a new password file before restarting.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ID for database CLONE2 changed to 1622074861.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All previous backups and archived redo logs for this database are unusable.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has been shutdown, open database with RESETLOGS option.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Succesfully changed database name and ID.</w:t>
            </w:r>
          </w:p>
        </w:tc>
      </w:tr>
    </w:tbl>
    <w:p>
      <w:pPr>
        <w:spacing w:after="40"/>
      </w:pPr>
    </w:p>
    <w:p>
      <w:pPr>
        <w:pStyle w:val="ListBullet"/>
      </w:pPr>
      <w:r>
        <w:t>수행 후 처리할 것이 있다.</w:t>
      </w:r>
    </w:p>
    <w:p>
      <w:pPr>
        <w:pStyle w:val="ListBullet"/>
        <w:ind w:left="720"/>
      </w:pPr>
      <w:r>
        <w:t>pfile의 db_name을 새 이름으로 바꾼다.</w:t>
      </w:r>
    </w:p>
    <w:p>
      <w:pPr>
        <w:pStyle w:val="ListBullet"/>
        <w:ind w:left="720"/>
      </w:pPr>
      <w:r>
        <w:t>패스워드 파일을 새 이름으로 다시 만든다.</w:t>
      </w:r>
    </w:p>
    <w:p>
      <w:pPr>
        <w:pStyle w:val="ListBullet"/>
        <w:ind w:left="720"/>
      </w:pPr>
      <w:r>
        <w:t>RESETLOGS로 열어야 한다.</w:t>
      </w:r>
    </w:p>
    <w:p>
      <w:pPr>
        <w:pStyle w:val="ListBullet"/>
        <w:ind w:left="720"/>
      </w:pPr>
      <w:r>
        <w:t>이전 백업은 모두 무효가 되므로 즉시 새 백업을 받는다.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DBID만 바꾸기 (이름 유지)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nid TARGET=sys/oracle_4U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이름만 바꾸기 (DBID 유지)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nid TARGET=sys/oracle_4U DBNAME=CLONE2 SETNAME=YES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사후 처리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sed -i "s/db_name='CLONE'/db_name='CLONE2'/"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$ORACLE_HOME/dbs/initCLONE2.ora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orapwd file=$ORACLE_HOME/dbs/orapwCLONE2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password=oracle_4U force=y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SYS@CLONE2&gt;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SYS@CLONE2&gt; ALTER DATABASE OPEN RESETLOGS;</w:t>
            </w:r>
          </w:p>
        </w:tc>
      </w:tr>
    </w:tbl>
    <w:p>
      <w:pPr>
        <w:spacing w:after="40"/>
      </w:pPr>
    </w:p>
    <w:p>
      <w:pPr>
        <w:pStyle w:val="Heading3"/>
      </w:pPr>
      <w:r>
        <w:t>17.4.6  DUPLICATE 실패 시 확인 항목</w:t>
      </w:r>
    </w:p>
    <w:p>
      <w:pPr>
        <w:pStyle w:val="ListBullet"/>
      </w:pPr>
      <w:r>
        <w:t>DUPLICATE는 여러 단계를 자동으로 수행하므로 실패 지점이 다양하다.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오류                        | 원인                    | 조치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----------------------------|-------------------------|------------------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ORA-12514                   | 리스너 정적 등록 누락   | listener.ora 수정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ORA-01017                   | SYS 비밀번호 불일치     | 패스워드 파일 복사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RMAN-05537                  | 복제본이 이미 열려 있음 | NOMOUNT로 재기동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RMAN-05001                  | 원본과 경로가 겹침      | CONVERT 규칙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ORA-19504 파일 생성 실패    | 디렉터리 없음/권한      | 경로 생성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ORA-27102 메모리 부족       | sga_target 과다        | pfile 값 조정</w:t>
            </w:r>
          </w:p>
        </w:tc>
      </w:tr>
    </w:tbl>
    <w:p>
      <w:pPr>
        <w:spacing w:after="40"/>
      </w:pPr>
    </w:p>
    <w:p>
      <w:pPr>
        <w:pStyle w:val="ListBullet"/>
      </w:pPr>
      <w:r>
        <w:t>RMAN-05001은 특히 중요하다.</w:t>
      </w:r>
    </w:p>
    <w:p>
      <w:pPr>
        <w:pStyle w:val="ListBullet"/>
        <w:ind w:left="720"/>
      </w:pPr>
      <w:r>
        <w:t>복제본의 파일 경로가 원본과 같아질 때 발생한다.</w:t>
      </w:r>
    </w:p>
    <w:p>
      <w:pPr>
        <w:pStyle w:val="ListBullet"/>
        <w:ind w:left="720"/>
      </w:pPr>
      <w:r>
        <w:t>RMAN이 원본을 덮어쓰는 것을 막아 주는 안전장치다.</w:t>
      </w:r>
    </w:p>
    <w:p>
      <w:pPr>
        <w:pStyle w:val="ListBullet"/>
        <w:ind w:left="720"/>
      </w:pPr>
      <w:r>
        <w:t>경로 변환 규칙이 모든 파일에 적용되는지 확인해야 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RMAN-05001: auxiliary file name /u03/oradata/ORCL/users01.dbf conflicts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with a file used by the target database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원인 : DB_FILE_NAME_CONVERT 규칙에 걸리지 않는 경로가 있다.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확인 : 원본의 모든 데이터파일 경로를 나열해 규칙과 대조한다.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name FROM v$datafile UNION ALL SELECT name FROM v$tempfile;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경로가 여러 갈래라면 규칙도 여러 쌍을 지정한다.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DB_FILE_NAME_CONVERT ('/u02/oradata/orcl/','/u04/newdb/NEWDB/',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     '/u03/oradata/ORCL/','/u04/newdb/NEWDB/')</w:t>
            </w:r>
          </w:p>
        </w:tc>
      </w:tr>
    </w:tbl>
    <w:p>
      <w:pPr>
        <w:spacing w:after="40"/>
      </w:pPr>
    </w:p>
    <w:p>
      <w:pPr>
        <w:pStyle w:val="ListBullet"/>
      </w:pPr>
      <w:r>
        <w:t>실패 후에는 복제본을 정리하고 다시 시작한다.</w:t>
      </w:r>
    </w:p>
    <w:p>
      <w:pPr>
        <w:pStyle w:val="ListBullet"/>
        <w:ind w:left="720"/>
      </w:pPr>
      <w:r>
        <w:t>복제본 인스턴스를 SHUTDOWN ABORT 하고 만들어진 파일을 지운다.</w:t>
      </w:r>
    </w:p>
    <w:p>
      <w:pPr>
        <w:pStyle w:val="ListBullet"/>
        <w:ind w:left="720"/>
      </w:pPr>
      <w:r>
        <w:t>그대로 두고 재시도하면 파일 충돌로 다시 실패한다.</w:t>
      </w:r>
    </w:p>
    <w:p>
      <w:pPr>
        <w:pStyle w:val="Heading2"/>
      </w:pPr>
      <w:r>
        <w:t>17.5  테이블스페이스 시점 복구(TSPITR)</w:t>
      </w:r>
    </w:p>
    <w:p>
      <w:pPr>
        <w:pStyle w:val="Heading3"/>
      </w:pPr>
      <w:r>
        <w:t>17.5.1  개념과 용도</w:t>
      </w:r>
    </w:p>
    <w:p>
      <w:pPr>
        <w:pStyle w:val="ListBullet"/>
      </w:pPr>
      <w:r>
        <w:t>TSPITR는 특정 테이블스페이스만 과거 시점으로 되돌린다.</w:t>
      </w:r>
    </w:p>
    <w:p>
      <w:pPr>
        <w:pStyle w:val="ListBullet"/>
        <w:ind w:left="720"/>
      </w:pPr>
      <w:r>
        <w:t>나머지 테이블스페이스는 현재 시점을 유지한다.</w:t>
      </w:r>
    </w:p>
    <w:p>
      <w:pPr>
        <w:pStyle w:val="ListBullet"/>
        <w:ind w:left="720"/>
      </w:pPr>
      <w:r>
        <w:t>내부적으로 복제와 같은 절차가 진행된다.</w:t>
      </w:r>
    </w:p>
    <w:p>
      <w:pPr>
        <w:pStyle w:val="ListBullet"/>
      </w:pPr>
      <w:r>
        <w:t>쓰이는 상황이 정해져 있다.</w:t>
      </w:r>
    </w:p>
    <w:p>
      <w:pPr>
        <w:pStyle w:val="ListBullet"/>
        <w:ind w:left="720"/>
      </w:pPr>
      <w:r>
        <w:t>한 테이블스페이스의 데이터만 잘못된 경우.</w:t>
      </w:r>
    </w:p>
    <w:p>
      <w:pPr>
        <w:pStyle w:val="ListBullet"/>
        <w:ind w:left="720"/>
      </w:pPr>
      <w:r>
        <w:t>그 테이블스페이스가 업무적으로 독립적인 경우.</w:t>
      </w:r>
    </w:p>
    <w:p>
      <w:pPr>
        <w:pStyle w:val="ListBullet"/>
        <w:ind w:left="720"/>
      </w:pPr>
      <w:r>
        <w:t>전체를 되돌리기에는 영향이 너무 큰 경우.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RECOVER TABLESPACE tbs_batch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2&gt;   UNTIL TIME "TO_DATE('2025-05-19 14:00:00','YYYY-MM-DD HH24:MI:SS')"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3&gt;   AUXILIARY DESTINATION '/u04/tspitr';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Creating automatic instance, with SID='kFbX'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보조 인스턴스를 만들어 그 시점의 테이블스페이스를 복원한다.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Data Pump로 메타데이터를 옮겨 원본에 붙인다.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Removing automatic instance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Finished recover at 19-MAY-25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완료 후 해당 테이블스페이스는 OFFLINE 상태가 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TABLESPACE tbs_batch ONLINE;</w:t>
            </w:r>
          </w:p>
        </w:tc>
      </w:tr>
    </w:tbl>
    <w:p>
      <w:pPr>
        <w:spacing w:after="40"/>
      </w:pPr>
    </w:p>
    <w:p>
      <w:pPr>
        <w:pStyle w:val="Heading3"/>
      </w:pPr>
      <w:r>
        <w:t>17.5.2  제약과 사전 점검</w:t>
      </w:r>
    </w:p>
    <w:p>
      <w:pPr>
        <w:pStyle w:val="ListBullet"/>
      </w:pPr>
      <w:r>
        <w:t>대상 테이블스페이스는 자기 완결적이어야 한다.</w:t>
      </w:r>
    </w:p>
    <w:p>
      <w:pPr>
        <w:pStyle w:val="ListBullet"/>
        <w:ind w:left="720"/>
      </w:pPr>
      <w:r>
        <w:t>다른 테이블스페이스의 객체와 참조 관계가 없어야 한다.</w:t>
      </w:r>
    </w:p>
    <w:p>
      <w:pPr>
        <w:pStyle w:val="ListBullet"/>
        <w:ind w:left="720"/>
      </w:pPr>
      <w:r>
        <w:t>인덱스가 다른 테이블스페이스에 있으면 함께 지정해야 한다.</w:t>
      </w:r>
    </w:p>
    <w:p>
      <w:pPr>
        <w:pStyle w:val="ListBullet"/>
        <w:ind w:left="720"/>
      </w:pPr>
      <w:r>
        <w:t>SYSTEM, SYSAUX, UNDO는 대상이 될 수 없다.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BEGIN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DBMS_TTS.transport_set_check('TBS_BATCH', TRUE);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END;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PL/SQL procedure successfully completed.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* FROM transport_set_violations;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VIOLATIONS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Index HR.IDX_BATCH in tablespace USERS points to table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HR.BATCH_DATA in tablespace TBS_BATCH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위반 사항이 나오면 해당 객체를 함께 지정하거나 옮겨야 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위반이 없으면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transport_set_violations;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0</w:t>
            </w:r>
          </w:p>
        </w:tc>
      </w:tr>
    </w:tbl>
    <w:p>
      <w:pPr>
        <w:spacing w:after="40"/>
      </w:pPr>
    </w:p>
    <w:p>
      <w:pPr>
        <w:pStyle w:val="ListBullet"/>
      </w:pPr>
      <w:r>
        <w:t>TSPITR 이후 그 테이블스페이스의 이전 백업은 쓸 수 없다.</w:t>
      </w:r>
    </w:p>
    <w:p>
      <w:pPr>
        <w:pStyle w:val="ListBullet"/>
        <w:ind w:left="720"/>
      </w:pPr>
      <w:r>
        <w:t>인카네이션이 달라지는 것과 비슷한 효과다.</w:t>
      </w:r>
    </w:p>
    <w:p>
      <w:pPr>
        <w:pStyle w:val="ListBullet"/>
        <w:ind w:left="720"/>
      </w:pPr>
      <w:r>
        <w:t>완료 후 즉시 백업을 받아야 한다.</w:t>
      </w:r>
    </w:p>
    <w:p>
      <w:pPr>
        <w:pStyle w:val="ListBullet"/>
        <w:ind w:left="720"/>
      </w:pPr>
      <w:r>
        <w:t>이 점 때문에 실무에서는 복제본에서 뽑아 오는 방식을 더 자주 쓴다.</w:t>
      </w:r>
    </w:p>
    <w:p>
      <w:pPr>
        <w:pStyle w:val="Heading3"/>
      </w:pPr>
      <w:r>
        <w:t>17.5.3  TSPITR와 복제본 활용의 비교</w:t>
      </w:r>
    </w:p>
    <w:p>
      <w:pPr>
        <w:pStyle w:val="ListBullet"/>
      </w:pPr>
      <w:r>
        <w:t>같은 목적을 두 방법으로 달성할 수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구분              | TSPITR                  | 복제본에서 추출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------------------|-------------------------|----------------------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대상              | 테이블스페이스 전체     | 임의의 객체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원본 영향         | 해당 TS가 OFFLINE       |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이후 백업         | 그 TS의 이전 백업 무효  | 영향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제약              | 자기 완결성 필요        | 거의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소요 시간         | 보통                    | 김 (복제본 생성)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공간              | 보조 인스턴스분         | 전체 크기</w:t>
            </w:r>
          </w:p>
        </w:tc>
      </w:tr>
    </w:tbl>
    <w:p>
      <w:pPr>
        <w:spacing w:after="40"/>
      </w:pPr>
    </w:p>
    <w:p>
      <w:pPr>
        <w:pStyle w:val="ListBullet"/>
      </w:pPr>
      <w:r>
        <w:t>실무에서는 복제본에서 추출하는 방식을 더 자주 쓴다.</w:t>
      </w:r>
    </w:p>
    <w:p>
      <w:pPr>
        <w:pStyle w:val="ListBullet"/>
        <w:ind w:left="720"/>
      </w:pPr>
      <w:r>
        <w:t>원본에 영향이 없고 제약이 적기 때문이다.</w:t>
      </w:r>
    </w:p>
    <w:p>
      <w:pPr>
        <w:pStyle w:val="ListBullet"/>
        <w:ind w:left="720"/>
      </w:pPr>
      <w:r>
        <w:t>TSPITR는 그 테이블스페이스의 이전 백업이 무효가 되는 점이 부담이다.</w:t>
      </w:r>
    </w:p>
    <w:p>
      <w:pPr>
        <w:pStyle w:val="ListBullet"/>
      </w:pPr>
      <w:r>
        <w:t>TSPITR가 유리한 경우도 있다.</w:t>
      </w:r>
    </w:p>
    <w:p>
      <w:pPr>
        <w:pStyle w:val="ListBullet"/>
        <w:ind w:left="720"/>
      </w:pPr>
      <w:r>
        <w:t>테이블스페이스 전체를 되돌려야 할 때.</w:t>
      </w:r>
    </w:p>
    <w:p>
      <w:pPr>
        <w:pStyle w:val="ListBullet"/>
        <w:ind w:left="720"/>
      </w:pPr>
      <w:r>
        <w:t>복제본을 둘 공간이 부족할 때.</w:t>
      </w:r>
    </w:p>
    <w:p>
      <w:pPr>
        <w:pStyle w:val="ListBullet"/>
        <w:ind w:left="720"/>
      </w:pPr>
      <w:r>
        <w:t>그 테이블스페이스가 완전히 독립적일 때.</w:t>
      </w:r>
    </w:p>
    <w:p>
      <w:pPr>
        <w:pStyle w:val="ListBullet"/>
      </w:pPr>
      <w:r>
        <w:t>어느 쪽이든 사전 점검이 필요하다.</w:t>
      </w:r>
    </w:p>
    <w:p>
      <w:pPr>
        <w:pStyle w:val="ListBullet"/>
        <w:ind w:left="720"/>
      </w:pPr>
      <w:r>
        <w:t>TSPITR는 DBMS_TTS로 자기 완결성을 확인한다.</w:t>
      </w:r>
    </w:p>
    <w:p>
      <w:pPr>
        <w:pStyle w:val="ListBullet"/>
        <w:ind w:left="720"/>
      </w:pPr>
      <w:r>
        <w:t>복제본 방식은 공간과 시간을 먼저 계산한다.</w:t>
      </w:r>
    </w:p>
    <w:p>
      <w:pPr>
        <w:pStyle w:val="Heading2"/>
      </w:pPr>
      <w:r>
        <w:t>17.6  복제 방식 선택표</w:t>
      </w:r>
    </w:p>
    <w:p>
      <w:r>
        <w:t>상황별로 어떤 방식을 쓸지 정리한다.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상황                        | 방식                    | 근거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----------------------------|-------------------------|-------------------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복구 훈련 환경 구축         | 백업 기반 DUPLICATE     | 원본 부하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최신 데이터로 테스트        | ACTIVE DUPLICATE        | 백업 불필요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과거 시점 데이터 조회       | DUPLICATE ... UNTIL     | 시점 지정 가능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 객체 복구               | 수동 복제 또는 DUPLICATE| RECOVER TABLE 불가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한 TS만 과거로              | TSPITR                  | 영향 범위 최소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다른 서버로 이관 시험       | 백업본 이동 + DUPLICATE | 네트워크 부하 회피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원리 학습                   | 수동 복제               | 절차가 모두 노출됨</w:t>
            </w:r>
          </w:p>
        </w:tc>
      </w:tr>
    </w:tbl>
    <w:p>
      <w:pPr>
        <w:spacing w:after="40"/>
      </w:pPr>
    </w:p>
    <w:p>
      <w:pPr>
        <w:pStyle w:val="ListBullet"/>
      </w:pPr>
      <w:r>
        <w:t>실무에서 가장 많이 쓰이는 것은 백업 기반 DUPLICATE다.</w:t>
      </w:r>
    </w:p>
    <w:p>
      <w:pPr>
        <w:pStyle w:val="ListBullet"/>
        <w:ind w:left="720"/>
      </w:pPr>
      <w:r>
        <w:t>원본에 부하가 없고 절차가 짧기 때문이다.</w:t>
      </w:r>
    </w:p>
    <w:p>
      <w:pPr>
        <w:pStyle w:val="ListBullet"/>
        <w:ind w:left="720"/>
      </w:pPr>
      <w:r>
        <w:t>ACTIVE DUPLICATE는 백업이 없거나 최신이 필요할 때 쓴다.</w:t>
      </w:r>
    </w:p>
    <w:p>
      <w:pPr>
        <w:pStyle w:val="ListBullet"/>
        <w:ind w:left="720"/>
      </w:pPr>
      <w:r>
        <w:t>수동 복제는 특수 상황과 학습에 쓰인다.</w:t>
      </w:r>
    </w:p>
    <w:p>
      <w:pPr>
        <w:pStyle w:val="ListBullet"/>
      </w:pPr>
      <w:r>
        <w:t>어느 방식이든 확인할 것은 같다.</w:t>
      </w:r>
    </w:p>
    <w:p>
      <w:pPr>
        <w:pStyle w:val="ListBullet"/>
        <w:ind w:left="720"/>
      </w:pPr>
      <w:r>
        <w:t>DB_NAME과 DBID가 원본과 다른지.</w:t>
      </w:r>
    </w:p>
    <w:p>
      <w:pPr>
        <w:pStyle w:val="ListBullet"/>
        <w:ind w:left="720"/>
      </w:pPr>
      <w:r>
        <w:t>모든 파일 경로가 복제본의 것인지.</w:t>
      </w:r>
    </w:p>
    <w:p>
      <w:pPr>
        <w:pStyle w:val="ListBullet"/>
        <w:ind w:left="720"/>
      </w:pPr>
      <w:r>
        <w:t>복제본의 아카이브가 원본 위치에 섞이지 않는지.</w:t>
      </w:r>
    </w:p>
    <w:p>
      <w:pPr>
        <w:pStyle w:val="Heading3"/>
      </w:pPr>
      <w:r>
        <w:t>17.6.1  복제본 운영 시의 주의</w:t>
      </w:r>
    </w:p>
    <w:p>
      <w:pPr>
        <w:pStyle w:val="ListBullet"/>
      </w:pPr>
      <w:r>
        <w:t>복제본을 만든 뒤에도 관리가 필요하다.</w:t>
      </w:r>
    </w:p>
    <w:p>
      <w:pPr>
        <w:pStyle w:val="ListBullet"/>
        <w:ind w:left="720"/>
      </w:pPr>
      <w:r>
        <w:t>복제본이 원본의 백업 위치나 아카이브 경로를 쓰지 않는지 확인한다.</w:t>
      </w:r>
    </w:p>
    <w:p>
      <w:pPr>
        <w:pStyle w:val="ListBullet"/>
        <w:ind w:left="720"/>
      </w:pPr>
      <w:r>
        <w:t>복제본의 아카이브가 쌓여 디스크를 채우는 일이 흔하다.</w:t>
      </w:r>
    </w:p>
    <w:p>
      <w:pPr>
        <w:pStyle w:val="ListBullet"/>
        <w:ind w:left="720"/>
      </w:pPr>
      <w:r>
        <w:t>시험용이라면 NOARCHIVELOG로 전환하는 것도 방법이다.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복제본의 아카이브 경로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SYS@NEWDB&gt; SHOW PARAMETER log_archive_dest_1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                 TYPE   VALUE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 ------ 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log_archive_dest_1   string LOCATION=/u04/newdb/arch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원본 경로를 가리키고 있으면 즉시 바꾼다.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SYS@NEWDB&gt; ALTER SYSTEM SET log_archive_dest_1='LOCATION=/u04/newdb/arch'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SCOPE=BOTH;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시험용이라면 아카이브를 끄는 것도 방법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SYS@NEWDB&gt; SHUTDOWN IMMEDIATE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SYS@NEWDB&gt;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SYS@NEWDB&gt; ALTER DATABASE NOARCHIVELOG;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SYS@NEWDB&gt; ALTER DATABASE OPEN;</w:t>
            </w:r>
          </w:p>
        </w:tc>
      </w:tr>
    </w:tbl>
    <w:p>
      <w:pPr>
        <w:spacing w:after="40"/>
      </w:pPr>
    </w:p>
    <w:p>
      <w:pPr>
        <w:pStyle w:val="ListBullet"/>
      </w:pPr>
      <w:r>
        <w:t>복제본의 백업 설정도 확인한다.</w:t>
      </w:r>
    </w:p>
    <w:p>
      <w:pPr>
        <w:pStyle w:val="ListBullet"/>
        <w:ind w:left="720"/>
      </w:pPr>
      <w:r>
        <w:t>CONFIGURE 설정이 원본에서 복사되어 같은 경로를 가리킬 수 있다.</w:t>
      </w:r>
    </w:p>
    <w:p>
      <w:pPr>
        <w:pStyle w:val="ListBullet"/>
        <w:ind w:left="720"/>
      </w:pPr>
      <w:r>
        <w:t>복제본의 백업이 원본 백업 디렉터리에 섞이면 관리가 어려워진다.</w:t>
      </w:r>
    </w:p>
    <w:p>
      <w:pPr>
        <w:pStyle w:val="ListBullet"/>
        <w:ind w:left="720"/>
      </w:pPr>
      <w:r>
        <w:t>복제본을 카탈로그에 등록할지도 결정해야 한다.</w:t>
      </w:r>
    </w:p>
    <w:p>
      <w:pPr>
        <w:pStyle w:val="ListBullet"/>
      </w:pPr>
      <w:r>
        <w:t>복제본의 수명을 정해 두는 것이 좋다.</w:t>
      </w:r>
    </w:p>
    <w:p>
      <w:pPr>
        <w:pStyle w:val="ListBullet"/>
        <w:ind w:left="720"/>
      </w:pPr>
      <w:r>
        <w:t>목적을 다한 복제본이 남아 자원을 쓰는 경우가 흔하다.</w:t>
      </w:r>
    </w:p>
    <w:p>
      <w:pPr>
        <w:pStyle w:val="ListBullet"/>
        <w:ind w:left="720"/>
      </w:pPr>
      <w:r>
        <w:t>생성 시 삭제 예정일을 문서에 함께 적어 둔다.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복제본이 원본 아카이브를 지운 사건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테스트용 복제본을 만들면서 pfile의 log_archive_dest를 그대로 둔 사례가 있었다.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복제본의 아카이브가 원본의 아카이브 디렉터리에 함께 쌓였다.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며칠 뒤 복제본에서 아카이브 정리 스크립트를 돌리자 원본 아카이브까지 지워졌다.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그 시점의 백업으로는 복구할 수 없는 구간이 생겼고 전체 백업을 다시 받아야 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복제본의 경로를 모두 분리하는 것이 왜 중요한지 보여 주는 사례다.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복제 후 log_archive_dest와 db_recovery_file_dest를 반드시 확인한다.</w:t>
            </w:r>
          </w:p>
        </w:tc>
      </w:tr>
    </w:tbl>
    <w:p>
      <w:pPr>
        <w:spacing w:after="40"/>
      </w:pPr>
    </w:p>
    <w:p>
      <w:pPr>
        <w:pStyle w:val="Heading3"/>
      </w:pPr>
      <w:r>
        <w:t>17.6.2  복제 작업 기록</w:t>
      </w:r>
    </w:p>
    <w:p>
      <w:pPr>
        <w:pStyle w:val="ListBullet"/>
      </w:pPr>
      <w:r>
        <w:t>복제본을 만들 때 기록해 둘 항목이 있다.</w:t>
      </w:r>
    </w:p>
    <w:p>
      <w:pPr>
        <w:pStyle w:val="ListBullet"/>
        <w:ind w:left="720"/>
      </w:pPr>
      <w:r>
        <w:t>복제 목적과 요청자.</w:t>
      </w:r>
    </w:p>
    <w:p>
      <w:pPr>
        <w:pStyle w:val="ListBullet"/>
        <w:ind w:left="720"/>
      </w:pPr>
      <w:r>
        <w:t>복제 시점(SCN 또는 시각)과 사용한 백업.</w:t>
      </w:r>
    </w:p>
    <w:p>
      <w:pPr>
        <w:pStyle w:val="ListBullet"/>
        <w:ind w:left="720"/>
      </w:pPr>
      <w:r>
        <w:t>복제본의 이름, SID, DBID, 파일 경로.</w:t>
      </w:r>
    </w:p>
    <w:p>
      <w:pPr>
        <w:pStyle w:val="ListBullet"/>
        <w:ind w:left="720"/>
      </w:pPr>
      <w:r>
        <w:t>삭제 예정일과 담당자.</w:t>
      </w:r>
    </w:p>
    <w:p>
      <w:pPr>
        <w:pStyle w:val="ListBullet"/>
      </w:pPr>
      <w:r>
        <w:t>이 기록이 없으면 나중에 곤란해진다.</w:t>
      </w:r>
    </w:p>
    <w:p>
      <w:pPr>
        <w:pStyle w:val="ListBullet"/>
        <w:ind w:left="720"/>
      </w:pPr>
      <w:r>
        <w:t>정체를 알 수 없는 인스턴스가 자원을 쓰고 있는 상황이 흔하다.</w:t>
      </w:r>
    </w:p>
    <w:p>
      <w:pPr>
        <w:pStyle w:val="ListBullet"/>
        <w:ind w:left="720"/>
      </w:pPr>
      <w:r>
        <w:t>지워도 되는지 판단할 근거가 없어 방치되기 쉽다.</w:t>
      </w:r>
    </w:p>
    <w:p>
      <w:pPr>
        <w:pStyle w:val="ListBullet"/>
        <w:ind w:left="720"/>
      </w:pPr>
      <w:r>
        <w:t>복제 요청 티켓에 이 항목을 넣어 두면 자연스럽게 기록이 남는다.</w:t>
      </w:r>
    </w:p>
    <w:p>
      <w:pPr>
        <w:pStyle w:val="Heading2"/>
      </w:pPr>
      <w:r>
        <w:t>17.7  확인 문제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1. 복제본이 원본과 반드시 달라야 하는 것은?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문자 집합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DB_NAME과 DBID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블록 크기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데이터베이스 버전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②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같으면 카탈로그가 둘을 구분하지 못해 백업 관리에서 충돌한다.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DUPLICATE는 자동으로 처리하지만 파일 복사 방식은 nid로 직접 바꿔야 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2. CREATE CONTROLFILE에서 SET DATABASE와 REUSE DATABASE의 차이는?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같다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SET DATABASE는 새 이름을 지정하며 DBID도 새로 만들어진다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REUSE가 이름을 바꾼다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SET DATABASE는 리두를 유지한다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②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복제본을 만들 때는 SET DATABASE를 쓴다. REUSE는 같은 이름을 유지하므로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원본과 구분되지 않는다.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3. ACTIVE DUPLICATE에 필요한 것은?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백업본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원본에 대한 네트워크 접속과 패스워드 파일 인증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카탈로그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Flashback 설정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②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원본에서 직접 읽으므로 백업이 필요 없다. 대신 SYSDBA 원격 접속이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가능해야 하며 원본과 복제본의 SYS 비밀번호가 같아야 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4. 복제본 인스턴스를 리스너에 정적 등록하는 이유는?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성능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NOMOUNT 상태에서 접속을 받아야 하는데 동적 등록은 오픈 후에 이루어지므로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보안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라이선스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②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정적 등록을 하지 않으면 ORA-12514로 접속이 거부된다.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복제본은 아직 열려 있지 않으므로 동적 등록을 기대할 수 없다.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5. 이미 만들어진 데이터베이스의 DBID를 바꾸는 도구는?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nid (DBNEWID)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dbca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dbv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orapwd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①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MOUNT 상태에서 수행하며 완료 후 RESETLOGS로 열어야 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이전 백업이 모두 무효가 되므로 즉시 새 백업을 받는다.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6. TSPITR 수행 전에 확인해야 하는 것은?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백업 크기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대상 테이블스페이스의 자기 완결성 (DBMS_TTS.TRANSPORT_SET_CHECK)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네트워크 속도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카탈로그 버전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②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다른 테이블스페이스의 객체와 참조 관계가 있으면 함께 지정해야 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transport_set_violations 뷰로 위반 사항을 확인한다.</w:t>
            </w:r>
          </w:p>
        </w:tc>
      </w:tr>
    </w:tbl>
    <w:p>
      <w:pPr>
        <w:spacing w:after="40"/>
      </w:pPr>
    </w:p>
    <w:p>
      <w:pPr>
        <w:pStyle w:val="Heading2"/>
      </w:pPr>
      <w:r>
        <w:t>요약</w:t>
      </w:r>
    </w:p>
    <w:p>
      <w:pPr>
        <w:pStyle w:val="ListBullet"/>
      </w:pPr>
      <w:r>
        <w:t>복제는 복구 기술의 응용이며 새로운 원리가 없다.</w:t>
      </w:r>
    </w:p>
    <w:p>
      <w:pPr>
        <w:pStyle w:val="ListBullet"/>
        <w:ind w:left="720"/>
      </w:pPr>
      <w:r>
        <w:t>복원, 복구, 컨트롤파일 재생성, RESETLOGS가 그대로 쓰인다.</w:t>
      </w:r>
    </w:p>
    <w:p>
      <w:pPr>
        <w:pStyle w:val="ListBullet"/>
      </w:pPr>
      <w:r>
        <w:t>복제본은 DB_NAME과 DBID가 원본과 달라야 한다.</w:t>
      </w:r>
    </w:p>
    <w:p>
      <w:pPr>
        <w:pStyle w:val="ListBullet"/>
        <w:ind w:left="720"/>
      </w:pPr>
      <w:r>
        <w:t>같으면 백업 관리와 카탈로그에서 충돌한다.</w:t>
      </w:r>
    </w:p>
    <w:p>
      <w:pPr>
        <w:pStyle w:val="ListBullet"/>
      </w:pPr>
      <w:r>
        <w:t>수동 복제는 SET DATABASE 절로 이름과 DBID를 바꾼다.</w:t>
      </w:r>
    </w:p>
    <w:p>
      <w:pPr>
        <w:pStyle w:val="ListBullet"/>
        <w:ind w:left="720"/>
      </w:pPr>
      <w:r>
        <w:t>경로를 하나라도 원본으로 남기면 운영 데이터가 손상될 수 있다.</w:t>
      </w:r>
    </w:p>
    <w:p>
      <w:pPr>
        <w:pStyle w:val="ListBullet"/>
      </w:pPr>
      <w:r>
        <w:t>DUPLICATE는 세 단계를 자동화한다.</w:t>
      </w:r>
    </w:p>
    <w:p>
      <w:pPr>
        <w:pStyle w:val="ListBullet"/>
        <w:ind w:left="720"/>
      </w:pPr>
      <w:r>
        <w:t>ACTIVE는 원본에서 직접, BACKUP LOCATION은 백업에서 가져온다.</w:t>
      </w:r>
    </w:p>
    <w:p>
      <w:pPr>
        <w:pStyle w:val="ListBullet"/>
      </w:pPr>
      <w:r>
        <w:t>복제 환경에는 정적 등록과 패스워드 파일이 필요하다.</w:t>
      </w:r>
    </w:p>
    <w:p>
      <w:pPr>
        <w:pStyle w:val="ListBullet"/>
        <w:ind w:left="720"/>
      </w:pPr>
      <w:r>
        <w:t>복제본은 NOMOUNT 상태에서 접속을 받아야 하기 때문이다.</w:t>
      </w:r>
    </w:p>
    <w:p>
      <w:pPr>
        <w:pStyle w:val="ListBullet"/>
      </w:pPr>
      <w:r>
        <w:t>UNTIL 절로 과거 시점의 복제본을 만들 수 있다.</w:t>
      </w:r>
    </w:p>
    <w:p>
      <w:pPr>
        <w:pStyle w:val="ListBullet"/>
        <w:ind w:left="720"/>
      </w:pPr>
      <w:r>
        <w:t>RECOVER TABLE로 다룰 수 없는 객체를 되살리는 경로가 된다.</w:t>
      </w:r>
    </w:p>
    <w:p>
      <w:pPr>
        <w:pStyle w:val="ListBullet"/>
      </w:pPr>
      <w:r>
        <w:t>복제본은 DROP DATABASE로 정식으로 지운다.</w:t>
      </w:r>
    </w:p>
    <w:p>
      <w:pPr>
        <w:pStyle w:val="ListBullet"/>
        <w:ind w:left="720"/>
      </w:pPr>
      <w:r>
        <w:t>ORACLE_SID를 반드시 확인한 뒤 실행한다.</w:t>
      </w:r>
    </w:p>
    <w:p>
      <w:pPr>
        <w:pStyle w:val="ListBullet"/>
      </w:pPr>
      <w:r>
        <w:t>복제는 복구 절차를 다른 목적으로 조합한 것이다.</w:t>
      </w:r>
    </w:p>
    <w:p>
      <w:pPr>
        <w:pStyle w:val="ListBullet"/>
        <w:ind w:left="720"/>
      </w:pPr>
      <w:r>
        <w:t>이 장을 마치면 4~16장의 내용이 하나로 이어진다.</w:t>
      </w:r>
    </w:p>
    <w:p>
      <w:pPr>
        <w:pStyle w:val="ListBullet"/>
        <w:ind w:left="720"/>
      </w:pPr>
      <w:r>
        <w:t>다음 장에서는 백업과 무관하게 되돌리는 Flashback 기술을 다룬다.</w:t>
      </w:r>
    </w:p>
    <w:p>
      <w:pPr>
        <w:pStyle w:val="ListBullet"/>
      </w:pPr>
      <w:r>
        <w:t>복제본의 파일 경로는 생성 직후 한 번 더 확인한다.</w:t>
      </w:r>
    </w:p>
    <w:p>
      <w:pPr>
        <w:pStyle w:val="ListBullet"/>
        <w:ind w:left="720"/>
      </w:pPr>
      <w:r>
        <w:t>v$datafile, v$logfile, v$controlfile, v$tempfile 네 뷰를 모두 조회한다.</w:t>
      </w:r>
    </w:p>
    <w:p>
      <w:pPr>
        <w:pStyle w:val="ListBullet"/>
        <w:ind w:left="720"/>
      </w:pPr>
      <w:r>
        <w:t>하나라도 원본 경로가 있으면 즉시 복제본을 내리고 바로잡는다.</w:t>
      </w:r>
    </w:p>
    <w:p>
      <w:pPr>
        <w:pStyle w:val="Heading2"/>
      </w:pPr>
      <w:r>
        <w:t>실습 개요</w:t>
      </w:r>
    </w:p>
    <w:p>
      <w:r>
        <w:t>이 장의 실습은 여덟 개의 트랜스크립트로 구성된다.</w:t>
      </w:r>
    </w:p>
    <w:p>
      <w:pPr>
        <w:pStyle w:val="ListBullet"/>
      </w:pPr>
      <w:r>
        <w:t>실습 17-1 : 백업 파일 복사와 pfile 준비</w:t>
      </w:r>
    </w:p>
    <w:p>
      <w:pPr>
        <w:pStyle w:val="ListBullet"/>
        <w:ind w:left="720"/>
      </w:pPr>
      <w:r>
        <w:t>복제본용 디렉터리와 파라미터를 구성한다.</w:t>
      </w:r>
    </w:p>
    <w:p>
      <w:pPr>
        <w:pStyle w:val="ListBullet"/>
      </w:pPr>
      <w:r>
        <w:t>실습 17-2 : 컨트롤파일 trace 생성과 문 수정</w:t>
      </w:r>
    </w:p>
    <w:p>
      <w:pPr>
        <w:pStyle w:val="ListBullet"/>
        <w:ind w:left="720"/>
      </w:pPr>
      <w:r>
        <w:t>SET DATABASE 절과 경로 치환을 확인한다.</w:t>
      </w:r>
    </w:p>
    <w:p>
      <w:pPr>
        <w:pStyle w:val="ListBullet"/>
      </w:pPr>
      <w:r>
        <w:t>실습 17-3 : CREATE CONTROLFILE 실행</w:t>
      </w:r>
    </w:p>
    <w:p>
      <w:pPr>
        <w:pStyle w:val="ListBullet"/>
        <w:ind w:left="720"/>
      </w:pPr>
      <w:r>
        <w:t>원본 경로가 남았을 때의 위험을 확인한다.</w:t>
      </w:r>
    </w:p>
    <w:p>
      <w:pPr>
        <w:pStyle w:val="ListBullet"/>
      </w:pPr>
      <w:r>
        <w:t>실습 17-4 : 복구와 RESETLOGS 오픈, TEMP 파일 추가</w:t>
      </w:r>
    </w:p>
    <w:p>
      <w:pPr>
        <w:pStyle w:val="ListBullet"/>
        <w:ind w:left="720"/>
      </w:pPr>
      <w:r>
        <w:t>UNTIL CANCEL 로 아카이브를 적용한다.</w:t>
      </w:r>
    </w:p>
    <w:p>
      <w:pPr>
        <w:pStyle w:val="ListBullet"/>
      </w:pPr>
      <w:r>
        <w:t>실습 17-5 : 복제본 검증과 DROP DATABASE</w:t>
      </w:r>
    </w:p>
    <w:p>
      <w:pPr>
        <w:pStyle w:val="ListBullet"/>
        <w:ind w:left="720"/>
      </w:pPr>
      <w:r>
        <w:t>DBID 확인과 정식 삭제 절차를 수행한다.</w:t>
      </w:r>
    </w:p>
    <w:p>
      <w:pPr>
        <w:pStyle w:val="ListBullet"/>
      </w:pPr>
      <w:r>
        <w:t>실습 17-6 : Active Duplication 사전 준비</w:t>
      </w:r>
    </w:p>
    <w:p>
      <w:pPr>
        <w:pStyle w:val="ListBullet"/>
        <w:ind w:left="720"/>
      </w:pPr>
      <w:r>
        <w:t>orapwd, 리스너 정적 등록, tnsnames를 구성한다.</w:t>
      </w:r>
    </w:p>
    <w:p>
      <w:pPr>
        <w:pStyle w:val="ListBullet"/>
      </w:pPr>
      <w:r>
        <w:t>실습 17-7 : DUPLICATE TARGET DATABASE FROM ACTIVE DATABASE</w:t>
      </w:r>
    </w:p>
    <w:p>
      <w:pPr>
        <w:pStyle w:val="ListBullet"/>
        <w:ind w:left="720"/>
      </w:pPr>
      <w:r>
        <w:t>Memory Script를 해석하며 진행 단계를 확인한다.</w:t>
      </w:r>
    </w:p>
    <w:p>
      <w:pPr>
        <w:pStyle w:val="ListBullet"/>
      </w:pPr>
      <w:r>
        <w:t>실습 17-8 : 백업 기반 복제와 시점 복제, nid 사용</w:t>
      </w:r>
    </w:p>
    <w:p>
      <w:pPr>
        <w:pStyle w:val="ListBullet"/>
        <w:ind w:left="720"/>
      </w:pPr>
      <w:r>
        <w:t>UNTIL TIME 복제와 DBID 변경을 확인한다.</w:t>
      </w:r>
    </w:p>
    <w:p>
      <w:r>
        <w:t>모든 실습은 표준 8단계 템플릿을 따르며 각 실습에 오류 발생과 수정 과정이 최소 한 번 포함된다.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