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ARCHIVELOG 복구 ① 데이터파일 완전복구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「08장_실습문제_정답.docx」에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ARCHIVELOG 모드에서 로그 스위치마다 생성되는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컨트롤파일 사본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 로그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백업셋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아카이브 모드와 대상을 한 화면으로 확인하는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ARCHIVE LOG LIST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SHOW PARAMETER 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LIST ARCHIVE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REPORT ARCHIVE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생성된 아카이브 로그 목록을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v$archived_log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v$recover_file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v$archived_log의 STATUS가 'A'라는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삭제됨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사용 가능(Available)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적용됨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손상됨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복구가 필요한 파일과 시작 SCN을 알려 주는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v$archived_log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v$tempfile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MOUNT 상태에서만 쓸 수 있는 복구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 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BLOCK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OPEN 상태에서 사용 중인 데이터파일을 복구하려 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ORA-01126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ORA-01121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ORA-01157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손상된 테이블스페이스를 즉시 내리는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TABLESPACE ... OFFLINE NORMAL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TABLESPACE ... OFFLINE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TABLESPACE ... READ 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TABLESPACE ... DROP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무중단 복구의 표준 절차 순서로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복원 → OFFLINE → RECOVER → ONLINE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OFFLINE → 복원 → RECOVER → ONLINE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OFFLINE → RECOVER → 복원 → ONLINE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복원 → RECOVER → OFFLINE → ONLINE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복구 중 아카이브 경로를 자동으로 계산하게 하는 설정은?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SET AUTORECOVERY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RECOVERY AUTO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AUTO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SET FEEDBACK 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백업본이 없는 데이터파일을 되살리는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CREATE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RENAME 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MOVE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TABLESPACE ADD DATAFILE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복원 위치가 달라졌을 때 컨트롤파일의 경로를 갱신하는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MOVE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RENAME 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CREATE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SYSTEM SET db_file_name_convert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데이터베이스가 열린 상태에서 데이터파일을 실제로 옮기는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RENAME 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MOVE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CREATE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TABLESPACE MOVE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MOVE DATAFILE 에서 원본 파일을 남기는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KEEP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REUSE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PRESERVE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NOCOPY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어떤 객체가 특정 데이터파일에 들어 있는지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dba_tables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dba_extents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dba_segments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v$datafile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파일 생성 SCN을 확인할 수 있는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CHECKPOINT_CHANGE#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CREATION_CHANGE#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FIRST_CHANGE#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RESETLOGS_CHANGE#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복구 진행 상황을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v$recovery_progress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v$session_longops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v$recover_file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v$log_history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아카이브 대상이 가득 찼을 때 발생하는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ORA-00257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ORA-01652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ORA-00205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NOLOGGING으로 만든 세그먼트를 복구한 뒤 조회하면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ORA-01578 또는 ORA-26040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ORA-01121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ORA-01126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READ ONLY 테이블스페이스의 데이터파일을 복원했을 때 흔한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반드시 RECOVER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 에 나타나지 않아 복구 불필요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CREATE DATAFILE 필요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ARCHIVELOG 모드가 복구 가능 범위를 넓히는 방식으로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온라인 리두 크기를 키운다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스위치마다 사본을 남겨 덮어써진 리두를 보존한다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체크포인트를 없앤다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백업을 자동화한다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완전 복구의 성립 조건이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손상 파일의 백업본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끊김 없는 리두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현재 구조를 아는 컨트롤파일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 수행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ARCHIVELOG 모드에서 데이터파일 손상 시 자동 OFFLINE이 일어나는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향상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되살릴 수단이 있어 떼어 낸 상태가 의미를 갖기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리두를 절약하기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체크포인트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자동 OFFLINE이 실무에서 갖는 가장 큰 이점은?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속도가 빨라진다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손상 범위가 그 파일의 객체로 제한되어 나머지 서비스가 계속된다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백업이 불필요해진다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줄어든다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OFFLINE NORMAL과 OFFLINE IMMEDIATE의 차이로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NORMAL은 체크포인트를 수행하고 IMMEDIATE는 수행하지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IMMEDIATE가 더 안전하다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NORMAL은 ARCHIVELOG에서만 쓸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차이가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OFFLINE NORMAL 상태의 파일이 v$recover_file 에 나타나지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이미 끝나서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체크포인트가 완료되어 헤더 SCN이 컨트롤파일 값과 일치해서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OFFLINE이라 조회에서 제외되어서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모드라서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CREATE DATAFILE 이 성립하기 위한 조건으로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백업본이 있어야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파일 생성 시점부터의 아카이브가 모두 있어야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NOARCHIVELOG 모드여야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RESETLOGS를 먼저 해야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CREATE DATAFILE 로 복구했을 때 되살아나지 않는 데이터는?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커밋된 모든 데이터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NOLOGGING으로 적재된 세그먼트의 데이터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인덱스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제약 조건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RENAME FILE 과 MOVE DATAFILE 의 차이로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RENAME은 실제로 파일을 옮기고 MOVE는 기록만 바꾼다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RENAME은 기록만 바꾸고 MOVE는 실제로 파일을 옮긴다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둘은 동의어다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MOVE는 MOUNT 상태에서만 쓸 수 있다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새 위치로 복원할 때 RENAME과 RECOVER의 순서로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먼저, RENAME 나중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RENAME 먼저, RECOVER 나중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순서 무관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동시에 수행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여러 데이터파일이 손상되었을 때 복원 대상으로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모든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 에 나오고 실제로 없는 파일만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SYSTEM만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가장 큰 파일부터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복구 소요 시간을 결정하는 주요 요인은?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데이터베이스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적용해야 할 아카이브의 양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테이블 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인덱스 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부분 오픈 전략을 쓸 수 없는 테이블스페이스는?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USERS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SYSAUX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SYSTEM과 UNDO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읽기 전용 TS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SYSTEM 테이블스페이스 손상 시 무중단 복구가 불가능한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OFFLINE 시도가 ORA-01541로 거부되기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리두가 부족해서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복구 후 아카이브 생성 여부를 확인해야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정책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 대상이 가득 차 있으면 이후 ORA-00257로 멈추기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 확인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파일 단위 복구가 테이블스페이스 단위보다 유리한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하나뿐인 TS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여러 파일 중 일부만 손상되어 나머지를 계속 쓰고 싶을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SYSTEM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결손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복구에 필요한 아카이브 시퀀스를 계산하는 방법으로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v$archived_log 의 최신 시퀀스부터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 의 CHANGE# 를 포함하는 시퀀스부터 현재까지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 의 CURRENT 시퀀스만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시각으로 추정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READ ONLY 전환 이전의 백업본으로 복구할 때 필요한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전환 시점까지의 아카이브 적용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CREATE DATAFILE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ONLINE 명령이 복구 완료 여부를 검증하는 원리는?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크기를 비교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헤더 SCN이 컨트롤파일의 기대값과 맞는지 검사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블록 체크섬 계산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개수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NOLOGGING 사용 시 지켜야 할 원칙으로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항상 사용해 성능을 높인다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작업 직후 해당 TS의 백업을 새로 받는다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아카이브를 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FORCE LOGGING 을 해제한다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운영 중 USERS 테이블스페이스의 데이터파일이 유실되었다. 서비스를 멈추지 않고 복구하는 절차로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SHUTDOWN → 복원 → RECOVER DATABASE →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OFFLINE IMMEDIATE → 복원 → RECOVER TABLESPACE → ONLINE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OFFLINE DROP → DROP TABLESPACE →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CREATE DATAFILE → ONLINE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백업 이후 생성된 TS의 데이터파일이 유실되었고 그 사이 아카이브 하나가 삭제되었다. 예상되는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CREATE DATAFILE 로 완전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삭제된 아카이브 지점에서 복구가 멈춰 완전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온라인 리두로 자동 대체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해결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SYSTEM과 USERS 데이터파일이 함께 유실되었다. 가장 적절한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USERS만 OFFLINE 하고 열린 상태에서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SHUTDOWN ABORT → STARTUP MOUNT → 두 파일 복원 → RECOVER DATABASE →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CREATE DATAFILE 두 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전체 복원 후 RESETLOGS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복구 후 특정 테이블만 ORA-01578로 조회에 실패한다. 가장 가능성이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결손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세그먼트가 NOLOGGING으로 적재되어 리두가 없었다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 불일치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부족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원래 디스크를 쓸 수 없어 /u02 로 복원했는데 RECOVER가 예전 경로를 찾는다.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RENAME FILE 을 수행하지 않아 컨트롤파일이 예전 경로를 알고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OFFLINE을 하지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MOVE DATAFILE 을 써야 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OFFLINE NORMAL 상태였던 TS의 파일을 복원한 뒤 ONLINE 이 ORA-01113으로 실패했다.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복원 파일이 손상됐다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백업본이 OFFLINE 시점보다 이전 것이라 그 구간의 리두 적용이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CREATE DATAFILE 이 필요하다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여러 파일이 손상되었고 복구 시간이 2시간으로 예상된다. 핵심 업무를 30분 안에 재개하려면?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병렬도를 최대로 올린다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핵심 TS만 복구하고 나머지는 OFFLINE 상태로 둔 채 OPEN 한 뒤 순차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전체 복원으로 전환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불완전 복구로 전환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파티션 테이블의 한 파티션이 든 파일만 복구 중인데 전체 스캔 배치가 ORA-00376으로 실패한다.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잘못됐다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부분 처리의 정상적인 결과이며 영향 범위를 미리 공지했어야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문제다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결손이다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복구를 마치고 데이터베이스는 열렸는데 두 시간 뒤 ORA-00257로 멈췄다.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리두 손상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 대상이 가득 차 로그 스위치가 막혔다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부족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일주일 전 백업본밖에 없지만 그 사이 아카이브가 모두 있다. 완전 복구 가능성에 대한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백업이 오래되어 불가능하다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아카이브가 연속이면 가능하며, 다만 적용 시간이 길어진다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CREATE DATAFILE 을 써야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