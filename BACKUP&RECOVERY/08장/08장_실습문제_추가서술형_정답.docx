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ARCHIVELOG 복구 ① 데이터파일 완전복구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ARCHIVELOG 모드가 복구 가능 범위를 어떻게 바꾸는지 NOARCHIVELOG와 비교해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모드에서 복구에 쓸 수 있는 리두는 온라인 리두 로그에 남아 있는 것뿐이다.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 세 개에 200MB씩이라면 그 안에 들어가는 변경량이 곧 복구 가능 범위다.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변경이 많은 시스템은 몇 시간 만에 백업 시점의 리두가 덮어써진다.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백업본 SCN이 최소 리두 SCN보다 작아지면 완전 복구가 불가능해진다.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모드에서는 로그 스위치마다 아카이브 사본이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리두가 덮어써져도 그 내용이 파일로 남으므로 복구 범위가 아카이브 보관 기간까지 넓어진다.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결과적으로 백업 주기와 복구 가능성의 관계가 끊어진다.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일주일 전 백업본이라도 그 사이 아카이브가 모두 있으면 완전 복구가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새로운 전제가 생긴다. 아카이브가 끊김 없이 보관되어야 하며,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중간 시퀀스가 하나라도 빠지면 그 지점이 복구 한계가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아카이브 연속성 점검과 대상 디스크 용량 관리가 필수 작업이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NOARCHIVELOG의 한계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생성 방식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범위 확장의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새로 생기는 전제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완전 복구가 성립하기 위한 세 가지 조건을 설명하고, 각 조건이 깨졌을 때 어떤 경로로 내려가는지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손상된 파일의 백업본이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없으면 복원할 대상이 없지만 ARCHIVELOG 환경에서는 CREATE DATAFILE 이라는 대안이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 생성 시점부터의 아카이브가 모두 있으면 빈 파일에 리두를 적용해 내용을 재현할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백업 시점부터 손상 시점까지의 리두가 끊김 없이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아카이브와 온라인 리두를 합쳐 판단하며, 중간이 빠지면 그 앞까지만 복구된다.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경우 완전 복구가 성립하지 않으므로 불완전 복구로 전환하고 RESETLOGS로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컨트롤파일이 현재 구조를 알고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컨트롤파일을 쓰면 USING BACKUP CONTROLFILE 절이 필요하고 RESETLOGS가 강제된다.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구조가 어긋나면 추가된 파일이 UNNAMED로 등록되어 별도 보정이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조건이 모두 갖춰지면 RESETLOGS 없이 손상 직전까지 모든 커밋이 되살아난다.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이때 인카네이션이 그대로여서 기존 백업본도 계속 유효하다는 점이 실무상 큰 이점이다.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조건 나열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 없음의 대안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결손 시 경로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조건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ARCHIVELOG 모드의 자동 OFFLINE 동작을 설명하고 그것이 실무에서 갖는 의미를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중 데이터파일이 사라지면 그 파일에 대한 접근에서 ORA-01116이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DBWR가 그 파일에 쓰지 못하면 Oracle이 해당 파일을 자동으로 OFFLINE 상태로 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v$datafile의 STATUS가 RECOVER로 바뀌는 것이 그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동작은 ARCHIVELOG 모드에서만 일어난다.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 모드에서는 떼어 낸 파일을 되살릴 수단이 없어 그 상태가 의미를 갖지 못하기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실무에서의 의미는 장애 범위의 축소다.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파일에 든 객체만 접근이 막히고 나머지 테이블스페이스는 계속 서비스된다.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사용자 입장에서는 일부 화면만 오류가 나고 나머지는 정상으로 보인다.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덕분에 데이터베이스를 내리지 않고 그 테이블스페이스만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장애가 NOARCHIVELOG에서는 전체 중단 사건이 되고 ARCHIVELOG에서는 부분 사건이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차이가 아카이브 모드 전환을 설득하는 가장 실질적인 근거가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OFFLINE의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모드별 차이와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장애 범위 축소의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실무적 결론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복구 명령의 세 단위와 데이터베이스 상태에 따른 사용 제약을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는 복구가 필요한 모든 파일을 한 번에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각 파일의 시작 SCN이 달라도 Oracle이 알아서 맞추므로 여러 파일 손상에 적합하다.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TABLESPACE 이름 은 그 테이블스페이스에 속한 파일만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DATAFILE 번호 는 지정한 파일 하나만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데이터베이스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상태에서는 세 가지를 모두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상태에서는 TABLESPACE와 DATAFILE 단위만 쓸 수 있으며,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DATABASE 를 시도하면 ORA-01126으로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또한 OPEN 상태에서 복구하려는 대상은 반드시 OFFLINE이어야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사용 중인 파일에 시도하면 ORA-01121이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두 제약에서 무중단 복구의 표준 절차가 도출된다.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→ 복원 → RECOVER → ONLINE 이라는 네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단위의 정의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MOUNT/OPEN 제약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오류 코드의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표준 절차 도출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ALTER DATABASE CREATE DATAFILE 의 원리와 제약을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이후에 만들어진 테이블스페이스는 백업본에 포함되어 있지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데이터파일이 손상되면 복원할 대상이 없으므로 NOARCHIVELOG 환경에서는 복구가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환경에서는 다른 길이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파일이 만들어진 순간부터의 모든 변경이 아카이브에 남아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빈 파일을 만들고 그 리두를 처음부터 적용하면 내용이 그대로 재현된다.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이것이 CREATE DATAFILE 의 원리이며, 백업본 대신 빈 파일을 출발점으로 삼는 복구다.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출발점이 되는 SCN은 v$datafile의 CREATION_CHANGE# 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제약은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파일 생성 이후의 아카이브가 하나라도 빠지면 그 지점에서 복구가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NOLOGGING으로 만들어진 세그먼트는 리두가 없어 복구되지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문제는 복구 후 블록을 읽을 때 ORA-01578이나 ORA-26040으로 드러나며,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해당 객체를 다시 만드는 것 외에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원리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CREATION_CHANGE# 활용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연속성 제약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NOLOGGING 제약과 증상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RENAME FILE 과 MOVE DATAFILE 의 차이를 설명하고 각각 어떤 상황에 쓰는지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RENAME FILE 은 파일을 옮기지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컨트롤파일에 기록된 경로만 바꾸는 명령이므로 실제 파일이 새 경로에 이미 있어야 성공한다.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상태이거나 대상 테이블스페이스가 OFFLINE인 OPEN 상태에서만 수행할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온라인 파일에 시도하면 ORA-01511 또는 ORA-01121이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쓰임은 복구다. 원래 디스크를 쓸 수 없어 다른 위치로 복원했을 때 그 사실을 알리는 용도다.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OFFLINE → 새 위치로 복원 → RENAME → RECOVER → ONLINE 순이며,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RENAME이 복구보다 먼저여야 복구가 새 파일을 대상으로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MOVE DATAFILE 은 12c부터 추가된 명령으로 파일을 실제로 옮긴다.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데이터베이스가 열린 상태에서 수행되며 OFFLINE이 필요 없어 서비스 중단이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KEEP 옵션을 붙이면 원본을 남기고, 생략하면 이동 후 삭제한다.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쓰임은 이동이다. 원본이 정상일 때 다른 위치로 옮기는 데 쓰며 손상된 파일에는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정리하면 RENAME은 '이미 옮겨진 파일을 알려 주는' 명령이고 MOVE는 '지금 옮기는'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RENAME의 동작과 제약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절차에서의 순서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MOVE의 동작과 옵션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명령의 용도 구분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오프라인 테이블스페이스와 읽기 전용 테이블스페이스의 복구가 단순한 이유를 공통 원리로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경우의 공통점은 헤더 SCN이 고정되어 있다는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NORMAL로 내리면 종료 과정에서 체크포인트가 수행되어 헤더 SCN이 확정된다.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READ ONLY로 전환할 때도 체크포인트가 수행되어 같은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경우 모두 그 이후에는 변경이 발생하지 않으므로 리두도 생성되지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컨트롤파일이 기대하는 SCN과 파일 헤더의 SCN이 계속 일치한다.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백업본이 그 시점 이후의 것이라면 복원만으로 두 값이 맞으므로 복구 명령이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실제로 v$recover_file 에 그 파일이 나타나지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백업본이 그 시점 이전의 것이라면 전환 시점까지의 리두만 적용하면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환경에서는 아카이브가 그 구간을 담당하므로 문제없이 처리된다.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OFFLINE IMMEDIATE는 다르다. 체크포인트 없이 내렸으므로 미적용 리두가 남아 있고,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ONLINE 하기 전에 반드시 복구가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파일에는 체크포인트가 불가능하므로 IMMEDIATE를 쓸 수밖에 없다는 점도 함께 알아야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헤더 SCN 고정이라는 공통 원리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복원만으로 끝나는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전환 이전 백업본의 처리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IMMEDIATE의 차이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ARCHIVELOG 환경에서 복구를 마친 뒤 수행해야 할 검증 항목을 나열하고 각각의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v$recover_file 이 비었는지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복구가 필요한 파일이 남아 있지 않다는 것이 복구 완료의 기본 증거다.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모든 데이터파일이 ONLINE 또는 SYSTEM 상태인지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ONLINE으로 되돌리는 단계를 빠뜨리면 그 테이블스페이스가 계속 사용 불가로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'복구했는데 조회가 안 된다'는 신고의 가장 흔한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복구한 테이블스페이스의 대표 객체를 조회해 건수를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명령이 성공했다는 것과 데이터가 온전하다는 것은 다른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NOLOGGING 세그먼트가 있었다면 이 단계에서 ORA-01578로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로그 스위치와 아카이브 생성이 정상 동작하는지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중 아카이브 디스크가 가득 차 있었다면 이후 ORA-00257로 데이터베이스가 다시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끝났는데 몇 시간 뒤 재발하는 전형적인 경로이므로 반드시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수준 손상이 의심되면 RMAN VALIDATE 로 추가 점검한다.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v$recover_file 과 상태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ONLINE 누락의 결과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데이터 대조의 필요성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생성 확인의 이유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운영 중 USERS 테이블스페이스의 데이터파일이 유실되었다는 신고를 받았다. 서비스를 멈추지 않고 복구하는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증상과 범위를 확인한다. v$datafile에서 해당 파일의 STATUS가 RECOVER인지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모드라면 Oracle이 그 파일을 자동으로 OFFLINE 처리했을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 로 복구 시작 SCN을 확인하고 v$log_history 와 v$archived_log 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아카이브 구간이 모두 있는지 먼저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 그 파일이 있는지도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네 단계다. ALTER TABLESPACE users OFFLINE IMMEDIATE 로 서비스에서 분리한다.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파일이므로 NORMAL이 아니라 IMMEDIATE를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백업본에서 데이터파일을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AUTORECOVERY ON 후 RECOVER TABLESPACE users 로 아카이브와 리두를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TABLESPACE users ONLINE 으로 서비스에 복귀시킨다.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 단계를 빠뜨리면 복구가 끝났는데도 조회가 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v$recover_file 이 비었는지, 대표 테이블의 건수가 맞는지,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생성이 정상인지를 확인하고 결과를 보고한다.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확인(아카이브·백업본)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IMMEDIATE 선택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단계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ONLINE 누락 주의와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RECOVER TABLESPACE 를 실행했더니 ORA-01121이 발생했다. 원인과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ORA-01121은 대상 파일이 사용 중이거나 이미 복구 중이라는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OPEN 상태에서 온라인인 데이터파일을 복구하려 할 때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Oracle은 사용 중인 파일에 리두를 적용하지 않는다. 일관성이 깨지기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대상을 먼저 OFFLINE 으로 내리는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파일이면 ALTER TABLESPACE 이름 OFFLINE IMMEDIATE 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체크포인트를 수행할 수 없으므로 NORMAL은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 단위로 처리하려면 ALTER DATABASE DATAFILE 번호 OFFLINE 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OFFLINE 후 다시 RECOVER 를 수행하면 정상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만약 SYSTEM이나 UNDO라면 OFFLINE 자체가 불가능하거나 무의미하므로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데이터베이스를 내리고 MOUNT 상태에서 RECOVER DATABASE 를 수행해야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비슷한 오류로 ORA-01126이 있는데, 이는 OPEN 상태에서 RECOVER DATABASE 를 시도했을 때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오류를 구분하면 상태를 바꿔야 할지 대상을 바꿔야 할지 판단할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ORA-01121의 의미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IMMEDIATE 선택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SYSTEM/UNDO 예외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ORA-01126과의 구분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백업 이후 생성된 테이블스페이스의 데이터파일이 유실되었다. 복구 가능성을 판단하고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백업본에 그 파일이 없으므로 복원할 대상이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그러나 ARCHIVELOG 환경이라면 CREATE DATAFILE 로 되살릴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가능성을 판단한다. v$datafile의 CREATION_CHANGE# 로 파일 생성 SCN을 확인하고,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SCN 이후의 아카이브가 v$archived_log 에 연속으로 존재하는지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하나라도 빠지면 그 지점에서 복구가 멈추므로 완전 복구가 성립하지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네 단계다. ALTER TABLESPACE 이름 OFFLINE IMMEDIATE 로 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DATABASE CREATE DATAFILE 번호 AS '경로' 로 빈 파일을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AS 절을 생략하면 원래 경로에, 지정하면 새 위치에 만들며 컨트롤파일 경로도 함께 갱신된다.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AUTORECOVERY ON 후 RECOVER TABLESPACE 로 생성 시점부터의 리두를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TABLESPACE 이름 ONLINE 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대표 테이블을 조회해 데이터를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NOLOGGING으로 적재된 세그먼트가 있었다면 ORA-01578이 발생하며 재생성 외에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가능성 판단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DATAFILE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AS 절의 효과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NOLOGGING 주의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복구를 마치고 데이터베이스가 정상 동작했으나 두 시간 뒤 ORA-00257로 멈췄다. 원인과 대응을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ORA-00257은 아카이브가 되지 않아 로그 스위치가 막혔다는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대상 디스크가 가득 찼거나 경로에 쓸 수 없을 때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과정에서 아카이브를 대량으로 적용했다면 그 사이 공간이 부족해졌을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df 로 아카이브 대상의 여유 공간을 확인하고 v$archive_dest 의 STATUS와 ERROR를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조치는 공간 확보다. 이미 백업된 아카이브를 다른 위치로 옮기거나 삭제한다.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RMAN을 쓴다면 DELETE ARCHIVELOG ALL BACKED UP 1 TIMES 로 안전하게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명령으로 직접 지우면 컨트롤파일의 기록과 어긋나므로 CROSSCHECK 를 함께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확보 후 ALTER SYSTEM ARCHIVE LOG ALL 로 밀린 아카이브를 처리하면 서비스가 재개된다.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FRA를 쓴다면 DB_RECOVERY_FILE_DEST_SIZE 를 늘리는 방법도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근본 대책은 감시와 정리 정책이다. 아카이브 대상 사용률을 임계치로 감시하고,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완료 여부와 연동한 자동 정리 작업을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검증 항목에 아카이브 생성 확인을 넣으면 이 상황을 미리 발견할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ORA-00257의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즉시 조치와 안전한 정리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근본 대책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여러 데이터파일이 손상되어 복구에 2시간이 걸릴 것으로 예상된다. 핵심 업무를 먼저 재개하려면 어떻게 할 것인지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부분 오픈 전략을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MOUNT 상태에서 v$recover_file 로 손상된 파일 목록을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업무 우선순위 문서를 참고해 즉시 필요한 테이블스페이스와 나중에 복구할 것을 나눈다.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나중에 복구할 파일을 ALTER DATABASE DATAFILE 번호 OFFLINE 으로 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파일만 복원하고 RECOVER DATABASE 를 수행한 뒤 ALTER DATABASE OPEN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시점에 핵심 업무가 재개된다.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열린 상태에서 나머지 파일을 복원하고 RECOVER DATAFILE 또는 RECOVER TABLESPACE 로 복구한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ONLINE 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전략은 SYSTEM과 UNDO에는 쓸 수 없다. 두 테이블스페이스가 OFFLINE인 상태로는 열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진행 상황은 v$recovery_progress 로 확인해 현업에 예상 시간을 안내한다.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조건은 업무 우선순위 문서다. 장애 시점에 무엇을 먼저 살릴지 논의하기 시작하면 이미 늦다.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평소에 테이블스페이스별 복구 우선순위를 정해 문서화해 두어야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오픈 전략의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대상 선정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SYSTEM/UNDO 제약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우선순위 문서라는 전제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후 특정 테이블만 ORA-01578로 조회에 실패한다. 원인을 진단하고 대응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ORA-01578은 데이터 블록이 손상되었다는 뜻이며 ORA-26040이 함께 나오는 경우가 많다.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ORA-26040은 그 블록이 NOLOGGING 작업으로 적재되었음을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직후에 이 오류가 나온다면 원인은 대부분 NOLOGGING이다.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NOLOGGING으로 적재된 세그먼트는 리두가 생성되지 않으므로 복구로 재현할 내용이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복원과 복구는 정상적으로 끝나고 테이블스페이스도 ONLINE이 되지만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해당 블록을 읽을 때가 되어서야 오류가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확인은 두 가지로 한다. dba_tables 나 dba_indexes 의 LOGGING 컬럼을 조회하고,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v$database의 FORCE_LOGGING 설정을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그 객체를 다시 만드는 것뿐이다. 원본 데이터가 있으면 재적재하고,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인덱스라면 REBUILD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방지책은 세 가지다. NOLOGGING 작업 직후 해당 테이블스페이스를 즉시 백업하고,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재적재가 가능한 데이터에만 NOLOGGING을 적용하며, 필요하면 FORCE LOGGING 을 설정한다.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ORA-01578/26040 해석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NOLOGGING이 원인인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대응과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운영 중 데이터파일 손상을 무중단으로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status = 'RECOVER';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자동 OFFLINE된 파일을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first_change#, next_change# FROM v$log_history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&lt;복구시작SCN&gt; BETWEEN first_change# AND next_change#;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status FROM v$archived_log WHERE sequence# &gt;= &lt;시작시퀀스&gt;;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필요한 아카이브가 모두 있는지 먼저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OFFLINE IMMEDIATE;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손상된 파일이므로 NORMAL이 아니라 IMMEDIATE를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/home/oracle/backup/ch08/users01.dbf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TABLESPACE users;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ONLINE;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hr.emp81;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완료와 데이터를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사전 아카이브 검증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OFFLINE IMMEDIATE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복원과 RECOVER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ONLINE 과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SYSTEM을 포함한 여러 데이터파일이 손상된 상황을 MOUNT 상태에서 일괄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ABORT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SYSTEM이 포함되면 무중단이 불가능하다.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LINESIZE 200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error, change#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대상 목록을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/u01/app/oracle/oradata/orcl/*.dbf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실제로 없는 파일만 복원 대상으로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/home/oracle/backup/ch08/system01.dbf \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/home/oracle/backup/ch08/users01.dbf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MOUNT 상태에서만 쓸 수 있는 명령이다.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RESETLOGS 없이 열려야 완전 복구가 성립한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resetlogs_change#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CURRENT;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 완료·인카네이션 유지·아카이브 생성을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 전환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대상 선정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DATABASE 와 OPEN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 항목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백업이 없는 데이터파일을 CREATE DATAFILE 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creation_change#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name LIKE '%tbs01%';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파일 생성 SCN을 확인한다. 이 SCN 이후의 아카이브가 모두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MIN(sequence#), MAX(sequence#), COUNT(*)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v$archived_log WHERE status = 'A';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 연속성을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tbs01 OFFLINE IMMEDIATE;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CREATE DATAFILE 11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AS '/u01/app/oracle/oradata/orcl/tbs01.dbf';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AS 절을 생략하면 원래 경로에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/u01/app/oracle/oradata/orcl/tbs01.dbf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빈 파일이 만들어졌는지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TABLESPACE tbs01;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tbs01 ONLINE;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hr.emp85;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NOLOGGING 세그먼트가 있었다면 여기서 ORA-01578이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생성 SCN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연속성 검증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DATAFILE 실행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데이터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손상된 데이터파일을 새 위치로 복원하고 경로를 갱신하는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 FROM v$datafile WHERE file# = 7;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!df -h /u02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위치의 여유 공간과 권한을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OFFLINE IMMEDIATE;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/u02/oradata/orcl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/home/oracle/backup/ch08/users01.dbf /u02/oradata/orcl/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위치로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RENAME 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'/u01/app/oracle/oradata/orcl/users01.dbf'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TO '/u02/oradata/orcl/users01.dbf';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복구보다 먼저 수행해야 새 파일이 복구 대상이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file# =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TABLESPACE users;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ONLINE;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'/home/oracle/backup/cf_after_move.sql';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구조가 바뀌었으므로 컨트롤파일 백업과 백업 스크립트를 갱신한다.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새 위치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복원 후 RENAME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ONLINE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변경 후 백업 갱신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테이블스페이스의 여러 파일 중 하나만 손상되었을 때 영향 범위를 파악하고 파일 단위로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name, status FROM v$datafile WHERE status = 'RECOVER';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손상된 파일 번호를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DISTINCT owner, segment_name, segment_type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dba_extents WHERE file_id = 8;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 파일에 든 객체를 파악해 영향 범위를 공지한다.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file_id, COUNT(*) FROM dba_extents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'USERS' GROUP BY file_id;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다른 파일의 객체는 계속 서비스된다.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DATAFILE 8 OFFLINE;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파일 단위로만 내려 영향을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-p /home/oracle/backup/ch08/users02.dbf /u01/app/oracle/oradata/orcl/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RECOVER DATAFILE 8;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DATAFILE 8 ONLINE;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status FROM v$datafile WHERE file# = 8;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hr.emp82;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손상 파일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dba_extents 로 영향 범위 파악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단위 OFFLINE/RECOVER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ONLINE 과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복구를 마친 뒤 수행할 검증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v$recover_file;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no rows selected 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status, COUNT(*) FROM v$datafile GROUP BY status;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ONLINE 과 SYSTEM 외의 상태가 없어야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status FROM dba_tablespaces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status &lt;&gt; 'ONLINE';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OFFLINE 으로 남은 테이블스페이스가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hr.emp81;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복구한 TS의 대표 객체 건수를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resetlogs_change#, resetlogs_time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완전 복구였다면 값이 그대로여야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ARCHIVE LOG CURRENT;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sequence#, status FROM v$archived_log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ORDER BY sequence# DESC FETCH FIRST 2 ROWS ONLY;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아카이브가 정상 생성되는지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!df -h /home/oracle/arch1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아카이브 대상의 여유 공간을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완료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상태와 데이터 대조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인카네이션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 생성과 공간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