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제8장  ARCHIVELOG 복구 ① 데이터파일 완전복구 — 추가 실습문제 (서술형·문제해결형·명령어 진행형)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총 20문항 (서술형 8 · 문제해결형 6 · 명령어 진행형 6). 객관식이 아니며, 각 문항 아래 답안 작성 공간에 직접 서술한다. 모범답안과 채점 핵심 포인트는 별도 파일 「08장_실습문제_추가서술형_정답.docx」에 있다.</w:t>
      </w:r>
    </w:p>
    <w:p>
      <w:pPr>
        <w:pStyle w:val="Heading2"/>
      </w:pPr>
      <w:r>
        <w:t>[유형] 서술형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추가-01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[추가-01] ARCHIVELOG 모드가 복구 가능 범위를 어떻게 바꾸는지 NOARCHIVELOG와 비교해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추가-02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[추가-02] 완전 복구가 성립하기 위한 세 가지 조건을 설명하고, 각 조건이 깨졌을 때 어떤 경로로 내려가는지 쓰시오.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추가-03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[추가-03] ARCHIVELOG 모드의 자동 OFFLINE 동작을 설명하고 그것이 실무에서 갖는 의미를 쓰시오.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추가-04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[추가-04] 복구 명령의 세 단위와 데이터베이스 상태에 따른 사용 제약을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추가-05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[추가-05] ALTER DATABASE CREATE DATAFILE 의 원리와 제약을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추가-06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[추가-06] RENAME FILE 과 MOVE DATAFILE 의 차이를 설명하고 각각 어떤 상황에 쓰는지 쓰시오.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추가-07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[추가-07] 오프라인 테이블스페이스와 읽기 전용 테이블스페이스의 복구가 단순한 이유를 공통 원리로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추가-08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[추가-08] ARCHIVELOG 환경에서 복구를 마친 뒤 수행해야 할 검증 항목을 나열하고 각각의 이유를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pStyle w:val="Heading2"/>
      </w:pPr>
      <w:r>
        <w:t>[유형] 문제해결형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추가-09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[추가-09] 운영 중 USERS 테이블스페이스의 데이터파일이 유실되었다는 신고를 받았다. 서비스를 멈추지 않고 복구하는 절차를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추가-10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[추가-10] RECOVER TABLESPACE 를 실행했더니 ORA-01121이 발생했다. 원인과 조치를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추가-11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[추가-11] 백업 이후 생성된 테이블스페이스의 데이터파일이 유실되었다. 복구 가능성을 판단하고 절차를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추가-12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[추가-12] 복구를 마치고 데이터베이스가 정상 동작했으나 두 시간 뒤 ORA-00257로 멈췄다. 원인과 대응을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추가-13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[추가-13] 여러 데이터파일이 손상되어 복구에 2시간이 걸릴 것으로 예상된다. 핵심 업무를 먼저 재개하려면 어떻게 할 것인지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추가-14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[추가-14] 복구 후 특정 테이블만 ORA-01578로 조회에 실패한다. 원인을 진단하고 대응 방안을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pStyle w:val="Heading2"/>
      </w:pPr>
      <w:r>
        <w:t>[유형] 명령어 진행형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추가-15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[추가-15] 운영 중 데이터파일 손상을 무중단으로 복구하는 명령 순서를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추가-16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[추가-16] SYSTEM을 포함한 여러 데이터파일이 손상된 상황을 MOUNT 상태에서 일괄 복구하는 명령 순서를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추가-17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[추가-17] 백업이 없는 데이터파일을 CREATE DATAFILE 로 복구하는 명령 순서를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추가-18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[추가-18] 손상된 데이터파일을 새 위치로 복원하고 경로를 갱신하는 명령 순서를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추가-19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[추가-19] 테이블스페이스의 여러 파일 중 하나만 손상되었을 때 영향 범위를 파악하고 파일 단위로 복구하는 명령 순서를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추가-20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[추가-20] 복구를 마친 뒤 수행할 검증 명령 순서를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