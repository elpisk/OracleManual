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ARCHIVELOG 복구 ① 데이터파일 완전복구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ARCHIVELOG 모드에서 로그 스위치마다 생성되는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온라인 리두가 덮어써져도 그 내용이 파일로 남는다.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아카이브 모드와 대상을 한 화면으로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모드, 대상, 시퀀스 상황을 함께 보여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생성된 아카이브 로그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SEQUENCE#, NAME, STATUS 컬럼을 제공한다.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v$archived_log의 STATUS가 'A'라는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'D'는 삭제되어 복구에 쓸 수 없다는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복구가 필요한 파일과 시작 SCN을 알려 주는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FILE#, ERROR, CHANGE# 컬럼이 진단의 출발점이다.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MOUNT 상태에서만 쓸 수 있는 복구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OPEN 상태에서 시도하면 ORA-01126이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OPEN 상태에서 사용 중인 데이터파일을 복구하려 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먼저 OFFLINE 으로 내려야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손상된 테이블스페이스를 즉시 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NORMAL은 체크포인트를 시도하다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무중단 복구의 표준 절차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대상은 사용 중이 아니어야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복구 중 아카이브 경로를 자동으로 계산하게 하는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프롬프트에 AUTO를 입력하는 것과 같은 효과다.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백업본이 없는 데이터파일을 되살리는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빈 파일을 만들고 생성 시점부터의 리두를 적용한다.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복원 위치가 달라졌을 때 컨트롤파일의 경로를 갱신하는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파일을 옮기지 않고 기록만 바꾼다.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데이터베이스가 열린 상태에서 데이터파일을 실제로 옮기는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12c부터 지원되며 OFFLINE 없이 이동한다.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MOVE DATAFILE 에서 원본 파일을 남기는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생략하면 이동 후 원본이 삭제된다.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어떤 객체가 특정 데이터파일에 들어 있는지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FILE_ID 컬럼으로 조회한다.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파일 생성 SCN을 확인할 수 있는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CREATE DATAFILE 복구의 출발점이 되는 값이다.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복구 진행 상황을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적용한 블록 수와 전체 양을 볼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아카이브 대상이 가득 찼을 때 발생하는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아카이브가 되지 않으면 로그 스위치가 막혀 데이터베이스가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NOLOGGING으로 만든 세그먼트를 복구한 뒤 조회하면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없어 재현할 내용이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READ ONLY 테이블스페이스의 데이터파일을 복원했을 때 흔한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헤더 SCN이 고정되어 있어 복원만으로 맞는 경우가 많다.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모드가 복구 가능 범위를 넓히는 방식으로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범위가 아카이브 보관 기간까지 확장된다.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완전 복구의 성립 조건이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완전 복구는 RESETLOGS를 필요로 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ARCHIVELOG 모드에서 데이터파일 손상 시 자동 OFFLINE이 일어나는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NOARCHIVELOG에서는 자동 OFFLINE이 일어나지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자동 OFFLINE이 실무에서 갖는 가장 큰 이점은?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장애가 데이터베이스 전체의 사건에서 특정 TS의 사건으로 축소된다.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OFFLINE NORMAL과 OFFLINE IMMEDIATE의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손상된 파일에는 체크포인트가 불가능하므로 IMMEDIATE를 써야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OFFLINE NORMAL 상태의 파일이 v$recover_file 에 나타나지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읽기 전용 테이블스페이스와 같은 원리다.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CREATE DATAFILE 이 성립하기 위한 조건으로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빈 파일에 리두를 처음부터 적용하는 방식이기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CREATE DATAFILE 로 복구했을 때 되살아나지 않는 데이터는?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생성되지 않아 재현할 내용이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RENAME FILE 과 MOVE DATAFILE 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MOVE는 손상된 파일에는 쓸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새 위치로 복원할 때 RENAME과 RECOVER의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RENAME이 먼저여야 복구가 새 파일을 대상으로 진행된다.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여러 데이터파일이 손상되었을 때 복원 대상으로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멀쩡한 파일까지 되돌리면 복구할 구간이 늘어난다.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복구 소요 시간을 결정하는 주요 요인은?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주기를 줄이면 적용할 아카이브가 줄어 복구 시간이 짧아진다.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부분 오픈 전략을 쓸 수 없는 테이블스페이스는?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테이블스페이스가 OFFLINE인 상태로는 데이터베이스를 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SYSTEM 테이블스페이스 손상 시 무중단 복구가 불가능한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 상태에서 복원·복구해야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복구 후 아카이브 생성 여부를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복구는 끝났는데 몇 시간 뒤 다시 멈추는 전형적인 경로다.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파일 단위 복구가 테이블스페이스 단위보다 유리한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다만 파티션이나 인덱스가 걸쳐 있으면 부분 접근이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복구에 필요한 아카이브 시퀀스를 계산하는 방법으로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v$log_history 에서 SCN 범위로 시퀀스를 찾는다.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READ ONLY 전환 이전의 백업본으로 복구할 때 필요한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ARCHIVELOG 환경이므로 아카이브로 그 구간을 메울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ONLINE 명령이 복구 완료 여부를 검증하는 원리는?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맞지 않으면 오류를 내고 상태를 바꾸지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NOLOGGING 사용 시 지켜야 할 원칙으로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재적재가 가능한 데이터에만 적용하는 것도 원칙이다.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운영 중 USERS 테이블스페이스의 데이터파일이 유실되었다. 서비스를 멈추지 않고 복구하는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ARCHIVELOG 모드이므로 자동 OFFLINE된 파일을 복원·복구해 되돌릴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백업 이후 생성된 TS의 데이터파일이 유실되었고 그 사이 아카이브 하나가 삭제되었다. 예상되는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리두는 연속이어야 하며 중간이 빠지면 그 앞까지만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SYSTEM과 USERS 데이터파일이 함께 유실되었다. 가장 적절한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SYSTEM이 포함되면 무중단이 불가능하며 MOUNT에서 일괄 처리한다.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후 특정 테이블만 ORA-01578로 조회에 실패한다. 가장 가능성이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해당 객체를 다시 만들어야 하며 이것이 NOLOGGING의 대가다.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원래 디스크를 쓸 수 없어 /u02 로 복원했는데 RECOVER가 예전 경로를 찾는다.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→ RENAME → RECOVER 순서를 지켜야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OFFLINE NORMAL 상태였던 TS의 파일을 복원한 뒤 ONLINE 이 ORA-01113으로 실패했다.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v$recover_file 로 확인하고 RECOVER 후 다시 ONLINE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여러 파일이 손상되었고 복구 시간이 2시간으로 예상된다. 핵심 업무를 30분 안에 재개하려면?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SYSTEM과 UNDO에는 쓸 수 없으며 업무 우선순위 문서가 전제된다.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파티션 테이블의 한 파티션이 든 파일만 복구 중인데 전체 스캔 배치가 ORA-00376으로 실패한다.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기술적 최소 영향과 사용자 체감이 다르다는 점을 고려해야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복구를 마치고 데이터베이스는 열렸는데 두 시간 뒤 ORA-00257로 멈췄다.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후 검증에 아카이브 생성 확인이 포함되어야 하는 이유다.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일주일 전 백업본밖에 없지만 그 사이 아카이브가 모두 있다. 완전 복구 가능성에 대한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ARCHIVELOG 환경에서는 백업 주기와 복구 가능성의 관계가 끊어진다.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