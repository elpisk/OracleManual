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ARCHIVELOG 복구 ① 데이터파일 완전복구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ARCHIVELOG 환경에서 완전 복구가 성립하는 조건을 설명한다.</w:t>
      </w:r>
    </w:p>
    <w:p>
      <w:pPr>
        <w:pStyle w:val="ListBullet"/>
      </w:pPr>
      <w:r>
        <w:t>데이터베이스를 열어 둔 채 손상된 데이터파일을 복구한다.</w:t>
      </w:r>
    </w:p>
    <w:p>
      <w:pPr>
        <w:pStyle w:val="ListBullet"/>
      </w:pPr>
      <w:r>
        <w:t>복구 명령의 세 단위를 상황에 맞게 선택한다.</w:t>
      </w:r>
    </w:p>
    <w:p>
      <w:pPr>
        <w:pStyle w:val="ListBullet"/>
      </w:pPr>
      <w:r>
        <w:t>백업이 없는 데이터파일을 CREATE DATAFILE로 되살린다.</w:t>
      </w:r>
    </w:p>
    <w:p>
      <w:pPr>
        <w:pStyle w:val="ListBullet"/>
      </w:pPr>
      <w:r>
        <w:t>손상된 데이터파일을 새 위치로 복구하고 경로를 갱신한다.</w:t>
      </w:r>
    </w:p>
    <w:p>
      <w:pPr>
        <w:pStyle w:val="ListBullet"/>
      </w:pPr>
      <w:r>
        <w:t>오프라인·읽기 전용 테이블스페이스의 복구 특성을 구분한다.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4~7장이 NOARCHIVELOG 환경의 복구를 다뤘다면 8장부터는 ARCHIVELOG 환경으로 넘어간다.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판정 흐름과 명령은 대부분 그대로 재사용되며 달라지는 것은 '리두가 있는가'라는 조건 하나다.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아카이브가 남아 있으면 그 조건이 거의 항상 참이 되므로 결말이 완전 복구로 바뀐다.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그래서 이 장의 서술 무게는 '어떻게 완전 복구로 끌고 가는가'에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8.1  ARCHIVELOG 환경이 바꾸는 것</w:t>
      </w:r>
    </w:p>
    <w:p>
      <w:pPr>
        <w:pStyle w:val="Heading3"/>
      </w:pPr>
      <w:r>
        <w:t>8.1.1  아카이브가 복구 범위를 넓히는 방식</w:t>
      </w:r>
    </w:p>
    <w:p>
      <w:pPr>
        <w:pStyle w:val="ListBullet"/>
      </w:pPr>
      <w:r>
        <w:t>NOARCHIVELOG 환경의 복구 가능 범위는 온라인 리두 로그가 담을 수 있는 만큼이다.</w:t>
      </w:r>
    </w:p>
    <w:p>
      <w:pPr>
        <w:pStyle w:val="ListBullet"/>
        <w:ind w:left="720"/>
      </w:pPr>
      <w:r>
        <w:t>그룹 세 개에 200MB씩이면 그 안에 들어가는 변경량이 곧 한계다.</w:t>
      </w:r>
    </w:p>
    <w:p>
      <w:pPr>
        <w:pStyle w:val="ListBullet"/>
        <w:ind w:left="720"/>
      </w:pPr>
      <w:r>
        <w:t>변경이 많으면 몇 시간 만에 백업 시점의 리두가 덮어써진다.</w:t>
      </w:r>
    </w:p>
    <w:p>
      <w:pPr>
        <w:pStyle w:val="ListBullet"/>
      </w:pPr>
      <w:r>
        <w:t>ARCHIVELOG 모드에서는 스위치될 때마다 아카이브 사본이 만들어진다.</w:t>
      </w:r>
    </w:p>
    <w:p>
      <w:pPr>
        <w:pStyle w:val="ListBullet"/>
        <w:ind w:left="720"/>
      </w:pPr>
      <w:r>
        <w:t>온라인 리두가 덮어써져도 그 내용이 파일로 남는다.</w:t>
      </w:r>
    </w:p>
    <w:p>
      <w:pPr>
        <w:pStyle w:val="ListBullet"/>
        <w:ind w:left="720"/>
      </w:pPr>
      <w:r>
        <w:t>따라서 복구 가능 범위가 아카이브 보관 기간까지 넓어진다.</w:t>
      </w:r>
    </w:p>
    <w:p>
      <w:pPr>
        <w:pStyle w:val="ListBullet"/>
      </w:pPr>
      <w:r>
        <w:t>결과적으로 백업 주기와 복구 가능성의 관계가 끊어진다.</w:t>
      </w:r>
    </w:p>
    <w:p>
      <w:pPr>
        <w:pStyle w:val="ListBullet"/>
        <w:ind w:left="720"/>
      </w:pPr>
      <w:r>
        <w:t>일주일 전 백업본이라도 그 사이 아카이브가 모두 있으면 완전 복구가 된다.</w:t>
      </w:r>
    </w:p>
    <w:p>
      <w:pPr>
        <w:pStyle w:val="ListBullet"/>
        <w:ind w:left="720"/>
      </w:pPr>
      <w:r>
        <w:t>4~7장에서 '리두 부족'으로 전체 복원까지 갔던 시나리오가 대부분 사라진다.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구성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LINESIZE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log_mode, open_mode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LOG_MODE     OPEN_MODE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 ------------ 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ORCL      ARCHIVELOG   READ WRITE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ARCHIVE LOG LIST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log mode              Archive 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Automatic archival             Enabled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 destination            /home/oracle/arch1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Oldest online log sequence     18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Next log sequence to archive   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log sequence           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name, completion_time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v$archived_log ORDER BY sequence# DESC FETCH FIRST 3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NAME                                    COMPLETION_TIME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19 /home/oracle/arch1/arch_1_19_1200533800.arc          11-MAY-25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18 /home/oracle/arch1/arch_1_18_1200533800.arc          11-MAY-25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17 /home/oracle/arch1/arch_1_17_1200533800.arc          11-MAY-25</w:t>
            </w:r>
          </w:p>
        </w:tc>
      </w:tr>
    </w:tbl>
    <w:p>
      <w:pPr>
        <w:spacing w:after="40"/>
      </w:pPr>
    </w:p>
    <w:p>
      <w:pPr>
        <w:pStyle w:val="Heading3"/>
      </w:pPr>
      <w:r>
        <w:t>8.1.2  완전 복구의 성립 조건</w:t>
      </w:r>
    </w:p>
    <w:p>
      <w:pPr>
        <w:pStyle w:val="ListBullet"/>
      </w:pPr>
      <w:r>
        <w:t>완전 복구는 손상 직전 시점까지 모든 커밋을 되살리는 것이다.</w:t>
      </w:r>
    </w:p>
    <w:p>
      <w:pPr>
        <w:pStyle w:val="ListBullet"/>
        <w:ind w:left="720"/>
      </w:pPr>
      <w:r>
        <w:t>RESETLOGS가 필요 없고 데이터 손실도 없다.</w:t>
      </w:r>
    </w:p>
    <w:p>
      <w:pPr>
        <w:pStyle w:val="ListBullet"/>
      </w:pPr>
      <w:r>
        <w:t>성립하려면 세 가지가 모두 갖춰져야 한다.</w:t>
      </w:r>
    </w:p>
    <w:p>
      <w:pPr>
        <w:pStyle w:val="ListBullet"/>
        <w:ind w:left="720"/>
      </w:pPr>
      <w:r>
        <w:t>① 손상된 파일의 백업본이 있어야 한다.</w:t>
      </w:r>
    </w:p>
    <w:p>
      <w:pPr>
        <w:pStyle w:val="ListBullet"/>
        <w:ind w:left="720"/>
      </w:pPr>
      <w:r>
        <w:t>② 백업 시점부터 손상 시점까지의 리두가 끊김 없이 있어야 한다.</w:t>
      </w:r>
    </w:p>
    <w:p>
      <w:pPr>
        <w:pStyle w:val="ListBullet"/>
        <w:ind w:left="720"/>
      </w:pPr>
      <w:r>
        <w:t>③ 컨트롤파일이 현재 구조를 알고 있어야 한다.</w:t>
      </w:r>
    </w:p>
    <w:p>
      <w:pPr>
        <w:pStyle w:val="ListBullet"/>
      </w:pPr>
      <w:r>
        <w:t>②의 리두는 아카이브와 온라인 리두를 합쳐서 판단한다.</w:t>
      </w:r>
    </w:p>
    <w:p>
      <w:pPr>
        <w:pStyle w:val="ListBullet"/>
        <w:ind w:left="720"/>
      </w:pPr>
      <w:r>
        <w:t>오래된 구간은 아카이브가, 최근 구간은 온라인 리두가 담당한다.</w:t>
      </w:r>
    </w:p>
    <w:p>
      <w:pPr>
        <w:pStyle w:val="ListBullet"/>
        <w:ind w:left="720"/>
      </w:pPr>
      <w:r>
        <w:t>둘 사이에 빠진 시퀀스가 하나라도 있으면 그 지점이 복구 한계가 된다.</w:t>
      </w:r>
    </w:p>
    <w:p>
      <w:pPr>
        <w:pStyle w:val="ListBullet"/>
      </w:pPr>
      <w:r>
        <w:t>①이 없어도 방법이 있다는 점이 ARCHIVELOG의 또 다른 특징이다.</w:t>
      </w:r>
    </w:p>
    <w:p>
      <w:pPr>
        <w:pStyle w:val="ListBullet"/>
        <w:ind w:left="720"/>
      </w:pPr>
      <w:r>
        <w:t>파일 생성 이후의 리두가 모두 있으면 빈 파일을 만들어 채울 수 있다. 8.5절에서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완전 복구 가능성 사전 점검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v$archived_log 에서 시퀀스가 연속인지 정기적으로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빠진 시퀀스가 있으면 그 지점 이전의 백업본은 사실상 무효이므로 즉시 새 백업을 받는다.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 대상 디스크의 여유 공간을 감시한다. 가득 차면 ORA-00257로 데이터베이스가 멈춘다.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 보관 기간을 백업 보관 기간보다 길게 잡는다.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백업본과 아카이브를 서로 다른 매체·위치에 둔다. 하나를 잃어도 다른 하나가 남아야 한다.</w:t>
            </w:r>
          </w:p>
        </w:tc>
      </w:tr>
    </w:tbl>
    <w:p>
      <w:pPr>
        <w:spacing w:after="40"/>
      </w:pPr>
    </w:p>
    <w:p>
      <w:pPr>
        <w:pStyle w:val="Heading3"/>
      </w:pPr>
      <w:r>
        <w:t>8.1.3  복구 명령의 세 단위</w:t>
      </w:r>
    </w:p>
    <w:p>
      <w:pPr>
        <w:pStyle w:val="ListBullet"/>
      </w:pPr>
      <w:r>
        <w:t>RECOVER 명령은 세 가지 단위로 쓸 수 있다.</w:t>
      </w:r>
    </w:p>
    <w:p>
      <w:pPr>
        <w:pStyle w:val="ListBullet"/>
        <w:ind w:left="720"/>
      </w:pPr>
      <w:r>
        <w:t>RECOVER DATABASE — 복구가 필요한 모든 파일을 한 번에 처리한다.</w:t>
      </w:r>
    </w:p>
    <w:p>
      <w:pPr>
        <w:pStyle w:val="ListBullet"/>
        <w:ind w:left="720"/>
      </w:pPr>
      <w:r>
        <w:t>RECOVER TABLESPACE 이름 — 그 테이블스페이스의 파일만 처리한다.</w:t>
      </w:r>
    </w:p>
    <w:p>
      <w:pPr>
        <w:pStyle w:val="ListBullet"/>
        <w:ind w:left="720"/>
      </w:pPr>
      <w:r>
        <w:t>RECOVER DATAFILE 번호 — 지정한 파일만 처리한다.</w:t>
      </w:r>
    </w:p>
    <w:p>
      <w:pPr>
        <w:pStyle w:val="ListBullet"/>
      </w:pPr>
      <w:r>
        <w:t>선택 기준은 데이터베이스 상태다.</w:t>
      </w:r>
    </w:p>
    <w:p>
      <w:pPr>
        <w:pStyle w:val="ListBullet"/>
        <w:ind w:left="720"/>
      </w:pPr>
      <w:r>
        <w:t>MOUNT 상태에서는 세 가지를 모두 쓸 수 있다.</w:t>
      </w:r>
    </w:p>
    <w:p>
      <w:pPr>
        <w:pStyle w:val="ListBullet"/>
        <w:ind w:left="720"/>
      </w:pPr>
      <w:r>
        <w:t>OPEN 상태에서는 TABLESPACE와 DATAFILE만 쓸 수 있다.</w:t>
      </w:r>
    </w:p>
    <w:p>
      <w:pPr>
        <w:pStyle w:val="ListBullet"/>
        <w:ind w:left="720"/>
      </w:pPr>
      <w:r>
        <w:t>OPEN 상태에서 RECOVER DATABASE 를 시도하면 ORA-01126으로 거부된다.</w:t>
      </w:r>
    </w:p>
    <w:p>
      <w:pPr>
        <w:pStyle w:val="ListBullet"/>
      </w:pPr>
      <w:r>
        <w:t>OPEN 상태의 복구는 대상 파일이 OFFLINE이어야 한다.</w:t>
      </w:r>
    </w:p>
    <w:p>
      <w:pPr>
        <w:pStyle w:val="ListBullet"/>
        <w:ind w:left="720"/>
      </w:pPr>
      <w:r>
        <w:t>온라인 상태의 파일을 복구하려 하면 ORA-01121이 발생한다.</w:t>
      </w:r>
    </w:p>
    <w:p>
      <w:pPr>
        <w:pStyle w:val="ListBullet"/>
        <w:ind w:left="720"/>
      </w:pPr>
      <w:r>
        <w:t>그래서 절차가 OFFLINE → RESTORE → RECOVER → ONLINE 순서가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상태별로 쓸 수 있는 명령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 FROM v$instance;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ORA-00283: recovery session canceled due to errors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ORA-01126: database must be mounted in this instance and not open in any instance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ORA-00283: recovery session canceled due to errors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ORA-01121: cannot rename database file 7 - file is in use or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먼저 OFFLINE 으로 내려야 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OFFLINE IMMEDIATE;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ONLINE;</w:t>
            </w:r>
          </w:p>
        </w:tc>
      </w:tr>
    </w:tbl>
    <w:p>
      <w:pPr>
        <w:spacing w:after="40"/>
      </w:pPr>
    </w:p>
    <w:p>
      <w:pPr>
        <w:pStyle w:val="Heading3"/>
      </w:pPr>
      <w:r>
        <w:t>8.1.4  진단 뷰와 아카이브 조회</w:t>
      </w:r>
    </w:p>
    <w:p>
      <w:pPr>
        <w:pStyle w:val="ListBullet"/>
      </w:pPr>
      <w:r>
        <w:t>진단의 출발점은 4장과 동일하다.</w:t>
      </w:r>
    </w:p>
    <w:p>
      <w:pPr>
        <w:pStyle w:val="ListBullet"/>
        <w:ind w:left="720"/>
      </w:pPr>
      <w:r>
        <w:t>v$recover_file 로 어느 파일이 어느 SCN부터 복구가 필요한지 본다.</w:t>
      </w:r>
    </w:p>
    <w:p>
      <w:pPr>
        <w:pStyle w:val="ListBullet"/>
        <w:ind w:left="720"/>
      </w:pPr>
      <w:r>
        <w:t>v$datafile_header 로 각 파일의 헤더 SCN과 FUZZY를 본다.</w:t>
      </w:r>
    </w:p>
    <w:p>
      <w:pPr>
        <w:pStyle w:val="ListBullet"/>
      </w:pPr>
      <w:r>
        <w:t>여기에 아카이브 관련 조회가 추가된다.</w:t>
      </w:r>
    </w:p>
    <w:p>
      <w:pPr>
        <w:pStyle w:val="ListBullet"/>
        <w:ind w:left="720"/>
      </w:pPr>
      <w:r>
        <w:t>v$archived_log 로 보유한 시퀀스 목록과 경로를 확인한다.</w:t>
      </w:r>
    </w:p>
    <w:p>
      <w:pPr>
        <w:pStyle w:val="ListBullet"/>
        <w:ind w:left="720"/>
      </w:pPr>
      <w:r>
        <w:t>v$log_history 로 시퀀스별 SCN 범위를 확인한다.</w:t>
      </w:r>
    </w:p>
    <w:p>
      <w:pPr>
        <w:pStyle w:val="ListBullet"/>
      </w:pPr>
      <w:r>
        <w:t>필요한 아카이브가 있는지는 SCN 비교로 판단한다.</w:t>
      </w:r>
    </w:p>
    <w:p>
      <w:pPr>
        <w:pStyle w:val="ListBullet"/>
        <w:ind w:left="720"/>
      </w:pPr>
      <w:r>
        <w:t>v$recover_file의 CHANGE# 가 복구 시작 SCN이다.</w:t>
      </w:r>
    </w:p>
    <w:p>
      <w:pPr>
        <w:pStyle w:val="ListBullet"/>
        <w:ind w:left="720"/>
      </w:pPr>
      <w:r>
        <w:t>그 SCN을 포함하는 시퀀스부터 현재까지가 필요한 구간이다.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필요한 아카이브 구간 계산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change#, time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              2401200 11-MAY-25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first_change#, next_change#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v$log_history WHERE 2401200 BETWEEN first_change# AND next_change#;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FIRST_CHANGE# NEXT_CHANGE#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 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18       2400980      2401640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archived, deleted,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v$archived_log WHERE sequence# &gt;= 18 ORDER BY 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ARC DEL 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 --- 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18 YES NO 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19 YES NO 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STATUS A는 사용 가능(Available), D는 삭제됨(Deleted)을 뜻한다.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18부터 현재까지가 필요한 구간이며 모두 보유하고 있다.</w:t>
            </w:r>
          </w:p>
        </w:tc>
      </w:tr>
    </w:tbl>
    <w:p>
      <w:pPr>
        <w:spacing w:after="40"/>
      </w:pPr>
    </w:p>
    <w:p>
      <w:pPr>
        <w:pStyle w:val="Heading2"/>
      </w:pPr>
      <w:r>
        <w:t>8.2  무중단 복구 — 열린 상태에서의 데이터파일 복구</w:t>
      </w:r>
    </w:p>
    <w:p>
      <w:pPr>
        <w:pStyle w:val="Heading3"/>
      </w:pPr>
      <w:r>
        <w:t>8.2.1  자동 OFFLINE과 증상</w:t>
      </w:r>
    </w:p>
    <w:p>
      <w:pPr>
        <w:pStyle w:val="ListBullet"/>
      </w:pPr>
      <w:r>
        <w:t>운영 중 데이터파일이 사라지면 그 파일에 대한 접근에서 오류가 난다.</w:t>
      </w:r>
    </w:p>
    <w:p>
      <w:pPr>
        <w:pStyle w:val="ListBullet"/>
        <w:ind w:left="720"/>
      </w:pPr>
      <w:r>
        <w:t>DBWR가 그 파일에 쓰지 못하면 Oracle이 파일을 자동으로 OFFLINE 상태로 내린다.</w:t>
      </w:r>
    </w:p>
    <w:p>
      <w:pPr>
        <w:pStyle w:val="ListBullet"/>
        <w:ind w:left="720"/>
      </w:pPr>
      <w:r>
        <w:t>ARCHIVELOG 모드에서만 이 자동 OFFLINE이 일어난다.</w:t>
      </w:r>
    </w:p>
    <w:p>
      <w:pPr>
        <w:pStyle w:val="ListBullet"/>
      </w:pPr>
      <w:r>
        <w:t>NOARCHIVELOG 모드에서는 자동 OFFLINE이 되지 않는다.</w:t>
      </w:r>
    </w:p>
    <w:p>
      <w:pPr>
        <w:pStyle w:val="ListBullet"/>
        <w:ind w:left="720"/>
      </w:pPr>
      <w:r>
        <w:t>떼어 낸 파일을 되살릴 수단이 없어 그 상태가 의미가 없기 때문이다.</w:t>
      </w:r>
    </w:p>
    <w:p>
      <w:pPr>
        <w:pStyle w:val="ListBullet"/>
        <w:ind w:left="720"/>
      </w:pPr>
      <w:r>
        <w:t>대신 인스턴스가 중단되거나 오류가 계속 발생한다.</w:t>
      </w:r>
    </w:p>
    <w:p>
      <w:pPr>
        <w:pStyle w:val="ListBullet"/>
      </w:pPr>
      <w:r>
        <w:t>자동 OFFLINE 덕분에 나머지 테이블스페이스는 계속 서비스된다.</w:t>
      </w:r>
    </w:p>
    <w:p>
      <w:pPr>
        <w:pStyle w:val="ListBullet"/>
        <w:ind w:left="720"/>
      </w:pPr>
      <w:r>
        <w:t>손상 범위가 그 파일에 든 객체로 제한된다.</w:t>
      </w:r>
    </w:p>
    <w:p>
      <w:pPr>
        <w:pStyle w:val="ListBullet"/>
        <w:ind w:left="720"/>
      </w:pPr>
      <w:r>
        <w:t>이것이 ARCHIVELOG 모드의 가장 실용적인 이점이다.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운영 중 데이터파일 유실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FLUSH BUFFER_CACHE;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hr.emp81;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COUNT(*) FROM hr.emp81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ORA-01116: error in opening database file 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7: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ORA-27041: unable to open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다른 테이블스페이스의 객체는 정상 조회된다.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hr.employees;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WHERE file# =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/u01/app/oracle/oradata/orcl/users01.dbf      RECOVER</w:t>
            </w:r>
          </w:p>
        </w:tc>
      </w:tr>
    </w:tbl>
    <w:p>
      <w:pPr>
        <w:spacing w:after="40"/>
      </w:pPr>
    </w:p>
    <w:p>
      <w:pPr>
        <w:pStyle w:val="Heading3"/>
      </w:pPr>
      <w:r>
        <w:t>8.2.2  테이블스페이스 단위 복구 절차</w:t>
      </w:r>
    </w:p>
    <w:p>
      <w:pPr>
        <w:pStyle w:val="ListBullet"/>
      </w:pPr>
      <w:r>
        <w:t>절차는 네 단계다.</w:t>
      </w:r>
    </w:p>
    <w:p>
      <w:pPr>
        <w:pStyle w:val="ListBullet"/>
        <w:ind w:left="720"/>
      </w:pPr>
      <w:r>
        <w:t>① ALTER TABLESPACE 이름 OFFLINE IMMEDIATE — 서비스에서 분리한다.</w:t>
      </w:r>
    </w:p>
    <w:p>
      <w:pPr>
        <w:pStyle w:val="ListBullet"/>
        <w:ind w:left="720"/>
      </w:pPr>
      <w:r>
        <w:t>② 백업본에서 데이터파일을 복원한다.</w:t>
      </w:r>
    </w:p>
    <w:p>
      <w:pPr>
        <w:pStyle w:val="ListBullet"/>
        <w:ind w:left="720"/>
      </w:pPr>
      <w:r>
        <w:t>③ RECOVER TABLESPACE 이름 — 아카이브와 리두를 적용한다.</w:t>
      </w:r>
    </w:p>
    <w:p>
      <w:pPr>
        <w:pStyle w:val="ListBullet"/>
        <w:ind w:left="720"/>
      </w:pPr>
      <w:r>
        <w:t>④ ALTER TABLESPACE 이름 ONLINE — 서비스에 복귀시킨다.</w:t>
      </w:r>
    </w:p>
    <w:p>
      <w:pPr>
        <w:pStyle w:val="ListBullet"/>
      </w:pPr>
      <w:r>
        <w:t>OFFLINE IMMEDIATE는 체크포인트 없이 즉시 내린다.</w:t>
      </w:r>
    </w:p>
    <w:p>
      <w:pPr>
        <w:pStyle w:val="ListBullet"/>
        <w:ind w:left="720"/>
      </w:pPr>
      <w:r>
        <w:t>파일이 이미 없으므로 체크포인트를 수행할 수 없기 때문이다.</w:t>
      </w:r>
    </w:p>
    <w:p>
      <w:pPr>
        <w:pStyle w:val="ListBullet"/>
        <w:ind w:left="720"/>
      </w:pPr>
      <w:r>
        <w:t>OFFLINE NORMAL을 쓰면 체크포인트를 시도하다 실패한다.</w:t>
      </w:r>
    </w:p>
    <w:p>
      <w:pPr>
        <w:pStyle w:val="ListBullet"/>
      </w:pPr>
      <w:r>
        <w:t>③에서 AUTO를 입력하거나 SET AUTORECOVERY ON 을 미리 설정한다.</w:t>
      </w:r>
    </w:p>
    <w:p>
      <w:pPr>
        <w:pStyle w:val="ListBullet"/>
        <w:ind w:left="720"/>
      </w:pPr>
      <w:r>
        <w:t>아카이브 경로가 자동으로 계산되어 프롬프트 없이 진행된다.</w:t>
      </w:r>
    </w:p>
    <w:p>
      <w:pPr>
        <w:pStyle w:val="ListBullet"/>
      </w:pPr>
      <w:r>
        <w:t>④를 잊으면 그 테이블스페이스가 계속 사용 불가로 남는다.</w:t>
      </w:r>
    </w:p>
    <w:p>
      <w:pPr>
        <w:pStyle w:val="ListBullet"/>
        <w:ind w:left="720"/>
      </w:pPr>
      <w:r>
        <w:t>복구가 끝났는데도 조회가 안 된다는 신고가 들어오는 전형적인 원인이다.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열린 상태에서의 무중단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OFFLINE IMMEDIATE;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/home/oracle/backup/ch08/users01.dbf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ONLINE;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hr.emp81;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1000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데이터베이스를 한 번도 내리지 않았다.</w:t>
            </w:r>
          </w:p>
        </w:tc>
      </w:tr>
    </w:tbl>
    <w:p>
      <w:pPr>
        <w:spacing w:after="40"/>
      </w:pPr>
    </w:p>
    <w:p>
      <w:pPr>
        <w:pStyle w:val="Heading3"/>
      </w:pPr>
      <w:r>
        <w:t>8.2.3  데이터파일 단위 복구</w:t>
      </w:r>
    </w:p>
    <w:p>
      <w:pPr>
        <w:pStyle w:val="ListBullet"/>
      </w:pPr>
      <w:r>
        <w:t>테이블스페이스에 파일이 여러 개이고 그중 하나만 손상된 경우가 있다.</w:t>
      </w:r>
    </w:p>
    <w:p>
      <w:pPr>
        <w:pStyle w:val="ListBullet"/>
        <w:ind w:left="720"/>
      </w:pPr>
      <w:r>
        <w:t>이때는 파일 단위로 처리해 영향 범위를 줄일 수 있다.</w:t>
      </w:r>
    </w:p>
    <w:p>
      <w:pPr>
        <w:pStyle w:val="ListBullet"/>
      </w:pPr>
      <w:r>
        <w:t>절차는 테이블스페이스 단위와 같되 대상이 파일 하나다.</w:t>
      </w:r>
    </w:p>
    <w:p>
      <w:pPr>
        <w:pStyle w:val="ListBullet"/>
        <w:ind w:left="720"/>
      </w:pPr>
      <w:r>
        <w:t>ALTER DATABASE DATAFILE 번호 OFFLINE 으로 그 파일만 내린다.</w:t>
      </w:r>
    </w:p>
    <w:p>
      <w:pPr>
        <w:pStyle w:val="ListBullet"/>
        <w:ind w:left="720"/>
      </w:pPr>
      <w:r>
        <w:t>RECOVER DATAFILE 번호 로 복구하고 ONLINE 으로 되돌린다.</w:t>
      </w:r>
    </w:p>
    <w:p>
      <w:pPr>
        <w:pStyle w:val="ListBullet"/>
      </w:pPr>
      <w:r>
        <w:t>테이블스페이스의 나머지 파일은 계속 서비스된다.</w:t>
      </w:r>
    </w:p>
    <w:p>
      <w:pPr>
        <w:pStyle w:val="ListBullet"/>
        <w:ind w:left="720"/>
      </w:pPr>
      <w:r>
        <w:t>손상된 파일에 든 세그먼트만 접근이 막힌다.</w:t>
      </w:r>
    </w:p>
    <w:p>
      <w:pPr>
        <w:pStyle w:val="ListBullet"/>
        <w:ind w:left="720"/>
      </w:pPr>
      <w:r>
        <w:t>어느 객체가 영향받는지는 dba_extents 로 확인할 수 있다.</w:t>
      </w:r>
    </w:p>
    <w:p>
      <w:pPr>
        <w:pStyle w:val="ListBullet"/>
      </w:pPr>
      <w:r>
        <w:t>OFFLINE DROP과 혼동하지 않는다.</w:t>
      </w:r>
    </w:p>
    <w:p>
      <w:pPr>
        <w:pStyle w:val="ListBullet"/>
        <w:ind w:left="720"/>
      </w:pPr>
      <w:r>
        <w:t>ARCHIVELOG 모드에서는 그냥 OFFLINE을 쓴다. DROP은 되살릴 수 없다는 선언이다.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파일 단위 복구와 영향 객체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DISTINCT owner, segment_name, segment_type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dba_extents WHERE file_id = 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OWNER  SEGMENT_NAME    SEGMENT_TYPE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 --------------- 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HR     EMP82           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HR     EMP82_IDX       INDEX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8 OFFLINE;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/home/oracle/backup/ch08/users02.dbf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8 ONLINE;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8.2.4  SYSTEM과 UNDO는 예외</w:t>
      </w:r>
    </w:p>
    <w:p>
      <w:pPr>
        <w:pStyle w:val="ListBullet"/>
      </w:pPr>
      <w:r>
        <w:t>SYSTEM 테이블스페이스는 OFFLINE 할 수 없다.</w:t>
      </w:r>
    </w:p>
    <w:p>
      <w:pPr>
        <w:pStyle w:val="ListBullet"/>
        <w:ind w:left="720"/>
      </w:pPr>
      <w:r>
        <w:t>ORA-01541로 시도 자체가 거부된다.</w:t>
      </w:r>
    </w:p>
    <w:p>
      <w:pPr>
        <w:pStyle w:val="ListBullet"/>
        <w:ind w:left="720"/>
      </w:pPr>
      <w:r>
        <w:t>따라서 무중단 복구가 불가능하며 MOUNT 상태에서 처리해야 한다.</w:t>
      </w:r>
    </w:p>
    <w:p>
      <w:pPr>
        <w:pStyle w:val="ListBullet"/>
      </w:pPr>
      <w:r>
        <w:t>UNDO 테이블스페이스도 사실상 예외다.</w:t>
      </w:r>
    </w:p>
    <w:p>
      <w:pPr>
        <w:pStyle w:val="ListBullet"/>
        <w:ind w:left="720"/>
      </w:pPr>
      <w:r>
        <w:t>OFFLINE 명령은 성공할 수 있으나 활성 트랜잭션이 있으면 실패한다.</w:t>
      </w:r>
    </w:p>
    <w:p>
      <w:pPr>
        <w:pStyle w:val="ListBullet"/>
        <w:ind w:left="720"/>
      </w:pPr>
      <w:r>
        <w:t>떼어 낸 상태로는 새 트랜잭션을 시작할 수 없어 서비스가 멈춘다.</w:t>
      </w:r>
    </w:p>
    <w:p>
      <w:pPr>
        <w:pStyle w:val="ListBullet"/>
      </w:pPr>
      <w:r>
        <w:t>두 경우 모두 절차가 달라진다.</w:t>
      </w:r>
    </w:p>
    <w:p>
      <w:pPr>
        <w:pStyle w:val="ListBullet"/>
        <w:ind w:left="720"/>
      </w:pPr>
      <w:r>
        <w:t>SHUTDOWN ABORT → STARTUP MOUNT → 복원 → RECOVER DATABASE → ALTER DATABASE OPEN.</w:t>
      </w:r>
    </w:p>
    <w:p>
      <w:pPr>
        <w:pStyle w:val="ListBullet"/>
        <w:ind w:left="720"/>
      </w:pPr>
      <w:r>
        <w:t>ARCHIVELOG 모드이므로 아카이브가 있으면 완전 복구가 된다.</w:t>
      </w:r>
    </w:p>
    <w:p>
      <w:pPr>
        <w:pStyle w:val="ListBullet"/>
      </w:pPr>
      <w:r>
        <w:t>9장에서 UNDO와 전체 데이터파일 손상을 자세히 다룬다.</w:t>
      </w:r>
    </w:p>
    <w:p>
      <w:pPr>
        <w:pStyle w:val="ListBullet"/>
        <w:ind w:left="720"/>
      </w:pPr>
      <w:r>
        <w:t>이 장은 무중단 복구가 가능한 경우에 집중한다.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무중단 복구가 만드는 차이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야간 배치 중 사용자 테이블스페이스의 데이터파일 하나가 스토리지 오류로 사라진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NOARCHIVELOG 환경이었다면 데이터베이스를 내리고 전체를 확인해야 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ARCHIVELOG 환경이라 해당 테이블스페이스만 OFFLINE 하고 복원·복구한 뒤 ONLINE 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다른 업무는 영향을 받지 않았고 총 소요 시간은 12분이었다.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같은 장애가 두 모드에서 전혀 다른 사건이 된다는 점이 아카이브 모드 전환의 근거다.</w:t>
            </w:r>
          </w:p>
        </w:tc>
      </w:tr>
    </w:tbl>
    <w:p>
      <w:pPr>
        <w:spacing w:after="40"/>
      </w:pPr>
    </w:p>
    <w:p>
      <w:pPr>
        <w:pStyle w:val="Heading2"/>
      </w:pPr>
      <w:r>
        <w:t>8.3  오프라인 테이블스페이스의 손상</w:t>
      </w:r>
    </w:p>
    <w:p>
      <w:pPr>
        <w:pStyle w:val="Heading3"/>
      </w:pPr>
      <w:r>
        <w:t>8.3.1  OFFLINE 상태의 특성</w:t>
      </w:r>
    </w:p>
    <w:p>
      <w:pPr>
        <w:pStyle w:val="ListBullet"/>
      </w:pPr>
      <w:r>
        <w:t>OFFLINE NORMAL로 내린 테이블스페이스는 체크포인트가 완료된 상태다.</w:t>
      </w:r>
    </w:p>
    <w:p>
      <w:pPr>
        <w:pStyle w:val="ListBullet"/>
        <w:ind w:left="720"/>
      </w:pPr>
      <w:r>
        <w:t>헤더 SCN이 고정되고 그 이후 변경이 발생하지 않는다.</w:t>
      </w:r>
    </w:p>
    <w:p>
      <w:pPr>
        <w:pStyle w:val="ListBullet"/>
        <w:ind w:left="720"/>
      </w:pPr>
      <w:r>
        <w:t>5장의 읽기 전용 테이블스페이스와 비슷한 성격을 갖는다.</w:t>
      </w:r>
    </w:p>
    <w:p>
      <w:pPr>
        <w:pStyle w:val="ListBullet"/>
      </w:pPr>
      <w:r>
        <w:t>이 상태에서 데이터파일이 사라지면 처리가 단순하다.</w:t>
      </w:r>
    </w:p>
    <w:p>
      <w:pPr>
        <w:pStyle w:val="ListBullet"/>
        <w:ind w:left="720"/>
      </w:pPr>
      <w:r>
        <w:t>백업본이 OFFLINE 이후의 것이면 복원만으로 끝난다.</w:t>
      </w:r>
    </w:p>
    <w:p>
      <w:pPr>
        <w:pStyle w:val="ListBullet"/>
        <w:ind w:left="720"/>
      </w:pPr>
      <w:r>
        <w:t>백업본이 그 이전 것이면 OFFLINE 시점까지의 리두만 적용하면 된다.</w:t>
      </w:r>
    </w:p>
    <w:p>
      <w:pPr>
        <w:pStyle w:val="ListBullet"/>
      </w:pPr>
      <w:r>
        <w:t>OFFLINE IMMEDIATE로 내린 경우는 다르다.</w:t>
      </w:r>
    </w:p>
    <w:p>
      <w:pPr>
        <w:pStyle w:val="ListBullet"/>
        <w:ind w:left="720"/>
      </w:pPr>
      <w:r>
        <w:t>체크포인트 없이 내렸으므로 미적용 리두가 남아 있다.</w:t>
      </w:r>
    </w:p>
    <w:p>
      <w:pPr>
        <w:pStyle w:val="ListBullet"/>
        <w:ind w:left="720"/>
      </w:pPr>
      <w:r>
        <w:t>ONLINE 하기 전에 반드시 복구가 필요하다.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두 OFFLINE의 차이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hist OFFLINE NORMAL;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status FROM v$datafile WHERE file# =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10            2402880 OFFLINE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 WHERE file# =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OFFLINE NORMAL 은 복구 대상이 아니다.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hist ONLINE;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hist OFFLINE IMMEDIATE;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 WHERE file# =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10                          2402940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OFFLINE IMMEDIATE 는 즉시 복구 대상이 된다.</w:t>
            </w:r>
          </w:p>
        </w:tc>
      </w:tr>
    </w:tbl>
    <w:p>
      <w:pPr>
        <w:spacing w:after="40"/>
      </w:pPr>
    </w:p>
    <w:p>
      <w:pPr>
        <w:pStyle w:val="Heading3"/>
      </w:pPr>
      <w:r>
        <w:t>8.3.2  복구 절차</w:t>
      </w:r>
    </w:p>
    <w:p>
      <w:pPr>
        <w:pStyle w:val="ListBullet"/>
      </w:pPr>
      <w:r>
        <w:t>오프라인 상태의 파일이 손상된 경우 절차가 짧아진다.</w:t>
      </w:r>
    </w:p>
    <w:p>
      <w:pPr>
        <w:pStyle w:val="ListBullet"/>
        <w:ind w:left="720"/>
      </w:pPr>
      <w:r>
        <w:t>이미 OFFLINE이므로 내리는 단계가 없다.</w:t>
      </w:r>
    </w:p>
    <w:p>
      <w:pPr>
        <w:pStyle w:val="ListBullet"/>
        <w:ind w:left="720"/>
      </w:pPr>
      <w:r>
        <w:t>복원하고 복구한 뒤 ONLINE 하면 끝난다.</w:t>
      </w:r>
    </w:p>
    <w:p>
      <w:pPr>
        <w:pStyle w:val="ListBullet"/>
      </w:pPr>
      <w:r>
        <w:t>복구가 필요한지는 v$recover_file 로 확인한다.</w:t>
      </w:r>
    </w:p>
    <w:p>
      <w:pPr>
        <w:pStyle w:val="ListBullet"/>
        <w:ind w:left="720"/>
      </w:pPr>
      <w:r>
        <w:t>나오지 않으면 복원만으로 SCN이 맞은 것이다.</w:t>
      </w:r>
    </w:p>
    <w:p>
      <w:pPr>
        <w:pStyle w:val="ListBullet"/>
        <w:ind w:left="720"/>
      </w:pPr>
      <w:r>
        <w:t>나오면 RECOVER TABLESPACE 또는 RECOVER DATAFILE 을 수행한다.</w:t>
      </w:r>
    </w:p>
    <w:p>
      <w:pPr>
        <w:pStyle w:val="ListBullet"/>
      </w:pPr>
      <w:r>
        <w:t>ONLINE 시점에 오류가 나면 복구가 덜 된 것이다.</w:t>
      </w:r>
    </w:p>
    <w:p>
      <w:pPr>
        <w:pStyle w:val="ListBullet"/>
        <w:ind w:left="720"/>
      </w:pPr>
      <w:r>
        <w:t>ORA-01113이 나오면 미디어 복구를 먼저 수행한다.</w:t>
      </w:r>
    </w:p>
    <w:p>
      <w:pPr>
        <w:pStyle w:val="ListBullet"/>
        <w:ind w:left="720"/>
      </w:pPr>
      <w:r>
        <w:t>ORA-01190이 나오면 인카네이션이 다른 백업본을 쓴 것이다.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오프라인 테이블스페이스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hist OFFLINE NORMAL;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FLUSH BUFFER_CACHE;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hist ONLINE;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TABLESPACE hist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ORA-01157: cannot identify/lock data file 10 - see DBWR trace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10: '/u01/app/oracle/oradata/orcl/hist01.dbf'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/home/oracle/backup/ch08/hist01.dbf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 WHERE file# =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10                          2402100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TABLESPACE hist;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hist ONLINE;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8.3.3  ONLINE 시점의 판정</w:t>
      </w:r>
    </w:p>
    <w:p>
      <w:pPr>
        <w:pStyle w:val="ListBullet"/>
      </w:pPr>
      <w:r>
        <w:t>ONLINE 명령은 복구가 끝났는지를 검사한다.</w:t>
      </w:r>
    </w:p>
    <w:p>
      <w:pPr>
        <w:pStyle w:val="ListBullet"/>
        <w:ind w:left="720"/>
      </w:pPr>
      <w:r>
        <w:t>헤더 SCN이 컨트롤파일의 기대값과 맞아야 통과한다.</w:t>
      </w:r>
    </w:p>
    <w:p>
      <w:pPr>
        <w:pStyle w:val="ListBullet"/>
        <w:ind w:left="720"/>
      </w:pPr>
      <w:r>
        <w:t>맞지 않으면 오류를 내고 상태를 바꾸지 않는다.</w:t>
      </w:r>
    </w:p>
    <w:p>
      <w:pPr>
        <w:pStyle w:val="ListBullet"/>
      </w:pPr>
      <w:r>
        <w:t>따라서 ONLINE 성공이 곧 복구 완료의 증거가 된다.</w:t>
      </w:r>
    </w:p>
    <w:p>
      <w:pPr>
        <w:pStyle w:val="ListBullet"/>
        <w:ind w:left="720"/>
      </w:pPr>
      <w:r>
        <w:t>v$recover_file 이 비었는지 확인하는 것과 같은 의미다.</w:t>
      </w:r>
    </w:p>
    <w:p>
      <w:pPr>
        <w:pStyle w:val="ListBullet"/>
      </w:pPr>
      <w:r>
        <w:t>복구 후에도 데이터 확인은 별도로 수행한다.</w:t>
      </w:r>
    </w:p>
    <w:p>
      <w:pPr>
        <w:pStyle w:val="ListBullet"/>
        <w:ind w:left="720"/>
      </w:pPr>
      <w:r>
        <w:t>그 테이블스페이스의 대표 테이블을 조회해 건수를 대조한다.</w:t>
      </w:r>
    </w:p>
    <w:p>
      <w:pPr>
        <w:pStyle w:val="ListBullet"/>
        <w:ind w:left="720"/>
      </w:pPr>
      <w:r>
        <w:t>인덱스가 함께 들어 있었다면 조회 계획도 확인한다.</w:t>
      </w:r>
    </w:p>
    <w:p>
      <w:pPr>
        <w:pStyle w:val="Heading2"/>
      </w:pPr>
      <w:r>
        <w:t>8.4  여러 데이터파일이 손상된 경우</w:t>
      </w:r>
    </w:p>
    <w:p>
      <w:pPr>
        <w:pStyle w:val="Heading3"/>
      </w:pPr>
      <w:r>
        <w:t>8.4.1  MOUNT 단계 일괄 복구</w:t>
      </w:r>
    </w:p>
    <w:p>
      <w:pPr>
        <w:pStyle w:val="ListBullet"/>
      </w:pPr>
      <w:r>
        <w:t>손상된 파일이 여러 개이고 그중 SYSTEM이나 UNDO가 포함되면 무중단이 불가능하다.</w:t>
      </w:r>
    </w:p>
    <w:p>
      <w:pPr>
        <w:pStyle w:val="ListBullet"/>
        <w:ind w:left="720"/>
      </w:pPr>
      <w:r>
        <w:t>데이터베이스를 내리고 MOUNT 상태에서 일괄 처리한다.</w:t>
      </w:r>
    </w:p>
    <w:p>
      <w:pPr>
        <w:pStyle w:val="ListBullet"/>
      </w:pPr>
      <w:r>
        <w:t>MOUNT 상태에서는 RECOVER DATABASE 를 쓸 수 있다.</w:t>
      </w:r>
    </w:p>
    <w:p>
      <w:pPr>
        <w:pStyle w:val="ListBullet"/>
        <w:ind w:left="720"/>
      </w:pPr>
      <w:r>
        <w:t>복구가 필요한 모든 파일을 한 번에 처리하므로 명령이 단순해진다.</w:t>
      </w:r>
    </w:p>
    <w:p>
      <w:pPr>
        <w:pStyle w:val="ListBullet"/>
        <w:ind w:left="720"/>
      </w:pPr>
      <w:r>
        <w:t>각 파일의 시작 SCN이 달라도 Oracle이 알아서 맞춘다.</w:t>
      </w:r>
    </w:p>
    <w:p>
      <w:pPr>
        <w:pStyle w:val="ListBullet"/>
      </w:pPr>
      <w:r>
        <w:t>복원은 손상된 파일만 하면 된다.</w:t>
      </w:r>
    </w:p>
    <w:p>
      <w:pPr>
        <w:pStyle w:val="ListBullet"/>
        <w:ind w:left="720"/>
      </w:pPr>
      <w:r>
        <w:t>멀쩡한 파일까지 되돌리면 오히려 복구할 구간이 늘어난다.</w:t>
      </w:r>
    </w:p>
    <w:p>
      <w:pPr>
        <w:pStyle w:val="ListBullet"/>
        <w:ind w:left="720"/>
      </w:pPr>
      <w:r>
        <w:t>v$recover_file 목록과 실제 파일 존재 여부를 대조해 대상을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여러 파일 손상 시 일괄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FILE NOT FOUND      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FILE NOT FOUND      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8 FILE NOT FOUND      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/home/oracle/backup/ch08/sysaux01.dbf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/home/oracle/backup/ch08/users01.dbf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/home/oracle/backup/ch08/users02.dbf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없이 열렸다. 완전 복구가 성립했다.</w:t>
            </w:r>
          </w:p>
        </w:tc>
      </w:tr>
    </w:tbl>
    <w:p>
      <w:pPr>
        <w:spacing w:after="40"/>
      </w:pPr>
    </w:p>
    <w:p>
      <w:pPr>
        <w:pStyle w:val="Heading3"/>
      </w:pPr>
      <w:r>
        <w:t>8.4.2  복구 소요 시간과 병렬 처리</w:t>
      </w:r>
    </w:p>
    <w:p>
      <w:pPr>
        <w:pStyle w:val="ListBullet"/>
      </w:pPr>
      <w:r>
        <w:t>복구 시간은 적용할 아카이브의 양에 비례한다.</w:t>
      </w:r>
    </w:p>
    <w:p>
      <w:pPr>
        <w:pStyle w:val="ListBullet"/>
        <w:ind w:left="720"/>
      </w:pPr>
      <w:r>
        <w:t>백업이 오래될수록 적용할 아카이브가 많아 시간이 길어진다.</w:t>
      </w:r>
    </w:p>
    <w:p>
      <w:pPr>
        <w:pStyle w:val="ListBullet"/>
        <w:ind w:left="720"/>
      </w:pPr>
      <w:r>
        <w:t>복구 시간 목표가 있다면 백업 주기가 그 목표를 결정한다.</w:t>
      </w:r>
    </w:p>
    <w:p>
      <w:pPr>
        <w:pStyle w:val="ListBullet"/>
      </w:pPr>
      <w:r>
        <w:t>RECOVER 명령은 기본적으로 병렬로 수행된다.</w:t>
      </w:r>
    </w:p>
    <w:p>
      <w:pPr>
        <w:pStyle w:val="ListBullet"/>
        <w:ind w:left="720"/>
      </w:pPr>
      <w:r>
        <w:t>RECOVERY_PARALLELISM 파라미터가 병렬도를 정한다.</w:t>
      </w:r>
    </w:p>
    <w:p>
      <w:pPr>
        <w:pStyle w:val="ListBullet"/>
        <w:ind w:left="720"/>
      </w:pPr>
      <w:r>
        <w:t>명령에 PARALLEL 절을 붙여 개별 지정할 수도 있다.</w:t>
      </w:r>
    </w:p>
    <w:p>
      <w:pPr>
        <w:pStyle w:val="ListBullet"/>
      </w:pPr>
      <w:r>
        <w:t>진행 상황은 v$recovery_progress 로 확인한다.</w:t>
      </w:r>
    </w:p>
    <w:p>
      <w:pPr>
        <w:pStyle w:val="ListBullet"/>
        <w:ind w:left="720"/>
      </w:pPr>
      <w:r>
        <w:t>적용한 블록 수와 남은 양을 볼 수 있어 예상 시간을 가늠할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진행 상황 확인 (별도 세션)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type, item, units, sofar, total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v$recovery_progress WHERE item IN ('Redo Blocks','Redo Applied');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TYPE            ITEM          UNITS       SOFAR      TOTAL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 ------------- 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 Redo Blocks   Blocks      184320     420000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 Redo Applied  Megabytes       90        205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recovery_parallelism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  TYPE 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 --------- 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recovery_parallelism    integer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-- 0이면 Oracle이 CPU 수에 맞춰 자동으로 정한다.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명시 지정 : RECOVER DATABASE PARALLEL 4;</w:t>
            </w:r>
          </w:p>
        </w:tc>
      </w:tr>
    </w:tbl>
    <w:p>
      <w:pPr>
        <w:spacing w:after="40"/>
      </w:pPr>
    </w:p>
    <w:p>
      <w:pPr>
        <w:pStyle w:val="Heading3"/>
      </w:pPr>
      <w:r>
        <w:t>8.4.3  부분 오픈 전략</w:t>
      </w:r>
    </w:p>
    <w:p>
      <w:pPr>
        <w:pStyle w:val="ListBullet"/>
      </w:pPr>
      <w:r>
        <w:t>손상된 파일이 많고 복구 시간이 길면 우선순위를 나눌 수 있다.</w:t>
      </w:r>
    </w:p>
    <w:p>
      <w:pPr>
        <w:pStyle w:val="ListBullet"/>
        <w:ind w:left="720"/>
      </w:pPr>
      <w:r>
        <w:t>핵심 테이블스페이스만 먼저 복구하고 데이터베이스를 연다.</w:t>
      </w:r>
    </w:p>
    <w:p>
      <w:pPr>
        <w:pStyle w:val="ListBullet"/>
        <w:ind w:left="720"/>
      </w:pPr>
      <w:r>
        <w:t>나머지는 OFFLINE 상태로 두고 열린 뒤에 순차 복구한다.</w:t>
      </w:r>
    </w:p>
    <w:p>
      <w:pPr>
        <w:pStyle w:val="ListBullet"/>
      </w:pPr>
      <w:r>
        <w:t>절차는 세 단계다.</w:t>
      </w:r>
    </w:p>
    <w:p>
      <w:pPr>
        <w:pStyle w:val="ListBullet"/>
        <w:ind w:left="720"/>
      </w:pPr>
      <w:r>
        <w:t>① MOUNT 상태에서 나중에 복구할 파일을 OFFLINE 으로 내린다.</w:t>
      </w:r>
    </w:p>
    <w:p>
      <w:pPr>
        <w:pStyle w:val="ListBullet"/>
        <w:ind w:left="720"/>
      </w:pPr>
      <w:r>
        <w:t>② 핵심 파일만 복원·복구하고 ALTER DATABASE OPEN 한다.</w:t>
      </w:r>
    </w:p>
    <w:p>
      <w:pPr>
        <w:pStyle w:val="ListBullet"/>
        <w:ind w:left="720"/>
      </w:pPr>
      <w:r>
        <w:t>③ 열린 상태에서 나머지를 복원·복구하고 ONLINE 한다.</w:t>
      </w:r>
    </w:p>
    <w:p>
      <w:pPr>
        <w:pStyle w:val="ListBullet"/>
      </w:pPr>
      <w:r>
        <w:t>이 전략은 SYSTEM과 UNDO에는 쓸 수 없다.</w:t>
      </w:r>
    </w:p>
    <w:p>
      <w:pPr>
        <w:pStyle w:val="ListBullet"/>
        <w:ind w:left="720"/>
      </w:pPr>
      <w:r>
        <w:t>두 테이블스페이스는 OFFLINE 상태로 데이터베이스를 열 수 없기 때문이다.</w:t>
      </w:r>
    </w:p>
    <w:p>
      <w:pPr>
        <w:pStyle w:val="ListBullet"/>
      </w:pPr>
      <w:r>
        <w:t>업무 우선순위를 미리 정해 두면 장애 시 판단이 빨라진다.</w:t>
      </w:r>
    </w:p>
    <w:p>
      <w:pPr>
        <w:pStyle w:val="ListBullet"/>
        <w:ind w:left="720"/>
      </w:pPr>
      <w:r>
        <w:t>테이블스페이스별로 복구 우선순위를 문서화해 두는 것이 좋다.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복구 시간 목표와 백업 전략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시간 목표(RTO)는 '장애 후 얼마 만에 서비스를 재개할 것인가'를 정한 값이다.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ARCHIVELOG 환경에서 복구 시간은 대부분 아카이브 적용 시간이 차지한다.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주기를 줄이면 적용할 아카이브가 줄어 복구 시간이 짧아진다.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증분 백업(14장)을 쓰면 전체 백업 부담 없이 같은 효과를 얻을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부분 오픈 전략은 RTO를 업무 단위로 쪼개는 방법이며 우선순위 문서가 전제된다.</w:t>
            </w:r>
          </w:p>
        </w:tc>
      </w:tr>
    </w:tbl>
    <w:p>
      <w:pPr>
        <w:spacing w:after="40"/>
      </w:pPr>
    </w:p>
    <w:p>
      <w:pPr>
        <w:pStyle w:val="Heading2"/>
      </w:pPr>
      <w:r>
        <w:t>8.5  백업이 없는 데이터파일의 복구</w:t>
      </w:r>
    </w:p>
    <w:p>
      <w:pPr>
        <w:pStyle w:val="Heading3"/>
      </w:pPr>
      <w:r>
        <w:t>8.5.1  CREATE DATAFILE의 원리</w:t>
      </w:r>
    </w:p>
    <w:p>
      <w:pPr>
        <w:pStyle w:val="ListBullet"/>
      </w:pPr>
      <w:r>
        <w:t>백업 이후에 만들어진 테이블스페이스는 백업본에 없다.</w:t>
      </w:r>
    </w:p>
    <w:p>
      <w:pPr>
        <w:pStyle w:val="ListBullet"/>
        <w:ind w:left="720"/>
      </w:pPr>
      <w:r>
        <w:t>그 파일이 손상되면 복원할 대상이 없다.</w:t>
      </w:r>
    </w:p>
    <w:p>
      <w:pPr>
        <w:pStyle w:val="ListBullet"/>
        <w:ind w:left="720"/>
      </w:pPr>
      <w:r>
        <w:t>NOARCHIVELOG 환경에서는 여기서 복구가 끝난다.</w:t>
      </w:r>
    </w:p>
    <w:p>
      <w:pPr>
        <w:pStyle w:val="ListBullet"/>
      </w:pPr>
      <w:r>
        <w:t>ARCHIVELOG 환경에서는 다른 길이 있다.</w:t>
      </w:r>
    </w:p>
    <w:p>
      <w:pPr>
        <w:pStyle w:val="ListBullet"/>
        <w:ind w:left="720"/>
      </w:pPr>
      <w:r>
        <w:t>파일이 만들어진 순간부터의 리두가 모두 아카이브에 남아 있기 때문이다.</w:t>
      </w:r>
    </w:p>
    <w:p>
      <w:pPr>
        <w:pStyle w:val="ListBullet"/>
        <w:ind w:left="720"/>
      </w:pPr>
      <w:r>
        <w:t>빈 파일을 만들고 그 리두를 처음부터 적용하면 내용이 재현된다.</w:t>
      </w:r>
    </w:p>
    <w:p>
      <w:pPr>
        <w:pStyle w:val="ListBullet"/>
      </w:pPr>
      <w:r>
        <w:t>이것이 ALTER DATABASE CREATE DATAFILE 의 원리다.</w:t>
      </w:r>
    </w:p>
    <w:p>
      <w:pPr>
        <w:pStyle w:val="ListBullet"/>
        <w:ind w:left="720"/>
      </w:pPr>
      <w:r>
        <w:t>백업본 대신 '빈 파일'을 출발점으로 삼는 복구다.</w:t>
      </w:r>
    </w:p>
    <w:p>
      <w:pPr>
        <w:pStyle w:val="ListBullet"/>
        <w:ind w:left="720"/>
      </w:pPr>
      <w:r>
        <w:t>CREATE TABLESPACE 시점부터의 아카이브가 하나도 빠지지 않아야 성립한다.</w:t>
      </w:r>
    </w:p>
    <w:p>
      <w:pPr>
        <w:pStyle w:val="ListBullet"/>
      </w:pPr>
      <w:r>
        <w:t>따라서 이 방법의 성패는 아카이브 보관에 달려 있다.</w:t>
      </w:r>
    </w:p>
    <w:p>
      <w:pPr>
        <w:pStyle w:val="ListBullet"/>
        <w:ind w:left="720"/>
      </w:pPr>
      <w:r>
        <w:t>중간 시퀀스가 하나라도 없으면 그 지점에서 복구가 멈춘다.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이후 생성된 테이블스페이스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TABLESPACE tbs01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DATAFILE '/u01/app/oracle/oradata/orcl/tbs01.dbf' SIZE 20M;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 hr.emp85 TABLESPACE tbs01 AS SELECT * FROM hr.employees;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creation_change#, creation_time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v$datafile WHERE name LIKE '%tbs01%';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CREATION_CHANGE# CREATION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 ----------------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11 /u01/app/oracle/oradata/orcl/tbs01.dbf              2404180 11-MAY-25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CREATION_CHANGE# 가 이 파일의 출발 SCN이다.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SCN 이후의 아카이브가 모두 있어야 CREATE DATAFILE 이 성립한다.</w:t>
            </w:r>
          </w:p>
        </w:tc>
      </w:tr>
    </w:tbl>
    <w:p>
      <w:pPr>
        <w:spacing w:after="40"/>
      </w:pPr>
    </w:p>
    <w:p>
      <w:pPr>
        <w:pStyle w:val="Heading3"/>
      </w:pPr>
      <w:r>
        <w:t>8.5.2  절차와 제약</w:t>
      </w:r>
    </w:p>
    <w:p>
      <w:pPr>
        <w:pStyle w:val="ListBullet"/>
      </w:pPr>
      <w:r>
        <w:t>절차는 네 단계다.</w:t>
      </w:r>
    </w:p>
    <w:p>
      <w:pPr>
        <w:pStyle w:val="ListBullet"/>
        <w:ind w:left="720"/>
      </w:pPr>
      <w:r>
        <w:t>① 손상된 파일을 OFFLINE 으로 내린다(열린 상태라면).</w:t>
      </w:r>
    </w:p>
    <w:p>
      <w:pPr>
        <w:pStyle w:val="ListBullet"/>
        <w:ind w:left="720"/>
      </w:pPr>
      <w:r>
        <w:t>② ALTER DATABASE CREATE DATAFILE 번호 AS '경로' 로 빈 파일을 만든다.</w:t>
      </w:r>
    </w:p>
    <w:p>
      <w:pPr>
        <w:pStyle w:val="ListBullet"/>
        <w:ind w:left="720"/>
      </w:pPr>
      <w:r>
        <w:t>③ RECOVER DATAFILE 번호 또는 RECOVER TABLESPACE 로 리두를 적용한다.</w:t>
      </w:r>
    </w:p>
    <w:p>
      <w:pPr>
        <w:pStyle w:val="ListBullet"/>
        <w:ind w:left="720"/>
      </w:pPr>
      <w:r>
        <w:t>④ ONLINE 으로 되돌린다.</w:t>
      </w:r>
    </w:p>
    <w:p>
      <w:pPr>
        <w:pStyle w:val="ListBullet"/>
      </w:pPr>
      <w:r>
        <w:t>②에서 AS 절을 생략하면 원래 경로에 만든다.</w:t>
      </w:r>
    </w:p>
    <w:p>
      <w:pPr>
        <w:pStyle w:val="ListBullet"/>
        <w:ind w:left="720"/>
      </w:pPr>
      <w:r>
        <w:t>경로를 지정하면 다른 위치에 만들 수 있으며 컨트롤파일의 경로도 함께 갱신된다.</w:t>
      </w:r>
    </w:p>
    <w:p>
      <w:pPr>
        <w:pStyle w:val="ListBullet"/>
      </w:pPr>
      <w:r>
        <w:t>제약이 두 가지 있다.</w:t>
      </w:r>
    </w:p>
    <w:p>
      <w:pPr>
        <w:pStyle w:val="ListBullet"/>
        <w:ind w:left="720"/>
      </w:pPr>
      <w:r>
        <w:t>파일 생성 이후의 아카이브가 모두 있어야 한다. 하나라도 없으면 실패한다.</w:t>
      </w:r>
    </w:p>
    <w:p>
      <w:pPr>
        <w:pStyle w:val="ListBullet"/>
        <w:ind w:left="720"/>
      </w:pPr>
      <w:r>
        <w:t>NOLOGGING으로 만들어진 세그먼트는 리두가 없어 복구되지 않는다.</w:t>
      </w:r>
    </w:p>
    <w:p>
      <w:pPr>
        <w:pStyle w:val="ListBullet"/>
      </w:pPr>
      <w:r>
        <w:t>NOLOGGING 문제는 복구 후에야 드러난다.</w:t>
      </w:r>
    </w:p>
    <w:p>
      <w:pPr>
        <w:pStyle w:val="ListBullet"/>
        <w:ind w:left="720"/>
      </w:pPr>
      <w:r>
        <w:t>블록을 읽을 때 ORA-01578 또는 ORA-26040이 발생한다.</w:t>
      </w:r>
    </w:p>
    <w:p>
      <w:pPr>
        <w:pStyle w:val="ListBullet"/>
        <w:ind w:left="720"/>
      </w:pPr>
      <w:r>
        <w:t>해당 객체를 다시 만들어야 하며 이것이 NOLOGGING의 대가다.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없는 데이터파일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/u01/app/oracle/oradata/orcl/hist01.dbf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hr.emp85;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ORA-01116: error in opening database file 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11: '/u01/app/oracle/oradata/orcl/tbs01.dbf'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tbs01 OFFLINE IMMEDIATE;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CREATE DATAFILE 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AS '/u01/app/oracle/oradata/orcl/tbs01.dbf';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-l /u01/app/oracle/oradata/orcl/tbs01.dbf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20979712 May 11 09:22 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TABLESPACE tbs01;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tbs01 ONLINE;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hr.emp85;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</w:tc>
      </w:tr>
    </w:tbl>
    <w:p>
      <w:pPr>
        <w:spacing w:after="40"/>
      </w:pPr>
    </w:p>
    <w:p>
      <w:pPr>
        <w:pStyle w:val="Heading3"/>
      </w:pPr>
      <w:r>
        <w:t>8.5.3  새 위치에 생성하기</w:t>
      </w:r>
    </w:p>
    <w:p>
      <w:pPr>
        <w:pStyle w:val="ListBullet"/>
      </w:pPr>
      <w:r>
        <w:t>원래 디스크를 쓸 수 없는 경우 다른 위치에 만들 수 있다.</w:t>
      </w:r>
    </w:p>
    <w:p>
      <w:pPr>
        <w:pStyle w:val="ListBullet"/>
        <w:ind w:left="720"/>
      </w:pPr>
      <w:r>
        <w:t>AS 절에 새 경로를 적으면 그 위치에 빈 파일이 만들어진다.</w:t>
      </w:r>
    </w:p>
    <w:p>
      <w:pPr>
        <w:pStyle w:val="ListBullet"/>
        <w:ind w:left="720"/>
      </w:pPr>
      <w:r>
        <w:t>컨트롤파일의 파일 경로도 함께 갱신되므로 RENAME이 따로 필요 없다.</w:t>
      </w:r>
    </w:p>
    <w:p>
      <w:pPr>
        <w:pStyle w:val="ListBullet"/>
      </w:pPr>
      <w:r>
        <w:t>새 위치의 조건을 먼저 확인한다.</w:t>
      </w:r>
    </w:p>
    <w:p>
      <w:pPr>
        <w:pStyle w:val="ListBullet"/>
        <w:ind w:left="720"/>
      </w:pPr>
      <w:r>
        <w:t>oracle 계정이 쓸 수 있는 디렉터리여야 한다.</w:t>
      </w:r>
    </w:p>
    <w:p>
      <w:pPr>
        <w:pStyle w:val="ListBullet"/>
        <w:ind w:left="720"/>
      </w:pPr>
      <w:r>
        <w:t>원본 파일 크기 이상의 여유 공간이 있어야 한다.</w:t>
      </w:r>
    </w:p>
    <w:p>
      <w:pPr>
        <w:pStyle w:val="ListBullet"/>
      </w:pPr>
      <w:r>
        <w:t>복구 후 다른 파일들과 경로 체계가 어긋날 수 있다.</w:t>
      </w:r>
    </w:p>
    <w:p>
      <w:pPr>
        <w:pStyle w:val="ListBullet"/>
        <w:ind w:left="720"/>
      </w:pPr>
      <w:r>
        <w:t>임시 조치라면 나중에 MOVE DATAFILE 로 정리한다.</w:t>
      </w:r>
    </w:p>
    <w:p>
      <w:pPr>
        <w:pStyle w:val="ListBullet"/>
        <w:ind w:left="720"/>
      </w:pPr>
      <w:r>
        <w:t>경로 변경 사실을 백업 스크립트와 매니페스트에 반영한다.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NOLOGGING 사용 시의 원칙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대량 적재 시 NOLOGGING은 성능에 큰 이점을 주지만 복구 가능성을 포기하는 선택이다.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NOLOGGING 작업 직후에는 반드시 해당 테이블스페이스의 백업을 새로 받는다.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시나리오상 재적재가 가능한 데이터에만 적용한다.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FORCE LOGGING 을 데이터베이스나 테이블스페이스 단위로 걸면 NOLOGGING이 무시된다.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v$database의 FORCE_LOGGING 컬럼으로 현재 설정을 확인한다.</w:t>
            </w:r>
          </w:p>
        </w:tc>
      </w:tr>
    </w:tbl>
    <w:p>
      <w:pPr>
        <w:spacing w:after="40"/>
      </w:pPr>
    </w:p>
    <w:p>
      <w:pPr>
        <w:pStyle w:val="Heading2"/>
      </w:pPr>
      <w:r>
        <w:t>8.6  새 위치로 복구하기</w:t>
      </w:r>
    </w:p>
    <w:p>
      <w:pPr>
        <w:pStyle w:val="Heading3"/>
      </w:pPr>
      <w:r>
        <w:t>8.6.1  RENAME FILE 절차</w:t>
      </w:r>
    </w:p>
    <w:p>
      <w:pPr>
        <w:pStyle w:val="ListBullet"/>
      </w:pPr>
      <w:r>
        <w:t>원래 디스크가 손상되어 다른 위치로 복원해야 하는 경우가 있다.</w:t>
      </w:r>
    </w:p>
    <w:p>
      <w:pPr>
        <w:pStyle w:val="ListBullet"/>
        <w:ind w:left="720"/>
      </w:pPr>
      <w:r>
        <w:t>복원 위치가 달라지면 컨트롤파일에 그 사실을 알려야 한다.</w:t>
      </w:r>
    </w:p>
    <w:p>
      <w:pPr>
        <w:pStyle w:val="ListBullet"/>
        <w:ind w:left="720"/>
      </w:pPr>
      <w:r>
        <w:t>그 명령이 ALTER DATABASE RENAME FILE 이다.</w:t>
      </w:r>
    </w:p>
    <w:p>
      <w:pPr>
        <w:pStyle w:val="ListBullet"/>
      </w:pPr>
      <w:r>
        <w:t>이 명령은 파일을 옮기지 않는다.</w:t>
      </w:r>
    </w:p>
    <w:p>
      <w:pPr>
        <w:pStyle w:val="ListBullet"/>
        <w:ind w:left="720"/>
      </w:pPr>
      <w:r>
        <w:t>컨트롤파일에 기록된 경로만 바꾼다.</w:t>
      </w:r>
    </w:p>
    <w:p>
      <w:pPr>
        <w:pStyle w:val="ListBullet"/>
        <w:ind w:left="720"/>
      </w:pPr>
      <w:r>
        <w:t>실제 파일이 새 경로에 있어야 성공한다.</w:t>
      </w:r>
    </w:p>
    <w:p>
      <w:pPr>
        <w:pStyle w:val="ListBullet"/>
      </w:pPr>
      <w:r>
        <w:t>수행 상태는 두 가지 중 하나여야 한다.</w:t>
      </w:r>
    </w:p>
    <w:p>
      <w:pPr>
        <w:pStyle w:val="ListBullet"/>
        <w:ind w:left="720"/>
      </w:pPr>
      <w:r>
        <w:t>MOUNT 상태이거나, 대상 테이블스페이스가 OFFLINE인 OPEN 상태다.</w:t>
      </w:r>
    </w:p>
    <w:p>
      <w:pPr>
        <w:pStyle w:val="ListBullet"/>
        <w:ind w:left="720"/>
      </w:pPr>
      <w:r>
        <w:t>온라인 상태의 파일에 대해서는 ORA-01511 또는 ORA-01121이 발생한다.</w:t>
      </w:r>
    </w:p>
    <w:p>
      <w:pPr>
        <w:pStyle w:val="ListBullet"/>
      </w:pPr>
      <w:r>
        <w:t>절차는 OFFLINE → 새 위치로 복원 → RENAME → RECOVER → ONLINE 순이다.</w:t>
      </w:r>
    </w:p>
    <w:p>
      <w:pPr>
        <w:pStyle w:val="ListBullet"/>
        <w:ind w:left="720"/>
      </w:pPr>
      <w:r>
        <w:t>RENAME을 복구보다 먼저 해야 복구가 새 파일을 대상으로 진행된다.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새 위치로 복원 후 경로 갱신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OFFLINE IMMEDIATE;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!mkdir -p /u02/oradata/orcl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/home/oracle/backup/ch08/users01.dbf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RENAME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TO '/u02/oradata/orcl/users01.dbf';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WHERE file# =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/u02/oradata/orcl/users01.dbf                 OFFLINE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ONLINE;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8.6.2  19c의 온라인 데이터파일 이동</w:t>
      </w:r>
    </w:p>
    <w:p>
      <w:pPr>
        <w:pStyle w:val="ListBullet"/>
      </w:pPr>
      <w:r>
        <w:t>12c부터 ALTER DATABASE MOVE DATAFILE 이 추가되었다.</w:t>
      </w:r>
    </w:p>
    <w:p>
      <w:pPr>
        <w:pStyle w:val="ListBullet"/>
        <w:ind w:left="720"/>
      </w:pPr>
      <w:r>
        <w:t>데이터베이스가 열린 상태에서 파일을 실제로 옮긴다.</w:t>
      </w:r>
    </w:p>
    <w:p>
      <w:pPr>
        <w:pStyle w:val="ListBullet"/>
        <w:ind w:left="720"/>
      </w:pPr>
      <w:r>
        <w:t>OFFLINE 할 필요가 없어 서비스 중단이 없다.</w:t>
      </w:r>
    </w:p>
    <w:p>
      <w:pPr>
        <w:pStyle w:val="ListBullet"/>
      </w:pPr>
      <w:r>
        <w:t>이 명령은 복구용이 아니라 이동용이다.</w:t>
      </w:r>
    </w:p>
    <w:p>
      <w:pPr>
        <w:pStyle w:val="ListBullet"/>
        <w:ind w:left="720"/>
      </w:pPr>
      <w:r>
        <w:t>원본 파일이 정상일 때 다른 위치로 옮기는 데 쓴다.</w:t>
      </w:r>
    </w:p>
    <w:p>
      <w:pPr>
        <w:pStyle w:val="ListBullet"/>
        <w:ind w:left="720"/>
      </w:pPr>
      <w:r>
        <w:t>손상된 파일에는 쓸 수 없다. 읽을 수 없기 때문이다.</w:t>
      </w:r>
    </w:p>
    <w:p>
      <w:pPr>
        <w:pStyle w:val="ListBullet"/>
      </w:pPr>
      <w:r>
        <w:t>KEEP 옵션을 붙이면 원본을 남긴다.</w:t>
      </w:r>
    </w:p>
    <w:p>
      <w:pPr>
        <w:pStyle w:val="ListBullet"/>
        <w:ind w:left="720"/>
      </w:pPr>
      <w:r>
        <w:t>생략하면 이동 후 원본이 삭제된다.</w:t>
      </w:r>
    </w:p>
    <w:p>
      <w:pPr>
        <w:pStyle w:val="ListBullet"/>
        <w:ind w:left="720"/>
      </w:pPr>
      <w:r>
        <w:t>REUSE를 붙이면 대상 경로의 기존 파일을 덮어쓴다.</w:t>
      </w:r>
    </w:p>
    <w:p>
      <w:pPr>
        <w:pStyle w:val="ListBullet"/>
      </w:pPr>
      <w:r>
        <w:t>복구 후 경로를 정리할 때 유용하다.</w:t>
      </w:r>
    </w:p>
    <w:p>
      <w:pPr>
        <w:pStyle w:val="ListBullet"/>
        <w:ind w:left="720"/>
      </w:pPr>
      <w:r>
        <w:t>8.6.1의 절차로 임시 위치에 복구한 뒤 이 명령으로 원래 체계로 되돌린다.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-- 19c 온라인 데이터파일 이동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 FROM v$datafile WHERE file# =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/u02/oradata/orcl/users01.dbf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MOVE 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'/u02/oradata/orcl/users01.dbf'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TO '/u01/app/oracle/oradata/orcl/users01.dbf';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WHERE file# =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/u01/app/oracle/oradata/orcl/users01.dbf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/u02/oradata/orcl/users01.dbf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ls: cannot access '/u02/oradata/orcl/users01.dbf': No such file or directory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KEEP 옵션을 붙이지 않아 원본이 삭제되었다.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서비스는 중단되지 않았다.</w:t>
            </w:r>
          </w:p>
        </w:tc>
      </w:tr>
    </w:tbl>
    <w:p>
      <w:pPr>
        <w:spacing w:after="40"/>
      </w:pPr>
    </w:p>
    <w:p>
      <w:pPr>
        <w:pStyle w:val="Heading3"/>
      </w:pPr>
      <w:r>
        <w:t>8.6.3  경로 변경 후 확인 항목</w:t>
      </w:r>
    </w:p>
    <w:p>
      <w:pPr>
        <w:pStyle w:val="ListBullet"/>
      </w:pPr>
      <w:r>
        <w:t>경로가 바뀌면 함께 손봐야 할 것이 있다.</w:t>
      </w:r>
    </w:p>
    <w:p>
      <w:pPr>
        <w:pStyle w:val="ListBullet"/>
        <w:ind w:left="720"/>
      </w:pPr>
      <w:r>
        <w:t>백업 스크립트의 파일 목록을 갱신한다. 예전 경로를 복사하려다 실패한다.</w:t>
      </w:r>
    </w:p>
    <w:p>
      <w:pPr>
        <w:pStyle w:val="ListBullet"/>
        <w:ind w:left="720"/>
      </w:pPr>
      <w:r>
        <w:t>컨트롤파일 백업을 다시 받는다. 구조가 바뀌었기 때문이다.</w:t>
      </w:r>
    </w:p>
    <w:p>
      <w:pPr>
        <w:pStyle w:val="ListBullet"/>
        <w:ind w:left="720"/>
      </w:pPr>
      <w:r>
        <w:t>백업 매니페스트의 파일 목록도 함께 고친다.</w:t>
      </w:r>
    </w:p>
    <w:p>
      <w:pPr>
        <w:pStyle w:val="ListBullet"/>
      </w:pPr>
      <w:r>
        <w:t>모니터링 설정도 확인한다.</w:t>
      </w:r>
    </w:p>
    <w:p>
      <w:pPr>
        <w:pStyle w:val="ListBullet"/>
        <w:ind w:left="720"/>
      </w:pPr>
      <w:r>
        <w:t>디스크 사용량 감시 대상에 새 경로를 추가한다.</w:t>
      </w:r>
    </w:p>
    <w:p>
      <w:pPr>
        <w:pStyle w:val="ListBullet"/>
        <w:ind w:left="720"/>
      </w:pPr>
      <w:r>
        <w:t>예전 경로만 보고 있으면 새 위치가 가득 차는 것을 놓친다.</w:t>
      </w:r>
    </w:p>
    <w:p>
      <w:pPr>
        <w:pStyle w:val="ListBullet"/>
      </w:pPr>
      <w:r>
        <w:t>확인 조회는 하나로 끝난다.</w:t>
      </w:r>
    </w:p>
    <w:p>
      <w:pPr>
        <w:pStyle w:val="ListBullet"/>
        <w:ind w:left="720"/>
      </w:pPr>
      <w:r>
        <w:t>v$datafile과 v$tempfile, v$logfile, v$controlfile 을 한 번에 뽑아 문서와 대조한다.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파일 경로 일괄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COL name FOR a52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'DATAFILE' AS type, name FROM v$datafile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UNION ALL SELECT 'TEMPFILE', name FROM v$tempfile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UNION ALL SELECT 'REDO', member FROM v$logfile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UNION ALL SELECT 'CONTROL', name FROM v$controlfile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ORDER BY 1, 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TYPE    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 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 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 /u02/oradata/orcl/control03.ctl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REDO     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TEMPFILE /u01/app/oracle/oradata/orcl/temp01.dbf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결과를 백업 스크립트·매니페스트와 대조한다.</w:t>
            </w:r>
          </w:p>
        </w:tc>
      </w:tr>
    </w:tbl>
    <w:p>
      <w:pPr>
        <w:spacing w:after="40"/>
      </w:pPr>
    </w:p>
    <w:p>
      <w:pPr>
        <w:pStyle w:val="Heading2"/>
      </w:pPr>
      <w:r>
        <w:t>8.7  읽기 전용 테이블스페이스와 부분 손상</w:t>
      </w:r>
    </w:p>
    <w:p>
      <w:pPr>
        <w:pStyle w:val="Heading3"/>
      </w:pPr>
      <w:r>
        <w:t>8.7.1  읽기 전용 테이블스페이스의 복구</w:t>
      </w:r>
    </w:p>
    <w:p>
      <w:pPr>
        <w:pStyle w:val="ListBullet"/>
      </w:pPr>
      <w:r>
        <w:t>READ ONLY로 전환된 테이블스페이스는 헤더 SCN이 고정된다.</w:t>
      </w:r>
    </w:p>
    <w:p>
      <w:pPr>
        <w:pStyle w:val="ListBullet"/>
        <w:ind w:left="720"/>
      </w:pPr>
      <w:r>
        <w:t>이후 변경이 없으므로 리두도 생성되지 않는다.</w:t>
      </w:r>
    </w:p>
    <w:p>
      <w:pPr>
        <w:pStyle w:val="ListBullet"/>
        <w:ind w:left="720"/>
      </w:pPr>
      <w:r>
        <w:t>5장에서 NOARCHIVELOG 환경으로 다룬 내용이 그대로 적용된다.</w:t>
      </w:r>
    </w:p>
    <w:p>
      <w:pPr>
        <w:pStyle w:val="ListBullet"/>
      </w:pPr>
      <w:r>
        <w:t>ARCHIVELOG 환경에서도 결과는 같다.</w:t>
      </w:r>
    </w:p>
    <w:p>
      <w:pPr>
        <w:pStyle w:val="ListBullet"/>
        <w:ind w:left="720"/>
      </w:pPr>
      <w:r>
        <w:t>READ ONLY 이후의 백업본이면 복원만으로 끝난다.</w:t>
      </w:r>
    </w:p>
    <w:p>
      <w:pPr>
        <w:pStyle w:val="ListBullet"/>
        <w:ind w:left="720"/>
      </w:pPr>
      <w:r>
        <w:t>v$recover_file 에 나타나지 않으므로 복구 명령이 필요 없다.</w:t>
      </w:r>
    </w:p>
    <w:p>
      <w:pPr>
        <w:pStyle w:val="ListBullet"/>
      </w:pPr>
      <w:r>
        <w:t>READ ONLY 이전의 백업본이면 전환 시점까지의 리두를 적용한다.</w:t>
      </w:r>
    </w:p>
    <w:p>
      <w:pPr>
        <w:pStyle w:val="ListBullet"/>
        <w:ind w:left="720"/>
      </w:pPr>
      <w:r>
        <w:t>아카이브가 있으므로 이 경우도 문제없이 처리된다.</w:t>
      </w:r>
    </w:p>
    <w:p>
      <w:pPr>
        <w:pStyle w:val="ListBullet"/>
        <w:ind w:left="720"/>
      </w:pPr>
      <w:r>
        <w:t>NOARCHIVELOG 환경보다 유연하다는 점이 차이다.</w:t>
      </w:r>
    </w:p>
    <w:p>
      <w:pPr>
        <w:pStyle w:val="ListBullet"/>
      </w:pPr>
      <w:r>
        <w:t>복구 후 상태를 확인한다.</w:t>
      </w:r>
    </w:p>
    <w:p>
      <w:pPr>
        <w:pStyle w:val="ListBullet"/>
        <w:ind w:left="720"/>
      </w:pPr>
      <w:r>
        <w:t>ENABLED 컬럼이 READ ONLY로 유지되는지 확인한다.</w:t>
      </w:r>
    </w:p>
    <w:p>
      <w:pPr>
        <w:pStyle w:val="ListBullet"/>
        <w:ind w:left="720"/>
      </w:pPr>
      <w:r>
        <w:t>필요하면 READ WRITE로 되돌리고 즉시 새 백업을 받는다.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읽기 전용 테이블스페이스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tablespace_name, status FROM dba_tablespaces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tablespace_name = 'HIST';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TABLESPACE_NAME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HIST            READ ONLY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/u01/app/oracle/oradata/orcl/hist01.dbf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/home/oracle/backup/ch08/hist01.dbf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 FROM v$recover_file WHERE file# =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대상이 아니다. 복원만으로 SCN이 맞았다.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hist ONLINE;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enabled FROM v$datafile WHERE file# =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ENABLED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10            2402880 READ ONLY</w:t>
            </w:r>
          </w:p>
        </w:tc>
      </w:tr>
    </w:tbl>
    <w:p>
      <w:pPr>
        <w:spacing w:after="40"/>
      </w:pPr>
    </w:p>
    <w:p>
      <w:pPr>
        <w:pStyle w:val="Heading3"/>
      </w:pPr>
      <w:r>
        <w:t>8.7.2  여러 파일 중 하나만 손상된 경우</w:t>
      </w:r>
    </w:p>
    <w:p>
      <w:pPr>
        <w:pStyle w:val="ListBullet"/>
      </w:pPr>
      <w:r>
        <w:t>테이블스페이스에 데이터파일이 여러 개인 경우가 흔하다.</w:t>
      </w:r>
    </w:p>
    <w:p>
      <w:pPr>
        <w:pStyle w:val="ListBullet"/>
        <w:ind w:left="720"/>
      </w:pPr>
      <w:r>
        <w:t>그중 하나만 손상되면 그 파일만 처리하는 것이 효율적이다.</w:t>
      </w:r>
    </w:p>
    <w:p>
      <w:pPr>
        <w:pStyle w:val="ListBullet"/>
        <w:ind w:left="720"/>
      </w:pPr>
      <w:r>
        <w:t>나머지 파일의 세그먼트는 계속 서비스된다.</w:t>
      </w:r>
    </w:p>
    <w:p>
      <w:pPr>
        <w:pStyle w:val="ListBullet"/>
      </w:pPr>
      <w:r>
        <w:t>영향 범위를 먼저 파악한다.</w:t>
      </w:r>
    </w:p>
    <w:p>
      <w:pPr>
        <w:pStyle w:val="ListBullet"/>
        <w:ind w:left="720"/>
      </w:pPr>
      <w:r>
        <w:t>dba_extents 를 FILE_ID로 조회해 어떤 객체가 그 파일에 있는지 본다.</w:t>
      </w:r>
    </w:p>
    <w:p>
      <w:pPr>
        <w:pStyle w:val="ListBullet"/>
        <w:ind w:left="720"/>
      </w:pPr>
      <w:r>
        <w:t>테이블이 여러 파일에 걸쳐 있으면 그 테이블 전체가 영향을 받는다.</w:t>
      </w:r>
    </w:p>
    <w:p>
      <w:pPr>
        <w:pStyle w:val="ListBullet"/>
      </w:pPr>
      <w:r>
        <w:t>파일 단위 OFFLINE으로 처리한다.</w:t>
      </w:r>
    </w:p>
    <w:p>
      <w:pPr>
        <w:pStyle w:val="ListBullet"/>
        <w:ind w:left="720"/>
      </w:pPr>
      <w:r>
        <w:t>ALTER DATABASE DATAFILE 번호 OFFLINE 후 복원·복구·ONLINE 순이다.</w:t>
      </w:r>
    </w:p>
    <w:p>
      <w:pPr>
        <w:pStyle w:val="ListBullet"/>
        <w:ind w:left="720"/>
      </w:pPr>
      <w:r>
        <w:t>테이블스페이스 전체를 내리는 것보다 영향이 작다.</w:t>
      </w:r>
    </w:p>
    <w:p>
      <w:pPr>
        <w:pStyle w:val="ListBullet"/>
      </w:pPr>
      <w:r>
        <w:t>다만 파티션 테이블이나 인덱스가 걸쳐 있으면 부분 접근이 실패한다.</w:t>
      </w:r>
    </w:p>
    <w:p>
      <w:pPr>
        <w:pStyle w:val="ListBullet"/>
        <w:ind w:left="720"/>
      </w:pPr>
      <w:r>
        <w:t>사용자에게는 '일부 조회만 실패하는' 형태로 보인다.</w:t>
      </w:r>
    </w:p>
    <w:p>
      <w:pPr>
        <w:pStyle w:val="ListBullet"/>
        <w:ind w:left="720"/>
      </w:pPr>
      <w:r>
        <w:t>혼란을 줄이려면 차라리 테이블스페이스 전체를 내리는 편이 나을 때도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부분 손상의 애매함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파티션 테이블의 한 파티션이 든 데이터파일만 손상된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파일만 OFFLINE 하고 복구하는 동안 다른 파티션 조회는 정상이었다.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그러나 전체 파티션을 스캔하는 배치가 ORA-00376으로 실패해 현업 문의가 몰렸다.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부분 처리는 기술적으로 우아하지만 사용자 입장에서는 '되다 안 되다'로 보인다.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영향 범위를 먼저 공지하고 처리하는 것이 실제로는 더 빠른 대응이 된다.</w:t>
            </w:r>
          </w:p>
        </w:tc>
      </w:tr>
    </w:tbl>
    <w:p>
      <w:pPr>
        <w:spacing w:after="40"/>
      </w:pPr>
    </w:p>
    <w:p>
      <w:pPr>
        <w:pStyle w:val="Heading3"/>
      </w:pPr>
      <w:r>
        <w:t>8.7.3  복구 후 검증 항목</w:t>
      </w:r>
    </w:p>
    <w:p>
      <w:pPr>
        <w:pStyle w:val="ListBullet"/>
      </w:pPr>
      <w:r>
        <w:t>ARCHIVELOG 환경의 복구는 절차가 짧아 끝났다고 착각하기 쉽다.</w:t>
      </w:r>
    </w:p>
    <w:p>
      <w:pPr>
        <w:pStyle w:val="ListBullet"/>
        <w:ind w:left="720"/>
      </w:pPr>
      <w:r>
        <w:t>명령이 성공했다는 것과 데이터가 온전하다는 것은 다른 문제다.</w:t>
      </w:r>
    </w:p>
    <w:p>
      <w:pPr>
        <w:pStyle w:val="ListBullet"/>
      </w:pPr>
      <w:r>
        <w:t>검증은 네 단계로 수행한다.</w:t>
      </w:r>
    </w:p>
    <w:p>
      <w:pPr>
        <w:pStyle w:val="ListBullet"/>
        <w:ind w:left="720"/>
      </w:pPr>
      <w:r>
        <w:t>① v$recover_file 이 비었는지 확인한다.</w:t>
      </w:r>
    </w:p>
    <w:p>
      <w:pPr>
        <w:pStyle w:val="ListBullet"/>
        <w:ind w:left="720"/>
      </w:pPr>
      <w:r>
        <w:t>② 모든 데이터파일이 ONLINE 또는 SYSTEM 상태인지 확인한다.</w:t>
      </w:r>
    </w:p>
    <w:p>
      <w:pPr>
        <w:pStyle w:val="ListBullet"/>
        <w:ind w:left="720"/>
      </w:pPr>
      <w:r>
        <w:t>③ 복구한 테이블스페이스의 대표 객체를 조회해 건수를 대조한다.</w:t>
      </w:r>
    </w:p>
    <w:p>
      <w:pPr>
        <w:pStyle w:val="ListBullet"/>
        <w:ind w:left="720"/>
      </w:pPr>
      <w:r>
        <w:t>④ 로그 스위치와 아카이브 생성이 정상 동작하는지 확인한다.</w:t>
      </w:r>
    </w:p>
    <w:p>
      <w:pPr>
        <w:pStyle w:val="ListBullet"/>
      </w:pPr>
      <w:r>
        <w:t>④를 빠뜨리면 아카이브 대상 문제를 놓친다.</w:t>
      </w:r>
    </w:p>
    <w:p>
      <w:pPr>
        <w:pStyle w:val="ListBullet"/>
        <w:ind w:left="720"/>
      </w:pPr>
      <w:r>
        <w:t>복구 중 아카이브 디스크가 가득 차 있었다면 이후 ORA-00257로 데이터베이스가 멈춘다.</w:t>
      </w:r>
    </w:p>
    <w:p>
      <w:pPr>
        <w:pStyle w:val="ListBullet"/>
      </w:pPr>
      <w:r>
        <w:t>블록 수준의 손상이 의심되면 추가 점검을 수행한다.</w:t>
      </w:r>
    </w:p>
    <w:p>
      <w:pPr>
        <w:pStyle w:val="ListBullet"/>
        <w:ind w:left="720"/>
      </w:pPr>
      <w:r>
        <w:t>dbms_repair 또는 RMAN VALIDATE 로 논리적 손상 여부를 확인한다.</w:t>
      </w:r>
    </w:p>
    <w:p>
      <w:pPr>
        <w:pStyle w:val="ListBullet"/>
        <w:ind w:left="720"/>
      </w:pPr>
      <w:r>
        <w:t>블록 손상은 16장에서 자세히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후 검증 세트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status, COUNT(*) FROM v$datafile GROUP BY status;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STATUS  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ONLINE           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        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hr.emp81;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1000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SWITCH LOGFILE;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ARCHIVE LOG CURRENT;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status FROM v$archived_log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ORDER BY sequence# DESC FETCH FIRST 2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24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23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아카이브가 정상 생성된다. 복구가 실제로 마무리되었다.</w:t>
            </w:r>
          </w:p>
        </w:tc>
      </w:tr>
    </w:tbl>
    <w:p>
      <w:pPr>
        <w:spacing w:after="40"/>
      </w:pPr>
    </w:p>
    <w:p>
      <w:pPr>
        <w:pStyle w:val="Heading2"/>
      </w:pPr>
      <w:r>
        <w:t>8.8  장애 유형 → 복구 전략 판단표</w:t>
      </w:r>
    </w:p>
    <w:p>
      <w:pPr>
        <w:pStyle w:val="ListBullet"/>
      </w:pPr>
      <w:r>
        <w:t>ARCHIVELOG 환경의 데이터파일 복구는 두 가지 축으로 갈린다.</w:t>
      </w:r>
    </w:p>
    <w:p>
      <w:pPr>
        <w:pStyle w:val="ListBullet"/>
        <w:ind w:left="720"/>
      </w:pPr>
      <w:r>
        <w:t>손상된 파일을 OFFLINE 할 수 있는가, 백업본이 있는가.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  | OFFLINE | 백업본 | 조치                                  | 중단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------------------------------|---------|--------|---------------------------------------|------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일반 TS 데이터파일 손상       | 가능    | 있음   | OFFLINE → 복원 → RECOVER → ONLINE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일반 TS, 백업본 없음          | 가능    | 없음   | CREATE DATAFILE → RECOVER → ONLINE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일반 TS, 원래 위치 사용 불가  | 가능    | 있음   | 새 위치 복원 → RENAME → RECOVER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TS의 여러 DF 중 하나만        | 가능    | 있음   | DATAFILE 단위 OFFLINE → 복구          | 부분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오프라인 TS 손상              | 이미    | 있음   | 복원 → 필요 시 RECOVER → ONLINE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읽기 전용 TS 손상             | 가능    | 있음   | 복원만으로 완료                 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손상                   | 불가    | 있음   | MOUNT → 복원 → RECOVER → OPEN     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 손상                     | 사실상  | 있음   | MOUNT → 복원 → RECOVER → OPEN     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여러 DF 손상(SYSTEM 포함)     | 불가    | 있음   | MOUNT → 일괄 복원 → RECOVER DATABASE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필요한 아카이브 결손          | 무관    | 있음   | 불완전 복구로 전환(10장)               | 전면</w:t>
            </w:r>
          </w:p>
        </w:tc>
      </w:tr>
    </w:tbl>
    <w:p>
      <w:pPr>
        <w:spacing w:after="40"/>
      </w:pPr>
    </w:p>
    <w:p>
      <w:pPr>
        <w:pStyle w:val="ListBullet"/>
      </w:pPr>
      <w:r>
        <w:t>표에서 읽어야 할 원칙은 세 가지다.</w:t>
      </w:r>
    </w:p>
    <w:p>
      <w:pPr>
        <w:pStyle w:val="ListBullet"/>
        <w:ind w:left="720"/>
      </w:pPr>
      <w:r>
        <w:t>첫째, 대부분의 경우가 완전 복구로 끝난다. 이것이 ARCHIVELOG의 가치다.</w:t>
      </w:r>
    </w:p>
    <w:p>
      <w:pPr>
        <w:pStyle w:val="ListBullet"/>
        <w:ind w:left="720"/>
      </w:pPr>
      <w:r>
        <w:t>둘째, OFFLINE 가능 여부가 무중단 처리 여부를 결정한다.</w:t>
      </w:r>
    </w:p>
    <w:p>
      <w:pPr>
        <w:pStyle w:val="ListBullet"/>
        <w:ind w:left="720"/>
      </w:pPr>
      <w:r>
        <w:t>셋째, 백업본이 없어도 CREATE DATAFILE 이라는 길이 남아 있다.</w:t>
      </w:r>
    </w:p>
    <w:p>
      <w:pPr>
        <w:pStyle w:val="ListBullet"/>
      </w:pPr>
      <w:r>
        <w:t>마지막 행만 예외다.</w:t>
      </w:r>
    </w:p>
    <w:p>
      <w:pPr>
        <w:pStyle w:val="ListBullet"/>
        <w:ind w:left="720"/>
      </w:pPr>
      <w:r>
        <w:t>아카이브가 빠지면 완전 복구가 성립하지 않아 10장의 불완전 복구로 넘어간다.</w:t>
      </w:r>
    </w:p>
    <w:p>
      <w:pPr>
        <w:pStyle w:val="ListBullet"/>
        <w:ind w:left="720"/>
      </w:pPr>
      <w:r>
        <w:t>그래서 아카이브 연속성 점검이 이 장의 모든 절차를 떠받치는 전제가 된다.</w:t>
      </w:r>
    </w:p>
    <w:p>
      <w:pPr>
        <w:pStyle w:val="Heading2"/>
      </w:pPr>
      <w:r>
        <w:t>8.9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무중단 복구의 조건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데이터베이스를 연 채로 데이터파일을 복구하려면 무엇이 선행되어야 하는가?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아카이브 모드 해제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대상 테이블스페이스 또는 파일을 OFFLINE 으로 내리는 것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RESETLOGS 수행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컨트롤파일 재생성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사용 중인 파일은 복구할 수 없어 ORA-01121이 발생한다.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OFFLINE → 복원 → RECOVER → ONLINE 순서가 무중단 복구의 표준 절차다.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복구 명령의 단위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OPEN 상태에서 RECOVER DATABASE 를 수행하면 어떤 오류가 발생하는가?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ORA-01113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ORA-01121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ORA-01126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ORA-01157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(c)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RECOVER DATABASE 는 MOUNT 상태에서만 쓸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OPEN 상태에서는 TABLESPACE 또는 DATAFILE 단위 명령을 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백업 없는 파일의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이후 생성된 테이블스페이스의 데이터파일이 손상되었다. 복구 방법은?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복구 불가, 테이블스페이스를 버린다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ALTER DATABASE CREATE DATAFILE 로 빈 파일을 만들고 리두를 적용한다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전체 복원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OFFLINE DROP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파일 생성 시점부터의 아카이브가 모두 있으면 빈 파일에 리두를 적용해 내용을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재현할 수 있다. 다만 NOLOGGING으로 만든 세그먼트는 복구되지 않는다.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새 위치로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원래 디스크를 쓸 수 없어 다른 위치로 복원했다. 이후 필요한 명령은?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ALTER DATABASE MOVE DATAFILE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ALTER DATABASE RENAME FILE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ALTER TABLESPACE ADD DATAFILE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ALTER DATABASE CREATE DATAFILE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RENAME FILE 은 파일을 옮기지 않고 컨트롤파일의 경로만 갱신한다.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복원 → RENAME → RECOVER 순서로 수행해야 복구가 새 파일을 대상으로 진행된다.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오프라인 테이블스페이스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OFFLINE NORMAL 상태의 테이블스페이스 데이터파일이 유실되었다. 복원 후 필요한 작업은?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반드시 RECOVER 수행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v$recover_file 로 확인 후 필요할 때만 RECOVER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RESETLOGS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CREATE DATAFILE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OFFLINE NORMAL 은 체크포인트가 완료된 상태라 헤더 SCN이 고정되어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백업본이 그 이후 것이면 복원만으로 SCN이 맞아 복구가 필요 없다.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아카이브 결손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도중 필요한 아카이브 시퀀스가 없다는 오류가 발생했다. 의미로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아카이브 경로 설정 오류일 뿐 복구에는 영향이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그 지점이 복구 한계이며 완전 복구가 성립하지 않는다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온라인 리두로 자동 대체된다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RESETLOGS로 해결된다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리두는 연속이어야 적용된다. 중간이 빠지면 그 앞까지만 복구할 수 있으며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이후는 10장의 불완전 복구로 처리한다. 아카이브 연속성 점검이 중요한 이유다.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ARCHIVELOG 모드는 복구 가능 범위를 아카이브 보관 기간까지 넓힌다.</w:t>
      </w:r>
    </w:p>
    <w:p>
      <w:pPr>
        <w:pStyle w:val="ListBullet"/>
        <w:ind w:left="720"/>
      </w:pPr>
      <w:r>
        <w:t>백업 주기와 복구 가능성의 관계가 끊어져 대부분의 장애가 완전 복구로 끝난다.</w:t>
      </w:r>
    </w:p>
    <w:p>
      <w:pPr>
        <w:pStyle w:val="ListBullet"/>
      </w:pPr>
      <w:r>
        <w:t>완전 복구는 백업본, 끊김 없는 리두, 현재 구조를 아는 컨트롤파일 세 가지로 성립한다.</w:t>
      </w:r>
    </w:p>
    <w:p>
      <w:pPr>
        <w:pStyle w:val="ListBullet"/>
        <w:ind w:left="720"/>
      </w:pPr>
      <w:r>
        <w:t>이 중 하나라도 빠지면 불완전 복구나 다른 경로로 내려간다.</w:t>
      </w:r>
    </w:p>
    <w:p>
      <w:pPr>
        <w:pStyle w:val="ListBullet"/>
      </w:pPr>
      <w:r>
        <w:t>데이터파일 손상은 데이터베이스를 연 채로 복구할 수 있다.</w:t>
      </w:r>
    </w:p>
    <w:p>
      <w:pPr>
        <w:pStyle w:val="ListBullet"/>
        <w:ind w:left="720"/>
      </w:pPr>
      <w:r>
        <w:t>OFFLINE → 복원 → RECOVER → ONLINE 이 표준 절차다.</w:t>
      </w:r>
    </w:p>
    <w:p>
      <w:pPr>
        <w:pStyle w:val="ListBullet"/>
        <w:ind w:left="720"/>
      </w:pPr>
      <w:r>
        <w:t>SYSTEM과 UNDO는 예외이며 MOUNT 상태에서 처리한다.</w:t>
      </w:r>
    </w:p>
    <w:p>
      <w:pPr>
        <w:pStyle w:val="ListBullet"/>
      </w:pPr>
      <w:r>
        <w:t>복구 명령은 세 단위가 있고 데이터베이스 상태가 선택을 제한한다.</w:t>
      </w:r>
    </w:p>
    <w:p>
      <w:pPr>
        <w:pStyle w:val="ListBullet"/>
        <w:ind w:left="720"/>
      </w:pPr>
      <w:r>
        <w:t>OPEN 상태에서는 TABLESPACE와 DATAFILE 단위만 쓸 수 있다.</w:t>
      </w:r>
    </w:p>
    <w:p>
      <w:pPr>
        <w:pStyle w:val="ListBullet"/>
      </w:pPr>
      <w:r>
        <w:t>백업본이 없어도 CREATE DATAFILE 로 되살릴 수 있다.</w:t>
      </w:r>
    </w:p>
    <w:p>
      <w:pPr>
        <w:pStyle w:val="ListBullet"/>
        <w:ind w:left="720"/>
      </w:pPr>
      <w:r>
        <w:t>파일 생성 이후의 아카이브가 모두 있어야 하며 NOLOGGING 세그먼트는 예외다.</w:t>
      </w:r>
    </w:p>
    <w:p>
      <w:pPr>
        <w:pStyle w:val="ListBullet"/>
      </w:pPr>
      <w:r>
        <w:t>다른 위치로 복원했다면 RENAME FILE 로 경로를 갱신한다.</w:t>
      </w:r>
    </w:p>
    <w:p>
      <w:pPr>
        <w:pStyle w:val="ListBullet"/>
        <w:ind w:left="720"/>
      </w:pPr>
      <w:r>
        <w:t>19c의 MOVE DATAFILE 은 온라인 이동용이며 손상 파일에는 쓸 수 없다.</w:t>
      </w:r>
    </w:p>
    <w:p>
      <w:pPr>
        <w:pStyle w:val="ListBullet"/>
      </w:pPr>
      <w:r>
        <w:t>오프라인·읽기 전용 테이블스페이스는 헤더 SCN이 고정되어 절차가 짧아진다.</w:t>
      </w:r>
    </w:p>
    <w:p>
      <w:pPr>
        <w:pStyle w:val="ListBullet"/>
        <w:ind w:left="720"/>
      </w:pPr>
      <w:r>
        <w:t>복원만으로 끝나는 경우가 있으므로 v$recover_file 로 먼저 확인한다.</w:t>
      </w:r>
    </w:p>
    <w:p>
      <w:pPr>
        <w:pStyle w:val="ListBullet"/>
      </w:pPr>
      <w:r>
        <w:t>모든 절차의 전제는 아카이브 연속성이다.</w:t>
      </w:r>
    </w:p>
    <w:p>
      <w:pPr>
        <w:pStyle w:val="ListBullet"/>
        <w:ind w:left="720"/>
      </w:pPr>
      <w:r>
        <w:t>빠진 시퀀스가 있으면 그 지점이 복구 한계이며 10장의 불완전 복구로 넘어간다.</w:t>
      </w:r>
    </w:p>
    <w:p>
      <w:pPr>
        <w:pStyle w:val="Heading2"/>
      </w:pPr>
      <w:r>
        <w:t>실습 개요</w:t>
      </w:r>
    </w:p>
    <w:p>
      <w:r>
        <w:t>이 장의 실습은 여덟 개의 트랜스크립트로 구성된다.</w:t>
      </w:r>
    </w:p>
    <w:p>
      <w:pPr>
        <w:pStyle w:val="ListBullet"/>
      </w:pPr>
      <w:r>
        <w:t>실습 8-1 : 운영 중 데이터파일 손상 — 무중단 복구</w:t>
      </w:r>
    </w:p>
    <w:p>
      <w:pPr>
        <w:pStyle w:val="ListBullet"/>
        <w:ind w:left="720"/>
      </w:pPr>
      <w:r>
        <w:t>자동 OFFLINE과 테이블스페이스 단위 복구 절차를 수행한다.</w:t>
      </w:r>
    </w:p>
    <w:p>
      <w:pPr>
        <w:pStyle w:val="ListBullet"/>
      </w:pPr>
      <w:r>
        <w:t>실습 8-2 : 오프라인 테이블스페이스의 데이터파일 손상</w:t>
      </w:r>
    </w:p>
    <w:p>
      <w:pPr>
        <w:pStyle w:val="ListBullet"/>
        <w:ind w:left="720"/>
      </w:pPr>
      <w:r>
        <w:t>OFFLINE NORMAL과 IMMEDIATE의 차이를 결과로 확인한다.</w:t>
      </w:r>
    </w:p>
    <w:p>
      <w:pPr>
        <w:pStyle w:val="ListBullet"/>
      </w:pPr>
      <w:r>
        <w:t>실습 8-3 : 정상 종료 후 여러 데이터파일 손상</w:t>
      </w:r>
    </w:p>
    <w:p>
      <w:pPr>
        <w:pStyle w:val="ListBullet"/>
        <w:ind w:left="720"/>
      </w:pPr>
      <w:r>
        <w:t>MOUNT 상태에서 RECOVER DATABASE 로 일괄 처리한다.</w:t>
      </w:r>
    </w:p>
    <w:p>
      <w:pPr>
        <w:pStyle w:val="ListBullet"/>
      </w:pPr>
      <w:r>
        <w:t>실습 8-4 : 백업 받지 않은 테이블스페이스의 복구</w:t>
      </w:r>
    </w:p>
    <w:p>
      <w:pPr>
        <w:pStyle w:val="ListBullet"/>
        <w:ind w:left="720"/>
      </w:pPr>
      <w:r>
        <w:t>CREATE DATAFILE 로 빈 파일을 만들고 리두를 적용한다.</w:t>
      </w:r>
    </w:p>
    <w:p>
      <w:pPr>
        <w:pStyle w:val="ListBullet"/>
      </w:pPr>
      <w:r>
        <w:t>실습 8-5 : 백업 없는 테이블스페이스를 새 위치로 복구</w:t>
      </w:r>
    </w:p>
    <w:p>
      <w:pPr>
        <w:pStyle w:val="ListBullet"/>
        <w:ind w:left="720"/>
      </w:pPr>
      <w:r>
        <w:t>AS 절로 경로를 지정해 생성하고 컨트롤파일 갱신을 확인한다.</w:t>
      </w:r>
    </w:p>
    <w:p>
      <w:pPr>
        <w:pStyle w:val="ListBullet"/>
      </w:pPr>
      <w:r>
        <w:t>실습 8-6 : 데이터파일을 새 위치로 복구 — RENAME FILE</w:t>
      </w:r>
    </w:p>
    <w:p>
      <w:pPr>
        <w:pStyle w:val="ListBullet"/>
        <w:ind w:left="720"/>
      </w:pPr>
      <w:r>
        <w:t>RENAME과 MOVE DATAFILE 의 차이를 함께 다룬다.</w:t>
      </w:r>
    </w:p>
    <w:p>
      <w:pPr>
        <w:pStyle w:val="ListBullet"/>
      </w:pPr>
      <w:r>
        <w:t>실습 8-7 : 테이블스페이스의 여러 파일 중 하나만 손상</w:t>
      </w:r>
    </w:p>
    <w:p>
      <w:pPr>
        <w:pStyle w:val="ListBullet"/>
        <w:ind w:left="720"/>
      </w:pPr>
      <w:r>
        <w:t>파일 단위 OFFLINE으로 영향 범위를 좁힌다.</w:t>
      </w:r>
    </w:p>
    <w:p>
      <w:pPr>
        <w:pStyle w:val="ListBullet"/>
      </w:pPr>
      <w:r>
        <w:t>실습 8-8 : 읽기 전용 테이블스페이스 복구</w:t>
      </w:r>
    </w:p>
    <w:p>
      <w:pPr>
        <w:pStyle w:val="ListBullet"/>
        <w:ind w:left="720"/>
      </w:pPr>
      <w:r>
        <w:t>복원만으로 끝나는 경우와 리두 적용이 필요한 경우를 비교한다.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