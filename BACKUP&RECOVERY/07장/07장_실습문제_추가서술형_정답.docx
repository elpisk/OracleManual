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NOARCHIVELOG 복구 ④ 리두로그 장애와 복합 장애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리두 로그의 그룹·멤버 구조가 컨트롤파일 다중화와 어떻게 다르며 그 차이가 장애 시 어떤 결과를 만드는지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로그는 그룹 단위로 순환하며 그룹 안에 멤버를 두는 구조다.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그룹의 멤버끼리는 내용이 완전히 동일하며 LGWR가 모든 멤버에 동시에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컨트롤파일은 CONTROL_FILES 파라미터에 경로를 나열하는 방식이며 역시 모든 경로에 동일하게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구조는 비슷해 보이지만 내성이 다르다.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로그는 멤버 하나가 없어져도 남은 멤버로 기록이 계속되어 서비스가 멈추지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멤버는 v$logfile에서 STATUS가 INVALID로 표시될 뿐이며,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그룹의 멤버를 복사하거나 DROP/ADD MEMBER 로 되살리면 손실 없이 해소된다.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컨트롤파일은 나열된 경로 중 하나라도 열 수 없으면 그 자리에서 진행이 막히고,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기동 시에는 MOUNT 자체가 거부되어 ORA-00205가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결과적으로 리두 로그는 멤버 다중화가 손실을 완전히 막아 주는 구조이고,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컨트롤파일은 다중화가 복구 수단을 제공할 뿐 즉시 중단을 막지는 못한다.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그룹·멤버 구조 서술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컨트롤파일 다중화 방식과 비교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리두의 내성(서비스 지속)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컨트롤파일의 즉시 중단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리두 로그의 네 가지 상태값(CURRENT·ACTIVE·INACTIVE·UNUSED)을 설명하고 손상 시 위험도가 어떻게 달라지는지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CURRENT는 지금 LGWR가 기록 중인 그룹이다. 가장 최근의 리두가 들어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ACTIVE는 스위치는 끝났으나 체크포인트가 완료되지 않아 인스턴스 복구에 아직 필요한 그룹이다.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INACTIVE는 체크포인트가 완료되어 인스턴스 복구에는 더 이상 필요하지 않은 그룹이다.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미디어 복구에는 여전히 쓰일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UNUSED는 한 번도 쓰이지 않았거나 CLEAR 직후의 상태이며 RESETLOGS 직후에도 나타난다.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위험도는 CURRENT가 가장 높고 UNUSED가 가장 낮다.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CURRENT를 잃으면 데이터파일에 반영되지 않은 커밋 변경을 되살릴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ACTIVE를 잃으면 인스턴스 복구를 완료하지 못해 오픈이 막힌다.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INACTIVE를 잃어도 CLEAR LOGFILE로 다시 만들면 되므로 손실이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SYSTEM CHECKPOINT 를 수행하면 ACTIVE가 INACTIVE로 내려가므로,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계획된 위험 작업 전에 이 명령을 실행해 두면 손상 시 부담을 줄일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상태값 정의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위험도 순서와 근거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INACTIVE 손실이 무해한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체크포인트를 이용한 사전 조치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CLEAR LOGFILE 과 CLEAR UNARCHIVED LOGFILE 의 차이를 설명하고 후자를 쓸 때 감수하는 위험을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 LOGFILE 은 지정한 그룹의 내용을 비우고 파일을 다시 만드는 명령이다.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파일이 없으면 새로 만들고 있으면 내용을 초기화한다.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인스턴스 복구에 필요한 그룹에는 적용되지 않으며 ORA-01624로 거부된다.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 UNARCHIVED LOGFILE 은 그 제약을 무시하고 강제로 비우는 명령이다.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아카이브되지 않은 리두를 버린다는 선언이므로 그 안의 변경 기록이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감수하는 위험은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그 리두가 미디어 복구에 필요했다면 복구 가능 범위가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실제로 CLEAR 후 OPEN을 시도하면 ORA-01113이 나오는 경우가 흔하며,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이는 인스턴스 복구 요구는 해소됐지만 미디어 복구 요구가 남았다는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CLEAR 시점보다 오래된 백업본은 사실상 무효가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백업본에서 현재까지 오려면 버린 리두가 필요하기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CLEAR는 대상 그룹의 상태와 필요성을 확인한 뒤에만 수행해야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명령의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ORA-01624와의 관계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범위 축소 위험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백업본 무효화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CURRENT 리두 로그 손상이 가장 어려운 이유를 설명하고, ARCHIVELOG 모드가 이 문제의 해답이 아닌 이유를 함께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 그룹에는 지금 기록 중인 리두가 들어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커밋은 되었지만 아직 데이터파일에 반영되지 않은 변경이 여기에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그룹을 잃으면 그 변경을 되살릴 방법이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 환경에는 아카이브 사본이 없으므로 대체 수단도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결과는 마지막 종료 방식에 달렸다.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 종료였다면 체크포인트가 완료되어 미반영 변경이 없으므로 손실이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비정상 종료였다면 그 변경을 잃고 불완전 복구로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모드로 전환해도 이 문제는 해결되지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 그룹의 리두는 아직 아카이브되기 전이므로 사본이 존재하지 않기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모드가 바꾸는 것은 과거 리두의 보존이다.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온라인 리두가 덮어써져도 아카이브 사본으로 오래된 백업본에서 완전 복구할 수 있게 해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 손상이라는 마지막 구간을 막는 유일한 방법은 멤버 다중화다.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CURRENT의 내용과 위험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종료 방식에 따른 분기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모드가 답이 아닌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다중화가 답이라는 결론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인스턴스 복구와 미디어 복구를 구분하고, 리두 로그 손상이 두 복구에 각각 어떻게 작용하는지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인스턴스 복구는 비정상 종료 후 기동 시 온라인 리두만으로 자동 수행되는 복구다.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롤포워드로 데이터파일에 반영되지 않은 변경을 적용하고 롤백으로 미완료 트랜잭션을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미디어 복구는 파일이 물리적으로 손상되었을 때 백업본을 복원하고 리두를 적용해 다시 만드는 복구다.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로그 손상은 두 복구에 다르게 작용한다.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인스턴스 복구에 필요한 그룹을 잃으면 오픈 자체가 막힌다.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CLEAR를 시도하면 ORA-01624가 나오는 것이 그 신호다.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미디어 복구에 필요한 리두를 잃으면 복구 가능 범위가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복원한 데이터파일을 현재 시점까지 끌어올리지 못해 ORA-01113이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오류가 이어서 나오면 양쪽 문제가 함께 있다는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이때는 CLEAR UNARCHIVED 로 앞쪽 요구를 해소한 뒤 복구로 뒤쪽을 처리하는 순서가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CLEAR가 뒤쪽의 재료를 줄이므로 순서와 대가를 함께 고려해야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복구의 정의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인스턴스 복구 쪽 영향과 ORA-01624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미디어 복구 쪽 영향과 ORA-01113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오류가 함께 나올 때의 처리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리두 로그와 컨트롤파일이 동시에 손상되었을 때 NORESETLOGS 형식을 쓸 수 없는 이유와 대안을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복합 장애에서도 컨트롤파일을 먼저 세운다는 원칙은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MOUNT가 되어야 v$log로 그룹 상태를 볼 수 있기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그러나 리두 로그가 함께 없어진 경우에는 제약이 하나 추가된다.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trace 파일의 NORESETLOGS 형식은 LOGFILE 절에 나열된 리두 파일을 그대로 인식하려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파일이 실제로 존재하지 않으면 CREATE CONTROLFILE 자체가 실패하며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ORA-01503에 이어 ORA-00301 계열 오류가 출력된다.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대안은 RESETLOGS 형식이다. 이 형식은 리두 로그를 새로 만들어 인식시키므로 파일이 없어도 성립한다.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리두를 새로 만든 만큼 연속성이 끊기므로 OPEN RESETLOGS 가 필요하고 인카네이션이 올라간다.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 종료 상태였다면 적용할 리두가 없으므로 이 경로로도 손실이 발생하지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비정상 종료 상태였다면 미반영 변경을 잃고 불완전 복구가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경우든 복구 후 즉시 전체 백업을 받아야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컨트롤파일 우선 원칙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NORESETLOGS 실패 이유와 오류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 형식이 대안인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종료 방식별 결과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백업 컨트롤파일과 현재 구조가 어긋났을 때 나타나는 증상과 해소 방법, 그리고 근본 대책을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컨트롤파일은 만들어진 시점의 파일 목록을 담고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이후 데이터파일이 추가되면 목록에 그 파일이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재생성하거나 복원하면 그 파일이 UNNAMEDnnnnn 이라는 임시 이름으로 자리만 등록된다.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위험한 점은 오류 없이 데이터베이스가 열린다는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파일을 실제로 읽을 때가 되어서야 ORA-00376과 ORA-01111이 나타나므로 발견이 늦다.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해소는 MOUNT 상태에서 ALTER DATABASE RENAME FILE 로 실제 경로를 지정하는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이름을 바꾼 뒤 v$datafile에서 STATUS를 확인해 ONLINE이면 그대로 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상태라면 미디어 복구가 추가로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 파일이 없다면 ALTER DATABASE CREATE DATAFILE 로 빈 파일을 만들고 리두를 적용해야 하는데,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 환경에서는 리두가 부족해 성공 확률이 낮다.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근본 대책은 예방이다. 구조 변경 직후 컨트롤파일 백업을 Binary와 trace 모두 다시 받고,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매니페스트에 파일 목록을 함께 남기며, 재생성 전 목록 대조를 절차로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증상과 UNNAMED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오류 없이 열리는 위험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RENAME FILE 해소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예방 대책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NOARCHIVELOG 계통(4~7장)의 복구 판정을 파일 종류와 리두 유무의 두 축으로 정리하시오.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 번째 축은 손상된 파일의 종류다.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일반 테이블스페이스의 데이터파일은 떼어 낼 수 있어 선택지가 가장 넓다.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SYSTEM은 OFFLINE DROP 시도 자체가 ORA-01541로 거부된다.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UNDO는 명령은 성공하지만 떼어 낸 상태로 열 수 없어 결과적으로 SYSTEM과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TEMP는 백업 대상이 아니며 재생성으로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읽기 전용 테이블스페이스는 헤더 SCN이 고정되어 복원만으로 복구가 완료된다.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컨트롤파일과 리두 로그는 다중화된 사본이 있으면 복사로 해결된다.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번째 축은 백업 시점 이후의 리두가 남아 있는지다.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있으면 복원 후 RECOVER로 완전 복구가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없으면 떼어 낼 수 있는 파일은 포기하고 운영하거나, 그렇지 않으면 전체 복원으로 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리두(CURRENT)를 잃은 경우에는 불완전 복구나 전체 복원만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축을 관통하는 원칙은 세 가지다. 다중화된 파일은 사본이 살아 있으면 손실이 없고,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그렇지 않은 파일은 백업본과 리두의 조합이 결과를 정하며, 마무리는 언제나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파일 종류별 특성 정리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유무에 따른 분기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읽기 전용·TEMP 예외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관통 원칙 정리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STARTUP 시 ORA-00313과 ORA-00312가 출력되고 MOUNT 상태에서 멈췄다. 진단 절차와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ORA-00313은 특정 그룹의 멤버를 하나도 열 수 없다는 뜻이다. 그룹 전손이 확정이다.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ORA-00312 줄에 나열된 경로가 그 그룹의 멤버들이므로 몇 개가 나오는지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MOUNT 상태에서 v$log를 조회해 해당 그룹의 STATUS와 SEQUENCE#를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INACTIVE라면 CLEAR LOGFILE GROUP n 으로 다시 만들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CURRENT나 ACTIVE라면 인스턴스 복구에 필요하므로 CLEAR가 ORA-01624로 거부된다.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alert log에서 마지막 종료 방식을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 종료였다면 인스턴스 복구가 필요 없어 CLEAR 후 바로 OPEN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비정상 종료였다면 CLEAR UNARCHIVED 가 필요하며 그 뒤 ORA-01113이 나올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 전 현재 리두 파일과 컨트롤파일을 별도 위치로 복사해 원상 복귀 수단을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 후에는 v$log의 STATUS가 UNUSED인지, v$logfile의 STATUS가 비었는지,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OS에 파일이 다시 만들어졌는지, v$recover_file 이 비었는지를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ORA-00313의 의미 파악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v$log로 그룹 상태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종료 방식에 따른 분기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확인 항목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ALTER DATABASE CLEAR LOGFILE GROUP 1 이 ORA-01624로 거부되었다. 이후 어떤 판단과 조치를 할 것인지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ORA-01624는 그 그룹이 인스턴스 복구에 필요하다는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마지막 종료가 비정상이었고 그 그룹에 아직 데이터파일에 반영되지 않은 변경이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v$log에서 그룹 1의 상태를 확인한다. CURRENT나 ACTIVE일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선택지는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그 그룹의 멤버 중 하나라도 살아 있는지 다시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v$logfile을 조회해 INVALID가 아닌 멤버가 있으면 CLEAR 없이 그것으로 복구가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멤버가 모두 없다면 CLEAR UNARCHIVED LOGFILE GROUP 1 로 강제로 비운다.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이는 그 안의 리두를 버린다는 선언이므로 실행 전 결과를 인지해야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 후 ALTER DATABASE OPEN 을 시도하면 ORA-01113이 나올 가능성이 높다.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그때는 RECOVER DATABASE UNTIL CANCEL 로 남은 리두까지 적용하고 CANCEL 한 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OPEN RESETLOGS 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열리지 않으면 전체 복원으로 전환하고 손실 구간을 산정해 통보한다.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ORA-01624의 의미 해석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멤버 생존 재확인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UNARCHIVED의 대가 인지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이후 복구 경로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비정상 종료 후 CURRENT 그룹의 모든 멤버가 유실되었다. 손실을 최소화하는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현재 파일 전체를 별도 위치로 복사해 원상 복귀 수단을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CLEAR와 RESETLOGS는 되돌릴 수 없으므로 이 단계가 반드시 선행되어야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v$log와 v$logfile로 그룹 상태와 멤버 생존 여부를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 그룹의 멤버가 하나도 없으면 그 안의 리두는 회복 불가다.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 UNARCHIVED LOGFILE GROUP n 으로 그룹을 비운다.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OPEN 을 시도해 ORA-01113이 나오면 미디어 복구가 필요한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DATABASE UNTIL CANCEL 로 남아 있는 리두까지 적용한 뒤 CANCEL 을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OPEN RESETLOGS 로 연다. 이것이 손실이 가장 적은 경로다.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열리지 않으면 데이터파일·컨트롤파일·리두 로그를 모두 백업본으로 되돌리는 전체 복원으로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checkpoint_change# 를 SCN_TO_TIMESTAMP 로 환산해 복구 시점을 확인하고,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핵심 업무 테이블의 최종 갱신 시각으로 검증해 손실 구간을 현업에 통보한다.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TEMP를 확인하고 전체 백업을 새로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사본 확보 선행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CLEAR UNARCHIVED 와 UNTIL CANCEL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실패 시 전체 복원 전환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산정과 마무리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복구 후 데이터베이스는 열렸으나 특정 테이블만 ORA-00376으로 조회되지 않는다. 원인을 진단하고 조치하시오.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ORA-00376은 그 파일을 지금 읽을 수 없다는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함께 나오는 ORA-01111과 경로를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경로가 UNNAMEDnnnnn 형태라면 컨트롤파일에 그 파일이 등록되지 않은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컨트롤파일을 재생성했거나 오래된 백업 컨트롤파일을 복원한 경우에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CONTROLFILE 문의 DATAFILE 절에 그 파일이 빠져 있었던 것이 원인이다.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v$datafile을 조회해 해당 file#의 NAME과 STATUS를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MOUNT 상태에서 ALTER DATABASE RENAME FILE 로 실제 경로를 지정하는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후 STATUS가 ONLINE이면 그대로 쓸 수 있고, RECOVER면 미디어 복구를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 파일이 없는 경우에는 ALTER DATABASE CREATE DATAFILE n AS '경로' 로 자리를 만들고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리두를 적용해야 하지만 NOARCHIVELOG에서는 성공 확률이 낮다.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방지를 위해 재생성 전 목록 대조를 절차로 만들고 구조 변경 직후 백업을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ORA-00376/ORA-01111 해석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UNNAMED의 원인 파악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RENAME FILE 조치와 상태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리두 로그 멤버가 그룹마다 하나뿐인 환경을 인수인계받았다. 어떤 위험이 있고 무엇을 어떤 순서로 개선할 것인지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멤버가 하나뿐이면 멤버 손상이 곧 그룹 전손이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특히 CURRENT 그룹이 손상되면 미반영 커밋 변경을 잃어 불완전 복구로 떨어진다.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디스크 하나가 사라지면 모든 그룹이 동시에 전손될 수도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개선은 온라인으로 가능하므로 서비스를 멈추지 않고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v$logfile을 조회해 현재 멤버 경로와 마운트 포인트를 파악한다.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기존 멤버와 다른 물리 디스크를 확보하고 디렉터리와 권한을 준비한다.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ADD LOGFILE MEMBER '새경로' TO GROUP n 으로 그룹마다 멤버를 추가한다.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 그룹에도 추가할 수 있으나 로그 스위치 후 수행하는 편이 안전하다.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추가 후 v$logfile에서 STATUS를 확인한다. 새 멤버는 스위치가 한 바퀴 돌면 정상으로 바뀐다.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이어서 그룹 수와 크기도 점검한다. 그룹이 두 개면 하나를 추가하고,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v$log_history 로 스위치 간격을 확인해 15~20분 수준이 되도록 크기를 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컨트롤파일 백업을 다시 받아 변경된 구성을 반영한다.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단일 멤버의 위험 서술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온라인 추가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그룹 수·크기 점검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구성 변경 후 CF 백업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리두 로그와 컨트롤파일이 함께 유실되었고 마지막 종료가 정상이었다. 진단부터 마무리까지의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alert log에서 Completed: ALTER DATABASE CLOSE NORMAL 기록을 찾아 정상 종료를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 종료라면 데이터파일이 같은 SCN에서 일관성 있게 닫혀 있어 적용할 리두가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리두 로그가 통째로 없어져도 손실이 발생하지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trace 파일을 확인해 CREATE CONTROLFILE 문을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파일이 실제로 없으므로 NORESETLOGS 형식은 ORA-00301 계열 오류로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 형식을 선택해야 하며, 이 형식은 리두 로그를 새로 만들어 인식시킨다.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전 데이터파일 목록과 문의 DATAFILE 절 항목 수를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STARTUP NOMOUNT 후 RESETLOGS 형식 문을 실행하면 Control file created. 가 출력되고 MOUNT 상태가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v$datafile_header 에서 FUZZY가 NO이고 SCN이 같은지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OPEN RESETLOGS 로 연다. 필요하면 UNTIL CANCEL 복구를 한 번 거친다.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마무리로 TEMP 파일을 추가하고, 리두 다중화 구성을 확인하며, 전체 백업을 새로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인카네이션이 올라갔으므로 이전 백업본은 더 이상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정상 종료 확인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NORESETLOGS 불가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재생성과 OPEN RESETLOGS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마무리 작업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리두 로그 구성을 점검하는 명령 순서를 작성하시오(멤버 수·배치·그룹 수·크기·스위치 간격).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LINESIZE 200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COL member FOR a44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l.group#, l.sequence#, l.status, f.member, f.status AS mem_status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v$log l, v$logfile f WHERE l.group# = f.group# ORDER BY l.group#;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그룹 상태와 멤버 경로를 함께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COUNT(*) AS members,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COUNT(DISTINCT SUBSTR(member, 1, 4)) AS distinct_mount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  v$logfile GROUP BY group# ORDER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MEMBERS가 1이면 즉시 추가, DISTINCT_MOUNT가 1이면 같은 디스크에 몰려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AS groups, MIN(bytes)/1024/1024 AS min_mb,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MAX(bytes)/1024/1024 AS max_mb FROM v$log;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그룹은 최소 3개, 크기는 균일해야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TO_CHAR(first_time, 'YYYY-MM-DD HH24') AS hh, COUNT(*) AS switches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v$log_history WHERE first_time &gt; SYSDATE - 1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GROUP  BY TO_CHAR(first_time, 'YYYY-MM-DD HH24') ORDER BY 1 DESC;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시간당 3~4회가 적정 범위다.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그룹·멤버 조회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멤버 수와 배치 집계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그룹 수·크기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스위치 간격 확인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리두 로그 멤버 하나가 손상되었을 때 온라인으로 되살리는 명령 순서를 두 가지 방법으로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member, status FROM v$logfile WHERE status = 'INVALID';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손상된 멤버와 소속 그룹을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status FROM v$log WHERE group# =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그룹이 CURRENT면 먼저 스위치한다.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SWITCH LOGFILE;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CHECKPOINT;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대상 그룹을 INACTIVE로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방법 1 : 같은 그룹의 살아 있는 멤버를 복사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/u02/oradata/orcl/redo03b.log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/u01/app/oracle/oradata/orcl/redo03.log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방법 2 : 멤버를 제거하고 다시 추가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DROP LOGFILE MEMBER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'/u01/app/oracle/oradata/orcl/redo03.log';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ADD LOGFILE MEMBER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'/u01/app/oracle/oradata/orcl/redo03.log' TO GROUP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member, status FROM v$logfile WHERE group# =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STATUS가 비었는지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INVALID 멤버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CURRENT 그룹 회피(스위치)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가지 방법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결과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정상 종료 후 INACTIVE 그룹이 전손된 상황을 CLEAR로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ORA-00313/ORA-00312 확인 후 MOUNT 상태에서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status FROM v$log ORDER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손상 그룹의 상태가 INACTIVE인지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!grep -n 'CLOSE NORMAL'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/u01/app/oracle/diag/rdbms/orcl/orcl/trace/alert_orcl.log | tail -1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마지막 종료가 정상이었는지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/home/oracle/before_recover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/u01/app/oracle/oradata/orcl/*.ctl /home/oracle/before_recover/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시도 전 사본을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CLEAR LOGFILE GROUP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status FROM v$log WHERE group# = 3;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member, status FROM v$logfile WHERE group# = 3;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-l /u01/app/oracle/oradata/orcl/redo03.log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UNUSED / STATUS 공백 / 파일 재생성을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그룹 상태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종료 방식 확인과 사본 확보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CLEAR 실행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확인 네 항목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비정상 종료 후 CURRENT 그룹이 전손된 상황에서 불완전 복구를 수행하는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/home/oracle/before_recover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/u01/app/oracle/oradata/orcl/*.ctl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/u01/app/oracle/oradata/orcl/*.log /home/oracle/before_recover/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되돌릴 수 없는 명령을 쓰기 전에 사본을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status FROM v$log ORDER BY group#;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member, status FROM v$logfile;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CURRENT 그룹과 멤버 생존 여부를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CLEAR UNARCHIVED LOGFILE GROUP 1;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ORA-01113이 나오면 미디어 복구가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UNTIL CANCEL;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남은 리두를 적용하고 더 적용할 것이 없으면 CANCEL 을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SCN_TO_TIMESTAMP(checkpoint_change#)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temp ADD 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'/u01/app/oracle/oradata/orcl/temp01.dbf' SIZE 60M REUSE;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손실 시점을 확인하고 마무리 작업을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사본 확보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상태 확인 후 CLEAR UNARCHIVED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UNTIL CANCEL 과 RESETLOGS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산정과 마무리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리두 로그와 컨트롤파일이 함께 유실되었을 때 RESETLOGS 형식으로 재생성하는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-n 'RESETLOGS' /home/oracle/backup/cf_20250510.sql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두 형식의 위치를 확인하고 RESETLOGS 형식을 고른다.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tail -20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/u01/app/oracle/diag/rdbms/orcl/orcl/trace/alert_orcl.log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마지막 종료 방식을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/u01/app/oracle/oradata/orcl/*.dbf | grep -v temp | wc -l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실제 데이터파일 개수를 센다. 문의 DATAFILE 항목 수와 일치해야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/home/oracle/before_recover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/u01/app/oracle/oradata/orcl/*.dbf /home/oracle/before_recover/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NOMOUNT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@/home/oracle/backup/cf_resetlogs.sql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Control file created. 확인 후 자동으로 MOUNT 상태가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checkpoint_change#, fuzzy FROM v$datafile_header;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FUZZY가 NO면 복구 없이 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temp ADD 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'/u01/app/oracle/oradata/orcl/temp01.dbf' SIZE 60M REUSE;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이후 전체 백업을 새로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형식 선택과 종료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파일 목록 대조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NOMOUNT에서 재생성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OPEN RESETLOGS 와 마무리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UNNAMED 파일이 발생한 상황을 진단하고 해소하는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hr.emp72;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ORA-00376 / ORA-01111 / UNNAMED 경로를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LINESIZE 200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COL name FOR a58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name LIKE '%UNNAMED%';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어느 file#이 등록되지 않았는지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-l /u01/app/oracle/oradata/orcl/*.dbf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실제 파일이 존재하는지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RENAME 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'/u01/app/oracle/product/19.3.0/dbhome_1/dbs/UNNAMED00008'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TO '/u01/app/oracle/oradata/orcl/users02.dbf';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 WHERE file# = 8;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ONLINE이면 그대로, RECOVER면 미디어 복구를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hr.emp72;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 TRACE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AS '/home/oracle/backup/cf_after_fix.sql';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현재 구조를 반영한 백업을 새로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UNNAMED 진단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MOUNT에서 RENAME FILE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상태 확인 후 OPEN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구조 반영 백업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