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제7장  NOARCHIVELOG 복구 ④ 리두로그 장애와 복합 장애 — 실습문제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총 50문항 (하 20 · 중 20 · 상 10). 객관식이며 각 문항의 보기 중 하나(또는 지시된 개수)를 고르시오. 정답과 해설은 별도 파일 「07장_실습문제_정답.docx」에 있다.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리두 로그의 다중화 단위는?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단위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그룹 안의 멤버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테이블스페이스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인스턴스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리두 로그 그룹 상태를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v$controlfile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v$datafile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리두 로그 멤버 경로와 멤버 상태를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v$log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v$log_history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v$archived_log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지금 LGWR가 기록 중인 그룹의 상태값은?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INACTIVE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CURRENT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UNUSED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체크포인트가 완료되어 인스턴스 복구에 더는 필요 없는 그룹의 상태값은?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CURRENT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INACTIVE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CLEARING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CLEAR 직후나 한 번도 쓰이지 않은 그룹의 상태값은?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UNUSED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INACTIVE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ACTIVE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INVALID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ACTIVE 상태의 그룹을 INACTIVE로 내리는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SYSTEM CHECKPOINT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SYSTEM SWITCH 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CLEAR 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SYSTEM ARCHIVE LOG ALL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리두 로그 그룹을 비우고 다시 만드는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CLEAR LOGFILE GROUP 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DATABASE DROP LOGFILE GROUP 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RECOVER LOGFILE 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SYSTEM RESET LOGFILE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그룹의 멤버를 하나도 열 수 없을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ORA-00312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ORA-00313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ORA-00314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ORA-01624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컨트롤파일이 기대한 시퀀스와 실제 리두 파일의 시퀀스가 다를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ORA-00312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ORA-00313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ORA-00314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ORA-00333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CLEAR 대상 그룹이 인스턴스 복구에 필요할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ORA-01624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ORA-00205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ORA-01507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리두 로그 그룹에 멤버를 추가하는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ALTER DATABASE ADD LOGFILE MEMBER '경로' TO GROUP 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ALTER SYSTEM ADD LOGFILE 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ALTER DATABASE CREATE LOGFILE 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ALTER TABLESPACE redo ADD MEMBER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멤버 하나만 손상되었을 때 데이터베이스의 동작으로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즉시 중단된다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서비스가 계속되고 그 멤버가 INVALID로 표시된다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MOUNT 상태로 내려간다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자동으로 새 멤버가 만들어진다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컨트롤파일이 재생성될 때 CREATE CONTROLFILE 문에서 리두 로그를 나열하는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CHARACTER SET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NORESETLOGS 형식으로 컨트롤파일을 만들려면 무엇이 필요한가?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LOGFILE 절에 나열된 리두 파일이 실제로 존재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Binary 백업본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RMAN 카탈로그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복구 중 온라인 리두 로그를 열 수 없을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ORA-00312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ORA-01113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ORA-00376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ORA-01111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컨트롤파일에 등록되지 않은 데이터파일이 갖는 임시 이름의 형태는?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MISSING00008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UNNAMED00008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TEMP00008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UNKNOWN00008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UNNAMED 파일을 조회하려 할 때 나오는 오류 조합은?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ORA-00376 + ORA-01111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ORA-00205 + ORA-00202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ORA-01624 + ORA-00312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ORA-01652 + ORA-01116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리두 로그 스위치 이력을 확인하는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v$log_history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v$logfile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v$recover_file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v$sort_segment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복합 장애에서 가장 먼저 처리해야 할 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 로그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 파일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리두 로그 다중화가 컨트롤파일 다중화보다 내성이 높은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크기가 크기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멤버 하나가 없어도 남은 멤버로 기록이 계속되기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그룹 수가 많기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아카이브되기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정상 종료 후 INACTIVE 그룹이 전손된 경우의 처리로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CLEAR LOGFILE 후 OPEN — 손실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UNTIL CANCEL 불완전 복구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컨트롤파일 재생성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CLEAR UNARCHIVED LOGFILE 이 의미하는 바로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아카이브를 자동 생성한다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그룹의 리두를 버린다는 선언이다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 모드를 해제한다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리두를 아카이브 위치로 옮긴다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CURRENT 그룹 손상이 가장 어려운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 크기가 커서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커밋되었으나 데이터파일에 반영되지 않은 변경이 들어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다중화가 불가능해서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 명령이 없어서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정상 종료 후 CURRENT 그룹이 전손되었을 때 손실이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아카이브가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종료 시 체크포인트가 완료되어 미반영 변경이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CLEAR가 내용을 복원해서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SMON이 재구성해서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ORA-01624와 ORA-01113의 차이로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전자는 미디어 복구, 후자는 인스턴스 복구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전자는 인스턴스 복구, 후자는 미디어 복구 문제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둘은 같은 문제의 다른 표기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전자는 아카이브, 후자는 리두 문제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리두 로그와 컨트롤파일이 함께 손상되었을 때 RESETLOGS 형식을 써야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더 빠르기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NORESETLOGS 형식은 리두 파일이 실제로 있어야 성립하기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모드가 아니기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정상 종료 후 리두와 컨트롤파일이 함께 손상되었을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복원 필요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RESETLOGS 형식 재생성 후 복구 없이 열림 — 손실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복구 불가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CLEAR 만으로 해결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멤버가 두 개인데도 다중화 효과가 없는 구성은?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멤버 크기가 다른 경우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두 멤버가 같은 물리 디스크에 있는 경우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그룹이 세 개인 경우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BLOCKSIZE가 512인 경우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리두 로그 크기가 지나치게 큰 경우의 부작용은?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스위치가 잦아진다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인스턴스 복구 시 적용할 리두가 많아 복구 시간이 길어진다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아카이브가 생성되지 않는다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체크포인트가 사라진다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CLEAR가 성공한 뒤에도 확인해야 할 항목으로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아카이브 개수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v$recover_file 이 비었는지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TEMP 파일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번호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CLEAR로 비운 그룹에 대한 설명으로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내용을 되살릴 수 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그 리두는 되살릴 수 없으며 그 시점 이전 복구가 막힌다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아카이브에서 복원된다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RESETLOGS로 복원된다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백업 컨트롤파일과 현재 구조가 어긋났을 때 가장 위험한 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기동이 실패한다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오류 없이 열려 누락이 늦게 발견된다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리두가 사라진다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인카네이션이 올라간다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UNNAMED 파일을 해소하는 명령과 상태로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OPEN 상태에서 ALTER DATABASE CREATE DATAFILE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MOUNT 상태에서 ALTER DATABASE RENAME FILE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NOMOUNT 상태에서 ALTER SYSTEM SET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OPEN 상태에서 ALTER TABLESPACE ADD DATAFILE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아카이브 모드로 전환해도 보호되지 않는 리두는?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INACTIVE 그룹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ACTIVE 그룹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CURRENT 그룹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UNUSED 그룹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아카이브 모드가 바꾸는 것으로 가장 정확한 설명은?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CURRENT 리두를 보호한다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과거 리두를 보존해 오래된 백업본으로도 완전 복구가 가능해진다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체크포인트를 없앤다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리두 다중화를 대체한다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복구 시도 전 현재 파일을 별도 위치로 복사하는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성능 향상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CLEAR와 RESETLOGS가 되돌릴 수 없는 명령이기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백업 정책 때문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생성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복구 보고에 포함해야 할 항목이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복구된 시점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손실 구간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영향 테이블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SGA 크기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복합 장애에서 리두 로그를 데이터파일보다 먼저 갖춰야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파일이 작아서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리두가 복구의 재료이므로 없으면 RECOVER가 진행되지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다중화되어 있어서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아카이브되기 때문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멤버 손상 시 DROP/ADD MEMBER 방식을 CURRENT 그룹에 바로 쓸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명령이 존재하지 않아서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기록 중인 그룹의 멤버는 제거할 수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권한이 없어서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모드가 아니어서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비정상 종료 후 CURRENT 그룹이 전손되었고 백업본은 3일 전 것뿐이다. 손실을 최소화하는 선택은?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즉시 전체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CLEAR UNARCHIVED 후 UNTIL CANCEL 불완전 복구를 먼저 시도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CLEAR 없이 OPEN 반복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모드로 전환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CLEAR UNARCHIVED LOGFILE 후 ALTER DATABASE OPEN 이 ORA-01113으로 거부되었다.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CLEAR가 실패했다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인스턴스 복구 요구는 해소됐고 미디어 복구 요구가 남았다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컨트롤파일이 손상됐다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TEMP가 없다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리두 로그 세 그룹 중 두 그룹의 멤버가 모두 사라졌고 마지막 종료는 정상이었다. 처리로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전체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두 그룹을 각각 CLEAR LOGFILE 한 뒤 OPEN — 손실 없음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 재생성 후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UNTIL CANCEL 복구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컨트롤파일과 리두 로그가 함께 사라졌고 마지막 종료는 ABORT였다. 가장 적절한 순서는?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리두 CLEAR → 컨트롤파일 재생성 →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RESETLOGS 형식 재생성 → UNTIL CANCEL 복구 → OPEN RESETLOGS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NORESETLOGS 형식 재생성 → OPEN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데이터파일 복원 → RECOVER → OPEN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복구 후 특정 테이블만 ORA-00376으로 조회되지 않는다. 컨트롤파일 재생성 이력이 있을 때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TEMP 파일 누락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CREATE CONTROLFILE 의 DATAFILE 절에 그 파일이 빠졌다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CLEAR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불일치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CLEAR LOGFILE 이 ORA-00301로 실패했다. 확인할 항목으로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그룹 상태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디렉터리 쓰기 권한과 여유 공간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인카네이션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아카이브 대상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리두 로그 멤버가 그룹마다 하나뿐인 환경에서 디스크 하나가 사라졌다. 예상되는 최악의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멤버만 INVALID가 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모든 그룹이 전손되어 CURRENT 리두까지 잃는다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컨트롤파일만 손상된다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TEMP만 사라진다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불완전 복구 후 현업에 보고할 손실 구간을 산정하는 방법으로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alert log의 줄 수를 센다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checkpoint_change# 를 SCN_TO_TIMESTAMP 로 환산하고 업무 테이블의 최종 시각으로 검증한다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 파일 크기를 계산한다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인카네이션 번호를 비교한다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컨트롤파일·리두·데이터파일이 모두 손상되었고 백업본은 온전하다. 최선의 절차는?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데이터파일부터 복원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현재 파일 사본 확보 → 컨트롤파일 → 리두 → 데이터파일 순으로 처리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리두부터 CLEAR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즉시 전체 복원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같은 CURRENT 그룹 전손이라도 결과가 달라지는 결정적 변수는?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① 리두 파일 크기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② 마지막 종료가 정상이었는지 여부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③ 그룹 번호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④ 멤버 경로</w:t>
      </w:r>
    </w:p>
    <w:p>
      <w:pPr>
        <w:spacing w:after="120" w:line="312" w:lineRule="auto"/>
      </w:pPr>
      <w:r>
        <w:rPr>
          <w:rFonts w:ascii="맑은 고딕" w:hAnsi="맑은 고딕" w:eastAsia="맑은 고딕"/>
          <w:b w:val="0"/>
          <w:sz w:val="21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