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NOARCHIVELOG 복구 ④ 리두로그 장애와 복합 장애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리두 로그의 상태값을 읽고 손상 영향 범위를 판정한다.</w:t>
      </w:r>
    </w:p>
    <w:p>
      <w:pPr>
        <w:pStyle w:val="ListBullet"/>
      </w:pPr>
      <w:r>
        <w:t>INACTIVE 리두 로그 손상을 CLEAR LOGFILE로 처리한다.</w:t>
      </w:r>
    </w:p>
    <w:p>
      <w:pPr>
        <w:pStyle w:val="ListBullet"/>
      </w:pPr>
      <w:r>
        <w:t>CURRENT 리두 로그 손상에서 손실 범위를 산정하고 불완전 복구를 수행한다.</w:t>
      </w:r>
    </w:p>
    <w:p>
      <w:pPr>
        <w:pStyle w:val="ListBullet"/>
      </w:pPr>
      <w:r>
        <w:t>리두 로그와 컨트롤파일이 함께 손상된 상황을 순서에 맞게 처리한다.</w:t>
      </w:r>
    </w:p>
    <w:p>
      <w:pPr>
        <w:pStyle w:val="ListBullet"/>
      </w:pPr>
      <w:r>
        <w:t>백업 컨트롤파일과 현재 구조가 어긋난 경우를 해소한다.</w:t>
      </w:r>
    </w:p>
    <w:p>
      <w:pPr>
        <w:pStyle w:val="ListBullet"/>
      </w:pPr>
      <w:r>
        <w:t>NOARCHIVELOG 계통의 복구 판정을 하나의 절차로 정리한다.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4~6장이 데이터파일과 컨트롤파일을 다뤘다면 7장은 마지막 남은 파일 종류인 리두 로그를 다룬다.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로그는 복구의 재료이므로 이것이 없어지면 다른 파일의 복구까지 함께 막힌다.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그래서 이 장의 시나리오는 대부분 복합 장애의 형태를 띤다.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NOARCHIVELOG 계통은 이 장으로 마무리되며, 8장부터는 같은 장애를 ARCHIVELOG 환경에서 다시 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ORCL, NOARCHIVELOG 모드다.</w:t>
            </w:r>
          </w:p>
        </w:tc>
      </w:tr>
    </w:tbl>
    <w:p>
      <w:pPr>
        <w:spacing w:after="40"/>
      </w:pPr>
    </w:p>
    <w:p>
      <w:pPr>
        <w:pStyle w:val="Heading2"/>
      </w:pPr>
      <w:r>
        <w:t>7.1  리두 로그의 상태와 손상 영향</w:t>
      </w:r>
    </w:p>
    <w:p>
      <w:pPr>
        <w:pStyle w:val="Heading3"/>
      </w:pPr>
      <w:r>
        <w:t>7.1.1  그룹과 멤버 구조</w:t>
      </w:r>
    </w:p>
    <w:p>
      <w:pPr>
        <w:pStyle w:val="ListBullet"/>
      </w:pPr>
      <w:r>
        <w:t>리두 로그는 그룹 단위로 순환하며 그룹 안에 멤버를 둔다.</w:t>
      </w:r>
    </w:p>
    <w:p>
      <w:pPr>
        <w:pStyle w:val="ListBullet"/>
        <w:ind w:left="720"/>
      </w:pPr>
      <w:r>
        <w:t>같은 그룹의 멤버끼리는 내용이 완전히 동일하다.</w:t>
      </w:r>
    </w:p>
    <w:p>
      <w:pPr>
        <w:pStyle w:val="ListBullet"/>
        <w:ind w:left="720"/>
      </w:pPr>
      <w:r>
        <w:t>LGWR가 모든 멤버에 동시에 기록하기 때문이다.</w:t>
      </w:r>
    </w:p>
    <w:p>
      <w:pPr>
        <w:pStyle w:val="ListBullet"/>
      </w:pPr>
      <w:r>
        <w:t>이 구조가 컨트롤파일 다중화와 결정적으로 다른 점을 만든다.</w:t>
      </w:r>
    </w:p>
    <w:p>
      <w:pPr>
        <w:pStyle w:val="ListBullet"/>
        <w:ind w:left="720"/>
      </w:pPr>
      <w:r>
        <w:t>멤버 하나가 없어져도 같은 그룹의 다른 멤버가 있으면 서비스가 계속된다.</w:t>
      </w:r>
    </w:p>
    <w:p>
      <w:pPr>
        <w:pStyle w:val="ListBullet"/>
        <w:ind w:left="720"/>
      </w:pPr>
      <w:r>
        <w:t>손상된 멤버는 STATUS가 INVALID로 표시될 뿐이다.</w:t>
      </w:r>
    </w:p>
    <w:p>
      <w:pPr>
        <w:pStyle w:val="ListBullet"/>
      </w:pPr>
      <w:r>
        <w:t>그룹 안의 멤버가 모두 없어지면 그때부터 문제가 된다.</w:t>
      </w:r>
    </w:p>
    <w:p>
      <w:pPr>
        <w:pStyle w:val="ListBullet"/>
        <w:ind w:left="720"/>
      </w:pPr>
      <w:r>
        <w:t>그 그룹이 담고 있던 리두가 사라지므로 복구 재료가 없어진다.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그룹과 멤버 구성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LINESIZE 200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COL member FOR a44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l.group#, l.sequence#, l.status, l.bytes/1024/1024 AS mb,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f.member, f.status AS mem_status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v$log l, v$logfile f WHERE l.group# = f.group# ORDER BY l.group#;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STATUS       MB MEMBER                                    MEM_STATUS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 ------ -----------------------------------------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8 CURRENT     200 /u01/app/oracle/oradata/orcl/redo01.log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8 CURRENT     200 /u02/oradata/orcl/redo01b.log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6 INACTIVE    200 /u01/app/oracle/oradata/orcl/redo03.log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6 INACTIVE    200 /u02/oradata/orcl/redo03b.log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7 INACTIVE    200 /u01/app/oracle/oradata/orcl/redo04.log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7 INACTIVE    200 /u02/oradata/orcl/redo04b.log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v$log의 STATUS는 그룹 상태, v$logfile의 STATUS는 멤버 상태다.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멤버 STATUS가 비어 있으면 정상, INVALID면 접근 불가다.</w:t>
            </w:r>
          </w:p>
        </w:tc>
      </w:tr>
    </w:tbl>
    <w:p>
      <w:pPr>
        <w:spacing w:after="40"/>
      </w:pPr>
    </w:p>
    <w:p>
      <w:pPr>
        <w:pStyle w:val="Heading3"/>
      </w:pPr>
      <w:r>
        <w:t>7.1.2  상태값이 뜻하는 것</w:t>
      </w:r>
    </w:p>
    <w:p>
      <w:pPr>
        <w:pStyle w:val="ListBullet"/>
      </w:pPr>
      <w:r>
        <w:t>CURRENT는 지금 LGWR가 쓰고 있는 그룹이다.</w:t>
      </w:r>
    </w:p>
    <w:p>
      <w:pPr>
        <w:pStyle w:val="ListBullet"/>
        <w:ind w:left="720"/>
      </w:pPr>
      <w:r>
        <w:t>가장 최근의 리두가 들어 있어 손실 시 영향이 가장 크다.</w:t>
      </w:r>
    </w:p>
    <w:p>
      <w:pPr>
        <w:pStyle w:val="ListBullet"/>
      </w:pPr>
      <w:r>
        <w:t>ACTIVE는 스위치는 끝났지만 인스턴스 복구에 아직 필요한 그룹이다.</w:t>
      </w:r>
    </w:p>
    <w:p>
      <w:pPr>
        <w:pStyle w:val="ListBullet"/>
        <w:ind w:left="720"/>
      </w:pPr>
      <w:r>
        <w:t>체크포인트가 완료되지 않아 데이터파일에 반영되지 않은 변경이 남아 있다.</w:t>
      </w:r>
    </w:p>
    <w:p>
      <w:pPr>
        <w:pStyle w:val="ListBullet"/>
      </w:pPr>
      <w:r>
        <w:t>INACTIVE는 체크포인트가 완료되어 인스턴스 복구에 더는 필요 없는 그룹이다.</w:t>
      </w:r>
    </w:p>
    <w:p>
      <w:pPr>
        <w:pStyle w:val="ListBullet"/>
        <w:ind w:left="720"/>
      </w:pPr>
      <w:r>
        <w:t>미디어 복구에는 여전히 쓰일 수 있으나 인스턴스 복구에는 불필요하다.</w:t>
      </w:r>
    </w:p>
    <w:p>
      <w:pPr>
        <w:pStyle w:val="ListBullet"/>
        <w:ind w:left="720"/>
      </w:pPr>
      <w:r>
        <w:t>NOARCHIVELOG 환경에서 손실 시 가장 부담이 적은 상태다.</w:t>
      </w:r>
    </w:p>
    <w:p>
      <w:pPr>
        <w:pStyle w:val="ListBullet"/>
      </w:pPr>
      <w:r>
        <w:t>UNUSED는 아직 한 번도 쓰이지 않았거나 CLEAR 직후의 상태다.</w:t>
      </w:r>
    </w:p>
    <w:p>
      <w:pPr>
        <w:pStyle w:val="ListBullet"/>
        <w:ind w:left="720"/>
      </w:pPr>
      <w:r>
        <w:t>RESETLOGS 직후 CURRENT를 제외한 그룹이 이 상태가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상태별 그룹 확인과 강제 체크포인트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archived,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ARC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8 NO 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6 NO 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7 NO  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CHECKPOINT;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8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6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7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체크포인트를 강제하면 ACTIVE가 INACTIVE로 내려간다.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계획된 작업 전에 이 명령을 수행하면 손실 위험을 줄일 수 있다.</w:t>
            </w:r>
          </w:p>
        </w:tc>
      </w:tr>
    </w:tbl>
    <w:p>
      <w:pPr>
        <w:spacing w:after="40"/>
      </w:pPr>
    </w:p>
    <w:p>
      <w:pPr>
        <w:pStyle w:val="Heading3"/>
      </w:pPr>
      <w:r>
        <w:t>7.1.3  멤버 손상과 그룹 손상</w:t>
      </w:r>
    </w:p>
    <w:p>
      <w:pPr>
        <w:pStyle w:val="ListBullet"/>
      </w:pPr>
      <w:r>
        <w:t>멤버 하나만 손상된 경우는 서비스에 영향이 없다.</w:t>
      </w:r>
    </w:p>
    <w:p>
      <w:pPr>
        <w:pStyle w:val="ListBullet"/>
        <w:ind w:left="720"/>
      </w:pPr>
      <w:r>
        <w:t>LGWR가 남은 멤버에 계속 기록하며 alert log에 경고만 남는다.</w:t>
      </w:r>
    </w:p>
    <w:p>
      <w:pPr>
        <w:pStyle w:val="ListBullet"/>
        <w:ind w:left="720"/>
      </w:pPr>
      <w:r>
        <w:t>같은 그룹의 다른 멤버를 복사해 되살리거나 멤버를 다시 추가하면 된다.</w:t>
      </w:r>
    </w:p>
    <w:p>
      <w:pPr>
        <w:pStyle w:val="ListBullet"/>
      </w:pPr>
      <w:r>
        <w:t>그룹 전체가 손상된 경우는 상태에 따라 결과가 갈린다.</w:t>
      </w:r>
    </w:p>
    <w:p>
      <w:pPr>
        <w:pStyle w:val="ListBullet"/>
        <w:ind w:left="720"/>
      </w:pPr>
      <w:r>
        <w:t>INACTIVE 그룹이면 CLEAR LOGFILE로 다시 만들 수 있다.</w:t>
      </w:r>
    </w:p>
    <w:p>
      <w:pPr>
        <w:pStyle w:val="ListBullet"/>
        <w:ind w:left="720"/>
      </w:pPr>
      <w:r>
        <w:t>CURRENT 그룹이면 그 안의 리두를 잃으므로 불완전 복구가 된다.</w:t>
      </w:r>
    </w:p>
    <w:p>
      <w:pPr>
        <w:pStyle w:val="ListBullet"/>
      </w:pPr>
      <w:r>
        <w:t>따라서 진단의 첫 질문은 두 가지다.</w:t>
      </w:r>
    </w:p>
    <w:p>
      <w:pPr>
        <w:pStyle w:val="ListBullet"/>
        <w:ind w:left="720"/>
      </w:pPr>
      <w:r>
        <w:t>멤버가 하나라도 남아 있는가, 손상된 그룹의 상태가 무엇인가.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멤버 하나 손상 시의 처리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member, status FROM v$logfile WHERE status = 'INVALID';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MEMBER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/u01/app/oracle/oradata/orcl/redo03.log      INVALID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방법 1 : 같은 그룹의 살아 있는 멤버를 복사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/u02/oradata/orcl/redo03b.log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/u01/app/oracle/oradata/orcl/redo03.log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방법 2 : 멤버를 제거하고 다시 추가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DROP LOGFILE MEMBER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'/u01/app/oracle/oradata/orcl/redo03.log';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ADD LOGFILE MEMBER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'/u01/app/oracle/oradata/orcl/redo03.log' TO GROUP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방법 2는 CURRENT 그룹에는 쓸 수 없다. 스위치 후 수행한다.</w:t>
            </w:r>
          </w:p>
        </w:tc>
      </w:tr>
    </w:tbl>
    <w:p>
      <w:pPr>
        <w:spacing w:after="40"/>
      </w:pPr>
    </w:p>
    <w:p>
      <w:pPr>
        <w:pStyle w:val="Heading3"/>
      </w:pPr>
      <w:r>
        <w:t>7.1.4  오류 코드 정리</w:t>
      </w:r>
    </w:p>
    <w:p>
      <w:pPr>
        <w:pStyle w:val="ListBullet"/>
      </w:pPr>
      <w:r>
        <w:t>ORA-00312는 온라인 리두 로그를 열 수 없다는 뜻이다.</w:t>
      </w:r>
    </w:p>
    <w:p>
      <w:pPr>
        <w:pStyle w:val="ListBullet"/>
        <w:ind w:left="720"/>
      </w:pPr>
      <w:r>
        <w:t>복구 중 필요한 리두 파일이 없을 때 함께 나온다.</w:t>
      </w:r>
    </w:p>
    <w:p>
      <w:pPr>
        <w:pStyle w:val="ListBullet"/>
      </w:pPr>
      <w:r>
        <w:t>ORA-00313은 그룹의 멤버를 하나도 열 수 없다는 뜻이다.</w:t>
      </w:r>
    </w:p>
    <w:p>
      <w:pPr>
        <w:pStyle w:val="ListBullet"/>
        <w:ind w:left="720"/>
      </w:pPr>
      <w:r>
        <w:t>멤버 전부가 사라졌음을 알려 주는 신호다.</w:t>
      </w:r>
    </w:p>
    <w:p>
      <w:pPr>
        <w:pStyle w:val="ListBullet"/>
      </w:pPr>
      <w:r>
        <w:t>ORA-00314는 기대한 시퀀스와 실제 파일의 시퀀스가 다르다는 뜻이다.</w:t>
      </w:r>
    </w:p>
    <w:p>
      <w:pPr>
        <w:pStyle w:val="ListBullet"/>
        <w:ind w:left="720"/>
      </w:pPr>
      <w:r>
        <w:t>컨트롤파일과 리두 로그의 짝이 어긋났을 때 나온다.</w:t>
      </w:r>
    </w:p>
    <w:p>
      <w:pPr>
        <w:pStyle w:val="ListBullet"/>
      </w:pPr>
      <w:r>
        <w:t>ORA-01624는 CLEAR 대상 그룹이 인스턴스 복구에 필요하다는 뜻이다.</w:t>
      </w:r>
    </w:p>
    <w:p>
      <w:pPr>
        <w:pStyle w:val="ListBullet"/>
        <w:ind w:left="720"/>
      </w:pPr>
      <w:r>
        <w:t>CURRENT나 ACTIVE 그룹을 그냥 지우려 할 때 나온다.</w:t>
      </w:r>
    </w:p>
    <w:p>
      <w:pPr>
        <w:pStyle w:val="ListBullet"/>
      </w:pPr>
      <w:r>
        <w:t>ORA-00333은 리두 읽기가 중간에 끊겼다는 뜻이다.</w:t>
      </w:r>
    </w:p>
    <w:p>
      <w:pPr>
        <w:pStyle w:val="ListBullet"/>
        <w:ind w:left="720"/>
      </w:pPr>
      <w:r>
        <w:t>파일이 잘렸거나 크기가 맞지 않을 때 발생한다.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리두 로그 보호 원칙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그룹마다 멤버를 최소 두 개 두고 서로 다른 물리 디스크에 배치한다.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멤버 하나가 살아 있으면 손실이 없으므로 이 배치가 1차 방어선이다.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그룹 수는 최소 세 개를 유지해 스위치가 밀리지 않게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계획된 위험 작업 전에는 ALTER SYSTEM CHECKPOINT 로 ACTIVE 그룹을 줄인다.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로그도 Cold Backup의 대상이다. 3장의 매니페스트에 파일 종류별 개수를 기록한다.</w:t>
            </w:r>
          </w:p>
        </w:tc>
      </w:tr>
    </w:tbl>
    <w:p>
      <w:pPr>
        <w:spacing w:after="40"/>
      </w:pPr>
    </w:p>
    <w:p>
      <w:pPr>
        <w:pStyle w:val="Heading3"/>
      </w:pPr>
      <w:r>
        <w:t>7.1.5  구성 점검과 사전 예방</w:t>
      </w:r>
    </w:p>
    <w:p>
      <w:pPr>
        <w:pStyle w:val="ListBullet"/>
      </w:pPr>
      <w:r>
        <w:t>리두 로그 장애의 결과는 대부분 구성 단계에서 이미 정해진다.</w:t>
      </w:r>
    </w:p>
    <w:p>
      <w:pPr>
        <w:pStyle w:val="ListBullet"/>
        <w:ind w:left="720"/>
      </w:pPr>
      <w:r>
        <w:t>멤버가 하나뿐인 그룹이 있으면 그 그룹은 손상 시 곧바로 그룹 전손이 된다.</w:t>
      </w:r>
    </w:p>
    <w:p>
      <w:pPr>
        <w:pStyle w:val="ListBullet"/>
        <w:ind w:left="720"/>
      </w:pPr>
      <w:r>
        <w:t>멤버가 같은 디스크에 몰려 있으면 다중화가 이름뿐이다.</w:t>
      </w:r>
    </w:p>
    <w:p>
      <w:pPr>
        <w:pStyle w:val="ListBullet"/>
      </w:pPr>
      <w:r>
        <w:t>그룹 수도 함께 본다.</w:t>
      </w:r>
    </w:p>
    <w:p>
      <w:pPr>
        <w:pStyle w:val="ListBullet"/>
        <w:ind w:left="720"/>
      </w:pPr>
      <w:r>
        <w:t>그룹이 두 개뿐이면 스위치가 밀려 ACTIVE 상태가 길게 유지된다.</w:t>
      </w:r>
    </w:p>
    <w:p>
      <w:pPr>
        <w:pStyle w:val="ListBullet"/>
        <w:ind w:left="720"/>
      </w:pPr>
      <w:r>
        <w:t>ACTIVE 상태의 그룹이 많을수록 손상 시 인스턴스 복구가 막힐 확률이 높아진다.</w:t>
      </w:r>
    </w:p>
    <w:p>
      <w:pPr>
        <w:pStyle w:val="ListBullet"/>
      </w:pPr>
      <w:r>
        <w:t>크기도 점검 대상이다.</w:t>
      </w:r>
    </w:p>
    <w:p>
      <w:pPr>
        <w:pStyle w:val="ListBullet"/>
        <w:ind w:left="720"/>
      </w:pPr>
      <w:r>
        <w:t>너무 작으면 스위치가 잦아 체크포인트 부하가 커진다.</w:t>
      </w:r>
    </w:p>
    <w:p>
      <w:pPr>
        <w:pStyle w:val="ListBullet"/>
        <w:ind w:left="720"/>
      </w:pPr>
      <w:r>
        <w:t>너무 크면 인스턴스 복구 시 적용할 리두가 많아져 복구 시간이 길어진다.</w:t>
      </w:r>
    </w:p>
    <w:p>
      <w:pPr>
        <w:pStyle w:val="ListBullet"/>
        <w:ind w:left="720"/>
      </w:pPr>
      <w:r>
        <w:t>15~20분에 한 번 스위치되는 정도가 일반적인 기준이다.</w:t>
      </w:r>
    </w:p>
    <w:p>
      <w:pPr>
        <w:pStyle w:val="ListBullet"/>
      </w:pPr>
      <w:r>
        <w:t>점검은 하나의 조회로 끝난다.</w:t>
      </w:r>
    </w:p>
    <w:p>
      <w:pPr>
        <w:pStyle w:val="ListBullet"/>
        <w:ind w:left="720"/>
      </w:pPr>
      <w:r>
        <w:t>그룹별 멤버 수, 멤버가 놓인 파일 시스템, 그룹 수, 크기를 한 번에 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구성 점검 조회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COUNT(*) AS members,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COUNT(DISTINCT SUBSTR(member, 1, 4)) AS distinct_mount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v$logfile GROUP BY group#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  MEMBERS DISTINCT_MOUNT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1          2              2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3          2              2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4          2              2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MEMBERS가 1인 그룹이 있으면 즉시 멤버를 추가한다.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DISTINCT_MOUNT가 1이면 같은 디스크에 몰려 있다는 뜻이다.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AS groups, MIN(bytes)/1024/1024 AS min_mb,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MAX(bytes)/1024/1024 AS max_mb FROM v$log;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GROUPS     MIN_MB     MAX_MB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3        200        200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스위치 간격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TO_CHAR(first_time, 'YYYY-MM-DD HH24') AS hh, COUNT(*) AS switches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v$log_history WHERE first_time &gt; SYSDATE - 1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GROUP  BY TO_CHAR(first_time, 'YYYY-MM-DD HH24') ORDER BY 1 DESC FETCH FIRST 3 ROWS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HH               SWITCHES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2025-05-10 18            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2025-05-10 17            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2025-05-10 16            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시간당 3~4회면 적정 범위다. 10회를 넘으면 크기를 늘린다.</w:t>
            </w:r>
          </w:p>
        </w:tc>
      </w:tr>
    </w:tbl>
    <w:p>
      <w:pPr>
        <w:spacing w:after="40"/>
      </w:pPr>
    </w:p>
    <w:p>
      <w:pPr>
        <w:pStyle w:val="ListBullet"/>
      </w:pPr>
      <w:r>
        <w:t>멤버 추가는 온라인으로 가능하다.</w:t>
      </w:r>
    </w:p>
    <w:p>
      <w:pPr>
        <w:pStyle w:val="ListBullet"/>
        <w:ind w:left="720"/>
      </w:pPr>
      <w:r>
        <w:t>ALTER DATABASE ADD LOGFILE MEMBER 로 그룹에 멤버를 붙인다.</w:t>
      </w:r>
    </w:p>
    <w:p>
      <w:pPr>
        <w:pStyle w:val="ListBullet"/>
        <w:ind w:left="720"/>
      </w:pPr>
      <w:r>
        <w:t>CURRENT 그룹에도 추가할 수 있으나 스위치 후 수행하는 편이 안전하다.</w:t>
      </w:r>
    </w:p>
    <w:p>
      <w:pPr>
        <w:pStyle w:val="ListBullet"/>
      </w:pPr>
      <w:r>
        <w:t>그룹 추가도 온라인으로 가능하다.</w:t>
      </w:r>
    </w:p>
    <w:p>
      <w:pPr>
        <w:pStyle w:val="ListBullet"/>
        <w:ind w:left="720"/>
      </w:pPr>
      <w:r>
        <w:t>ALTER DATABASE ADD LOGFILE GROUP 으로 새 그룹을 만든다.</w:t>
      </w:r>
    </w:p>
    <w:p>
      <w:pPr>
        <w:pStyle w:val="ListBullet"/>
        <w:ind w:left="720"/>
      </w:pPr>
      <w:r>
        <w:t>기존 그룹을 지우려면 INACTIVE 상태여야 한다.</w:t>
      </w:r>
    </w:p>
    <w:p>
      <w:pPr>
        <w:pStyle w:val="Heading2"/>
      </w:pPr>
      <w:r>
        <w:t>7.2  INACTIVE 리두 로그 손상</w:t>
      </w:r>
    </w:p>
    <w:p>
      <w:pPr>
        <w:pStyle w:val="Heading3"/>
      </w:pPr>
      <w:r>
        <w:t>7.2.1  정상 종료 후 손상</w:t>
      </w:r>
    </w:p>
    <w:p>
      <w:pPr>
        <w:pStyle w:val="ListBullet"/>
      </w:pPr>
      <w:r>
        <w:t>정상 종료 상태에서는 모든 그룹이 인스턴스 복구에 필요하지 않다.</w:t>
      </w:r>
    </w:p>
    <w:p>
      <w:pPr>
        <w:pStyle w:val="ListBullet"/>
        <w:ind w:left="720"/>
      </w:pPr>
      <w:r>
        <w:t>종료 과정에서 체크포인트가 완료되었기 때문이다.</w:t>
      </w:r>
    </w:p>
    <w:p>
      <w:pPr>
        <w:pStyle w:val="ListBullet"/>
      </w:pPr>
      <w:r>
        <w:t>따라서 없어진 그룹을 CLEAR LOGFILE로 다시 만들면 된다.</w:t>
      </w:r>
    </w:p>
    <w:p>
      <w:pPr>
        <w:pStyle w:val="ListBullet"/>
        <w:ind w:left="720"/>
      </w:pPr>
      <w:r>
        <w:t>MOUNT 상태에서 수행하며 파일이 없으면 새로 만든다.</w:t>
      </w:r>
    </w:p>
    <w:p>
      <w:pPr>
        <w:pStyle w:val="ListBullet"/>
        <w:ind w:left="720"/>
      </w:pPr>
      <w:r>
        <w:t>CLEAR 후 ALTER DATABASE OPEN 으로 열린다.</w:t>
      </w:r>
    </w:p>
    <w:p>
      <w:pPr>
        <w:pStyle w:val="ListBullet"/>
      </w:pPr>
      <w:r>
        <w:t>데이터 손실은 없다.</w:t>
      </w:r>
    </w:p>
    <w:p>
      <w:pPr>
        <w:pStyle w:val="ListBullet"/>
        <w:ind w:left="720"/>
      </w:pPr>
      <w:r>
        <w:t>그 그룹의 리두는 이미 데이터파일에 반영되었기 때문이다.</w:t>
      </w:r>
    </w:p>
    <w:p>
      <w:pPr>
        <w:pStyle w:val="ListBullet"/>
      </w:pPr>
      <w:r>
        <w:t>RESETLOGS도 필요 없다.</w:t>
      </w:r>
    </w:p>
    <w:p>
      <w:pPr>
        <w:pStyle w:val="ListBullet"/>
        <w:ind w:left="720"/>
      </w:pPr>
      <w:r>
        <w:t>컨트롤파일이 온전해 리두의 연속성이 유지되기 때문이다.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정상 종료 후 INACTIVE 그룹 손상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ORA-00313: open failed for members of log group 3 of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ORA-00312: online log 3 thread 1: '/u01/app/oracle/oradata/orcl/redo03.log'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ORA-00312: online log 3 thread 1: '/u02/oradata/orcl/redo03b.log'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8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6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7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LOGFILE GROUP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RESETLOGS 없이 열렸고 손실도 없다.</w:t>
            </w:r>
          </w:p>
        </w:tc>
      </w:tr>
    </w:tbl>
    <w:p>
      <w:pPr>
        <w:spacing w:after="40"/>
      </w:pPr>
    </w:p>
    <w:p>
      <w:pPr>
        <w:pStyle w:val="Heading3"/>
      </w:pPr>
      <w:r>
        <w:t>7.2.2  비정상 종료 후 손상</w:t>
      </w:r>
    </w:p>
    <w:p>
      <w:pPr>
        <w:pStyle w:val="ListBullet"/>
      </w:pPr>
      <w:r>
        <w:t>비정상 종료 상태에서는 사정이 다르다.</w:t>
      </w:r>
    </w:p>
    <w:p>
      <w:pPr>
        <w:pStyle w:val="ListBullet"/>
        <w:ind w:left="720"/>
      </w:pPr>
      <w:r>
        <w:t>체크포인트가 완료되지 않아 일부 그룹이 인스턴스 복구에 필요하다.</w:t>
      </w:r>
    </w:p>
    <w:p>
      <w:pPr>
        <w:pStyle w:val="ListBullet"/>
        <w:ind w:left="720"/>
      </w:pPr>
      <w:r>
        <w:t>그 그룹을 CLEAR 하려 하면 ORA-01624가 발생한다.</w:t>
      </w:r>
    </w:p>
    <w:p>
      <w:pPr>
        <w:pStyle w:val="ListBullet"/>
      </w:pPr>
      <w:r>
        <w:t>손상된 그룹이 여전히 INACTIVE라면 CLEAR가 가능하다.</w:t>
      </w:r>
    </w:p>
    <w:p>
      <w:pPr>
        <w:pStyle w:val="ListBullet"/>
        <w:ind w:left="720"/>
      </w:pPr>
      <w:r>
        <w:t>체크포인트가 이미 완료된 그룹이기 때문이다.</w:t>
      </w:r>
    </w:p>
    <w:p>
      <w:pPr>
        <w:pStyle w:val="ListBullet"/>
      </w:pPr>
      <w:r>
        <w:t>NOARCHIVELOG 환경에서는 UNARCHIVED 옵션을 함께 쓰는 경우가 많다.</w:t>
      </w:r>
    </w:p>
    <w:p>
      <w:pPr>
        <w:pStyle w:val="ListBullet"/>
        <w:ind w:left="720"/>
      </w:pPr>
      <w:r>
        <w:t>아카이브되지 않은 리두를 버린다는 선언이며 그 자체로는 데이터를 잃지 않는다.</w:t>
      </w:r>
    </w:p>
    <w:p>
      <w:pPr>
        <w:pStyle w:val="ListBullet"/>
        <w:ind w:left="720"/>
      </w:pPr>
      <w:r>
        <w:t>다만 그 리두가 미디어 복구에 필요했다면 복구 범위가 줄어든다.</w:t>
      </w:r>
    </w:p>
    <w:p>
      <w:pPr>
        <w:pStyle w:val="ListBullet"/>
      </w:pPr>
      <w:r>
        <w:t>CLEAR 후 오픈이 막히면 데이터파일 쪽 문제가 남아 있다는 뜻이다.</w:t>
      </w:r>
    </w:p>
    <w:p>
      <w:pPr>
        <w:pStyle w:val="ListBullet"/>
        <w:ind w:left="720"/>
      </w:pPr>
      <w:r>
        <w:t>ORA-01113이 나오면 미디어 복구가 필요한 상태다.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비정상 종료 후 CLEAR 시도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LOGFILE GROUP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CLEAR LOGFILE GROUP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ORA-01624: log 1 needed for crash recovery of instance orcl (thread 1)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ORA-00312: online log 1 thread 1: '/u01/app/oracle/oradata/orcl/redo01.log'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인스턴스 복구에 필요한 그룹은 그냥 지울 수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UNARCHIVED LOGFILE GROUP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UNARCHIVED 를 붙이면 강제로 비운다. 그 안의 리두는 버려진다.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OPEN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ORA-01113: file 1 needs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리두를 버렸으므로 완전 복구가 불가능하다. 불완전 복구로 전환한다.</w:t>
            </w:r>
          </w:p>
        </w:tc>
      </w:tr>
    </w:tbl>
    <w:p>
      <w:pPr>
        <w:spacing w:after="40"/>
      </w:pPr>
    </w:p>
    <w:p>
      <w:pPr>
        <w:pStyle w:val="Heading3"/>
      </w:pPr>
      <w:r>
        <w:t>7.2.3  CLEAR가 실패할 때</w:t>
      </w:r>
    </w:p>
    <w:p>
      <w:pPr>
        <w:pStyle w:val="ListBullet"/>
      </w:pPr>
      <w:r>
        <w:t>CLEAR가 실패하는 이유는 크게 세 가지다.</w:t>
      </w:r>
    </w:p>
    <w:p>
      <w:pPr>
        <w:pStyle w:val="ListBullet"/>
        <w:ind w:left="720"/>
      </w:pPr>
      <w:r>
        <w:t>인스턴스 복구에 필요한 그룹인 경우 — ORA-01624.</w:t>
      </w:r>
    </w:p>
    <w:p>
      <w:pPr>
        <w:pStyle w:val="ListBullet"/>
        <w:ind w:left="720"/>
      </w:pPr>
      <w:r>
        <w:t>디렉터리 권한이 없어 파일을 만들 수 없는 경우 — ORA-00301 계열.</w:t>
      </w:r>
    </w:p>
    <w:p>
      <w:pPr>
        <w:pStyle w:val="ListBullet"/>
        <w:ind w:left="720"/>
      </w:pPr>
      <w:r>
        <w:t>그룹이 하나뿐이어서 지울 수 없는 경우 — ORA-01567.</w:t>
      </w:r>
    </w:p>
    <w:p>
      <w:pPr>
        <w:pStyle w:val="ListBullet"/>
      </w:pPr>
      <w:r>
        <w:t>ORA-01624는 UNARCHIVED 옵션으로 우회한다.</w:t>
      </w:r>
    </w:p>
    <w:p>
      <w:pPr>
        <w:pStyle w:val="ListBullet"/>
        <w:ind w:left="720"/>
      </w:pPr>
      <w:r>
        <w:t>그래도 실패하면 데이터파일 쪽이 이미 복구 불가 상태일 가능성이 있다.</w:t>
      </w:r>
    </w:p>
    <w:p>
      <w:pPr>
        <w:pStyle w:val="ListBullet"/>
      </w:pPr>
      <w:r>
        <w:t>권한 문제는 OS 레벨에서 해결한다.</w:t>
      </w:r>
    </w:p>
    <w:p>
      <w:pPr>
        <w:pStyle w:val="ListBullet"/>
        <w:ind w:left="720"/>
      </w:pPr>
      <w:r>
        <w:t>CLEAR는 기존 파일을 지우고 새로 만들므로 디렉터리 쓰기 권한이 필요하다.</w:t>
      </w:r>
    </w:p>
    <w:p>
      <w:pPr>
        <w:pStyle w:val="ListBullet"/>
      </w:pPr>
      <w:r>
        <w:t>CLEAR로도 해결되지 않으면 컨트롤파일 재생성으로 넘어간다.</w:t>
      </w:r>
    </w:p>
    <w:p>
      <w:pPr>
        <w:pStyle w:val="ListBullet"/>
        <w:ind w:left="720"/>
      </w:pPr>
      <w:r>
        <w:t>RESETLOGS 형식으로 만들면 리두 로그를 새로 만들어 인식시킨다.</w:t>
      </w:r>
    </w:p>
    <w:p>
      <w:pPr>
        <w:pStyle w:val="ListBullet"/>
        <w:ind w:left="720"/>
      </w:pPr>
      <w:r>
        <w:t>6장에서 익힌 절차가 여기서 다시 쓰인다.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CLEAR를 남발한 결과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오픈이 막힐 때마다 CLEAR UNARCHIVED LOGFILE 을 반복해 결국 모든 그룹을 비운 사례가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명령은 매번 성공하지만 리두가 사라지므로 복구 가능 범위가 계속 줄어든다.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결국 데이터파일 복구에 필요한 리두까지 버려 불완전 복구로 떨어졌다.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CLEAR는 되돌릴 수 없는 명령이므로 대상 그룹의 상태와 필요성을 먼저 확인해야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특히 손상되지 않은 그룹을 CLEAR 하는 것은 스스로 복구 재료를 버리는 행위다.</w:t>
            </w:r>
          </w:p>
        </w:tc>
      </w:tr>
    </w:tbl>
    <w:p>
      <w:pPr>
        <w:spacing w:after="40"/>
      </w:pPr>
    </w:p>
    <w:p>
      <w:pPr>
        <w:pStyle w:val="Heading3"/>
      </w:pPr>
      <w:r>
        <w:t>7.2.4  CLEAR 후 확인 항목</w:t>
      </w:r>
    </w:p>
    <w:p>
      <w:pPr>
        <w:pStyle w:val="ListBullet"/>
      </w:pPr>
      <w:r>
        <w:t>CLEAR가 성공했다고 복구가 끝난 것은 아니다.</w:t>
      </w:r>
    </w:p>
    <w:p>
      <w:pPr>
        <w:pStyle w:val="ListBullet"/>
        <w:ind w:left="720"/>
      </w:pPr>
      <w:r>
        <w:t>그룹은 다시 만들어졌지만 데이터파일 상태는 그대로일 수 있다.</w:t>
      </w:r>
    </w:p>
    <w:p>
      <w:pPr>
        <w:pStyle w:val="ListBullet"/>
      </w:pPr>
      <w:r>
        <w:t>확인 항목은 네 가지다.</w:t>
      </w:r>
    </w:p>
    <w:p>
      <w:pPr>
        <w:pStyle w:val="ListBullet"/>
        <w:ind w:left="720"/>
      </w:pPr>
      <w:r>
        <w:t>v$log에서 해당 그룹의 STATUS가 UNUSED로 바뀌었는지 확인한다.</w:t>
      </w:r>
    </w:p>
    <w:p>
      <w:pPr>
        <w:pStyle w:val="ListBullet"/>
        <w:ind w:left="720"/>
      </w:pPr>
      <w:r>
        <w:t>v$logfile에서 멤버의 STATUS가 비어 있는지 확인한다.</w:t>
      </w:r>
    </w:p>
    <w:p>
      <w:pPr>
        <w:pStyle w:val="ListBullet"/>
        <w:ind w:left="720"/>
      </w:pPr>
      <w:r>
        <w:t>OS에서 파일이 실제로 다시 만들어졌고 크기가 맞는지 확인한다.</w:t>
      </w:r>
    </w:p>
    <w:p>
      <w:pPr>
        <w:pStyle w:val="ListBullet"/>
        <w:ind w:left="720"/>
      </w:pPr>
      <w:r>
        <w:t>v$recover_file 이 비어 있는지 확인한다.</w:t>
      </w:r>
    </w:p>
    <w:p>
      <w:pPr>
        <w:pStyle w:val="ListBullet"/>
      </w:pPr>
      <w:r>
        <w:t>CLEAR 후에도 v$recover_file 에 파일이 남아 있으면 데이터파일 쪽 문제가 별개로 있는 것이다.</w:t>
      </w:r>
    </w:p>
    <w:p>
      <w:pPr>
        <w:pStyle w:val="ListBullet"/>
        <w:ind w:left="720"/>
      </w:pPr>
      <w:r>
        <w:t>그 경우 미디어 복구나 복원이 추가로 필요하다.</w:t>
      </w:r>
    </w:p>
    <w:p>
      <w:pPr>
        <w:pStyle w:val="ListBullet"/>
      </w:pPr>
      <w:r>
        <w:t>CLEAR로 비운 그룹의 리두는 되살릴 수 없다.</w:t>
      </w:r>
    </w:p>
    <w:p>
      <w:pPr>
        <w:pStyle w:val="ListBullet"/>
        <w:ind w:left="720"/>
      </w:pPr>
      <w:r>
        <w:t>따라서 CLEAR 이후에는 그 시점 이전으로 복구할 수 없다는 점을 기록해 둔다.</w:t>
      </w:r>
    </w:p>
    <w:p>
      <w:pPr>
        <w:pStyle w:val="ListBullet"/>
        <w:ind w:left="720"/>
      </w:pPr>
      <w:r>
        <w:t>백업본이 CLEAR 시점보다 오래되었다면 그 백업본은 사실상 무효가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CLEAR 후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LOGFILE GROUP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status FROM v$log WHERE group# =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0 UNUSED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member, status FROM v$logfile WHERE group# =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MEMBER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/u01/app/oracle/oradata/orcl/redo03.log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/u02/oradata/orcl/redo03b.log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STATUS가 비었다. INVALID가 해소되었다는 뜻이다.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-l /u01/app/oracle/oradata/orcl/redo03.log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209715712 May 10 18:20 redo03.log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</w:tc>
      </w:tr>
    </w:tbl>
    <w:p>
      <w:pPr>
        <w:spacing w:after="40"/>
      </w:pPr>
    </w:p>
    <w:p>
      <w:pPr>
        <w:pStyle w:val="Heading2"/>
      </w:pPr>
      <w:r>
        <w:t>7.3  CURRENT 리두 로그 손상</w:t>
      </w:r>
    </w:p>
    <w:p>
      <w:pPr>
        <w:pStyle w:val="Heading3"/>
      </w:pPr>
      <w:r>
        <w:t>7.3.1  왜 가장 어려운가</w:t>
      </w:r>
    </w:p>
    <w:p>
      <w:pPr>
        <w:pStyle w:val="ListBullet"/>
      </w:pPr>
      <w:r>
        <w:t>CURRENT 그룹에는 가장 최근의 리두가 들어 있다.</w:t>
      </w:r>
    </w:p>
    <w:p>
      <w:pPr>
        <w:pStyle w:val="ListBullet"/>
        <w:ind w:left="720"/>
      </w:pPr>
      <w:r>
        <w:t>커밋되었지만 아직 데이터파일에 반영되지 않은 변경이 여기에 있다.</w:t>
      </w:r>
    </w:p>
    <w:p>
      <w:pPr>
        <w:pStyle w:val="ListBullet"/>
      </w:pPr>
      <w:r>
        <w:t>이 그룹을 잃으면 그 변경을 되살릴 방법이 없다.</w:t>
      </w:r>
    </w:p>
    <w:p>
      <w:pPr>
        <w:pStyle w:val="ListBullet"/>
        <w:ind w:left="720"/>
      </w:pPr>
      <w:r>
        <w:t>NOARCHIVELOG 환경에는 아카이브 사본도 없기 때문이다.</w:t>
      </w:r>
    </w:p>
    <w:p>
      <w:pPr>
        <w:pStyle w:val="ListBullet"/>
      </w:pPr>
      <w:r>
        <w:t>따라서 결과는 상황에 따라 두 갈래로 갈린다.</w:t>
      </w:r>
    </w:p>
    <w:p>
      <w:pPr>
        <w:pStyle w:val="ListBullet"/>
        <w:ind w:left="720"/>
      </w:pPr>
      <w:r>
        <w:t>정상 종료 상태였다면 반영되지 않은 변경이 없어 손실 없이 처리된다.</w:t>
      </w:r>
    </w:p>
    <w:p>
      <w:pPr>
        <w:pStyle w:val="ListBullet"/>
        <w:ind w:left="720"/>
      </w:pPr>
      <w:r>
        <w:t>비정상 종료 상태였다면 그 변경을 잃고 불완전 복구가 된다.</w:t>
      </w:r>
    </w:p>
    <w:p>
      <w:pPr>
        <w:pStyle w:val="ListBullet"/>
      </w:pPr>
      <w:r>
        <w:t>멤버가 하나라도 살아 있으면 이 문제 자체가 발생하지 않는다.</w:t>
      </w:r>
    </w:p>
    <w:p>
      <w:pPr>
        <w:pStyle w:val="ListBullet"/>
        <w:ind w:left="720"/>
      </w:pPr>
      <w:r>
        <w:t>리두 다중화의 가치가 가장 크게 드러나는 지점이다.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CURRENT 손상을 예방하는 관점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CURRENT 그룹은 언제나 존재하므로 '손상되면 곤란한 그룹'이 항상 하나 있다는 뜻이다.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위험을 없애는 유일한 방법이 멤버 다중화다.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멤버를 서로 다른 디스크에 두면 디스크 하나가 통째로 사라져도 CURRENT가 살아남는다.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ARCHIVELOG 모드로 전환해도 CURRENT 리두는 아카이브되기 전이라 보호되지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즉 아카이브 모드는 CURRENT 손상에 대한 답이 아니며, 멤버 다중화가 답이다.</w:t>
            </w:r>
          </w:p>
        </w:tc>
      </w:tr>
    </w:tbl>
    <w:p>
      <w:pPr>
        <w:spacing w:after="40"/>
      </w:pPr>
    </w:p>
    <w:p>
      <w:pPr>
        <w:pStyle w:val="Heading3"/>
      </w:pPr>
      <w:r>
        <w:t>7.3.2  정상 종료 상태에서의 처리</w:t>
      </w:r>
    </w:p>
    <w:p>
      <w:pPr>
        <w:pStyle w:val="ListBullet"/>
      </w:pPr>
      <w:r>
        <w:t>정상 종료 후 CURRENT 그룹이 없어진 경우다.</w:t>
      </w:r>
    </w:p>
    <w:p>
      <w:pPr>
        <w:pStyle w:val="ListBullet"/>
        <w:ind w:left="720"/>
      </w:pPr>
      <w:r>
        <w:t>종료 시 체크포인트가 완료되어 반영되지 않은 변경이 없다.</w:t>
      </w:r>
    </w:p>
    <w:p>
      <w:pPr>
        <w:pStyle w:val="ListBullet"/>
      </w:pPr>
      <w:r>
        <w:t>CLEAR LOGFILE로 그룹을 다시 만들면 된다.</w:t>
      </w:r>
    </w:p>
    <w:p>
      <w:pPr>
        <w:pStyle w:val="ListBullet"/>
        <w:ind w:left="720"/>
      </w:pPr>
      <w:r>
        <w:t>인스턴스 복구가 필요 없으므로 ORA-01624가 나오지 않는다.</w:t>
      </w:r>
    </w:p>
    <w:p>
      <w:pPr>
        <w:pStyle w:val="ListBullet"/>
        <w:ind w:left="720"/>
      </w:pPr>
      <w:r>
        <w:t>다만 CURRENT로 표시된 그룹이라 UNARCHIVED 옵션이 필요할 수 있다.</w:t>
      </w:r>
    </w:p>
    <w:p>
      <w:pPr>
        <w:pStyle w:val="ListBullet"/>
      </w:pPr>
      <w:r>
        <w:t>CLEAR 후 오픈은 상황에 따라 갈린다.</w:t>
      </w:r>
    </w:p>
    <w:p>
      <w:pPr>
        <w:pStyle w:val="ListBullet"/>
        <w:ind w:left="720"/>
      </w:pPr>
      <w:r>
        <w:t>컨트롤파일이 그 그룹을 여전히 CURRENT로 알고 있으면 RESETLOGS를 요구한다.</w:t>
      </w:r>
    </w:p>
    <w:p>
      <w:pPr>
        <w:pStyle w:val="ListBullet"/>
        <w:ind w:left="720"/>
      </w:pPr>
      <w:r>
        <w:t>ALTER DATABASE OPEN RESETLOGS 로 열고 즉시 전체 백업을 받는다.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정상 종료 후 CURRENT 그룹 손상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9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7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8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UNARCHIVED LOGFILE GROUP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OPEN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ORA-01589: must use RESETLOGS or NORESETLOGS option for database open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손실은 없으나 인카네이션이 올라간다. 즉시 전체 백업을 받는다.</w:t>
            </w:r>
          </w:p>
        </w:tc>
      </w:tr>
    </w:tbl>
    <w:p>
      <w:pPr>
        <w:spacing w:after="40"/>
      </w:pPr>
    </w:p>
    <w:p>
      <w:pPr>
        <w:pStyle w:val="Heading3"/>
      </w:pPr>
      <w:r>
        <w:t>7.3.3  비정상 종료 상태에서의 처리</w:t>
      </w:r>
    </w:p>
    <w:p>
      <w:pPr>
        <w:pStyle w:val="ListBullet"/>
      </w:pPr>
      <w:r>
        <w:t>SHUTDOWN ABORT나 정전 뒤 CURRENT 그룹이 없어진 경우다.</w:t>
      </w:r>
    </w:p>
    <w:p>
      <w:pPr>
        <w:pStyle w:val="ListBullet"/>
        <w:ind w:left="720"/>
      </w:pPr>
      <w:r>
        <w:t>데이터파일에 반영되지 않은 커밋 변경이 그 그룹에 남아 있었다.</w:t>
      </w:r>
    </w:p>
    <w:p>
      <w:pPr>
        <w:pStyle w:val="ListBullet"/>
      </w:pPr>
      <w:r>
        <w:t>인스턴스 복구를 완료할 수 없으므로 오픈이 막힌다.</w:t>
      </w:r>
    </w:p>
    <w:p>
      <w:pPr>
        <w:pStyle w:val="ListBullet"/>
        <w:ind w:left="720"/>
      </w:pPr>
      <w:r>
        <w:t>ORA-00313·ORA-00312가 나오고 MOUNT 상태에 머문다.</w:t>
      </w:r>
    </w:p>
    <w:p>
      <w:pPr>
        <w:pStyle w:val="ListBullet"/>
      </w:pPr>
      <w:r>
        <w:t>CLEAR UNARCHIVED로 그룹을 비운 뒤 열려고 하면 ORA-01113이 나온다.</w:t>
      </w:r>
    </w:p>
    <w:p>
      <w:pPr>
        <w:pStyle w:val="ListBullet"/>
        <w:ind w:left="720"/>
      </w:pPr>
      <w:r>
        <w:t>데이터파일이 미디어 복구를 요구하는데 그 재료가 사라졌기 때문이다.</w:t>
      </w:r>
    </w:p>
    <w:p>
      <w:pPr>
        <w:pStyle w:val="ListBullet"/>
      </w:pPr>
      <w:r>
        <w:t>선택지는 두 가지다.</w:t>
      </w:r>
    </w:p>
    <w:p>
      <w:pPr>
        <w:pStyle w:val="ListBullet"/>
        <w:ind w:left="720"/>
      </w:pPr>
      <w:r>
        <w:t>① UNTIL CANCEL 불완전 복구 후 RESETLOGS — 남은 리두까지만 복구.</w:t>
      </w:r>
    </w:p>
    <w:p>
      <w:pPr>
        <w:pStyle w:val="ListBullet"/>
        <w:ind w:left="720"/>
      </w:pPr>
      <w:r>
        <w:t>② 전체 복원 — 백업 시점으로 되돌리고 그 이후를 모두 포기.</w:t>
      </w:r>
    </w:p>
    <w:p>
      <w:pPr>
        <w:pStyle w:val="ListBullet"/>
      </w:pPr>
      <w:r>
        <w:t>①이 손실이 적지만 정합성 확인이 필요하다.</w:t>
      </w:r>
    </w:p>
    <w:p>
      <w:pPr>
        <w:pStyle w:val="ListBullet"/>
        <w:ind w:left="720"/>
      </w:pPr>
      <w:r>
        <w:t>복구가 중단된 지점 이후의 트랜잭션은 되살아나지 않는다.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비정상 종료 후 CURRENT 그룹 손상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UNARCHIVED LOGFILE GROUP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OPEN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ORA-01113: file 1 needs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1: '/u01/app/oracle/oradata/orcl/system01.dbf'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CANCEL;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2390180 generated at 05/10/2025 18:02:11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2390180 for thread 1 is in sequence #9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CANCEL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cancelled.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열리지 않으면 전체 복원으로 전환한다.</w:t>
            </w:r>
          </w:p>
        </w:tc>
      </w:tr>
    </w:tbl>
    <w:p>
      <w:pPr>
        <w:spacing w:after="40"/>
      </w:pPr>
    </w:p>
    <w:p>
      <w:pPr>
        <w:pStyle w:val="Heading3"/>
      </w:pPr>
      <w:r>
        <w:t>7.3.4  손실 범위 산정과 보고</w:t>
      </w:r>
    </w:p>
    <w:p>
      <w:pPr>
        <w:pStyle w:val="ListBullet"/>
      </w:pPr>
      <w:r>
        <w:t>불완전 복구를 하면 어느 시점까지 살아남았는지 반드시 확인한다.</w:t>
      </w:r>
    </w:p>
    <w:p>
      <w:pPr>
        <w:pStyle w:val="ListBullet"/>
        <w:ind w:left="720"/>
      </w:pPr>
      <w:r>
        <w:t>복구 후 v$database의 checkpoint_change# 를 SCN_TO_TIMESTAMP 로 환산한다.</w:t>
      </w:r>
    </w:p>
    <w:p>
      <w:pPr>
        <w:pStyle w:val="ListBullet"/>
        <w:ind w:left="720"/>
      </w:pPr>
      <w:r>
        <w:t>RESETLOGS 시각도 v$database의 resetlogs_time 으로 확인한다.</w:t>
      </w:r>
    </w:p>
    <w:p>
      <w:pPr>
        <w:pStyle w:val="ListBullet"/>
      </w:pPr>
      <w:r>
        <w:t>업무 관점의 확인도 병행한다.</w:t>
      </w:r>
    </w:p>
    <w:p>
      <w:pPr>
        <w:pStyle w:val="ListBullet"/>
        <w:ind w:left="720"/>
      </w:pPr>
      <w:r>
        <w:t>핵심 테이블의 최종 갱신 시각이나 일련번호 최댓값을 조회한다.</w:t>
      </w:r>
    </w:p>
    <w:p>
      <w:pPr>
        <w:pStyle w:val="ListBullet"/>
        <w:ind w:left="720"/>
      </w:pPr>
      <w:r>
        <w:t>현업이 이해할 수 있는 단위로 손실을 설명해야 재처리 계획이 선다.</w:t>
      </w:r>
    </w:p>
    <w:p>
      <w:pPr>
        <w:pStyle w:val="ListBullet"/>
      </w:pPr>
      <w:r>
        <w:t>보고 항목은 네 가지로 정리한다.</w:t>
      </w:r>
    </w:p>
    <w:p>
      <w:pPr>
        <w:pStyle w:val="ListBullet"/>
        <w:ind w:left="720"/>
      </w:pPr>
      <w:r>
        <w:t>복구된 시점, 손실 구간, 영향 테이블, 재처리 필요 여부.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손실 범위 산정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checkpoint_change#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CHECKPOINT_CHANGE#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2390180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SCN_TO_TIMESTAMP(2390180) AS recovered_to FROM dual;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RECOVERED_TO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10-MAY-25 06.02.11.000000000 PM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resetlogs_time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RESETLOGS_TIME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10-MAY-25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MAX(order_date) AS last_order FROM hr.insa_2025;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LAST_ORDER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10-MAY-25 06.01.44 PM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업무 데이터의 최종 시각으로 손실 구간을 현업에 설명한다.</w:t>
            </w:r>
          </w:p>
        </w:tc>
      </w:tr>
    </w:tbl>
    <w:p>
      <w:pPr>
        <w:spacing w:after="40"/>
      </w:pPr>
    </w:p>
    <w:p>
      <w:pPr>
        <w:pStyle w:val="Heading3"/>
      </w:pPr>
      <w:r>
        <w:t>7.3.5  ARCHIVELOG 모드였다면</w:t>
      </w:r>
    </w:p>
    <w:p>
      <w:pPr>
        <w:pStyle w:val="ListBullet"/>
      </w:pPr>
      <w:r>
        <w:t>같은 장애를 ARCHIVELOG 환경에서 만나면 결과가 달라진다.</w:t>
      </w:r>
    </w:p>
    <w:p>
      <w:pPr>
        <w:pStyle w:val="ListBullet"/>
        <w:ind w:left="720"/>
      </w:pPr>
      <w:r>
        <w:t>INACTIVE 그룹 손상은 이미 아카이브된 리두이므로 아카이브 사본으로 대체된다.</w:t>
      </w:r>
    </w:p>
    <w:p>
      <w:pPr>
        <w:pStyle w:val="ListBullet"/>
        <w:ind w:left="720"/>
      </w:pPr>
      <w:r>
        <w:t>CLEAR 후에도 미디어 복구에 필요한 리두를 아카이브에서 가져올 수 있다.</w:t>
      </w:r>
    </w:p>
    <w:p>
      <w:pPr>
        <w:pStyle w:val="ListBullet"/>
      </w:pPr>
      <w:r>
        <w:t>다만 CURRENT 그룹은 아카이브 모드에서도 보호되지 않는다.</w:t>
      </w:r>
    </w:p>
    <w:p>
      <w:pPr>
        <w:pStyle w:val="ListBullet"/>
        <w:ind w:left="720"/>
      </w:pPr>
      <w:r>
        <w:t>아직 아카이브되기 전의 리두이므로 사본이 존재하지 않는다.</w:t>
      </w:r>
    </w:p>
    <w:p>
      <w:pPr>
        <w:pStyle w:val="ListBullet"/>
        <w:ind w:left="720"/>
      </w:pPr>
      <w:r>
        <w:t>CURRENT 손상은 아카이브 모드에서도 불완전 복구로 이어진다.</w:t>
      </w:r>
    </w:p>
    <w:p>
      <w:pPr>
        <w:pStyle w:val="ListBullet"/>
      </w:pPr>
      <w:r>
        <w:t>즉 아카이브 모드는 CURRENT 손상에 대한 답이 아니다.</w:t>
      </w:r>
    </w:p>
    <w:p>
      <w:pPr>
        <w:pStyle w:val="ListBullet"/>
        <w:ind w:left="720"/>
      </w:pPr>
      <w:r>
        <w:t>그 답은 멤버 다중화이며, 이는 두 모드 공통으로 적용된다.</w:t>
      </w:r>
    </w:p>
    <w:p>
      <w:pPr>
        <w:pStyle w:val="ListBullet"/>
      </w:pPr>
      <w:r>
        <w:t>아카이브 모드가 바꾸는 것은 '과거 리두의 보존'이다.</w:t>
      </w:r>
    </w:p>
    <w:p>
      <w:pPr>
        <w:pStyle w:val="ListBullet"/>
        <w:ind w:left="720"/>
      </w:pPr>
      <w:r>
        <w:t>온라인 리두가 덮어써져도 아카이브 사본이 남아 있어 오래된 백업본으로도 완전 복구가 가능해진다.</w:t>
      </w:r>
    </w:p>
    <w:p>
      <w:pPr>
        <w:pStyle w:val="ListBullet"/>
        <w:ind w:left="720"/>
      </w:pPr>
      <w:r>
        <w:t>이것이 4~7장의 여러 시나리오가 8장 이후에서 다른 결말을 맞는 이유다.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두 모드의 경계선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NOARCHIVELOG에서 복구 가능 범위는 온라인 리두 로그가 담을 수 있는 만큼이다.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그룹 세 개에 200MB씩이면 그 안에 들어가는 변경량이 곧 복구 가능 범위다.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ARCHIVELOG는 이 범위를 아카이브 보관 기간까지 넓힌다.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따라서 백업 주기가 길수록 아카이브 모드의 가치가 커진다.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다만 CURRENT 리두 손상이라는 마지막 구간은 어느 모드에서도 다중화로만 막는다.</w:t>
            </w:r>
          </w:p>
        </w:tc>
      </w:tr>
    </w:tbl>
    <w:p>
      <w:pPr>
        <w:spacing w:after="40"/>
      </w:pPr>
    </w:p>
    <w:p>
      <w:pPr>
        <w:pStyle w:val="Heading2"/>
      </w:pPr>
      <w:r>
        <w:t>7.4  리두 로그와 컨트롤파일 동시 손상</w:t>
      </w:r>
    </w:p>
    <w:p>
      <w:pPr>
        <w:pStyle w:val="Heading3"/>
      </w:pPr>
      <w:r>
        <w:t>7.4.1  처리 순서</w:t>
      </w:r>
    </w:p>
    <w:p>
      <w:pPr>
        <w:pStyle w:val="ListBullet"/>
      </w:pPr>
      <w:r>
        <w:t>두 종류가 함께 없어지면 컨트롤파일이 먼저다.</w:t>
      </w:r>
    </w:p>
    <w:p>
      <w:pPr>
        <w:pStyle w:val="ListBullet"/>
        <w:ind w:left="720"/>
      </w:pPr>
      <w:r>
        <w:t>MOUNT가 되어야 v$log로 그룹 상태를 볼 수 있기 때문이다.</w:t>
      </w:r>
    </w:p>
    <w:p>
      <w:pPr>
        <w:pStyle w:val="ListBullet"/>
      </w:pPr>
      <w:r>
        <w:t>다만 6장과 달리 한 가지 제약이 추가된다.</w:t>
      </w:r>
    </w:p>
    <w:p>
      <w:pPr>
        <w:pStyle w:val="ListBullet"/>
        <w:ind w:left="720"/>
      </w:pPr>
      <w:r>
        <w:t>trace 파일의 NORESETLOGS 형식은 LOGFILE 절에 나열된 파일이 실제로 있어야 성립한다.</w:t>
      </w:r>
    </w:p>
    <w:p>
      <w:pPr>
        <w:pStyle w:val="ListBullet"/>
        <w:ind w:left="720"/>
      </w:pPr>
      <w:r>
        <w:t>리두 로그가 없으면 CREATE CONTROLFILE 자체가 ORA-00301 계열 오류로 실패한다.</w:t>
      </w:r>
    </w:p>
    <w:p>
      <w:pPr>
        <w:pStyle w:val="ListBullet"/>
      </w:pPr>
      <w:r>
        <w:t>따라서 리두가 함께 없어졌다면 RESETLOGS 형식을 써야 한다.</w:t>
      </w:r>
    </w:p>
    <w:p>
      <w:pPr>
        <w:pStyle w:val="ListBullet"/>
        <w:ind w:left="720"/>
      </w:pPr>
      <w:r>
        <w:t>RESETLOGS 형식은 리두 로그를 새로 만들어 인식시키므로 파일이 없어도 된다.</w:t>
      </w:r>
    </w:p>
    <w:p>
      <w:pPr>
        <w:pStyle w:val="ListBullet"/>
      </w:pPr>
      <w:r>
        <w:t>정리하면 판정이 한 단계 늘어난다.</w:t>
      </w:r>
    </w:p>
    <w:p>
      <w:pPr>
        <w:pStyle w:val="ListBullet"/>
        <w:ind w:left="720"/>
      </w:pPr>
      <w:r>
        <w:t>① 컨트롤파일 확보 수단은 무엇인가 → ② 리두 로그가 남아 있는가 → ③ 종료가 정상이었는가.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리두가 없을 때 NORESETLOGS 형식이 실패하는 모습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@/home/oracle/backup/cf_noresetlogs.sql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CREATE CONTROLFILE REUSE DATABASE "ORCL" NORESETLOGS NOARCHIVELOG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ORA-01503: CREATE CONTROLFILE failed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ORA-00202: control file: '/u01/app/oracle/oradata/orcl/control01.ctl'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ORA-00301: error in adding log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'/u01/app/oracle/oradata/orcl/redo01.log' - file cannot be created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RESETLOGS 형식으로 바꿔 실행한다.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@/home/oracle/backup/cf_resetlogs.sql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 file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RESETLOGS 형식은 리두 로그를 새로 만든다.</w:t>
            </w:r>
          </w:p>
        </w:tc>
      </w:tr>
    </w:tbl>
    <w:p>
      <w:pPr>
        <w:spacing w:after="40"/>
      </w:pPr>
    </w:p>
    <w:p>
      <w:pPr>
        <w:pStyle w:val="Heading3"/>
      </w:pPr>
      <w:r>
        <w:t>7.4.2  정상 종료 상태</w:t>
      </w:r>
    </w:p>
    <w:p>
      <w:pPr>
        <w:pStyle w:val="ListBullet"/>
      </w:pPr>
      <w:r>
        <w:t>정상 종료 후 리두 로그와 컨트롤파일이 함께 없어진 경우다.</w:t>
      </w:r>
    </w:p>
    <w:p>
      <w:pPr>
        <w:pStyle w:val="ListBullet"/>
        <w:ind w:left="720"/>
      </w:pPr>
      <w:r>
        <w:t>데이터파일은 모두 같은 SCN에서 일관성 있게 닫혀 있다.</w:t>
      </w:r>
    </w:p>
    <w:p>
      <w:pPr>
        <w:pStyle w:val="ListBullet"/>
        <w:ind w:left="720"/>
      </w:pPr>
      <w:r>
        <w:t>적용할 리두가 없으므로 리두 로그가 사라져도 손실이 없다.</w:t>
      </w:r>
    </w:p>
    <w:p>
      <w:pPr>
        <w:pStyle w:val="ListBullet"/>
      </w:pPr>
      <w:r>
        <w:t>RESETLOGS 형식으로 컨트롤파일을 만들면 리두 로그가 새로 생성된다.</w:t>
      </w:r>
    </w:p>
    <w:p>
      <w:pPr>
        <w:pStyle w:val="ListBullet"/>
        <w:ind w:left="720"/>
      </w:pPr>
      <w:r>
        <w:t>복구 명령 없이 OPEN RESETLOGS 로 열린다.</w:t>
      </w:r>
    </w:p>
    <w:p>
      <w:pPr>
        <w:pStyle w:val="ListBullet"/>
        <w:ind w:left="720"/>
      </w:pPr>
      <w:r>
        <w:t>일부 환경에서는 RECOVER DATABASE USING BACKUP CONTROLFILE 을 한 번 요구하며, CANCEL로 넘긴다.</w:t>
      </w:r>
    </w:p>
    <w:p>
      <w:pPr>
        <w:pStyle w:val="ListBullet"/>
      </w:pPr>
      <w:r>
        <w:t>손실은 없지만 인카네이션은 올라간다.</w:t>
      </w:r>
    </w:p>
    <w:p>
      <w:pPr>
        <w:pStyle w:val="ListBullet"/>
        <w:ind w:left="720"/>
      </w:pPr>
      <w:r>
        <w:t>리두를 새로 만들었으므로 연속성이 끊긴 것이다.</w:t>
      </w:r>
    </w:p>
    <w:p>
      <w:pPr>
        <w:pStyle w:val="ListBullet"/>
        <w:ind w:left="720"/>
      </w:pPr>
      <w:r>
        <w:t>직후 전체 백업이 필요하다.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정상 종료 상태에서의 동시 손상 처리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@/home/oracle/backup/cf_resetlogs.sql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 file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fuzzy FROM v$datafile_header;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FUZ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2391040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  2391040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  2391040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2391040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FUZZY가 NO다. 적용할 리두가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1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0 UNUSED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0 UNUSED</w:t>
            </w:r>
          </w:p>
        </w:tc>
      </w:tr>
    </w:tbl>
    <w:p>
      <w:pPr>
        <w:spacing w:after="40"/>
      </w:pPr>
    </w:p>
    <w:p>
      <w:pPr>
        <w:pStyle w:val="Heading3"/>
      </w:pPr>
      <w:r>
        <w:t>7.4.3  비정상 종료 상태</w:t>
      </w:r>
    </w:p>
    <w:p>
      <w:pPr>
        <w:pStyle w:val="ListBullet"/>
      </w:pPr>
      <w:r>
        <w:t>비정상 종료 후 두 종류가 함께 없어진 경우가 이 장에서 가장 어렵다.</w:t>
      </w:r>
    </w:p>
    <w:p>
      <w:pPr>
        <w:pStyle w:val="ListBullet"/>
        <w:ind w:left="720"/>
      </w:pPr>
      <w:r>
        <w:t>적용해야 할 리두가 있는데 그 리두가 사라졌다.</w:t>
      </w:r>
    </w:p>
    <w:p>
      <w:pPr>
        <w:pStyle w:val="ListBullet"/>
      </w:pPr>
      <w:r>
        <w:t>컨트롤파일을 RESETLOGS 형식으로 만들어도 오픈이 막힌다.</w:t>
      </w:r>
    </w:p>
    <w:p>
      <w:pPr>
        <w:pStyle w:val="ListBullet"/>
        <w:ind w:left="720"/>
      </w:pPr>
      <w:r>
        <w:t>데이터파일이 미디어 복구를 요구하므로 ORA-01113이 나온다.</w:t>
      </w:r>
    </w:p>
    <w:p>
      <w:pPr>
        <w:pStyle w:val="ListBullet"/>
      </w:pPr>
      <w:r>
        <w:t>RECOVER DATABASE UNTIL CANCEL 로 시도하되 적용할 리두가 없어 바로 CANCEL 하게 된다.</w:t>
      </w:r>
    </w:p>
    <w:p>
      <w:pPr>
        <w:pStyle w:val="ListBullet"/>
        <w:ind w:left="720"/>
      </w:pPr>
      <w:r>
        <w:t>이후 OPEN RESETLOGS 가 성공하면 그 지점까지의 상태로 열린다.</w:t>
      </w:r>
    </w:p>
    <w:p>
      <w:pPr>
        <w:pStyle w:val="ListBullet"/>
        <w:ind w:left="720"/>
      </w:pPr>
      <w:r>
        <w:t>실패하면 전체 복원 외에 방법이 없다.</w:t>
      </w:r>
    </w:p>
    <w:p>
      <w:pPr>
        <w:pStyle w:val="ListBullet"/>
      </w:pPr>
      <w:r>
        <w:t>전체 복원은 데이터파일·컨트롤파일·리두 로그를 모두 백업본으로 되돌린다.</w:t>
      </w:r>
    </w:p>
    <w:p>
      <w:pPr>
        <w:pStyle w:val="ListBullet"/>
        <w:ind w:left="720"/>
      </w:pPr>
      <w:r>
        <w:t>일관성 있는 상태이므로 복구 명령 없이 열린다.</w:t>
      </w:r>
    </w:p>
    <w:p>
      <w:pPr>
        <w:pStyle w:val="ListBullet"/>
        <w:ind w:left="720"/>
      </w:pPr>
      <w:r>
        <w:t>백업 이후의 모든 작업이 손실되므로 구간을 산정해 통보한다.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한 디스크에 몰아 둔 대가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로그 멤버와 컨트롤파일 사본을 모두 같은 디스크에 두고 운영한 사례가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디스크가 통째로 사라지자 두 종류가 동시에 없어졌고 마지막 종료도 비정상이었다.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가능한 경로가 남지 않아 결국 전체 복원으로 하루치 업무를 재처리했다.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백업본조차 같은 디스크에 있었다면 복구 자체가 불가능했을 것이다.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2장의 배치 원칙은 절차가 아니라 이런 상황을 만들지 않기 위한 설계다.</w:t>
            </w:r>
          </w:p>
        </w:tc>
      </w:tr>
    </w:tbl>
    <w:p>
      <w:pPr>
        <w:spacing w:after="40"/>
      </w:pPr>
    </w:p>
    <w:p>
      <w:pPr>
        <w:pStyle w:val="Heading3"/>
      </w:pPr>
      <w:r>
        <w:t>7.4.4  인스턴스 복구와 미디어 복구의 경계</w:t>
      </w:r>
    </w:p>
    <w:p>
      <w:pPr>
        <w:pStyle w:val="ListBullet"/>
      </w:pPr>
      <w:r>
        <w:t>이 장의 판정이 헷갈리는 이유는 두 종류의 복구가 섞이기 때문이다.</w:t>
      </w:r>
    </w:p>
    <w:p>
      <w:pPr>
        <w:pStyle w:val="ListBullet"/>
        <w:ind w:left="720"/>
      </w:pPr>
      <w:r>
        <w:t>인스턴스 복구는 온라인 리두만으로 자동 수행되는 복구다.</w:t>
      </w:r>
    </w:p>
    <w:p>
      <w:pPr>
        <w:pStyle w:val="ListBullet"/>
        <w:ind w:left="720"/>
      </w:pPr>
      <w:r>
        <w:t>미디어 복구는 파일이 손상되어 백업본과 리두로 다시 만드는 복구다.</w:t>
      </w:r>
    </w:p>
    <w:p>
      <w:pPr>
        <w:pStyle w:val="ListBullet"/>
      </w:pPr>
      <w:r>
        <w:t>리두 로그 손상은 두 복구에 다르게 작용한다.</w:t>
      </w:r>
    </w:p>
    <w:p>
      <w:pPr>
        <w:pStyle w:val="ListBullet"/>
        <w:ind w:left="720"/>
      </w:pPr>
      <w:r>
        <w:t>인스턴스 복구에 필요한 그룹을 잃으면 오픈 자체가 막힌다.</w:t>
      </w:r>
    </w:p>
    <w:p>
      <w:pPr>
        <w:pStyle w:val="ListBullet"/>
        <w:ind w:left="720"/>
      </w:pPr>
      <w:r>
        <w:t>미디어 복구에 필요한 리두를 잃으면 복구 범위가 줄어든다.</w:t>
      </w:r>
    </w:p>
    <w:p>
      <w:pPr>
        <w:pStyle w:val="ListBullet"/>
      </w:pPr>
      <w:r>
        <w:t>그래서 같은 그룹 손상이라도 종료 방식에 따라 결과가 달라진다.</w:t>
      </w:r>
    </w:p>
    <w:p>
      <w:pPr>
        <w:pStyle w:val="ListBullet"/>
        <w:ind w:left="720"/>
      </w:pPr>
      <w:r>
        <w:t>정상 종료 상태에서는 인스턴스 복구가 필요 없어 오픈이 막히지 않는다.</w:t>
      </w:r>
    </w:p>
    <w:p>
      <w:pPr>
        <w:pStyle w:val="ListBullet"/>
        <w:ind w:left="720"/>
      </w:pPr>
      <w:r>
        <w:t>비정상 종료 상태에서는 인스턴스 복구가 필요해 그룹 상태가 그대로 결과가 된다.</w:t>
      </w:r>
    </w:p>
    <w:p>
      <w:pPr>
        <w:pStyle w:val="ListBullet"/>
      </w:pPr>
      <w:r>
        <w:t>오류 코드로도 구분할 수 있다.</w:t>
      </w:r>
    </w:p>
    <w:p>
      <w:pPr>
        <w:pStyle w:val="ListBullet"/>
        <w:ind w:left="720"/>
      </w:pPr>
      <w:r>
        <w:t>ORA-01624는 인스턴스 복구 쪽 문제이고, ORA-01113은 미디어 복구 쪽 문제다.</w:t>
      </w:r>
    </w:p>
    <w:p>
      <w:pPr>
        <w:pStyle w:val="ListBullet"/>
        <w:ind w:left="720"/>
      </w:pPr>
      <w:r>
        <w:t>두 오류가 이어서 나오면 양쪽 문제가 함께 있다는 뜻이다.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두 복구의 경계를 보여 주는 출력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LOGFILE GROUP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ORA-01624: log 1 needed for crash recovery of instance orcl (thread 1)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인스턴스 복구가 그 그룹을 요구한다.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UNARCHIVED LOGFILE GROUP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강제로 비웠다. 인스턴스 복구 쪽 요구는 사라졌다.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ORA-01113: file 1 needs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이번에는 미디어 복구 쪽 요구가 남았다.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     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1                          2390180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두 요구를 구분해야 다음 명령을 고를 수 있다.</w:t>
            </w:r>
          </w:p>
        </w:tc>
      </w:tr>
    </w:tbl>
    <w:p>
      <w:pPr>
        <w:spacing w:after="40"/>
      </w:pPr>
    </w:p>
    <w:p>
      <w:pPr>
        <w:pStyle w:val="Heading2"/>
      </w:pPr>
      <w:r>
        <w:t>7.5  백업 컨트롤파일과 현재 구조 불일치</w:t>
      </w:r>
    </w:p>
    <w:p>
      <w:pPr>
        <w:pStyle w:val="Heading3"/>
      </w:pPr>
      <w:r>
        <w:t>7.5.1  증상</w:t>
      </w:r>
    </w:p>
    <w:p>
      <w:pPr>
        <w:pStyle w:val="ListBullet"/>
      </w:pPr>
      <w:r>
        <w:t>백업 컨트롤파일은 만들어진 시점의 파일 목록을 담고 있다.</w:t>
      </w:r>
    </w:p>
    <w:p>
      <w:pPr>
        <w:pStyle w:val="ListBullet"/>
        <w:ind w:left="720"/>
      </w:pPr>
      <w:r>
        <w:t>그 이후 구조가 바뀌면 현재 상태와 어긋난다.</w:t>
      </w:r>
    </w:p>
    <w:p>
      <w:pPr>
        <w:pStyle w:val="ListBullet"/>
      </w:pPr>
      <w:r>
        <w:t>데이터파일이 추가된 경우 그 파일이 목록에 없다.</w:t>
      </w:r>
    </w:p>
    <w:p>
      <w:pPr>
        <w:pStyle w:val="ListBullet"/>
        <w:ind w:left="720"/>
      </w:pPr>
      <w:r>
        <w:t>CREATE CONTROLFILE로 재생성하면 UNNAMEDnnnnn 이라는 임시 이름으로 등록된다.</w:t>
      </w:r>
    </w:p>
    <w:p>
      <w:pPr>
        <w:pStyle w:val="ListBullet"/>
        <w:ind w:left="720"/>
      </w:pPr>
      <w:r>
        <w:t>그 파일을 읽으려 하면 ORA-00376과 ORA-01111이 나온다.</w:t>
      </w:r>
    </w:p>
    <w:p>
      <w:pPr>
        <w:pStyle w:val="ListBullet"/>
      </w:pPr>
      <w:r>
        <w:t>데이터파일이 삭제된 경우 목록에는 있으나 실제 파일이 없다.</w:t>
      </w:r>
    </w:p>
    <w:p>
      <w:pPr>
        <w:pStyle w:val="ListBullet"/>
        <w:ind w:left="720"/>
      </w:pPr>
      <w:r>
        <w:t>MOUNT는 되지만 오픈에서 ORA-01157이 발생한다.</w:t>
      </w:r>
    </w:p>
    <w:p>
      <w:pPr>
        <w:pStyle w:val="ListBullet"/>
      </w:pPr>
      <w:r>
        <w:t>리두 그룹이 바뀐 경우 시퀀스가 어긋나 ORA-00314가 나온다.</w:t>
      </w:r>
    </w:p>
    <w:p>
      <w:pPr>
        <w:pStyle w:val="ListBullet"/>
        <w:ind w:left="720"/>
      </w:pPr>
      <w:r>
        <w:t>컨트롤파일과 리두 로그의 짝이 맞지 않는다는 신호다.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추가된 데이터파일이 목록에 없을 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hr.emp72;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COUNT(*) FROM hr.emp72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ORA-00376: file 8 cannot be read at this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ORA-01111: name for data file 8 is unknown - rename to correct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8: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'/u01/app/oracle/product/19.3.0/dbhome_1/dbs/UNNAMED00008'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status FROM v$datafile WHERE file# = 8;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8 /u01/app/oracle/product/19.3.0/dbhome_1/dbs/UNNAMED00008   RECOVER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오류 없이 열렸다가 그 파일을 읽을 때가 되어서야 드러난다.</w:t>
            </w:r>
          </w:p>
        </w:tc>
      </w:tr>
    </w:tbl>
    <w:p>
      <w:pPr>
        <w:spacing w:after="40"/>
      </w:pPr>
    </w:p>
    <w:p>
      <w:pPr>
        <w:pStyle w:val="Heading3"/>
      </w:pPr>
      <w:r>
        <w:t>7.5.2  RENAME FILE로 해소</w:t>
      </w:r>
    </w:p>
    <w:p>
      <w:pPr>
        <w:pStyle w:val="ListBullet"/>
      </w:pPr>
      <w:r>
        <w:t>UNNAMED 상태의 파일은 실제 경로로 이름을 바꿔 주면 된다.</w:t>
      </w:r>
    </w:p>
    <w:p>
      <w:pPr>
        <w:pStyle w:val="ListBullet"/>
        <w:ind w:left="720"/>
      </w:pPr>
      <w:r>
        <w:t>MOUNT 상태에서 ALTER DATABASE RENAME FILE 을 수행한다.</w:t>
      </w:r>
    </w:p>
    <w:p>
      <w:pPr>
        <w:pStyle w:val="ListBullet"/>
        <w:ind w:left="720"/>
      </w:pPr>
      <w:r>
        <w:t>OPEN 상태에서는 그 테이블스페이스를 OFFLINE 한 뒤 수행한다.</w:t>
      </w:r>
    </w:p>
    <w:p>
      <w:pPr>
        <w:pStyle w:val="ListBullet"/>
      </w:pPr>
      <w:r>
        <w:t>이름을 바꾼 뒤에는 상태를 확인한다.</w:t>
      </w:r>
    </w:p>
    <w:p>
      <w:pPr>
        <w:pStyle w:val="ListBullet"/>
        <w:ind w:left="720"/>
      </w:pPr>
      <w:r>
        <w:t>STATUS가 RECOVER면 미디어 복구가 필요하고, ONLINE이면 그대로 쓸 수 있다.</w:t>
      </w:r>
    </w:p>
    <w:p>
      <w:pPr>
        <w:pStyle w:val="ListBullet"/>
      </w:pPr>
      <w:r>
        <w:t>실제 파일이 없다면 이름 변경만으로는 해결되지 않는다.</w:t>
      </w:r>
    </w:p>
    <w:p>
      <w:pPr>
        <w:pStyle w:val="ListBullet"/>
        <w:ind w:left="720"/>
      </w:pPr>
      <w:r>
        <w:t>ALTER DATABASE CREATE DATAFILE 로 빈 파일을 만들고 리두를 적용해야 한다.</w:t>
      </w:r>
    </w:p>
    <w:p>
      <w:pPr>
        <w:pStyle w:val="ListBullet"/>
        <w:ind w:left="720"/>
      </w:pPr>
      <w:r>
        <w:t>NOARCHIVELOG 환경에서는 리두가 부족해 성공 확률이 낮다.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RENAME FILE로 해소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RENAME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'/u01/app/oracle/product/19.3.0/dbhome_1/dbs/UNNAMED00008'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TO '/u01/app/oracle/oradata/orcl/users02.dbf';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status FROM v$datafile WHERE file# = 8;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8 /u01/app/oracle/oradata/orcl/users02.dbf 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파일이 실제로 없다면 아래 명령으로 자리를 만든다.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CREATE DATAFILE 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AS '/u01/app/oracle/oradata/orcl/users02.dbf';</w:t>
            </w:r>
          </w:p>
        </w:tc>
      </w:tr>
    </w:tbl>
    <w:p>
      <w:pPr>
        <w:spacing w:after="40"/>
      </w:pPr>
    </w:p>
    <w:p>
      <w:pPr>
        <w:pStyle w:val="Heading3"/>
      </w:pPr>
      <w:r>
        <w:t>7.5.3  예방이 유일한 답</w:t>
      </w:r>
    </w:p>
    <w:p>
      <w:pPr>
        <w:pStyle w:val="ListBullet"/>
      </w:pPr>
      <w:r>
        <w:t>이 문제는 복구 기술로 완전히 해결되지 않는다.</w:t>
      </w:r>
    </w:p>
    <w:p>
      <w:pPr>
        <w:pStyle w:val="ListBullet"/>
        <w:ind w:left="720"/>
      </w:pPr>
      <w:r>
        <w:t>리두가 없으면 새로 만든 빈 파일을 채울 방법이 없기 때문이다.</w:t>
      </w:r>
    </w:p>
    <w:p>
      <w:pPr>
        <w:pStyle w:val="ListBullet"/>
      </w:pPr>
      <w:r>
        <w:t>따라서 예방이 유일한 답이다.</w:t>
      </w:r>
    </w:p>
    <w:p>
      <w:pPr>
        <w:pStyle w:val="ListBullet"/>
        <w:ind w:left="720"/>
      </w:pPr>
      <w:r>
        <w:t>구조 변경 직후 컨트롤파일 백업을 다시 받는다.</w:t>
      </w:r>
    </w:p>
    <w:p>
      <w:pPr>
        <w:pStyle w:val="ListBullet"/>
        <w:ind w:left="720"/>
      </w:pPr>
      <w:r>
        <w:t>Binary와 trace를 함께 받고 파일명에 날짜를 붙인다.</w:t>
      </w:r>
    </w:p>
    <w:p>
      <w:pPr>
        <w:pStyle w:val="ListBullet"/>
      </w:pPr>
      <w:r>
        <w:t>백업 매니페스트에 파일 목록을 함께 남긴다.</w:t>
      </w:r>
    </w:p>
    <w:p>
      <w:pPr>
        <w:pStyle w:val="ListBullet"/>
        <w:ind w:left="720"/>
      </w:pPr>
      <w:r>
        <w:t>컨트롤파일이 없어진 상태에서 CREATE CONTROLFILE 문을 작성할 때 근거가 된다.</w:t>
      </w:r>
    </w:p>
    <w:p>
      <w:pPr>
        <w:pStyle w:val="ListBullet"/>
      </w:pPr>
      <w:r>
        <w:t>재생성 전 목록 대조를 절차로 만든다.</w:t>
      </w:r>
    </w:p>
    <w:p>
      <w:pPr>
        <w:pStyle w:val="ListBullet"/>
        <w:ind w:left="720"/>
      </w:pPr>
      <w:r>
        <w:t>ls 로 뽑은 데이터파일 개수와 문의 DATAFILE 항목 수를 비교한다.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구조 변경 작업의 마지막 단계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데이터파일 추가·이동, 리두 그룹 추가·삭제, 테이블스페이스 생성 후에 반드시 수행한다.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ALTER DATABASE BACKUP CONTROLFILE TO '경로_날짜.bkp' 로 Binary 백업을 받는다.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ALTER DATABASE BACKUP CONTROLFILE TO TRACE AS '경로_날짜.sql' 로 trace 백업을 받는다.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v$datafile과 v$logfile 조회 결과를 매니페스트 파일에 함께 저장한다.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작업 티켓에 백업 수행 여부를 체크 항목으로 넣어 누락을 막는다.</w:t>
            </w:r>
          </w:p>
        </w:tc>
      </w:tr>
    </w:tbl>
    <w:p>
      <w:pPr>
        <w:spacing w:after="40"/>
      </w:pPr>
    </w:p>
    <w:p>
      <w:pPr>
        <w:pStyle w:val="Heading2"/>
      </w:pPr>
      <w:r>
        <w:t>7.6  NOARCHIVELOG 복구 종합 절차</w:t>
      </w:r>
    </w:p>
    <w:p>
      <w:pPr>
        <w:pStyle w:val="Heading3"/>
      </w:pPr>
      <w:r>
        <w:t>7.6.1  파일 종류별 우선순위</w:t>
      </w:r>
    </w:p>
    <w:p>
      <w:pPr>
        <w:pStyle w:val="ListBullet"/>
      </w:pPr>
      <w:r>
        <w:t>복합 장애에서는 처리 순서가 결과를 좌우한다.</w:t>
      </w:r>
    </w:p>
    <w:p>
      <w:pPr>
        <w:pStyle w:val="ListBullet"/>
        <w:ind w:left="720"/>
      </w:pPr>
      <w:r>
        <w:t>① 컨트롤파일 — MOUNT가 되어야 나머지를 판정할 수 있다.</w:t>
      </w:r>
    </w:p>
    <w:p>
      <w:pPr>
        <w:pStyle w:val="ListBullet"/>
        <w:ind w:left="720"/>
      </w:pPr>
      <w:r>
        <w:t>② 리두 로그 — 복구의 재료이므로 데이터파일보다 먼저 갖춘다.</w:t>
      </w:r>
    </w:p>
    <w:p>
      <w:pPr>
        <w:pStyle w:val="ListBullet"/>
        <w:ind w:left="720"/>
      </w:pPr>
      <w:r>
        <w:t>③ 데이터파일 — 복원 후 복구한다.</w:t>
      </w:r>
    </w:p>
    <w:p>
      <w:pPr>
        <w:pStyle w:val="ListBullet"/>
      </w:pPr>
      <w:r>
        <w:t>이 순서는 의존 관계에서 나온 것이다.</w:t>
      </w:r>
    </w:p>
    <w:p>
      <w:pPr>
        <w:pStyle w:val="ListBullet"/>
        <w:ind w:left="720"/>
      </w:pPr>
      <w:r>
        <w:t>컨트롤파일 없이는 진단이 불가능하고, 리두 없이는 복구가 불가능하다.</w:t>
      </w:r>
    </w:p>
    <w:p>
      <w:pPr>
        <w:pStyle w:val="ListBullet"/>
      </w:pPr>
      <w:r>
        <w:t>각 단계에서 확보 수단이 없으면 다음 단계의 선택지가 줄어든다.</w:t>
      </w:r>
    </w:p>
    <w:p>
      <w:pPr>
        <w:pStyle w:val="ListBullet"/>
        <w:ind w:left="720"/>
      </w:pPr>
      <w:r>
        <w:t>리두를 확보하지 못하면 완전 복구가 불가능해지고 불완전 복구나 전체 복원으로 내려간다.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복합 장애 처리 순서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0. 현재 파일 전체를 별도 위치로 복사 (원상 복귀 수단 확보)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1. 컨트롤파일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사본 생존 → 복사 | Binary 백업 → 복원 | trace → 재생성 | 없음 → 목록 수집 후 작성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2. 리두 로그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멤버 생존 → 복사 | INACTIVE 전손 → CLEAR | CURRENT 전손 → 불완전 복구 확정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3. 데이터파일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백업본 복원 → 리두 생존 판정 → 완전 복구 / 불완전 복구 / 전체 복원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4. 오픈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NORESETLOGS 가능 여부 판정 → OPEN 또는 OPEN RESETLOGS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5. 마무리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TEMP 추가 · 다중화 재구성 · 전체 백업 · 손실 구간 통보</w:t>
            </w:r>
          </w:p>
        </w:tc>
      </w:tr>
    </w:tbl>
    <w:p>
      <w:pPr>
        <w:spacing w:after="40"/>
      </w:pPr>
    </w:p>
    <w:p>
      <w:pPr>
        <w:pStyle w:val="Heading3"/>
      </w:pPr>
      <w:r>
        <w:t>7.6.2  시도 전 사본 확보</w:t>
      </w:r>
    </w:p>
    <w:p>
      <w:pPr>
        <w:pStyle w:val="ListBullet"/>
      </w:pPr>
      <w:r>
        <w:t>복구 시도는 상태를 바꾼다.</w:t>
      </w:r>
    </w:p>
    <w:p>
      <w:pPr>
        <w:pStyle w:val="ListBullet"/>
        <w:ind w:left="720"/>
      </w:pPr>
      <w:r>
        <w:t>CLEAR는 리두를 버리고, RESETLOGS는 인카네이션을 올린다.</w:t>
      </w:r>
    </w:p>
    <w:p>
      <w:pPr>
        <w:pStyle w:val="ListBullet"/>
        <w:ind w:left="720"/>
      </w:pPr>
      <w:r>
        <w:t>한 번 수행하면 되돌릴 수 없는 명령이 많다.</w:t>
      </w:r>
    </w:p>
    <w:p>
      <w:pPr>
        <w:pStyle w:val="ListBullet"/>
      </w:pPr>
      <w:r>
        <w:t>따라서 손대기 전에 현재 파일 전체를 별도 위치로 복사한다.</w:t>
      </w:r>
    </w:p>
    <w:p>
      <w:pPr>
        <w:pStyle w:val="ListBullet"/>
        <w:ind w:left="720"/>
      </w:pPr>
      <w:r>
        <w:t>데이터파일·컨트롤파일·리두 로그를 모두 포함한다.</w:t>
      </w:r>
    </w:p>
    <w:p>
      <w:pPr>
        <w:pStyle w:val="ListBullet"/>
        <w:ind w:left="720"/>
      </w:pPr>
      <w:r>
        <w:t>디스크 여유가 없으면 최소한 컨트롤파일과 리두 로그만이라도 복사한다.</w:t>
      </w:r>
    </w:p>
    <w:p>
      <w:pPr>
        <w:pStyle w:val="ListBullet"/>
      </w:pPr>
      <w:r>
        <w:t>사본이 있으면 여러 방법을 시험할 수 있다.</w:t>
      </w:r>
    </w:p>
    <w:p>
      <w:pPr>
        <w:pStyle w:val="ListBullet"/>
        <w:ind w:left="720"/>
      </w:pPr>
      <w:r>
        <w:t>NORESETLOGS를 시도하고 실패하면 되돌려 RESETLOGS로 다시 갈 수 있다.</w:t>
      </w:r>
    </w:p>
    <w:p>
      <w:pPr>
        <w:pStyle w:val="ListBullet"/>
      </w:pPr>
      <w:r>
        <w:t>사본이 없으면 한 번의 판단 착오가 복구 자체를 막는다.</w:t>
      </w:r>
    </w:p>
    <w:p>
      <w:pPr>
        <w:pStyle w:val="ListBullet"/>
        <w:ind w:left="720"/>
      </w:pPr>
      <w:r>
        <w:t>실습에서 before_recover 디렉터리를 만드는 절차를 반복하는 이유다.</w:t>
      </w:r>
    </w:p>
    <w:p>
      <w:pPr>
        <w:pStyle w:val="Heading3"/>
      </w:pPr>
      <w:r>
        <w:t>7.6.3  손실 보고와 재발 방지</w:t>
      </w:r>
    </w:p>
    <w:p>
      <w:pPr>
        <w:pStyle w:val="ListBullet"/>
      </w:pPr>
      <w:r>
        <w:t>복구가 끝나면 네 가지를 정리해 보고한다.</w:t>
      </w:r>
    </w:p>
    <w:p>
      <w:pPr>
        <w:pStyle w:val="ListBullet"/>
        <w:ind w:left="720"/>
      </w:pPr>
      <w:r>
        <w:t>복구된 시점 — SCN과 시각으로 함께 표기한다.</w:t>
      </w:r>
    </w:p>
    <w:p>
      <w:pPr>
        <w:pStyle w:val="ListBullet"/>
        <w:ind w:left="720"/>
      </w:pPr>
      <w:r>
        <w:t>손실 구간 — 시작과 끝을 업무 시각으로 표기한다.</w:t>
      </w:r>
    </w:p>
    <w:p>
      <w:pPr>
        <w:pStyle w:val="ListBullet"/>
        <w:ind w:left="720"/>
      </w:pPr>
      <w:r>
        <w:t>영향 범위 — 어떤 테이블·업무가 재처리 대상인지 명시한다.</w:t>
      </w:r>
    </w:p>
    <w:p>
      <w:pPr>
        <w:pStyle w:val="ListBullet"/>
        <w:ind w:left="720"/>
      </w:pPr>
      <w:r>
        <w:t>후속 조치 — 전체 백업 수행 여부와 다중화 재구성 결과를 포함한다.</w:t>
      </w:r>
    </w:p>
    <w:p>
      <w:pPr>
        <w:pStyle w:val="ListBullet"/>
      </w:pPr>
      <w:r>
        <w:t>재발 방지 항목도 함께 제시한다.</w:t>
      </w:r>
    </w:p>
    <w:p>
      <w:pPr>
        <w:pStyle w:val="ListBullet"/>
        <w:ind w:left="720"/>
      </w:pPr>
      <w:r>
        <w:t>다중화 배치가 원인이었다면 배치를 바꾼다.</w:t>
      </w:r>
    </w:p>
    <w:p>
      <w:pPr>
        <w:pStyle w:val="ListBullet"/>
        <w:ind w:left="720"/>
      </w:pPr>
      <w:r>
        <w:t>백업 주기가 원인이었다면 주기를 줄인다.</w:t>
      </w:r>
    </w:p>
    <w:p>
      <w:pPr>
        <w:pStyle w:val="ListBullet"/>
        <w:ind w:left="720"/>
      </w:pPr>
      <w:r>
        <w:t>NOARCHIVELOG 운영 자체가 원인이었다면 ARCHIVELOG 전환을 제안한다.</w:t>
      </w:r>
    </w:p>
    <w:p>
      <w:pPr>
        <w:pStyle w:val="ListBullet"/>
      </w:pPr>
      <w:r>
        <w:t>이 장의 여러 시나리오는 ARCHIVELOG 모드였다면 대부분 완전 복구로 끝났을 것들이다.</w:t>
      </w:r>
    </w:p>
    <w:p>
      <w:pPr>
        <w:pStyle w:val="ListBullet"/>
        <w:ind w:left="720"/>
      </w:pPr>
      <w:r>
        <w:t>8장부터 같은 장애를 ARCHIVELOG 환경에서 다시 다루며 그 차이를 확인한다.</w:t>
      </w:r>
    </w:p>
    <w:p>
      <w:pPr>
        <w:pStyle w:val="Heading3"/>
      </w:pPr>
      <w:r>
        <w:t>7.6.4  4~7장 종합 정리</w:t>
      </w:r>
    </w:p>
    <w:p>
      <w:pPr>
        <w:pStyle w:val="ListBullet"/>
      </w:pPr>
      <w:r>
        <w:t>NOARCHIVELOG 계통 네 개 장을 하나의 표로 정리하면 판정이 단순해진다.</w:t>
      </w:r>
    </w:p>
    <w:p>
      <w:pPr>
        <w:pStyle w:val="ListBullet"/>
        <w:ind w:left="720"/>
      </w:pPr>
      <w:r>
        <w:t>손상 파일의 종류가 첫 번째 축이고, 백업과 리두의 보유가 두 번째 축이다.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파일 종류      | 떼어 낼 수 있는가 | 리두 있음            | 리두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---------------|------------------|----------------------|---------------------------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일반 TS 데이터 | 가능             | 복원 + 복구(완전)    | OFFLINE DROP 후 운영 또는 전체 복원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        | 불가(ORA-01541)  | 복원 + 복구(완전)    | 전체 복원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           | 명령은 성공, 못 엶| 복원 + 복구(완전)    | 전체 복원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TEMP           | 해당 없음        | 재생성               | 재생성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읽기 전용 TS   | 가능             | 복원만으로 완료      | 복원만으로 완료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컨트롤파일     | 해당 없음        | 사본/백업/trace      | 사본/백업/trace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리두(INACTIVE) | 해당 없음        | CLEAR                | CLEAR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리두(CURRENT)  | 해당 없음        | 해당 없음            | 불완전 복구 또는 전체 복원</w:t>
            </w:r>
          </w:p>
        </w:tc>
      </w:tr>
    </w:tbl>
    <w:p>
      <w:pPr>
        <w:spacing w:after="40"/>
      </w:pPr>
    </w:p>
    <w:p>
      <w:pPr>
        <w:pStyle w:val="ListBullet"/>
      </w:pPr>
      <w:r>
        <w:t>표를 관통하는 원칙은 세 가지다.</w:t>
      </w:r>
    </w:p>
    <w:p>
      <w:pPr>
        <w:pStyle w:val="ListBullet"/>
        <w:ind w:left="720"/>
      </w:pPr>
      <w:r>
        <w:t>첫째, 다중화된 파일은 사본이 살아 있으면 손실이 없다.</w:t>
      </w:r>
    </w:p>
    <w:p>
      <w:pPr>
        <w:pStyle w:val="ListBullet"/>
        <w:ind w:left="720"/>
      </w:pPr>
      <w:r>
        <w:t>둘째, 다중화가 없는 데이터파일은 백업본과 리두의 조합이 결과를 정한다.</w:t>
      </w:r>
    </w:p>
    <w:p>
      <w:pPr>
        <w:pStyle w:val="ListBullet"/>
        <w:ind w:left="720"/>
      </w:pPr>
      <w:r>
        <w:t>셋째, 어느 경로로 가든 마무리는 TEMP 확인과 전체 백업이다.</w:t>
      </w:r>
    </w:p>
    <w:p>
      <w:pPr>
        <w:pStyle w:val="ListBullet"/>
      </w:pPr>
      <w:r>
        <w:t>8장부터는 같은 표를 ARCHIVELOG 환경에서 다시 그린다.</w:t>
      </w:r>
    </w:p>
    <w:p>
      <w:pPr>
        <w:pStyle w:val="ListBullet"/>
        <w:ind w:left="720"/>
      </w:pPr>
      <w:r>
        <w:t>'리두 없음' 열이 대부분 '아카이브로 대체'로 바뀌는 것이 핵심 변화다.</w:t>
      </w:r>
    </w:p>
    <w:p>
      <w:pPr>
        <w:pStyle w:val="Heading2"/>
      </w:pPr>
      <w:r>
        <w:t>7.7  장애 유형 → 복구 전략 판단표</w:t>
      </w:r>
    </w:p>
    <w:p>
      <w:pPr>
        <w:pStyle w:val="ListBullet"/>
      </w:pPr>
      <w:r>
        <w:t>리두 로그 장애는 세 가지 축으로 갈린다.</w:t>
      </w:r>
    </w:p>
    <w:p>
      <w:pPr>
        <w:pStyle w:val="ListBullet"/>
        <w:ind w:left="720"/>
      </w:pPr>
      <w:r>
        <w:t>멤버가 남아 있는가, 손상 그룹의 상태가 무엇인가, 마지막 종료가 정상이었는가.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상황                                | 멤버 | 그룹 상태 | 종료 | 조치                          | 손실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------------------------------------|------|----------|------|-------------------------------|--------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멤버 일부 손상                      | 생존 | 무관      | 무관 | 사본 복사 또는 DROP/ADD MEMBER|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INACTIVE 그룹 전손                  | 없음 | INACTIVE  | 정상 | CLEAR LOGFILE → OPEN     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INACTIVE 그룹 전손                  | 없음 | INACTIVE  | 비정상| CLEAR UNARCHIVED → 복구 → OPEN| 없음~일부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CURRENT 그룹 전손                   | 없음 | CURRENT   | 정상 | CLEAR UNARCHIVED → RESETLOGS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CURRENT 그룹 전손                   | 없음 | CURRENT   | 비정상| UNTIL CANCEL → RESETLOGS      | 미반영분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리두 + 컨트롤파일 손상              | 없음 | 무관      | 정상 | RESETLOGS 형식 재생성 → OPEN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리두 + 컨트롤파일 손상              | 없음 | 무관      | 비정상| 재생성 → UNTIL CANCEL → RESET | 미반영분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 CF와 구조 불일치(파일 추가)    | 무관 | 무관      | 무관 | RENAME FILE 또는 trace 편집   | 상황별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위 경로가 모두 실패                 | 없음 | 무관      | 무관 | 전체 복원(DF+CF+리두)          | 백업 이후</w:t>
            </w:r>
          </w:p>
        </w:tc>
      </w:tr>
    </w:tbl>
    <w:p>
      <w:pPr>
        <w:spacing w:after="40"/>
      </w:pPr>
    </w:p>
    <w:p>
      <w:pPr>
        <w:pStyle w:val="ListBullet"/>
      </w:pPr>
      <w:r>
        <w:t>표에서 읽어야 할 원칙은 세 가지다.</w:t>
      </w:r>
    </w:p>
    <w:p>
      <w:pPr>
        <w:pStyle w:val="ListBullet"/>
        <w:ind w:left="720"/>
      </w:pPr>
      <w:r>
        <w:t>첫째, 멤버가 하나라도 살아 있으면 손실이 없다. 멤버 다중화가 최선의 대비다.</w:t>
      </w:r>
    </w:p>
    <w:p>
      <w:pPr>
        <w:pStyle w:val="ListBullet"/>
        <w:ind w:left="720"/>
      </w:pPr>
      <w:r>
        <w:t>둘째, INACTIVE와 CURRENT의 차이가 손실 여부를 가른다.</w:t>
      </w:r>
    </w:p>
    <w:p>
      <w:pPr>
        <w:pStyle w:val="ListBullet"/>
        <w:ind w:left="720"/>
      </w:pPr>
      <w:r>
        <w:t>셋째, 마지막 종료 방식이 같은 상태에서도 결과를 바꾼다.</w:t>
      </w:r>
    </w:p>
    <w:p>
      <w:pPr>
        <w:pStyle w:val="ListBullet"/>
      </w:pPr>
      <w:r>
        <w:t>세 축 중 통제 가능한 것은 첫 번째뿐이다.</w:t>
      </w:r>
    </w:p>
    <w:p>
      <w:pPr>
        <w:pStyle w:val="ListBullet"/>
        <w:ind w:left="720"/>
      </w:pPr>
      <w:r>
        <w:t>그래서 복구 절차보다 배치 설계가 먼저다.</w:t>
      </w:r>
    </w:p>
    <w:p>
      <w:pPr>
        <w:pStyle w:val="Heading2"/>
      </w:pPr>
      <w:r>
        <w:t>7.8  퀴즈(Quiz)</w:t>
      </w:r>
    </w:p>
    <w:p>
      <w:r>
        <w:t>다음 문제로 이 장의 핵심 개념을 점검한다. 각 문제의 정답과 해설은 박스 안에 함께 제시한다.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멤버 손상과 그룹 손상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로그 그룹 3의 멤버 두 개 중 하나만 삭제되었을 때의 결과로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인스턴스가 즉시 중단된다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서비스는 계속되고 해당 멤버의 STATUS가 INVALID가 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그룹 전체가 사용 불가가 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자동으로 새 멤버가 생성된다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같은 그룹의 멤버끼리 내용이 동일하므로 남은 멤버로 계속 기록된다.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복사하거나 DROP/ADD MEMBER 로 되살리면 되고 손실은 없다.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CLEAR LOGFILE 거부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ALTER DATABASE CLEAR LOGFILE GROUP 1 이 ORA-01624로 거부되었다. 원인은?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그룹이 하나뿐이다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해당 그룹이 인스턴스 복구에 필요하다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디렉터리 권한이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아카이브 모드가 아니다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CURRENT나 ACTIVE 그룹은 그냥 비울 수 없다. UNARCHIVED 옵션을 붙이면 강제로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비울 수 있으나 그 안의 리두를 버린다는 선언이므로 복구 범위가 줄어든다.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CURRENT 그룹 손상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비정상 종료 후 CURRENT 그룹의 모든 멤버가 유실되었다. 예상되는 결과는?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손실 없이 완전 복구된다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데이터파일에 반영되지 않은 커밋 변경을 잃고 불완전 복구가 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CLEAR 만으로 정상 오픈된다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아카이브 로그로 대체할 수 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CURRENT 그룹에는 가장 최근의 리두가 들어 있고 NOARCHIVELOG에는 사본이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UNTIL CANCEL 불완전 복구 후 RESETLOGS로 열거나 전체 복원으로 전환한다.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리두와 컨트롤파일 동시 손상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로그와 컨트롤파일이 함께 유실되었을 때 NORESETLOGS 형식을 쓸 수 없는 이유는?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컨트롤파일 백업이 없어서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LOGFILE 절에 나열된 리두 파일이 실제로 있어야 문이 성공하므로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데이터파일이 손상되어서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인카네이션이 달라서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NORESETLOGS 형식은 기존 리두를 그대로 인식하므로 파일이 있어야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없으면 ORA-00301 계열 오류로 실패하므로 리두를 새로 만드는 RESETLOGS 형식을 쓴다.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UNNAMED 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재생성 후 조회에서 ORA-01111과 UNNAMED00008 경로가 나왔다. 원인과 조치는?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파일이 손상되었다 — 복원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CREATE CONTROLFILE 문에 그 파일이 빠졌다 — RENAME FILE로 실제 경로 지정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TEMP 파일이 없다 — ADD TEMPFILE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리두가 부족하다 — CLEAR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목록에 없는 파일은 임시 이름으로 자리만 등록된다. MOUNT 상태에서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ALTER DATABASE RENAME FILE 로 실제 경로를 지정하면 해소된다.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복합 장애 처리 순서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컨트롤파일·리두 로그·데이터파일이 모두 손상되었을 때 올바른 처리 순서는?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데이터파일 → 리두 로그 → 컨트롤파일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리두 로그 → 데이터파일 → 컨트롤파일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컨트롤파일 → 리두 로그 → 데이터파일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순서는 결과에 영향을 주지 않는다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(c)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컨트롤파일 없이는 진단이 불가능하고 리두 없이는 복구가 불가능하다.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의존 관계에서 나온 순서이며 뒤집으면 RECOVER 중 ORA-00312로 막힌다.</w:t>
            </w:r>
          </w:p>
        </w:tc>
      </w:tr>
    </w:tbl>
    <w:p>
      <w:pPr>
        <w:spacing w:after="40"/>
      </w:pPr>
    </w:p>
    <w:p>
      <w:pPr>
        <w:pStyle w:val="Heading2"/>
      </w:pPr>
      <w:r>
        <w:t>요약</w:t>
      </w:r>
    </w:p>
    <w:p>
      <w:pPr>
        <w:pStyle w:val="ListBullet"/>
      </w:pPr>
      <w:r>
        <w:t>리두 로그는 그룹 안에 멤버를 두는 구조라 멤버 하나가 살아 있으면 손실이 없다.</w:t>
      </w:r>
    </w:p>
    <w:p>
      <w:pPr>
        <w:pStyle w:val="ListBullet"/>
        <w:ind w:left="720"/>
      </w:pPr>
      <w:r>
        <w:t>컨트롤파일과 달리 멤버 손상만으로는 서비스가 멈추지 않는다.</w:t>
      </w:r>
    </w:p>
    <w:p>
      <w:pPr>
        <w:pStyle w:val="ListBullet"/>
      </w:pPr>
      <w:r>
        <w:t>그룹 전체가 손상되면 그 그룹의 상태가 결과를 가른다.</w:t>
      </w:r>
    </w:p>
    <w:p>
      <w:pPr>
        <w:pStyle w:val="ListBullet"/>
        <w:ind w:left="720"/>
      </w:pPr>
      <w:r>
        <w:t>INACTIVE는 CLEAR로 처리되지만 CURRENT는 손실을 각오해야 한다.</w:t>
      </w:r>
    </w:p>
    <w:p>
      <w:pPr>
        <w:pStyle w:val="ListBullet"/>
      </w:pPr>
      <w:r>
        <w:t>마지막 종료 방식이 같은 상태에서도 결과를 바꾼다.</w:t>
      </w:r>
    </w:p>
    <w:p>
      <w:pPr>
        <w:pStyle w:val="ListBullet"/>
        <w:ind w:left="720"/>
      </w:pPr>
      <w:r>
        <w:t>정상 종료였다면 반영되지 않은 변경이 없어 손실 없이 끝난다.</w:t>
      </w:r>
    </w:p>
    <w:p>
      <w:pPr>
        <w:pStyle w:val="ListBullet"/>
      </w:pPr>
      <w:r>
        <w:t>리두와 컨트롤파일이 함께 없어지면 RESETLOGS 형식으로 재생성해야 한다.</w:t>
      </w:r>
    </w:p>
    <w:p>
      <w:pPr>
        <w:pStyle w:val="ListBullet"/>
        <w:ind w:left="720"/>
      </w:pPr>
      <w:r>
        <w:t>NORESETLOGS 형식은 리두 파일이 실제로 있어야 성립하기 때문이다.</w:t>
      </w:r>
    </w:p>
    <w:p>
      <w:pPr>
        <w:pStyle w:val="ListBullet"/>
      </w:pPr>
      <w:r>
        <w:t>백업 컨트롤파일과 현재 구조가 어긋나면 UNNAMED 파일이 생긴다.</w:t>
      </w:r>
    </w:p>
    <w:p>
      <w:pPr>
        <w:pStyle w:val="ListBullet"/>
        <w:ind w:left="720"/>
      </w:pPr>
      <w:r>
        <w:t>RENAME FILE로 해소하되 근본 대책은 구조 변경 직후의 백업이다.</w:t>
      </w:r>
    </w:p>
    <w:p>
      <w:pPr>
        <w:pStyle w:val="ListBullet"/>
      </w:pPr>
      <w:r>
        <w:t>복합 장애는 컨트롤파일 → 리두 로그 → 데이터파일 순으로 처리한다.</w:t>
      </w:r>
    </w:p>
    <w:p>
      <w:pPr>
        <w:pStyle w:val="ListBullet"/>
        <w:ind w:left="720"/>
      </w:pPr>
      <w:r>
        <w:t>의존 관계에서 나온 순서이며 뒤집으면 진단도 복구도 막힌다.</w:t>
      </w:r>
    </w:p>
    <w:p>
      <w:pPr>
        <w:pStyle w:val="ListBullet"/>
      </w:pPr>
      <w:r>
        <w:t>시도 전 현재 파일 전체를 별도 위치로 복사해 원상 복귀 수단을 확보한다.</w:t>
      </w:r>
    </w:p>
    <w:p>
      <w:pPr>
        <w:pStyle w:val="ListBullet"/>
        <w:ind w:left="720"/>
      </w:pPr>
      <w:r>
        <w:t>CLEAR와 RESETLOGS는 되돌릴 수 없는 명령이기 때문이다.</w:t>
      </w:r>
    </w:p>
    <w:p>
      <w:pPr>
        <w:pStyle w:val="ListBullet"/>
      </w:pPr>
      <w:r>
        <w:t>이 장의 시나리오 대부분은 ARCHIVELOG 모드였다면 완전 복구로 끝났을 것들이다.</w:t>
      </w:r>
    </w:p>
    <w:p>
      <w:pPr>
        <w:pStyle w:val="ListBullet"/>
        <w:ind w:left="720"/>
      </w:pPr>
      <w:r>
        <w:t>8장부터 같은 장애를 ARCHIVELOG 환경에서 다시 다룬다.</w:t>
      </w:r>
    </w:p>
    <w:p>
      <w:pPr>
        <w:pStyle w:val="Heading2"/>
      </w:pPr>
      <w:r>
        <w:t>실습 개요</w:t>
      </w:r>
    </w:p>
    <w:p>
      <w:r>
        <w:t>이 장의 실습은 여섯 개의 트랜스크립트로 구성된다.</w:t>
      </w:r>
    </w:p>
    <w:p>
      <w:pPr>
        <w:pStyle w:val="ListBullet"/>
      </w:pPr>
      <w:r>
        <w:t>실습 7-1 : 정상 종료 후 리두 로그와 컨트롤파일 동시 손상</w:t>
      </w:r>
    </w:p>
    <w:p>
      <w:pPr>
        <w:pStyle w:val="ListBullet"/>
        <w:ind w:left="720"/>
      </w:pPr>
      <w:r>
        <w:t>RESETLOGS 형식 재생성으로 손실 없이 복구한다.</w:t>
      </w:r>
    </w:p>
    <w:p>
      <w:pPr>
        <w:pStyle w:val="ListBullet"/>
      </w:pPr>
      <w:r>
        <w:t>실습 7-2 : 비정상 종료 후 리두 로그와 컨트롤파일 동시 손상</w:t>
      </w:r>
    </w:p>
    <w:p>
      <w:pPr>
        <w:pStyle w:val="ListBullet"/>
        <w:ind w:left="720"/>
      </w:pPr>
      <w:r>
        <w:t>적용할 리두가 사라진 상황에서 불완전 복구와 전체 복원을 비교한다.</w:t>
      </w:r>
    </w:p>
    <w:p>
      <w:pPr>
        <w:pStyle w:val="ListBullet"/>
      </w:pPr>
      <w:r>
        <w:t>실습 7-3 : 백업 컨트롤파일과 현재 구조 불일치</w:t>
      </w:r>
    </w:p>
    <w:p>
      <w:pPr>
        <w:pStyle w:val="ListBullet"/>
        <w:ind w:left="720"/>
      </w:pPr>
      <w:r>
        <w:t>UNNAMED 파일을 RENAME FILE로 해소한다.</w:t>
      </w:r>
    </w:p>
    <w:p>
      <w:pPr>
        <w:pStyle w:val="ListBullet"/>
      </w:pPr>
      <w:r>
        <w:t>실습 7-4 : 정상 종료 후 INACTIVE 로그 파일 삭제</w:t>
      </w:r>
    </w:p>
    <w:p>
      <w:pPr>
        <w:pStyle w:val="ListBullet"/>
        <w:ind w:left="720"/>
      </w:pPr>
      <w:r>
        <w:t>CLEAR LOGFILE로 손실 없이 처리한다.</w:t>
      </w:r>
    </w:p>
    <w:p>
      <w:pPr>
        <w:pStyle w:val="ListBullet"/>
      </w:pPr>
      <w:r>
        <w:t>실습 7-5 : INACTIVE 로그 파일 삭제 후 비정상 종료</w:t>
      </w:r>
    </w:p>
    <w:p>
      <w:pPr>
        <w:pStyle w:val="ListBullet"/>
        <w:ind w:left="720"/>
      </w:pPr>
      <w:r>
        <w:t>ORA-01624와 UNARCHIVED 옵션의 필요성을 확인한다.</w:t>
      </w:r>
    </w:p>
    <w:p>
      <w:pPr>
        <w:pStyle w:val="ListBullet"/>
      </w:pPr>
      <w:r>
        <w:t>실습 7-6 : CURRENT 리두 로그 파일 삭제</w:t>
      </w:r>
    </w:p>
    <w:p>
      <w:pPr>
        <w:pStyle w:val="ListBullet"/>
        <w:ind w:left="720"/>
      </w:pPr>
      <w:r>
        <w:t>손실 범위를 산정하고 불완전 복구를 수행한다.</w:t>
      </w:r>
    </w:p>
    <w:p>
      <w:r>
        <w:t>모든 실습은 표준 8단계 템플릿을 따르며 각 실습에 오류 발생과 수정 과정이 최소 한 번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