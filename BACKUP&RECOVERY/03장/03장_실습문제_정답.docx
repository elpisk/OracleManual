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제3장  User Managed 백업 — Cold Backup과 Hot Backup — 실습문제 정답 및 해설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각 문항의 정답과 해설(오답 이유 포함). 총 50문항.</w:t>
      </w:r>
    </w:p>
    <w:p>
      <w:pPr>
        <w:pStyle w:val="Heading2"/>
      </w:pPr>
      <w:r>
        <w:t>[난이도] 하 (기초)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[하-01] 백업의 세 축에 해당하지 않는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④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세 축은 범위·일관성·상태다. 속도는 분류 기준이 아니다.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[하-02] 데이터베이스를 종료한 상태에서 받는 백업을 무엇이라 하는가?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Cold Backup은 오프라인 백업이라고도 하며 정상 종료 후 수행한다.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[하-03] Cold Backup 수행 시 사용해야 하는 종료 명령이 아닌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④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ABORT는 체크포인트를 생략하므로 일관성 없는 백업이 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[하-04] 데이터 파일 헤더에 아직 반영되지 않은 변경이 있는지를 알려 주는 v$datafile_header의 컬럼은?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FUZZY가 YES면 반영되지 않은 변경이 있다는 뜻이다. 정상 종료된 파일은 NO다.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[하-05] 테이블스페이스를 백업 모드로 전환하는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전체를 한 번에 전환하려면 ALTER DATABASE BEGIN BACKUP을 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[하-06] 백업 모드 상태를 조회하는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STATUS가 ACTIVE면 백업 모드다. CHANGE#는 동결된 SCN, TIME은 전환 시각이다.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[하-07] v$backup의 STATUS가 ACTIVE라는 것의 의미는?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백업 모드가 해제되면 NOT ACTIVE로 바뀐다.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[하-08] Hot Backup 종료 직후 아카이브를 강제하는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ARCHIVE LOG CURRENT는 스위치와 아카이브를 함께 수행하며 완료까지 대기한다.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[하-09] Hot Backup에서 복사하지 않는 파일은?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복사 중에도 계속 기록되어 의미 있는 사본이 되지 않으며, 복구 시 되돌리면 CURRENT 리두를 잃는다.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[하-10] 어느 백업 방식에서도 백업 대상이 아닌 파일은?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TEMP 파일은 임시 데이터만 담아 유실 시 재생성으로 끝난다.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[하-11] 백업 모드에서 SHUTDOWN IMMEDIATE를 시도할 때 나타나는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ORA-01149는 백업 중인 파일이 있어 종료할 수 없다는 뜻이다.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[하-12] Hot Backup 복원 후 리두 적용 없이 열려고 할 때 나타나는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ORA-01113은 복구가 필요하다는 뜻이다. Hot Backup 백업본은 FUZZY 상태이므로 리두 적용이 필수다.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[하-13] 제어 파일을 바이너리 형태로 백업하는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TO TRACE는 CREATE CONTROLFILE 스크립트를 텍스트로 생성한다.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[하-14] 테이블스페이스와 데이터 파일의 대응을 조회하는 딕셔너리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Hot Backup에서 테이블스페이스별 복사 대상을 정할 때 사용한다.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[하-15] 세션의 리두 생성량을 확인할 때 사용하는 통계 이름은?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v$mystat과 v$statname을 조인해 조회한다.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[하-16] Cold Backup 백업본의 특징으로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모든 파일의 SCN이 일치하는 일관성 있는 상태이기 때문이다.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[하-17] NOARCHIVELOG 모드에서 유일하게 가능한 백업 방식은?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리두가 보존되지 않아 온라인 백업과 부분 백업이 모두 불가능하다.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[하-18] 백업 모드를 전체 데이터베이스 단위로 해제하는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개별 파일만 해제하려면 ALTER DATABASE DATAFILE '경로' END BACKUP을 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[하-19] 복사 도중 블록의 앞뒤가 서로 다른 시점의 내용이 되어 깨진 것처럼 보이는 현상을 무엇이라 하는가?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split block이라고도 한다. Oracle 블록과 OS 블록의 크기가 달라 발생한다.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[하-20] 백업 세트에 반드시 포함해야 하나 자주 빠뜨리는 파일은?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데이터 파일만 복원하면 인스턴스를 기동할 수 없어 복구를 시작조차 못 한다.</w:t>
      </w:r>
    </w:p>
    <w:p>
      <w:pPr>
        <w:pStyle w:val="Heading2"/>
      </w:pPr>
      <w:r>
        <w:t>[난이도] 중 (활용)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[중-01] ARCHIVELOG 모드에서 성립하지 않는 백업 조합은?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④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온라인 상태에서는 파일 간 SCN이 어긋나므로 일관성 있는 백업이 될 수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[중-02] BEGIN BACKUP이 수행하지 않는 동작은?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④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데이터 파일은 백업 모드에서도 계속 갱신된다. 동결되는 것은 헤더 SCN뿐이다.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[중-03] 백업 모드에서 리두 생성량이 늘어나는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복원 후 리두 적용 시 fractured block을 통째로 덮어쓰기 위해서다.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[중-04] SHUTDOWN ABORT 후 받은 백업본을 NOARCHIVELOG 환경에서 사용할 수 없는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일관성 없는 백업이라 리두 적용이 필요한데, NOARCHIVELOG에서는 그 리두가 보존되지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[중-05] ABORT 후 만들어진 일관성 없는 상태를 안전하게 만드는 절차는?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한 번 열어 롤포워드·롤백을 끝내고 정상 종료하면 FUZZY가 NO가 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[중-06] Hot Backup을 테이블스페이스 단위로 나눠 받는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전체를 한 번에 백업 모드로 두면 복사 시간 내내 모든 파일이 영향을 받는다.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[중-07] 백업 모드인 상태에서 SHUTDOWN ABORT 후 기동하면?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백업 모드로 남은 파일의 헤더 SCN이 동결되어 있어 복구가 필요하다고 판단한다.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[중-08] 백업 모드 잔류를 점검하는 조회로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TIME 컬럼으로 언제부터 백업 모드였는지 함께 확인한다.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[중-09] END BACKUP 직후 SWITCH LOGFILE 대신 ARCHIVE LOG CURRENT를 써야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SWITCH LOGFILE은 즉시 반환되므로 스크립트가 아카이브 완료 전에 다음 단계로 넘어간다.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[중-10] Hot Backup 백업본을 복원한 뒤 필요한 아카이브 로그의 범위를 정하는 기준은?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CHANGE#가 백업 시작 시점의 동결 SCN이며, 그 값보다 NEXT_CHANGE#가 큰 아카이브부터 필요하다.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[중-11] 백업 주기를 짧게 가져가면 개선되는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ARCHIVELOG에서 RPO는 아카이브 보존이 책임진다. 주기를 줄이면 적용할 아카이브가 줄어 복구 시간이 짧아진다.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[중-12] 백업본을 덮어쓰는 방식이 위험한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그 순간 장애가 나면 쓸 수 있는 백업이 하나도 없다. 날짜별 디렉터리 방식이 안전하다.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[중-13] Cold Backup에서 온라인 리두 로그를 포함하는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데이터 파일만 되돌리고 현재 리두를 두면 SCN이 어긋나 열리지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[중-14] RMAN이 BEGIN BACKUP을 필요로 하지 않는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깨진 블록을 만나면 다시 읽으므로 fractured block 자체가 생기지 않는다. 리두도 늘지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[중-15] 백업 스크립트에서 종료 실패 시 복사로 넘어가지 않게 하는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종료가 실패했는데 복사하면 열려 있는 파일을 복사해 일관성 없는 백업본이 만들어진다.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[중-16] Hot Backup 스크립트가 중간에 실패했을 때를 대비하는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이미 해제된 상태에서 호출하면 오류가 나지만 무시해도 된다. 잔류를 남기는 쪽이 훨씬 위험하다.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[중-17] 백업 후 검증 항목 중 가장 자주 누락되는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잔류 상태는 겉으로 드러나지 않아 다음 종료나 장애 때까지 발견되지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[중-18] 백업 매니페스트에 DBID를 기록해 두는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제어 파일이 없으면 RMAN이 카탈로그를 읽지 못하므로 SET DBID로 자동 백업을 찾아야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[중-19] 읽기 전용 테이블스페이스가 BEGIN BACKUP 대상에서 제외되는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OFFLINE 테이블스페이스도 같은 이유로 제외된다.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[중-20] 백업이 유효한지 확인하는 가장 확실한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권장 주기는 분기 1회이며 17장의 복제 절차가 이 테스트에 그대로 쓰인다.</w:t>
      </w:r>
    </w:p>
    <w:p>
      <w:pPr>
        <w:pStyle w:val="Heading2"/>
      </w:pPr>
      <w:r>
        <w:t>[난이도] 상 (심화)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[상-01] Hot Backup 스크립트가 새벽 2시에 시작해 SYSTEM 테이블스페이스 복사 중 디스크 오류로 중단되었다. 오전에 확인해야 할 것과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백업 모드가 잔류한 채 몇 시간이 지났을 것이다. 리두 생성량이 계속 많고 다음 종료 시 문제가 된다. TIME 컬럼으로 잔류 시간을 확인한 뒤 해제한다.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[상-02] Cold Backup을 받았는데 복원 후 데이터베이스가 열리지 않고 ORA-01113이 발생했다. 가장 가능성 높은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Cold Backup은 정상 종료 후 받으면 복원만으로 열린다. ORA-01113이 나온다는 것은 FUZZY 상태의 파일을 복사했다는 뜻이다.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[상-03] Hot Backup 백업 디렉터리를 통째로 원본 위치로 되돌린 뒤 복구했더니 완전 복구가 되지 않았다.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Hot Backup에 리두 로그를 넣지 말아야 하는 이유가 정확히 이 상황이다. 아직 아카이브되지 않은 변경이 사라져 불완전 복구가 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[상-04] 백업 시간대에만 아카이브 생성량이 평소의 5배가 되어 대상 디스크가 가득 찼다. 근본 원인과 대책은?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테이블스페이스 단위로 나눠 받아 백업 모드 체류 시간을 줄이는 것도 함께 검토한다.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[상-05] v$backup 조회 결과 file# 7만 STATUS가 ACTIVE이고 TIME이 3일 전이다. 그동안 데이터베이스는 정상 운영되었다. 판단으로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정상 운영된 것은 잔류 상태가 겉으로 드러나지 않기 때문이다. 리두는 계속 과다 생성되었을 것이고 다음 종료 시 오픈이 막힌다.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[상-06] 주 1회 전체 백업, 매일 200GB 아카이브가 쌓이는 1TB 데이터베이스가 있다. RTO 2시간을 요구받았다. 가장 효과적인 개선은?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미디어 복구 시간은 복원량과 적용할 리두 양이 결정한다. MTTR 파라미터는 인스턴스 복구에만 관여해 효과가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[상-07] BEGIN BACKUP 상태에서 데이터 파일을 복사했는데, 복사본의 헤더 SCN이 복사 시작 시각보다 앞선 값이었다. 이 현상의 해석은?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동결된 SCN이 복구 시작점이 된다. 데이터 블록은 계속 갱신되지만 헤더는 고정되어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[상-08] Cold Backup 백업본으로 NOARCHIVELOG 데이터베이스를 복원했다. 백업 이후 로그 스위치가 한 번도 없었다면 기대할 수 있는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다만 이는 정책이 아니라 우연이다. 이 경우 리두 로그는 백업본으로 되돌리지 않고 현재 것을 그대로 두어야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[상-09] 백업 스크립트가 성공 코드를 반환했는데도 복구 시점에 쓸 수 없는 백업이 되는 대표적 원인 세 가지 중 옳지 않은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④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TEMP 파일은 애초에 백업 대상이 아니며 유실 시 재생성으로 끝난다. 나머지 셋은 실제로 복구를 막는다.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[상-10] 데이터베이스가 5TB로 커져 Cold Backup 창을 확보할 수 없게 되었다. 전환 시 함께 준비해야 할 것으로 옳지 않은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④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Hot Backup으로 전환하면 온라인 리두 로그는 오히려 백업 대상에서 빼야 한다. 나머지 셋은 필수 준비 사항이다.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