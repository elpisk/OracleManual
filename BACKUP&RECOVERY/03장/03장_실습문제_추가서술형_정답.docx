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User Managed 백업 — Cold Backup과 Hot Backup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백업의 세 축을 쓰고, NOARCHIVELOG 모드에서 성립하는 조합이 하나뿐인 이유를 축별로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축은 범위(전체/부분), 일관성(있음/없음), 상태(오프라인/온라인)이다.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NOARCHIVELOG에서는 아카이브 로그가 생성되지 않아 리두가 영구 보존되지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범위 축에서 부분 백업이 불가능하다. 부분 백업은 개별 파일을 나머지와 같은 시점으로 끌어올릴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리두를 전제하는데, 그 리두가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상태 축에서 온라인 백업이 불가능하다. 백업 진행 중 발생한 변경을 복구할 리두가 없어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복사본이 열리지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일관성 축은 앞의 두 제약의 결과로 결정된다. 정상 종료 후 복사하므로 자동으로 일관성 있는 백업이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'전체 + 일관성 있는 + 오프라인' 조합 하나만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축을 정확히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백업 불가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온라인 백업 불가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성립하는 조합 명시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ALTER TABLESPACE ... BEGIN BACKUP이 수행하는 세 가지 동작을 쓰고, 데이터 파일 쓰기가 계속된다는 점이 왜 중요한지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해당 테이블스페이스에 체크포인트를 수행해 시점을 고정한다.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데이터 파일 헤더의 체크포인트 SCN을 그 시점으로 동결한다. 복사 중에는 갱신되지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변경이 일어난 블록의 전체 이미지를 리두 로그에 기록하도록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파일 자체에 대한 쓰기는 멈추지 않는다. 동결되는 것은 헤더의 SCN뿐이다.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쓰기를 멈춘다면 그동안 모든 DML이 대기하게 되어 무중단 백업이라는 목적 자체가 성립하지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BEGIN BACKUP은 '변경을 막는 장치'가 아니라 '변경이 일어나도 복구할 수 있게 만드는 장치'다.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동결된 헤더 SCN이 복구 시작점이 되고, 리두에 남은 블록 전체 이미지가 복구 재료가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가지 동작을 모두 제시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쓰기가 계속됨을 명시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쓰기를 멈추면 무중단 목적이 무너짐을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장치라는 성격으로 정리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Hot Backup에서 리두 생성량이 늘어나는 이유와, 그 증가가 실무에 미치는 영향 및 대응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모드에서는 변경이 일어난 블록의 전체 이미지가 리두에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평소에는 바뀐 바이트만 기록하므로 리두가 작지만, 백업 모드에서는 8KB 블록 하나를 고쳐도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8KB 전체가 리두에 들어간다.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리두를 적용할 때 fractured block을 통째로 덮어써 복구하기 위해서다.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실무적 영향은 아카이브 생성량 폭증이다. 백업 시간대에만 평소의 몇 배가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대상 공간을 평소 기준으로만 잡아 두면 백업 도중 대상이 가득 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ORA-00257이 발생하고 백업과 서비스가 동시에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대응은 두 가지다. 첫째, 아카이브 대상 공간을 백업 시간대 최대 생성량 기준으로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테이블스페이스 단위로 나눠 받아 백업 모드에 머무는 시간을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창을 업무 한산 시간대로 잡는 것도 함께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이미지 기록이라는 원인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fractured block 복구라는 목적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폭증과 ORA-00257 위험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대응 방안 2가지 이상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Cold Backup과 Hot Backup에서 온라인 리두 로그의 처리가 정반대인 이유를 각각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Backup에서는 온라인 리두 로그를 반드시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종료된 상태이므로 리두 로그와 데이터 파일의 SCN이 일치한다.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시 함께 되돌리면 전체가 일관성 있는 상태가 되어 리두 적용 없이 그대로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파일만 되돌리고 현재 리두 로그를 그대로 두면 SCN이 어긋나 열리지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Backup에서는 온라인 리두 로그를 포함하지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복사하는 동안에도 계속 기록되므로 의미 있는 사본이 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더 큰 문제는 복구 작업 중 백업 디렉터리를 통째로 원본 위치로 되돌릴 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순간 현재 CURRENT 리두가 백업본으로 덮어써져 아직 아카이브되지 않은 변경이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완전 복구가 불가능해지고 불완전 복구로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Backup의 복구 재료는 아카이브 로그와 현재 온라인 리두 로그이므로 백업본이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Cold에서 포함하는 이유(SCN 일치)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Cold에서 제외 시 문제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Hot에서 제외하는 이유(계속 기록)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덮어쓰기 사고와 완전 복구 불가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백업 모드 잔류란 무엇이며 왜 위험한지 설명하고, 점검 방법과 예방 방법을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스크립트가 중간에 실패해 END BACKUP이 실행되지 않으면 백업 모드가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상태는 겉으로 정상이다. 데이터베이스는 계속 동작하고 사용자도 이상을 느끼지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위험은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리두 생성량이 계속 과다한 상태로 유지되어 아카이브 공간을 빠르게 소모한다.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다음 종료 시 SHUTDOWN IMMEDIATE가 ORA-01149로 거부되고,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ABORT 후 기동하면 OPEN에서 복구를 요구해 서비스 재개가 지연된다.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점검은 v$backup에서 STATUS가 ACTIVE인 파일을 조회하는 것으로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TIME 컬럼으로 언제부터 백업 모드였는지 확인하며, 몇 시간 이상이면 확실한 잔류다.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예방은 스크립트에 보호 장치를 두는 것이다. 셸의 trap이나 예외 처리로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마지막에 ALTER DATABASE END BACKUP을 한 번 더 호출한다.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해제된 상태에서 호출하면 오류가 나지만 무시해도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잔류의 정의와 발생 원인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겉으로 드러나지 않는다는 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위험 2가지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v$backup 점검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trap 등 예방 장치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SHUTDOWN ABORT 후 받은 백업본의 문제를 설명하고, 이를 안전한 백업본으로 만드는 절차를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ABORT는 체크포인트를 수행하지 않고 즉시 프로세스를 종료한다.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데이터 파일에 반영되지 않은 변경이 남고 파일 간 SCN이 어긋난다.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v$datafile_header의 FUZZY가 YES로 표시되며, 이 상태의 복사본은 오프라인이지만 일관성이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리두를 적용해야만 열 수 있는데, NOARCHIVELOG 환경에서는 그 리두가 보존되지 않아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사실상 사용할 수 없는 백업이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더 위험한 것은 백업이 있다고 착각하는 상태다. 장애가 나서야 못 쓴다는 사실을 알게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안전화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STARTUP으로 기동해 인스턴스 복구(롤포워드와 롤백)를 완료시킨다.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IMMEDIATE로 정상 종료해 체크포인트를 완료한다.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상태에서 v$datafile_header의 FUZZY가 NO이고 모든 SCN이 일치하는지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상태에서 복사하면 일관성 있는 백업본이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절차를 거치지 않은 백업본은 폐기하는 편이 낫다.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ABORT가 체크포인트를 생략함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FUZZY YES와 SCN 불일치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NOARCHIVELOG에서 사용 불가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STARTUP → SHUTDOWN IMMEDIATE 절차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Fractured Block이 발생하는 원리를 설명하고, 백업 모드가 이 문제를 어떻게 다루는지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Oracle 블록은 기본 8KB이고 OS 파일시스템 블록은 흔히 4KB다.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cp 같은 OS 복사 명령은 파일시스템 블록 단위로 순차적으로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앞쪽 4KB를 읽은 뒤 뒤쪽 4KB를 읽기 전에 DBWn이 그 Oracle 블록을 갱신하면,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복사본에는 두 시점의 내용이 섞인 블록이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헤더와 테일의 정보가 어긋나므로 Oracle은 이 블록을 손상으로 인식한다. 이것이 fractured block이다.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모드는 이 문제를 막지 않는다. 복사 중에도 데이터 파일 쓰기는 계속되므로 여전히 발생할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대신 변경된 블록의 전체 이미지를 리두 로그에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리두를 적용하면 깨진 블록이 리두에 담긴 온전한 이미지로 통째로 덮어써진다.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백업 모드는 fractured block을 예방하는 것이 아니라 복구 가능하게 만드는 장치다.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이것이 Hot Backup 복원 후 반드시 리두 적용이 필요한 이유이며, 복원만 하고 열면 ORA-01113이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Oracle 블록 단위로 읽고 정합성을 직접 검사해 깨진 블록을 다시 읽으므로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fractured block 자체가 생기지 않고 백업 모드도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블록 크기 불일치라는 원리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시점이 섞이는 과정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모드가 막는 것이 아니라 복구되게 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적용 필수와 RMAN 비교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백업 세트를 구성하는 요소를 나열하고, 데이터 파일만 백업했을 때 복구가 불가능한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세트는 데이터 파일, 제어 파일 백업, 백업 구간을 덮는 아카이브 로그,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파라미터 파일로 구성된다. Cold Backup에서는 온라인 리두 로그도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파일만 백업하면 다음 문제가 순서대로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파라미터 파일이 없으면 인스턴스를 기동할 수 없어 복구를 시작조차 못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제어 파일이 없으면 데이터 파일의 위치와 구조를 알 수 없어 마운트할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아카이브 로그가 없으면 복원한 데이터 파일에 리두를 적용할 수 없어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 백업본은 열리지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세 요소가 각각 기동·마운트·오픈 단계를 막는다.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실무에서 복구 실패의 대부분이 이 세 가지 중 하나가 빠진 경우이며,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특히 제어 파일 백업과 아카이브 구간이 자주 누락된다.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매니페스트에 무엇을 포함했는지 기록해 두면 이 누락을 사전에 발견할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세트 구성 요소 4가지 이상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 파일 부재 시 기동 불가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부재 시 마운트 불가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부재 시 오픈 불가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매니페스트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새벽 Hot Backup 스크립트가 SYSTEM 테이블스페이스 복사 중 디스크 오류로 중단되었다. 오전에 출근해 확인할 항목과 조치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v$backup에서 STATUS가 ACTIVE인 파일을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b.file#, d.name, b.status, b.time,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       ROUND((SYSDATE - b.time)*24,1) AS hours FROM v$backup b, v$datafile 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WHERE  b.file# = d.file# AND b.status = 'ACTIVE';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TIME이 새벽 시각이면 몇 시간째 백업 모드로 남아 있는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그동안의 영향을 확인한다. 아카이브 생성량이 평소보다 많았을 것이므로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v$archived_log를 시간대별로 집계하고 대상 디스크 여유 공간을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백업 모드 해제가 먼저다.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TABLESPACE system END BACKUP;  또는  ALTER DATABASE END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해제 후 v$backup에 ACTIVE가 없는지 다시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중단된 백업본을 폐기한다. 일부만 복사된 상태라 사용할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 오류 원인을 해소한 뒤 백업을 처음부터 다시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스크립트에 trap이나 예외 처리를 넣어 실패 시에도 END BACKUP이 실행되도록 보완한다.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v$backup으로 잔류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잔류 시간과 아카이브 영향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END BACKUP으로 해제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불완전 백업본 폐기와 재수행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스크립트 보호 장치 보완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Cold Backup 백업본으로 복원했는데 ALTER DATABASE OPEN에서 ORA-01113이 발생했다. 원인을 진단하고 대응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Backup은 정상 종료 후 받으면 복원만으로 열려야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ORA-01113은 복구가 필요하다는 뜻이므로, 백업본이 일관성 있는 상태가 아니었다는 신호다.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가능성 높은 원인은 SHUTDOWN ABORT 후 복사했거나, 데이터베이스가 열려 있는 상태에서 복사한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진단은 MOUNT 상태에서 v$datafile_header를 조회해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checkpoint_change#, fuzzy FROM v$datafile_header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FUZZY가 YES이거나 파일 간 CHECKPOINT_CHANGE#가 서로 다르면 일관성 없는 백업본이다.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대응은 상황에 따라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모드이고 필요한 아카이브가 있으면 RECOVER DATABASE로 리두를 적용한 뒤 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모드라면 적용할 리두가 없으므로 그 백업본은 사용할 수 없고 이전 세대 백업본을 써야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방지는 백업 스크립트에서 종료 성공 여부를 확인한 뒤에만 복사로 넘어가게 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WHENEVER SQLERROR EXIT 1과 셸의 set -e를 함께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백업 직후 MOUNT 상태에서 FUZZY를 확인하는 검증 단계를 스크립트에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ORA-01113의 의미와 Cold Backup 특성 대비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v$datafile_header FUZZY 진단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모드별 대응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방지(종료 확인, 검증 단계)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Hot Backup 백업 디렉터리를 통째로 원본 위치로 되돌린 뒤 복구했더니 완전 복구가 되지 않고 불완전 복구로 끝났다. 원인과 재발 방지책을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디렉터리에 온라인 리두 로그(.log)가 포함되어 있었을 가능성이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통째로 되돌리는 순간 현재 CURRENT 리두 로그가 백업 시점의 낡은 파일로 덮어써진다.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아직 아카이브되지 않은 최신 변경이 사라져 완전 복구가 불가능해진다.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백업 디렉터리 내용과 복구 로그를 대조하면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ls /home/oracle/backup/hot/*.log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과정에서 RESETLOGS를 요구받았다면 CURRENT 리두를 잃었다는 강한 신호다.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방지책은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Hot Backup 대상에서 온라인 리두 로그를 제외한다. 복사 명령의 와일드카드를 *.dbf로 한정한다.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복구 시 백업 디렉터리를 통째로 되돌리지 않고 필요한 데이터 파일만 개별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백업 후 검증 단계에서 백업 디렉터리에 .log 파일이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 디렉터리와 Hot Backup 디렉터리를 물리적으로 분리해 두면 혼동도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온라인 리두 로그 포함을 원인으로 지목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덮어쓰기로 CURRENT 리두 유실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대상에서 제외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개별 복사 또는 검증 단계 추가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백업 시간대에만 아카이브 대상이 가득 차 ORA-00257이 반복 발생한다. 원인을 설명하고 단기·장기 대책을 구분해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원인은 백업 모드에서 변경 블록의 전체 이미지가 리두에 기록되어 리두 생성량이 크게 늘어나는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대상 공간을 평상시 생성량 기준으로 산정했다면 백업 시간대에 부족해진다.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v$archived_log를 시간대별로 집계해 백업 시간대와 평상시를 비교하면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단기 대책은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발생 즉시 백업이 끝난 오래된 아카이브를 다른 위치로 옮겨 공간을 확보하고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SYSTEM ARCHIVE LOG ALL로 밀린 아카이브를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여유 있는 경로로 LOG_ARCHIVE_DEST_1을 임시 변경하는 방법도 있으나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흩어지므로 위치를 반드시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장기 대책은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아카이브 대상 공간을 백업 시간대 최대 생성량 기준으로 재산정한다.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전체 단위 대신 테이블스페이스 단위로 나눠 받아 백업 모드 체류 시간을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RMAN 도입을 검토한다. RMAN은 백업 모드를 쓰지 않아 리두가 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스크립트 시작 전에 대상 디스크 여유 공간을 확인하고 부족하면 중단하는 사전 점검도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모드의 리두 증가를 원인으로 지목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시간대별 집계로 확인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단기 대책(공간 확보, 아카이브 재개)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장기 대책 2가지 이상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매일 백업 스크립트가 성공으로 끝나는데 분기 복원 테스트에서 데이터베이스를 열지 못했다. 점검해야 할 항목을 순서대로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스크립트의 성공 코드는 명령이 오류 없이 끝났다는 뜻일 뿐 백업이 유효하다는 보장이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점검 순서는 복구 절차의 역순으로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파라미터 파일이 백업에 포함되어 있는지 확인한다. 없으면 인스턴스 기동 자체가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제어 파일 백업이 있는지, 그리고 데이터 파일 백업과 시점이 맞는지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 백업이 오래되어 이후 추가된 데이터 파일 정보가 없으면 불일치가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백업 구간을 덮는 아카이브 로그가 함께 보관되었는지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v$backup의 CHANGE# 값보다 NEXT_CHANGE#가 큰 아카이브가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백업 시점에 백업 모드가 정상 해제되었는지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잔류 상태로 받은 백업본은 복원 후 추가 조치가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백업 파일의 개수와 크기가 원본과 일치하는지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 중 일부가 누락되었거나 잘렸을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원인을 찾은 뒤에는 해당 항목을 스크립트의 검증 단계로 추가해 매일 자동 확인되게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성공 코드가 유효성을 보장하지 않음을 지적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 파일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백업과 시점 일치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구간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 단계 자동화로 귀결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야간 백업 스크립트가 '백업 → 아카이브 전량 삭제' 순으로 구성되어 있다. 어젯밤 백업은 실패했는데 아카이브는 삭제되었다. 현재 상태의 위험을 평가하고 즉시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상태는 '가장 최근 유효 백업본은 그저께 것인데, 그 이후 아카이브가 일부 사라진' 상황이다.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그저께 백업본으로 복원하더라도 삭제된 구간에서 복구가 멈춰 완전 복구가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피해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sequence#, deleted, name FROM v$archived_log ORDER BY sequence#;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DELETED가 YES이거나 실제 파일이 없는 시퀀스 구간을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아카이브 대상(LOG_ARCHIVE_DEST_2 등)이나 FRA에 사본이 남아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다중 대상으로 구성해 두었다면 그쪽에서 복사해 복원할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즉시 조치는 전체 백업을 새로 받는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 백업본을 기준점으로 삼으면 그 이후 아카이브만으로 완전 복구가 성립하므로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결손 구간의 영향이 사라진다. 백업이 끝날 때까지는 복구 불가 구간이 존재하는 상태이므로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가능한 한 빨리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방지는 삭제를 백업 성공 여부에 종속시키는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셸에서 백업 명령의 종료 코드를 확인해 0일 때만 삭제로 넘어가게 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삭제 대상도 '오늘 백업 이전'이 아니라 '가장 오래된 유효 백업 이전'으로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실패 + 아카이브 삭제의 복합 위험 평가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결손 구간 확인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다른 대상의 사본 확인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즉시 전체 백업 재수행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코드 기반 조건부 삭제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Cold Backup을 수행하는 전체 명령을 순서대로 작성하고, 백업본이 일관성 있는지 확인하는 조회를 포함하시오.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백업 대상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UNION ALL SELECT name FROM v$controlfile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UNION ALL SELECT member FROM v$logfile;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종료 직전 SCN 기록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checkpoint_change#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 FROM v$datafile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정상 종료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일관성 확인 (MOUNT 상태)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fuzzy FROM v$datafile_header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FUZZY가 모두 NO이고 SCN이 일치해야 한다.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복사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/home/oracle/backup/cold/$(date +%Y%m%d)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/u01/app/oracle/oradata/orcl/*.ctl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/u01/app/oracle/oradata/orcl/*.log /home/oracle/backup/cold/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/u02/oradata/orcl/*.log /home/oracle/backup/cold/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기동 및 파라미터 파일 사본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PFILE='/home/oracle/backup/cold/initorcl.ora'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SHUTDOWN IMMEDIATE 사용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상태에서 FUZZY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데이터/제어/리두 파일 모두 복사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 파일 사본 생성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USERS 테이블스페이스를 대상으로 Hot Backup을 수행하는 명령을 작성하고, 백업 모드 진입과 해제를 확인하는 조회를 포함하시오.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file_name FROM dba_data_files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'USERS';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BEGIN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Tablespace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status, change#, time FROM v$backup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STATUS가 ACTIVE이고 CHANGE#가 동결된 SCN이다.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/u01/app/oracle/oradata/orcl/users01.dbf /home/oracle/backup/hot/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END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Tablespace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status FROM v$backup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STATUS가 NOT ACTIVE로 돌아왔는지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CURRENT;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'/home/oracle/backup/hot/control.ctl'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온라인 리두 로그는 복사하지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BEGIN BACKUP 구문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v$backup으로 진입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END BACKUP과 해제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 LOG CURRENT와 제어 파일 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백업 모드가 잔류한 상태를 찾아내고 해제하는 명령을 작성하시오. 잔류 시간까지 함께 확인할 수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COL name FOR a46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b.file#, d.name, b.status, b.change#, b.time,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ROUND((SYSDATE - b.time) * 24, 1) AS hours_in_backup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v$backup b, v$datafile 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WHERE  b.file# = d.file# AND b.status = 'ACTIVE'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ORDER  BY b.file#;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해당 파일이 속한 테이블스페이스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 FROM dba_data_files WHERE file_id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테이블스페이스 단위 해제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END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또는 전체 해제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END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AS still_active FROM v$backup WHERE status = 'ACTIVE';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MOUNT 상태에서만 가능한 경우 ALTER DATABASE END BACKUP을 사용한다.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v$backup과 v$datafile 조인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잔류 시간 계산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END BACKUP으로 해제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해제 후 0건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 모드 전후의 리두 생성량을 비교하는 절차를 명령으로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현재 세션의 리두 생성량 조회 쿼리를 준비한다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m.value FROM v$mystat m, v$statname 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m.statistic# = s.statistic# AND s.name = 'redo size';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백업 모드가 아닌 상태에서 측정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m.value AS before1 FROM v$mystat m, v$statname 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m.statistic# = s.statistic# AND s.name = 'redo size';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UPDATE hr.employees SET salary = salary + 1 WHERE ROWNUM &lt;= 100;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COMMIT;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m.value AS after1 FROM v$mystat m, v$statname 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m.statistic# = s.statistic# AND s.name = 'redo size';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백업 모드에서 같은 작업 측정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BEGIN BACKUP;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m.value AS before2 FROM v$mystat m, v$statname 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m.statistic# = s.statistic# AND s.name = 'redo size';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UPDATE hr.employees SET salary = salary - 1 WHERE ROWNUM &lt;= 100;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COMMIT;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m.value AS after2 FROM v$mystat m, v$statname 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m.statistic# = s.statistic# AND s.name = 'redo size';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END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(after1 - before1) 과 (after2 - before2) 를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같은 세션에서 측정해야 하며, 중간에 접속을 끊으면 v$mystat 값이 초기화된다.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v$mystat과 v$statname 조인으로 redo size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모드 전후 각각 측정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동일 작업 수행으로 비교 조건 통일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같은 세션 유지 필요성 언급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Hot Backup 백업 세트를 완성하기 위해 데이터 파일 복사 이후 수행해야 할 명령을 순서대로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백업 모드 해제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END BACKUP;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v$backup WHERE status = 'ACTIVE';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백업 구간 리두를 아카이브로 확정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CURRENT;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제어 파일 백업 두 종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'/home/oracle/backup/hot/control_20250509.ctl' REUSE;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AS '/home/oracle/backup/hot/control_20250509.txt';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파라미터 파일 사본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PFILE='/home/oracle/backup/hot/initorcl_20250509.ora'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백업 구간을 덮는 아카이브 확인 후 함께 보관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name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dest_id = 1 AND next_change# &gt; 2341598 ORDER BY sequence#;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/home/oracle/arch1/arch_1_37_*.arc /home/oracle/backup/hot/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END BACKUP과 해제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 LOG CURRENT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백업 2종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 파일과 아카이브 확보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백업 완료 후 백업이 유효한지 검증하는 조회를 하나의 SQL로 작성하고, 각 값이 어떤 의미인지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(SELECT COUNT(*) FROM v$datafile)                        AS datafiles,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(SELECT COUNT(*) FROM v$backup WHERE status = 'ACTIVE')       AS still_in_backup,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(SELECT MAX(sequence#) FROM v$archived_log WHERE dest_id = 1) AS last_archived_seq,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     (SELECT MIN(change#) FROM v$backup)                           AS backup_start_scn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FROM   dual;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DATAFILES STILL_IN_BACKUP LAST_ARCHIVED_SEQ BACKUP_START_SCN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--------------- ----------------- ----------------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4               0                37          2341598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OS 측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/home/oracle/backup/hot/*.dbf | wc -l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/home/oracle/backup/hot/*.log 2&gt;/dev/null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값의 의미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DATAFILES         : 백업해야 할 데이터 파일 수. OS 측 .dbf 개수와 일치해야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STILL_IN_BACKUP   : 백업 모드 잔류 수. 반드시 0이어야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LAST_ARCHIVED_SEQ : 마지막 아카이브 시퀀스. 백업 구간을 덮는지 확인하는 기준이다.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BACKUP_START_SCN  : 복구 시 필요한 아카이브 범위를 정하는 시작점이다.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.log 개수는 0이어야 한다. Hot Backup에 온라인 리두 로그를 넣지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개 값을 한 SQL로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STILL_IN_BACKUP이 0이어야 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측 파일 개수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값의 의미 서술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