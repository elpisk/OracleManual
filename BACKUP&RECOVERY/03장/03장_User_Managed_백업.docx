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User Managed 백업 — Cold Backup과 Hot Backup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백업의 세 축(범위·일관성·상태)을 조합해 상황에 맞는 백업 방식을 선택한다.</w:t>
      </w:r>
    </w:p>
    <w:p>
      <w:pPr>
        <w:pStyle w:val="ListBullet"/>
      </w:pPr>
      <w:r>
        <w:t>Cold Backup을 수행하고 백업본의 SCN 일치를 확인한다.</w:t>
      </w:r>
    </w:p>
    <w:p>
      <w:pPr>
        <w:pStyle w:val="ListBullet"/>
      </w:pPr>
      <w:r>
        <w:t>Hot Backup을 수행하고 BEGIN BACKUP이 내부적으로 무엇을 바꾸는지 설명한다.</w:t>
      </w:r>
    </w:p>
    <w:p>
      <w:pPr>
        <w:pStyle w:val="ListBullet"/>
      </w:pPr>
      <w:r>
        <w:t>백업 모드가 잔류한 상태를 진단하고 해소한다.</w:t>
      </w:r>
    </w:p>
    <w:p>
      <w:pPr>
        <w:pStyle w:val="ListBullet"/>
      </w:pPr>
      <w:r>
        <w:t>제어 파일과 아카이브 로그를 포함한 백업 세트를 완성한다.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2장에서 만든 구성 위에서 실제로 백업을 받는다. 4장부터의 모든 복구 시나리오는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여기서 받은 백업본을 출발점으로 삼는다.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과정은 User Managed 방식을 먼저 다룬다. OS 명령으로 파일을 직접 복사하는 방식이며,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RMAN의 RESTORE·RECOVER가 내부적으로 하는 일과 같다.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손으로 한 번 해 본 사람만이 RMAN이 무엇을 대신해 주는지 알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ORCL을 기준으로 한다.</w:t>
            </w:r>
          </w:p>
        </w:tc>
      </w:tr>
    </w:tbl>
    <w:p>
      <w:pPr>
        <w:spacing w:after="40"/>
      </w:pPr>
    </w:p>
    <w:p>
      <w:pPr>
        <w:pStyle w:val="Heading2"/>
      </w:pPr>
      <w:r>
        <w:t>3.1  백업 방식의 선택</w:t>
      </w:r>
    </w:p>
    <w:p>
      <w:pPr>
        <w:pStyle w:val="Heading3"/>
      </w:pPr>
      <w:r>
        <w:t>3.1.1  세 축의 조합</w:t>
      </w:r>
    </w:p>
    <w:p>
      <w:pPr>
        <w:pStyle w:val="ListBullet"/>
      </w:pPr>
      <w:r>
        <w:t>1장에서 정리한 백업의 세 축을 다시 놓고 시작한다.</w:t>
      </w:r>
    </w:p>
    <w:p>
      <w:pPr>
        <w:pStyle w:val="ListBullet"/>
        <w:ind w:left="720"/>
      </w:pPr>
      <w:r>
        <w:t>범위 — 전체 백업(whole) 또는 부분 백업(partial)</w:t>
      </w:r>
    </w:p>
    <w:p>
      <w:pPr>
        <w:pStyle w:val="ListBullet"/>
        <w:ind w:left="720"/>
      </w:pPr>
      <w:r>
        <w:t>일관성 — 일관성 있는 백업(consistent) 또는 일관성 없는 백업(inconsistent)</w:t>
      </w:r>
    </w:p>
    <w:p>
      <w:pPr>
        <w:pStyle w:val="ListBullet"/>
        <w:ind w:left="720"/>
      </w:pPr>
      <w:r>
        <w:t>상태 — 오프라인 백업(cold) 또는 온라인 백업(hot)</w:t>
      </w:r>
    </w:p>
    <w:p>
      <w:pPr>
        <w:pStyle w:val="ListBullet"/>
      </w:pPr>
      <w:r>
        <w:t>세 축은 독립적이지 않다. 로그 모드가 가능한 조합을 제한한다.</w:t>
      </w:r>
    </w:p>
    <w:p>
      <w:pPr>
        <w:pStyle w:val="ListBullet"/>
      </w:pPr>
      <w:r>
        <w:t>NOARCHIVELOG에서 성립하는 조합은 하나뿐이다.</w:t>
      </w:r>
    </w:p>
    <w:p>
      <w:pPr>
        <w:pStyle w:val="ListBullet"/>
        <w:ind w:left="720"/>
      </w:pPr>
      <w:r>
        <w:t>전체 + 일관성 있는 + 오프라인. 즉 정상 종료 후 모든 파일을 복사하는 방식이다.</w:t>
      </w:r>
    </w:p>
    <w:p>
      <w:pPr>
        <w:pStyle w:val="ListBullet"/>
        <w:ind w:left="720"/>
      </w:pPr>
      <w:r>
        <w:t>부분 백업은 개별 파일을 나머지와 같은 시점으로 끌어올릴 리두가 없어 불가능하다.</w:t>
      </w:r>
    </w:p>
    <w:p>
      <w:pPr>
        <w:pStyle w:val="ListBullet"/>
        <w:ind w:left="720"/>
      </w:pPr>
      <w:r>
        <w:t>온라인 백업은 백업 진행 중 발생한 변경을 복구할 리두가 없어 불가능하다.</w:t>
      </w:r>
    </w:p>
    <w:p>
      <w:pPr>
        <w:pStyle w:val="ListBullet"/>
      </w:pPr>
      <w:r>
        <w:t>ARCHIVELOG에서는 네 가지 조합이 모두 쓰인다.</w:t>
      </w:r>
    </w:p>
    <w:p>
      <w:pPr>
        <w:pStyle w:val="ListBullet"/>
        <w:ind w:left="720"/>
      </w:pPr>
      <w:r>
        <w:t>전체 + 일관성 있는 + 오프라인 — 가장 안전하나 서비스 중단이 필요하다.</w:t>
      </w:r>
    </w:p>
    <w:p>
      <w:pPr>
        <w:pStyle w:val="ListBullet"/>
        <w:ind w:left="720"/>
      </w:pPr>
      <w:r>
        <w:t>전체 + 일관성 없는 + 온라인 — 무중단 전체 백업. 운영 환경의 기본형이다.</w:t>
      </w:r>
    </w:p>
    <w:p>
      <w:pPr>
        <w:pStyle w:val="ListBullet"/>
        <w:ind w:left="720"/>
      </w:pPr>
      <w:r>
        <w:t>부분 + 일관성 없는 + 온라인 — 테이블스페이스 단위 무중단 백업. 대용량에서 나눠 받을 때 쓴다.</w:t>
      </w:r>
    </w:p>
    <w:p>
      <w:pPr>
        <w:pStyle w:val="ListBullet"/>
        <w:ind w:left="720"/>
      </w:pPr>
      <w:r>
        <w:t>부분 + 일관성 있는 + 오프라인 — 읽기 전용 테이블스페이스처럼 변경이 없는 대상에만 성립한다.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세 축 중 무엇이 먼저 정해지는가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실무에서는 '상태'가 먼저 정해진다. 서비스를 멈출 수 있느냐 없느냐가 협상 대상이 아니기 때문이다.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24시간 서비스라면 온라인 백업이 강제되고, 그러면 일관성 없는 백업이 되며, ARCHIVELOG가 전제된다.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즉 '무중단 요구'가 곧 'ARCHIVELOG 요구'다.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창(backup window)을 확보할 수 있는 시스템만이 Cold Backup을 선택지로 가진다.</w:t>
            </w:r>
          </w:p>
        </w:tc>
      </w:tr>
    </w:tbl>
    <w:p>
      <w:pPr>
        <w:spacing w:after="40"/>
      </w:pPr>
    </w:p>
    <w:p>
      <w:pPr>
        <w:pStyle w:val="Heading3"/>
      </w:pPr>
      <w:r>
        <w:t>3.1.2  Cold와 Hot의 결정 기준</w:t>
      </w:r>
    </w:p>
    <w:p>
      <w:pPr>
        <w:pStyle w:val="ListBullet"/>
      </w:pPr>
      <w:r>
        <w:t>Cold Backup의 장점은 단순함이다.</w:t>
      </w:r>
    </w:p>
    <w:p>
      <w:pPr>
        <w:pStyle w:val="ListBullet"/>
        <w:ind w:left="720"/>
      </w:pPr>
      <w:r>
        <w:t>복원 후 리두 적용 없이 그대로 열 수 있다. 절차가 짧고 실수할 여지가 적다.</w:t>
      </w:r>
    </w:p>
    <w:p>
      <w:pPr>
        <w:pStyle w:val="ListBullet"/>
        <w:ind w:left="720"/>
      </w:pPr>
      <w:r>
        <w:t>백업본 자체가 일관성 있는 상태이므로 검증이 쉽다.</w:t>
      </w:r>
    </w:p>
    <w:p>
      <w:pPr>
        <w:pStyle w:val="ListBullet"/>
      </w:pPr>
      <w:r>
        <w:t>Cold Backup의 단점은 중단 시간이다.</w:t>
      </w:r>
    </w:p>
    <w:p>
      <w:pPr>
        <w:pStyle w:val="ListBullet"/>
        <w:ind w:left="720"/>
      </w:pPr>
      <w:r>
        <w:t>데이터베이스 크기에 비례해 복사 시간이 길어지고, 그 시간 전체가 서비스 중단이 된다.</w:t>
      </w:r>
    </w:p>
    <w:p>
      <w:pPr>
        <w:pStyle w:val="ListBullet"/>
        <w:ind w:left="720"/>
      </w:pPr>
      <w:r>
        <w:t>1TB 데이터베이스라면 디스크 대역폭에 따라 수십 분에서 몇 시간이 걸린다.</w:t>
      </w:r>
    </w:p>
    <w:p>
      <w:pPr>
        <w:pStyle w:val="ListBullet"/>
      </w:pPr>
      <w:r>
        <w:t>Hot Backup의 장점은 무중단이다.</w:t>
      </w:r>
    </w:p>
    <w:p>
      <w:pPr>
        <w:pStyle w:val="ListBullet"/>
        <w:ind w:left="720"/>
      </w:pPr>
      <w:r>
        <w:t>서비스를 계속하면서 백업을 받는다. 테이블스페이스 단위로 나눠 받을 수도 있다.</w:t>
      </w:r>
    </w:p>
    <w:p>
      <w:pPr>
        <w:pStyle w:val="ListBullet"/>
      </w:pPr>
      <w:r>
        <w:t>Hot Backup의 단점은 부작용과 절차의 복잡성이다.</w:t>
      </w:r>
    </w:p>
    <w:p>
      <w:pPr>
        <w:pStyle w:val="ListBullet"/>
        <w:ind w:left="720"/>
      </w:pPr>
      <w:r>
        <w:t>백업 모드 동안 리두 생성량이 늘어난다.</w:t>
      </w:r>
    </w:p>
    <w:p>
      <w:pPr>
        <w:pStyle w:val="ListBullet"/>
        <w:ind w:left="720"/>
      </w:pPr>
      <w:r>
        <w:t>END BACKUP을 빠뜨리면 다음 종료나 장애 시 문제가 된다.</w:t>
      </w:r>
    </w:p>
    <w:p>
      <w:pPr>
        <w:pStyle w:val="ListBullet"/>
        <w:ind w:left="720"/>
      </w:pPr>
      <w:r>
        <w:t>복원 후 반드시 리두를 적용해야 열린다.</w:t>
      </w:r>
    </w:p>
    <w:p>
      <w:pPr>
        <w:pStyle w:val="ListBullet"/>
      </w:pPr>
      <w:r>
        <w:t>선택 기준은 단순하다. 백업 창을 확보할 수 있으면 Cold, 없으면 Hot이다.</w:t>
      </w:r>
    </w:p>
    <w:p>
      <w:pPr>
        <w:pStyle w:val="ListBullet"/>
        <w:ind w:left="720"/>
      </w:pPr>
      <w:r>
        <w:t>규모가 커질수록 Cold의 중단 시간이 감당하기 어려워져 자연히 Hot으로 넘어간다.</w:t>
      </w:r>
    </w:p>
    <w:p>
      <w:pPr>
        <w:pStyle w:val="Heading3"/>
      </w:pPr>
      <w:r>
        <w:t>3.1.3  백업 대상 목록 확정</w:t>
      </w:r>
    </w:p>
    <w:p>
      <w:pPr>
        <w:pStyle w:val="ListBullet"/>
      </w:pPr>
      <w:r>
        <w:t>백업 대상은 실습 1-1에서 조회한 목록과 같다. 다만 방식에 따라 포함 여부가 달라진다.</w:t>
      </w:r>
    </w:p>
    <w:p>
      <w:pPr>
        <w:pStyle w:val="ListBullet"/>
      </w:pPr>
      <w:r>
        <w:t>Cold Backup에 포함할 것</w:t>
      </w:r>
    </w:p>
    <w:p>
      <w:pPr>
        <w:pStyle w:val="ListBullet"/>
        <w:ind w:left="720"/>
      </w:pPr>
      <w:r>
        <w:t>모든 데이터 파일, 제어 파일, 온라인 리두 로그</w:t>
      </w:r>
    </w:p>
    <w:p>
      <w:pPr>
        <w:pStyle w:val="ListBullet"/>
        <w:ind w:left="720"/>
      </w:pPr>
      <w:r>
        <w:t>파라미터 파일(SPFILE 또는 PFILE 텍스트 사본)</w:t>
      </w:r>
    </w:p>
    <w:p>
      <w:pPr>
        <w:pStyle w:val="ListBullet"/>
      </w:pPr>
      <w:r>
        <w:t>Hot Backup에 포함할 것</w:t>
      </w:r>
    </w:p>
    <w:p>
      <w:pPr>
        <w:pStyle w:val="ListBullet"/>
        <w:ind w:left="720"/>
      </w:pPr>
      <w:r>
        <w:t>모든 데이터 파일, 제어 파일 백업(바이너리 또는 트레이스)</w:t>
      </w:r>
    </w:p>
    <w:p>
      <w:pPr>
        <w:pStyle w:val="ListBullet"/>
        <w:ind w:left="720"/>
      </w:pPr>
      <w:r>
        <w:t>백업 구간을 덮는 아카이브 로그</w:t>
      </w:r>
    </w:p>
    <w:p>
      <w:pPr>
        <w:pStyle w:val="ListBullet"/>
        <w:ind w:left="720"/>
      </w:pPr>
      <w:r>
        <w:t>파라미터 파일</w:t>
      </w:r>
    </w:p>
    <w:p>
      <w:pPr>
        <w:pStyle w:val="ListBullet"/>
      </w:pPr>
      <w:r>
        <w:t>Hot Backup에서 온라인 리두 로그는 복사하지 않는다.</w:t>
      </w:r>
    </w:p>
    <w:p>
      <w:pPr>
        <w:pStyle w:val="ListBullet"/>
        <w:ind w:left="720"/>
      </w:pPr>
      <w:r>
        <w:t>복사 중에도 계속 기록되므로 의미 있는 사본이 되지 않는다.</w:t>
      </w:r>
    </w:p>
    <w:p>
      <w:pPr>
        <w:pStyle w:val="ListBullet"/>
        <w:ind w:left="720"/>
      </w:pPr>
      <w:r>
        <w:t>복구에는 아카이브 로그와 현재 온라인 리두 로그를 쓰므로 백업본이 필요 없다.</w:t>
      </w:r>
    </w:p>
    <w:p>
      <w:pPr>
        <w:pStyle w:val="ListBullet"/>
        <w:ind w:left="720"/>
      </w:pPr>
      <w:r>
        <w:t>오히려 복사해 두면 복구 시 실수로 덮어써 CURRENT 리두를 잃는 사고가 생긴다.</w:t>
      </w:r>
    </w:p>
    <w:p>
      <w:pPr>
        <w:pStyle w:val="ListBullet"/>
      </w:pPr>
      <w:r>
        <w:t>TEMP 파일은 어느 방식에서도 제외한다. 유실 시 재생성으로 끝난다.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Hot Backup에 온라인 리두 로그를 넣지 않는다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원본 교재의 일부 예제는 Hot Backup에서 *.log까지 복사하는데, 이는 권장되지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복사본은 어차피 일관성이 없어 복구에 쓸 수 없고, 복구 작업 중 그 파일을 원본 위치로 되돌리면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현재 CURRENT 리두를 덮어써 완전 복구가 불가능해진다.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Cold Backup에서는 반대로 반드시 포함한다. 데이터 파일과 SCN이 일치하는 상태이기 때문이다.</w:t>
            </w:r>
          </w:p>
        </w:tc>
      </w:tr>
    </w:tbl>
    <w:p>
      <w:pPr>
        <w:spacing w:after="40"/>
      </w:pPr>
    </w:p>
    <w:p>
      <w:pPr>
        <w:pStyle w:val="Heading3"/>
      </w:pPr>
      <w:r>
        <w:t>3.1.4  백업 주기와 보존</w:t>
      </w:r>
    </w:p>
    <w:p>
      <w:pPr>
        <w:pStyle w:val="ListBullet"/>
      </w:pPr>
      <w:r>
        <w:t>백업 주기는 RPO가 아니라 복구 시간이 결정한다.</w:t>
      </w:r>
    </w:p>
    <w:p>
      <w:pPr>
        <w:pStyle w:val="ListBullet"/>
        <w:ind w:left="720"/>
      </w:pPr>
      <w:r>
        <w:t>ARCHIVELOG 환경에서 RPO는 아카이브 보존으로 충족되므로 백업 주기와 직접 관계가 없다.</w:t>
      </w:r>
    </w:p>
    <w:p>
      <w:pPr>
        <w:pStyle w:val="ListBullet"/>
        <w:ind w:left="720"/>
      </w:pPr>
      <w:r>
        <w:t>백업 간격이 길수록 복원 후 적용할 아카이브가 많아져 복구 시간이 늘어난다.</w:t>
      </w:r>
    </w:p>
    <w:p>
      <w:pPr>
        <w:pStyle w:val="ListBullet"/>
        <w:ind w:left="720"/>
      </w:pPr>
      <w:r>
        <w:t>즉 백업 주기는 RTO를 맞추기 위한 조절 장치다.</w:t>
      </w:r>
    </w:p>
    <w:p>
      <w:pPr>
        <w:pStyle w:val="ListBullet"/>
      </w:pPr>
      <w:r>
        <w:t>보존 개수는 최소 두 세대를 유지한다.</w:t>
      </w:r>
    </w:p>
    <w:p>
      <w:pPr>
        <w:pStyle w:val="ListBullet"/>
        <w:ind w:left="720"/>
      </w:pPr>
      <w:r>
        <w:t>가장 최근 백업본이 손상되었을 때 되돌아갈 곳이 필요하기 때문이다.</w:t>
      </w:r>
    </w:p>
    <w:p>
      <w:pPr>
        <w:pStyle w:val="ListBullet"/>
        <w:ind w:left="720"/>
      </w:pPr>
      <w:r>
        <w:t>한 세대만 두면 백업 도중 장애가 났을 때 쓸 수 있는 백업이 하나도 없는 구간이 생긴다.</w:t>
      </w:r>
    </w:p>
    <w:p>
      <w:pPr>
        <w:pStyle w:val="ListBullet"/>
      </w:pPr>
      <w:r>
        <w:t>백업본을 덮어쓰는 방식은 특히 위험하다.</w:t>
      </w:r>
    </w:p>
    <w:p>
      <w:pPr>
        <w:pStyle w:val="ListBullet"/>
        <w:ind w:left="720"/>
      </w:pPr>
      <w:r>
        <w:t>복사가 진행되는 동안 기존 백업본이 부분적으로 지워진 상태가 된다.</w:t>
      </w:r>
    </w:p>
    <w:p>
      <w:pPr>
        <w:pStyle w:val="ListBullet"/>
        <w:ind w:left="720"/>
      </w:pPr>
      <w:r>
        <w:t>날짜별 디렉터리를 만들고 오래된 것을 나중에 지우는 방식이 안전하다.</w:t>
      </w:r>
    </w:p>
    <w:p>
      <w:pPr>
        <w:pStyle w:val="ListBullet"/>
      </w:pPr>
      <w:r>
        <w:t>아카이브 로그의 보존 기준은 백업본과 짝을 맞추는 것이다.</w:t>
      </w:r>
    </w:p>
    <w:p>
      <w:pPr>
        <w:pStyle w:val="ListBullet"/>
        <w:ind w:left="720"/>
      </w:pPr>
      <w:r>
        <w:t>가장 오래된 유효 백업본의 SCN보다 앞선 아카이브는 지울 수 있다. 2장에서 다룬 판단 기준이다.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세대별 디렉터리 구성 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-l /home/oracle/backup/hot/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drwxr-xr-x. 2 oracle dba 4096 May  7 02:14 20250507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drwxr-xr-x. 2 oracle dba 4096 May  8 02:11 20250508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drwxr-xr-x. 2 oracle dba 4096 May  9 02:13 20250509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각 세대의 백업 시작 SCN 확인 (매니페스트에 기록해 둔 값)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grep -H 'BACKUP SCN' /home/oracle/backup/hot/*/backup_manifest.txt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/home/oracle/backup/hot/20250507/backup_manifest.txt:BACKUP SCN  : 2298104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/home/oracle/backup/hot/20250508/backup_manifest.txt:BACKUP SCN  : 2320651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/home/oracle/backup/hot/20250509/backup_manifest.txt:BACKUP SCN  :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-- 20250507 세대를 폐기한다면 그보다 앞선 아카이브를 지울 수 있다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deletable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v$archived_log WHERE dest_id = 1 AND deleted = 'NO'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AND    next_change# &lt; 2298104;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DELETABLE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18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백업 주기를 정하는 대화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현업이 '매일 백업합니다'라고 하면 그다음 질문은 '복구에 얼마나 걸리나요'다.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1TB 데이터베이스를 주 1회 백업하고 매일 200GB의 아카이브가 쌓인다면,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주말 직전 장애 시 복원 1TB에 아카이브 1.2TB 적용이라 RTO를 맞추기 어렵다.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백업을 매일로 바꾸면 적용할 아카이브가 하루치로 줄어 복구 시간이 크게 짧아진다.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증분 백업(14장)은 이 계산을 다시 바꾼다. 매일 전체를 받지 않고도 같은 효과를 낸다.</w:t>
            </w:r>
          </w:p>
        </w:tc>
      </w:tr>
    </w:tbl>
    <w:p>
      <w:pPr>
        <w:spacing w:after="40"/>
      </w:pPr>
    </w:p>
    <w:p>
      <w:pPr>
        <w:pStyle w:val="Heading2"/>
      </w:pPr>
      <w:r>
        <w:t>3.2  Cold Backup</w:t>
      </w:r>
    </w:p>
    <w:p>
      <w:pPr>
        <w:pStyle w:val="Heading3"/>
      </w:pPr>
      <w:r>
        <w:t>3.2.1  절차</w:t>
      </w:r>
    </w:p>
    <w:p>
      <w:pPr>
        <w:pStyle w:val="ListBullet"/>
      </w:pPr>
      <w:r>
        <w:t>Cold Backup은 네 단계로 진행한다.</w:t>
      </w:r>
    </w:p>
    <w:p>
      <w:pPr>
        <w:pStyle w:val="ListBullet"/>
        <w:ind w:left="720"/>
      </w:pPr>
      <w:r>
        <w:t>백업 대상 목록을 조회해 확정한다.</w:t>
      </w:r>
    </w:p>
    <w:p>
      <w:pPr>
        <w:pStyle w:val="ListBullet"/>
        <w:ind w:left="720"/>
      </w:pPr>
      <w:r>
        <w:t>SHUTDOWN IMMEDIATE로 정상 종료한다.</w:t>
      </w:r>
    </w:p>
    <w:p>
      <w:pPr>
        <w:pStyle w:val="ListBullet"/>
        <w:ind w:left="720"/>
      </w:pPr>
      <w:r>
        <w:t>OS 명령으로 모든 대상 파일을 복사한다.</w:t>
      </w:r>
    </w:p>
    <w:p>
      <w:pPr>
        <w:pStyle w:val="ListBullet"/>
        <w:ind w:left="720"/>
      </w:pPr>
      <w:r>
        <w:t>STARTUP으로 기동한다.</w:t>
      </w:r>
    </w:p>
    <w:p>
      <w:pPr>
        <w:pStyle w:val="ListBullet"/>
      </w:pPr>
      <w:r>
        <w:t>종료 방식이 결정적이다. NORMAL·IMMEDIATE·TRANSACTIONAL 중 하나여야 한다.</w:t>
      </w:r>
    </w:p>
    <w:p>
      <w:pPr>
        <w:pStyle w:val="ListBullet"/>
        <w:ind w:left="720"/>
      </w:pPr>
      <w:r>
        <w:t>세 방식 모두 종료 전에 체크포인트를 완료해 모든 파일의 SCN을 일치시킨다.</w:t>
      </w:r>
    </w:p>
    <w:p>
      <w:pPr>
        <w:pStyle w:val="ListBullet"/>
        <w:ind w:left="720"/>
      </w:pPr>
      <w:r>
        <w:t>ABORT는 체크포인트를 생략하므로 일관성 없는 백업이 된다.</w:t>
      </w:r>
    </w:p>
    <w:p>
      <w:pPr>
        <w:pStyle w:val="ListBullet"/>
      </w:pPr>
      <w:r>
        <w:t>복사 대상 경로가 여러 곳에 흩어져 있으면 스크립트로 생성해 쓴다. 실습 1-4에서 만든 방식이다.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-- 1) 백업 대상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UNION ALL SELECT name FROM v$controlfile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UNION ALL SELECT member FROM v$logfile;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-- 2) 정상 종료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closed.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dismounted.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-- 3) 복사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!mkdir -p /home/oracle/backup/cold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-v /u01/app/oracle/oradata/orcl/*.dbf /home/oracle/backup/cold/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-v /u01/app/oracle/oradata/orcl/*.ctl /home/oracle/backup/cold/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-v /u01/app/oracle/oradata/orcl/*.log /home/oracle/backup/cold/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-v /u02/oradata/orcl/*.log /home/oracle/backup/cold/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-- 4) 기동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opened.</w:t>
            </w:r>
          </w:p>
        </w:tc>
      </w:tr>
    </w:tbl>
    <w:p>
      <w:pPr>
        <w:spacing w:after="40"/>
      </w:pPr>
    </w:p>
    <w:p>
      <w:pPr>
        <w:pStyle w:val="Heading3"/>
      </w:pPr>
      <w:r>
        <w:t>3.2.2  SCN 일치 확인</w:t>
      </w:r>
    </w:p>
    <w:p>
      <w:pPr>
        <w:pStyle w:val="ListBullet"/>
      </w:pPr>
      <w:r>
        <w:t>Cold Backup이 제대로 되었는지는 종료 직전 SCN을 기록해 두고 확인한다.</w:t>
      </w:r>
    </w:p>
    <w:p>
      <w:pPr>
        <w:pStyle w:val="ListBullet"/>
      </w:pPr>
      <w:r>
        <w:t>정상 종료된 상태에서는 다음 세 값이 모두 같다.</w:t>
      </w:r>
    </w:p>
    <w:p>
      <w:pPr>
        <w:pStyle w:val="ListBullet"/>
        <w:ind w:left="720"/>
      </w:pPr>
      <w:r>
        <w:t>v$database의 CHECKPOINT_CHANGE#</w:t>
      </w:r>
    </w:p>
    <w:p>
      <w:pPr>
        <w:pStyle w:val="ListBullet"/>
        <w:ind w:left="720"/>
      </w:pPr>
      <w:r>
        <w:t>모든 데이터 파일의 CHECKPOINT_CHANGE#</w:t>
      </w:r>
    </w:p>
    <w:p>
      <w:pPr>
        <w:pStyle w:val="ListBullet"/>
        <w:ind w:left="720"/>
      </w:pPr>
      <w:r>
        <w:t>v$datafile_header의 CHECKPOINT_CHANGE#</w:t>
      </w:r>
    </w:p>
    <w:p>
      <w:pPr>
        <w:pStyle w:val="ListBullet"/>
      </w:pPr>
      <w:r>
        <w:t>이 상태의 백업본은 복원 후 리두 적용 없이 그대로 열린다. 그래서 '일관성 있는' 백업이라 부른다.</w:t>
      </w:r>
    </w:p>
    <w:p>
      <w:pPr>
        <w:pStyle w:val="ListBullet"/>
      </w:pPr>
      <w:r>
        <w:t>종료 전에 값을 기록해 두면 나중에 이 백업본이 어느 시점의 것인지 판단하는 근거가 된다.</w:t>
      </w:r>
    </w:p>
    <w:p>
      <w:pPr>
        <w:pStyle w:val="ListBullet"/>
        <w:ind w:left="720"/>
      </w:pPr>
      <w:r>
        <w:t>4장 이후 시나리오에서 '이 백업본으로 어디까지 복구되는가'를 계산할 때 그대로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종료 직전에 SCN을 기록해 둔다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checkpoint_change#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CHECKPOINT_CHANGE#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2097189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status FROM v$datafile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2097189 SYSTEM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2097189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2097189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2097189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모든 값이 같다. 일관성 있는 상태이므로 지금 종료하면 안전한 백업본을 얻는다.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종료 후 MOUNT 상태에서 다시 확인할 수도 있다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2097189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2097189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2097189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2097189 NO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FUZZY 컬럼이 알려 주는 것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v$datafile_header의 FUZZY가 YES면 그 파일에 아직 반영되지 않은 변경이 있다는 뜻이다.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정상 종료된 데이터베이스의 파일은 FUZZY가 NO다.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Hot Backup 중에 복사한 파일은 FUZZY가 YES인 상태로 저장되며, 그래서 복원 후 리두 적용이 필요하다.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복원한 백업본이 어떤 성격인지 판단할 때 SCN과 함께 보는 컬럼이다.</w:t>
            </w:r>
          </w:p>
        </w:tc>
      </w:tr>
    </w:tbl>
    <w:p>
      <w:pPr>
        <w:spacing w:after="40"/>
      </w:pPr>
    </w:p>
    <w:p>
      <w:pPr>
        <w:pStyle w:val="Heading3"/>
      </w:pPr>
      <w:r>
        <w:t>3.2.3  SHUTDOWN ABORT 후 백업의 위험</w:t>
      </w:r>
    </w:p>
    <w:p>
      <w:pPr>
        <w:pStyle w:val="ListBullet"/>
      </w:pPr>
      <w:r>
        <w:t>SHUTDOWN ABORT는 체크포인트를 수행하지 않고 즉시 프로세스를 종료한다.</w:t>
      </w:r>
    </w:p>
    <w:p>
      <w:pPr>
        <w:pStyle w:val="ListBullet"/>
      </w:pPr>
      <w:r>
        <w:t>그 결과 데이터 파일에 반영되지 않은 변경이 남고 파일 간 SCN이 어긋난다.</w:t>
      </w:r>
    </w:p>
    <w:p>
      <w:pPr>
        <w:pStyle w:val="ListBullet"/>
      </w:pPr>
      <w:r>
        <w:t>이 상태에서 복사한 백업본은 오프라인이지만 일관성이 없다.</w:t>
      </w:r>
    </w:p>
    <w:p>
      <w:pPr>
        <w:pStyle w:val="ListBullet"/>
        <w:ind w:left="720"/>
      </w:pPr>
      <w:r>
        <w:t>복원 후 리두를 적용해야만 열 수 있다.</w:t>
      </w:r>
    </w:p>
    <w:p>
      <w:pPr>
        <w:pStyle w:val="ListBullet"/>
        <w:ind w:left="720"/>
      </w:pPr>
      <w:r>
        <w:t>NOARCHIVELOG 환경에서는 그 리두가 보존되지 않으므로 사실상 사용할 수 없는 백업이 된다.</w:t>
      </w:r>
    </w:p>
    <w:p>
      <w:pPr>
        <w:pStyle w:val="ListBullet"/>
      </w:pPr>
      <w:r>
        <w:t>안전한 방법은 ABORT 후 한 번 더 기동해 인스턴스 복구를 마치고 정상 종료하는 것이다.</w:t>
      </w:r>
    </w:p>
    <w:p>
      <w:pPr>
        <w:pStyle w:val="ListBullet"/>
        <w:ind w:left="720"/>
      </w:pPr>
      <w:r>
        <w:t>STARTUP → SHUTDOWN IMMEDIATE 순서로 수행하면 일관성 있는 상태가 된다.</w:t>
      </w:r>
    </w:p>
    <w:p>
      <w:pPr>
        <w:pStyle w:val="ListBullet"/>
        <w:ind w:left="720"/>
      </w:pPr>
      <w:r>
        <w:t>이 절차 없이 받은 백업은 폐기하는 편이 낫다. 쓸 수 있다고 착각하는 쪽이 더 위험하다.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ABORT 후 상태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2098102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2098102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2098102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2098102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FUZZY가 YES다. 반영되지 않은 변경이 남아 있어 이 상태의 복사본은 일관성이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안전하게 만드는 절차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closed.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dismounted.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2098905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2098905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2098905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2098905 NO</w:t>
            </w:r>
          </w:p>
        </w:tc>
      </w:tr>
    </w:tbl>
    <w:p>
      <w:pPr>
        <w:spacing w:after="40"/>
      </w:pPr>
    </w:p>
    <w:p>
      <w:pPr>
        <w:pStyle w:val="Heading3"/>
      </w:pPr>
      <w:r>
        <w:t>3.2.4  NOARCHIVELOG에서의 의미</w:t>
      </w:r>
    </w:p>
    <w:p>
      <w:pPr>
        <w:pStyle w:val="ListBullet"/>
      </w:pPr>
      <w:r>
        <w:t>NOARCHIVELOG 환경에서 Cold Backup은 유일한 백업 수단이다.</w:t>
      </w:r>
    </w:p>
    <w:p>
      <w:pPr>
        <w:pStyle w:val="ListBullet"/>
      </w:pPr>
      <w:r>
        <w:t>이 백업본으로 복구하면 백업 시점으로 되돌아간다. 그 이후 변경은 원칙적으로 잃는다.</w:t>
      </w:r>
    </w:p>
    <w:p>
      <w:pPr>
        <w:pStyle w:val="ListBullet"/>
        <w:ind w:left="720"/>
      </w:pPr>
      <w:r>
        <w:t>다만 백업 이후의 리두가 아직 온라인 리두 로그에 남아 있으면 그만큼 더 살릴 수 있다.</w:t>
      </w:r>
    </w:p>
    <w:p>
      <w:pPr>
        <w:pStyle w:val="ListBullet"/>
        <w:ind w:left="720"/>
      </w:pPr>
      <w:r>
        <w:t>이는 정책이 아니라 우연이며, 로그가 한 바퀴 돌면 사라진다.</w:t>
      </w:r>
    </w:p>
    <w:p>
      <w:pPr>
        <w:pStyle w:val="ListBullet"/>
      </w:pPr>
      <w:r>
        <w:t>온라인 리두 로그를 함께 백업해 두는 이유가 여기 있다.</w:t>
      </w:r>
    </w:p>
    <w:p>
      <w:pPr>
        <w:pStyle w:val="ListBullet"/>
        <w:ind w:left="720"/>
      </w:pPr>
      <w:r>
        <w:t>데이터 파일만 복원하고 현재 리두 로그를 그대로 두면 SCN이 어긋나 열리지 않는다.</w:t>
      </w:r>
    </w:p>
    <w:p>
      <w:pPr>
        <w:pStyle w:val="ListBullet"/>
        <w:ind w:left="720"/>
      </w:pPr>
      <w:r>
        <w:t>리두 로그까지 백업 시점 것으로 되돌리면 전체가 일관성 있는 상태가 되어 바로 열린다.</w:t>
      </w:r>
    </w:p>
    <w:p>
      <w:pPr>
        <w:pStyle w:val="ListBullet"/>
      </w:pPr>
      <w:r>
        <w:t>4~7장의 NOARCHIVELOG 시나리오는 이 백업본을 전제로 진행한다.</w:t>
      </w:r>
    </w:p>
    <w:p>
      <w:pPr>
        <w:pStyle w:val="Heading2"/>
      </w:pPr>
      <w:r>
        <w:t>3.3  Hot Backup</w:t>
      </w:r>
    </w:p>
    <w:p>
      <w:pPr>
        <w:pStyle w:val="Heading3"/>
      </w:pPr>
      <w:r>
        <w:t>3.3.1  BEGIN BACKUP이 하는 일</w:t>
      </w:r>
    </w:p>
    <w:p>
      <w:pPr>
        <w:pStyle w:val="ListBullet"/>
      </w:pPr>
      <w:r>
        <w:t>Hot Backup은 데이터베이스가 열린 채로 데이터 파일을 복사한다.</w:t>
      </w:r>
    </w:p>
    <w:p>
      <w:pPr>
        <w:pStyle w:val="ListBullet"/>
      </w:pPr>
      <w:r>
        <w:t>문제는 복사하는 동안에도 그 파일이 계속 변경된다는 점이다.</w:t>
      </w:r>
    </w:p>
    <w:p>
      <w:pPr>
        <w:pStyle w:val="ListBullet"/>
        <w:ind w:left="720"/>
      </w:pPr>
      <w:r>
        <w:t>OS의 cp는 파일을 앞에서부터 순차적으로 읽는다.</w:t>
      </w:r>
    </w:p>
    <w:p>
      <w:pPr>
        <w:pStyle w:val="ListBullet"/>
        <w:ind w:left="720"/>
      </w:pPr>
      <w:r>
        <w:t>읽는 도중 앞부분과 뒷부분이 서로 다른 시점의 내용이 되어 블록이 깨진 것처럼 보일 수 있다.</w:t>
      </w:r>
    </w:p>
    <w:p>
      <w:pPr>
        <w:pStyle w:val="ListBullet"/>
        <w:ind w:left="720"/>
      </w:pPr>
      <w:r>
        <w:t>이를 fractured block 또는 split block이라 한다.</w:t>
      </w:r>
    </w:p>
    <w:p>
      <w:pPr>
        <w:pStyle w:val="ListBullet"/>
      </w:pPr>
      <w:r>
        <w:t>ALTER TABLESPACE ... BEGIN BACKUP은 이 문제를 해결하기 위해 세 가지를 수행한다.</w:t>
      </w:r>
    </w:p>
    <w:p>
      <w:pPr>
        <w:pStyle w:val="ListBullet"/>
        <w:ind w:left="720"/>
      </w:pPr>
      <w:r>
        <w:t>해당 테이블스페이스에 체크포인트를 수행해 시점을 고정한다.</w:t>
      </w:r>
    </w:p>
    <w:p>
      <w:pPr>
        <w:pStyle w:val="ListBullet"/>
        <w:ind w:left="720"/>
      </w:pPr>
      <w:r>
        <w:t>데이터 파일 헤더의 체크포인트 SCN을 그 시점으로 동결한다. 복사 중에는 갱신되지 않는다.</w:t>
      </w:r>
    </w:p>
    <w:p>
      <w:pPr>
        <w:pStyle w:val="ListBullet"/>
        <w:ind w:left="720"/>
      </w:pPr>
      <w:r>
        <w:t>변경이 일어난 블록의 전체 이미지를 리두 로그에 기록하도록 전환한다.</w:t>
      </w:r>
    </w:p>
    <w:p>
      <w:pPr>
        <w:pStyle w:val="ListBullet"/>
      </w:pPr>
      <w:r>
        <w:t>세 번째가 리두 생성량 증가의 원인이다.</w:t>
      </w:r>
    </w:p>
    <w:p>
      <w:pPr>
        <w:pStyle w:val="ListBullet"/>
        <w:ind w:left="720"/>
      </w:pPr>
      <w:r>
        <w:t>평소에는 변경된 부분만 리두에 기록하지만 백업 모드에서는 블록 전체를 기록한다.</w:t>
      </w:r>
    </w:p>
    <w:p>
      <w:pPr>
        <w:pStyle w:val="ListBullet"/>
        <w:ind w:left="720"/>
      </w:pPr>
      <w:r>
        <w:t>복원 후 리두를 적용할 때 깨진 블록을 통째로 덮어써 복구할 수 있게 하기 위해서다.</w:t>
      </w:r>
    </w:p>
    <w:p>
      <w:pPr>
        <w:pStyle w:val="ListBullet"/>
      </w:pPr>
      <w:r>
        <w:t>데이터 파일 자체는 계속 갱신된다. 동결되는 것은 헤더의 SCN뿐이다.</w:t>
      </w:r>
    </w:p>
    <w:p>
      <w:pPr>
        <w:pStyle w:val="Heading3"/>
      </w:pPr>
      <w:r>
        <w:t>3.3.2  테이블스페이스 단위 절차</w:t>
      </w:r>
    </w:p>
    <w:p>
      <w:pPr>
        <w:pStyle w:val="ListBullet"/>
      </w:pPr>
      <w:r>
        <w:t>테이블스페이스 단위 Hot Backup은 다섯 단계로 진행한다.</w:t>
      </w:r>
    </w:p>
    <w:p>
      <w:pPr>
        <w:pStyle w:val="ListBullet"/>
        <w:ind w:left="720"/>
      </w:pPr>
      <w:r>
        <w:t>ALTER TABLESPACE &lt;이름&gt; BEGIN BACKUP</w:t>
      </w:r>
    </w:p>
    <w:p>
      <w:pPr>
        <w:pStyle w:val="ListBullet"/>
        <w:ind w:left="720"/>
      </w:pPr>
      <w:r>
        <w:t>해당 테이블스페이스의 데이터 파일을 OS 명령으로 복사</w:t>
      </w:r>
    </w:p>
    <w:p>
      <w:pPr>
        <w:pStyle w:val="ListBullet"/>
        <w:ind w:left="720"/>
      </w:pPr>
      <w:r>
        <w:t>ALTER TABLESPACE &lt;이름&gt; END BACKUP</w:t>
      </w:r>
    </w:p>
    <w:p>
      <w:pPr>
        <w:pStyle w:val="ListBullet"/>
        <w:ind w:left="720"/>
      </w:pPr>
      <w:r>
        <w:t>다음 테이블스페이스로 반복</w:t>
      </w:r>
    </w:p>
    <w:p>
      <w:pPr>
        <w:pStyle w:val="ListBullet"/>
        <w:ind w:left="720"/>
      </w:pPr>
      <w:r>
        <w:t>전체가 끝나면 제어 파일 백업과 아카이브 강제</w:t>
      </w:r>
    </w:p>
    <w:p>
      <w:pPr>
        <w:pStyle w:val="ListBullet"/>
      </w:pPr>
      <w:r>
        <w:t>테이블스페이스를 하나씩 처리하면 백업 모드에 머무는 시간이 짧아 리두 증가가 최소화된다.</w:t>
      </w:r>
    </w:p>
    <w:p>
      <w:pPr>
        <w:pStyle w:val="ListBullet"/>
      </w:pPr>
      <w:r>
        <w:t>대상 테이블스페이스의 데이터 파일 목록은 dba_data_files로 조회한다.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테이블스페이스와 데이터 파일 대응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tablespace_name, file_name FROM dba_data_files ORDER BY tablespace_name;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TABLESPACE_NAME FILE_NAME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 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SYSAUX          /u01/app/oracle/oradata/orcl/sysaux01.dbf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         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UNDOTBS1        /u01/app/oracle/oradata/orcl/undotbs01.dbf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USERS          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USERS 테이블스페이스만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BEGIN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status, change#, time FROM v$backup WHERE file# =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STATUS               CHANGE#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ACTIVE               2341425 2025-05-09 13:22:14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STATUS가 ACTIVE면 백업 모드다. CHANGE#가 동결된 SCN이다.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-v /u01/app/oracle/oradata/orcl/users01.dbf /home/oracle/backup/hot/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'/u01/app/oracle/oradata/orcl/users01.dbf' -&gt; '/home/oracle/backup/hot/users01.dbf'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END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status FROM v$backup WHERE file# =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NOT ACTIVE</w:t>
            </w:r>
          </w:p>
        </w:tc>
      </w:tr>
    </w:tbl>
    <w:p>
      <w:pPr>
        <w:spacing w:after="40"/>
      </w:pPr>
    </w:p>
    <w:p>
      <w:pPr>
        <w:pStyle w:val="Heading3"/>
      </w:pPr>
      <w:r>
        <w:t>3.3.3  전체 데이터베이스 단위 절차</w:t>
      </w:r>
    </w:p>
    <w:p>
      <w:pPr>
        <w:pStyle w:val="ListBullet"/>
      </w:pPr>
      <w:r>
        <w:t>ALTER DATABASE BEGIN BACKUP은 모든 테이블스페이스를 한 번에 백업 모드로 만든다.</w:t>
      </w:r>
    </w:p>
    <w:p>
      <w:pPr>
        <w:pStyle w:val="ListBullet"/>
      </w:pPr>
      <w:r>
        <w:t>간단하지만 백업이 끝날 때까지 모든 파일이 백업 모드에 머물러 리두 증가가 크다.</w:t>
      </w:r>
    </w:p>
    <w:p>
      <w:pPr>
        <w:pStyle w:val="ListBullet"/>
        <w:ind w:left="720"/>
      </w:pPr>
      <w:r>
        <w:t>복사 시간이 짧은 소규모 데이터베이스나 스토리지 스냅숏과 조합할 때 쓴다.</w:t>
      </w:r>
    </w:p>
    <w:p>
      <w:pPr>
        <w:pStyle w:val="ListBullet"/>
      </w:pPr>
      <w:r>
        <w:t>READ ONLY 테이블스페이스와 OFFLINE 테이블스페이스는 백업 모드 대상에서 제외된다.</w:t>
      </w:r>
    </w:p>
    <w:p>
      <w:pPr>
        <w:pStyle w:val="ListBullet"/>
        <w:ind w:left="720"/>
      </w:pPr>
      <w:r>
        <w:t>변경이 없으므로 백업 모드가 필요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전체를 한 번에 백업 모드로 전환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BEGIN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status, change# FROM v$backup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STATUS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ACTIVE              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ACTIVE              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ACTIVE              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ACTIVE              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-v /u01/app/oracle/oradata/orcl/*.dbf /home/oracle/backup/hot/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END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status FROM v$backup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NOT 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NOT 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NOT 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NOT ACTIVE</w:t>
            </w:r>
          </w:p>
        </w:tc>
      </w:tr>
    </w:tbl>
    <w:p>
      <w:pPr>
        <w:spacing w:after="40"/>
      </w:pPr>
    </w:p>
    <w:p>
      <w:pPr>
        <w:pStyle w:val="Heading3"/>
      </w:pPr>
      <w:r>
        <w:t>3.3.4  종료 후 아카이브 강제</w:t>
      </w:r>
    </w:p>
    <w:p>
      <w:pPr>
        <w:pStyle w:val="ListBullet"/>
      </w:pPr>
      <w:r>
        <w:t>END BACKUP 직후에는 반드시 아카이브를 강제한다.</w:t>
      </w:r>
    </w:p>
    <w:p>
      <w:pPr>
        <w:pStyle w:val="ListBullet"/>
      </w:pPr>
      <w:r>
        <w:t>이유는 백업 구간의 리두가 아직 온라인 리두 로그에만 있을 수 있기 때문이다.</w:t>
      </w:r>
    </w:p>
    <w:p>
      <w:pPr>
        <w:pStyle w:val="ListBullet"/>
        <w:ind w:left="720"/>
      </w:pPr>
      <w:r>
        <w:t>그 리두가 아카이브되지 않으면 백업본을 복원해도 적용할 재료가 없다.</w:t>
      </w:r>
    </w:p>
    <w:p>
      <w:pPr>
        <w:pStyle w:val="ListBullet"/>
        <w:ind w:left="720"/>
      </w:pPr>
      <w:r>
        <w:t>로그가 순환해 덮어쓰이면 그 구간은 영구 손실이 된다.</w:t>
      </w:r>
    </w:p>
    <w:p>
      <w:pPr>
        <w:pStyle w:val="ListBullet"/>
      </w:pPr>
      <w:r>
        <w:t>ALTER SYSTEM ARCHIVE LOG CURRENT를 쓴다.</w:t>
      </w:r>
    </w:p>
    <w:p>
      <w:pPr>
        <w:pStyle w:val="ListBullet"/>
        <w:ind w:left="720"/>
      </w:pPr>
      <w:r>
        <w:t>SWITCH LOGFILE은 스위치만 하고 즉시 반환되지만 ARCHIVE LOG CURRENT는 아카이브 완료까지 기다린다.</w:t>
      </w:r>
    </w:p>
    <w:p>
      <w:pPr>
        <w:pStyle w:val="ListBullet"/>
        <w:ind w:left="720"/>
      </w:pPr>
      <w:r>
        <w:t>백업 스크립트에서는 반드시 후자를 써야 한다.</w:t>
      </w:r>
    </w:p>
    <w:p>
      <w:pPr>
        <w:pStyle w:val="ListBullet"/>
      </w:pPr>
      <w:r>
        <w:t>이어서 제어 파일 백업을 받으면 백업 세트가 완성된다. 3.5절에서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종료 후 아카이브 강제와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37 NO 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36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35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ARCHIVE LOG CURRENT;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37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38 NO 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35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37이 아카이브되었다. 백업 구간의 리두가 영구 보존되었다.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name FROM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sequence# = 37 AND dest_id =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37 /home/oracle/arch1/arch_1_37_1200525254.arc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백업 스크립트의 마지막 세 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Hot Backup 스크립트는 다음 세 가지로 끝나야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ALTER DATABASE END BACKUP (또는 테이블스페이스별 END BACKUP)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ALTER SYSTEM ARCHIVE LOG CURRENT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ALTER DATABASE BACKUP CONTROLFILE TO '경로' REUSE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셋 중 하나라도 빠지면 백업 세트가 불완전해진다.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특히 두 번째를 SWITCH LOGFILE로 대체하면 아카이브 완료를 기다리지 않아 경합이 생길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3.4  Hot Backup의 부작용과 주의</w:t>
      </w:r>
    </w:p>
    <w:p>
      <w:pPr>
        <w:pStyle w:val="Heading3"/>
      </w:pPr>
      <w:r>
        <w:t>3.4.1  리두 생성량 증가</w:t>
      </w:r>
    </w:p>
    <w:p>
      <w:pPr>
        <w:pStyle w:val="ListBullet"/>
      </w:pPr>
      <w:r>
        <w:t>백업 모드에서는 변경이 일어난 블록의 전체 이미지가 리두에 기록된다.</w:t>
      </w:r>
    </w:p>
    <w:p>
      <w:pPr>
        <w:pStyle w:val="ListBullet"/>
        <w:ind w:left="720"/>
      </w:pPr>
      <w:r>
        <w:t>평소에는 바뀐 바이트만 기록하므로 리두가 작다.</w:t>
      </w:r>
    </w:p>
    <w:p>
      <w:pPr>
        <w:pStyle w:val="ListBullet"/>
        <w:ind w:left="720"/>
      </w:pPr>
      <w:r>
        <w:t>백업 모드에서는 8KB 블록 하나를 고치더라도 8KB 전체가 리두에 들어간다.</w:t>
      </w:r>
    </w:p>
    <w:p>
      <w:pPr>
        <w:pStyle w:val="ListBullet"/>
      </w:pPr>
      <w:r>
        <w:t>증가 폭은 작업 성격에 따라 다르다.</w:t>
      </w:r>
    </w:p>
    <w:p>
      <w:pPr>
        <w:pStyle w:val="ListBullet"/>
        <w:ind w:left="720"/>
      </w:pPr>
      <w:r>
        <w:t>한 블록 안의 여러 행을 고치는 경우 첫 변경에만 전체 이미지가 기록되고 이후는 평소와 같다.</w:t>
      </w:r>
    </w:p>
    <w:p>
      <w:pPr>
        <w:pStyle w:val="ListBullet"/>
        <w:ind w:left="720"/>
      </w:pPr>
      <w:r>
        <w:t>넓게 흩어진 블록을 조금씩 고치는 경우 증가 폭이 크다.</w:t>
      </w:r>
    </w:p>
    <w:p>
      <w:pPr>
        <w:pStyle w:val="ListBullet"/>
      </w:pPr>
      <w:r>
        <w:t>관찰 방법은 세션 통계다. v$mystat에서 'redo size' 값을 백업 모드 전후로 비교한다.</w:t>
      </w:r>
    </w:p>
    <w:p>
      <w:pPr>
        <w:pStyle w:val="ListBullet"/>
      </w:pPr>
      <w:r>
        <w:t>실무적 대응은 백업 창을 업무 한산 시간대로 잡고, 테이블스페이스 단위로 나눠 받는 것이다.</w:t>
      </w:r>
    </w:p>
    <w:p>
      <w:pPr>
        <w:pStyle w:val="ListBullet"/>
        <w:ind w:left="720"/>
      </w:pPr>
      <w:r>
        <w:t>전체를 한 번에 백업 모드로 두면 복사 시간 내내 모든 파일이 영향을 받는다.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리두 생성량 비교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s.name, m.value FROM v$mystat m, v$statname 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m.statistic# = s.statistic# AND s.name = 'redo size';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redo size                 41236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모드가 아닌 상태에서 100건 갱신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hr.employees SET salary = salary + 1 WHERE ROWNUM &lt;= 100;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100 rows updated.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m.value FROM v$mystat m, v$statname 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m.statistic# = s.statistic# AND s.name = 'redo size';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68420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증가분 27,184 바이트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BEGIN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hr.employees SET salary = salary - 1 WHERE ROWNUM &lt;= 100;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100 rows updated.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m.value FROM v$mystat m, v$statname 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m.statistic# = s.statistic# AND s.name = 'redo size';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192864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증가분 124,444 바이트. 같은 작업인데 4.5배가 넘는다.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END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백업 중 아카이브가 폭증할 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Hot Backup 시간대에만 아카이브 생성량이 평소의 몇 배가 되는 것은 정상이다.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문제는 아카이브 대상 공간을 평소 기준으로만 잡아 두었을 때 발생한다.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도중 대상이 가득 차 ORA-00257이 발생하면 백업과 서비스가 동시에 멈춘다.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대상 공간은 '백업 시간대 최대 생성량'을 기준으로 잡고, 백업 스크립트 시작 전에 여유를 확인한다.</w:t>
            </w:r>
          </w:p>
        </w:tc>
      </w:tr>
    </w:tbl>
    <w:p>
      <w:pPr>
        <w:spacing w:after="40"/>
      </w:pPr>
    </w:p>
    <w:p>
      <w:pPr>
        <w:pStyle w:val="Heading3"/>
      </w:pPr>
      <w:r>
        <w:t>3.4.2  백업 모드에서의 종료 시도</w:t>
      </w:r>
    </w:p>
    <w:p>
      <w:pPr>
        <w:pStyle w:val="ListBullet"/>
      </w:pPr>
      <w:r>
        <w:t>백업 모드인 상태로 SHUTDOWN IMMEDIATE를 시도하면 종료가 거부된다.</w:t>
      </w:r>
    </w:p>
    <w:p>
      <w:pPr>
        <w:pStyle w:val="ListBullet"/>
        <w:ind w:left="720"/>
      </w:pPr>
      <w:r>
        <w:t>ORA-01149가 발생하며 백업 중인 파일이 있어 닫을 수 없다고 알려 준다.</w:t>
      </w:r>
    </w:p>
    <w:p>
      <w:pPr>
        <w:pStyle w:val="ListBullet"/>
      </w:pPr>
      <w:r>
        <w:t>SHUTDOWN ABORT는 성공하지만 그 뒤가 문제다.</w:t>
      </w:r>
    </w:p>
    <w:p>
      <w:pPr>
        <w:pStyle w:val="ListBullet"/>
        <w:ind w:left="720"/>
      </w:pPr>
      <w:r>
        <w:t>다음 기동 시 MOUNT까지는 올라가지만 OPEN에서 ORA-01113이 발생한다.</w:t>
      </w:r>
    </w:p>
    <w:p>
      <w:pPr>
        <w:pStyle w:val="ListBullet"/>
        <w:ind w:left="720"/>
      </w:pPr>
      <w:r>
        <w:t>백업 모드로 남은 파일의 헤더 SCN이 동결된 상태라 복구가 필요하다고 판단하기 때문이다.</w:t>
      </w:r>
    </w:p>
    <w:p>
      <w:pPr>
        <w:pStyle w:val="ListBullet"/>
      </w:pPr>
      <w:r>
        <w:t>해소 방법은 MOUNT 상태에서 백업 모드를 해제하는 것이다.</w:t>
      </w:r>
    </w:p>
    <w:p>
      <w:pPr>
        <w:pStyle w:val="ListBullet"/>
        <w:ind w:left="720"/>
      </w:pPr>
      <w:r>
        <w:t>ALTER DATABASE END BACKUP으로 모든 파일을 한 번에 해제한다.</w:t>
      </w:r>
    </w:p>
    <w:p>
      <w:pPr>
        <w:pStyle w:val="ListBullet"/>
        <w:ind w:left="720"/>
      </w:pPr>
      <w:r>
        <w:t>개별 파일만 해제하려면 ALTER DATABASE DATAFILE '경로' END BACKUP을 쓴다.</w:t>
      </w:r>
    </w:p>
    <w:p>
      <w:pPr>
        <w:pStyle w:val="ListBullet"/>
      </w:pPr>
      <w:r>
        <w:t>해제 후 ALTER DATABASE OPEN으로 정상 오픈된다.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모드에서 종료 시도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BEGIN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ORA-01149: cannot shutdown - file 1 has online backup 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1: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강제 종료 후 기동하면 오픈에서 걸린다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ORA-10873: file 1 needs to be either taken out of backup mode or media recovered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1: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MOUNT 상태에서 백업 모드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status, change# FROM v$backup WHERE status = 'ACTIVE';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STATUS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ACTIVE              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ACTIVE              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ACTIVE              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ACTIVE              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해제 후 오픈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END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3.4.3  백업 모드 잔류 점검</w:t>
      </w:r>
    </w:p>
    <w:p>
      <w:pPr>
        <w:pStyle w:val="ListBullet"/>
      </w:pPr>
      <w:r>
        <w:t>백업 스크립트가 중간에 실패하면 END BACKUP이 실행되지 않아 백업 모드가 남는다.</w:t>
      </w:r>
    </w:p>
    <w:p>
      <w:pPr>
        <w:pStyle w:val="ListBullet"/>
      </w:pPr>
      <w:r>
        <w:t>이 상태는 겉으로는 정상이다. 데이터베이스는 계속 동작하고 사용자도 이상을 느끼지 못한다.</w:t>
      </w:r>
    </w:p>
    <w:p>
      <w:pPr>
        <w:pStyle w:val="ListBullet"/>
        <w:ind w:left="720"/>
      </w:pPr>
      <w:r>
        <w:t>다만 리두 생성량이 계속 많고, 다음 종료나 장애 때 문제가 드러난다.</w:t>
      </w:r>
    </w:p>
    <w:p>
      <w:pPr>
        <w:pStyle w:val="ListBullet"/>
      </w:pPr>
      <w:r>
        <w:t>점검은 v$backup을 보는 것으로 끝난다. STATUS가 ACTIVE인 파일이 있으면 잔류 상태다.</w:t>
      </w:r>
    </w:p>
    <w:p>
      <w:pPr>
        <w:pStyle w:val="ListBullet"/>
        <w:ind w:left="720"/>
      </w:pPr>
      <w:r>
        <w:t>TIME 컬럼으로 언제부터 백업 모드였는지 확인한다. 몇 시간 이상이면 확실한 잔류다.</w:t>
      </w:r>
    </w:p>
    <w:p>
      <w:pPr>
        <w:pStyle w:val="ListBullet"/>
      </w:pPr>
      <w:r>
        <w:t>정기 점검 항목에 넣어 두는 것이 좋다.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모드 잔류 점검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b.file#, d.name, b.status, b.change#, b.time,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ROUND((SYSDATE - b.time) * 24, 1) AS hours_in_backup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v$backup b, v$datafile 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WHERE  b.file# = d.file# AND b.status = 'ACTIVE';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STATUS     CHANGE# TIME                HOURS_IN_BACKUP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 -------- --------- -------------------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/u01/app/oracle/oradata/orcl/users01.dbf   ACTIVE     2341425 2025-05-09 13:22:14             6.4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-- 6.4시간째 백업 모드다. 스크립트가 중간에 실패한 것으로 판단된다.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users END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active_backup FROM v$backup WHERE status = 'ACTIVE';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ACTIVE_BACKUP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0</w:t>
            </w:r>
          </w:p>
        </w:tc>
      </w:tr>
    </w:tbl>
    <w:p>
      <w:pPr>
        <w:spacing w:after="40"/>
      </w:pPr>
    </w:p>
    <w:p>
      <w:pPr>
        <w:pStyle w:val="Heading3"/>
      </w:pPr>
      <w:r>
        <w:t>3.4.4  Fractured Block과 복구 원리</w:t>
      </w:r>
    </w:p>
    <w:p>
      <w:pPr>
        <w:pStyle w:val="ListBullet"/>
      </w:pPr>
      <w:r>
        <w:t>백업 모드가 필요한 근본 이유는 OS 복사와 Oracle 블록 쓰기의 단위가 다르기 때문이다.</w:t>
      </w:r>
    </w:p>
    <w:p>
      <w:pPr>
        <w:pStyle w:val="ListBullet"/>
        <w:ind w:left="720"/>
      </w:pPr>
      <w:r>
        <w:t>Oracle 블록은 기본 8KB이고 OS 파일시스템 블록은 흔히 4KB다.</w:t>
      </w:r>
    </w:p>
    <w:p>
      <w:pPr>
        <w:pStyle w:val="ListBullet"/>
        <w:ind w:left="720"/>
      </w:pPr>
      <w:r>
        <w:t>cp가 앞쪽 4KB를 읽은 뒤 뒤쪽 4KB를 읽기 전에 DBWn이 그 블록을 갱신하면, 복사본은 두 시점이 섞인 블록이 된다.</w:t>
      </w:r>
    </w:p>
    <w:p>
      <w:pPr>
        <w:pStyle w:val="ListBullet"/>
        <w:ind w:left="720"/>
      </w:pPr>
      <w:r>
        <w:t>블록 헤더와 테일의 정보가 어긋나므로 Oracle은 이 블록을 손상으로 인식한다.</w:t>
      </w:r>
    </w:p>
    <w:p>
      <w:pPr>
        <w:pStyle w:val="ListBullet"/>
      </w:pPr>
      <w:r>
        <w:t>백업 모드는 이 문제를 '복구로 해결할 수 있게' 만든다.</w:t>
      </w:r>
    </w:p>
    <w:p>
      <w:pPr>
        <w:pStyle w:val="ListBullet"/>
        <w:ind w:left="720"/>
      </w:pPr>
      <w:r>
        <w:t>변경된 블록의 전체 이미지를 리두에 남겨 두므로, 복원 후 리두를 적용하면 깨진 블록이 통째로 덮어써진다.</w:t>
      </w:r>
    </w:p>
    <w:p>
      <w:pPr>
        <w:pStyle w:val="ListBullet"/>
        <w:ind w:left="720"/>
      </w:pPr>
      <w:r>
        <w:t>즉 백업 모드가 fractured block을 막는 것이 아니라, 생겨도 복구되게 하는 것이다.</w:t>
      </w:r>
    </w:p>
    <w:p>
      <w:pPr>
        <w:pStyle w:val="ListBullet"/>
      </w:pPr>
      <w:r>
        <w:t>이것이 Hot Backup 복원 후 반드시 리두 적용이 필요한 이유다.</w:t>
      </w:r>
    </w:p>
    <w:p>
      <w:pPr>
        <w:pStyle w:val="ListBullet"/>
        <w:ind w:left="720"/>
      </w:pPr>
      <w:r>
        <w:t>복원만 하고 열려고 하면 ORA-01113이 발생한다. 4장 이후 시나리오에서 반복해서 보게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RMAN은 백업 모드가 필요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RMAN은 Oracle 블록 단위로 읽고 블록의 정합성을 직접 검사한다.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깨진 블록을 만나면 다시 읽으므로 fractured block 자체가 생기지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따라서 BEGIN BACKUP이 필요 없고 리두 생성량도 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이것이 RMAN이 User Managed 방식보다 유리한 대표적인 지점이며 14장에서 다시 다룬다.</w:t>
            </w:r>
          </w:p>
        </w:tc>
      </w:tr>
    </w:tbl>
    <w:p>
      <w:pPr>
        <w:spacing w:after="40"/>
      </w:pPr>
    </w:p>
    <w:p>
      <w:pPr>
        <w:pStyle w:val="Heading2"/>
      </w:pPr>
      <w:r>
        <w:t>3.5  백업 세트 완성</w:t>
      </w:r>
    </w:p>
    <w:p>
      <w:pPr>
        <w:pStyle w:val="Heading3"/>
      </w:pPr>
      <w:r>
        <w:t>3.5.1  제어 파일 백업</w:t>
      </w:r>
    </w:p>
    <w:p>
      <w:pPr>
        <w:pStyle w:val="ListBullet"/>
      </w:pPr>
      <w:r>
        <w:t>데이터 파일만 복사한 것은 백업이 아니다. 제어 파일이 없으면 복원해도 마운트할 수 없다.</w:t>
      </w:r>
    </w:p>
    <w:p>
      <w:pPr>
        <w:pStyle w:val="ListBullet"/>
      </w:pPr>
      <w:r>
        <w:t>Hot Backup에서는 온라인 리두 로그를 복사하지 않으므로 제어 파일 백업이 더욱 중요하다.</w:t>
      </w:r>
    </w:p>
    <w:p>
      <w:pPr>
        <w:pStyle w:val="ListBullet"/>
      </w:pPr>
      <w:r>
        <w:t>두 방식을 모두 받아 둔다. 2장에서 다룬 내용을 백업 절차의 일부로 포함시키는 것이다.</w:t>
      </w:r>
    </w:p>
    <w:p>
      <w:pPr>
        <w:pStyle w:val="ListBullet"/>
        <w:ind w:left="720"/>
      </w:pPr>
      <w:r>
        <w:t>바이너리 백업 — ALTER DATABASE BACKUP CONTROLFILE TO '경로'</w:t>
      </w:r>
    </w:p>
    <w:p>
      <w:pPr>
        <w:pStyle w:val="ListBullet"/>
        <w:ind w:left="720"/>
      </w:pPr>
      <w:r>
        <w:t>트레이스 백업 — ALTER DATABASE BACKUP CONTROLFILE TO TRACE AS '경로'</w:t>
      </w:r>
    </w:p>
    <w:p>
      <w:pPr>
        <w:pStyle w:val="ListBullet"/>
      </w:pPr>
      <w:r>
        <w:t>백업 시점마다 새로 받고 파일명에 날짜를 넣어 구분한다.</w:t>
      </w:r>
    </w:p>
    <w:p>
      <w:pPr>
        <w:pStyle w:val="ListBullet"/>
        <w:ind w:left="720"/>
      </w:pPr>
      <w:r>
        <w:t>데이터 파일 백업본과 제어 파일 백업본의 시점이 어긋나면 복구가 복잡해진다.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세트를 완성하는 제어 파일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BACKUP CONTROLFILE 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'/home/oracle/backup/hot/control_20250509.ctl' REUSE;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BACKUP CONTROLFILE TO TRACE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'/home/oracle/backup/hot/control_20250509.txt';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세트 구성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 /home/oracle/backup/hot/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1553228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 10600448 May  9 13:41 control_20250509.ctl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-rw-r--r--. 1 oracle dba      6284 May  9 13:41 control_20250509.txt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587210752 May  9 13:38 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943726592 May  9 13:39 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110108672 May  9 13:40 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  5251072 May  9 13:40 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온라인 리두 로그(.log)가 없다. Hot Backup에서는 의도적으로 제외한다.</w:t>
            </w:r>
          </w:p>
        </w:tc>
      </w:tr>
    </w:tbl>
    <w:p>
      <w:pPr>
        <w:spacing w:after="40"/>
      </w:pPr>
    </w:p>
    <w:p>
      <w:pPr>
        <w:pStyle w:val="Heading3"/>
      </w:pPr>
      <w:r>
        <w:t>3.5.2  아카이브 로그 확보</w:t>
      </w:r>
    </w:p>
    <w:p>
      <w:pPr>
        <w:pStyle w:val="ListBullet"/>
      </w:pPr>
      <w:r>
        <w:t>Hot Backup 백업본은 그 자체로 열리지 않는다. 리두를 적용해야 한다.</w:t>
      </w:r>
    </w:p>
    <w:p>
      <w:pPr>
        <w:pStyle w:val="ListBullet"/>
      </w:pPr>
      <w:r>
        <w:t>필요한 리두의 범위는 백업 시작 시점의 SCN부터 종료 시점의 SCN까지다.</w:t>
      </w:r>
    </w:p>
    <w:p>
      <w:pPr>
        <w:pStyle w:val="ListBullet"/>
        <w:ind w:left="720"/>
      </w:pPr>
      <w:r>
        <w:t>시작 SCN은 v$backup의 CHANGE# 값이다.</w:t>
      </w:r>
    </w:p>
    <w:p>
      <w:pPr>
        <w:pStyle w:val="ListBullet"/>
        <w:ind w:left="720"/>
      </w:pPr>
      <w:r>
        <w:t>종료 시점은 END BACKUP 직후 ARCHIVE LOG CURRENT로 만든 아카이브까지다.</w:t>
      </w:r>
    </w:p>
    <w:p>
      <w:pPr>
        <w:pStyle w:val="ListBullet"/>
      </w:pPr>
      <w:r>
        <w:t>이 구간의 아카이브 로그를 백업본과 함께 보관해야 백업 세트가 완성된다.</w:t>
      </w:r>
    </w:p>
    <w:p>
      <w:pPr>
        <w:pStyle w:val="ListBullet"/>
        <w:ind w:left="720"/>
      </w:pPr>
      <w:r>
        <w:t>아카이브만 별도 위치에 두고 데이터 파일 백업본만 옮기는 구성은 위험하다.</w:t>
      </w:r>
    </w:p>
    <w:p>
      <w:pPr>
        <w:pStyle w:val="ListBullet"/>
        <w:ind w:left="720"/>
      </w:pPr>
      <w:r>
        <w:t>복구 시점에 두 곳을 모두 확보할 수 있는지 미리 확인해 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구간을 덮는 아카이브 로그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MIN(change#) AS backup_start_scn FROM v$backup;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BACKUP_START_SCN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name, first_change#, next_change#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v$archived_log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dest_id = 1 AND next_change# &gt; 2341598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ORDER 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NAME                                          FIRST_CHANGE# NEXT_CHANGE#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37 /home/oracle/arch1/arch_1_37_1200525254.arc         2341425      2342806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37이 백업 구간을 덮는다. 이 파일을 백업본과 함께 보관한다.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-v /home/oracle/arch1/arch_1_37_1200525254.arc /home/oracle/backup/hot/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'/home/oracle/arch1/arch_1_37_1200525254.arc' -&gt; '/home/oracle/backup/hot/arch_1_37_1200525254.arc'</w:t>
            </w:r>
          </w:p>
        </w:tc>
      </w:tr>
    </w:tbl>
    <w:p>
      <w:pPr>
        <w:spacing w:after="40"/>
      </w:pPr>
    </w:p>
    <w:p>
      <w:pPr>
        <w:pStyle w:val="Heading3"/>
      </w:pPr>
      <w:r>
        <w:t>3.5.3  백업 목록 문서화</w:t>
      </w:r>
    </w:p>
    <w:p>
      <w:pPr>
        <w:pStyle w:val="ListBullet"/>
      </w:pPr>
      <w:r>
        <w:t>백업본이 어느 시점의 것이고 무엇을 포함하는지 기록해 둔다.</w:t>
      </w:r>
    </w:p>
    <w:p>
      <w:pPr>
        <w:pStyle w:val="ListBullet"/>
      </w:pPr>
      <w:r>
        <w:t>최소한 다음 항목을 남긴다.</w:t>
      </w:r>
    </w:p>
    <w:p>
      <w:pPr>
        <w:pStyle w:val="ListBullet"/>
        <w:ind w:left="720"/>
      </w:pPr>
      <w:r>
        <w:t>백업 수행 시각과 방식(cold/hot, 전체/부분)</w:t>
      </w:r>
    </w:p>
    <w:p>
      <w:pPr>
        <w:pStyle w:val="ListBullet"/>
        <w:ind w:left="720"/>
      </w:pPr>
      <w:r>
        <w:t>백업 시작·종료 SCN</w:t>
      </w:r>
    </w:p>
    <w:p>
      <w:pPr>
        <w:pStyle w:val="ListBullet"/>
        <w:ind w:left="720"/>
      </w:pPr>
      <w:r>
        <w:t>포함된 데이터 파일 목록</w:t>
      </w:r>
    </w:p>
    <w:p>
      <w:pPr>
        <w:pStyle w:val="ListBullet"/>
        <w:ind w:left="720"/>
      </w:pPr>
      <w:r>
        <w:t>필요한 아카이브 로그의 시퀀스 범위</w:t>
      </w:r>
    </w:p>
    <w:p>
      <w:pPr>
        <w:pStyle w:val="ListBullet"/>
        <w:ind w:left="720"/>
      </w:pPr>
      <w:r>
        <w:t>제어 파일 백업 파일명</w:t>
      </w:r>
    </w:p>
    <w:p>
      <w:pPr>
        <w:pStyle w:val="ListBullet"/>
      </w:pPr>
      <w:r>
        <w:t>이 기록이 없으면 장애 시점에 '이 백업으로 어디까지 복구되는가'를 계산하는 데 시간을 쓴다.</w:t>
      </w:r>
    </w:p>
    <w:p>
      <w:pPr>
        <w:pStyle w:val="ListBullet"/>
        <w:ind w:left="720"/>
      </w:pPr>
      <w:r>
        <w:t>그 시간이 곧 서비스 중단 시간이다.</w:t>
      </w:r>
    </w:p>
    <w:p>
      <w:pPr>
        <w:pStyle w:val="ListBullet"/>
      </w:pPr>
      <w:r>
        <w:t>RMAN을 쓰면 이 정보가 제어 파일이나 카탈로그에 자동으로 기록된다. 13장에서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메타 정보를 파일로 남기기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PAGESIZE 0 FEEDBACK OFF HEADING OFF ECHO OFF TRIMSPOOL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SPOOL /home/oracle/backup/hot/backup_manifest.txt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'BACKUP TIME : ' || TO_CHAR(SYSDATE,'YYYY-MM-DD HH24:MI:SS') FROM dual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UNION ALL SELECT 'DB NAME     : ' || name FROM v$database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UNION ALL SELECT 'LOG MODE    : ' || log_mode FROM v$database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UNION ALL SELECT 'DBID        : ' || TO_CHAR(dbid) FROM v$database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UNION ALL SELECT 'DATAFILE    : ' || name FROM v$datafile;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SPOOL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!cat /home/oracle/backup/hot/backup_manifest.txt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 TIME : 2025-05-09 13:45:02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 NAME     : 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MODE    :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DBID        : 1727762462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   : 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   : /u01/app/oracle/oradata/orcl/sysaux01.dbf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   : /u01/app/oracle/oradata/orcl/undotbs01.dbf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   : /u01/app/oracle/oradata/orcl/users01.dbf</w:t>
            </w:r>
          </w:p>
        </w:tc>
      </w:tr>
    </w:tbl>
    <w:p>
      <w:pPr>
        <w:spacing w:after="40"/>
      </w:pPr>
    </w:p>
    <w:p>
      <w:pPr>
        <w:pStyle w:val="Heading2"/>
      </w:pPr>
      <w:r>
        <w:t>3.6  백업 스크립트 작성</w:t>
      </w:r>
    </w:p>
    <w:p>
      <w:pPr>
        <w:pStyle w:val="Heading3"/>
      </w:pPr>
      <w:r>
        <w:t>3.6.1  Cold Backup 스크립트</w:t>
      </w:r>
    </w:p>
    <w:p>
      <w:pPr>
        <w:pStyle w:val="ListBullet"/>
      </w:pPr>
      <w:r>
        <w:t>Cold Backup 스크립트는 종료·복사·기동 세 부분으로 구성한다.</w:t>
      </w:r>
    </w:p>
    <w:p>
      <w:pPr>
        <w:pStyle w:val="ListBullet"/>
      </w:pPr>
      <w:r>
        <w:t>복사 대상 목록은 손으로 적지 않고 조회 결과로 생성한다.</w:t>
      </w:r>
    </w:p>
    <w:p>
      <w:pPr>
        <w:pStyle w:val="ListBullet"/>
        <w:ind w:left="720"/>
      </w:pPr>
      <w:r>
        <w:t>데이터 파일이 추가되어도 스크립트를 다시 만들면 자동으로 반영된다.</w:t>
      </w:r>
    </w:p>
    <w:p>
      <w:pPr>
        <w:pStyle w:val="ListBullet"/>
      </w:pPr>
      <w:r>
        <w:t>SQL*Plus 스크립트와 셸 스크립트를 나누는 구성이 관리하기 쉽다.</w:t>
      </w:r>
    </w:p>
    <w:p>
      <w:pPr>
        <w:pStyle w:val="ListBullet"/>
        <w:ind w:left="720"/>
      </w:pPr>
      <w:r>
        <w:t>SQL*Plus가 종료와 기동을, 셸이 복사를 담당한다.</w:t>
      </w:r>
    </w:p>
    <w:p>
      <w:pPr>
        <w:pStyle w:val="ListBullet"/>
      </w:pPr>
      <w:r>
        <w:t>종료 실패 시 복사로 넘어가지 않도록 반환 코드를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cold_backup.sh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#!/bin/bash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set -e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BKP=/home/oracle/backup/cold/$(date +%Y%m%d)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SRC=/u01/app/oracle/oradata/orcl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SRC2=/u02/oradata/orcl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mkdir -p $BKP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1) 정상 종료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sqlplus -s / as sysdba &lt;&lt;EOF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WHENEVER SQLERROR EXIT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2) 복사 (종료가 성공했을 때만 도달)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cp -p $SRC/*.dbf $SRC/*.ctl $SRC/*.log $BKP/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cp -p $SRC2/*.log $BKP/ 2&gt;/dev/null || true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3) 기동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sqlplus -s / as sysdba &lt;&lt;EOF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PFILE='$BKP/initorcl.ora' FROM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echo "cold backup done: $BKP"</w:t>
            </w:r>
          </w:p>
        </w:tc>
      </w:tr>
    </w:tbl>
    <w:p>
      <w:pPr>
        <w:spacing w:after="40"/>
      </w:pPr>
    </w:p>
    <w:p>
      <w:pPr>
        <w:pStyle w:val="Heading3"/>
      </w:pPr>
      <w:r>
        <w:t>3.6.2  Hot Backup 스크립트</w:t>
      </w:r>
    </w:p>
    <w:p>
      <w:pPr>
        <w:pStyle w:val="ListBullet"/>
      </w:pPr>
      <w:r>
        <w:t>Hot Backup 스크립트는 테이블스페이스 단위 반복이 핵심이다.</w:t>
      </w:r>
    </w:p>
    <w:p>
      <w:pPr>
        <w:pStyle w:val="ListBullet"/>
      </w:pPr>
      <w:r>
        <w:t>구조는 다음과 같다.</w:t>
      </w:r>
    </w:p>
    <w:p>
      <w:pPr>
        <w:pStyle w:val="ListBullet"/>
        <w:ind w:left="720"/>
      </w:pPr>
      <w:r>
        <w:t>테이블스페이스 목록과 데이터 파일 목록을 조회해 반복문을 생성한다.</w:t>
      </w:r>
    </w:p>
    <w:p>
      <w:pPr>
        <w:pStyle w:val="ListBullet"/>
        <w:ind w:left="720"/>
      </w:pPr>
      <w:r>
        <w:t>각 테이블스페이스마다 BEGIN BACKUP → 복사 → END BACKUP을 수행한다.</w:t>
      </w:r>
    </w:p>
    <w:p>
      <w:pPr>
        <w:pStyle w:val="ListBullet"/>
        <w:ind w:left="720"/>
      </w:pPr>
      <w:r>
        <w:t>전체가 끝나면 ARCHIVE LOG CURRENT와 제어 파일 백업을 수행한다.</w:t>
      </w:r>
    </w:p>
    <w:p>
      <w:pPr>
        <w:pStyle w:val="ListBullet"/>
      </w:pPr>
      <w:r>
        <w:t>중간 실패 시 END BACKUP이 실행되도록 보호 장치를 둔다.</w:t>
      </w:r>
    </w:p>
    <w:p>
      <w:pPr>
        <w:pStyle w:val="ListBullet"/>
        <w:ind w:left="720"/>
      </w:pPr>
      <w:r>
        <w:t>셸의 trap이나 SQL의 예외 처리로 마지막에 ALTER DATABASE END BACKUP을 한 번 더 호출한다.</w:t>
      </w:r>
    </w:p>
    <w:p>
      <w:pPr>
        <w:pStyle w:val="ListBullet"/>
        <w:ind w:left="720"/>
      </w:pPr>
      <w:r>
        <w:t>이미 해제된 상태에서 다시 호출하면 오류가 나지만 무시해도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hot_backup.sh (핵심 부분)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#!/bin/bash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BKP=/home/oracle/backup/hot/$(date +%Y%m%d)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mkdir -p $BKP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실패해도 백업 모드를 반드시 해제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trap 'sqlplus -s / as sysdba &lt;&lt;&lt; "ALTER DATABASE END BACKUP;" ' EXIT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for TS in SYSTEM SYSAUX UNDOTBS1 USERS; do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sqlplus -s / as sysdba &lt;&lt;EOF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TABLESPACE $TS BEGIN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sqlplus -s / as sysdba &lt;&lt;EOF | grep '^/' | while read f; do cp -p "\$f" $BKP/; done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SET PAGESIZE 0 FEEDBACK OFF HEADING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file_name FROM dba_data_files WHERE tablespace_name='$TS';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sqlplus -s / as sysdba &lt;&lt;EOF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TABLESPACE $TS END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sqlplus -s / as sysdba &lt;&lt;EOF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SYSTEM ARCHIVE LOG CURRENT;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BACKUP CONTROLFILE TO '$BKP/control.ctl' REUSE;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BACKUP CONTROLFILE TO TRACE AS '$BKP/control.txt';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</w:tc>
      </w:tr>
    </w:tbl>
    <w:p>
      <w:pPr>
        <w:spacing w:after="40"/>
      </w:pPr>
    </w:p>
    <w:p>
      <w:pPr>
        <w:pStyle w:val="Heading3"/>
      </w:pPr>
      <w:r>
        <w:t>3.6.3  백업 후 검증 항목</w:t>
      </w:r>
    </w:p>
    <w:p>
      <w:pPr>
        <w:pStyle w:val="ListBullet"/>
      </w:pPr>
      <w:r>
        <w:t>백업 스크립트가 성공 코드를 반환했다는 것만으로는 부족하다. 결과를 직접 확인한다.</w:t>
      </w:r>
    </w:p>
    <w:p>
      <w:pPr>
        <w:pStyle w:val="ListBullet"/>
      </w:pPr>
      <w:r>
        <w:t>확인 항목은 다섯 가지다.</w:t>
      </w:r>
    </w:p>
    <w:p>
      <w:pPr>
        <w:pStyle w:val="ListBullet"/>
        <w:ind w:left="720"/>
      </w:pPr>
      <w:r>
        <w:t>백업 디렉터리의 파일 개수가 데이터 파일 수와 일치하는가</w:t>
      </w:r>
    </w:p>
    <w:p>
      <w:pPr>
        <w:pStyle w:val="ListBullet"/>
        <w:ind w:left="720"/>
      </w:pPr>
      <w:r>
        <w:t>각 파일의 크기가 원본과 같은가</w:t>
      </w:r>
    </w:p>
    <w:p>
      <w:pPr>
        <w:pStyle w:val="ListBullet"/>
        <w:ind w:left="720"/>
      </w:pPr>
      <w:r>
        <w:t>백업 모드가 모두 해제되었는가 (v$backup에 ACTIVE가 없는가)</w:t>
      </w:r>
    </w:p>
    <w:p>
      <w:pPr>
        <w:pStyle w:val="ListBullet"/>
        <w:ind w:left="720"/>
      </w:pPr>
      <w:r>
        <w:t>백업 구간을 덮는 아카이브 로그가 생성되었는가</w:t>
      </w:r>
    </w:p>
    <w:p>
      <w:pPr>
        <w:pStyle w:val="ListBullet"/>
        <w:ind w:left="720"/>
      </w:pPr>
      <w:r>
        <w:t>제어 파일 백업이 만들어졌는가</w:t>
      </w:r>
    </w:p>
    <w:p>
      <w:pPr>
        <w:pStyle w:val="ListBullet"/>
      </w:pPr>
      <w:r>
        <w:t>이 중 세 번째가 가장 자주 누락된다. 백업 모드 잔류는 겉으로 드러나지 않기 때문이다.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후 검증 조회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(SELECT COUNT(*) FROM v$datafile)                       AS datafiles,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(SELECT COUNT(*) FROM v$backup WHERE status = 'ACTIVE')      AS still_in_backup,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(SELECT MAX(sequence#) FROM v$archived_log WHERE dest_id = 1) AS last_archived_seq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DATAFILES STILL_IN_BACKUP LAST_ARCHIVED_SEQ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 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4               0                37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/home/oracle/backup/hot/*.dbf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 파일 4개, 백업 모드 잔류 0, 아카이브 37까지 생성되었다.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백업은 복원 테스트로 완성된다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받아 둔 백업본을 실제로 복원해 열어 보지 않으면 그 백업이 유효한지 알 수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권장 주기는 분기 1회이며, 운영 서버가 아닌 별도 장비에서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17장의 복제 데이터베이스 절차가 이 테스트에 그대로 쓰인다.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 테스트에서 걸러지는 대표적인 문제는 제어 파일 백업 누락, 아카이브 구간 결손,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그리고 파라미터 파일 미포함이다.</w:t>
            </w:r>
          </w:p>
        </w:tc>
      </w:tr>
    </w:tbl>
    <w:p>
      <w:pPr>
        <w:spacing w:after="40"/>
      </w:pPr>
    </w:p>
    <w:p>
      <w:pPr>
        <w:pStyle w:val="Heading2"/>
      </w:pPr>
      <w:r>
        <w:t>3.7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NOARCHIVELOG에서 가능한 백업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NOARCHIVELOG 모드에서 성립하는 백업 조합은?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부분 + 일관성 없는 + 온라인   (b) 전체 + 일관성 있는 + 오프라인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전체 + 일관성 없는 + 온라인   (d) 부분 + 일관성 있는 + 오프라인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리두가 보존되지 않으므로 부분 백업과 온라인 백업이 모두 불가능하다.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정상 종료 후 전체를 복사하는 조합 하나만 성립한다.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BEGIN BACKUP이 하는 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ALTER TABLESPACE ... BEGIN BACKUP이 수행하는 동작이 아닌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해당 테이블스페이스에 체크포인트를 수행한다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데이터 파일 헤더의 체크포인트 SCN을 동결한다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변경 블록의 전체 이미지를 리두에 기록하도록 전환한다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데이터 파일에 대한 쓰기를 중단시킨다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(d)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데이터 파일은 백업 모드에서도 계속 갱신된다. 동결되는 것은 헤더의 SCN뿐이다.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쓰기를 멈추면 무중단 백업이라는 목적 자체가 성립하지 않는다.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Hot Backup의 리두 증가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모드에서 리두 생성량이 늘어나는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리두 로그 버퍼가 작아지기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변경된 블록의 전체 이미지가 리두에 기록되기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아카이브가 두 배로 생성되기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체크포인트가 자주 발생하기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평소에는 바뀐 부분만 기록하지만 백업 모드에서는 블록 전체가 기록된다.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복원 후 리두 적용 시 fractured block을 통째로 덮어쓰기 위해서다.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백업 모드 잔류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모드인 상태에서 SHUTDOWN IMMEDIATE를 시도하면?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정상 종료된다   (b) ORA-01149로 거부된다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자동으로 END BACKUP이 수행된다   (d) 인스턴스가 강제 종료된다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백업 중인 파일이 있어 닫을 수 없다는 뜻이다. ABORT는 성공하지만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다음 기동 시 OPEN에서 걸리며, MOUNT 상태에서 END BACKUP으로 해제해야 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Hot Backup에 포함하지 않는 것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Hot Backup에서 복사하지 않아야 하는 파일은?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데이터 파일   (b) 온라인 리두 로그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제어 파일 백업   (d) 아카이브 리두 로그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복사 중에도 계속 기록되어 의미 있는 사본이 되지 않고, 복구 시 실수로 되돌리면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현재 CURRENT 리두를 덮어써 완전 복구가 불가능해진다.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Cold Backup에서는 반대로 반드시 포함한다.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END BACKUP 직후의 작업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Hot Backup 종료 직후 반드시 수행해야 하는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ALTER SYSTEM SWITCH LOGFILE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ALTER SYSTEM ARCHIVE LOG CURRENT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ALTER SYSTEM CHECKPOINT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SHUTDOWN IMMEDIATE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백업 구간의 리두가 아직 온라인 리두에만 있을 수 있다. 아카이브해 두지 않으면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로그가 순환할 때 그 구간이 사라져 백업본을 쓸 수 없게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SWITCH LOGFILE은 아카이브 완료를 기다리지 않으므로 대체할 수 없다.</w:t>
            </w:r>
          </w:p>
        </w:tc>
      </w:tr>
    </w:tbl>
    <w:p>
      <w:pPr>
        <w:spacing w:after="40"/>
      </w:pPr>
    </w:p>
    <w:p>
      <w:pPr>
        <w:pStyle w:val="Heading2"/>
      </w:pPr>
      <w:r>
        <w:t>3.8  요약(Summary)</w:t>
      </w:r>
    </w:p>
    <w:p>
      <w:r>
        <w:t>이 장에서 학습한 내용을 정리하면 다음과 같다.</w:t>
      </w:r>
    </w:p>
    <w:p>
      <w:pPr>
        <w:pStyle w:val="ListBullet"/>
      </w:pPr>
      <w:r>
        <w:t>백업의 세 축은 로그 모드가 제한한다. NOARCHIVELOG에서는 '전체 + 일관성 있는 + 오프라인' 조합 하나만 성립한다.</w:t>
      </w:r>
    </w:p>
    <w:p>
      <w:pPr>
        <w:pStyle w:val="ListBullet"/>
      </w:pPr>
      <w:r>
        <w:t>Cold와 Hot의 선택 기준은 백업 창 확보 가능 여부다. 규모가 커질수록 Cold의 중단 시간이 감당하기 어려워져 Hot으로 넘어간다.</w:t>
      </w:r>
    </w:p>
    <w:p>
      <w:pPr>
        <w:pStyle w:val="ListBullet"/>
      </w:pPr>
      <w:r>
        <w:t>Cold Backup은 정상 종료 후 복사한다. SHUTDOWN ABORT 후 받은 백업은 일관성이 없어 NOARCHIVELOG에서는 사용할 수 없다.</w:t>
      </w:r>
    </w:p>
    <w:p>
      <w:pPr>
        <w:pStyle w:val="ListBullet"/>
      </w:pPr>
      <w:r>
        <w:t>v$datafile_header의 FUZZY가 NO이고 모든 SCN이 일치하면 일관성 있는 상태다. 이 백업본은 복원 후 바로 열린다.</w:t>
      </w:r>
    </w:p>
    <w:p>
      <w:pPr>
        <w:pStyle w:val="ListBullet"/>
      </w:pPr>
      <w:r>
        <w:t>BEGIN BACKUP은 헤더 SCN을 동결하고 변경 블록의 전체 이미지를 리두에 기록하게 만든다. 데이터 파일 쓰기는 계속된다.</w:t>
      </w:r>
    </w:p>
    <w:p>
      <w:pPr>
        <w:pStyle w:val="ListBullet"/>
      </w:pPr>
      <w:r>
        <w:t>백업 모드에서는 리두 생성량이 크게 늘어난다. 테이블스페이스 단위로 나눠 받으면 영향을 줄일 수 있다.</w:t>
      </w:r>
    </w:p>
    <w:p>
      <w:pPr>
        <w:pStyle w:val="ListBullet"/>
      </w:pPr>
      <w:r>
        <w:t>백업 모드 잔류는 겉으로 드러나지 않는다. v$backup에서 STATUS가 ACTIVE인 파일을 정기 점검한다.</w:t>
      </w:r>
    </w:p>
    <w:p>
      <w:pPr>
        <w:pStyle w:val="ListBullet"/>
      </w:pPr>
      <w:r>
        <w:t>Hot Backup에는 온라인 리두 로그를 포함하지 않고, 제어 파일 백업과 백업 구간을 덮는 아카이브 로그를 포함한다.</w:t>
      </w:r>
    </w:p>
    <w:p>
      <w:pPr>
        <w:pStyle w:val="ListBullet"/>
      </w:pPr>
      <w:r>
        <w:t>END BACKUP 직후 ARCHIVE LOG CURRENT와 제어 파일 백업을 수행해야 백업 세트가 완성된다.</w:t>
      </w:r>
    </w:p>
    <w:p>
      <w:pPr>
        <w:pStyle w:val="Heading2"/>
      </w:pPr>
      <w:r>
        <w:t>3.9  실습 3 개요</w:t>
      </w:r>
    </w:p>
    <w:p>
      <w:r>
        <w:t>이 장의 실습에서 만든 백업본은 4장 이후 모든 복구 시나리오의 출발점이 된다. 삭제하지 않는다.</w:t>
      </w:r>
    </w:p>
    <w:p>
      <w:pPr>
        <w:pStyle w:val="ListBullet"/>
      </w:pPr>
      <w:r>
        <w:t>실습 3-1  Cold Backup 수행 — 정상 종료 후 전체 복사, SCN 일치 확인</w:t>
      </w:r>
    </w:p>
    <w:p>
      <w:pPr>
        <w:pStyle w:val="ListBullet"/>
      </w:pPr>
      <w:r>
        <w:t>실습 3-2  SHUTDOWN ABORT 후 백업본의 위험성 — FUZZY 상태 관찰과 안전화 절차</w:t>
      </w:r>
    </w:p>
    <w:p>
      <w:pPr>
        <w:pStyle w:val="ListBullet"/>
      </w:pPr>
      <w:r>
        <w:t>실습 3-3  Hot Backup 수행 — 테이블스페이스 단위 BEGIN/END BACKUP</w:t>
      </w:r>
    </w:p>
    <w:p>
      <w:pPr>
        <w:pStyle w:val="ListBullet"/>
      </w:pPr>
      <w:r>
        <w:t>실습 3-4  백업 모드의 리두 생성량 관찰 — v$mystat 기반 전후 비교</w:t>
      </w:r>
    </w:p>
    <w:p>
      <w:pPr>
        <w:pStyle w:val="ListBullet"/>
      </w:pPr>
      <w:r>
        <w:t>실습 3-5  백업 모드 잔류 재현과 해소 — 종료 시도 오류, MOUNT 상태 END BACKUP</w:t>
      </w:r>
    </w:p>
    <w:p>
      <w:pPr>
        <w:pStyle w:val="ListBullet"/>
      </w:pPr>
      <w:r>
        <w:t>실습 3-6  백업 세트 완성 — 제어 파일 백업, 아카이브 확보, 매니페스트 작성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실습 진행 시 유의사항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3-1과 3-2는 데이터베이스를 여러 번 재기동한다. 개별 환경에서만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3-2는 의도적으로 일관성 없는 백업본을 만든다. 그 백업본은 실습 후 폐기한다.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3-5는 백업 모드를 남긴 채 종료를 시도하므로 반드시 해소까지 마친 뒤 다음으로 넘어간다.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Cold Backup 백업본은 4~7장(NOARCHIVELOG)에서, Hot Backup 백업본은 8장 이후에서 사용한다.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두 백업본을 서로 다른 디렉터리에 분리해 보관하고 매니페스트를 함께 남긴다.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