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User Managed 백업 — Cold Backup과 Hot Backup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「03장_실습문제_추가서술형_정답.docx」에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백업의 세 축을 쓰고, NOARCHIVELOG 모드에서 성립하는 조합이 하나뿐인 이유를 축별로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ALTER TABLESPACE ... BEGIN BACKUP이 수행하는 세 가지 동작을 쓰고, 데이터 파일 쓰기가 계속된다는 점이 왜 중요한지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Hot Backup에서 리두 생성량이 늘어나는 이유와, 그 증가가 실무에 미치는 영향 및 대응 방안을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Cold Backup과 Hot Backup에서 온라인 리두 로그의 처리가 정반대인 이유를 각각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백업 모드 잔류란 무엇이며 왜 위험한지 설명하고, 점검 방법과 예방 방법을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SHUTDOWN ABORT 후 받은 백업본의 문제를 설명하고, 이를 안전한 백업본으로 만드는 절차를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Fractured Block이 발생하는 원리를 설명하고, 백업 모드가 이 문제를 어떻게 다루는지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백업 세트를 구성하는 요소를 나열하고, 데이터 파일만 백업했을 때 복구가 불가능한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새벽 Hot Backup 스크립트가 SYSTEM 테이블스페이스 복사 중 디스크 오류로 중단되었다. 오전에 출근해 확인할 항목과 조치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Cold Backup 백업본으로 복원했는데 ALTER DATABASE OPEN에서 ORA-01113이 발생했다. 원인을 진단하고 대응 방안을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Hot Backup 백업 디렉터리를 통째로 원본 위치로 되돌린 뒤 복구했더니 완전 복구가 되지 않고 불완전 복구로 끝났다. 원인과 재발 방지책을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백업 시간대에만 아카이브 대상이 가득 차 ORA-00257이 반복 발생한다. 원인을 설명하고 단기·장기 대책을 구분해 제시하시오.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매일 백업 스크립트가 성공으로 끝나는데 분기 복원 테스트에서 데이터베이스를 열지 못했다. 점검해야 할 항목을 순서대로 제시하시오.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야간 백업 스크립트가 '백업 → 아카이브 전량 삭제' 순으로 구성되어 있다. 어젯밤 백업은 실패했는데 아카이브는 삭제되었다. 현재 상태의 위험을 평가하고 즉시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Cold Backup을 수행하는 전체 명령을 순서대로 작성하고, 백업본이 일관성 있는지 확인하는 조회를 포함하시오.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USERS 테이블스페이스를 대상으로 Hot Backup을 수행하는 명령을 작성하고, 백업 모드 진입과 해제를 확인하는 조회를 포함하시오.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백업 모드가 잔류한 상태를 찾아내고 해제하는 명령을 작성하시오. 잔류 시간까지 함께 확인할 수 있어야 한다.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백업 모드 전후의 리두 생성량을 비교하는 절차를 명령으로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Hot Backup 백업 세트를 완성하기 위해 데이터 파일 복사 이후 수행해야 할 명령을 순서대로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백업 완료 후 백업이 유효한지 검증하는 조회를 하나의 SQL로 작성하고, 각 값이 어떤 의미인지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