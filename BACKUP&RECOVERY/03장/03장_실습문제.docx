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User Managed 백업 — Cold Backup과 Hot Backup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「03장_실습문제_정답.docx」에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백업의 세 축에 해당하지 않는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범위(전체/부분)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일관성(있음/없음)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상태(오프라인/온라인)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속도(고속/저속)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데이터베이스를 종료한 상태에서 받는 백업을 무엇이라 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Hot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Cold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Incremental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Image Copy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Cold Backup 수행 시 사용해야 하는 종료 명령이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SHUTDOWN NORMAL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SHUTDOWN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SHUTDOWN TRANSACTIONAL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SHUTDOWN ABORT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데이터 파일 헤더에 아직 반영되지 않은 변경이 있는지를 알려 주는 v$datafile_header의 컬럼은?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STATUS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FUZZY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ERROR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테이블스페이스를 백업 모드로 전환하는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TABLESPACE ... BEGIN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TABLESPACE ... OFFLINE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DATABASE ... BEGIN BACKUP MODE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SYSTEM BACKUP TABLESPACE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백업 모드 상태를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v$archive_dest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v$backup의 STATUS가 ACTIVE라는 것의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백업이 완료되었다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해당 파일이 백업 모드에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파일이 손상되었다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복구가 진행 중이다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Hot Backup 종료 직후 아카이브를 강제하는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SYSTEM SWITCH 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SYSTEM ARCHIVE LOG CURRENT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SYSTEM CHECKPOINT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DATABASE ARCHIVELOG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Hot Backup에서 복사하지 않는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온라인 리두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 백업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리두 로그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어느 백업 방식에서도 백업 대상이 아닌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제어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TEMP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데이터 파일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백업 모드에서 SHUTDOWN IMMEDIATE를 시도할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ORA-01149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ORA-00257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ORA-01110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ORA-01623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Hot Backup 복원 후 리두 적용 없이 열려고 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ORA-01157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ORA-00205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ORA-01578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제어 파일을 바이너리 형태로 백업하는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BACKUP CONTROLFILE TO '경로'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BACKUP CONTROLFILE TO TRACE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CREATE PFILE FROM SPFILE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SYSTEM CHECKPOINT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테이블스페이스와 데이터 파일의 대응을 조회하는 딕셔너리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dba_data_files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v$archive_dest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dba_tablespaces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세션의 리두 생성량을 확인할 때 사용하는 통계 이름은?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redo size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 block gets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physical reads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user commits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Cold Backup 백업본의 특징으로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복원 후 반드시 리두를 적용해야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복원 후 리두 적용 없이 그대로 열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파일이 필요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로그가 반드시 필요하다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NOARCHIVELOG 모드에서 유일하게 가능한 백업 방식은?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Hot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Cold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테이블스페이스 단위 백업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증분 백업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백업 모드를 전체 데이터베이스 단위로 해제하는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END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TABLESPACE ALL END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SYSTEM END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 DATABASE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복사 도중 블록의 앞뒤가 서로 다른 시점의 내용이 되어 깨진 것처럼 보이는 현상을 무엇이라 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Block Corruption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Fractured Block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Chained Row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Row Migration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백업 세트에 반드시 포함해야 하나 자주 빠뜨리는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TEMP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파라미터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alert 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트레이스 파일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ARCHIVELOG 모드에서 성립하지 않는 백업 조합은?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전체 + 일관성 있는 + 오프라인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전체 + 일관성 없는 + 온라인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부분 + 일관성 없는 + 온라인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전체 + 일관성 있는 + 온라인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BEGIN BACKUP이 수행하지 않는 동작은?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해당 테이블스페이스에 체크포인트 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데이터 파일 헤더의 체크포인트 SCN 동결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변경 블록의 전체 이미지를 리두에 기록하도록 전환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데이터 파일에 대한 쓰기 중단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백업 모드에서 리두 생성량이 늘어나는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리두 버퍼가 작아져서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변경 블록의 전체 이미지가 기록되어서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아카이브가 두 배로 생성되어서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체크포인트가 잦아져서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SHUTDOWN ABORT 후 받은 백업본을 NOARCHIVELOG 환경에서 사용할 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파일이 손상되어서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복원 후 필요한 리두가 보존되지 않아서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파일이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SCN이 너무 커서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ABORT 후 만들어진 일관성 없는 상태를 안전하게 만드는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MOUNT 상태에서 END BACKUP 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STARTUP으로 인스턴스 복구를 마친 뒤 SHUTDOWN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파일을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RESETLOGS로 오픈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Hot Backup을 테이블스페이스 단위로 나눠 받는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복사 속도가 빨라져서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모드에 머무는 시간이 짧아 리두 증가가 줄어서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파일이 필요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아카이브가 생성되지 않아서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백업 모드인 상태에서 SHUTDOWN ABORT 후 기동하면?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정상 오픈된다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MOUNT까지는 되지만 OPEN에서 복구를 요구한다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NOMOUNT에 머문다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인스턴스가 기동되지 않는다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백업 모드 잔류를 점검하는 조회로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SELECT * FROM v$datafile WHERE status='OFFLINE'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SELECT * FROM v$backup WHERE status='ACTIVE'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SELECT * FROM v$log WHERE status='ACTIVE'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SELECT * FROM v$archive_dest WHERE status='ERROR'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END BACKUP 직후 SWITCH LOGFILE 대신 ARCHIVE LOG CURRENT를 써야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시퀀스 번호가 증가하지 않아서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아카이브 완료까지 기다리기 때문에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체크포인트를 유발하지 않아서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파일을 갱신하기 때문에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Hot Backup 백업본을 복원한 뒤 필요한 아카이브 로그의 범위를 정하는 기준은?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파일의 수정 시각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v$backup의 CHANGE# 값부터 END BACKUP 직후 아카이브까지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파일의 생성 시각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가장 오래된 아카이브부터 전부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백업 주기를 짧게 가져가면 개선되는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RPO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RTO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생성량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 생성량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백업본을 덮어쓰는 방식이 위험한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디스크 수명이 줄어서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복사 중에는 기존 백업본이 부분적으로 지워진 상태가 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파일명이 겹쳐서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권한 문제가 생겨서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Cold Backup에서 온라인 리두 로그를 포함하는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아카이브를 대체하기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데이터 파일과 SCN이 일치해 함께 되돌리면 그대로 열리기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파일을 재생성하기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 생성량을 줄이기 위해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RMAN이 BEGIN BACKUP을 필요로 하지 않는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속도가 빨라서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Oracle 블록 단위로 읽고 정합성을 직접 검사하기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파일을 쓰지 않아서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아카이브를 자동 삭제하기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백업 스크립트에서 종료 실패 시 복사로 넘어가지 않게 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복사 명령을 주석 처리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WHENEVER SQLERROR EXIT와 셸의 set -e 사용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복사 전에 sleep 추가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백그라운드로 실행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Hot Backup 스크립트가 중간에 실패했을 때를 대비하는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스크립트를 다시 실행한다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trap이나 예외 처리로 마지막에 END BACKUP을 호출한다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데이터베이스를 재기동한다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파일을 백업한다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백업 후 검증 항목 중 가장 자주 누락되는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개수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모드 잔류 여부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파일 크기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 백업 존재 확인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백업 매니페스트에 DBID를 기록해 두는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크기를 계산하려고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제어 파일을 모두 잃었을 때 RMAN 자동 백업을 찾기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테이블스페이스를 구분하려고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형식을 정하려고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읽기 전용 테이블스페이스가 BEGIN BACKUP 대상에서 제외되는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크기가 작아서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변경이 없어 백업 모드가 필요 없기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복구할 수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아카이브가 생성되지 않아서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백업이 유효한지 확인하는 가장 확실한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크기 비교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별도 장비에서 실제로 복원해 열어 보는 복원 테스트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로그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체크섬 계산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Hot Backup 스크립트가 새벽 2시에 시작해 SYSTEM 테이블스페이스 복사 중 디스크 오류로 중단되었다. 오전에 확인해야 할 것과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파일만 지우고 다시 실행한다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v$backup에서 ACTIVE인 파일을 확인하고 END BACKUP으로 해제한 뒤 재실행한다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데이터베이스를 재기동한다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파일을 재생성한다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Cold Backup을 받았는데 복원 후 데이터베이스가 열리지 않고 ORA-01113이 발생했다. 가장 가능성 높은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제어 파일이 손상되었다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SHUTDOWN ABORT 후 복사해 일관성 없는 백업본이었다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온라인 리두 로그를 복사하지 않았다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로그가 없다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Hot Backup 백업 디렉터리를 통째로 원본 위치로 되돌린 뒤 복구했더니 완전 복구가 되지 않았다.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부족했다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백업본에 온라인 리두 로그가 포함되어 있어 현재 CURRENT 리두를 덮어썼다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파일이 오래되었다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 모드가 잔류했다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백업 시간대에만 아카이브 생성량이 평소의 5배가 되어 대상 디스크가 가득 찼다. 근본 원인과 대책은?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프로세스가 부족하다. LOG_ARCHIVE_MAX_PROCESSES를 늘린다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모드에서 블록 전체 이미지가 기록되기 때문이다. 대상 공간을 백업 시간대 최대 생성량 기준으로 잡는다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 로그 크기가 작다. 크기를 늘린다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파일이 커졌다. 재생성한다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v$backup 조회 결과 file# 7만 STATUS가 ACTIVE이고 TIME이 3일 전이다. 그동안 데이터베이스는 정상 운영되었다.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정상이므로 조치가 필요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스크립트가 실패해 잔류한 상태이며 즉시 END BACKUP으로 해제해야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파일이 손상되었으므로 복원해야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테이블스페이스를 OFFLINE으로 바꿔야 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주 1회 전체 백업, 매일 200GB 아카이브가 쌓이는 1TB 데이터베이스가 있다. RTO 2시간을 요구받았다. 가장 효과적인 개선은?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FAST_START_MTTR_TARGET을 낮춘다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주기를 매일로 줄이거나 증분 백업을 도입해 적용할 아카이브 양을 줄인다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대상을 늘린다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 로그 크기를 늘린다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BEGIN BACKUP 상태에서 데이터 파일을 복사했는데, 복사본의 헤더 SCN이 복사 시작 시각보다 앞선 값이었다. 이 현상의 해석은?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복사가 실패한 것이다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정상이다. BEGIN BACKUP이 헤더 SCN을 그 시점으로 동결했기 때문이다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파일이 손상된 것이다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파일과 불일치한 것이다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Cold Backup 백업본으로 NOARCHIVELOG 데이터베이스를 복원했다. 백업 이후 로그 스위치가 한 번도 없었다면 기대할 수 있는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시점으로만 복구된다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온라인 리두에 변경이 남아 있어 완전 복구가 가능할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복구가 전혀 불가능하다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 재생성이 필요하다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백업 스크립트가 성공 코드를 반환했는데도 복구 시점에 쓸 수 없는 백업이 되는 대표적 원인 세 가지 중 옳지 않은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제어 파일 백업 누락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구간을 덮는 아카이브 결손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파라미터 파일 미포함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파일 미포함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데이터베이스가 5TB로 커져 Cold Backup 창을 확보할 수 없게 되었다. 전환 시 함께 준비해야 할 것으로 옳지 않은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ARCHIVELOG 모드 확인과 아카이브 대상 용량 재산정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모드 잔류를 막는 스크립트 보호 장치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복원 후 리두 적용을 포함한 복구 절차 문서화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온라인 리두 로그를 백업 대상에 추가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