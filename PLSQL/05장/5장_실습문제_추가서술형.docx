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제5장  패키지와 트리거 — 추가 서술형 문제</w:t>
      </w:r>
    </w:p>
    <w:p>
      <w:r>
        <w:rPr>
          <w:rFonts w:ascii="맑은 고딕" w:hAnsi="맑은 고딕" w:eastAsia="맑은 고딕"/>
          <w:b w:val="0"/>
          <w:sz w:val="21"/>
        </w:rPr>
        <w:t>총 20문항 (서술형 8 / 문제해결형 6 / 코드작성형 6). 객관식 보기가 없는 서술·코드 작성 문제이며, 답안은 완전한 문장 또는 HR 스키마에서 그대로 실행 가능한 PL/SQL 코드로 작성한다. 기준 환경은 Oracle Database 19c이다.</w:t>
      </w:r>
    </w:p>
    <w:p>
      <w:pPr>
        <w:pStyle w:val="Heading2"/>
      </w:pPr>
      <w:r>
        <w:t>서술형 (8문항)</w:t>
      </w:r>
    </w:p>
    <w:p>
      <w:r>
        <w:rPr>
          <w:rFonts w:ascii="맑은 고딕" w:hAnsi="맑은 고딕" w:eastAsia="맑은 고딕"/>
          <w:b w:val="0"/>
          <w:sz w:val="21"/>
        </w:rPr>
        <w:t>[추가-01] (서술형) 패키지 명세와 본문이 데이터베이스 안에서 서로 다른 두 객체로 저장된다는 사실이 실무에서 어떤 이점을 주는지 설명하시오. 본문만 수정했을 때와 명세를 수정했을 때 의존 객체에 각각 어떤 일이 일어나는지 비교하고, 운영 배포 시 사용해야 할 재컴파일 명령을 근거와 함께 제시하시오.</w:t>
      </w:r>
    </w:p>
    <w:p>
      <w:r>
        <w:rPr>
          <w:rFonts w:ascii="맑은 고딕" w:hAnsi="맑은 고딕" w:eastAsia="맑은 고딕"/>
          <w:b w:val="0"/>
          <w:sz w:val="21"/>
        </w:rPr>
        <w:t>[추가-02] (서술형) 패키지의 가시성 세 단계(Public, Private, Local)를 각각 어디에 선언하고 어디까지 보이는지 설명하시오. 또한 최소 공개 원칙이 왜 필요한지 Private 요소의 리팩터링 자유도 관점에서 서술하시오.</w:t>
      </w:r>
    </w:p>
    <w:p>
      <w:r>
        <w:rPr>
          <w:rFonts w:ascii="맑은 고딕" w:hAnsi="맑은 고딕" w:eastAsia="맑은 고딕"/>
          <w:b w:val="0"/>
          <w:sz w:val="21"/>
        </w:rPr>
        <w:t>[추가-03] (서술형) 패키지 변수의 상태 유지(Persistent State) 성질을 UGA 개념으로 설명하고, 상태가 초기화되는 세 가지 시점을 나열하시오. 또한 세션 간 값 공유가 필요할 때의 대안을 두 가지 이상 제시하시오.</w:t>
      </w:r>
    </w:p>
    <w:p>
      <w:r>
        <w:rPr>
          <w:rFonts w:ascii="맑은 고딕" w:hAnsi="맑은 고딕" w:eastAsia="맑은 고딕"/>
          <w:b w:val="0"/>
          <w:sz w:val="21"/>
        </w:rPr>
        <w:t>[추가-04] (서술형) 오버로딩이 성립하는 조건과 성립하지 않는 조건을 각각 설명하시오. 특히 NUMBER와 INTEGER를 파라미터로 하는 두 서브프로그램을 같은 이름으로 선언했을 때 어떤 문제가 생기는지 서술하시오.</w:t>
      </w:r>
    </w:p>
    <w:p>
      <w:r>
        <w:rPr>
          <w:rFonts w:ascii="맑은 고딕" w:hAnsi="맑은 고딕" w:eastAsia="맑은 고딕"/>
          <w:b w:val="0"/>
          <w:sz w:val="21"/>
        </w:rPr>
        <w:t>[추가-05] (서술형) 문장 트리거와 행 트리거의 차이를 실행 횟수, 상관 식별자 사용 가능 여부, 대표적 용도 세 가지 관점에서 비교하시오. 또한 조건에 맞는 행이 하나도 없는 UPDATE에서 각각 어떻게 동작하는지 설명하시오.</w:t>
      </w:r>
    </w:p>
    <w:p>
      <w:r>
        <w:rPr>
          <w:rFonts w:ascii="맑은 고딕" w:hAnsi="맑은 고딕" w:eastAsia="맑은 고딕"/>
          <w:b w:val="0"/>
          <w:sz w:val="21"/>
        </w:rPr>
        <w:t>[추가-06] (서술형) 이벤트(INSERT, UPDATE, DELETE)별로 :OLD와 :NEW가 각각 어떤 값을 갖는지 설명하고, :NEW에 값을 대입할 수 있는 시점과 그렇지 않은 시점을 오류 번호와 함께 서술하시오.</w:t>
      </w:r>
    </w:p>
    <w:p>
      <w:r>
        <w:rPr>
          <w:rFonts w:ascii="맑은 고딕" w:hAnsi="맑은 고딕" w:eastAsia="맑은 고딕"/>
          <w:b w:val="0"/>
          <w:sz w:val="21"/>
        </w:rPr>
        <w:t>[추가-07] (서술형) 뮤테이팅 테이블 오류(ORA-04091)의 발생 조건을 설명하고, 회피 방법 세 가지를 장단점과 함께 비교하시오. 그중 표준 해법으로 권장되는 방법과 그 이유를 서술하시오.</w:t>
      </w:r>
    </w:p>
    <w:p>
      <w:r>
        <w:rPr>
          <w:rFonts w:ascii="맑은 고딕" w:hAnsi="맑은 고딕" w:eastAsia="맑은 고딕"/>
          <w:b w:val="0"/>
          <w:sz w:val="21"/>
        </w:rPr>
        <w:t>[추가-08] (서술형) 트리거를 사용해야 하는 경우와 선언적 제약 조건을 사용해야 하는 경우를 구분하는 기준을 제시하시오. 또한 트리거 안에서 COMMIT을 수행할 수 없는 이유를 트랜잭션 관점에서 설명하시오.</w:t>
      </w:r>
    </w:p>
    <w:p>
      <w:pPr>
        <w:pStyle w:val="Heading2"/>
      </w:pPr>
      <w:r>
        <w:t>문제해결형 (6문항)</w:t>
      </w:r>
    </w:p>
    <w:p>
      <w:r>
        <w:rPr>
          <w:rFonts w:ascii="맑은 고딕" w:hAnsi="맑은 고딕" w:eastAsia="맑은 고딕"/>
          <w:b w:val="0"/>
          <w:sz w:val="21"/>
        </w:rPr>
        <w:t>[추가-09] (문제해결형) 다음 패키지 본문은 컴파일되지 않는다. 발생하는 오류 번호와 원인을 설명하고 수정 방향을 제시하시오.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명세</w:t>
            </w:r>
          </w:p>
          <w:p>
            <w:pPr>
              <w:spacing w:after="0" w:line="240" w:lineRule="auto"/>
            </w:pPr>
            <w:r>
              <w:rPr>
                <w:rFonts w:ascii="Consolas" w:hAnsi="Consolas" w:eastAsia="Consolas"/>
                <w:b w:val="0"/>
                <w:color w:val="E6E6E6"/>
                <w:sz w:val="18"/>
              </w:rPr>
              <w:t>CREATE OR REPLACE PACKAGE dept_pkg IS</w:t>
            </w:r>
          </w:p>
          <w:p>
            <w:pPr>
              <w:spacing w:after="0" w:line="240" w:lineRule="auto"/>
            </w:pPr>
            <w:r>
              <w:rPr>
                <w:rFonts w:ascii="Consolas" w:hAnsi="Consolas" w:eastAsia="Consolas"/>
                <w:b w:val="0"/>
                <w:color w:val="E6E6E6"/>
                <w:sz w:val="18"/>
              </w:rPr>
              <w:t xml:space="preserve">   PROCEDURE show_dept(p_dept_id IN NUMBER);</w:t>
            </w:r>
          </w:p>
          <w:p>
            <w:pPr>
              <w:spacing w:after="0" w:line="240" w:lineRule="auto"/>
            </w:pPr>
            <w:r>
              <w:rPr>
                <w:rFonts w:ascii="Consolas" w:hAnsi="Consolas" w:eastAsia="Consolas"/>
                <w:b w:val="0"/>
                <w:color w:val="E6E6E6"/>
                <w:sz w:val="18"/>
              </w:rPr>
              <w:t>END dept_pkg;</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7EC699"/>
                <w:sz w:val="18"/>
              </w:rPr>
              <w:t>-- 본문</w:t>
            </w:r>
          </w:p>
          <w:p>
            <w:pPr>
              <w:spacing w:after="0" w:line="240" w:lineRule="auto"/>
            </w:pPr>
            <w:r>
              <w:rPr>
                <w:rFonts w:ascii="Consolas" w:hAnsi="Consolas" w:eastAsia="Consolas"/>
                <w:b w:val="0"/>
                <w:color w:val="E6E6E6"/>
                <w:sz w:val="18"/>
              </w:rPr>
              <w:t>CREATE OR REPLACE PACKAGE BODY dept_pkg IS</w:t>
            </w:r>
          </w:p>
          <w:p>
            <w:pPr>
              <w:spacing w:after="0" w:line="240" w:lineRule="auto"/>
            </w:pPr>
            <w:r>
              <w:rPr>
                <w:rFonts w:ascii="Consolas" w:hAnsi="Consolas" w:eastAsia="Consolas"/>
                <w:b w:val="0"/>
                <w:color w:val="E6E6E6"/>
                <w:sz w:val="18"/>
              </w:rPr>
              <w:t xml:space="preserve">   PROCEDURE show_dept(p_id IN NUMBER) IS</w:t>
            </w:r>
          </w:p>
          <w:p>
            <w:pPr>
              <w:spacing w:after="0" w:line="240" w:lineRule="auto"/>
            </w:pPr>
            <w:r>
              <w:rPr>
                <w:rFonts w:ascii="Consolas" w:hAnsi="Consolas" w:eastAsia="Consolas"/>
                <w:b w:val="0"/>
                <w:color w:val="E6E6E6"/>
                <w:sz w:val="18"/>
              </w:rPr>
              <w:t xml:space="preserve">      v_name departments.department_name%TYPE;</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SELECT department_name INTO v_name</w:t>
            </w:r>
          </w:p>
          <w:p>
            <w:pPr>
              <w:spacing w:after="0" w:line="240" w:lineRule="auto"/>
            </w:pPr>
            <w:r>
              <w:rPr>
                <w:rFonts w:ascii="Consolas" w:hAnsi="Consolas" w:eastAsia="Consolas"/>
                <w:b w:val="0"/>
                <w:color w:val="E6E6E6"/>
                <w:sz w:val="18"/>
              </w:rPr>
              <w:t xml:space="preserve">        FROM departments WHERE department_id = p_id;</w:t>
            </w:r>
          </w:p>
          <w:p>
            <w:pPr>
              <w:spacing w:after="0" w:line="240" w:lineRule="auto"/>
            </w:pPr>
            <w:r>
              <w:rPr>
                <w:rFonts w:ascii="Consolas" w:hAnsi="Consolas" w:eastAsia="Consolas"/>
                <w:b w:val="0"/>
                <w:color w:val="E6E6E6"/>
                <w:sz w:val="18"/>
              </w:rPr>
              <w:t xml:space="preserve">      DBMS_OUTPUT.PUT_LINE(v_name);</w:t>
            </w:r>
          </w:p>
          <w:p>
            <w:pPr>
              <w:spacing w:after="0" w:line="240" w:lineRule="auto"/>
            </w:pPr>
            <w:r>
              <w:rPr>
                <w:rFonts w:ascii="Consolas" w:hAnsi="Consolas" w:eastAsia="Consolas"/>
                <w:b w:val="0"/>
                <w:color w:val="E6E6E6"/>
                <w:sz w:val="18"/>
              </w:rPr>
              <w:t xml:space="preserve">   END show_dept;</w:t>
            </w:r>
          </w:p>
          <w:p>
            <w:pPr>
              <w:spacing w:after="0" w:line="240" w:lineRule="auto"/>
            </w:pPr>
            <w:r>
              <w:rPr>
                <w:rFonts w:ascii="Consolas" w:hAnsi="Consolas" w:eastAsia="Consolas"/>
                <w:b w:val="0"/>
                <w:color w:val="E6E6E6"/>
                <w:sz w:val="18"/>
              </w:rPr>
              <w:t>END dept_pkg;</w:t>
            </w:r>
          </w:p>
          <w:p>
            <w:pPr>
              <w:spacing w:after="0" w:line="240" w:lineRule="auto"/>
            </w:pPr>
            <w:r>
              <w:rPr>
                <w:rFonts w:ascii="Consolas" w:hAnsi="Consolas" w:eastAsia="Consolas"/>
                <w:b w:val="0"/>
                <w:color w:val="E6E6E6"/>
                <w:sz w:val="18"/>
              </w:rPr>
              <w:t>/</w:t>
            </w:r>
          </w:p>
        </w:tc>
      </w:tr>
    </w:tbl>
    <w:p/>
    <w:p>
      <w:r>
        <w:rPr>
          <w:rFonts w:ascii="맑은 고딕" w:hAnsi="맑은 고딕" w:eastAsia="맑은 고딕"/>
          <w:b w:val="0"/>
          <w:sz w:val="21"/>
        </w:rPr>
        <w:t>[추가-10] (문제해결형) 다음 익명 블록이 실행되지 않는 이유를 설명하고, 캡슐화를 유지하면서 문제를 해결하는 방법과 캡슐화를 포기하는 방법을 각각 제시하시오.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패키지 본문에만 존재하는 함수</w:t>
            </w:r>
          </w:p>
          <w:p>
            <w:pPr>
              <w:spacing w:after="0" w:line="240" w:lineRule="auto"/>
            </w:pPr>
            <w:r>
              <w:rPr>
                <w:rFonts w:ascii="Consolas" w:hAnsi="Consolas" w:eastAsia="Consolas"/>
                <w:b w:val="0"/>
                <w:color w:val="E6E6E6"/>
                <w:sz w:val="18"/>
              </w:rPr>
              <w:t>CREATE OR REPLACE PACKAGE BODY chk_pkg IS</w:t>
            </w:r>
          </w:p>
          <w:p>
            <w:pPr>
              <w:spacing w:after="0" w:line="240" w:lineRule="auto"/>
            </w:pPr>
            <w:r>
              <w:rPr>
                <w:rFonts w:ascii="Consolas" w:hAnsi="Consolas" w:eastAsia="Consolas"/>
                <w:b w:val="0"/>
                <w:color w:val="E6E6E6"/>
                <w:sz w:val="18"/>
              </w:rPr>
              <w:t xml:space="preserve">   FUNCTION is_valid_dept(p_id IN NUMBER) RETURN BOOLEAN IS</w:t>
            </w:r>
          </w:p>
          <w:p>
            <w:pPr>
              <w:spacing w:after="0" w:line="240" w:lineRule="auto"/>
            </w:pPr>
            <w:r>
              <w:rPr>
                <w:rFonts w:ascii="Consolas" w:hAnsi="Consolas" w:eastAsia="Consolas"/>
                <w:b w:val="0"/>
                <w:color w:val="E6E6E6"/>
                <w:sz w:val="18"/>
              </w:rPr>
              <w:t xml:space="preserve">      v_cnt NUMBER;</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SELECT COUNT(*) INTO v_cnt FROM departments WHERE department_id = p_id;</w:t>
            </w:r>
          </w:p>
          <w:p>
            <w:pPr>
              <w:spacing w:after="0" w:line="240" w:lineRule="auto"/>
            </w:pPr>
            <w:r>
              <w:rPr>
                <w:rFonts w:ascii="Consolas" w:hAnsi="Consolas" w:eastAsia="Consolas"/>
                <w:b w:val="0"/>
                <w:color w:val="E6E6E6"/>
                <w:sz w:val="18"/>
              </w:rPr>
              <w:t xml:space="preserve">      RETURN (v_cnt &gt; 0);</w:t>
            </w:r>
          </w:p>
          <w:p>
            <w:pPr>
              <w:spacing w:after="0" w:line="240" w:lineRule="auto"/>
            </w:pPr>
            <w:r>
              <w:rPr>
                <w:rFonts w:ascii="Consolas" w:hAnsi="Consolas" w:eastAsia="Consolas"/>
                <w:b w:val="0"/>
                <w:color w:val="E6E6E6"/>
                <w:sz w:val="18"/>
              </w:rPr>
              <w:t xml:space="preserve">   END is_valid_dept;</w:t>
            </w:r>
          </w:p>
          <w:p>
            <w:pPr>
              <w:spacing w:after="0" w:line="240" w:lineRule="auto"/>
            </w:pPr>
            <w:r>
              <w:rPr>
                <w:rFonts w:ascii="Consolas" w:hAnsi="Consolas" w:eastAsia="Consolas"/>
                <w:b w:val="0"/>
                <w:color w:val="E6E6E6"/>
                <w:sz w:val="18"/>
              </w:rPr>
              <w:t xml:space="preserve">   PROCEDURE run IS</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IF is_valid_dept(90) THEN DBMS_OUTPUT.PUT_LINE('OK'); END IF;</w:t>
            </w:r>
          </w:p>
          <w:p>
            <w:pPr>
              <w:spacing w:after="0" w:line="240" w:lineRule="auto"/>
            </w:pPr>
            <w:r>
              <w:rPr>
                <w:rFonts w:ascii="Consolas" w:hAnsi="Consolas" w:eastAsia="Consolas"/>
                <w:b w:val="0"/>
                <w:color w:val="E6E6E6"/>
                <w:sz w:val="18"/>
              </w:rPr>
              <w:t xml:space="preserve">   END run;</w:t>
            </w:r>
          </w:p>
          <w:p>
            <w:pPr>
              <w:spacing w:after="0" w:line="240" w:lineRule="auto"/>
            </w:pPr>
            <w:r>
              <w:rPr>
                <w:rFonts w:ascii="Consolas" w:hAnsi="Consolas" w:eastAsia="Consolas"/>
                <w:b w:val="0"/>
                <w:color w:val="E6E6E6"/>
                <w:sz w:val="18"/>
              </w:rPr>
              <w:t>END chk_pkg;</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7EC699"/>
                <w:sz w:val="18"/>
              </w:rPr>
              <w:t>-- 외부에서 호출</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IF chk_pkg.is_valid_dept(90) THEN NULL; END IF;</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r>
        <w:rPr>
          <w:rFonts w:ascii="맑은 고딕" w:hAnsi="맑은 고딕" w:eastAsia="맑은 고딕"/>
          <w:b w:val="0"/>
          <w:sz w:val="21"/>
        </w:rPr>
        <w:t>[추가-11] (문제해결형) 다음 트리거는 컴파일에 실패한다. 오류 번호와 원인을 설명하고 두 가지 수정 방향을 제시하시오.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TRIGGER trg_emp_log</w:t>
            </w:r>
          </w:p>
          <w:p>
            <w:pPr>
              <w:spacing w:after="0" w:line="240" w:lineRule="auto"/>
            </w:pPr>
            <w:r>
              <w:rPr>
                <w:rFonts w:ascii="Consolas" w:hAnsi="Consolas" w:eastAsia="Consolas"/>
                <w:b w:val="0"/>
                <w:color w:val="E6E6E6"/>
                <w:sz w:val="18"/>
              </w:rPr>
              <w:t xml:space="preserve">   AFTER INSERT ON employees</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INSERT INTO emp_audit_detail(employee_id, column_name, new_value,</w:t>
            </w:r>
          </w:p>
          <w:p>
            <w:pPr>
              <w:spacing w:after="0" w:line="240" w:lineRule="auto"/>
            </w:pPr>
            <w:r>
              <w:rPr>
                <w:rFonts w:ascii="Consolas" w:hAnsi="Consolas" w:eastAsia="Consolas"/>
                <w:b w:val="0"/>
                <w:color w:val="E6E6E6"/>
                <w:sz w:val="18"/>
              </w:rPr>
              <w:t xml:space="preserve">          changed_by, changed_at)</w:t>
            </w:r>
          </w:p>
          <w:p>
            <w:pPr>
              <w:spacing w:after="0" w:line="240" w:lineRule="auto"/>
            </w:pPr>
            <w:r>
              <w:rPr>
                <w:rFonts w:ascii="Consolas" w:hAnsi="Consolas" w:eastAsia="Consolas"/>
                <w:b w:val="0"/>
                <w:color w:val="E6E6E6"/>
                <w:sz w:val="18"/>
              </w:rPr>
              <w:t xml:space="preserve">   VALUES (:NEW.employee_id, 'ROW', '신규', USER, SYSTIMESTAMP);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r>
        <w:rPr>
          <w:rFonts w:ascii="맑은 고딕" w:hAnsi="맑은 고딕" w:eastAsia="맑은 고딕"/>
          <w:b w:val="0"/>
          <w:sz w:val="21"/>
        </w:rPr>
        <w:t>[추가-12] (문제해결형) 다음 트리거는 이메일을 대문자로 저장하려 했으나 컴파일에 실패한다. 오류 번호와 원인을 설명하고 수정하시오.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TRIGGER trg_emp_upper</w:t>
            </w:r>
          </w:p>
          <w:p>
            <w:pPr>
              <w:spacing w:after="0" w:line="240" w:lineRule="auto"/>
            </w:pPr>
            <w:r>
              <w:rPr>
                <w:rFonts w:ascii="Consolas" w:hAnsi="Consolas" w:eastAsia="Consolas"/>
                <w:b w:val="0"/>
                <w:color w:val="E6E6E6"/>
                <w:sz w:val="18"/>
              </w:rPr>
              <w:t xml:space="preserve">   AFTER INSERT OR UPDATE ON employees</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:NEW.email := UPPER(TRIM(:NEW.email));</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r>
        <w:rPr>
          <w:rFonts w:ascii="맑은 고딕" w:hAnsi="맑은 고딕" w:eastAsia="맑은 고딕"/>
          <w:b w:val="0"/>
          <w:sz w:val="21"/>
        </w:rPr>
        <w:t>[추가-13] (문제해결형) 다음 트리거는 컴파일에 성공하지만 여러 행을 바꾸는 UPDATE에서 실패한다. 오류 번호와 원인을 설명하고 복합 트리거를 사용한 해결 구조를 타이밍 지점별로 서술하시오.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TRIGGER trg_emp_cnt</w:t>
            </w:r>
          </w:p>
          <w:p>
            <w:pPr>
              <w:spacing w:after="0" w:line="240" w:lineRule="auto"/>
            </w:pPr>
            <w:r>
              <w:rPr>
                <w:rFonts w:ascii="Consolas" w:hAnsi="Consolas" w:eastAsia="Consolas"/>
                <w:b w:val="0"/>
                <w:color w:val="E6E6E6"/>
                <w:sz w:val="18"/>
              </w:rPr>
              <w:t xml:space="preserve">   BEFORE UPDATE OF salary ON employees</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v_cnt NUMBER;</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SELECT COUNT(*) INTO v_cnt</w:t>
            </w:r>
          </w:p>
          <w:p>
            <w:pPr>
              <w:spacing w:after="0" w:line="240" w:lineRule="auto"/>
            </w:pPr>
            <w:r>
              <w:rPr>
                <w:rFonts w:ascii="Consolas" w:hAnsi="Consolas" w:eastAsia="Consolas"/>
                <w:b w:val="0"/>
                <w:color w:val="E6E6E6"/>
                <w:sz w:val="18"/>
              </w:rPr>
              <w:t xml:space="preserve">     FROM employees WHERE department_id = :NEW.department_id;</w:t>
            </w:r>
          </w:p>
          <w:p>
            <w:pPr>
              <w:spacing w:after="0" w:line="240" w:lineRule="auto"/>
            </w:pPr>
            <w:r>
              <w:rPr>
                <w:rFonts w:ascii="Consolas" w:hAnsi="Consolas" w:eastAsia="Consolas"/>
                <w:b w:val="0"/>
                <w:color w:val="E6E6E6"/>
                <w:sz w:val="18"/>
              </w:rPr>
              <w:t xml:space="preserve">   IF v_cnt &gt; 50 THEN</w:t>
            </w:r>
          </w:p>
          <w:p>
            <w:pPr>
              <w:spacing w:after="0" w:line="240" w:lineRule="auto"/>
            </w:pPr>
            <w:r>
              <w:rPr>
                <w:rFonts w:ascii="Consolas" w:hAnsi="Consolas" w:eastAsia="Consolas"/>
                <w:b w:val="0"/>
                <w:color w:val="E6E6E6"/>
                <w:sz w:val="18"/>
              </w:rPr>
              <w:t xml:space="preserve">      RAISE_APPLICATION_ERROR(-20801, '부서 인원이 너무 많습니다');</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r>
        <w:rPr>
          <w:rFonts w:ascii="맑은 고딕" w:hAnsi="맑은 고딕" w:eastAsia="맑은 고딕"/>
          <w:b w:val="0"/>
          <w:sz w:val="21"/>
        </w:rPr>
        <w:t>[추가-14] (문제해결형) 다음 문장은 오류를 발생시킨다. 오류 번호와 원인을 설명하고 올바른 대안을 제시하시오.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TRIGGER trg_emp_io</w:t>
            </w:r>
          </w:p>
          <w:p>
            <w:pPr>
              <w:spacing w:after="0" w:line="240" w:lineRule="auto"/>
            </w:pPr>
            <w:r>
              <w:rPr>
                <w:rFonts w:ascii="Consolas" w:hAnsi="Consolas" w:eastAsia="Consolas"/>
                <w:b w:val="0"/>
                <w:color w:val="E6E6E6"/>
                <w:sz w:val="18"/>
              </w:rPr>
              <w:t xml:space="preserve">   INSTEAD OF INSERT ON employees</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NULL;</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pStyle w:val="Heading2"/>
      </w:pPr>
      <w:r>
        <w:t>코드작성형 (6문항)</w:t>
      </w:r>
    </w:p>
    <w:p>
      <w:r>
        <w:rPr>
          <w:rFonts w:ascii="맑은 고딕" w:hAnsi="맑은 고딕" w:eastAsia="맑은 고딕"/>
          <w:b w:val="0"/>
          <w:sz w:val="21"/>
        </w:rPr>
        <w:t>[추가-15] (코드작성형) HR 스키마에 부서 관리 패키지 DEPT_PKG를 작성하시오. 요구사항은 다음과 같다. 공개 요소로 부서 존재 여부를 반환하는 함수 dept_exists와 부서별 사원 수를 반환하는 함수 emp_count, 부서 정보를 출력하는 프로시저 show_dept를 제공한다. 비공개 요소로 부서 이름을 조회하는 함수 get_name을 둔다. 없는 부서를 조회하면 -20901 오류를 발생시킨다. 명세와 본문을 모두 작성하시오.</w:t>
      </w:r>
    </w:p>
    <w:p>
      <w:r>
        <w:rPr>
          <w:rFonts w:ascii="맑은 고딕" w:hAnsi="맑은 고딕" w:eastAsia="맑은 고딕"/>
          <w:b w:val="0"/>
          <w:sz w:val="21"/>
        </w:rPr>
        <w:t>[추가-16] (코드작성형) 세션 단위로 사원 등록 건수를 누적하는 패키지 CNT_PKG를 작성하시오. 요구사항은 다음과 같다. 카운터 변수는 외부에서 직접 접근할 수 없어야 한다. 값을 1 증가시키는 프로시저 inc, 현재 값을 반환하는 함수 cur, 0으로 되돌리는 프로시저 reset을 제공한다. 초기화 블록에서 시작 시각을 기록하고 이를 반환하는 함수 started_at도 제공하시오.</w:t>
      </w:r>
    </w:p>
    <w:p>
      <w:r>
        <w:rPr>
          <w:rFonts w:ascii="맑은 고딕" w:hAnsi="맑은 고딕" w:eastAsia="맑은 고딕"/>
          <w:b w:val="0"/>
          <w:sz w:val="21"/>
        </w:rPr>
        <w:t>[추가-17] (코드작성형) EMPLOYEES 테이블에 대해 다음을 수행하는 BEFORE 행 트리거를 작성하시오. 이메일은 항상 대문자로 공백 없이 저장한다. 입사일이 비어 있으면 오늘 날짜로 채운다. 급여가 JOBS 테이블의 해당 직무 최소 급여보다 낮으면 최소 급여로 올린다. 직무가 지정되지 않았다면 급여 보정은 생략한다.</w:t>
      </w:r>
    </w:p>
    <w:p>
      <w:r>
        <w:rPr>
          <w:rFonts w:ascii="맑은 고딕" w:hAnsi="맑은 고딕" w:eastAsia="맑은 고딕"/>
          <w:b w:val="0"/>
          <w:sz w:val="21"/>
        </w:rPr>
        <w:t>[추가-18] (코드작성형) EMPLOYEES 테이블의 INSERT, UPDATE, DELETE를 하나의 AFTER 행 트리거로 감사 기록하시오. INSERT는 신규 등록, DELETE는 삭제, UPDATE는 급여가 실제로 바뀐 경우에만 기록한다. 기록 대상 테이블은 EMP_AUDIT_DETAIL이며 조건 술어를 사용하시오.</w:t>
      </w:r>
    </w:p>
    <w:p>
      <w:r>
        <w:rPr>
          <w:rFonts w:ascii="맑은 고딕" w:hAnsi="맑은 고딕" w:eastAsia="맑은 고딕"/>
          <w:b w:val="0"/>
          <w:sz w:val="21"/>
        </w:rPr>
        <w:t>[추가-19] (코드작성형) EMPLOYEES와 DEPARTMENTS를 조인한 뷰 EMP_DEPT_V를 만들고, 이 뷰에 대한 UPDATE와 DELETE가 가능하도록 INSTEAD OF 트리거를 작성하시오. UPDATE는 사원의 성과 급여, 부서 이동을 처리하고 부서 이름 변경도 반영한다. DELETE는 사원만 삭제하고 부서는 남긴다.</w:t>
      </w:r>
    </w:p>
    <w:p>
      <w:r>
        <w:rPr>
          <w:rFonts w:ascii="맑은 고딕" w:hAnsi="맑은 고딕" w:eastAsia="맑은 고딕"/>
          <w:b w:val="0"/>
          <w:sz w:val="21"/>
        </w:rPr>
        <w:t>[추가-20] (코드작성형) 부서별 급여 총액이 부서 예산 상한을 넘지 못하도록 검증하는 로직을 EMPLOYEES 테이블에 구현하시오. 단순 행 트리거로는 ORA-04091이 발생하므로 복합 트리거를 사용하고, 상한값은 부서당 1,000,000으로 가정한다. 검증에 실패하면 -20902 오류를 발생시키시오.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