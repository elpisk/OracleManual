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제5장  패키지와 트리거</w:t>
      </w:r>
    </w:p>
    <w:p>
      <w:pPr>
        <w:pStyle w:val="Heading2"/>
      </w:pPr>
      <w:r>
        <w:t>학습 목표(Objectives)</w:t>
      </w:r>
    </w:p>
    <w:p>
      <w:r>
        <w:rPr>
          <w:rFonts w:ascii="맑은 고딕" w:hAnsi="맑은 고딕" w:eastAsia="맑은 고딕"/>
          <w:b w:val="0"/>
          <w:sz w:val="21"/>
        </w:rPr>
        <w:t>이 장을 마치면 다음을 수행할 수 있어야 한다.</w:t>
      </w:r>
    </w:p>
    <w:p>
      <w:pPr>
        <w:pStyle w:val="ListBullet"/>
      </w:pPr>
      <w:r>
        <w:rPr>
          <w:rFonts w:ascii="맑은 고딕" w:hAnsi="맑은 고딕" w:eastAsia="맑은 고딕"/>
          <w:sz w:val="21"/>
        </w:rPr>
        <w:t>패키지가 프로시저·함수의 어떤 한계를 보완하는지 설명하고 명세와 본문의 역할을 구분한다</w:t>
      </w:r>
    </w:p>
    <w:p>
      <w:pPr>
        <w:pStyle w:val="ListBullet"/>
      </w:pPr>
      <w:r>
        <w:rPr>
          <w:rFonts w:ascii="맑은 고딕" w:hAnsi="맑은 고딕" w:eastAsia="맑은 고딕"/>
          <w:sz w:val="21"/>
        </w:rPr>
        <w:t>CREATE OR REPLACE PACKAGE / PACKAGE BODY 로 패키지를 두 부분으로 나누어 작성한다</w:t>
      </w:r>
    </w:p>
    <w:p>
      <w:pPr>
        <w:pStyle w:val="ListBullet"/>
      </w:pPr>
      <w:r>
        <w:rPr>
          <w:rFonts w:ascii="맑은 고딕" w:hAnsi="맑은 고딕" w:eastAsia="맑은 고딕"/>
          <w:sz w:val="21"/>
        </w:rPr>
        <w:t>Public 요소와 Private 요소의 가시성 차이를 설명하고 PLS-00302 를 진단한다</w:t>
      </w:r>
    </w:p>
    <w:p>
      <w:pPr>
        <w:pStyle w:val="ListBullet"/>
      </w:pPr>
      <w:r>
        <w:rPr>
          <w:rFonts w:ascii="맑은 고딕" w:hAnsi="맑은 고딕" w:eastAsia="맑은 고딕"/>
          <w:sz w:val="21"/>
        </w:rPr>
        <w:t>패키지 변수가 세션별 UGA 에 유지되는 성질(Persistent State)을 이해하고 활용한다</w:t>
      </w:r>
    </w:p>
    <w:p>
      <w:pPr>
        <w:pStyle w:val="ListBullet"/>
      </w:pPr>
      <w:r>
        <w:rPr>
          <w:rFonts w:ascii="맑은 고딕" w:hAnsi="맑은 고딕" w:eastAsia="맑은 고딕"/>
          <w:sz w:val="21"/>
        </w:rPr>
        <w:t>오버로딩·전방 선언·초기화 블록을 사용해 패키지 본문을 구조화한다</w:t>
      </w:r>
    </w:p>
    <w:p>
      <w:pPr>
        <w:pStyle w:val="ListBullet"/>
      </w:pPr>
      <w:r>
        <w:rPr>
          <w:rFonts w:ascii="맑은 고딕" w:hAnsi="맑은 고딕" w:eastAsia="맑은 고딕"/>
          <w:sz w:val="21"/>
        </w:rPr>
        <w:t>USER_OBJECTS·USER_SOURCE·USER_ERRORS 로 상태를 확인하고 재컴파일·삭제한다</w:t>
      </w:r>
    </w:p>
    <w:p>
      <w:pPr>
        <w:pStyle w:val="ListBullet"/>
      </w:pPr>
      <w:r>
        <w:rPr>
          <w:rFonts w:ascii="맑은 고딕" w:hAnsi="맑은 고딕" w:eastAsia="맑은 고딕"/>
          <w:sz w:val="21"/>
        </w:rPr>
        <w:t>트리거의 다섯 구성 요소를 설명하고 언제 트리거를 써야 하는지 판단한다</w:t>
      </w:r>
    </w:p>
    <w:p>
      <w:pPr>
        <w:pStyle w:val="ListBullet"/>
      </w:pPr>
      <w:r>
        <w:rPr>
          <w:rFonts w:ascii="맑은 고딕" w:hAnsi="맑은 고딕" w:eastAsia="맑은 고딕"/>
          <w:sz w:val="21"/>
        </w:rPr>
        <w:t>Statement Trigger 와 Row Trigger 의 차이를 설명하고 FOR EACH ROW 를 올바르게 쓴다</w:t>
      </w:r>
    </w:p>
    <w:p>
      <w:pPr>
        <w:pStyle w:val="ListBullet"/>
      </w:pPr>
      <w:r>
        <w:rPr>
          <w:rFonts w:ascii="맑은 고딕" w:hAnsi="맑은 고딕" w:eastAsia="맑은 고딕"/>
          <w:sz w:val="21"/>
        </w:rPr>
        <w:t>:OLD/:NEW 로 변경 전후 값을 참조하고 이벤트별로 어느 쪽이 NULL 인지 판단한다</w:t>
      </w:r>
    </w:p>
    <w:p>
      <w:pPr>
        <w:pStyle w:val="ListBullet"/>
      </w:pPr>
      <w:r>
        <w:rPr>
          <w:rFonts w:ascii="맑은 고딕" w:hAnsi="맑은 고딕" w:eastAsia="맑은 고딕"/>
          <w:sz w:val="21"/>
        </w:rPr>
        <w:t>WHEN 절과 조건 술어로 발화 조건을 좁히고, 네 종류 트리거의 실행 순서를 나열한다</w:t>
      </w:r>
    </w:p>
    <w:p>
      <w:pPr>
        <w:pStyle w:val="ListBullet"/>
      </w:pPr>
      <w:r>
        <w:rPr>
          <w:rFonts w:ascii="맑은 고딕" w:hAnsi="맑은 고딕" w:eastAsia="맑은 고딕"/>
          <w:sz w:val="21"/>
        </w:rPr>
        <w:t>INSTEAD OF 트리거를 만들고 ORA-04091 을 복합 트리거로 회피하며 트리거 상태를 관리한다</w:t>
      </w:r>
    </w:p>
    <w:p>
      <w:pPr>
        <w:pStyle w:val="Heading2"/>
      </w:pPr>
      <w:r>
        <w:t>5.1  패키지가 필요한 이유</w:t>
      </w:r>
    </w:p>
    <w:p>
      <w:r>
        <w:rPr>
          <w:rFonts w:ascii="맑은 고딕" w:hAnsi="맑은 고딕" w:eastAsia="맑은 고딕"/>
          <w:b w:val="0"/>
          <w:sz w:val="21"/>
        </w:rPr>
        <w:t>4장에서 만든 프로시저와 함수는 각각이 독립적인 데이터베이스 객체였다. 급여를 계산하는 함수 하나, 사원을 등록하는 프로시저 하나, 부서를 검증하는 함수 하나가 서로 아무런 소속 없이 스키마에 나란히 놓인다. 객체가 열 개일 때는 견딜 만하지만 인사 업무 전체를 PL/SQL 로 옮기면 수백 개가 된다. 이때 이름만 보고 어떤 것이 한 세트인지 알아내기 어렵고, 업무 규칙이 바뀌어 열 개를 함께 고쳐야 할 때 무엇을 빠뜨렸는지 확인할 방법이 없다.</w:t>
      </w:r>
    </w:p>
    <w:p>
      <w:r>
        <w:rPr>
          <w:rFonts w:ascii="맑은 고딕" w:hAnsi="맑은 고딕" w:eastAsia="맑은 고딕"/>
          <w:b w:val="0"/>
          <w:sz w:val="21"/>
        </w:rPr>
        <w:t>기술적인 문제도 있다. 첫째, 프로시저와 함수는 파라미터와 반환값으로만 정보를 주고받으므로 여러 서브프로그램이 공유해야 하는 값을 담아 둘 곳이 없다. 호출 사이에 값을 유지하려면 임시 테이블을 만들어 읽고 쓰는 우회로를 택해야 한다. 둘째, 외부에 노출하고 싶지 않은 내부 계산 로직도 CREATE PROCEDURE 로 만드는 순간 이름이 드러난다. 셋째, 하나를 재컴파일할 때 의존 객체가 연쇄적으로 INVALID 가 되기 쉽다.</w:t>
      </w:r>
    </w:p>
    <w:p>
      <w:r>
        <w:rPr>
          <w:rFonts w:ascii="맑은 고딕" w:hAnsi="맑은 고딕" w:eastAsia="맑은 고딕"/>
          <w:b w:val="0"/>
          <w:sz w:val="21"/>
        </w:rPr>
        <w:t>패키지(Package)는 이 세 가지를 한 번에 해결한다. 논리적으로 연관된 프로시저·함수·변수·상수·커서·예외·타입을 하나의 이름 아래 묶는 스키마 객체이며, 겉으로 드러낼 것과 감출 것을 문법 차원에서 분리한다. 또한 패키지는 명세와 본문이 별개의 객체로 저장되기 때문에, 명세가 바뀌지 않는 한 본문을 아무리 고쳐도 그 패키지를 호출하는 다른 프로그램은 INVALID 가 되지 않는다. 대규모 시스템에서는 이 성질 하나만으로도 패키지를 쓸 이유가 충분하다.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D9E1F2"/>
          </w:tcPr>
          <w:p>
            <w:pPr>
              <w:spacing w:after="60"/>
            </w:pPr>
            <w:r>
              <w:rPr>
                <w:rFonts w:ascii="맑은 고딕" w:hAnsi="맑은 고딕" w:eastAsia="맑은 고딕"/>
                <w:b/>
                <w:sz w:val="20"/>
              </w:rPr>
              <w:t>프로시저·함수와 패키지의 비교</w:t>
            </w:r>
          </w:p>
          <w:p>
            <w:pPr>
              <w:spacing w:after="60"/>
            </w:pPr>
            <w:r>
              <w:rPr>
                <w:rFonts w:ascii="맑은 고딕" w:hAnsi="맑은 고딕" w:eastAsia="맑은 고딕"/>
                <w:b w:val="0"/>
                <w:sz w:val="20"/>
              </w:rPr>
              <w:t>· 구성 단위 — 프로시저/함수는 객체 1개가 곧 서브프로그램 1개, 패키지는 객체 1개 안에 다수</w:t>
            </w:r>
          </w:p>
          <w:p>
            <w:pPr>
              <w:spacing w:after="60"/>
            </w:pPr>
            <w:r>
              <w:rPr>
                <w:rFonts w:ascii="맑은 고딕" w:hAnsi="맑은 고딕" w:eastAsia="맑은 고딕"/>
                <w:b w:val="0"/>
                <w:sz w:val="20"/>
              </w:rPr>
              <w:t>· 은닉 — 프로시저/함수는 모두 공개, 패키지는 명세에 쓴 것만 공개</w:t>
            </w:r>
          </w:p>
          <w:p>
            <w:pPr>
              <w:spacing w:after="60"/>
            </w:pPr>
            <w:r>
              <w:rPr>
                <w:rFonts w:ascii="맑은 고딕" w:hAnsi="맑은 고딕" w:eastAsia="맑은 고딕"/>
                <w:b w:val="0"/>
                <w:sz w:val="20"/>
              </w:rPr>
              <w:t>· 상태 — 패키지 변수는 세션 동안 값을 유지한다</w:t>
            </w:r>
          </w:p>
          <w:p>
            <w:pPr>
              <w:spacing w:after="60"/>
            </w:pPr>
            <w:r>
              <w:rPr>
                <w:rFonts w:ascii="맑은 고딕" w:hAnsi="맑은 고딕" w:eastAsia="맑은 고딕"/>
                <w:b w:val="0"/>
                <w:sz w:val="20"/>
              </w:rPr>
              <w:t>· 의존성 — 패키지는 본문만 고치면 호출 객체가 VALID 를 유지한다</w:t>
            </w:r>
          </w:p>
          <w:p>
            <w:pPr>
              <w:spacing w:after="60"/>
            </w:pPr>
            <w:r>
              <w:rPr>
                <w:rFonts w:ascii="맑은 고딕" w:hAnsi="맑은 고딕" w:eastAsia="맑은 고딕"/>
                <w:b w:val="0"/>
                <w:sz w:val="20"/>
              </w:rPr>
              <w:t>· 메모리 — 첫 호출 시 전체가 한 번에 적재된다</w:t>
            </w:r>
          </w:p>
        </w:tc>
      </w:tr>
    </w:tbl>
    <w:p/>
    <w:p>
      <w:r>
        <w:rPr>
          <w:rFonts w:ascii="맑은 고딕" w:hAnsi="맑은 고딕" w:eastAsia="맑은 고딕"/>
          <w:b w:val="0"/>
          <w:sz w:val="21"/>
        </w:rPr>
        <w:t>다만 패키지가 항상 좋은 것은 아니다. 관련 없는 서브프로그램을 이름만 그럴듯하게 묶어 두면 오히려 관리가 어려워진다. 한 패키지에는 하나의 업무 주제만 담는 것이 원칙이다. 이 장에서는 HR 스키마의 사원 관리 업무를 EMP_PKG 하나로 묶어 가며 문법을 익힌다.</w:t>
      </w:r>
    </w:p>
    <w:p>
      <w:pPr>
        <w:pStyle w:val="Heading2"/>
      </w:pPr>
      <w:r>
        <w:t>5.2  패키지의 구조 — 명세와 본문</w:t>
      </w:r>
    </w:p>
    <w:p>
      <w:r>
        <w:rPr>
          <w:rFonts w:ascii="맑은 고딕" w:hAnsi="맑은 고딕" w:eastAsia="맑은 고딕"/>
          <w:b w:val="0"/>
          <w:sz w:val="21"/>
        </w:rPr>
        <w:t>패키지는 반드시 두 부분으로 나뉜다. 패키지 명세(Package Specification)는 이 패키지가 외부에 무엇을 제공하는지를 선언하는 인터페이스이고, 패키지 본문(Package Body)은 그 선언을 실제로 구현하는 코드다. 명세는 USER_OBJECTS 에서 OBJECT_TYPE 이 PACKAGE 로, 본문은 PACKAGE BODY 로 각각 따로 조회된다. 즉 이름은 같지만 데이터베이스 안에서는 서로 다른 두 개의 객체다.</w:t>
      </w:r>
    </w:p>
    <w:p>
      <w:r>
        <w:rPr>
          <w:rFonts w:ascii="맑은 고딕" w:hAnsi="맑은 고딕" w:eastAsia="맑은 고딕"/>
          <w:b w:val="0"/>
          <w:sz w:val="21"/>
        </w:rPr>
        <w:t>명세에는 선언만 들어간다. 프로시저는 이름과 파라미터 목록까지, 함수는 거기에 RETURN 자료형까지만 쓰고 IS 이하의 구현부는 쓰지 않은 채 세미콜론으로 끝낸다. 반대로 본문에는 명세에서 선언한 모든 서브프로그램의 구현이 빠짐없이 있어야 하며, 명세에 없는 서브프로그램과 변수를 추가로 둘 수 있다. 이렇게 추가된 것들이 Private 요소가 된다.</w:t>
      </w:r>
    </w:p>
    <w:p>
      <w:r>
        <w:rPr>
          <w:rFonts w:ascii="맑은 고딕" w:hAnsi="맑은 고딕" w:eastAsia="맑은 고딕"/>
          <w:b w:val="0"/>
          <w:sz w:val="21"/>
        </w:rPr>
        <w:t>명세와 본문은 순서를 지켜야 한다. 명세가 없는 상태에서 본문만 컴파일하면 오라클은 대응하는 명세를 찾지 못해 실패한다. 반대로 본문 없이 명세만 만드는 것은 완전히 정상이다. 상수와 타입만 모아 둔 패키지, 이른바 무본문 패키지(Bodiless Package)는 실무에서 표준 상수와 사용자 정의 예외를 공유하는 용도로 자주 쓰인다.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FFF6D5"/>
          </w:tcPr>
          <w:p>
            <w:pPr>
              <w:spacing w:after="60"/>
            </w:pPr>
            <w:r>
              <w:rPr>
                <w:rFonts w:ascii="맑은 고딕" w:hAnsi="맑은 고딕" w:eastAsia="맑은 고딕"/>
                <w:b/>
                <w:sz w:val="20"/>
              </w:rPr>
              <w:t>Note · 명세와 본문을 따로 저장하는 이유</w:t>
            </w:r>
          </w:p>
          <w:p>
            <w:pPr>
              <w:spacing w:after="60"/>
            </w:pPr>
            <w:r>
              <w:rPr>
                <w:rFonts w:ascii="맑은 고딕" w:hAnsi="맑은 고딕" w:eastAsia="맑은 고딕"/>
                <w:b w:val="0"/>
                <w:sz w:val="20"/>
              </w:rPr>
              <w:t>· 다른 프로그램이 의존하는 대상은 명세뿐이다. 본문을 재컴파일해도 호출자는 VALID 를 유지한다.</w:t>
            </w:r>
          </w:p>
          <w:p>
            <w:pPr>
              <w:spacing w:after="60"/>
            </w:pPr>
            <w:r>
              <w:rPr>
                <w:rFonts w:ascii="맑은 고딕" w:hAnsi="맑은 고딕" w:eastAsia="맑은 고딕"/>
                <w:b w:val="0"/>
                <w:sz w:val="20"/>
              </w:rPr>
              <w:t>· 명세를 고치면 그때는 본문과 호출자가 모두 INVALID 가 된다.</w:t>
            </w:r>
          </w:p>
          <w:p>
            <w:pPr>
              <w:spacing w:after="60"/>
            </w:pPr>
            <w:r>
              <w:rPr>
                <w:rFonts w:ascii="맑은 고딕" w:hAnsi="맑은 고딕" w:eastAsia="맑은 고딕"/>
                <w:b w:val="0"/>
                <w:sz w:val="20"/>
              </w:rPr>
              <w:t>· 인터페이스는 신중히 설계하고 자주 바뀌는 구현 세부는 본문에 둔다.</w:t>
            </w:r>
          </w:p>
        </w:tc>
      </w:tr>
    </w:tbl>
    <w:p/>
    <w:p>
      <w:pPr>
        <w:pStyle w:val="Heading2"/>
      </w:pPr>
      <w:r>
        <w:t>5.3  패키지 명세 작성</w:t>
      </w:r>
    </w:p>
    <w:p>
      <w:r>
        <w:rPr>
          <w:rFonts w:ascii="맑은 고딕" w:hAnsi="맑은 고딕" w:eastAsia="맑은 고딕"/>
          <w:b w:val="0"/>
          <w:sz w:val="21"/>
        </w:rPr>
        <w:t>명세는 CREATE OR REPLACE PACKAGE 로 시작한다. 프로시저·함수 때와 마찬가지로 OR REPLACE 를 붙이면 같은 이름이 이미 있을 때 부여된 권한과 의존 관계를 유지한 채 내용만 교체한다. DROP 후 다시 만들면 GRANT 가 사라지므로 운영 환경에서는 반드시 OR REPLACE 를 쓴다. HR 스키마의 사원 관리 업무를 담을 EMP_PKG 명세를 만들어 보자.</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사원 관리 패키지 명세 : 외부에 제공할 인터페이스만 선언한다</w:t>
            </w:r>
          </w:p>
          <w:p>
            <w:pPr>
              <w:spacing w:after="0" w:line="240" w:lineRule="auto"/>
            </w:pPr>
            <w:r>
              <w:rPr>
                <w:rFonts w:ascii="Consolas" w:hAnsi="Consolas" w:eastAsia="Consolas"/>
                <w:b w:val="0"/>
                <w:color w:val="E6E6E6"/>
                <w:sz w:val="18"/>
              </w:rPr>
              <w:t>CREATE OR REPLACE PACKAGE emp_pkg IS</w:t>
            </w:r>
          </w:p>
          <w:p>
            <w:pPr>
              <w:spacing w:after="0" w:line="240" w:lineRule="auto"/>
            </w:pPr>
            <w:r>
              <w:rPr>
                <w:rFonts w:ascii="Consolas" w:hAnsi="Consolas" w:eastAsia="Consolas"/>
                <w:b w:val="0"/>
                <w:color w:val="E6E6E6"/>
                <w:sz w:val="18"/>
              </w:rPr>
              <w:t xml:space="preserve">   c_min_salary   CONSTANT NUMBER := 2000;  -- 공개 상수</w:t>
            </w:r>
          </w:p>
          <w:p>
            <w:pPr>
              <w:spacing w:after="0" w:line="240" w:lineRule="auto"/>
            </w:pPr>
            <w:r>
              <w:rPr>
                <w:rFonts w:ascii="Consolas" w:hAnsi="Consolas" w:eastAsia="Consolas"/>
                <w:b w:val="0"/>
                <w:color w:val="E6E6E6"/>
                <w:sz w:val="18"/>
              </w:rPr>
              <w:t xml:space="preserve">   e_invalid_dept EXCEPTION;                -- 공개 예외</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 xml:space="preserve">   PROCEDURE add_employee(p_last_name IN employees.last_name%TYPE,</w:t>
            </w:r>
          </w:p>
          <w:p>
            <w:pPr>
              <w:spacing w:after="0" w:line="240" w:lineRule="auto"/>
            </w:pPr>
            <w:r>
              <w:rPr>
                <w:rFonts w:ascii="Consolas" w:hAnsi="Consolas" w:eastAsia="Consolas"/>
                <w:b w:val="0"/>
                <w:color w:val="E6E6E6"/>
                <w:sz w:val="18"/>
              </w:rPr>
              <w:t xml:space="preserve">                          p_email  IN employees.email%TYPE,</w:t>
            </w:r>
          </w:p>
          <w:p>
            <w:pPr>
              <w:spacing w:after="0" w:line="240" w:lineRule="auto"/>
            </w:pPr>
            <w:r>
              <w:rPr>
                <w:rFonts w:ascii="Consolas" w:hAnsi="Consolas" w:eastAsia="Consolas"/>
                <w:b w:val="0"/>
                <w:color w:val="E6E6E6"/>
                <w:sz w:val="18"/>
              </w:rPr>
              <w:t xml:space="preserve">                          p_job_id IN employees.job_id%TYPE,</w:t>
            </w:r>
          </w:p>
          <w:p>
            <w:pPr>
              <w:spacing w:after="0" w:line="240" w:lineRule="auto"/>
            </w:pPr>
            <w:r>
              <w:rPr>
                <w:rFonts w:ascii="Consolas" w:hAnsi="Consolas" w:eastAsia="Consolas"/>
                <w:b w:val="0"/>
                <w:color w:val="E6E6E6"/>
                <w:sz w:val="18"/>
              </w:rPr>
              <w:t xml:space="preserve">                          p_salary IN employees.salary%TYPE DEFAULT 3000,</w:t>
            </w:r>
          </w:p>
          <w:p>
            <w:pPr>
              <w:spacing w:after="0" w:line="240" w:lineRule="auto"/>
            </w:pPr>
            <w:r>
              <w:rPr>
                <w:rFonts w:ascii="Consolas" w:hAnsi="Consolas" w:eastAsia="Consolas"/>
                <w:b w:val="0"/>
                <w:color w:val="E6E6E6"/>
                <w:sz w:val="18"/>
              </w:rPr>
              <w:t xml:space="preserve">                          p_dept_id IN employees.department_id%TYPE);</w:t>
            </w:r>
          </w:p>
          <w:p>
            <w:pPr>
              <w:spacing w:after="0" w:line="240" w:lineRule="auto"/>
            </w:pPr>
            <w:r>
              <w:rPr>
                <w:rFonts w:ascii="Consolas" w:hAnsi="Consolas" w:eastAsia="Consolas"/>
                <w:b w:val="0"/>
                <w:color w:val="E6E6E6"/>
                <w:sz w:val="18"/>
              </w:rPr>
              <w:t xml:space="preserve">   PROCEDURE raise_salary(p_emp_id IN employees.employee_id%TYPE,</w:t>
            </w:r>
          </w:p>
          <w:p>
            <w:pPr>
              <w:spacing w:after="0" w:line="240" w:lineRule="auto"/>
            </w:pPr>
            <w:r>
              <w:rPr>
                <w:rFonts w:ascii="Consolas" w:hAnsi="Consolas" w:eastAsia="Consolas"/>
                <w:b w:val="0"/>
                <w:color w:val="E6E6E6"/>
                <w:sz w:val="18"/>
              </w:rPr>
              <w:t xml:space="preserve">                          p_pct IN NUMBER);</w:t>
            </w:r>
          </w:p>
          <w:p>
            <w:pPr>
              <w:spacing w:after="0" w:line="240" w:lineRule="auto"/>
            </w:pPr>
            <w:r>
              <w:rPr>
                <w:rFonts w:ascii="Consolas" w:hAnsi="Consolas" w:eastAsia="Consolas"/>
                <w:b w:val="0"/>
                <w:color w:val="E6E6E6"/>
                <w:sz w:val="18"/>
              </w:rPr>
              <w:t xml:space="preserve">   FUNCTION dept_exists(p_dept_id IN departments.department_id%TYPE)</w:t>
            </w:r>
          </w:p>
          <w:p>
            <w:pPr>
              <w:spacing w:after="0" w:line="240" w:lineRule="auto"/>
            </w:pPr>
            <w:r>
              <w:rPr>
                <w:rFonts w:ascii="Consolas" w:hAnsi="Consolas" w:eastAsia="Consolas"/>
                <w:b w:val="0"/>
                <w:color w:val="E6E6E6"/>
                <w:sz w:val="18"/>
              </w:rPr>
              <w:t xml:space="preserve">      RETURN BOOLEAN;</w:t>
            </w:r>
          </w:p>
          <w:p>
            <w:pPr>
              <w:spacing w:after="0" w:line="240" w:lineRule="auto"/>
            </w:pPr>
            <w:r>
              <w:rPr>
                <w:rFonts w:ascii="Consolas" w:hAnsi="Consolas" w:eastAsia="Consolas"/>
                <w:b w:val="0"/>
                <w:color w:val="E6E6E6"/>
                <w:sz w:val="18"/>
              </w:rPr>
              <w:t xml:space="preserve">   FUNCTION get_annual_comp(p_emp_id IN NUMBER) RETURN NUMBER;</w:t>
            </w:r>
          </w:p>
          <w:p>
            <w:pPr>
              <w:spacing w:after="0" w:line="240" w:lineRule="auto"/>
            </w:pPr>
            <w:r>
              <w:rPr>
                <w:rFonts w:ascii="Consolas" w:hAnsi="Consolas" w:eastAsia="Consolas"/>
                <w:b w:val="0"/>
                <w:color w:val="E6E6E6"/>
                <w:sz w:val="18"/>
              </w:rPr>
              <w:t>END emp_pkg;</w:t>
            </w:r>
          </w:p>
          <w:p>
            <w:pPr>
              <w:spacing w:after="0" w:line="240" w:lineRule="auto"/>
            </w:pPr>
            <w:r>
              <w:rPr>
                <w:rFonts w:ascii="Consolas" w:hAnsi="Consolas" w:eastAsia="Consolas"/>
                <w:b w:val="0"/>
                <w:color w:val="E6E6E6"/>
                <w:sz w:val="18"/>
              </w:rPr>
              <w:t>/</w:t>
            </w:r>
          </w:p>
        </w:tc>
      </w:tr>
    </w:tbl>
    <w:p/>
    <w:p>
      <w:r>
        <w:rPr>
          <w:rFonts w:ascii="맑은 고딕" w:hAnsi="맑은 고딕" w:eastAsia="맑은 고딕"/>
          <w:b w:val="0"/>
          <w:sz w:val="21"/>
        </w:rPr>
        <w:t>명세에서 눈여겨볼 점이 몇 가지 있다. 자료형은 %TYPE 으로 잡아 테이블 정의가 바뀌어도 따라가게 했다. 파라미터에는 4장에서 배운 대로 크기를 적지 않는다. DEFAULT 는 IN 파라미터에만 붙일 수 있고 관례상 명세에만 적는다. 예외와 BOOLEAN 반환 함수를 명세에 두면 이 패키지를 쓰는 PL/SQL 코드가 훨씬 읽기 좋아진다.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FFF6D5"/>
          </w:tcPr>
          <w:p>
            <w:pPr>
              <w:spacing w:after="60"/>
            </w:pPr>
            <w:r>
              <w:rPr>
                <w:rFonts w:ascii="맑은 고딕" w:hAnsi="맑은 고딕" w:eastAsia="맑은 고딕"/>
                <w:b/>
                <w:sz w:val="20"/>
              </w:rPr>
              <w:t>Note · 명세에 넣을 수 있는 것과 없는 것</w:t>
            </w:r>
          </w:p>
          <w:p>
            <w:pPr>
              <w:spacing w:after="60"/>
            </w:pPr>
            <w:r>
              <w:rPr>
                <w:rFonts w:ascii="맑은 고딕" w:hAnsi="맑은 고딕" w:eastAsia="맑은 고딕"/>
                <w:b w:val="0"/>
                <w:sz w:val="20"/>
              </w:rPr>
              <w:t>· 가능 — 상수, 변수, 사용자 정의 타입, 커서 선언, 예외, 프로시저·함수 헤더</w:t>
            </w:r>
          </w:p>
          <w:p>
            <w:pPr>
              <w:spacing w:after="60"/>
            </w:pPr>
            <w:r>
              <w:rPr>
                <w:rFonts w:ascii="맑은 고딕" w:hAnsi="맑은 고딕" w:eastAsia="맑은 고딕"/>
                <w:b w:val="0"/>
                <w:sz w:val="20"/>
              </w:rPr>
              <w:t>· 불가 — 실행문, 커서의 SELECT 본문, 로컬 변수</w:t>
            </w:r>
          </w:p>
        </w:tc>
      </w:tr>
    </w:tbl>
    <w:p/>
    <w:p>
      <w:pPr>
        <w:pStyle w:val="Heading2"/>
      </w:pPr>
      <w:r>
        <w:t>5.4  패키지 본문 작성</w:t>
      </w:r>
    </w:p>
    <w:p>
      <w:r>
        <w:rPr>
          <w:rFonts w:ascii="맑은 고딕" w:hAnsi="맑은 고딕" w:eastAsia="맑은 고딕"/>
          <w:b w:val="0"/>
          <w:sz w:val="21"/>
        </w:rPr>
        <w:t>본문은 CREATE OR REPLACE PACKAGE BODY 로 시작하며 이름은 명세와 정확히 같아야 한다. 본문 안에서는 명세에 선언한 모든 서브프로그램을 구현해야 하고, 그 헤더는 명세와 완전히 일치해야 한다. 파라미터 이름 하나, 자료형 하나만 달라도 컴파일되지 않는다. 아래는 EMP_PKG 본문의 핵심 부분이다.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CREATE OR REPLACE PACKAGE BODY emp_pkg IS</w:t>
            </w:r>
          </w:p>
          <w:p>
            <w:pPr>
              <w:spacing w:after="0" w:line="240" w:lineRule="auto"/>
            </w:pPr>
            <w:r>
              <w:rPr>
                <w:rFonts w:ascii="Consolas" w:hAnsi="Consolas" w:eastAsia="Consolas"/>
                <w:b w:val="0"/>
                <w:color w:val="E6E6E6"/>
                <w:sz w:val="18"/>
              </w:rPr>
              <w:t xml:space="preserve">   g_call_count NUMBER := 0;   -- Private 변수(외부에서 보이지 않음)</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7EC699"/>
                <w:sz w:val="18"/>
              </w:rPr>
              <w:t xml:space="preserve">   -- Private 함수 : 명세에 없으므로 패키지 내부에서만 호출 가능</w:t>
            </w:r>
          </w:p>
          <w:p>
            <w:pPr>
              <w:spacing w:after="0" w:line="240" w:lineRule="auto"/>
            </w:pPr>
            <w:r>
              <w:rPr>
                <w:rFonts w:ascii="Consolas" w:hAnsi="Consolas" w:eastAsia="Consolas"/>
                <w:b w:val="0"/>
                <w:color w:val="E6E6E6"/>
                <w:sz w:val="18"/>
              </w:rPr>
              <w:t xml:space="preserve">   FUNCTION valid_job(p_job_id IN jobs.job_id%TYPE) RETURN BOOLEAN IS</w:t>
            </w:r>
          </w:p>
          <w:p>
            <w:pPr>
              <w:spacing w:after="0" w:line="240" w:lineRule="auto"/>
            </w:pPr>
            <w:r>
              <w:rPr>
                <w:rFonts w:ascii="Consolas" w:hAnsi="Consolas" w:eastAsia="Consolas"/>
                <w:b w:val="0"/>
                <w:color w:val="E6E6E6"/>
                <w:sz w:val="18"/>
              </w:rPr>
              <w:t xml:space="preserve">      v_cnt NUMBER;</w:t>
            </w:r>
          </w:p>
          <w:p>
            <w:pPr>
              <w:spacing w:after="0" w:line="240" w:lineRule="auto"/>
            </w:pPr>
            <w:r>
              <w:rPr>
                <w:rFonts w:ascii="Consolas" w:hAnsi="Consolas" w:eastAsia="Consolas"/>
                <w:b w:val="0"/>
                <w:color w:val="E6E6E6"/>
                <w:sz w:val="18"/>
              </w:rPr>
              <w:t xml:space="preserve">   BEGIN</w:t>
            </w:r>
          </w:p>
          <w:p>
            <w:pPr>
              <w:spacing w:after="0" w:line="240" w:lineRule="auto"/>
            </w:pPr>
            <w:r>
              <w:rPr>
                <w:rFonts w:ascii="Consolas" w:hAnsi="Consolas" w:eastAsia="Consolas"/>
                <w:b w:val="0"/>
                <w:color w:val="E6E6E6"/>
                <w:sz w:val="18"/>
              </w:rPr>
              <w:t xml:space="preserve">      SELECT COUNT(*) INTO v_cnt FROM jobs WHERE job_id = p_job_id;</w:t>
            </w:r>
          </w:p>
          <w:p>
            <w:pPr>
              <w:spacing w:after="0" w:line="240" w:lineRule="auto"/>
            </w:pPr>
            <w:r>
              <w:rPr>
                <w:rFonts w:ascii="Consolas" w:hAnsi="Consolas" w:eastAsia="Consolas"/>
                <w:b w:val="0"/>
                <w:color w:val="E6E6E6"/>
                <w:sz w:val="18"/>
              </w:rPr>
              <w:t xml:space="preserve">      RETURN (v_cnt &gt; 0);</w:t>
            </w:r>
          </w:p>
          <w:p>
            <w:pPr>
              <w:spacing w:after="0" w:line="240" w:lineRule="auto"/>
            </w:pPr>
            <w:r>
              <w:rPr>
                <w:rFonts w:ascii="Consolas" w:hAnsi="Consolas" w:eastAsia="Consolas"/>
                <w:b w:val="0"/>
                <w:color w:val="E6E6E6"/>
                <w:sz w:val="18"/>
              </w:rPr>
              <w:t xml:space="preserve">   END valid_job;</w:t>
            </w:r>
          </w:p>
          <w:p>
            <w:pPr>
              <w:spacing w:after="0" w:line="240" w:lineRule="auto"/>
            </w:pPr>
            <w:r>
              <w:rPr>
                <w:rFonts w:ascii="Consolas" w:hAnsi="Consolas" w:eastAsia="Consolas"/>
                <w:b w:val="0"/>
                <w:color w:val="7EC699"/>
                <w:sz w:val="18"/>
              </w:rPr>
              <w:t xml:space="preserve">   -- dept_exists 구현부도 여기에 온다(헤더가 명세와 같아야 한다)</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 xml:space="preserve">   PROCEDURE add_employee(p_last_name IN employees.last_name%TYPE,</w:t>
            </w:r>
          </w:p>
          <w:p>
            <w:pPr>
              <w:spacing w:after="0" w:line="240" w:lineRule="auto"/>
            </w:pPr>
            <w:r>
              <w:rPr>
                <w:rFonts w:ascii="Consolas" w:hAnsi="Consolas" w:eastAsia="Consolas"/>
                <w:b w:val="0"/>
                <w:color w:val="E6E6E6"/>
                <w:sz w:val="18"/>
              </w:rPr>
              <w:t xml:space="preserve">                          p_email   IN employees.email%TYPE,</w:t>
            </w:r>
          </w:p>
          <w:p>
            <w:pPr>
              <w:spacing w:after="0" w:line="240" w:lineRule="auto"/>
            </w:pPr>
            <w:r>
              <w:rPr>
                <w:rFonts w:ascii="Consolas" w:hAnsi="Consolas" w:eastAsia="Consolas"/>
                <w:b w:val="0"/>
                <w:color w:val="E6E6E6"/>
                <w:sz w:val="18"/>
              </w:rPr>
              <w:t xml:space="preserve">                          p_job_id  IN employees.job_id%TYPE,</w:t>
            </w:r>
          </w:p>
          <w:p>
            <w:pPr>
              <w:spacing w:after="0" w:line="240" w:lineRule="auto"/>
            </w:pPr>
            <w:r>
              <w:rPr>
                <w:rFonts w:ascii="Consolas" w:hAnsi="Consolas" w:eastAsia="Consolas"/>
                <w:b w:val="0"/>
                <w:color w:val="E6E6E6"/>
                <w:sz w:val="18"/>
              </w:rPr>
              <w:t xml:space="preserve">                          p_salary  IN employees.salary%TYPE DEFAULT 3000,</w:t>
            </w:r>
          </w:p>
          <w:p>
            <w:pPr>
              <w:spacing w:after="0" w:line="240" w:lineRule="auto"/>
            </w:pPr>
            <w:r>
              <w:rPr>
                <w:rFonts w:ascii="Consolas" w:hAnsi="Consolas" w:eastAsia="Consolas"/>
                <w:b w:val="0"/>
                <w:color w:val="E6E6E6"/>
                <w:sz w:val="18"/>
              </w:rPr>
              <w:t xml:space="preserve">                          p_dept_id IN employees.department_id%TYPE) IS</w:t>
            </w:r>
          </w:p>
          <w:p>
            <w:pPr>
              <w:spacing w:after="0" w:line="240" w:lineRule="auto"/>
            </w:pPr>
            <w:r>
              <w:rPr>
                <w:rFonts w:ascii="Consolas" w:hAnsi="Consolas" w:eastAsia="Consolas"/>
                <w:b w:val="0"/>
                <w:color w:val="E6E6E6"/>
                <w:sz w:val="18"/>
              </w:rPr>
              <w:t xml:space="preserve">   BEGIN</w:t>
            </w:r>
          </w:p>
          <w:p>
            <w:pPr>
              <w:spacing w:after="0" w:line="240" w:lineRule="auto"/>
            </w:pPr>
            <w:r>
              <w:rPr>
                <w:rFonts w:ascii="Consolas" w:hAnsi="Consolas" w:eastAsia="Consolas"/>
                <w:b w:val="0"/>
                <w:color w:val="E6E6E6"/>
                <w:sz w:val="18"/>
              </w:rPr>
              <w:t xml:space="preserve">      IF NOT dept_exists(p_dept_id) THEN  -- 이름만으로 호출</w:t>
            </w:r>
          </w:p>
          <w:p>
            <w:pPr>
              <w:spacing w:after="0" w:line="240" w:lineRule="auto"/>
            </w:pPr>
            <w:r>
              <w:rPr>
                <w:rFonts w:ascii="Consolas" w:hAnsi="Consolas" w:eastAsia="Consolas"/>
                <w:b w:val="0"/>
                <w:color w:val="E6E6E6"/>
                <w:sz w:val="18"/>
              </w:rPr>
              <w:t xml:space="preserve">         RAISE e_invalid_dept;            -- 명세에 선언한 공개 예외</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 xml:space="preserve">      IF NOT valid_job(p_job_id) THEN     -- Private 함수 호출</w:t>
            </w:r>
          </w:p>
          <w:p>
            <w:pPr>
              <w:spacing w:after="0" w:line="240" w:lineRule="auto"/>
            </w:pPr>
            <w:r>
              <w:rPr>
                <w:rFonts w:ascii="Consolas" w:hAnsi="Consolas" w:eastAsia="Consolas"/>
                <w:b w:val="0"/>
                <w:color w:val="E6E6E6"/>
                <w:sz w:val="18"/>
              </w:rPr>
              <w:t xml:space="preserve">         RAISE_APPLICATION_ERROR(-20101, '없는 직무');</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 xml:space="preserve">      INSERT INTO employees(employee_id, last_name, email, hire_date,</w:t>
            </w:r>
          </w:p>
          <w:p>
            <w:pPr>
              <w:spacing w:after="0" w:line="240" w:lineRule="auto"/>
            </w:pPr>
            <w:r>
              <w:rPr>
                <w:rFonts w:ascii="Consolas" w:hAnsi="Consolas" w:eastAsia="Consolas"/>
                <w:b w:val="0"/>
                <w:color w:val="E6E6E6"/>
                <w:sz w:val="18"/>
              </w:rPr>
              <w:t xml:space="preserve">             job_id, salary, department_id)</w:t>
            </w:r>
          </w:p>
          <w:p>
            <w:pPr>
              <w:spacing w:after="0" w:line="240" w:lineRule="auto"/>
            </w:pPr>
            <w:r>
              <w:rPr>
                <w:rFonts w:ascii="Consolas" w:hAnsi="Consolas" w:eastAsia="Consolas"/>
                <w:b w:val="0"/>
                <w:color w:val="E6E6E6"/>
                <w:sz w:val="18"/>
              </w:rPr>
              <w:t xml:space="preserve">      VALUES (employees_seq.NEXTVAL, p_last_name, p_email, SYSDATE,</w:t>
            </w:r>
          </w:p>
          <w:p>
            <w:pPr>
              <w:spacing w:after="0" w:line="240" w:lineRule="auto"/>
            </w:pPr>
            <w:r>
              <w:rPr>
                <w:rFonts w:ascii="Consolas" w:hAnsi="Consolas" w:eastAsia="Consolas"/>
                <w:b w:val="0"/>
                <w:color w:val="E6E6E6"/>
                <w:sz w:val="18"/>
              </w:rPr>
              <w:t xml:space="preserve">             p_job_id, GREATEST(p_salary, c_min_salary), p_dept_id);</w:t>
            </w:r>
          </w:p>
          <w:p>
            <w:pPr>
              <w:spacing w:after="0" w:line="240" w:lineRule="auto"/>
            </w:pPr>
            <w:r>
              <w:rPr>
                <w:rFonts w:ascii="Consolas" w:hAnsi="Consolas" w:eastAsia="Consolas"/>
                <w:b w:val="0"/>
                <w:color w:val="E6E6E6"/>
                <w:sz w:val="18"/>
              </w:rPr>
              <w:t xml:space="preserve">   END add_employee;</w:t>
            </w:r>
          </w:p>
          <w:p>
            <w:pPr>
              <w:spacing w:after="0" w:line="240" w:lineRule="auto"/>
            </w:pPr>
            <w:r>
              <w:rPr>
                <w:rFonts w:ascii="Consolas" w:hAnsi="Consolas" w:eastAsia="Consolas"/>
                <w:b w:val="0"/>
                <w:color w:val="E6E6E6"/>
                <w:sz w:val="18"/>
              </w:rPr>
              <w:t>END emp_pkg;   -- raise_salary, get_annual_comp 구현부도 있어야 한다</w:t>
            </w:r>
          </w:p>
          <w:p>
            <w:pPr>
              <w:spacing w:after="0" w:line="240" w:lineRule="auto"/>
            </w:pPr>
            <w:r>
              <w:rPr>
                <w:rFonts w:ascii="Consolas" w:hAnsi="Consolas" w:eastAsia="Consolas"/>
                <w:b w:val="0"/>
                <w:color w:val="E6E6E6"/>
                <w:sz w:val="18"/>
              </w:rPr>
              <w:t>/</w:t>
            </w:r>
          </w:p>
        </w:tc>
      </w:tr>
    </w:tbl>
    <w:p/>
    <w:p>
      <w:r>
        <w:rPr>
          <w:rFonts w:ascii="맑은 고딕" w:hAnsi="맑은 고딕" w:eastAsia="맑은 고딕"/>
          <w:b w:val="0"/>
          <w:sz w:val="21"/>
        </w:rPr>
        <w:t>본문 안에서 같은 패키지의 다른 요소를 부를 때는 패키지 이름을 붙이지 않는다. add_employee 가 dept_exists 와 valid_job 을 이름만으로 호출한 것이 그 예다. 상수 c_min_salary 와 예외 e_invalid_dept 도 명세에 선언되어 있지만 본문 입장에서는 자기 패키지의 요소이므로 그대로 참조한다. 반대로 패키지 밖에서는 반드시 emp_pkg.get_annual_comp 처럼 점 표기법을 써야 한다.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FFF6D5"/>
          </w:tcPr>
          <w:p>
            <w:pPr>
              <w:spacing w:after="60"/>
            </w:pPr>
            <w:r>
              <w:rPr>
                <w:rFonts w:ascii="맑은 고딕" w:hAnsi="맑은 고딕" w:eastAsia="맑은 고딕"/>
                <w:b/>
                <w:sz w:val="20"/>
              </w:rPr>
              <w:t>Note · 본문에서 자주 만나는 컴파일 오류</w:t>
            </w:r>
          </w:p>
          <w:p>
            <w:pPr>
              <w:spacing w:after="60"/>
            </w:pPr>
            <w:r>
              <w:rPr>
                <w:rFonts w:ascii="맑은 고딕" w:hAnsi="맑은 고딕" w:eastAsia="맑은 고딕"/>
                <w:b w:val="0"/>
                <w:sz w:val="20"/>
              </w:rPr>
              <w:t>· PLS-00323 — 명세에 선언한 서브프로그램을 본문에서 구현하지 않았거나 헤더가 다르다.</w:t>
            </w:r>
          </w:p>
          <w:p>
            <w:pPr>
              <w:spacing w:after="60"/>
            </w:pPr>
            <w:r>
              <w:rPr>
                <w:rFonts w:ascii="맑은 고딕" w:hAnsi="맑은 고딕" w:eastAsia="맑은 고딕"/>
                <w:b w:val="0"/>
                <w:sz w:val="20"/>
              </w:rPr>
              <w:t>· PLS-00304 — 본문이 없거나 본문 컴파일에 실패한 패키지의 서브프로그램을 호출했다.</w:t>
            </w:r>
          </w:p>
          <w:p>
            <w:pPr>
              <w:spacing w:after="60"/>
            </w:pPr>
            <w:r>
              <w:rPr>
                <w:rFonts w:ascii="맑은 고딕" w:hAnsi="맑은 고딕" w:eastAsia="맑은 고딕"/>
                <w:b w:val="0"/>
                <w:sz w:val="20"/>
              </w:rPr>
              <w:t>· PLS-00201 — 본문에서 참조한 식별자가 어디에도 선언되어 있지 않다.</w:t>
            </w:r>
          </w:p>
        </w:tc>
      </w:tr>
    </w:tbl>
    <w:p/>
    <w:p>
      <w:pPr>
        <w:pStyle w:val="Heading2"/>
      </w:pPr>
      <w:r>
        <w:t>5.5  Public 과 Private — 가시성 규칙</w:t>
      </w:r>
    </w:p>
    <w:p>
      <w:r>
        <w:rPr>
          <w:rFonts w:ascii="맑은 고딕" w:hAnsi="맑은 고딕" w:eastAsia="맑은 고딕"/>
          <w:b w:val="0"/>
          <w:sz w:val="21"/>
        </w:rPr>
        <w:t>패키지의 가장 중요한 개념은 가시성(Visibility)이다. 명세에 선언된 요소는 Public 이며 실행 권한만 있으면 누구나 접근할 수 있다. 명세에 없고 본문에만 있는 요소는 Private 이며 같은 패키지 본문 안에서만 보인다. 서브프로그램 안에서 선언한 로컬 변수는 그 서브프로그램 안에서만 보인다. 즉 가시성은 세 겹의 동심원을 이룬다.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D9E1F2"/>
          </w:tcPr>
          <w:p>
            <w:pPr>
              <w:spacing w:after="60"/>
            </w:pPr>
            <w:r>
              <w:rPr>
                <w:rFonts w:ascii="맑은 고딕" w:hAnsi="맑은 고딕" w:eastAsia="맑은 고딕"/>
                <w:b/>
                <w:sz w:val="20"/>
              </w:rPr>
              <w:t>가시성 세 단계</w:t>
            </w:r>
          </w:p>
          <w:p>
            <w:pPr>
              <w:spacing w:after="60"/>
            </w:pPr>
            <w:r>
              <w:rPr>
                <w:rFonts w:ascii="맑은 고딕" w:hAnsi="맑은 고딕" w:eastAsia="맑은 고딕"/>
                <w:b w:val="0"/>
                <w:sz w:val="20"/>
              </w:rPr>
              <w:t>· Public — 명세에 선언. 외부에서 패키지이름.요소이름 으로 접근</w:t>
            </w:r>
          </w:p>
          <w:p>
            <w:pPr>
              <w:spacing w:after="60"/>
            </w:pPr>
            <w:r>
              <w:rPr>
                <w:rFonts w:ascii="맑은 고딕" w:hAnsi="맑은 고딕" w:eastAsia="맑은 고딕"/>
                <w:b w:val="0"/>
                <w:sz w:val="20"/>
              </w:rPr>
              <w:t>· Private — 본문에만 선언. 외부에서 참조하면 PLS-00302</w:t>
            </w:r>
          </w:p>
          <w:p>
            <w:pPr>
              <w:spacing w:after="60"/>
            </w:pPr>
            <w:r>
              <w:rPr>
                <w:rFonts w:ascii="맑은 고딕" w:hAnsi="맑은 고딕" w:eastAsia="맑은 고딕"/>
                <w:b w:val="0"/>
                <w:sz w:val="20"/>
              </w:rPr>
              <w:t>· Local — 서브프로그램 선언부에 선언. 그 서브프로그램 안에서만 접근</w:t>
            </w:r>
          </w:p>
        </w:tc>
      </w:tr>
    </w:tbl>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(오류 상황) Private 요소를 외부에서 호출해 본다</w:t>
            </w:r>
          </w:p>
          <w:p>
            <w:pPr>
              <w:spacing w:after="0" w:line="240" w:lineRule="auto"/>
            </w:pPr>
            <w:r>
              <w:rPr>
                <w:rFonts w:ascii="Consolas" w:hAnsi="Consolas" w:eastAsia="Consolas"/>
                <w:b w:val="0"/>
                <w:color w:val="E6E6E6"/>
                <w:sz w:val="18"/>
              </w:rPr>
              <w:t>SQL&gt; BEGIN</w:t>
            </w:r>
          </w:p>
          <w:p>
            <w:pPr>
              <w:spacing w:after="0" w:line="240" w:lineRule="auto"/>
            </w:pPr>
            <w:r>
              <w:rPr>
                <w:rFonts w:ascii="Consolas" w:hAnsi="Consolas" w:eastAsia="Consolas"/>
                <w:b w:val="0"/>
                <w:color w:val="E6E6E6"/>
                <w:sz w:val="18"/>
              </w:rPr>
              <w:t xml:space="preserve">  2     IF emp_pkg.valid_job('IT_PROG') THEN NULL; END IF;</w:t>
            </w:r>
          </w:p>
          <w:p>
            <w:pPr>
              <w:spacing w:after="0" w:line="240" w:lineRule="auto"/>
            </w:pPr>
            <w:r>
              <w:rPr>
                <w:rFonts w:ascii="Consolas" w:hAnsi="Consolas" w:eastAsia="Consolas"/>
                <w:b w:val="0"/>
                <w:color w:val="E6E6E6"/>
                <w:sz w:val="18"/>
              </w:rPr>
              <w:t xml:space="preserve">  3  END;</w:t>
            </w:r>
          </w:p>
          <w:p>
            <w:pPr>
              <w:spacing w:after="0" w:line="240" w:lineRule="auto"/>
            </w:pPr>
            <w:r>
              <w:rPr>
                <w:rFonts w:ascii="Consolas" w:hAnsi="Consolas" w:eastAsia="Consolas"/>
                <w:b w:val="0"/>
                <w:color w:val="E6E6E6"/>
                <w:sz w:val="18"/>
              </w:rPr>
              <w:t xml:space="preserve">  4  /</w:t>
            </w:r>
          </w:p>
          <w:p>
            <w:pPr>
              <w:spacing w:after="0" w:line="240" w:lineRule="auto"/>
            </w:pPr>
            <w:r>
              <w:rPr>
                <w:rFonts w:ascii="Consolas" w:hAnsi="Consolas" w:eastAsia="Consolas"/>
                <w:b w:val="0"/>
                <w:color w:val="E6E6E6"/>
                <w:sz w:val="18"/>
              </w:rPr>
              <w:t>ERROR at line 1:</w:t>
            </w:r>
          </w:p>
          <w:p>
            <w:pPr>
              <w:spacing w:after="0" w:line="240" w:lineRule="auto"/>
            </w:pPr>
            <w:r>
              <w:rPr>
                <w:rFonts w:ascii="Consolas" w:hAnsi="Consolas" w:eastAsia="Consolas"/>
                <w:b w:val="0"/>
                <w:color w:val="F08A8A"/>
                <w:sz w:val="18"/>
              </w:rPr>
              <w:t>ORA-06550: line 2, column 17:</w:t>
            </w:r>
          </w:p>
          <w:p>
            <w:pPr>
              <w:spacing w:after="0" w:line="240" w:lineRule="auto"/>
            </w:pPr>
            <w:r>
              <w:rPr>
                <w:rFonts w:ascii="Consolas" w:hAnsi="Consolas" w:eastAsia="Consolas"/>
                <w:b w:val="0"/>
                <w:color w:val="F08A8A"/>
                <w:sz w:val="18"/>
              </w:rPr>
              <w:t>PLS-00302: component 'VALID_JOB' must be declared</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7EC699"/>
                <w:sz w:val="18"/>
              </w:rPr>
              <w:t>-- 원인) valid_job 은 본문에만 있는 Private 함수라 외부에서 보이지 않는다.</w:t>
            </w:r>
          </w:p>
          <w:p>
            <w:pPr>
              <w:spacing w:after="0" w:line="240" w:lineRule="auto"/>
            </w:pPr>
            <w:r>
              <w:rPr>
                <w:rFonts w:ascii="Consolas" w:hAnsi="Consolas" w:eastAsia="Consolas"/>
                <w:b w:val="0"/>
                <w:color w:val="7EC699"/>
                <w:sz w:val="18"/>
              </w:rPr>
              <w:t>-- 조치) 공개 프로시저를 통해 간접적으로 쓰거나, 정말 공개가 필요하면</w:t>
            </w:r>
          </w:p>
          <w:p>
            <w:pPr>
              <w:spacing w:after="0" w:line="240" w:lineRule="auto"/>
            </w:pPr>
            <w:r>
              <w:rPr>
                <w:rFonts w:ascii="Consolas" w:hAnsi="Consolas" w:eastAsia="Consolas"/>
                <w:b w:val="0"/>
                <w:color w:val="7EC699"/>
                <w:sz w:val="18"/>
              </w:rPr>
              <w:t>--       명세에 헤더를 추가한 뒤 명세를 재컴파일한다.</w:t>
            </w:r>
          </w:p>
        </w:tc>
      </w:tr>
    </w:tbl>
    <w:p/>
    <w:p>
      <w:r>
        <w:rPr>
          <w:rFonts w:ascii="맑은 고딕" w:hAnsi="맑은 고딕" w:eastAsia="맑은 고딕"/>
          <w:b w:val="0"/>
          <w:sz w:val="21"/>
        </w:rPr>
        <w:t>여기서 중요한 판단이 필요하다. 컴파일 오류를 없애는 가장 쉬운 방법은 명세에 선언을 추가하는 것이지만, 그것은 캡슐화를 포기하는 선택이기도 하다. 패키지 설계의 원칙은 최소 공개다. 외부가 반드시 알아야 하는 업무 단위만 명세에 노출하고, 검증·계산·변환 같은 보조 로직은 Private 으로 남긴다. Private 요소는 이름을 바꾸거나 통째로 없애도 외부에 영향이 없으므로 리팩터링이 자유롭다.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E3F0DB"/>
          </w:tcPr>
          <w:p>
            <w:pPr>
              <w:spacing w:after="60"/>
            </w:pPr>
            <w:r>
              <w:rPr>
                <w:rFonts w:ascii="맑은 고딕" w:hAnsi="맑은 고딕" w:eastAsia="맑은 고딕"/>
                <w:b/>
                <w:sz w:val="20"/>
              </w:rPr>
              <w:t>Best Practice · 무엇을 공개할 것인가</w:t>
            </w:r>
          </w:p>
          <w:p>
            <w:pPr>
              <w:spacing w:after="60"/>
            </w:pPr>
            <w:r>
              <w:rPr>
                <w:rFonts w:ascii="맑은 고딕" w:hAnsi="맑은 고딕" w:eastAsia="맑은 고딕"/>
                <w:b w:val="0"/>
                <w:sz w:val="20"/>
              </w:rPr>
              <w:t>· 업무 단위는 공개하고 검증·조회 보조 함수는 Private 으로 둔다.</w:t>
            </w:r>
          </w:p>
          <w:p>
            <w:pPr>
              <w:spacing w:after="60"/>
            </w:pPr>
            <w:r>
              <w:rPr>
                <w:rFonts w:ascii="맑은 고딕" w:hAnsi="맑은 고딕" w:eastAsia="맑은 고딕"/>
                <w:b w:val="0"/>
                <w:sz w:val="20"/>
              </w:rPr>
              <w:t>· 패키지 변수는 되도록 Private 으로 두고 조회·설정용 Public 함수를 제공한다.</w:t>
            </w:r>
          </w:p>
          <w:p>
            <w:pPr>
              <w:spacing w:after="60"/>
            </w:pPr>
            <w:r>
              <w:rPr>
                <w:rFonts w:ascii="맑은 고딕" w:hAnsi="맑은 고딕" w:eastAsia="맑은 고딕"/>
                <w:b w:val="0"/>
                <w:sz w:val="20"/>
              </w:rPr>
              <w:t>· 명세는 계약서다. 한 번 공개한 것은 지우기 어렵다는 전제로 선택한다.</w:t>
            </w:r>
          </w:p>
        </w:tc>
      </w:tr>
    </w:tbl>
    <w:p/>
    <w:p>
      <w:pPr>
        <w:pStyle w:val="Heading2"/>
      </w:pPr>
      <w:r>
        <w:t>5.6  패키지 변수와 상태 유지</w:t>
      </w:r>
    </w:p>
    <w:p>
      <w:r>
        <w:rPr>
          <w:rFonts w:ascii="맑은 고딕" w:hAnsi="맑은 고딕" w:eastAsia="맑은 고딕"/>
          <w:b w:val="0"/>
          <w:sz w:val="21"/>
        </w:rPr>
        <w:t>패키지 명세나 본문의 최상위 선언부에 선언한 변수를 패키지 변수라고 한다. 서브프로그램의 로컬 변수는 호출이 끝나면 사라지지만 패키지 변수는 그렇지 않다. 세션이 그 패키지를 처음 참조하는 순간 패키지가 메모리에 적재되면서 변수가 초기화되고, 이후 그 값은 세션이 끝날 때까지 유지된다. 이 성질을 패키지의 상태 유지(Persistent State)라고 부른다.</w:t>
      </w:r>
    </w:p>
    <w:p>
      <w:r>
        <w:rPr>
          <w:rFonts w:ascii="맑은 고딕" w:hAnsi="맑은 고딕" w:eastAsia="맑은 고딕"/>
          <w:b w:val="0"/>
          <w:sz w:val="21"/>
        </w:rPr>
        <w:t>패키지 변수는 사용자 전역 영역(UGA, User Global Area)에 저장되며 세션마다 별도의 사본을 가진다. 즉 A 세션에서 패키지 변수를 100 으로 바꾸어도 B 세션의 같은 변수는 여전히 초기값 그대로다. 이 점을 오해해 세션 간 공유 캐시로 쓰려다 실패하는 사례가 많다. 세션을 넘는 공유가 필요하면 테이블이나 함수 결과 캐시(RESULT_CACHE)를 써야 한다.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세션 안에서 호출 횟수를 누적하는 상태 유지형 패키지</w:t>
            </w:r>
          </w:p>
          <w:p>
            <w:pPr>
              <w:spacing w:after="0" w:line="240" w:lineRule="auto"/>
            </w:pPr>
            <w:r>
              <w:rPr>
                <w:rFonts w:ascii="Consolas" w:hAnsi="Consolas" w:eastAsia="Consolas"/>
                <w:b w:val="0"/>
                <w:color w:val="E6E6E6"/>
                <w:sz w:val="18"/>
              </w:rPr>
              <w:t>CREATE OR REPLACE PACKAGE stat_pkg IS</w:t>
            </w:r>
          </w:p>
          <w:p>
            <w:pPr>
              <w:spacing w:after="0" w:line="240" w:lineRule="auto"/>
            </w:pPr>
            <w:r>
              <w:rPr>
                <w:rFonts w:ascii="Consolas" w:hAnsi="Consolas" w:eastAsia="Consolas"/>
                <w:b w:val="0"/>
                <w:color w:val="E6E6E6"/>
                <w:sz w:val="18"/>
              </w:rPr>
              <w:t xml:space="preserve">   PROCEDURE hit;   FUNCTION hits RETURN NUMBER;</w:t>
            </w:r>
          </w:p>
          <w:p>
            <w:pPr>
              <w:spacing w:after="0" w:line="240" w:lineRule="auto"/>
            </w:pPr>
            <w:r>
              <w:rPr>
                <w:rFonts w:ascii="Consolas" w:hAnsi="Consolas" w:eastAsia="Consolas"/>
                <w:b w:val="0"/>
                <w:color w:val="E6E6E6"/>
                <w:sz w:val="18"/>
              </w:rPr>
              <w:t>END stat_pkg;</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E6E6E6"/>
                <w:sz w:val="18"/>
              </w:rPr>
              <w:t>CREATE OR REPLACE PACKAGE BODY stat_pkg IS</w:t>
            </w:r>
          </w:p>
          <w:p>
            <w:pPr>
              <w:spacing w:after="0" w:line="240" w:lineRule="auto"/>
            </w:pPr>
            <w:r>
              <w:rPr>
                <w:rFonts w:ascii="Consolas" w:hAnsi="Consolas" w:eastAsia="Consolas"/>
                <w:b w:val="0"/>
                <w:color w:val="E6E6E6"/>
                <w:sz w:val="18"/>
              </w:rPr>
              <w:t xml:space="preserve">   g_hits NUMBER := 0;            -- Private 패키지 변수(세션별 1개)</w:t>
            </w:r>
          </w:p>
          <w:p>
            <w:pPr>
              <w:spacing w:after="0" w:line="240" w:lineRule="auto"/>
            </w:pPr>
            <w:r>
              <w:rPr>
                <w:rFonts w:ascii="Consolas" w:hAnsi="Consolas" w:eastAsia="Consolas"/>
                <w:b w:val="0"/>
                <w:color w:val="E6E6E6"/>
                <w:sz w:val="18"/>
              </w:rPr>
              <w:t xml:space="preserve">   PROCEDURE hit  IS BEGIN g_hits := g_hits + 1; END hit;</w:t>
            </w:r>
          </w:p>
          <w:p>
            <w:pPr>
              <w:spacing w:after="0" w:line="240" w:lineRule="auto"/>
            </w:pPr>
            <w:r>
              <w:rPr>
                <w:rFonts w:ascii="Consolas" w:hAnsi="Consolas" w:eastAsia="Consolas"/>
                <w:b w:val="0"/>
                <w:color w:val="E6E6E6"/>
                <w:sz w:val="18"/>
              </w:rPr>
              <w:t xml:space="preserve">   FUNCTION  hits RETURN NUMBER IS BEGIN RETURN g_hits; END hits;</w:t>
            </w:r>
          </w:p>
          <w:p>
            <w:pPr>
              <w:spacing w:after="0" w:line="240" w:lineRule="auto"/>
            </w:pPr>
            <w:r>
              <w:rPr>
                <w:rFonts w:ascii="Consolas" w:hAnsi="Consolas" w:eastAsia="Consolas"/>
                <w:b w:val="0"/>
                <w:color w:val="E6E6E6"/>
                <w:sz w:val="18"/>
              </w:rPr>
              <w:t>END stat_pkg;</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E6E6E6"/>
                <w:sz w:val="18"/>
              </w:rPr>
              <w:t>SQL&gt; EXEC stat_pkg.hit</w:t>
            </w:r>
          </w:p>
          <w:p>
            <w:pPr>
              <w:spacing w:after="0" w:line="240" w:lineRule="auto"/>
            </w:pPr>
            <w:r>
              <w:rPr>
                <w:rFonts w:ascii="Consolas" w:hAnsi="Consolas" w:eastAsia="Consolas"/>
                <w:b w:val="0"/>
                <w:color w:val="E6E6E6"/>
                <w:sz w:val="18"/>
              </w:rPr>
              <w:t>SQL&gt; EXEC stat_pkg.hit</w:t>
            </w:r>
          </w:p>
          <w:p>
            <w:pPr>
              <w:spacing w:after="0" w:line="240" w:lineRule="auto"/>
            </w:pPr>
            <w:r>
              <w:rPr>
                <w:rFonts w:ascii="Consolas" w:hAnsi="Consolas" w:eastAsia="Consolas"/>
                <w:b w:val="0"/>
                <w:color w:val="E6E6E6"/>
                <w:sz w:val="18"/>
              </w:rPr>
              <w:t>SQL&gt; EXEC DBMS_OUTPUT.PUT_LINE('누적 : ' || stat_pkg.hits)</w:t>
            </w:r>
          </w:p>
          <w:p>
            <w:pPr>
              <w:spacing w:after="0" w:line="240" w:lineRule="auto"/>
            </w:pPr>
            <w:r>
              <w:rPr>
                <w:rFonts w:ascii="Consolas" w:hAnsi="Consolas" w:eastAsia="Consolas"/>
                <w:b w:val="0"/>
                <w:color w:val="9CDCFE"/>
                <w:sz w:val="18"/>
              </w:rPr>
              <w:t>출력) 누적 : 2</w:t>
            </w:r>
          </w:p>
          <w:p>
            <w:pPr>
              <w:spacing w:after="0" w:line="240" w:lineRule="auto"/>
            </w:pPr>
            <w:r>
              <w:rPr>
                <w:rFonts w:ascii="Consolas" w:hAnsi="Consolas" w:eastAsia="Consolas"/>
                <w:b w:val="0"/>
                <w:color w:val="7EC699"/>
                <w:sz w:val="18"/>
              </w:rPr>
              <w:t>-- 접속을 끊고 다시 붙으면 0 부터 시작한다.</w:t>
            </w:r>
          </w:p>
        </w:tc>
      </w:tr>
    </w:tbl>
    <w:p/>
    <w:tbl>
      <w:tblPr>
        <w:tblW w:type="auto" w:w="0"/>
        <w:tblLayout w:type="fixed"/>
        <w:tblLook w:firstColumn="1" w:firstRow="1" w:lastColumn="0" w:lastRow="0" w:noHBand="0" w:noVBand="1" w:val="04A0"/>
        <w:tblLayout w:type="fixed"/>
      </w:tblPr>
      <w:tblGrid>
        <w:gridCol w:w="8640"/>
      </w:tblGrid>
      <w:tr>
        <w:tc>
          <w:tcPr>
            <w:tcW w:type="dxa" w:w="8640"/>
            <w:shd w:val="clear" w:color="auto" w:fill="FFF6D5"/>
          </w:tcPr>
          <w:p>
            <w:pPr>
              <w:spacing w:after="60"/>
            </w:pPr>
            <w:r>
              <w:rPr>
                <w:rFonts w:ascii="맑은 고딕" w:hAnsi="맑은 고딕" w:eastAsia="맑은 고딕"/>
                <w:b/>
                <w:sz w:val="20"/>
              </w:rPr>
              <w:t>Note · 패키지 상태가 초기화되는 시점</w:t>
            </w:r>
          </w:p>
          <w:p>
            <w:pPr>
              <w:spacing w:after="60"/>
            </w:pPr>
            <w:r>
              <w:rPr>
                <w:rFonts w:ascii="맑은 고딕" w:hAnsi="맑은 고딕" w:eastAsia="맑은 고딕"/>
                <w:b w:val="0"/>
                <w:sz w:val="20"/>
              </w:rPr>
              <w:t>· 세션이 그 패키지를 처음 참조할 때 — 선언부의 := 초기값이 한 번 평가된다.</w:t>
            </w:r>
          </w:p>
          <w:p>
            <w:pPr>
              <w:spacing w:after="60"/>
            </w:pPr>
            <w:r>
              <w:rPr>
                <w:rFonts w:ascii="맑은 고딕" w:hAnsi="맑은 고딕" w:eastAsia="맑은 고딕"/>
                <w:b w:val="0"/>
                <w:sz w:val="20"/>
              </w:rPr>
              <w:t>· 세션이 종료될 때 — UGA 가 해제되면서 값도 사라진다.</w:t>
            </w:r>
          </w:p>
          <w:p>
            <w:pPr>
              <w:spacing w:after="60"/>
            </w:pPr>
            <w:r>
              <w:rPr>
                <w:rFonts w:ascii="맑은 고딕" w:hAnsi="맑은 고딕" w:eastAsia="맑은 고딕"/>
                <w:b w:val="0"/>
                <w:sz w:val="20"/>
              </w:rPr>
              <w:t>· 패키지가 재컴파일되어 상태가 무효화될 때 — 이후 첫 호출에서 ORA-04068 이 발생한다. 그 호출은 실패하지만 상태는 다시 초기화되므로 재시도하면 성공한다.</w:t>
            </w:r>
          </w:p>
        </w:tc>
      </w:tr>
    </w:tbl>
    <w:p/>
    <w:p>
      <w:r>
        <w:rPr>
          <w:rFonts w:ascii="맑은 고딕" w:hAnsi="맑은 고딕" w:eastAsia="맑은 고딕"/>
          <w:b w:val="0"/>
          <w:sz w:val="21"/>
        </w:rPr>
        <w:t>패키지 변수는 강력하지만 남용하면 위험하다. 값이 어디서 바뀌었는지 추적하기 어렵고, 커넥션 풀 환경에서는 같은 물리 세션을 여러 사용자가 번갈아 쓰기 때문에 앞 사용자의 상태가 남아 있을 수 있다. 세션 단위 캐시나 카운터처럼 성격이 분명한 용도로 제한하고, 진입점 프로시저에서 명시적으로 초기화하는 습관을 들이는 것이 안전하다.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E1ECF7"/>
          </w:tcPr>
          <w:p>
            <w:pPr>
              <w:spacing w:after="60"/>
            </w:pPr>
            <w:r>
              <w:rPr>
                <w:rFonts w:ascii="맑은 고딕" w:hAnsi="맑은 고딕" w:eastAsia="맑은 고딕"/>
                <w:b/>
                <w:sz w:val="20"/>
              </w:rPr>
              <w:t>실무 시나리오 · 커넥션 풀에 남은 패키지 변수</w:t>
            </w:r>
          </w:p>
          <w:p>
            <w:pPr>
              <w:spacing w:after="60"/>
            </w:pPr>
            <w:r>
              <w:rPr>
                <w:rFonts w:ascii="맑은 고딕" w:hAnsi="맑은 고딕" w:eastAsia="맑은 고딕"/>
                <w:b w:val="0"/>
                <w:sz w:val="20"/>
              </w:rPr>
              <w:t>· 상황 — 웹 애플리케이션이 로그인 사용자 ID 를 패키지 변수에 담아 두고 이후 프로시저들이 참조하게 설계했다.</w:t>
            </w:r>
          </w:p>
          <w:p>
            <w:pPr>
              <w:spacing w:after="60"/>
            </w:pPr>
            <w:r>
              <w:rPr>
                <w:rFonts w:ascii="맑은 고딕" w:hAnsi="맑은 고딕" w:eastAsia="맑은 고딕"/>
                <w:b w:val="0"/>
                <w:sz w:val="20"/>
              </w:rPr>
              <w:t>· 증상 — 특정 사용자가 다른 사용자의 데이터를 보는 사고가 간헐적으로 발생했다.</w:t>
            </w:r>
          </w:p>
          <w:p>
            <w:pPr>
              <w:spacing w:after="60"/>
            </w:pPr>
            <w:r>
              <w:rPr>
                <w:rFonts w:ascii="맑은 고딕" w:hAnsi="맑은 고딕" w:eastAsia="맑은 고딕"/>
                <w:b w:val="0"/>
                <w:sz w:val="20"/>
              </w:rPr>
              <w:t>· 원인 — 커넥션 풀이 물리 세션을 재사용했고 앞 요청이 남긴 값이 살아 있었다.</w:t>
            </w:r>
          </w:p>
          <w:p>
            <w:pPr>
              <w:spacing w:after="60"/>
            </w:pPr>
            <w:r>
              <w:rPr>
                <w:rFonts w:ascii="맑은 고딕" w:hAnsi="맑은 고딕" w:eastAsia="맑은 고딕"/>
                <w:b w:val="0"/>
                <w:sz w:val="20"/>
              </w:rPr>
              <w:t>· 조치 — 요청 시작 시 초기화 프로시저를 호출하도록 바꾸고, 사용자 식별은 SYS_CONTEXT 로 옮겼다.</w:t>
            </w:r>
          </w:p>
        </w:tc>
      </w:tr>
    </w:tbl>
    <w:p/>
    <w:p>
      <w:pPr>
        <w:pStyle w:val="Heading2"/>
      </w:pPr>
      <w:r>
        <w:t>5.7  패키지 서브프로그램 호출과 오버로딩</w:t>
      </w:r>
    </w:p>
    <w:p>
      <w:r>
        <w:rPr>
          <w:rFonts w:ascii="맑은 고딕" w:hAnsi="맑은 고딕" w:eastAsia="맑은 고딕"/>
          <w:b w:val="0"/>
          <w:sz w:val="21"/>
        </w:rPr>
        <w:t>패키지 외부에서 공개 요소를 부를 때는 점 표기법을 쓴다. 다른 스키마의 패키지라면 스키마이름.패키지이름.요소이름 이 된다. 프로시저는 EXECUTE 나 익명 블록에서, 함수는 SELECT 문이나 대입문에서 호출할 수 있다. 공개 변수와 상수도 같은 방식으로 읽고 쓸 수 있다.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SQL&gt; EXEC emp_pkg.raise_salary(p_emp_id =&gt; 176, p_pct =&gt; 0.05)</w:t>
            </w:r>
          </w:p>
          <w:p>
            <w:pPr>
              <w:spacing w:after="0" w:line="240" w:lineRule="auto"/>
            </w:pPr>
            <w:r>
              <w:rPr>
                <w:rFonts w:ascii="Consolas" w:hAnsi="Consolas" w:eastAsia="Consolas"/>
                <w:b w:val="0"/>
                <w:color w:val="E6E6E6"/>
                <w:sz w:val="18"/>
              </w:rPr>
              <w:t>SQL&gt; SELECT emp_pkg.get_annual_comp(176) FROM dual;</w:t>
            </w:r>
          </w:p>
          <w:p>
            <w:pPr>
              <w:spacing w:after="0" w:line="240" w:lineRule="auto"/>
            </w:pPr>
            <w:r>
              <w:rPr>
                <w:rFonts w:ascii="Consolas" w:hAnsi="Consolas" w:eastAsia="Consolas"/>
                <w:b w:val="0"/>
                <w:color w:val="9CDCFE"/>
                <w:sz w:val="18"/>
              </w:rPr>
              <w:t>결과) 107100</w:t>
            </w:r>
          </w:p>
          <w:p>
            <w:pPr>
              <w:spacing w:after="0" w:line="240" w:lineRule="auto"/>
            </w:pPr>
            <w:r>
              <w:rPr>
                <w:rFonts w:ascii="Consolas" w:hAnsi="Consolas" w:eastAsia="Consolas"/>
                <w:b w:val="0"/>
                <w:color w:val="E6E6E6"/>
                <w:sz w:val="18"/>
              </w:rPr>
              <w:t>SQL&gt; BEGIN</w:t>
            </w:r>
          </w:p>
          <w:p>
            <w:pPr>
              <w:spacing w:after="0" w:line="240" w:lineRule="auto"/>
            </w:pPr>
            <w:r>
              <w:rPr>
                <w:rFonts w:ascii="Consolas" w:hAnsi="Consolas" w:eastAsia="Consolas"/>
                <w:b w:val="0"/>
                <w:color w:val="E6E6E6"/>
                <w:sz w:val="18"/>
              </w:rPr>
              <w:t xml:space="preserve">  2     DBMS_OUTPUT.PUT_LINE('기준 : ' || emp_pkg.c_min_salary);</w:t>
            </w:r>
          </w:p>
          <w:p>
            <w:pPr>
              <w:spacing w:after="0" w:line="240" w:lineRule="auto"/>
            </w:pPr>
            <w:r>
              <w:rPr>
                <w:rFonts w:ascii="Consolas" w:hAnsi="Consolas" w:eastAsia="Consolas"/>
                <w:b w:val="0"/>
                <w:color w:val="E6E6E6"/>
                <w:sz w:val="18"/>
              </w:rPr>
              <w:t xml:space="preserve">  3     IF emp_pkg.dept_exists(90) THEN</w:t>
            </w:r>
          </w:p>
          <w:p>
            <w:pPr>
              <w:spacing w:after="0" w:line="240" w:lineRule="auto"/>
            </w:pPr>
            <w:r>
              <w:rPr>
                <w:rFonts w:ascii="Consolas" w:hAnsi="Consolas" w:eastAsia="Consolas"/>
                <w:b w:val="0"/>
                <w:color w:val="E6E6E6"/>
                <w:sz w:val="18"/>
              </w:rPr>
              <w:t xml:space="preserve">  4        DBMS_OUTPUT.PUT_LINE('90번 부서 존재');</w:t>
            </w:r>
          </w:p>
          <w:p>
            <w:pPr>
              <w:spacing w:after="0" w:line="240" w:lineRule="auto"/>
            </w:pPr>
            <w:r>
              <w:rPr>
                <w:rFonts w:ascii="Consolas" w:hAnsi="Consolas" w:eastAsia="Consolas"/>
                <w:b w:val="0"/>
                <w:color w:val="E6E6E6"/>
                <w:sz w:val="18"/>
              </w:rPr>
              <w:t xml:space="preserve">  5     END IF;</w:t>
            </w:r>
          </w:p>
          <w:p>
            <w:pPr>
              <w:spacing w:after="0" w:line="240" w:lineRule="auto"/>
            </w:pPr>
            <w:r>
              <w:rPr>
                <w:rFonts w:ascii="Consolas" w:hAnsi="Consolas" w:eastAsia="Consolas"/>
                <w:b w:val="0"/>
                <w:color w:val="E6E6E6"/>
                <w:sz w:val="18"/>
              </w:rPr>
              <w:t xml:space="preserve">  6  END;</w:t>
            </w:r>
          </w:p>
          <w:p>
            <w:pPr>
              <w:spacing w:after="0" w:line="240" w:lineRule="auto"/>
            </w:pPr>
            <w:r>
              <w:rPr>
                <w:rFonts w:ascii="Consolas" w:hAnsi="Consolas" w:eastAsia="Consolas"/>
                <w:b w:val="0"/>
                <w:color w:val="E6E6E6"/>
                <w:sz w:val="18"/>
              </w:rPr>
              <w:t xml:space="preserve">  7  /</w:t>
            </w:r>
          </w:p>
          <w:p>
            <w:pPr>
              <w:spacing w:after="0" w:line="240" w:lineRule="auto"/>
            </w:pPr>
            <w:r>
              <w:rPr>
                <w:rFonts w:ascii="Consolas" w:hAnsi="Consolas" w:eastAsia="Consolas"/>
                <w:b w:val="0"/>
                <w:color w:val="9CDCFE"/>
                <w:sz w:val="18"/>
              </w:rPr>
              <w:t>출력) 기준 : 2000</w:t>
            </w:r>
          </w:p>
        </w:tc>
      </w:tr>
    </w:tbl>
    <w:p/>
    <w:p>
      <w:r>
        <w:rPr>
          <w:rFonts w:ascii="맑은 고딕" w:hAnsi="맑은 고딕" w:eastAsia="맑은 고딕"/>
          <w:b w:val="0"/>
          <w:sz w:val="21"/>
        </w:rPr>
        <w:t>패키지는 오버로딩(Overloading)을 지원한다. 같은 이름의 프로시저나 함수를 파라미터의 개수·순서·자료형 계열이 다르게 여러 개 선언할 수 있다는 뜻이다. 호출자는 하나의 이름만 기억하면 되고 오라클이 실인자를 보고 어느 것을 부를지 결정한다. 사원을 사번으로도 찾고 이름으로도 찾아야 한다면 find_emp 하나로 두 가지를 모두 제공할 수 있다.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CREATE OR REPLACE PACKAGE emp_find_pkg IS</w:t>
            </w:r>
          </w:p>
          <w:p>
            <w:pPr>
              <w:spacing w:after="0" w:line="240" w:lineRule="auto"/>
            </w:pPr>
            <w:r>
              <w:rPr>
                <w:rFonts w:ascii="Consolas" w:hAnsi="Consolas" w:eastAsia="Consolas"/>
                <w:b w:val="0"/>
                <w:color w:val="E6E6E6"/>
                <w:sz w:val="18"/>
              </w:rPr>
              <w:t xml:space="preserve">   PROCEDURE find_emp(p_emp_id    IN employees.employee_id%TYPE);</w:t>
            </w:r>
          </w:p>
          <w:p>
            <w:pPr>
              <w:spacing w:after="0" w:line="240" w:lineRule="auto"/>
            </w:pPr>
            <w:r>
              <w:rPr>
                <w:rFonts w:ascii="Consolas" w:hAnsi="Consolas" w:eastAsia="Consolas"/>
                <w:b w:val="0"/>
                <w:color w:val="E6E6E6"/>
                <w:sz w:val="18"/>
              </w:rPr>
              <w:t xml:space="preserve">   PROCEDURE find_emp(p_last_name IN employees.last_name%TYPE);</w:t>
            </w:r>
          </w:p>
          <w:p>
            <w:pPr>
              <w:spacing w:after="0" w:line="240" w:lineRule="auto"/>
            </w:pPr>
            <w:r>
              <w:rPr>
                <w:rFonts w:ascii="Consolas" w:hAnsi="Consolas" w:eastAsia="Consolas"/>
                <w:b w:val="0"/>
                <w:color w:val="E6E6E6"/>
                <w:sz w:val="18"/>
              </w:rPr>
              <w:t>END emp_find_pkg;</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E6E6E6"/>
                <w:sz w:val="18"/>
              </w:rPr>
              <w:t>SQL&gt; EXEC emp_find_pkg.find_emp(100)     -- 숫자   → 첫 번째</w:t>
            </w:r>
          </w:p>
          <w:p>
            <w:pPr>
              <w:spacing w:after="0" w:line="240" w:lineRule="auto"/>
            </w:pPr>
            <w:r>
              <w:rPr>
                <w:rFonts w:ascii="Consolas" w:hAnsi="Consolas" w:eastAsia="Consolas"/>
                <w:b w:val="0"/>
                <w:color w:val="E6E6E6"/>
                <w:sz w:val="18"/>
              </w:rPr>
              <w:t>SQL&gt; EXEC emp_find_pkg.find_emp('King')  -- 문자열 → 두 번째</w:t>
            </w:r>
          </w:p>
        </w:tc>
      </w:tr>
    </w:tbl>
    <w:p/>
    <w:tbl>
      <w:tblPr>
        <w:tblW w:type="auto" w:w="0"/>
        <w:tblLayout w:type="fixed"/>
        <w:tblLook w:firstColumn="1" w:firstRow="1" w:lastColumn="0" w:lastRow="0" w:noHBand="0" w:noVBand="1" w:val="04A0"/>
        <w:tblLayout w:type="fixed"/>
      </w:tblPr>
      <w:tblGrid>
        <w:gridCol w:w="8640"/>
      </w:tblGrid>
      <w:tr>
        <w:tc>
          <w:tcPr>
            <w:tcW w:type="dxa" w:w="8640"/>
            <w:shd w:val="clear" w:color="auto" w:fill="FFF6D5"/>
          </w:tcPr>
          <w:p>
            <w:pPr>
              <w:spacing w:after="60"/>
            </w:pPr>
            <w:r>
              <w:rPr>
                <w:rFonts w:ascii="맑은 고딕" w:hAnsi="맑은 고딕" w:eastAsia="맑은 고딕"/>
                <w:b/>
                <w:sz w:val="20"/>
              </w:rPr>
              <w:t>Note · 오버로딩이 허용되지 않는 경우</w:t>
            </w:r>
          </w:p>
          <w:p>
            <w:pPr>
              <w:spacing w:after="60"/>
            </w:pPr>
            <w:r>
              <w:rPr>
                <w:rFonts w:ascii="맑은 고딕" w:hAnsi="맑은 고딕" w:eastAsia="맑은 고딕"/>
                <w:b w:val="0"/>
                <w:sz w:val="20"/>
              </w:rPr>
              <w:t>· 파라미터 이름만 다르고 개수·자료형이 같으면 구분할 수 없어 PLS-00305 가 발생한다.</w:t>
            </w:r>
          </w:p>
          <w:p>
            <w:pPr>
              <w:spacing w:after="60"/>
            </w:pPr>
            <w:r>
              <w:rPr>
                <w:rFonts w:ascii="맑은 고딕" w:hAnsi="맑은 고딕" w:eastAsia="맑은 고딕"/>
                <w:b w:val="0"/>
                <w:sz w:val="20"/>
              </w:rPr>
              <w:t>· 반환 자료형만 다른 두 함수 — 반환형은 오버로딩 판단 기준이 아니다.</w:t>
            </w:r>
          </w:p>
          <w:p>
            <w:pPr>
              <w:spacing w:after="60"/>
            </w:pPr>
            <w:r>
              <w:rPr>
                <w:rFonts w:ascii="맑은 고딕" w:hAnsi="맑은 고딕" w:eastAsia="맑은 고딕"/>
                <w:b w:val="0"/>
                <w:sz w:val="20"/>
              </w:rPr>
              <w:t>· NUMBER 와 INTEGER 처럼 같은 계열이면 모호하다. 서로 다른 계열이어야 안전하다.</w:t>
            </w:r>
          </w:p>
        </w:tc>
      </w:tr>
    </w:tbl>
    <w:p/>
    <w:p>
      <w:pPr>
        <w:pStyle w:val="Heading2"/>
      </w:pPr>
      <w:r>
        <w:t>5.8  전방 선언과 패키지 초기화 블록</w:t>
      </w:r>
    </w:p>
    <w:p>
      <w:r>
        <w:rPr>
          <w:rFonts w:ascii="맑은 고딕" w:hAnsi="맑은 고딕" w:eastAsia="맑은 고딕"/>
          <w:b w:val="0"/>
          <w:sz w:val="21"/>
        </w:rPr>
        <w:t>PL/SQL 은 식별자가 사용되기 전에 선언되어 있어야 한다. 따라서 본문 안에서 Private 서브프로그램 A 가 아직 정의되지 않은 B 를 호출하면 PLS-00313 이 발생한다. 두 서브프로그램이 서로를 호출하는 상호 재귀 구조라면 순서를 바꿔도 해결되지 않는다. 이때 쓰는 것이 전방 선언(Forward Declaration)이다. 본문 위쪽에 헤더만 먼저 써 두고 구현은 뒤에 두면 된다.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(오류 상황) 정의되기 전의 Private 프로시저를 호출</w:t>
            </w:r>
          </w:p>
          <w:p>
            <w:pPr>
              <w:spacing w:after="0" w:line="240" w:lineRule="auto"/>
            </w:pPr>
            <w:r>
              <w:rPr>
                <w:rFonts w:ascii="Consolas" w:hAnsi="Consolas" w:eastAsia="Consolas"/>
                <w:b w:val="0"/>
                <w:color w:val="E6E6E6"/>
                <w:sz w:val="18"/>
              </w:rPr>
              <w:t>CREATE OR REPLACE PACKAGE BODY chk_pkg IS</w:t>
            </w:r>
          </w:p>
          <w:p>
            <w:pPr>
              <w:spacing w:after="0" w:line="240" w:lineRule="auto"/>
            </w:pPr>
            <w:r>
              <w:rPr>
                <w:rFonts w:ascii="Consolas" w:hAnsi="Consolas" w:eastAsia="Consolas"/>
                <w:b w:val="0"/>
                <w:color w:val="E6E6E6"/>
                <w:sz w:val="18"/>
              </w:rPr>
              <w:t xml:space="preserve">   PROCEDURE outer_chk IS</w:t>
            </w:r>
          </w:p>
          <w:p>
            <w:pPr>
              <w:spacing w:after="0" w:line="240" w:lineRule="auto"/>
            </w:pPr>
            <w:r>
              <w:rPr>
                <w:rFonts w:ascii="Consolas" w:hAnsi="Consolas" w:eastAsia="Consolas"/>
                <w:b w:val="0"/>
                <w:color w:val="E6E6E6"/>
                <w:sz w:val="18"/>
              </w:rPr>
              <w:t xml:space="preserve">   BEGIN inner_chk; END outer_chk;    -- 아직 정의되지 않았다</w:t>
            </w:r>
          </w:p>
          <w:p>
            <w:pPr>
              <w:spacing w:after="0" w:line="240" w:lineRule="auto"/>
            </w:pPr>
            <w:r>
              <w:rPr>
                <w:rFonts w:ascii="Consolas" w:hAnsi="Consolas" w:eastAsia="Consolas"/>
                <w:b w:val="0"/>
                <w:color w:val="E6E6E6"/>
                <w:sz w:val="18"/>
              </w:rPr>
              <w:t xml:space="preserve">   PROCEDURE inner_chk IS</w:t>
            </w:r>
          </w:p>
          <w:p>
            <w:pPr>
              <w:spacing w:after="0" w:line="240" w:lineRule="auto"/>
            </w:pPr>
            <w:r>
              <w:rPr>
                <w:rFonts w:ascii="Consolas" w:hAnsi="Consolas" w:eastAsia="Consolas"/>
                <w:b w:val="0"/>
                <w:color w:val="E6E6E6"/>
                <w:sz w:val="18"/>
              </w:rPr>
              <w:t xml:space="preserve">   BEGIN DBMS_OUTPUT.PUT_LINE('내부 점검'); END inner_chk;</w:t>
            </w:r>
          </w:p>
          <w:p>
            <w:pPr>
              <w:spacing w:after="0" w:line="240" w:lineRule="auto"/>
            </w:pPr>
            <w:r>
              <w:rPr>
                <w:rFonts w:ascii="Consolas" w:hAnsi="Consolas" w:eastAsia="Consolas"/>
                <w:b w:val="0"/>
                <w:color w:val="E6E6E6"/>
                <w:sz w:val="18"/>
              </w:rPr>
              <w:t>END chk_pkg;</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F08A8A"/>
                <w:sz w:val="18"/>
              </w:rPr>
              <w:t>Warning: Package Body created with compilation errors.</w:t>
            </w:r>
          </w:p>
          <w:p>
            <w:pPr>
              <w:spacing w:after="0" w:line="240" w:lineRule="auto"/>
            </w:pPr>
            <w:r>
              <w:rPr>
                <w:rFonts w:ascii="Consolas" w:hAnsi="Consolas" w:eastAsia="Consolas"/>
                <w:b w:val="0"/>
                <w:color w:val="E6E6E6"/>
                <w:sz w:val="18"/>
              </w:rPr>
              <w:t>SQL&gt; SHOW ERRORS</w:t>
            </w:r>
          </w:p>
          <w:p>
            <w:pPr>
              <w:spacing w:after="0" w:line="240" w:lineRule="auto"/>
            </w:pPr>
            <w:r>
              <w:rPr>
                <w:rFonts w:ascii="Consolas" w:hAnsi="Consolas" w:eastAsia="Consolas"/>
                <w:b w:val="0"/>
                <w:color w:val="E6E6E6"/>
                <w:sz w:val="18"/>
              </w:rPr>
              <w:t>4/10  PLS-00313: 'INNER_CHK' not declared in this scope</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7EC699"/>
                <w:sz w:val="18"/>
              </w:rPr>
              <w:t>-- 조치) 본문 맨 앞에 전방 선언(헤더만)을 추가한다</w:t>
            </w:r>
          </w:p>
          <w:p>
            <w:pPr>
              <w:spacing w:after="0" w:line="240" w:lineRule="auto"/>
            </w:pPr>
            <w:r>
              <w:rPr>
                <w:rFonts w:ascii="Consolas" w:hAnsi="Consolas" w:eastAsia="Consolas"/>
                <w:b w:val="0"/>
                <w:color w:val="E6E6E6"/>
                <w:sz w:val="18"/>
              </w:rPr>
              <w:t>CREATE OR REPLACE PACKAGE BODY chk_pkg IS</w:t>
            </w:r>
          </w:p>
          <w:p>
            <w:pPr>
              <w:spacing w:after="0" w:line="240" w:lineRule="auto"/>
            </w:pPr>
            <w:r>
              <w:rPr>
                <w:rFonts w:ascii="Consolas" w:hAnsi="Consolas" w:eastAsia="Consolas"/>
                <w:b w:val="0"/>
                <w:color w:val="E6E6E6"/>
                <w:sz w:val="18"/>
              </w:rPr>
              <w:t xml:space="preserve">   PROCEDURE inner_chk;             -- 전방 선언 : 헤더와 세미콜론만</w:t>
            </w:r>
          </w:p>
          <w:p>
            <w:pPr>
              <w:spacing w:after="0" w:line="240" w:lineRule="auto"/>
            </w:pPr>
            <w:r>
              <w:rPr>
                <w:rFonts w:ascii="Consolas" w:hAnsi="Consolas" w:eastAsia="Consolas"/>
                <w:b w:val="0"/>
                <w:color w:val="E6E6E6"/>
                <w:sz w:val="18"/>
              </w:rPr>
              <w:t xml:space="preserve">   PROCEDURE outer_chk IS</w:t>
            </w:r>
          </w:p>
          <w:p>
            <w:pPr>
              <w:spacing w:after="0" w:line="240" w:lineRule="auto"/>
            </w:pPr>
            <w:r>
              <w:rPr>
                <w:rFonts w:ascii="Consolas" w:hAnsi="Consolas" w:eastAsia="Consolas"/>
                <w:b w:val="0"/>
                <w:color w:val="E6E6E6"/>
                <w:sz w:val="18"/>
              </w:rPr>
              <w:t xml:space="preserve">   BEGIN inner_chk; END outer_chk;</w:t>
            </w:r>
          </w:p>
          <w:p>
            <w:pPr>
              <w:spacing w:after="0" w:line="240" w:lineRule="auto"/>
            </w:pPr>
            <w:r>
              <w:rPr>
                <w:rFonts w:ascii="Consolas" w:hAnsi="Consolas" w:eastAsia="Consolas"/>
                <w:b w:val="0"/>
                <w:color w:val="E6E6E6"/>
                <w:sz w:val="18"/>
              </w:rPr>
              <w:t xml:space="preserve">   PROCEDURE inner_chk IS</w:t>
            </w:r>
          </w:p>
          <w:p>
            <w:pPr>
              <w:spacing w:after="0" w:line="240" w:lineRule="auto"/>
            </w:pPr>
            <w:r>
              <w:rPr>
                <w:rFonts w:ascii="Consolas" w:hAnsi="Consolas" w:eastAsia="Consolas"/>
                <w:b w:val="0"/>
                <w:color w:val="E6E6E6"/>
                <w:sz w:val="18"/>
              </w:rPr>
              <w:t xml:space="preserve">   BEGIN DBMS_OUTPUT.PUT_LINE('내부 점검'); END inner_chk;</w:t>
            </w:r>
          </w:p>
          <w:p>
            <w:pPr>
              <w:spacing w:after="0" w:line="240" w:lineRule="auto"/>
            </w:pPr>
            <w:r>
              <w:rPr>
                <w:rFonts w:ascii="Consolas" w:hAnsi="Consolas" w:eastAsia="Consolas"/>
                <w:b w:val="0"/>
                <w:color w:val="E6E6E6"/>
                <w:sz w:val="18"/>
              </w:rPr>
              <w:t>END chk_pkg;</w:t>
            </w:r>
          </w:p>
          <w:p>
            <w:pPr>
              <w:spacing w:after="0" w:line="240" w:lineRule="auto"/>
            </w:pPr>
            <w:r>
              <w:rPr>
                <w:rFonts w:ascii="Consolas" w:hAnsi="Consolas" w:eastAsia="Consolas"/>
                <w:b w:val="0"/>
                <w:color w:val="E6E6E6"/>
                <w:sz w:val="18"/>
              </w:rPr>
              <w:t>/</w:t>
            </w:r>
          </w:p>
        </w:tc>
      </w:tr>
    </w:tbl>
    <w:p/>
    <w:p>
      <w:r>
        <w:rPr>
          <w:rFonts w:ascii="맑은 고딕" w:hAnsi="맑은 고딕" w:eastAsia="맑은 고딕"/>
          <w:b w:val="0"/>
          <w:sz w:val="21"/>
        </w:rPr>
        <w:t>패키지 본문의 마지막에는 선택적으로 초기화 블록을 둘 수 있다. 모든 서브프로그램 정의가 끝난 뒤 BEGIN 을 쓰고 END 패키지이름 앞까지 실행문을 적으면 된다. 이 블록은 세션이 패키지를 처음 참조할 때 딱 한 번 자동으로 실행된다. 단순 대입으로는 표현하기 어려운 초기값, 예를 들어 설정 테이블에서 읽어 오는 값을 채우는 데 쓴다.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CREATE OR REPLACE PACKAGE BODY cfg_pkg IS</w:t>
            </w:r>
          </w:p>
          <w:p>
            <w:pPr>
              <w:spacing w:after="0" w:line="240" w:lineRule="auto"/>
            </w:pPr>
            <w:r>
              <w:rPr>
                <w:rFonts w:ascii="Consolas" w:hAnsi="Consolas" w:eastAsia="Consolas"/>
                <w:b w:val="0"/>
                <w:color w:val="E6E6E6"/>
                <w:sz w:val="18"/>
              </w:rPr>
              <w:t xml:space="preserve">   g_max_dept NUMBER;</w:t>
            </w:r>
          </w:p>
          <w:p>
            <w:pPr>
              <w:spacing w:after="0" w:line="240" w:lineRule="auto"/>
            </w:pPr>
            <w:r>
              <w:rPr>
                <w:rFonts w:ascii="Consolas" w:hAnsi="Consolas" w:eastAsia="Consolas"/>
                <w:b w:val="0"/>
                <w:color w:val="E6E6E6"/>
                <w:sz w:val="18"/>
              </w:rPr>
              <w:t xml:space="preserve">   FUNCTION max_dept RETURN NUMBER IS</w:t>
            </w:r>
          </w:p>
          <w:p>
            <w:pPr>
              <w:spacing w:after="0" w:line="240" w:lineRule="auto"/>
            </w:pPr>
            <w:r>
              <w:rPr>
                <w:rFonts w:ascii="Consolas" w:hAnsi="Consolas" w:eastAsia="Consolas"/>
                <w:b w:val="0"/>
                <w:color w:val="E6E6E6"/>
                <w:sz w:val="18"/>
              </w:rPr>
              <w:t xml:space="preserve">   BEGIN RETURN g_max_dept; END max_dept;</w:t>
            </w:r>
          </w:p>
          <w:p>
            <w:pPr>
              <w:spacing w:after="0" w:line="240" w:lineRule="auto"/>
            </w:pPr>
            <w:r>
              <w:rPr>
                <w:rFonts w:ascii="Consolas" w:hAnsi="Consolas" w:eastAsia="Consolas"/>
                <w:b w:val="0"/>
                <w:color w:val="E6E6E6"/>
                <w:sz w:val="18"/>
              </w:rPr>
              <w:t>BEGIN                                 -- 초기화 블록 시작</w:t>
            </w:r>
          </w:p>
          <w:p>
            <w:pPr>
              <w:spacing w:after="0" w:line="240" w:lineRule="auto"/>
            </w:pPr>
            <w:r>
              <w:rPr>
                <w:rFonts w:ascii="Consolas" w:hAnsi="Consolas" w:eastAsia="Consolas"/>
                <w:b w:val="0"/>
                <w:color w:val="E6E6E6"/>
                <w:sz w:val="18"/>
              </w:rPr>
              <w:t xml:space="preserve">   SELECT MAX(department_id) INTO g_max_dept FROM departments;</w:t>
            </w:r>
          </w:p>
          <w:p>
            <w:pPr>
              <w:spacing w:after="0" w:line="240" w:lineRule="auto"/>
            </w:pPr>
            <w:r>
              <w:rPr>
                <w:rFonts w:ascii="Consolas" w:hAnsi="Consolas" w:eastAsia="Consolas"/>
                <w:b w:val="0"/>
                <w:color w:val="E6E6E6"/>
                <w:sz w:val="18"/>
              </w:rPr>
              <w:t xml:space="preserve">   DBMS_OUTPUT.PUT_LINE('cfg_pkg 초기화 완료');</w:t>
            </w:r>
          </w:p>
          <w:p>
            <w:pPr>
              <w:spacing w:after="0" w:line="240" w:lineRule="auto"/>
            </w:pPr>
            <w:r>
              <w:rPr>
                <w:rFonts w:ascii="Consolas" w:hAnsi="Consolas" w:eastAsia="Consolas"/>
                <w:b w:val="0"/>
                <w:color w:val="E6E6E6"/>
                <w:sz w:val="18"/>
              </w:rPr>
              <w:t>EXCEPTION</w:t>
            </w:r>
          </w:p>
          <w:p>
            <w:pPr>
              <w:spacing w:after="0" w:line="240" w:lineRule="auto"/>
            </w:pPr>
            <w:r>
              <w:rPr>
                <w:rFonts w:ascii="Consolas" w:hAnsi="Consolas" w:eastAsia="Consolas"/>
                <w:b w:val="0"/>
                <w:color w:val="E6E6E6"/>
                <w:sz w:val="18"/>
              </w:rPr>
              <w:t xml:space="preserve">   WHEN OTHERS THEN g_max_dept := 0;  -- 적재 실패 시 기본값</w:t>
            </w:r>
          </w:p>
          <w:p>
            <w:pPr>
              <w:spacing w:after="0" w:line="240" w:lineRule="auto"/>
            </w:pPr>
            <w:r>
              <w:rPr>
                <w:rFonts w:ascii="Consolas" w:hAnsi="Consolas" w:eastAsia="Consolas"/>
                <w:b w:val="0"/>
                <w:color w:val="E6E6E6"/>
                <w:sz w:val="18"/>
              </w:rPr>
              <w:t>END cfg_pkg;</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E6E6E6"/>
                <w:sz w:val="18"/>
              </w:rPr>
              <w:t>SQL&gt; EXEC DBMS_OUTPUT.PUT_LINE(cfg_pkg.max_dept)</w:t>
            </w:r>
          </w:p>
          <w:p>
            <w:pPr>
              <w:spacing w:after="0" w:line="240" w:lineRule="auto"/>
            </w:pPr>
            <w:r>
              <w:rPr>
                <w:rFonts w:ascii="Consolas" w:hAnsi="Consolas" w:eastAsia="Consolas"/>
                <w:b w:val="0"/>
                <w:color w:val="9CDCFE"/>
                <w:sz w:val="18"/>
              </w:rPr>
              <w:t>출력) cfg_pkg 초기화 완료</w:t>
            </w:r>
          </w:p>
          <w:p>
            <w:pPr>
              <w:spacing w:after="0" w:line="240" w:lineRule="auto"/>
            </w:pPr>
            <w:r>
              <w:rPr>
                <w:rFonts w:ascii="Consolas" w:hAnsi="Consolas" w:eastAsia="Consolas"/>
                <w:b w:val="0"/>
                <w:color w:val="9CDCFE"/>
                <w:sz w:val="18"/>
              </w:rPr>
              <w:t>출력) 270      -- 두 번째 호출부터는 초기화 메시지가 나오지 않는다</w:t>
            </w:r>
          </w:p>
        </w:tc>
      </w:tr>
    </w:tbl>
    <w:p/>
    <w:p>
      <w:pPr>
        <w:pStyle w:val="Heading2"/>
      </w:pPr>
      <w:r>
        <w:t>5.9  패키지 관리 — 조회·재컴파일·삭제</w:t>
      </w:r>
    </w:p>
    <w:p>
      <w:r>
        <w:rPr>
          <w:rFonts w:ascii="맑은 고딕" w:hAnsi="맑은 고딕" w:eastAsia="맑은 고딕"/>
          <w:b w:val="0"/>
          <w:sz w:val="21"/>
        </w:rPr>
        <w:t>패키지도 데이터 딕셔너리로 관리한다. USER_OBJECTS 에서 명세는 PACKAGE, 본문은 PACKAGE BODY 로 각각 한 행씩 나타나며 STATUS 열로 VALID/INVALID 를 확인한다. 소스는 USER_SOURCE 에, 컴파일 오류는 USER_ERRORS 에, 파라미터 정보는 USER_ARGUMENTS 에 있다.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SQL&gt; SELECT object_name, object_type, status FROM user_objects</w:t>
            </w:r>
          </w:p>
          <w:p>
            <w:pPr>
              <w:spacing w:after="0" w:line="240" w:lineRule="auto"/>
            </w:pPr>
            <w:r>
              <w:rPr>
                <w:rFonts w:ascii="Consolas" w:hAnsi="Consolas" w:eastAsia="Consolas"/>
                <w:b w:val="0"/>
                <w:color w:val="E6E6E6"/>
                <w:sz w:val="18"/>
              </w:rPr>
              <w:t xml:space="preserve">  2   WHERE object_type IN ('PACKAGE','PACKAGE BODY') ORDER BY 1,2;</w:t>
            </w:r>
          </w:p>
          <w:p>
            <w:pPr>
              <w:spacing w:after="0" w:line="240" w:lineRule="auto"/>
            </w:pPr>
            <w:r>
              <w:rPr>
                <w:rFonts w:ascii="Consolas" w:hAnsi="Consolas" w:eastAsia="Consolas"/>
                <w:b w:val="0"/>
                <w:color w:val="9CDCFE"/>
                <w:sz w:val="18"/>
              </w:rPr>
              <w:t>결과) EMP_PKG   PACKAGE       VALID</w:t>
            </w:r>
          </w:p>
          <w:p>
            <w:pPr>
              <w:spacing w:after="0" w:line="240" w:lineRule="auto"/>
            </w:pPr>
            <w:r>
              <w:rPr>
                <w:rFonts w:ascii="Consolas" w:hAnsi="Consolas" w:eastAsia="Consolas"/>
                <w:b w:val="0"/>
                <w:color w:val="E6E6E6"/>
                <w:sz w:val="18"/>
              </w:rPr>
              <w:t xml:space="preserve">     EMP_PKG   PACKAGE BODY  VALID</w:t>
            </w:r>
          </w:p>
          <w:p>
            <w:pPr>
              <w:spacing w:after="0" w:line="240" w:lineRule="auto"/>
            </w:pPr>
            <w:r>
              <w:rPr>
                <w:rFonts w:ascii="Consolas" w:hAnsi="Consolas" w:eastAsia="Consolas"/>
                <w:b w:val="0"/>
                <w:color w:val="7EC699"/>
                <w:sz w:val="18"/>
              </w:rPr>
              <w:t>-- 소스 / 컴파일 오류 / 공개 파라미터 조회</w:t>
            </w:r>
          </w:p>
          <w:p>
            <w:pPr>
              <w:spacing w:after="0" w:line="240" w:lineRule="auto"/>
            </w:pPr>
            <w:r>
              <w:rPr>
                <w:rFonts w:ascii="Consolas" w:hAnsi="Consolas" w:eastAsia="Consolas"/>
                <w:b w:val="0"/>
                <w:color w:val="E6E6E6"/>
                <w:sz w:val="18"/>
              </w:rPr>
              <w:t>SQL&gt; SELECT line, text FROM user_source WHERE name='EMP_PKG';</w:t>
            </w:r>
          </w:p>
          <w:p>
            <w:pPr>
              <w:spacing w:after="0" w:line="240" w:lineRule="auto"/>
            </w:pPr>
            <w:r>
              <w:rPr>
                <w:rFonts w:ascii="Consolas" w:hAnsi="Consolas" w:eastAsia="Consolas"/>
                <w:b w:val="0"/>
                <w:color w:val="E6E6E6"/>
                <w:sz w:val="18"/>
              </w:rPr>
              <w:t>SQL&gt; SELECT line, position, text FROM user_errors WHERE name='EMP_PKG';</w:t>
            </w:r>
          </w:p>
          <w:p>
            <w:pPr>
              <w:spacing w:after="0" w:line="240" w:lineRule="auto"/>
            </w:pPr>
            <w:r>
              <w:rPr>
                <w:rFonts w:ascii="Consolas" w:hAnsi="Consolas" w:eastAsia="Consolas"/>
                <w:b w:val="0"/>
                <w:color w:val="E6E6E6"/>
                <w:sz w:val="18"/>
              </w:rPr>
              <w:t>SQL&gt; SELECT argument_name, data_type, in_out FROM user_arguments</w:t>
            </w:r>
          </w:p>
          <w:p>
            <w:pPr>
              <w:spacing w:after="0" w:line="240" w:lineRule="auto"/>
            </w:pPr>
            <w:r>
              <w:rPr>
                <w:rFonts w:ascii="Consolas" w:hAnsi="Consolas" w:eastAsia="Consolas"/>
                <w:b w:val="0"/>
                <w:color w:val="E6E6E6"/>
                <w:sz w:val="18"/>
              </w:rPr>
              <w:t xml:space="preserve">  2   WHERE package_name='EMP_PKG';</w:t>
            </w:r>
          </w:p>
        </w:tc>
      </w:tr>
    </w:tbl>
    <w:p/>
    <w:p>
      <w:r>
        <w:rPr>
          <w:rFonts w:ascii="맑은 고딕" w:hAnsi="맑은 고딕" w:eastAsia="맑은 고딕"/>
          <w:b w:val="0"/>
          <w:sz w:val="21"/>
        </w:rPr>
        <w:t>재컴파일은 ALTER PACKAGE 로 한다. COMPILE 만 쓰면 명세와 본문을 모두, COMPILE BODY 를 쓰면 본문만, COMPILE SPECIFICATION 을 쓰면 명세만 재컴파일한다. 명세를 재컴파일하면 그 패키지를 참조하는 모든 객체가 INVALID 로 바뀌므로, 운영 중에 본문만 고쳤다면 반드시 COMPILE BODY 를 써서 영향 범위를 최소화한다.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SQL&gt; ALTER PACKAGE emp_pkg COMPILE BODY;           -- 본문만</w:t>
            </w:r>
          </w:p>
          <w:p>
            <w:pPr>
              <w:spacing w:after="0" w:line="240" w:lineRule="auto"/>
            </w:pPr>
            <w:r>
              <w:rPr>
                <w:rFonts w:ascii="Consolas" w:hAnsi="Consolas" w:eastAsia="Consolas"/>
                <w:b w:val="0"/>
                <w:color w:val="E6E6E6"/>
                <w:sz w:val="18"/>
              </w:rPr>
              <w:t>SQL&gt; ALTER PACKAGE emp_pkg COMPILE SPECIFICATION;  -- 명세만</w:t>
            </w:r>
          </w:p>
          <w:p>
            <w:pPr>
              <w:spacing w:after="0" w:line="240" w:lineRule="auto"/>
            </w:pPr>
            <w:r>
              <w:rPr>
                <w:rFonts w:ascii="Consolas" w:hAnsi="Consolas" w:eastAsia="Consolas"/>
                <w:b w:val="0"/>
                <w:color w:val="E6E6E6"/>
                <w:sz w:val="18"/>
              </w:rPr>
              <w:t>SQL&gt; ALTER PACKAGE emp_pkg COMPILE;                -- 둘 다</w:t>
            </w:r>
          </w:p>
          <w:p>
            <w:pPr>
              <w:spacing w:after="0" w:line="240" w:lineRule="auto"/>
            </w:pPr>
            <w:r>
              <w:rPr>
                <w:rFonts w:ascii="Consolas" w:hAnsi="Consolas" w:eastAsia="Consolas"/>
                <w:b w:val="0"/>
                <w:color w:val="7EC699"/>
                <w:sz w:val="18"/>
              </w:rPr>
              <w:t>-- 본문만 삭제하면 명세는 남고 호출 시 오류가 난다</w:t>
            </w:r>
          </w:p>
          <w:p>
            <w:pPr>
              <w:spacing w:after="0" w:line="240" w:lineRule="auto"/>
            </w:pPr>
            <w:r>
              <w:rPr>
                <w:rFonts w:ascii="Consolas" w:hAnsi="Consolas" w:eastAsia="Consolas"/>
                <w:b w:val="0"/>
                <w:color w:val="E6E6E6"/>
                <w:sz w:val="18"/>
              </w:rPr>
              <w:t>SQL&gt; DROP PACKAGE BODY emp_pkg;</w:t>
            </w:r>
          </w:p>
          <w:p>
            <w:pPr>
              <w:spacing w:after="0" w:line="240" w:lineRule="auto"/>
            </w:pPr>
            <w:r>
              <w:rPr>
                <w:rFonts w:ascii="Consolas" w:hAnsi="Consolas" w:eastAsia="Consolas"/>
                <w:b w:val="0"/>
                <w:color w:val="E6E6E6"/>
                <w:sz w:val="18"/>
              </w:rPr>
              <w:t>SQL&gt; EXEC emp_pkg.raise_salary(176, 0.05)</w:t>
            </w:r>
          </w:p>
          <w:p>
            <w:pPr>
              <w:spacing w:after="0" w:line="240" w:lineRule="auto"/>
            </w:pPr>
            <w:r>
              <w:rPr>
                <w:rFonts w:ascii="Consolas" w:hAnsi="Consolas" w:eastAsia="Consolas"/>
                <w:b w:val="0"/>
                <w:color w:val="F08A8A"/>
                <w:sz w:val="18"/>
              </w:rPr>
              <w:t>ORA-04063: package body "HR.EMP_PKG" has errors</w:t>
            </w:r>
          </w:p>
          <w:p>
            <w:pPr>
              <w:spacing w:after="0" w:line="240" w:lineRule="auto"/>
            </w:pPr>
            <w:r>
              <w:rPr>
                <w:rFonts w:ascii="Consolas" w:hAnsi="Consolas" w:eastAsia="Consolas"/>
                <w:b w:val="0"/>
                <w:color w:val="F08A8A"/>
                <w:sz w:val="18"/>
              </w:rPr>
              <w:t>PLS-00905: object HR.EMP_PKG is invalid</w:t>
            </w:r>
          </w:p>
          <w:p>
            <w:pPr>
              <w:spacing w:after="0" w:line="240" w:lineRule="auto"/>
            </w:pPr>
            <w:r>
              <w:rPr>
                <w:rFonts w:ascii="Consolas" w:hAnsi="Consolas" w:eastAsia="Consolas"/>
                <w:b w:val="0"/>
                <w:color w:val="E6E6E6"/>
                <w:sz w:val="18"/>
              </w:rPr>
              <w:t>SQL&gt; DROP PACKAGE emp_pkg;   -- 명세까지 삭제하면 본문도 사라진다</w:t>
            </w:r>
          </w:p>
        </w:tc>
      </w:tr>
    </w:tbl>
    <w:p/>
    <w:tbl>
      <w:tblPr>
        <w:tblW w:type="auto" w:w="0"/>
        <w:tblLayout w:type="fixed"/>
        <w:tblLook w:firstColumn="1" w:firstRow="1" w:lastColumn="0" w:lastRow="0" w:noHBand="0" w:noVBand="1" w:val="04A0"/>
        <w:tblLayout w:type="fixed"/>
      </w:tblPr>
      <w:tblGrid>
        <w:gridCol w:w="8640"/>
      </w:tblGrid>
      <w:tr>
        <w:tc>
          <w:tcPr>
            <w:tcW w:type="dxa" w:w="8640"/>
            <w:shd w:val="clear" w:color="auto" w:fill="E3F0DB"/>
          </w:tcPr>
          <w:p>
            <w:pPr>
              <w:spacing w:after="60"/>
            </w:pPr>
            <w:r>
              <w:rPr>
                <w:rFonts w:ascii="맑은 고딕" w:hAnsi="맑은 고딕" w:eastAsia="맑은 고딕"/>
                <w:b/>
                <w:sz w:val="20"/>
              </w:rPr>
              <w:t>Best Practice · 패키지 운영 지침</w:t>
            </w:r>
          </w:p>
          <w:p>
            <w:pPr>
              <w:spacing w:after="60"/>
            </w:pPr>
            <w:r>
              <w:rPr>
                <w:rFonts w:ascii="맑은 고딕" w:hAnsi="맑은 고딕" w:eastAsia="맑은 고딕"/>
                <w:b w:val="0"/>
                <w:sz w:val="20"/>
              </w:rPr>
              <w:t>· 인터페이스와 구현을 분리해 관리하고 배포 시에도 변경된 쪽만 적용한다.</w:t>
            </w:r>
          </w:p>
          <w:p>
            <w:pPr>
              <w:spacing w:after="60"/>
            </w:pPr>
            <w:r>
              <w:rPr>
                <w:rFonts w:ascii="맑은 고딕" w:hAnsi="맑은 고딕" w:eastAsia="맑은 고딕"/>
                <w:b w:val="0"/>
                <w:sz w:val="20"/>
              </w:rPr>
              <w:t>· 파라미터 추가가 필요하면 DEFAULT 값을 가진 파라미터를 뒤쪽에 붙여 기존 호출을 깨지 않는다.</w:t>
            </w:r>
          </w:p>
          <w:p>
            <w:pPr>
              <w:spacing w:after="60"/>
            </w:pPr>
            <w:r>
              <w:rPr>
                <w:rFonts w:ascii="맑은 고딕" w:hAnsi="맑은 고딕" w:eastAsia="맑은 고딕"/>
                <w:b w:val="0"/>
                <w:sz w:val="20"/>
              </w:rPr>
              <w:t>· 배포 후 USER_OBJECTS 에서 STATUS='INVALID' 를 확인하고 ALTER ... COMPILE 로 정리한다.</w:t>
            </w:r>
          </w:p>
          <w:p>
            <w:pPr>
              <w:spacing w:after="60"/>
            </w:pPr>
            <w:r>
              <w:rPr>
                <w:rFonts w:ascii="맑은 고딕" w:hAnsi="맑은 고딕" w:eastAsia="맑은 고딕"/>
                <w:b w:val="0"/>
                <w:sz w:val="20"/>
              </w:rPr>
              <w:t>· 소스는 명세 .pks, 본문 .pkb 로 나누어 관리하고 배포 순서는 명세 먼저, 본문 나중이다.</w:t>
            </w:r>
          </w:p>
        </w:tc>
      </w:tr>
    </w:tbl>
    <w:p/>
    <w:p>
      <w:pPr>
        <w:pStyle w:val="Heading2"/>
      </w:pPr>
      <w:r>
        <w:t>5.10  트리거란 무엇인가</w:t>
      </w:r>
    </w:p>
    <w:p>
      <w:r>
        <w:rPr>
          <w:rFonts w:ascii="맑은 고딕" w:hAnsi="맑은 고딕" w:eastAsia="맑은 고딕"/>
          <w:b w:val="0"/>
          <w:sz w:val="21"/>
        </w:rPr>
        <w:t>트리거(Trigger)는 특정 사건이 일어났을 때 데이터베이스가 자동으로 실행하는 PL/SQL 블록이다. 프로시저·함수·패키지는 누군가 이름을 불러야 실행되지만 트리거는 이름을 부르는 사람이 없다. 테이블에 INSERT 가 들어오는 순간, 사용자가 로그온하는 순간, DDL 이 수행되는 순간 오라클이 알아서 실행한다. 그래서 트리거를 사건 기반(Event-driven) 프로그램이라고 부른다.</w:t>
      </w:r>
    </w:p>
    <w:p>
      <w:r>
        <w:rPr>
          <w:rFonts w:ascii="맑은 고딕" w:hAnsi="맑은 고딕" w:eastAsia="맑은 고딕"/>
          <w:b w:val="0"/>
          <w:sz w:val="21"/>
        </w:rPr>
        <w:t>트리거는 다섯 가지 요소로 정의된다. 시점(Timing)은 BEFORE 인가 AFTER 인가, 이벤트(Event)는 INSERT·UPDATE·DELETE 중 무엇인가, 대상(Object)은 어느 테이블 또는 뷰인가, 수준(Type)은 문장 단위인가 행 단위인가, 본문(Body)에 어떤 코드를 담을 것인가이다.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D9E1F2"/>
          </w:tcPr>
          <w:p>
            <w:pPr>
              <w:spacing w:after="60"/>
            </w:pPr>
            <w:r>
              <w:rPr>
                <w:rFonts w:ascii="맑은 고딕" w:hAnsi="맑은 고딕" w:eastAsia="맑은 고딕"/>
                <w:b/>
                <w:sz w:val="20"/>
              </w:rPr>
              <w:t>트리거의 분류</w:t>
            </w:r>
          </w:p>
          <w:p>
            <w:pPr>
              <w:spacing w:after="60"/>
            </w:pPr>
            <w:r>
              <w:rPr>
                <w:rFonts w:ascii="맑은 고딕" w:hAnsi="맑은 고딕" w:eastAsia="맑은 고딕"/>
                <w:b w:val="0"/>
                <w:sz w:val="20"/>
              </w:rPr>
              <w:t>· DML 트리거 — INSERT/UPDATE/DELETE 시 발화. 이 장의 주된 대상</w:t>
            </w:r>
          </w:p>
          <w:p>
            <w:pPr>
              <w:spacing w:after="60"/>
            </w:pPr>
            <w:r>
              <w:rPr>
                <w:rFonts w:ascii="맑은 고딕" w:hAnsi="맑은 고딕" w:eastAsia="맑은 고딕"/>
                <w:b w:val="0"/>
                <w:sz w:val="20"/>
              </w:rPr>
              <w:t>· INSTEAD OF 트리거 — 갱신 불가능한 복합 뷰의 DML 을 대신 처리. 반드시 행 수준</w:t>
            </w:r>
          </w:p>
          <w:p>
            <w:pPr>
              <w:spacing w:after="60"/>
            </w:pPr>
            <w:r>
              <w:rPr>
                <w:rFonts w:ascii="맑은 고딕" w:hAnsi="맑은 고딕" w:eastAsia="맑은 고딕"/>
                <w:b w:val="0"/>
                <w:sz w:val="20"/>
              </w:rPr>
              <w:t>· DDL 트리거 — CREATE/ALTER/DROP 등 스키마 변경 시 발화</w:t>
            </w:r>
          </w:p>
          <w:p>
            <w:pPr>
              <w:spacing w:after="60"/>
            </w:pPr>
            <w:r>
              <w:rPr>
                <w:rFonts w:ascii="맑은 고딕" w:hAnsi="맑은 고딕" w:eastAsia="맑은 고딕"/>
                <w:b w:val="0"/>
                <w:sz w:val="20"/>
              </w:rPr>
              <w:t>· 이벤트 트리거 — LOGON/LOGOFF/STARTUP/SERVERERROR 시 발화</w:t>
            </w:r>
          </w:p>
          <w:p>
            <w:pPr>
              <w:spacing w:after="60"/>
            </w:pPr>
            <w:r>
              <w:rPr>
                <w:rFonts w:ascii="맑은 고딕" w:hAnsi="맑은 고딕" w:eastAsia="맑은 고딕"/>
                <w:b w:val="0"/>
                <w:sz w:val="20"/>
              </w:rPr>
              <w:t>· 복합 트리거 — 네 개의 타이밍 지점을 하나의 트리거에 담는 형태</w:t>
            </w:r>
          </w:p>
        </w:tc>
      </w:tr>
    </w:tbl>
    <w:p/>
    <w:p>
      <w:r>
        <w:rPr>
          <w:rFonts w:ascii="맑은 고딕" w:hAnsi="맑은 고딕" w:eastAsia="맑은 고딕"/>
          <w:b w:val="0"/>
          <w:sz w:val="21"/>
        </w:rPr>
        <w:t>트리거를 언제 써야 하는가는 늘 논쟁거리다. 선언적 제약 조건(NOT NULL, CHECK, UNIQUE, FOREIGN KEY)으로 표현할 수 있는 규칙은 반드시 제약 조건으로 구현한다. 제약 조건이 더 빠르고 옵티마이저가 활용할 수 있으며 무엇보다 눈에 보인다. 트리거는 제약 조건으로 표현할 수 없는 규칙, 즉 다른 테이블을 참조해야 하거나 값을 자동으로 채워야 하거나 변경 이력을 남겨야 할 때 쓴다.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E3F0DB"/>
          </w:tcPr>
          <w:p>
            <w:pPr>
              <w:spacing w:after="60"/>
            </w:pPr>
            <w:r>
              <w:rPr>
                <w:rFonts w:ascii="맑은 고딕" w:hAnsi="맑은 고딕" w:eastAsia="맑은 고딕"/>
                <w:b/>
                <w:sz w:val="20"/>
              </w:rPr>
              <w:t>Best Practice · 트리거의 적절한 용도와 부적절한 용도</w:t>
            </w:r>
          </w:p>
          <w:p>
            <w:pPr>
              <w:spacing w:after="60"/>
            </w:pPr>
            <w:r>
              <w:rPr>
                <w:rFonts w:ascii="맑은 고딕" w:hAnsi="맑은 고딕" w:eastAsia="맑은 고딕"/>
                <w:b w:val="0"/>
                <w:sz w:val="20"/>
              </w:rPr>
              <w:t>· 적절 — 감사 이력 기록, 파생 값 계산, 업무 규칙 강제, 갱신 불가 뷰의 DML 처리</w:t>
            </w:r>
          </w:p>
          <w:p>
            <w:pPr>
              <w:spacing w:after="60"/>
            </w:pPr>
            <w:r>
              <w:rPr>
                <w:rFonts w:ascii="맑은 고딕" w:hAnsi="맑은 고딕" w:eastAsia="맑은 고딕"/>
                <w:b w:val="0"/>
                <w:sz w:val="20"/>
              </w:rPr>
              <w:t>· 부적절 — 단순 범위 검사(CHECK), 참조 무결성(FOREIGN KEY), 기본값(DEFAULT)으로 충분한 규칙</w:t>
            </w:r>
          </w:p>
          <w:p>
            <w:pPr>
              <w:spacing w:after="60"/>
            </w:pPr>
            <w:r>
              <w:rPr>
                <w:rFonts w:ascii="맑은 고딕" w:hAnsi="맑은 고딕" w:eastAsia="맑은 고딕"/>
                <w:b w:val="0"/>
                <w:sz w:val="20"/>
              </w:rPr>
              <w:t>· 금지 — 트리거 안에서 COMMIT/ROLLBACK 수행. 자율 트랜잭션이 아니면 ORA-04092 가 발생한다.</w:t>
            </w:r>
          </w:p>
        </w:tc>
      </w:tr>
    </w:tbl>
    <w:p/>
    <w:p>
      <w:pPr>
        <w:pStyle w:val="Heading2"/>
      </w:pPr>
      <w:r>
        <w:t>5.11  DML 트리거 생성 문법</w:t>
      </w:r>
    </w:p>
    <w:p>
      <w:r>
        <w:rPr>
          <w:rFonts w:ascii="맑은 고딕" w:hAnsi="맑은 고딕" w:eastAsia="맑은 고딕"/>
          <w:b w:val="0"/>
          <w:sz w:val="21"/>
        </w:rPr>
        <w:t>DML 트리거는 CREATE OR REPLACE TRIGGER 로 만든다. 아래가 전체 문법이며, 각 요소를 어떻게 조합하느냐에 따라 문장 트리거와 행 트리거가 갈린다. 이 절부터는 행 단위 변경 이력을 담을 감사 테이블 EMP_AUDIT_DETAIL 을 만들어 두고 실습한다.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DML 트리거 문법</w:t>
            </w:r>
          </w:p>
          <w:p>
            <w:pPr>
              <w:spacing w:after="0" w:line="240" w:lineRule="auto"/>
            </w:pPr>
            <w:r>
              <w:rPr>
                <w:rFonts w:ascii="Consolas" w:hAnsi="Consolas" w:eastAsia="Consolas"/>
                <w:b w:val="0"/>
                <w:color w:val="E6E6E6"/>
                <w:sz w:val="18"/>
              </w:rPr>
              <w:t>CREATE [OR REPLACE] TRIGGER 트리거이름</w:t>
            </w:r>
          </w:p>
          <w:p>
            <w:pPr>
              <w:spacing w:after="0" w:line="240" w:lineRule="auto"/>
            </w:pPr>
            <w:r>
              <w:rPr>
                <w:rFonts w:ascii="Consolas" w:hAnsi="Consolas" w:eastAsia="Consolas"/>
                <w:b w:val="0"/>
                <w:color w:val="E6E6E6"/>
                <w:sz w:val="18"/>
              </w:rPr>
              <w:t xml:space="preserve">   {BEFORE | AFTER}                         -- 시점</w:t>
            </w:r>
          </w:p>
          <w:p>
            <w:pPr>
              <w:spacing w:after="0" w:line="240" w:lineRule="auto"/>
            </w:pPr>
            <w:r>
              <w:rPr>
                <w:rFonts w:ascii="Consolas" w:hAnsi="Consolas" w:eastAsia="Consolas"/>
                <w:b w:val="0"/>
                <w:color w:val="E6E6E6"/>
                <w:sz w:val="18"/>
              </w:rPr>
              <w:t xml:space="preserve">   {INSERT | UPDATE [OF 컬럼목록] | DELETE}   -- 이벤트(OR 로 연결)</w:t>
            </w:r>
          </w:p>
          <w:p>
            <w:pPr>
              <w:spacing w:after="0" w:line="240" w:lineRule="auto"/>
            </w:pPr>
            <w:r>
              <w:rPr>
                <w:rFonts w:ascii="Consolas" w:hAnsi="Consolas" w:eastAsia="Consolas"/>
                <w:b w:val="0"/>
                <w:color w:val="E6E6E6"/>
                <w:sz w:val="18"/>
              </w:rPr>
              <w:t xml:space="preserve">   ON 테이블이름</w:t>
            </w:r>
          </w:p>
          <w:p>
            <w:pPr>
              <w:spacing w:after="0" w:line="240" w:lineRule="auto"/>
            </w:pPr>
            <w:r>
              <w:rPr>
                <w:rFonts w:ascii="Consolas" w:hAnsi="Consolas" w:eastAsia="Consolas"/>
                <w:b w:val="0"/>
                <w:color w:val="E6E6E6"/>
                <w:sz w:val="18"/>
              </w:rPr>
              <w:t xml:space="preserve">   [REFERENCING OLD AS old NEW AS new]      -- 상관 식별자 별칭(선택)</w:t>
            </w:r>
          </w:p>
          <w:p>
            <w:pPr>
              <w:spacing w:after="0" w:line="240" w:lineRule="auto"/>
            </w:pPr>
            <w:r>
              <w:rPr>
                <w:rFonts w:ascii="Consolas" w:hAnsi="Consolas" w:eastAsia="Consolas"/>
                <w:b w:val="0"/>
                <w:color w:val="E6E6E6"/>
                <w:sz w:val="18"/>
              </w:rPr>
              <w:t xml:space="preserve">   [FOR EACH ROW]                           -- 있으면 행, 없으면 문장</w:t>
            </w:r>
          </w:p>
          <w:p>
            <w:pPr>
              <w:spacing w:after="0" w:line="240" w:lineRule="auto"/>
            </w:pPr>
            <w:r>
              <w:rPr>
                <w:rFonts w:ascii="Consolas" w:hAnsi="Consolas" w:eastAsia="Consolas"/>
                <w:b w:val="0"/>
                <w:color w:val="E6E6E6"/>
                <w:sz w:val="18"/>
              </w:rPr>
              <w:t xml:space="preserve">   [WHEN (조건)]                             -- 행 트리거에서만 사용</w:t>
            </w:r>
          </w:p>
          <w:p>
            <w:pPr>
              <w:spacing w:after="0" w:line="240" w:lineRule="auto"/>
            </w:pPr>
            <w:r>
              <w:rPr>
                <w:rFonts w:ascii="Consolas" w:hAnsi="Consolas" w:eastAsia="Consolas"/>
                <w:b w:val="0"/>
                <w:color w:val="E6E6E6"/>
                <w:sz w:val="18"/>
              </w:rPr>
              <w:t>[DECLARE 선언부] BEGIN 실행부 [EXCEPTION 예외부] END;</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7EC699"/>
                <w:sz w:val="18"/>
              </w:rPr>
              <w:t>-- 실습용 감사 테이블</w:t>
            </w:r>
          </w:p>
          <w:p>
            <w:pPr>
              <w:spacing w:after="0" w:line="240" w:lineRule="auto"/>
            </w:pPr>
            <w:r>
              <w:rPr>
                <w:rFonts w:ascii="Consolas" w:hAnsi="Consolas" w:eastAsia="Consolas"/>
                <w:b w:val="0"/>
                <w:color w:val="E6E6E6"/>
                <w:sz w:val="18"/>
              </w:rPr>
              <w:t>CREATE TABLE emp_audit_detail (</w:t>
            </w:r>
          </w:p>
          <w:p>
            <w:pPr>
              <w:spacing w:after="0" w:line="240" w:lineRule="auto"/>
            </w:pPr>
            <w:r>
              <w:rPr>
                <w:rFonts w:ascii="Consolas" w:hAnsi="Consolas" w:eastAsia="Consolas"/>
                <w:b w:val="0"/>
                <w:color w:val="E6E6E6"/>
                <w:sz w:val="18"/>
              </w:rPr>
              <w:t xml:space="preserve">   detail_id NUMBER GENERATED BY DEFAULT AS IDENTITY PRIMARY KEY,</w:t>
            </w:r>
          </w:p>
          <w:p>
            <w:pPr>
              <w:spacing w:after="0" w:line="240" w:lineRule="auto"/>
            </w:pPr>
            <w:r>
              <w:rPr>
                <w:rFonts w:ascii="Consolas" w:hAnsi="Consolas" w:eastAsia="Consolas"/>
                <w:b w:val="0"/>
                <w:color w:val="E6E6E6"/>
                <w:sz w:val="18"/>
              </w:rPr>
              <w:t xml:space="preserve">   employee_id NUMBER, column_name VARCHAR2(30),</w:t>
            </w:r>
          </w:p>
          <w:p>
            <w:pPr>
              <w:spacing w:after="0" w:line="240" w:lineRule="auto"/>
            </w:pPr>
            <w:r>
              <w:rPr>
                <w:rFonts w:ascii="Consolas" w:hAnsi="Consolas" w:eastAsia="Consolas"/>
                <w:b w:val="0"/>
                <w:color w:val="E6E6E6"/>
                <w:sz w:val="18"/>
              </w:rPr>
              <w:t xml:space="preserve">   old_value VARCHAR2(100), new_value VARCHAR2(100),</w:t>
            </w:r>
          </w:p>
          <w:p>
            <w:pPr>
              <w:spacing w:after="0" w:line="240" w:lineRule="auto"/>
            </w:pPr>
            <w:r>
              <w:rPr>
                <w:rFonts w:ascii="Consolas" w:hAnsi="Consolas" w:eastAsia="Consolas"/>
                <w:b w:val="0"/>
                <w:color w:val="E6E6E6"/>
                <w:sz w:val="18"/>
              </w:rPr>
              <w:t xml:space="preserve">   changed_by VARCHAR2(30), changed_at TIMESTAMP);</w:t>
            </w:r>
          </w:p>
        </w:tc>
      </w:tr>
    </w:tbl>
    <w:p/>
    <w:p>
      <w:pPr>
        <w:pStyle w:val="Heading2"/>
      </w:pPr>
      <w:r>
        <w:t>5.12  Statement Trigger — 문장 수준 트리거</w:t>
      </w:r>
    </w:p>
    <w:p>
      <w:r>
        <w:rPr>
          <w:rFonts w:ascii="맑은 고딕" w:hAnsi="맑은 고딕" w:eastAsia="맑은 고딕"/>
          <w:b w:val="0"/>
          <w:sz w:val="21"/>
        </w:rPr>
        <w:t>FOR EACH ROW 를 쓰지 않으면 문장 트리거가 된다. 문장 트리거는 트리거링 문장(triggering statement) 하나당 정확히 한 번 실행된다. 그 문장이 100 개의 행을 바꾸든 한 행도 바꾸지 못하든 상관없다. 조건에 맞는 행이 하나도 없어 실제로는 아무것도 변경되지 않아도 문장 트리거는 발화한다는 점이 행 트리거와의 결정적 차이다.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문장 트리거 : 업무 시간 외 변경을 막는다</w:t>
            </w:r>
          </w:p>
          <w:p>
            <w:pPr>
              <w:spacing w:after="0" w:line="240" w:lineRule="auto"/>
            </w:pPr>
            <w:r>
              <w:rPr>
                <w:rFonts w:ascii="Consolas" w:hAnsi="Consolas" w:eastAsia="Consolas"/>
                <w:b w:val="0"/>
                <w:color w:val="E6E6E6"/>
                <w:sz w:val="18"/>
              </w:rPr>
              <w:t>CREATE OR REPLACE TRIGGER trg_emp_secure</w:t>
            </w:r>
          </w:p>
          <w:p>
            <w:pPr>
              <w:spacing w:after="0" w:line="240" w:lineRule="auto"/>
            </w:pPr>
            <w:r>
              <w:rPr>
                <w:rFonts w:ascii="Consolas" w:hAnsi="Consolas" w:eastAsia="Consolas"/>
                <w:b w:val="0"/>
                <w:color w:val="E6E6E6"/>
                <w:sz w:val="18"/>
              </w:rPr>
              <w:t xml:space="preserve">   BEFORE INSERT OR UPDATE OR DELETE ON employees</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IF TO_CHAR(SYSDATE,'DY','NLS_DATE_LANGUAGE=ENGLISH') IN ('SAT','SUN')</w:t>
            </w:r>
          </w:p>
          <w:p>
            <w:pPr>
              <w:spacing w:after="0" w:line="240" w:lineRule="auto"/>
            </w:pPr>
            <w:r>
              <w:rPr>
                <w:rFonts w:ascii="Consolas" w:hAnsi="Consolas" w:eastAsia="Consolas"/>
                <w:b w:val="0"/>
                <w:color w:val="E6E6E6"/>
                <w:sz w:val="18"/>
              </w:rPr>
              <w:t xml:space="preserve">      OR TO_NUMBER(TO_CHAR(SYSDATE,'HH24')) NOT BETWEEN 8 AND 18 THEN</w:t>
            </w:r>
          </w:p>
          <w:p>
            <w:pPr>
              <w:spacing w:after="0" w:line="240" w:lineRule="auto"/>
            </w:pPr>
            <w:r>
              <w:rPr>
                <w:rFonts w:ascii="Consolas" w:hAnsi="Consolas" w:eastAsia="Consolas"/>
                <w:b w:val="0"/>
                <w:color w:val="E6E6E6"/>
                <w:sz w:val="18"/>
              </w:rPr>
              <w:t xml:space="preserve">      RAISE_APPLICATION_ERROR(-20500, '평일 08~18시에만 변경할 수 있습니다.');</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END trg_emp_secure;</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E6E6E6"/>
                <w:sz w:val="18"/>
              </w:rPr>
              <w:t>SQL&gt; UPDATE employees SET salary = salary * 1.1 WHERE department_id = 60;</w:t>
            </w:r>
          </w:p>
          <w:p>
            <w:pPr>
              <w:spacing w:after="0" w:line="240" w:lineRule="auto"/>
            </w:pPr>
            <w:r>
              <w:rPr>
                <w:rFonts w:ascii="Consolas" w:hAnsi="Consolas" w:eastAsia="Consolas"/>
                <w:b w:val="0"/>
                <w:color w:val="F08A8A"/>
                <w:sz w:val="18"/>
              </w:rPr>
              <w:t>ORA-20500: 평일 08~18시에만 변경할 수 있습니다.</w:t>
            </w:r>
          </w:p>
          <w:p>
            <w:pPr>
              <w:spacing w:after="0" w:line="240" w:lineRule="auto"/>
            </w:pPr>
            <w:r>
              <w:rPr>
                <w:rFonts w:ascii="Consolas" w:hAnsi="Consolas" w:eastAsia="Consolas"/>
                <w:b w:val="0"/>
                <w:color w:val="F08A8A"/>
                <w:sz w:val="18"/>
              </w:rPr>
              <w:t>ORA-06512: at "HR.TRG_EMP_SECURE", line 4</w:t>
            </w:r>
          </w:p>
          <w:p>
            <w:pPr>
              <w:spacing w:after="0" w:line="240" w:lineRule="auto"/>
            </w:pPr>
            <w:r>
              <w:rPr>
                <w:rFonts w:ascii="Consolas" w:hAnsi="Consolas" w:eastAsia="Consolas"/>
                <w:b w:val="0"/>
                <w:color w:val="F08A8A"/>
                <w:sz w:val="18"/>
              </w:rPr>
              <w:t>ORA-04088: error during execution of trigger 'HR.TRG_EMP_SECURE'</w:t>
            </w:r>
          </w:p>
        </w:tc>
      </w:tr>
    </w:tbl>
    <w:p/>
    <w:p>
      <w:r>
        <w:rPr>
          <w:rFonts w:ascii="맑은 고딕" w:hAnsi="맑은 고딕" w:eastAsia="맑은 고딕"/>
          <w:b w:val="0"/>
          <w:sz w:val="21"/>
        </w:rPr>
        <w:t>오류 스택을 읽는 법도 익혀 두자. ORA-20500 은 RAISE_APPLICATION_ERROR 로 던진 메시지, ORA-06512 는 오류가 발생한 위치, ORA-04088 은 트리거 실행 중 오류가 났다는 사실을 알려 준다.</w:t>
      </w:r>
    </w:p>
    <w:p>
      <w:r>
        <w:rPr>
          <w:rFonts w:ascii="맑은 고딕" w:hAnsi="맑은 고딕" w:eastAsia="맑은 고딕"/>
          <w:b w:val="0"/>
          <w:sz w:val="21"/>
        </w:rPr>
        <w:t>문장 트리거 안에서는 :OLD 와 :NEW 를 쓸 수 없다. 문장 하나가 여러 행을 다룰 수 있으므로 어느 행의 값인지 특정할 수 없기 때문이다. 억지로 쓰면 컴파일 단계에서 걸린다.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(오류 상황) 문장 트리거에서 :NEW 참조</w:t>
            </w:r>
          </w:p>
          <w:p>
            <w:pPr>
              <w:spacing w:after="0" w:line="240" w:lineRule="auto"/>
            </w:pPr>
            <w:r>
              <w:rPr>
                <w:rFonts w:ascii="Consolas" w:hAnsi="Consolas" w:eastAsia="Consolas"/>
                <w:b w:val="0"/>
                <w:color w:val="E6E6E6"/>
                <w:sz w:val="18"/>
              </w:rPr>
              <w:t>CREATE OR REPLACE TRIGGER trg_stmt_bad</w:t>
            </w:r>
          </w:p>
          <w:p>
            <w:pPr>
              <w:spacing w:after="0" w:line="240" w:lineRule="auto"/>
            </w:pPr>
            <w:r>
              <w:rPr>
                <w:rFonts w:ascii="Consolas" w:hAnsi="Consolas" w:eastAsia="Consolas"/>
                <w:b w:val="0"/>
                <w:color w:val="E6E6E6"/>
                <w:sz w:val="18"/>
              </w:rPr>
              <w:t xml:space="preserve">   BEFORE INSERT ON employees</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DBMS_OUTPUT.PUT_LINE('신규 사번 : ' || :NEW.employee_id);</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F08A8A"/>
                <w:sz w:val="18"/>
              </w:rPr>
              <w:t>Warning: Trigger created with compilation errors.</w:t>
            </w:r>
          </w:p>
          <w:p>
            <w:pPr>
              <w:spacing w:after="0" w:line="240" w:lineRule="auto"/>
            </w:pPr>
            <w:r>
              <w:rPr>
                <w:rFonts w:ascii="Consolas" w:hAnsi="Consolas" w:eastAsia="Consolas"/>
                <w:b w:val="0"/>
                <w:color w:val="E6E6E6"/>
                <w:sz w:val="18"/>
              </w:rPr>
              <w:t>SQL&gt; SHOW ERRORS</w:t>
            </w:r>
          </w:p>
          <w:p>
            <w:pPr>
              <w:spacing w:after="0" w:line="240" w:lineRule="auto"/>
            </w:pPr>
            <w:r>
              <w:rPr>
                <w:rFonts w:ascii="Consolas" w:hAnsi="Consolas" w:eastAsia="Consolas"/>
                <w:b w:val="0"/>
                <w:color w:val="E6E6E6"/>
                <w:sz w:val="18"/>
              </w:rPr>
              <w:t>4/40  PLS-00049: bad bind variable 'NEW.EMPLOYEE_ID'</w:t>
            </w:r>
          </w:p>
          <w:p>
            <w:pPr>
              <w:spacing w:after="0" w:line="240" w:lineRule="auto"/>
            </w:pPr>
            <w:r>
              <w:rPr>
                <w:rFonts w:ascii="Consolas" w:hAnsi="Consolas" w:eastAsia="Consolas"/>
                <w:b w:val="0"/>
                <w:color w:val="7EC699"/>
                <w:sz w:val="18"/>
              </w:rPr>
              <w:t>-- 원인) :OLD/:NEW 는 행 트리거 전용이다. FOR EACH ROW 가 없으면</w:t>
            </w:r>
          </w:p>
          <w:p>
            <w:pPr>
              <w:spacing w:after="0" w:line="240" w:lineRule="auto"/>
            </w:pPr>
            <w:r>
              <w:rPr>
                <w:rFonts w:ascii="Consolas" w:hAnsi="Consolas" w:eastAsia="Consolas"/>
                <w:b w:val="0"/>
                <w:color w:val="7EC699"/>
                <w:sz w:val="18"/>
              </w:rPr>
              <w:t>--       바인드 변수 NEW 가 정의되지 않아 컴파일 단계에서 걸린다.</w:t>
            </w:r>
          </w:p>
          <w:p>
            <w:pPr>
              <w:spacing w:after="0" w:line="240" w:lineRule="auto"/>
            </w:pPr>
            <w:r>
              <w:rPr>
                <w:rFonts w:ascii="Consolas" w:hAnsi="Consolas" w:eastAsia="Consolas"/>
                <w:b w:val="0"/>
                <w:color w:val="7EC699"/>
                <w:sz w:val="18"/>
              </w:rPr>
              <w:t>-- 조치) FOR EACH ROW 를 추가해 행 트리거로 만든다.</w:t>
            </w:r>
          </w:p>
        </w:tc>
      </w:tr>
    </w:tbl>
    <w:p/>
    <w:p>
      <w:pPr>
        <w:pStyle w:val="Heading2"/>
      </w:pPr>
      <w:r>
        <w:t>5.13  Row Trigger 와 :OLD / :NEW</w:t>
      </w:r>
    </w:p>
    <w:p>
      <w:r>
        <w:rPr>
          <w:rFonts w:ascii="맑은 고딕" w:hAnsi="맑은 고딕" w:eastAsia="맑은 고딕"/>
          <w:b w:val="0"/>
          <w:sz w:val="21"/>
        </w:rPr>
        <w:t>FOR EACH ROW 를 붙이면 행 트리거가 된다. 트리거링 문장이 영향을 준 행 하나마다 트리거 본문이 실행된다. 50 개 행을 UPDATE 하면 50 번 실행된다. 행 트리거는 처리 중인 그 행의 값을 :OLD 와 :NEW 라는 상관 식별자로 참조할 수 있다는 점에서 문장 트리거와 결정적으로 다르다.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D9E1F2"/>
          </w:tcPr>
          <w:p>
            <w:pPr>
              <w:spacing w:after="60"/>
            </w:pPr>
            <w:r>
              <w:rPr>
                <w:rFonts w:ascii="맑은 고딕" w:hAnsi="맑은 고딕" w:eastAsia="맑은 고딕"/>
                <w:b/>
                <w:sz w:val="20"/>
              </w:rPr>
              <w:t>이벤트별 :OLD / :NEW 의 의미</w:t>
            </w:r>
          </w:p>
          <w:p>
            <w:pPr>
              <w:spacing w:after="60"/>
            </w:pPr>
            <w:r>
              <w:rPr>
                <w:rFonts w:ascii="맑은 고딕" w:hAnsi="맑은 고딕" w:eastAsia="맑은 고딕"/>
                <w:b w:val="0"/>
                <w:sz w:val="20"/>
              </w:rPr>
              <w:t>· INSERT — :OLD 는 모든 컬럼이 NULL, :NEW 는 삽입될 값</w:t>
            </w:r>
          </w:p>
          <w:p>
            <w:pPr>
              <w:spacing w:after="60"/>
            </w:pPr>
            <w:r>
              <w:rPr>
                <w:rFonts w:ascii="맑은 고딕" w:hAnsi="맑은 고딕" w:eastAsia="맑은 고딕"/>
                <w:b w:val="0"/>
                <w:sz w:val="20"/>
              </w:rPr>
              <w:t>· UPDATE — :OLD 는 변경 전 값, :NEW 는 변경 후 값</w:t>
            </w:r>
          </w:p>
          <w:p>
            <w:pPr>
              <w:spacing w:after="60"/>
            </w:pPr>
            <w:r>
              <w:rPr>
                <w:rFonts w:ascii="맑은 고딕" w:hAnsi="맑은 고딕" w:eastAsia="맑은 고딕"/>
                <w:b w:val="0"/>
                <w:sz w:val="20"/>
              </w:rPr>
              <w:t>· DELETE — :OLD 는 삭제될 행의 값, :NEW 는 모든 컬럼이 NULL</w:t>
            </w:r>
          </w:p>
          <w:p>
            <w:pPr>
              <w:spacing w:after="60"/>
            </w:pPr>
            <w:r>
              <w:rPr>
                <w:rFonts w:ascii="맑은 고딕" w:hAnsi="맑은 고딕" w:eastAsia="맑은 고딕"/>
                <w:b w:val="0"/>
                <w:sz w:val="20"/>
              </w:rPr>
              <w:t>· 대입 — BEFORE 행 트리거에서만 :NEW 에 값을 대입할 수 있다. 그 밖에서는 ORA-04084</w:t>
            </w:r>
          </w:p>
          <w:p>
            <w:pPr>
              <w:spacing w:after="60"/>
            </w:pPr>
            <w:r>
              <w:rPr>
                <w:rFonts w:ascii="맑은 고딕" w:hAnsi="맑은 고딕" w:eastAsia="맑은 고딕"/>
                <w:b w:val="0"/>
                <w:sz w:val="20"/>
              </w:rPr>
              <w:t>· :OLD 는 어떤 트리거에서도 읽기 전용이다</w:t>
            </w:r>
          </w:p>
        </w:tc>
      </w:tr>
    </w:tbl>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BEFORE 행 트리거 : 입력값을 정규화하고 기본값을 보정한다</w:t>
            </w:r>
          </w:p>
          <w:p>
            <w:pPr>
              <w:spacing w:after="0" w:line="240" w:lineRule="auto"/>
            </w:pPr>
            <w:r>
              <w:rPr>
                <w:rFonts w:ascii="Consolas" w:hAnsi="Consolas" w:eastAsia="Consolas"/>
                <w:b w:val="0"/>
                <w:color w:val="E6E6E6"/>
                <w:sz w:val="18"/>
              </w:rPr>
              <w:t>CREATE OR REPLACE TRIGGER trg_emp_biu_normalize</w:t>
            </w:r>
          </w:p>
          <w:p>
            <w:pPr>
              <w:spacing w:after="0" w:line="240" w:lineRule="auto"/>
            </w:pPr>
            <w:r>
              <w:rPr>
                <w:rFonts w:ascii="Consolas" w:hAnsi="Consolas" w:eastAsia="Consolas"/>
                <w:b w:val="0"/>
                <w:color w:val="E6E6E6"/>
                <w:sz w:val="18"/>
              </w:rPr>
              <w:t xml:space="preserve">   BEFORE INSERT OR UPDATE ON employees</w:t>
            </w:r>
          </w:p>
          <w:p>
            <w:pPr>
              <w:spacing w:after="0" w:line="240" w:lineRule="auto"/>
            </w:pPr>
            <w:r>
              <w:rPr>
                <w:rFonts w:ascii="Consolas" w:hAnsi="Consolas" w:eastAsia="Consolas"/>
                <w:b w:val="0"/>
                <w:color w:val="E6E6E6"/>
                <w:sz w:val="18"/>
              </w:rPr>
              <w:t xml:space="preserve">   FOR EACH ROW</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:NEW.email := UPPER(TRIM(:NEW.email));      -- 항상 대문자로 저장</w:t>
            </w:r>
          </w:p>
          <w:p>
            <w:pPr>
              <w:spacing w:after="0" w:line="240" w:lineRule="auto"/>
            </w:pPr>
            <w:r>
              <w:rPr>
                <w:rFonts w:ascii="Consolas" w:hAnsi="Consolas" w:eastAsia="Consolas"/>
                <w:b w:val="0"/>
                <w:color w:val="E6E6E6"/>
                <w:sz w:val="18"/>
              </w:rPr>
              <w:t xml:space="preserve">   IF :NEW.hire_date IS NULL THEN</w:t>
            </w:r>
          </w:p>
          <w:p>
            <w:pPr>
              <w:spacing w:after="0" w:line="240" w:lineRule="auto"/>
            </w:pPr>
            <w:r>
              <w:rPr>
                <w:rFonts w:ascii="Consolas" w:hAnsi="Consolas" w:eastAsia="Consolas"/>
                <w:b w:val="0"/>
                <w:color w:val="E6E6E6"/>
                <w:sz w:val="18"/>
              </w:rPr>
              <w:t xml:space="preserve">      :NEW.hire_date := TRUNC(SYSDATE);        -- 비어 있으면 오늘로</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 xml:space="preserve">   IF :NEW.salary &lt; 2000 THEN :NEW.salary := 2000; END IF;   -- 하한 보정</w:t>
            </w:r>
          </w:p>
          <w:p>
            <w:pPr>
              <w:spacing w:after="0" w:line="240" w:lineRule="auto"/>
            </w:pPr>
            <w:r>
              <w:rPr>
                <w:rFonts w:ascii="Consolas" w:hAnsi="Consolas" w:eastAsia="Consolas"/>
                <w:b w:val="0"/>
                <w:color w:val="E6E6E6"/>
                <w:sz w:val="18"/>
              </w:rPr>
              <w:t>END trg_emp_biu_normalize;</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E6E6E6"/>
                <w:sz w:val="18"/>
              </w:rPr>
              <w:t>SQL&gt; INSERT INTO employees(employee_id, last_name, email, hire_date,</w:t>
            </w:r>
          </w:p>
          <w:p>
            <w:pPr>
              <w:spacing w:after="0" w:line="240" w:lineRule="auto"/>
            </w:pPr>
            <w:r>
              <w:rPr>
                <w:rFonts w:ascii="Consolas" w:hAnsi="Consolas" w:eastAsia="Consolas"/>
                <w:b w:val="0"/>
                <w:color w:val="E6E6E6"/>
                <w:sz w:val="18"/>
              </w:rPr>
              <w:t xml:space="preserve">  2    job_id, salary) VALUES (900,'Park','  jpark  ',NULL,'IT_PROG',1500);</w:t>
            </w:r>
          </w:p>
          <w:p>
            <w:pPr>
              <w:spacing w:after="0" w:line="240" w:lineRule="auto"/>
            </w:pPr>
            <w:r>
              <w:rPr>
                <w:rFonts w:ascii="Consolas" w:hAnsi="Consolas" w:eastAsia="Consolas"/>
                <w:b w:val="0"/>
                <w:color w:val="E6E6E6"/>
                <w:sz w:val="18"/>
              </w:rPr>
              <w:t>SQL&gt; SELECT email, salary FROM employees WHERE employee_id = 900;</w:t>
            </w:r>
          </w:p>
          <w:p>
            <w:pPr>
              <w:spacing w:after="0" w:line="240" w:lineRule="auto"/>
            </w:pPr>
            <w:r>
              <w:rPr>
                <w:rFonts w:ascii="Consolas" w:hAnsi="Consolas" w:eastAsia="Consolas"/>
                <w:b w:val="0"/>
                <w:color w:val="9CDCFE"/>
                <w:sz w:val="18"/>
              </w:rPr>
              <w:t>결과) JPARK  2000   -- 대문자·공백 제거·하한 보정이 모두 적용됐다</w:t>
            </w:r>
          </w:p>
        </w:tc>
      </w:tr>
    </w:tbl>
    <w:p/>
    <w:p>
      <w:r>
        <w:rPr>
          <w:rFonts w:ascii="맑은 고딕" w:hAnsi="맑은 고딕" w:eastAsia="맑은 고딕"/>
          <w:b w:val="0"/>
          <w:sz w:val="21"/>
        </w:rPr>
        <w:t>AFTER 행 트리거는 이미 변경이 반영된 뒤에 실행되므로 값을 바꿀 수 없지만, 확정된 값을 다른 테이블에 기록하기에는 가장 적합하다. 감사 이력 기록의 표준 위치가 바로 AFTER 행 트리거다. 아래 예에서 WHEN 절은 급여가 실제로 달라진 경우에만 본문을 실행하도록 발화 조건을 좁힌다.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CREATE OR REPLACE TRIGGER trg_emp_ar_audit</w:t>
            </w:r>
          </w:p>
          <w:p>
            <w:pPr>
              <w:spacing w:after="0" w:line="240" w:lineRule="auto"/>
            </w:pPr>
            <w:r>
              <w:rPr>
                <w:rFonts w:ascii="Consolas" w:hAnsi="Consolas" w:eastAsia="Consolas"/>
                <w:b w:val="0"/>
                <w:color w:val="E6E6E6"/>
                <w:sz w:val="18"/>
              </w:rPr>
              <w:t xml:space="preserve">   AFTER UPDATE OF salary ON employees</w:t>
            </w:r>
          </w:p>
          <w:p>
            <w:pPr>
              <w:spacing w:after="0" w:line="240" w:lineRule="auto"/>
            </w:pPr>
            <w:r>
              <w:rPr>
                <w:rFonts w:ascii="Consolas" w:hAnsi="Consolas" w:eastAsia="Consolas"/>
                <w:b w:val="0"/>
                <w:color w:val="E6E6E6"/>
                <w:sz w:val="18"/>
              </w:rPr>
              <w:t xml:space="preserve">   FOR EACH ROW</w:t>
            </w:r>
          </w:p>
          <w:p>
            <w:pPr>
              <w:spacing w:after="0" w:line="240" w:lineRule="auto"/>
            </w:pPr>
            <w:r>
              <w:rPr>
                <w:rFonts w:ascii="Consolas" w:hAnsi="Consolas" w:eastAsia="Consolas"/>
                <w:b w:val="0"/>
                <w:color w:val="E6E6E6"/>
                <w:sz w:val="18"/>
              </w:rPr>
              <w:t xml:space="preserve">   WHEN (NVL(OLD.salary,-1) &lt;&gt; NVL(NEW.salary,-1))  -- WHEN 절에는 콜론 없음</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INSERT INTO emp_audit_detail(employee_id, column_name,</w:t>
            </w:r>
          </w:p>
          <w:p>
            <w:pPr>
              <w:spacing w:after="0" w:line="240" w:lineRule="auto"/>
            </w:pPr>
            <w:r>
              <w:rPr>
                <w:rFonts w:ascii="Consolas" w:hAnsi="Consolas" w:eastAsia="Consolas"/>
                <w:b w:val="0"/>
                <w:color w:val="E6E6E6"/>
                <w:sz w:val="18"/>
              </w:rPr>
              <w:t xml:space="preserve">          old_value, new_value, changed_by, changed_at)</w:t>
            </w:r>
          </w:p>
          <w:p>
            <w:pPr>
              <w:spacing w:after="0" w:line="240" w:lineRule="auto"/>
            </w:pPr>
            <w:r>
              <w:rPr>
                <w:rFonts w:ascii="Consolas" w:hAnsi="Consolas" w:eastAsia="Consolas"/>
                <w:b w:val="0"/>
                <w:color w:val="E6E6E6"/>
                <w:sz w:val="18"/>
              </w:rPr>
              <w:t xml:space="preserve">   VALUES (:OLD.employee_id, 'SALARY', TO_CHAR(:OLD.salary),</w:t>
            </w:r>
          </w:p>
          <w:p>
            <w:pPr>
              <w:spacing w:after="0" w:line="240" w:lineRule="auto"/>
            </w:pPr>
            <w:r>
              <w:rPr>
                <w:rFonts w:ascii="Consolas" w:hAnsi="Consolas" w:eastAsia="Consolas"/>
                <w:b w:val="0"/>
                <w:color w:val="E6E6E6"/>
                <w:sz w:val="18"/>
              </w:rPr>
              <w:t xml:space="preserve">           TO_CHAR(:NEW.salary), USER, SYSTIMESTAMP);</w:t>
            </w:r>
          </w:p>
          <w:p>
            <w:pPr>
              <w:spacing w:after="0" w:line="240" w:lineRule="auto"/>
            </w:pPr>
            <w:r>
              <w:rPr>
                <w:rFonts w:ascii="Consolas" w:hAnsi="Consolas" w:eastAsia="Consolas"/>
                <w:b w:val="0"/>
                <w:color w:val="E6E6E6"/>
                <w:sz w:val="18"/>
              </w:rPr>
              <w:t>END trg_emp_ar_audit;</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E6E6E6"/>
                <w:sz w:val="18"/>
              </w:rPr>
              <w:t>SQL&gt; UPDATE employees SET salary = salary * 1.10 WHERE department_id = 60;</w:t>
            </w:r>
          </w:p>
          <w:p>
            <w:pPr>
              <w:spacing w:after="0" w:line="240" w:lineRule="auto"/>
            </w:pPr>
            <w:r>
              <w:rPr>
                <w:rFonts w:ascii="Consolas" w:hAnsi="Consolas" w:eastAsia="Consolas"/>
                <w:b w:val="0"/>
                <w:color w:val="E6E6E6"/>
                <w:sz w:val="18"/>
              </w:rPr>
              <w:t>SQL&gt; SELECT employee_id, old_value, new_value FROM emp_audit_detail;</w:t>
            </w:r>
          </w:p>
          <w:p>
            <w:pPr>
              <w:spacing w:after="0" w:line="240" w:lineRule="auto"/>
            </w:pPr>
            <w:r>
              <w:rPr>
                <w:rFonts w:ascii="Consolas" w:hAnsi="Consolas" w:eastAsia="Consolas"/>
                <w:b w:val="0"/>
                <w:color w:val="9CDCFE"/>
                <w:sz w:val="18"/>
              </w:rPr>
              <w:t>결과) 103  9000  9900</w:t>
            </w:r>
          </w:p>
          <w:p>
            <w:pPr>
              <w:spacing w:after="0" w:line="240" w:lineRule="auto"/>
            </w:pPr>
            <w:r>
              <w:rPr>
                <w:rFonts w:ascii="Consolas" w:hAnsi="Consolas" w:eastAsia="Consolas"/>
                <w:b w:val="0"/>
                <w:color w:val="E6E6E6"/>
                <w:sz w:val="18"/>
              </w:rPr>
              <w:t xml:space="preserve">     104  6000  6600</w:t>
            </w:r>
          </w:p>
          <w:p>
            <w:pPr>
              <w:spacing w:after="0" w:line="240" w:lineRule="auto"/>
            </w:pPr>
            <w:r>
              <w:rPr>
                <w:rFonts w:ascii="Consolas" w:hAnsi="Consolas" w:eastAsia="Consolas"/>
                <w:b w:val="0"/>
                <w:color w:val="7EC699"/>
                <w:sz w:val="18"/>
              </w:rPr>
              <w:t>-- 5개 행을 바꾼 UPDATE 한 문장이 행 트리거를 5번 발화시켰다.</w:t>
            </w:r>
          </w:p>
        </w:tc>
      </w:tr>
    </w:tbl>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(오류 상황) AFTER 트리거에서 :NEW 값을 바꾸려 한다</w:t>
            </w:r>
          </w:p>
          <w:p>
            <w:pPr>
              <w:spacing w:after="0" w:line="240" w:lineRule="auto"/>
            </w:pPr>
            <w:r>
              <w:rPr>
                <w:rFonts w:ascii="Consolas" w:hAnsi="Consolas" w:eastAsia="Consolas"/>
                <w:b w:val="0"/>
                <w:color w:val="E6E6E6"/>
                <w:sz w:val="18"/>
              </w:rPr>
              <w:t>CREATE OR REPLACE TRIGGER trg_emp_ar_bad</w:t>
            </w:r>
          </w:p>
          <w:p>
            <w:pPr>
              <w:spacing w:after="0" w:line="240" w:lineRule="auto"/>
            </w:pPr>
            <w:r>
              <w:rPr>
                <w:rFonts w:ascii="Consolas" w:hAnsi="Consolas" w:eastAsia="Consolas"/>
                <w:b w:val="0"/>
                <w:color w:val="E6E6E6"/>
                <w:sz w:val="18"/>
              </w:rPr>
              <w:t xml:space="preserve">   AFTER INSERT ON employees FOR EACH ROW</w:t>
            </w:r>
          </w:p>
          <w:p>
            <w:pPr>
              <w:spacing w:after="0" w:line="240" w:lineRule="auto"/>
            </w:pPr>
            <w:r>
              <w:rPr>
                <w:rFonts w:ascii="Consolas" w:hAnsi="Consolas" w:eastAsia="Consolas"/>
                <w:b w:val="0"/>
                <w:color w:val="E6E6E6"/>
                <w:sz w:val="18"/>
              </w:rPr>
              <w:t>BEGIN :NEW.email := UPPER(:NEW.email); END;</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F08A8A"/>
                <w:sz w:val="18"/>
              </w:rPr>
              <w:t>Warning: Trigger created with compilation errors.</w:t>
            </w:r>
          </w:p>
          <w:p>
            <w:pPr>
              <w:spacing w:after="0" w:line="240" w:lineRule="auto"/>
            </w:pPr>
            <w:r>
              <w:rPr>
                <w:rFonts w:ascii="Consolas" w:hAnsi="Consolas" w:eastAsia="Consolas"/>
                <w:b w:val="0"/>
                <w:color w:val="E6E6E6"/>
                <w:sz w:val="18"/>
              </w:rPr>
              <w:t>SQL&gt; SHOW ERRORS</w:t>
            </w:r>
          </w:p>
          <w:p>
            <w:pPr>
              <w:spacing w:after="0" w:line="240" w:lineRule="auto"/>
            </w:pPr>
            <w:r>
              <w:rPr>
                <w:rFonts w:ascii="Consolas" w:hAnsi="Consolas" w:eastAsia="Consolas"/>
                <w:b w:val="0"/>
                <w:color w:val="E6E6E6"/>
                <w:sz w:val="18"/>
              </w:rPr>
              <w:t>4/7  PLS-00363: ':NEW.EMAIL' cannot be used as an assignment target</w:t>
            </w:r>
          </w:p>
          <w:p>
            <w:pPr>
              <w:spacing w:after="0" w:line="240" w:lineRule="auto"/>
            </w:pPr>
            <w:r>
              <w:rPr>
                <w:rFonts w:ascii="Consolas" w:hAnsi="Consolas" w:eastAsia="Consolas"/>
                <w:b w:val="0"/>
                <w:color w:val="E6E6E6"/>
                <w:sz w:val="18"/>
              </w:rPr>
              <w:t xml:space="preserve">     (실행 시점에 걸리면 ORA-04084: cannot change NEW values ...)</w:t>
            </w:r>
          </w:p>
          <w:p>
            <w:pPr>
              <w:spacing w:after="0" w:line="240" w:lineRule="auto"/>
            </w:pPr>
            <w:r>
              <w:rPr>
                <w:rFonts w:ascii="Consolas" w:hAnsi="Consolas" w:eastAsia="Consolas"/>
                <w:b w:val="0"/>
                <w:color w:val="7EC699"/>
                <w:sz w:val="18"/>
              </w:rPr>
              <w:t>-- 원인) AFTER 시점에는 값이 이미 확정되어 :NEW 가 읽기 전용이다.</w:t>
            </w:r>
          </w:p>
          <w:p>
            <w:pPr>
              <w:spacing w:after="0" w:line="240" w:lineRule="auto"/>
            </w:pPr>
            <w:r>
              <w:rPr>
                <w:rFonts w:ascii="Consolas" w:hAnsi="Consolas" w:eastAsia="Consolas"/>
                <w:b w:val="0"/>
                <w:color w:val="7EC699"/>
                <w:sz w:val="18"/>
              </w:rPr>
              <w:t>-- 조치) 값 보정은 BEFORE 행 트리거에서 수행한다.</w:t>
            </w:r>
          </w:p>
        </w:tc>
      </w:tr>
    </w:tbl>
    <w:p/>
    <w:tbl>
      <w:tblPr>
        <w:tblW w:type="auto" w:w="0"/>
        <w:tblLayout w:type="fixed"/>
        <w:tblLook w:firstColumn="1" w:firstRow="1" w:lastColumn="0" w:lastRow="0" w:noHBand="0" w:noVBand="1" w:val="04A0"/>
        <w:tblLayout w:type="fixed"/>
      </w:tblPr>
      <w:tblGrid>
        <w:gridCol w:w="8640"/>
      </w:tblGrid>
      <w:tr>
        <w:tc>
          <w:tcPr>
            <w:tcW w:type="dxa" w:w="8640"/>
            <w:shd w:val="clear" w:color="auto" w:fill="FFF6D5"/>
          </w:tcPr>
          <w:p>
            <w:pPr>
              <w:spacing w:after="60"/>
            </w:pPr>
            <w:r>
              <w:rPr>
                <w:rFonts w:ascii="맑은 고딕" w:hAnsi="맑은 고딕" w:eastAsia="맑은 고딕"/>
                <w:b/>
                <w:sz w:val="20"/>
              </w:rPr>
              <w:t>Note · REFERENCING 절과 콜론 규칙</w:t>
            </w:r>
          </w:p>
          <w:p>
            <w:pPr>
              <w:spacing w:after="60"/>
            </w:pPr>
            <w:r>
              <w:rPr>
                <w:rFonts w:ascii="맑은 고딕" w:hAnsi="맑은 고딕" w:eastAsia="맑은 고딕"/>
                <w:b w:val="0"/>
                <w:sz w:val="20"/>
              </w:rPr>
              <w:t>· 본문 안에서는 :OLD / :NEW 처럼 콜론을 붙인다. 콜론은 바인드 변수를 뜻한다.</w:t>
            </w:r>
          </w:p>
          <w:p>
            <w:pPr>
              <w:spacing w:after="60"/>
            </w:pPr>
            <w:r>
              <w:rPr>
                <w:rFonts w:ascii="맑은 고딕" w:hAnsi="맑은 고딕" w:eastAsia="맑은 고딕"/>
                <w:b w:val="0"/>
                <w:sz w:val="20"/>
              </w:rPr>
              <w:t>· WHEN 절 안에서는 콜론을 붙이지 않는다. WHEN (NEW.salary &gt; 10000) 이 맞다.</w:t>
            </w:r>
          </w:p>
          <w:p>
            <w:pPr>
              <w:spacing w:after="60"/>
            </w:pPr>
            <w:r>
              <w:rPr>
                <w:rFonts w:ascii="맑은 고딕" w:hAnsi="맑은 고딕" w:eastAsia="맑은 고딕"/>
                <w:b w:val="0"/>
                <w:sz w:val="20"/>
              </w:rPr>
              <w:t>· REFERENCING OLD AS prev NEW AS curr 로 별칭을 바꾸면 본문에서 :prev.salary 로 쓴다.</w:t>
            </w:r>
          </w:p>
        </w:tc>
      </w:tr>
    </w:tbl>
    <w:p/>
    <w:p>
      <w:pPr>
        <w:pStyle w:val="Heading2"/>
      </w:pPr>
      <w:r>
        <w:t>5.14  WHEN 절과 조건 술어</w:t>
      </w:r>
    </w:p>
    <w:p>
      <w:r>
        <w:rPr>
          <w:rFonts w:ascii="맑은 고딕" w:hAnsi="맑은 고딕" w:eastAsia="맑은 고딕"/>
          <w:b w:val="0"/>
          <w:sz w:val="21"/>
        </w:rPr>
        <w:t>행 트리거의 본문이 매번 실행되는 것이 부담스러울 때 WHEN 절로 발화 조건을 미리 걸러낼 수 있다. WHEN 절에는 SQL 표현식만 쓸 수 있고 PL/SQL 함수 호출이나 서브쿼리는 넣을 수 없다. 조건이 거짓이면 본문 자체가 실행되지 않으므로 성능상 유리하다.</w:t>
      </w:r>
    </w:p>
    <w:p>
      <w:r>
        <w:rPr>
          <w:rFonts w:ascii="맑은 고딕" w:hAnsi="맑은 고딕" w:eastAsia="맑은 고딕"/>
          <w:b w:val="0"/>
          <w:sz w:val="21"/>
        </w:rPr>
        <w:t>하나의 트리거가 INSERT OR UPDATE OR DELETE 를 모두 담당할 때는 지금 어떤 이벤트로 발화했는지 구분해야 한다. 이때 쓰는 것이 조건 술어(Conditional Predicate)인 INSERTING·UPDATING·DELETING 이다. 세 가지 모두 BOOLEAN 값을 돌려주며, UPDATING('SALARY') 처럼 컬럼 이름을 주면 그 컬럼이 SET 절에 포함되었는지까지 판별한다.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CREATE OR REPLACE TRIGGER trg_emp_ar_history</w:t>
            </w:r>
          </w:p>
          <w:p>
            <w:pPr>
              <w:spacing w:after="0" w:line="240" w:lineRule="auto"/>
            </w:pPr>
            <w:r>
              <w:rPr>
                <w:rFonts w:ascii="Consolas" w:hAnsi="Consolas" w:eastAsia="Consolas"/>
                <w:b w:val="0"/>
                <w:color w:val="E6E6E6"/>
                <w:sz w:val="18"/>
              </w:rPr>
              <w:t xml:space="preserve">   AFTER INSERT OR UPDATE OR DELETE ON employees FOR EACH ROW</w:t>
            </w:r>
          </w:p>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v_id NUMBER;  v_col VARCHAR2(30);  v_old VARCHAR2(100);</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IF INSERTING THEN</w:t>
            </w:r>
          </w:p>
          <w:p>
            <w:pPr>
              <w:spacing w:after="0" w:line="240" w:lineRule="auto"/>
            </w:pPr>
            <w:r>
              <w:rPr>
                <w:rFonts w:ascii="Consolas" w:hAnsi="Consolas" w:eastAsia="Consolas"/>
                <w:b w:val="0"/>
                <w:color w:val="E6E6E6"/>
                <w:sz w:val="18"/>
              </w:rPr>
              <w:t xml:space="preserve">      v_id := :NEW.employee_id;  v_col := 'ROW';</w:t>
            </w:r>
          </w:p>
          <w:p>
            <w:pPr>
              <w:spacing w:after="0" w:line="240" w:lineRule="auto"/>
            </w:pPr>
            <w:r>
              <w:rPr>
                <w:rFonts w:ascii="Consolas" w:hAnsi="Consolas" w:eastAsia="Consolas"/>
                <w:b w:val="0"/>
                <w:color w:val="E6E6E6"/>
                <w:sz w:val="18"/>
              </w:rPr>
              <w:t xml:space="preserve">   ELSIF UPDATING('DEPARTMENT_ID') THEN  -- 부서 컬럼이 바뀐 경우만</w:t>
            </w:r>
          </w:p>
          <w:p>
            <w:pPr>
              <w:spacing w:after="0" w:line="240" w:lineRule="auto"/>
            </w:pPr>
            <w:r>
              <w:rPr>
                <w:rFonts w:ascii="Consolas" w:hAnsi="Consolas" w:eastAsia="Consolas"/>
                <w:b w:val="0"/>
                <w:color w:val="E6E6E6"/>
                <w:sz w:val="18"/>
              </w:rPr>
              <w:t xml:space="preserve">      v_id := :NEW.employee_id;  v_col := 'DEPT';</w:t>
            </w:r>
          </w:p>
          <w:p>
            <w:pPr>
              <w:spacing w:after="0" w:line="240" w:lineRule="auto"/>
            </w:pPr>
            <w:r>
              <w:rPr>
                <w:rFonts w:ascii="Consolas" w:hAnsi="Consolas" w:eastAsia="Consolas"/>
                <w:b w:val="0"/>
                <w:color w:val="E6E6E6"/>
                <w:sz w:val="18"/>
              </w:rPr>
              <w:t xml:space="preserve">      v_old := TO_CHAR(:OLD.department_id);</w:t>
            </w:r>
          </w:p>
          <w:p>
            <w:pPr>
              <w:spacing w:after="0" w:line="240" w:lineRule="auto"/>
            </w:pPr>
            <w:r>
              <w:rPr>
                <w:rFonts w:ascii="Consolas" w:hAnsi="Consolas" w:eastAsia="Consolas"/>
                <w:b w:val="0"/>
                <w:color w:val="E6E6E6"/>
                <w:sz w:val="18"/>
              </w:rPr>
              <w:t xml:space="preserve">   ELSIF DELETING THEN</w:t>
            </w:r>
          </w:p>
          <w:p>
            <w:pPr>
              <w:spacing w:after="0" w:line="240" w:lineRule="auto"/>
            </w:pPr>
            <w:r>
              <w:rPr>
                <w:rFonts w:ascii="Consolas" w:hAnsi="Consolas" w:eastAsia="Consolas"/>
                <w:b w:val="0"/>
                <w:color w:val="E6E6E6"/>
                <w:sz w:val="18"/>
              </w:rPr>
              <w:t xml:space="preserve">      v_id := :OLD.employee_id;  v_col := 'ROW';  v_old := :OLD.last_name;</w:t>
            </w:r>
          </w:p>
          <w:p>
            <w:pPr>
              <w:spacing w:after="0" w:line="240" w:lineRule="auto"/>
            </w:pPr>
            <w:r>
              <w:rPr>
                <w:rFonts w:ascii="Consolas" w:hAnsi="Consolas" w:eastAsia="Consolas"/>
                <w:b w:val="0"/>
                <w:color w:val="E6E6E6"/>
                <w:sz w:val="18"/>
              </w:rPr>
              <w:t xml:space="preserve">   ELSE</w:t>
            </w:r>
          </w:p>
          <w:p>
            <w:pPr>
              <w:spacing w:after="0" w:line="240" w:lineRule="auto"/>
            </w:pPr>
            <w:r>
              <w:rPr>
                <w:rFonts w:ascii="Consolas" w:hAnsi="Consolas" w:eastAsia="Consolas"/>
                <w:b w:val="0"/>
                <w:color w:val="E6E6E6"/>
                <w:sz w:val="18"/>
              </w:rPr>
              <w:t xml:space="preserve">      RETURN;                            -- 그 밖의 UPDATE 는 기록 안 함</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 xml:space="preserve">   INSERT INTO emp_audit_detail(employee_id, column_name, old_value,</w:t>
            </w:r>
          </w:p>
          <w:p>
            <w:pPr>
              <w:spacing w:after="0" w:line="240" w:lineRule="auto"/>
            </w:pPr>
            <w:r>
              <w:rPr>
                <w:rFonts w:ascii="Consolas" w:hAnsi="Consolas" w:eastAsia="Consolas"/>
                <w:b w:val="0"/>
                <w:color w:val="E6E6E6"/>
                <w:sz w:val="18"/>
              </w:rPr>
              <w:t xml:space="preserve">          changed_by, changed_at)</w:t>
            </w:r>
          </w:p>
          <w:p>
            <w:pPr>
              <w:spacing w:after="0" w:line="240" w:lineRule="auto"/>
            </w:pPr>
            <w:r>
              <w:rPr>
                <w:rFonts w:ascii="Consolas" w:hAnsi="Consolas" w:eastAsia="Consolas"/>
                <w:b w:val="0"/>
                <w:color w:val="E6E6E6"/>
                <w:sz w:val="18"/>
              </w:rPr>
              <w:t xml:space="preserve">   VALUES (v_id, v_col, v_old, USER, SYSTIMESTAMP);</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p>
      <w:r>
        <w:rPr>
          <w:rFonts w:ascii="맑은 고딕" w:hAnsi="맑은 고딕" w:eastAsia="맑은 고딕"/>
          <w:b w:val="0"/>
          <w:sz w:val="21"/>
        </w:rPr>
        <w:t>UPDATE OF 절과 조건 술어의 차이를 정확히 이해해야 한다. AFTER UPDATE OF salary ON employees 는 SET 절에 salary 가 없으면 트리거 자체가 발화하지 않는다. 반면 UPDATING('SALARY') 은 트리거는 발화하되 본문 안에서 분기할 뿐이다. 여러 컬럼을 함께 다뤄야 한다면 조건 술어가, 특정 컬럼만 감시한다면 UPDATE OF 가 효율적이다.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E3F0DB"/>
          </w:tcPr>
          <w:p>
            <w:pPr>
              <w:spacing w:after="60"/>
            </w:pPr>
            <w:r>
              <w:rPr>
                <w:rFonts w:ascii="맑은 고딕" w:hAnsi="맑은 고딕" w:eastAsia="맑은 고딕"/>
                <w:b/>
                <w:sz w:val="20"/>
              </w:rPr>
              <w:t>Best Practice · 발화 조건을 좁히는 세 가지 수단</w:t>
            </w:r>
          </w:p>
          <w:p>
            <w:pPr>
              <w:spacing w:after="60"/>
            </w:pPr>
            <w:r>
              <w:rPr>
                <w:rFonts w:ascii="맑은 고딕" w:hAnsi="맑은 고딕" w:eastAsia="맑은 고딕"/>
                <w:b w:val="0"/>
                <w:sz w:val="20"/>
              </w:rPr>
              <w:t>· UPDATE OF 컬럼목록 — 트리거 자체를 발화시키지 않는다. 가장 저렴하다.</w:t>
            </w:r>
          </w:p>
          <w:p>
            <w:pPr>
              <w:spacing w:after="60"/>
            </w:pPr>
            <w:r>
              <w:rPr>
                <w:rFonts w:ascii="맑은 고딕" w:hAnsi="맑은 고딕" w:eastAsia="맑은 고딕"/>
                <w:b w:val="0"/>
                <w:sz w:val="20"/>
              </w:rPr>
              <w:t>· WHEN (조건) — 트리거는 진입하지만 본문을 실행하지 않는다.</w:t>
            </w:r>
          </w:p>
          <w:p>
            <w:pPr>
              <w:spacing w:after="60"/>
            </w:pPr>
            <w:r>
              <w:rPr>
                <w:rFonts w:ascii="맑은 고딕" w:hAnsi="맑은 고딕" w:eastAsia="맑은 고딕"/>
                <w:b w:val="0"/>
                <w:sz w:val="20"/>
              </w:rPr>
              <w:t>· 본문 안 IF 문 — 유연하지만 항상 본문에 진입하므로 비용이 크다.</w:t>
            </w:r>
          </w:p>
          <w:p>
            <w:pPr>
              <w:spacing w:after="60"/>
            </w:pPr>
            <w:r>
              <w:rPr>
                <w:rFonts w:ascii="맑은 고딕" w:hAnsi="맑은 고딕" w:eastAsia="맑은 고딕"/>
                <w:b w:val="0"/>
                <w:sz w:val="20"/>
              </w:rPr>
              <w:t>· NULL 이 섞이는 비교는 NVL 로 감싸야 의도대로 동작한다.</w:t>
            </w:r>
          </w:p>
        </w:tc>
      </w:tr>
    </w:tbl>
    <w:p/>
    <w:p>
      <w:pPr>
        <w:pStyle w:val="Heading2"/>
      </w:pPr>
      <w:r>
        <w:t>5.15  트리거 실행 순서</w:t>
      </w:r>
    </w:p>
    <w:p>
      <w:r>
        <w:rPr>
          <w:rFonts w:ascii="맑은 고딕" w:hAnsi="맑은 고딕" w:eastAsia="맑은 고딕"/>
          <w:b w:val="0"/>
          <w:sz w:val="21"/>
        </w:rPr>
        <w:t>하나의 테이블에 BEFORE 문장, BEFORE 행, AFTER 행, AFTER 문장 네 종류의 트리거가 모두 걸려 있다면 실행 순서가 문제가 된다. 오라클은 다음 순서를 보장한다. 먼저 BEFORE 문장 트리거가 한 번 실행된다. 그다음 영향받는 행마다 BEFORE 행 트리거 → 행 변경 및 무결성 제약 검사 → AFTER 행 트리거가 반복된다. 모든 행 처리가 끝나면 마지막으로 AFTER 문장 트리거가 한 번 실행된다.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D9E1F2"/>
          </w:tcPr>
          <w:p>
            <w:pPr>
              <w:spacing w:after="60"/>
            </w:pPr>
            <w:r>
              <w:rPr>
                <w:rFonts w:ascii="맑은 고딕" w:hAnsi="맑은 고딕" w:eastAsia="맑은 고딕"/>
                <w:b/>
                <w:sz w:val="20"/>
              </w:rPr>
              <w:t>다중 행 DML 의 트리거 발화 순서</w:t>
            </w:r>
          </w:p>
          <w:p>
            <w:pPr>
              <w:spacing w:after="60"/>
            </w:pPr>
            <w:r>
              <w:rPr>
                <w:rFonts w:ascii="맑은 고딕" w:hAnsi="맑은 고딕" w:eastAsia="맑은 고딕"/>
                <w:b w:val="0"/>
                <w:sz w:val="20"/>
              </w:rPr>
              <w:t>1. BEFORE 문장 트리거 — 1회</w:t>
            </w:r>
          </w:p>
          <w:p>
            <w:pPr>
              <w:spacing w:after="60"/>
            </w:pPr>
            <w:r>
              <w:rPr>
                <w:rFonts w:ascii="맑은 고딕" w:hAnsi="맑은 고딕" w:eastAsia="맑은 고딕"/>
                <w:b w:val="0"/>
                <w:sz w:val="20"/>
              </w:rPr>
              <w:t>2. 각 행마다 반복 : BEFORE 행 트리거 → 행 변경 및 제약 검사 → AFTER 행 트리거</w:t>
            </w:r>
          </w:p>
          <w:p>
            <w:pPr>
              <w:spacing w:after="60"/>
            </w:pPr>
            <w:r>
              <w:rPr>
                <w:rFonts w:ascii="맑은 고딕" w:hAnsi="맑은 고딕" w:eastAsia="맑은 고딕"/>
                <w:b w:val="0"/>
                <w:sz w:val="20"/>
              </w:rPr>
              <w:t>3. AFTER 문장 트리거 — 1회</w:t>
            </w:r>
          </w:p>
          <w:p>
            <w:pPr>
              <w:spacing w:after="60"/>
            </w:pPr>
            <w:r>
              <w:rPr>
                <w:rFonts w:ascii="맑은 고딕" w:hAnsi="맑은 고딕" w:eastAsia="맑은 고딕"/>
                <w:b w:val="0"/>
                <w:sz w:val="20"/>
              </w:rPr>
              <w:t>· 같은 시점의 여러 트리거는 순서가 정의되지 않는다. FOLLOWS/PRECEDES 로 명시한다.</w:t>
            </w:r>
          </w:p>
        </w:tc>
      </w:tr>
    </w:tbl>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네 종류의 트리거를 만들어 순서를 눈으로 확인한다</w:t>
            </w:r>
          </w:p>
          <w:p>
            <w:pPr>
              <w:spacing w:after="0" w:line="240" w:lineRule="auto"/>
            </w:pPr>
            <w:r>
              <w:rPr>
                <w:rFonts w:ascii="Consolas" w:hAnsi="Consolas" w:eastAsia="Consolas"/>
                <w:b w:val="0"/>
                <w:color w:val="E6E6E6"/>
                <w:sz w:val="18"/>
              </w:rPr>
              <w:t>CREATE OR REPLACE TRIGGER trg_ord_bs BEFORE UPDATE ON employees</w:t>
            </w:r>
          </w:p>
          <w:p>
            <w:pPr>
              <w:spacing w:after="0" w:line="240" w:lineRule="auto"/>
            </w:pPr>
            <w:r>
              <w:rPr>
                <w:rFonts w:ascii="Consolas" w:hAnsi="Consolas" w:eastAsia="Consolas"/>
                <w:b w:val="0"/>
                <w:color w:val="E6E6E6"/>
                <w:sz w:val="18"/>
              </w:rPr>
              <w:t>BEGIN DBMS_OUTPUT.PUT_LINE('1. BEFORE 문장'); END;</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7EC699"/>
                <w:sz w:val="18"/>
              </w:rPr>
              <w:t>-- trg_ord_br(BEFORE 행), trg_ord_ar(AFTER 행), trg_ord_as(AFTER 문장)도</w:t>
            </w:r>
          </w:p>
          <w:p>
            <w:pPr>
              <w:spacing w:after="0" w:line="240" w:lineRule="auto"/>
            </w:pPr>
            <w:r>
              <w:rPr>
                <w:rFonts w:ascii="Consolas" w:hAnsi="Consolas" w:eastAsia="Consolas"/>
                <w:b w:val="0"/>
                <w:color w:val="7EC699"/>
                <w:sz w:val="18"/>
              </w:rPr>
              <w:t>-- 같은 방식으로 만든 뒤 5행을 바꾸는 UPDATE 를 실행한다</w:t>
            </w:r>
          </w:p>
          <w:p>
            <w:pPr>
              <w:spacing w:after="0" w:line="240" w:lineRule="auto"/>
            </w:pPr>
            <w:r>
              <w:rPr>
                <w:rFonts w:ascii="Consolas" w:hAnsi="Consolas" w:eastAsia="Consolas"/>
                <w:b w:val="0"/>
                <w:color w:val="E6E6E6"/>
                <w:sz w:val="18"/>
              </w:rPr>
              <w:t>SQL&gt; UPDATE employees SET salary = salary + 100 WHERE department_id = 60;</w:t>
            </w:r>
          </w:p>
          <w:p>
            <w:pPr>
              <w:spacing w:after="0" w:line="240" w:lineRule="auto"/>
            </w:pPr>
            <w:r>
              <w:rPr>
                <w:rFonts w:ascii="Consolas" w:hAnsi="Consolas" w:eastAsia="Consolas"/>
                <w:b w:val="0"/>
                <w:color w:val="9CDCFE"/>
                <w:sz w:val="18"/>
              </w:rPr>
              <w:t>출력) 1. BEFORE 문장 / 2. BEFORE 행 / 3. AFTER 행</w:t>
            </w:r>
          </w:p>
          <w:p>
            <w:pPr>
              <w:spacing w:after="0" w:line="240" w:lineRule="auto"/>
            </w:pPr>
            <w:r>
              <w:rPr>
                <w:rFonts w:ascii="Consolas" w:hAnsi="Consolas" w:eastAsia="Consolas"/>
                <w:b w:val="0"/>
                <w:color w:val="9CDCFE"/>
                <w:sz w:val="18"/>
              </w:rPr>
              <w:t>출력) 2. BEFORE 행 / 3. AFTER 행   ... (행 수만큼 반복)</w:t>
            </w:r>
          </w:p>
          <w:p>
            <w:pPr>
              <w:spacing w:after="0" w:line="240" w:lineRule="auto"/>
            </w:pPr>
            <w:r>
              <w:rPr>
                <w:rFonts w:ascii="Consolas" w:hAnsi="Consolas" w:eastAsia="Consolas"/>
                <w:b w:val="0"/>
                <w:color w:val="9CDCFE"/>
                <w:sz w:val="18"/>
              </w:rPr>
              <w:t>출력) 4. AFTER 문장</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7EC699"/>
                <w:sz w:val="18"/>
              </w:rPr>
              <w:t>-- 같은 시점 트리거의 순서 고정</w:t>
            </w:r>
          </w:p>
          <w:p>
            <w:pPr>
              <w:spacing w:after="0" w:line="240" w:lineRule="auto"/>
            </w:pPr>
            <w:r>
              <w:rPr>
                <w:rFonts w:ascii="Consolas" w:hAnsi="Consolas" w:eastAsia="Consolas"/>
                <w:b w:val="0"/>
                <w:color w:val="E6E6E6"/>
                <w:sz w:val="18"/>
              </w:rPr>
              <w:t>CREATE OR REPLACE TRIGGER trg_emp_br_default</w:t>
            </w:r>
          </w:p>
          <w:p>
            <w:pPr>
              <w:spacing w:after="0" w:line="240" w:lineRule="auto"/>
            </w:pPr>
            <w:r>
              <w:rPr>
                <w:rFonts w:ascii="Consolas" w:hAnsi="Consolas" w:eastAsia="Consolas"/>
                <w:b w:val="0"/>
                <w:color w:val="E6E6E6"/>
                <w:sz w:val="18"/>
              </w:rPr>
              <w:t xml:space="preserve">   BEFORE INSERT ON employees FOR EACH ROW</w:t>
            </w:r>
          </w:p>
          <w:p>
            <w:pPr>
              <w:spacing w:after="0" w:line="240" w:lineRule="auto"/>
            </w:pPr>
            <w:r>
              <w:rPr>
                <w:rFonts w:ascii="Consolas" w:hAnsi="Consolas" w:eastAsia="Consolas"/>
                <w:b w:val="0"/>
                <w:color w:val="E6E6E6"/>
                <w:sz w:val="18"/>
              </w:rPr>
              <w:t xml:space="preserve">   FOLLOWS trg_emp_br_validate      -- 검증 트리거 이후에 실행</w:t>
            </w:r>
          </w:p>
          <w:p>
            <w:pPr>
              <w:spacing w:after="0" w:line="240" w:lineRule="auto"/>
            </w:pPr>
            <w:r>
              <w:rPr>
                <w:rFonts w:ascii="Consolas" w:hAnsi="Consolas" w:eastAsia="Consolas"/>
                <w:b w:val="0"/>
                <w:color w:val="E6E6E6"/>
                <w:sz w:val="18"/>
              </w:rPr>
              <w:t>BEGIN :NEW.email := UPPER(:NEW.email); END;</w:t>
            </w:r>
          </w:p>
          <w:p>
            <w:pPr>
              <w:spacing w:after="0" w:line="240" w:lineRule="auto"/>
            </w:pPr>
            <w:r>
              <w:rPr>
                <w:rFonts w:ascii="Consolas" w:hAnsi="Consolas" w:eastAsia="Consolas"/>
                <w:b w:val="0"/>
                <w:color w:val="E6E6E6"/>
                <w:sz w:val="18"/>
              </w:rPr>
              <w:t>/</w:t>
            </w:r>
          </w:p>
        </w:tc>
      </w:tr>
    </w:tbl>
    <w:p/>
    <w:p>
      <w:pPr>
        <w:pStyle w:val="Heading2"/>
      </w:pPr>
      <w:r>
        <w:t>5.16  INSTEAD OF 트리거</w:t>
      </w:r>
    </w:p>
    <w:p>
      <w:r>
        <w:rPr>
          <w:rFonts w:ascii="맑은 고딕" w:hAnsi="맑은 고딕" w:eastAsia="맑은 고딕"/>
          <w:b w:val="0"/>
          <w:sz w:val="21"/>
        </w:rPr>
        <w:t>여러 테이블을 조인한 뷰에는 원칙적으로 DML 을 수행할 수 없다. 오라클이 어느 기저 테이블의 어느 행을 바꿔야 할지 결정할 수 없기 때문이다. INSTEAD OF 트리거는 그 결정을 개발자가 대신 내리도록 해 준다. 뷰에 대한 DML 이 들어오면 오라클은 그 DML 을 수행하는 대신(instead of) 트리거 본문을 실행한다.</w:t>
      </w:r>
    </w:p>
    <w:p>
      <w:r>
        <w:rPr>
          <w:rFonts w:ascii="맑은 고딕" w:hAnsi="맑은 고딕" w:eastAsia="맑은 고딕"/>
          <w:b w:val="0"/>
          <w:sz w:val="21"/>
        </w:rPr>
        <w:t>INSTEAD OF 트리거에는 두 가지 제약이 있다. 첫째, 테이블이 아니라 뷰에만 만들 수 있다. 둘째, 항상 행 수준이며 BEFORE/AFTER 시점을 지정할 수 없다. FOR EACH ROW 는 생략해도 되지만 명시해도 무방하다.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CREATE OR REPLACE VIEW emp_dept_v AS</w:t>
            </w:r>
          </w:p>
          <w:p>
            <w:pPr>
              <w:spacing w:after="0" w:line="240" w:lineRule="auto"/>
            </w:pPr>
            <w:r>
              <w:rPr>
                <w:rFonts w:ascii="Consolas" w:hAnsi="Consolas" w:eastAsia="Consolas"/>
                <w:b w:val="0"/>
                <w:color w:val="E6E6E6"/>
                <w:sz w:val="18"/>
              </w:rPr>
              <w:t>SELECT e.employee_id, e.last_name, e.salary,</w:t>
            </w:r>
          </w:p>
          <w:p>
            <w:pPr>
              <w:spacing w:after="0" w:line="240" w:lineRule="auto"/>
            </w:pPr>
            <w:r>
              <w:rPr>
                <w:rFonts w:ascii="Consolas" w:hAnsi="Consolas" w:eastAsia="Consolas"/>
                <w:b w:val="0"/>
                <w:color w:val="E6E6E6"/>
                <w:sz w:val="18"/>
              </w:rPr>
              <w:t xml:space="preserve">       d.department_id, d.department_name</w:t>
            </w:r>
          </w:p>
          <w:p>
            <w:pPr>
              <w:spacing w:after="0" w:line="240" w:lineRule="auto"/>
            </w:pPr>
            <w:r>
              <w:rPr>
                <w:rFonts w:ascii="Consolas" w:hAnsi="Consolas" w:eastAsia="Consolas"/>
                <w:b w:val="0"/>
                <w:color w:val="E6E6E6"/>
                <w:sz w:val="18"/>
              </w:rPr>
              <w:t xml:space="preserve">  FROM employees e JOIN departments d ON e.department_id=d.department_id;</w:t>
            </w:r>
          </w:p>
          <w:p>
            <w:pPr>
              <w:spacing w:after="0" w:line="240" w:lineRule="auto"/>
            </w:pPr>
            <w:r>
              <w:rPr>
                <w:rFonts w:ascii="Consolas" w:hAnsi="Consolas" w:eastAsia="Consolas"/>
                <w:b w:val="0"/>
                <w:color w:val="E6E6E6"/>
                <w:sz w:val="18"/>
              </w:rPr>
              <w:t>SQL&gt; UPDATE emp_dept_v SET department_name='연구소' WHERE employee_id=103;</w:t>
            </w:r>
          </w:p>
          <w:p>
            <w:pPr>
              <w:spacing w:after="0" w:line="240" w:lineRule="auto"/>
            </w:pPr>
            <w:r>
              <w:rPr>
                <w:rFonts w:ascii="Consolas" w:hAnsi="Consolas" w:eastAsia="Consolas"/>
                <w:b w:val="0"/>
                <w:color w:val="F08A8A"/>
                <w:sz w:val="18"/>
              </w:rPr>
              <w:t>ORA-01779: cannot modify a column which maps to a non key-preserved table</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7EC699"/>
                <w:sz w:val="18"/>
              </w:rPr>
              <w:t>-- 조치) INSTEAD OF 트리거로 어느 테이블을 바꿀지 직접 지정한다</w:t>
            </w:r>
          </w:p>
          <w:p>
            <w:pPr>
              <w:spacing w:after="0" w:line="240" w:lineRule="auto"/>
            </w:pPr>
            <w:r>
              <w:rPr>
                <w:rFonts w:ascii="Consolas" w:hAnsi="Consolas" w:eastAsia="Consolas"/>
                <w:b w:val="0"/>
                <w:color w:val="E6E6E6"/>
                <w:sz w:val="18"/>
              </w:rPr>
              <w:t>CREATE OR REPLACE TRIGGER trg_emp_dept_v_iou</w:t>
            </w:r>
          </w:p>
          <w:p>
            <w:pPr>
              <w:spacing w:after="0" w:line="240" w:lineRule="auto"/>
            </w:pPr>
            <w:r>
              <w:rPr>
                <w:rFonts w:ascii="Consolas" w:hAnsi="Consolas" w:eastAsia="Consolas"/>
                <w:b w:val="0"/>
                <w:color w:val="E6E6E6"/>
                <w:sz w:val="18"/>
              </w:rPr>
              <w:t xml:space="preserve">   INSTEAD OF UPDATE ON emp_dept_v FOR EACH ROW</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UPDATE employees SET last_name=:NEW.last_name, salary=:NEW.salary</w:t>
            </w:r>
          </w:p>
          <w:p>
            <w:pPr>
              <w:spacing w:after="0" w:line="240" w:lineRule="auto"/>
            </w:pPr>
            <w:r>
              <w:rPr>
                <w:rFonts w:ascii="Consolas" w:hAnsi="Consolas" w:eastAsia="Consolas"/>
                <w:b w:val="0"/>
                <w:color w:val="E6E6E6"/>
                <w:sz w:val="18"/>
              </w:rPr>
              <w:t xml:space="preserve">    WHERE employee_id = :OLD.employee_id;</w:t>
            </w:r>
          </w:p>
          <w:p>
            <w:pPr>
              <w:spacing w:after="0" w:line="240" w:lineRule="auto"/>
            </w:pPr>
            <w:r>
              <w:rPr>
                <w:rFonts w:ascii="Consolas" w:hAnsi="Consolas" w:eastAsia="Consolas"/>
                <w:b w:val="0"/>
                <w:color w:val="E6E6E6"/>
                <w:sz w:val="18"/>
              </w:rPr>
              <w:t xml:space="preserve">   IF NVL(:OLD.department_name,'~') &lt;&gt; NVL(:NEW.department_name,'~') THEN</w:t>
            </w:r>
          </w:p>
          <w:p>
            <w:pPr>
              <w:spacing w:after="0" w:line="240" w:lineRule="auto"/>
            </w:pPr>
            <w:r>
              <w:rPr>
                <w:rFonts w:ascii="Consolas" w:hAnsi="Consolas" w:eastAsia="Consolas"/>
                <w:b w:val="0"/>
                <w:color w:val="E6E6E6"/>
                <w:sz w:val="18"/>
              </w:rPr>
              <w:t xml:space="preserve">      UPDATE departments SET department_name=:NEW.department_name</w:t>
            </w:r>
          </w:p>
          <w:p>
            <w:pPr>
              <w:spacing w:after="0" w:line="240" w:lineRule="auto"/>
            </w:pPr>
            <w:r>
              <w:rPr>
                <w:rFonts w:ascii="Consolas" w:hAnsi="Consolas" w:eastAsia="Consolas"/>
                <w:b w:val="0"/>
                <w:color w:val="E6E6E6"/>
                <w:sz w:val="18"/>
              </w:rPr>
              <w:t xml:space="preserve">       WHERE department_id = :NEW.department_id;</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E6E6E6"/>
                <w:sz w:val="18"/>
              </w:rPr>
              <w:t>SQL&gt; UPDATE emp_dept_v SET department_name='연구소' WHERE employee_id=103;</w:t>
            </w:r>
          </w:p>
          <w:p>
            <w:pPr>
              <w:spacing w:after="0" w:line="240" w:lineRule="auto"/>
            </w:pPr>
            <w:r>
              <w:rPr>
                <w:rFonts w:ascii="Consolas" w:hAnsi="Consolas" w:eastAsia="Consolas"/>
                <w:b w:val="0"/>
                <w:color w:val="E6E6E6"/>
                <w:sz w:val="18"/>
              </w:rPr>
              <w:t>1 row updated.</w:t>
            </w:r>
          </w:p>
        </w:tc>
      </w:tr>
    </w:tbl>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(오류 상황) 일반 테이블에 INSTEAD OF 트리거를 만들어 본다</w:t>
            </w:r>
          </w:p>
          <w:p>
            <w:pPr>
              <w:spacing w:after="0" w:line="240" w:lineRule="auto"/>
            </w:pPr>
            <w:r>
              <w:rPr>
                <w:rFonts w:ascii="Consolas" w:hAnsi="Consolas" w:eastAsia="Consolas"/>
                <w:b w:val="0"/>
                <w:color w:val="E6E6E6"/>
                <w:sz w:val="18"/>
              </w:rPr>
              <w:t>CREATE OR REPLACE TRIGGER trg_emp_io_bad</w:t>
            </w:r>
          </w:p>
          <w:p>
            <w:pPr>
              <w:spacing w:after="0" w:line="240" w:lineRule="auto"/>
            </w:pPr>
            <w:r>
              <w:rPr>
                <w:rFonts w:ascii="Consolas" w:hAnsi="Consolas" w:eastAsia="Consolas"/>
                <w:b w:val="0"/>
                <w:color w:val="E6E6E6"/>
                <w:sz w:val="18"/>
              </w:rPr>
              <w:t xml:space="preserve">   INSTEAD OF INSERT ON employees FOR EACH ROW</w:t>
            </w:r>
          </w:p>
          <w:p>
            <w:pPr>
              <w:spacing w:after="0" w:line="240" w:lineRule="auto"/>
            </w:pPr>
            <w:r>
              <w:rPr>
                <w:rFonts w:ascii="Consolas" w:hAnsi="Consolas" w:eastAsia="Consolas"/>
                <w:b w:val="0"/>
                <w:color w:val="E6E6E6"/>
                <w:sz w:val="18"/>
              </w:rPr>
              <w:t>BEGIN NULL; END;</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F08A8A"/>
                <w:sz w:val="18"/>
              </w:rPr>
              <w:t>ORA-25002: cannot create INSTEAD OF triggers on tables</w:t>
            </w:r>
          </w:p>
          <w:p>
            <w:pPr>
              <w:spacing w:after="0" w:line="240" w:lineRule="auto"/>
            </w:pPr>
            <w:r>
              <w:rPr>
                <w:rFonts w:ascii="Consolas" w:hAnsi="Consolas" w:eastAsia="Consolas"/>
                <w:b w:val="0"/>
                <w:color w:val="7EC699"/>
                <w:sz w:val="18"/>
              </w:rPr>
              <w:t>-- 원인) INSTEAD OF 는 뷰 전용이다. 테이블에는 BEFORE/AFTER 만 쓸 수 있다.</w:t>
            </w:r>
          </w:p>
        </w:tc>
      </w:tr>
    </w:tbl>
    <w:p/>
    <w:tbl>
      <w:tblPr>
        <w:tblW w:type="auto" w:w="0"/>
        <w:tblLayout w:type="fixed"/>
        <w:tblLook w:firstColumn="1" w:firstRow="1" w:lastColumn="0" w:lastRow="0" w:noHBand="0" w:noVBand="1" w:val="04A0"/>
        <w:tblLayout w:type="fixed"/>
      </w:tblPr>
      <w:tblGrid>
        <w:gridCol w:w="8640"/>
      </w:tblGrid>
      <w:tr>
        <w:tc>
          <w:tcPr>
            <w:tcW w:type="dxa" w:w="8640"/>
            <w:shd w:val="clear" w:color="auto" w:fill="FFF6D5"/>
          </w:tcPr>
          <w:p>
            <w:pPr>
              <w:spacing w:after="60"/>
            </w:pPr>
            <w:r>
              <w:rPr>
                <w:rFonts w:ascii="맑은 고딕" w:hAnsi="맑은 고딕" w:eastAsia="맑은 고딕"/>
                <w:b/>
                <w:sz w:val="20"/>
              </w:rPr>
              <w:t>Note · INSTEAD OF 트리거를 쓸 때 확인할 것</w:t>
            </w:r>
          </w:p>
          <w:p>
            <w:pPr>
              <w:spacing w:after="60"/>
            </w:pPr>
            <w:r>
              <w:rPr>
                <w:rFonts w:ascii="맑은 고딕" w:hAnsi="맑은 고딕" w:eastAsia="맑은 고딕"/>
                <w:b w:val="0"/>
                <w:sz w:val="20"/>
              </w:rPr>
              <w:t>· 여러 기저 테이블을 한 트랜잭션에서 바꾸므로 실패 시 예외를 던져야 한다.</w:t>
            </w:r>
          </w:p>
          <w:p>
            <w:pPr>
              <w:spacing w:after="60"/>
            </w:pPr>
            <w:r>
              <w:rPr>
                <w:rFonts w:ascii="맑은 고딕" w:hAnsi="맑은 고딕" w:eastAsia="맑은 고딕"/>
                <w:b w:val="0"/>
                <w:sz w:val="20"/>
              </w:rPr>
              <w:t>· INSTEAD OF DELETE 는 어떤 테이블을 지울지 명확히 정의해야 한다.</w:t>
            </w:r>
          </w:p>
        </w:tc>
      </w:tr>
    </w:tbl>
    <w:p/>
    <w:p>
      <w:pPr>
        <w:pStyle w:val="Heading2"/>
      </w:pPr>
      <w:r>
        <w:t>5.17  뮤테이팅 테이블 오류와 복합 트리거</w:t>
      </w:r>
    </w:p>
    <w:p>
      <w:r>
        <w:rPr>
          <w:rFonts w:ascii="맑은 고딕" w:hAnsi="맑은 고딕" w:eastAsia="맑은 고딕"/>
          <w:b w:val="0"/>
          <w:sz w:val="21"/>
        </w:rPr>
        <w:t>행 트리거 안에서 그 트리거가 걸린 테이블 자체를 SELECT 하거나 변경하면 ORA-04091 mutating table 오류가 발생한다. 문장이 진행되는 도중에는 그 테이블의 상태가 확정되지 않아 일관된 읽기를 보장할 수 없기 때문이다. 실무에서 가장 자주 부딪히는 트리거 오류이므로 발생 조건과 회피 방법을 정확히 알아 둬야 한다.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(오류 상황) 부서 평균 급여를 검사하려는 행 트리거</w:t>
            </w:r>
          </w:p>
          <w:p>
            <w:pPr>
              <w:spacing w:after="0" w:line="240" w:lineRule="auto"/>
            </w:pPr>
            <w:r>
              <w:rPr>
                <w:rFonts w:ascii="Consolas" w:hAnsi="Consolas" w:eastAsia="Consolas"/>
                <w:b w:val="0"/>
                <w:color w:val="E6E6E6"/>
                <w:sz w:val="18"/>
              </w:rPr>
              <w:t>CREATE OR REPLACE TRIGGER trg_emp_br_avg</w:t>
            </w:r>
          </w:p>
          <w:p>
            <w:pPr>
              <w:spacing w:after="0" w:line="240" w:lineRule="auto"/>
            </w:pPr>
            <w:r>
              <w:rPr>
                <w:rFonts w:ascii="Consolas" w:hAnsi="Consolas" w:eastAsia="Consolas"/>
                <w:b w:val="0"/>
                <w:color w:val="E6E6E6"/>
                <w:sz w:val="18"/>
              </w:rPr>
              <w:t xml:space="preserve">   BEFORE INSERT OR UPDATE OF salary ON employees FOR EACH ROW</w:t>
            </w:r>
          </w:p>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v_avg NUMBER;</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SELECT AVG(salary) INTO v_avg        -- 자기 자신을 읽는다</w:t>
            </w:r>
          </w:p>
          <w:p>
            <w:pPr>
              <w:spacing w:after="0" w:line="240" w:lineRule="auto"/>
            </w:pPr>
            <w:r>
              <w:rPr>
                <w:rFonts w:ascii="Consolas" w:hAnsi="Consolas" w:eastAsia="Consolas"/>
                <w:b w:val="0"/>
                <w:color w:val="E6E6E6"/>
                <w:sz w:val="18"/>
              </w:rPr>
              <w:t xml:space="preserve">     FROM employees WHERE department_id = :NEW.department_id;</w:t>
            </w:r>
          </w:p>
          <w:p>
            <w:pPr>
              <w:spacing w:after="0" w:line="240" w:lineRule="auto"/>
            </w:pPr>
            <w:r>
              <w:rPr>
                <w:rFonts w:ascii="Consolas" w:hAnsi="Consolas" w:eastAsia="Consolas"/>
                <w:b w:val="0"/>
                <w:color w:val="E6E6E6"/>
                <w:sz w:val="18"/>
              </w:rPr>
              <w:t xml:space="preserve">   IF :NEW.salary &gt; v_avg * 2 THEN</w:t>
            </w:r>
          </w:p>
          <w:p>
            <w:pPr>
              <w:spacing w:after="0" w:line="240" w:lineRule="auto"/>
            </w:pPr>
            <w:r>
              <w:rPr>
                <w:rFonts w:ascii="Consolas" w:hAnsi="Consolas" w:eastAsia="Consolas"/>
                <w:b w:val="0"/>
                <w:color w:val="E6E6E6"/>
                <w:sz w:val="18"/>
              </w:rPr>
              <w:t xml:space="preserve">      RAISE_APPLICATION_ERROR(-20701, '평균의 2배 초과');</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E6E6E6"/>
                <w:sz w:val="18"/>
              </w:rPr>
              <w:t>SQL&gt; UPDATE employees SET salary=salary*1.1 WHERE department_id=60;</w:t>
            </w:r>
          </w:p>
          <w:p>
            <w:pPr>
              <w:spacing w:after="0" w:line="240" w:lineRule="auto"/>
            </w:pPr>
            <w:r>
              <w:rPr>
                <w:rFonts w:ascii="Consolas" w:hAnsi="Consolas" w:eastAsia="Consolas"/>
                <w:b w:val="0"/>
                <w:color w:val="F08A8A"/>
                <w:sz w:val="18"/>
              </w:rPr>
              <w:t>ORA-04091: table HR.EMPLOYEES is mutating, trigger/function may not see it</w:t>
            </w:r>
          </w:p>
        </w:tc>
      </w:tr>
    </w:tbl>
    <w:p/>
    <w:p>
      <w:r>
        <w:rPr>
          <w:rFonts w:ascii="맑은 고딕" w:hAnsi="맑은 고딕" w:eastAsia="맑은 고딕"/>
          <w:b w:val="0"/>
          <w:sz w:val="21"/>
        </w:rPr>
        <w:t>회피 방법은 세 가지다. 첫째, 규칙 자체를 트리거가 아닌 다른 수단으로 옮긴다. 값 검증이라면 프로시저 안에서 처리하는 편이 단순하다. 둘째, 자율 트랜잭션(PRAGMA AUTONOMOUS_TRANSACTION)으로 별도 트랜잭션에서 읽는다. 다만 아직 커밋되지 않은 변경을 볼 수 없어 검증 용도로는 권장하지 않는다. 셋째, 복합 트리거를 쓴다. 이것이 표준적인 해법이다.</w:t>
      </w:r>
    </w:p>
    <w:p>
      <w:r>
        <w:rPr>
          <w:rFonts w:ascii="맑은 고딕" w:hAnsi="맑은 고딕" w:eastAsia="맑은 고딕"/>
          <w:b w:val="0"/>
          <w:sz w:val="21"/>
        </w:rPr>
        <w:t>복합 트리거(Compound Trigger)는 BEFORE STATEMENT, BEFORE EACH ROW, AFTER EACH ROW, AFTER STATEMENT 네 개의 타이밍 지점을 하나의 트리거 안에 담는다. 네 지점이 선언부의 변수를 공유하므로, 행 시점에는 정보를 모으기만 하고 실제 조회·검증은 테이블이 안정된 AFTER STATEMENT 시점에서 수행할 수 있다.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CREATE OR REPLACE TRIGGER trg_emp_comp</w:t>
            </w:r>
          </w:p>
          <w:p>
            <w:pPr>
              <w:spacing w:after="0" w:line="240" w:lineRule="auto"/>
            </w:pPr>
            <w:r>
              <w:rPr>
                <w:rFonts w:ascii="Consolas" w:hAnsi="Consolas" w:eastAsia="Consolas"/>
                <w:b w:val="0"/>
                <w:color w:val="E6E6E6"/>
                <w:sz w:val="18"/>
              </w:rPr>
              <w:t xml:space="preserve">   FOR INSERT OR UPDATE OF salary ON employees</w:t>
            </w:r>
          </w:p>
          <w:p>
            <w:pPr>
              <w:spacing w:after="0" w:line="240" w:lineRule="auto"/>
            </w:pPr>
            <w:r>
              <w:rPr>
                <w:rFonts w:ascii="Consolas" w:hAnsi="Consolas" w:eastAsia="Consolas"/>
                <w:b w:val="0"/>
                <w:color w:val="E6E6E6"/>
                <w:sz w:val="18"/>
              </w:rPr>
              <w:t xml:space="preserve">   COMPOUND TRIGGER</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 xml:space="preserve">   TYPE t_dept_list IS TABLE OF NUMBER INDEX BY PLS_INTEGER;</w:t>
            </w:r>
          </w:p>
          <w:p>
            <w:pPr>
              <w:spacing w:after="0" w:line="240" w:lineRule="auto"/>
            </w:pPr>
            <w:r>
              <w:rPr>
                <w:rFonts w:ascii="Consolas" w:hAnsi="Consolas" w:eastAsia="Consolas"/>
                <w:b w:val="0"/>
                <w:color w:val="E6E6E6"/>
                <w:sz w:val="18"/>
              </w:rPr>
              <w:t xml:space="preserve">   g_depts t_dept_list;             -- 네 지점이 공유하는 선언부</w:t>
            </w:r>
          </w:p>
          <w:p>
            <w:pPr>
              <w:spacing w:after="0" w:line="240" w:lineRule="auto"/>
            </w:pPr>
            <w:r>
              <w:rPr>
                <w:rFonts w:ascii="Consolas" w:hAnsi="Consolas" w:eastAsia="Consolas"/>
                <w:b w:val="0"/>
                <w:color w:val="E6E6E6"/>
                <w:sz w:val="18"/>
              </w:rPr>
              <w:t xml:space="preserve">   g_idx   PLS_INTEGER := 0;</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 xml:space="preserve">   BEFORE STATEMENT IS</w:t>
            </w:r>
          </w:p>
          <w:p>
            <w:pPr>
              <w:spacing w:after="0" w:line="240" w:lineRule="auto"/>
            </w:pPr>
            <w:r>
              <w:rPr>
                <w:rFonts w:ascii="Consolas" w:hAnsi="Consolas" w:eastAsia="Consolas"/>
                <w:b w:val="0"/>
                <w:color w:val="E6E6E6"/>
                <w:sz w:val="18"/>
              </w:rPr>
              <w:t xml:space="preserve">   BEGIN g_depts.DELETE; g_idx := 0; END BEFORE STATEMENT;</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 xml:space="preserve">   AFTER EACH ROW IS</w:t>
            </w:r>
          </w:p>
          <w:p>
            <w:pPr>
              <w:spacing w:after="0" w:line="240" w:lineRule="auto"/>
            </w:pPr>
            <w:r>
              <w:rPr>
                <w:rFonts w:ascii="Consolas" w:hAnsi="Consolas" w:eastAsia="Consolas"/>
                <w:b w:val="0"/>
                <w:color w:val="E6E6E6"/>
                <w:sz w:val="18"/>
              </w:rPr>
              <w:t xml:space="preserve">   BEGIN                            -- 행 시점에는 조회하지 않고 수집만</w:t>
            </w:r>
          </w:p>
          <w:p>
            <w:pPr>
              <w:spacing w:after="0" w:line="240" w:lineRule="auto"/>
            </w:pPr>
            <w:r>
              <w:rPr>
                <w:rFonts w:ascii="Consolas" w:hAnsi="Consolas" w:eastAsia="Consolas"/>
                <w:b w:val="0"/>
                <w:color w:val="E6E6E6"/>
                <w:sz w:val="18"/>
              </w:rPr>
              <w:t xml:space="preserve">      g_idx := g_idx + 1;  g_depts(g_idx) := :NEW.department_id;</w:t>
            </w:r>
          </w:p>
          <w:p>
            <w:pPr>
              <w:spacing w:after="0" w:line="240" w:lineRule="auto"/>
            </w:pPr>
            <w:r>
              <w:rPr>
                <w:rFonts w:ascii="Consolas" w:hAnsi="Consolas" w:eastAsia="Consolas"/>
                <w:b w:val="0"/>
                <w:color w:val="E6E6E6"/>
                <w:sz w:val="18"/>
              </w:rPr>
              <w:t xml:space="preserve">   END AFTER EACH ROW;</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 xml:space="preserve">   AFTER STATEMENT IS</w:t>
            </w:r>
          </w:p>
          <w:p>
            <w:pPr>
              <w:spacing w:after="0" w:line="240" w:lineRule="auto"/>
            </w:pPr>
            <w:r>
              <w:rPr>
                <w:rFonts w:ascii="Consolas" w:hAnsi="Consolas" w:eastAsia="Consolas"/>
                <w:b w:val="0"/>
                <w:color w:val="E6E6E6"/>
                <w:sz w:val="18"/>
              </w:rPr>
              <w:t xml:space="preserve">      v_avg NUMBER; v_max NUMBER;</w:t>
            </w:r>
          </w:p>
          <w:p>
            <w:pPr>
              <w:spacing w:after="0" w:line="240" w:lineRule="auto"/>
            </w:pPr>
            <w:r>
              <w:rPr>
                <w:rFonts w:ascii="Consolas" w:hAnsi="Consolas" w:eastAsia="Consolas"/>
                <w:b w:val="0"/>
                <w:color w:val="E6E6E6"/>
                <w:sz w:val="18"/>
              </w:rPr>
              <w:t xml:space="preserve">   BEGIN                            -- 테이블이 안정된 시점에서 검증</w:t>
            </w:r>
          </w:p>
          <w:p>
            <w:pPr>
              <w:spacing w:after="0" w:line="240" w:lineRule="auto"/>
            </w:pPr>
            <w:r>
              <w:rPr>
                <w:rFonts w:ascii="Consolas" w:hAnsi="Consolas" w:eastAsia="Consolas"/>
                <w:b w:val="0"/>
                <w:color w:val="E6E6E6"/>
                <w:sz w:val="18"/>
              </w:rPr>
              <w:t xml:space="preserve">      FOR i IN 1 .. g_idx LOOP</w:t>
            </w:r>
          </w:p>
          <w:p>
            <w:pPr>
              <w:spacing w:after="0" w:line="240" w:lineRule="auto"/>
            </w:pPr>
            <w:r>
              <w:rPr>
                <w:rFonts w:ascii="Consolas" w:hAnsi="Consolas" w:eastAsia="Consolas"/>
                <w:b w:val="0"/>
                <w:color w:val="E6E6E6"/>
                <w:sz w:val="18"/>
              </w:rPr>
              <w:t xml:space="preserve">         SELECT AVG(salary), MAX(salary) INTO v_avg, v_max</w:t>
            </w:r>
          </w:p>
          <w:p>
            <w:pPr>
              <w:spacing w:after="0" w:line="240" w:lineRule="auto"/>
            </w:pPr>
            <w:r>
              <w:rPr>
                <w:rFonts w:ascii="Consolas" w:hAnsi="Consolas" w:eastAsia="Consolas"/>
                <w:b w:val="0"/>
                <w:color w:val="E6E6E6"/>
                <w:sz w:val="18"/>
              </w:rPr>
              <w:t xml:space="preserve">           FROM employees WHERE department_id = g_depts(i);</w:t>
            </w:r>
          </w:p>
          <w:p>
            <w:pPr>
              <w:spacing w:after="0" w:line="240" w:lineRule="auto"/>
            </w:pPr>
            <w:r>
              <w:rPr>
                <w:rFonts w:ascii="Consolas" w:hAnsi="Consolas" w:eastAsia="Consolas"/>
                <w:b w:val="0"/>
                <w:color w:val="E6E6E6"/>
                <w:sz w:val="18"/>
              </w:rPr>
              <w:t xml:space="preserve">         IF v_max &gt; v_avg*2 THEN RAISE_APPLICATION_ERROR(-20701,'초과'); END IF;</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END AFTER STATEMENT;</w:t>
            </w:r>
          </w:p>
          <w:p>
            <w:pPr>
              <w:spacing w:after="0" w:line="240" w:lineRule="auto"/>
            </w:pPr>
            <w:r>
              <w:rPr>
                <w:rFonts w:ascii="Consolas" w:hAnsi="Consolas" w:eastAsia="Consolas"/>
                <w:b w:val="0"/>
                <w:color w:val="E6E6E6"/>
                <w:sz w:val="18"/>
              </w:rPr>
              <w:t>END trg_emp_comp;</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E6E6E6"/>
                <w:sz w:val="18"/>
              </w:rPr>
              <w:t>5 rows updated.    -- 같은 UPDATE 가 이제 정상 수행된다</w:t>
            </w:r>
          </w:p>
        </w:tc>
      </w:tr>
    </w:tbl>
    <w:p/>
    <w:tbl>
      <w:tblPr>
        <w:tblW w:type="auto" w:w="0"/>
        <w:tblLayout w:type="fixed"/>
        <w:tblLook w:firstColumn="1" w:firstRow="1" w:lastColumn="0" w:lastRow="0" w:noHBand="0" w:noVBand="1" w:val="04A0"/>
        <w:tblLayout w:type="fixed"/>
      </w:tblPr>
      <w:tblGrid>
        <w:gridCol w:w="8640"/>
      </w:tblGrid>
      <w:tr>
        <w:tc>
          <w:tcPr>
            <w:tcW w:type="dxa" w:w="8640"/>
            <w:shd w:val="clear" w:color="auto" w:fill="FFF6D5"/>
          </w:tcPr>
          <w:p>
            <w:pPr>
              <w:spacing w:after="60"/>
            </w:pPr>
            <w:r>
              <w:rPr>
                <w:rFonts w:ascii="맑은 고딕" w:hAnsi="맑은 고딕" w:eastAsia="맑은 고딕"/>
                <w:b/>
                <w:sz w:val="20"/>
              </w:rPr>
              <w:t>Note · 뮤테이팅 테이블 오류에 대한 오해</w:t>
            </w:r>
          </w:p>
          <w:p>
            <w:pPr>
              <w:spacing w:after="60"/>
            </w:pPr>
            <w:r>
              <w:rPr>
                <w:rFonts w:ascii="맑은 고딕" w:hAnsi="맑은 고딕" w:eastAsia="맑은 고딕"/>
                <w:b w:val="0"/>
                <w:sz w:val="20"/>
              </w:rPr>
              <w:t>· 문장 트리거에서 자기 테이블을 읽는 것은 허용된다(BEFORE·AFTER 문장 모두).</w:t>
            </w:r>
          </w:p>
          <w:p>
            <w:pPr>
              <w:spacing w:after="60"/>
            </w:pPr>
            <w:r>
              <w:rPr>
                <w:rFonts w:ascii="맑은 고딕" w:hAnsi="맑은 고딕" w:eastAsia="맑은 고딕"/>
                <w:b w:val="0"/>
                <w:sz w:val="20"/>
              </w:rPr>
              <w:t>· 단일 행 INSERT ... VALUES 로 발화한 행 트리거에서는 나타나지 않는 경우가 있으나 이에 의존해 설계하면 안 된다.</w:t>
            </w:r>
          </w:p>
        </w:tc>
      </w:tr>
    </w:tbl>
    <w:p/>
    <w:p>
      <w:pPr>
        <w:pStyle w:val="Heading2"/>
      </w:pPr>
      <w:r>
        <w:t>5.18  트리거 관리 — 상태 변경·조회·삭제</w:t>
      </w:r>
    </w:p>
    <w:p>
      <w:r>
        <w:rPr>
          <w:rFonts w:ascii="맑은 고딕" w:hAnsi="맑은 고딕" w:eastAsia="맑은 고딕"/>
          <w:b w:val="0"/>
          <w:sz w:val="21"/>
        </w:rPr>
        <w:t>트리거는 ENABLED 와 DISABLED 두 가지 상태를 가진다. DISABLED 상태의 트리거는 존재하지만 발화하지 않는다. 대량 데이터 적재처럼 트리거가 오히려 방해가 되는 작업에서는 잠시 꺼 두고 작업 후 다시 켜는 것이 일반적이다. 상태 변경은 ALTER TRIGGER 로 하며, 테이블 단위로 한 번에 처리할 수도 있다.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SQL&gt; ALTER TRIGGER trg_emp_ar_audit DISABLE;</w:t>
            </w:r>
          </w:p>
          <w:p>
            <w:pPr>
              <w:spacing w:after="0" w:line="240" w:lineRule="auto"/>
            </w:pPr>
            <w:r>
              <w:rPr>
                <w:rFonts w:ascii="Consolas" w:hAnsi="Consolas" w:eastAsia="Consolas"/>
                <w:b w:val="0"/>
                <w:color w:val="E6E6E6"/>
                <w:sz w:val="18"/>
              </w:rPr>
              <w:t>SQL&gt; ALTER TRIGGER trg_emp_ar_audit ENABLE;</w:t>
            </w:r>
          </w:p>
          <w:p>
            <w:pPr>
              <w:spacing w:after="0" w:line="240" w:lineRule="auto"/>
            </w:pPr>
            <w:r>
              <w:rPr>
                <w:rFonts w:ascii="Consolas" w:hAnsi="Consolas" w:eastAsia="Consolas"/>
                <w:b w:val="0"/>
                <w:color w:val="E6E6E6"/>
                <w:sz w:val="18"/>
              </w:rPr>
              <w:t>SQL&gt; ALTER TABLE employees DISABLE ALL TRIGGERS;  -- 테이블 단위</w:t>
            </w:r>
          </w:p>
          <w:p>
            <w:pPr>
              <w:spacing w:after="0" w:line="240" w:lineRule="auto"/>
            </w:pPr>
            <w:r>
              <w:rPr>
                <w:rFonts w:ascii="Consolas" w:hAnsi="Consolas" w:eastAsia="Consolas"/>
                <w:b w:val="0"/>
                <w:color w:val="E6E6E6"/>
                <w:sz w:val="18"/>
              </w:rPr>
              <w:t>SQL&gt; ALTER TABLE employees ENABLE  ALL TRIGGERS;</w:t>
            </w:r>
          </w:p>
          <w:p>
            <w:pPr>
              <w:spacing w:after="0" w:line="240" w:lineRule="auto"/>
            </w:pPr>
            <w:r>
              <w:rPr>
                <w:rFonts w:ascii="Consolas" w:hAnsi="Consolas" w:eastAsia="Consolas"/>
                <w:b w:val="0"/>
                <w:color w:val="E6E6E6"/>
                <w:sz w:val="18"/>
              </w:rPr>
              <w:t>CREATE OR REPLACE TRIGGER trg_emp_test           -- 꺼진 상태로 생성</w:t>
            </w:r>
          </w:p>
          <w:p>
            <w:pPr>
              <w:spacing w:after="0" w:line="240" w:lineRule="auto"/>
            </w:pPr>
            <w:r>
              <w:rPr>
                <w:rFonts w:ascii="Consolas" w:hAnsi="Consolas" w:eastAsia="Consolas"/>
                <w:b w:val="0"/>
                <w:color w:val="E6E6E6"/>
                <w:sz w:val="18"/>
              </w:rPr>
              <w:t xml:space="preserve">   BEFORE INSERT ON employees FOR EACH ROW DISABLE</w:t>
            </w:r>
          </w:p>
          <w:p>
            <w:pPr>
              <w:spacing w:after="0" w:line="240" w:lineRule="auto"/>
            </w:pPr>
            <w:r>
              <w:rPr>
                <w:rFonts w:ascii="Consolas" w:hAnsi="Consolas" w:eastAsia="Consolas"/>
                <w:b w:val="0"/>
                <w:color w:val="E6E6E6"/>
                <w:sz w:val="18"/>
              </w:rPr>
              <w:t>BEGIN NULL; END;</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7EC699"/>
                <w:sz w:val="18"/>
              </w:rPr>
              <w:t>-- (오류 상황) 이름을 잘못 적으면</w:t>
            </w:r>
          </w:p>
          <w:p>
            <w:pPr>
              <w:spacing w:after="0" w:line="240" w:lineRule="auto"/>
            </w:pPr>
            <w:r>
              <w:rPr>
                <w:rFonts w:ascii="Consolas" w:hAnsi="Consolas" w:eastAsia="Consolas"/>
                <w:b w:val="0"/>
                <w:color w:val="E6E6E6"/>
                <w:sz w:val="18"/>
              </w:rPr>
              <w:t>SQL&gt; ALTER TRIGGER trg_emp_audit DISABLE;</w:t>
            </w:r>
          </w:p>
          <w:p>
            <w:pPr>
              <w:spacing w:after="0" w:line="240" w:lineRule="auto"/>
            </w:pPr>
            <w:r>
              <w:rPr>
                <w:rFonts w:ascii="Consolas" w:hAnsi="Consolas" w:eastAsia="Consolas"/>
                <w:b w:val="0"/>
                <w:color w:val="F08A8A"/>
                <w:sz w:val="18"/>
              </w:rPr>
              <w:t>ORA-04080: trigger 'TRG_EMP_AUDIT' does not exist</w:t>
            </w:r>
          </w:p>
          <w:p>
            <w:pPr>
              <w:spacing w:after="0" w:line="240" w:lineRule="auto"/>
            </w:pPr>
            <w:r>
              <w:rPr>
                <w:rFonts w:ascii="Consolas" w:hAnsi="Consolas" w:eastAsia="Consolas"/>
                <w:b w:val="0"/>
                <w:color w:val="7EC699"/>
                <w:sz w:val="18"/>
              </w:rPr>
              <w:t>-- 원인) 실제 이름은 TRG_EMP_AR_AUDIT. USER_TRIGGERS 로 확인한다.</w:t>
            </w:r>
          </w:p>
        </w:tc>
      </w:tr>
    </w:tbl>
    <w:p/>
    <w:p>
      <w:r>
        <w:rPr>
          <w:rFonts w:ascii="맑은 고딕" w:hAnsi="맑은 고딕" w:eastAsia="맑은 고딕"/>
          <w:b w:val="0"/>
          <w:sz w:val="21"/>
        </w:rPr>
        <w:t>트리거 정보는 USER_TRIGGERS 에서 조회한다. TRIGGER_TYPE 이 BEFORE EACH ROW / AFTER STATEMENT 처럼 시점과 수준을 함께 알려 주고, TRIGGERING_EVENT 가 이벤트를, TABLE_NAME 이 대상을, STATUS 가 활성 여부를 보여 준다. 본문 소스는 TRIGGER_BODY 컬럼에 들어 있다.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SQL&gt; SELECT trigger_name, trigger_type, triggering_event, status</w:t>
            </w:r>
          </w:p>
          <w:p>
            <w:pPr>
              <w:spacing w:after="0" w:line="240" w:lineRule="auto"/>
            </w:pPr>
            <w:r>
              <w:rPr>
                <w:rFonts w:ascii="Consolas" w:hAnsi="Consolas" w:eastAsia="Consolas"/>
                <w:b w:val="0"/>
                <w:color w:val="E6E6E6"/>
                <w:sz w:val="18"/>
              </w:rPr>
              <w:t xml:space="preserve">  2    FROM user_triggers WHERE table_name='EMPLOYEES' ORDER BY 1;</w:t>
            </w:r>
          </w:p>
          <w:p>
            <w:pPr>
              <w:spacing w:after="0" w:line="240" w:lineRule="auto"/>
            </w:pPr>
            <w:r>
              <w:rPr>
                <w:rFonts w:ascii="Consolas" w:hAnsi="Consolas" w:eastAsia="Consolas"/>
                <w:b w:val="0"/>
                <w:color w:val="9CDCFE"/>
                <w:sz w:val="18"/>
              </w:rPr>
              <w:t>결과) TRG_EMP_AR_AUDIT       AFTER EACH ROW   UPDATE     ENABLED</w:t>
            </w:r>
          </w:p>
          <w:p>
            <w:pPr>
              <w:spacing w:after="0" w:line="240" w:lineRule="auto"/>
            </w:pPr>
            <w:r>
              <w:rPr>
                <w:rFonts w:ascii="Consolas" w:hAnsi="Consolas" w:eastAsia="Consolas"/>
                <w:b w:val="0"/>
                <w:color w:val="E6E6E6"/>
                <w:sz w:val="18"/>
              </w:rPr>
              <w:t xml:space="preserve">     TRG_EMP_BIU_NORMALIZE  BEFORE EACH ROW  INSERT     ENABLED</w:t>
            </w:r>
          </w:p>
          <w:p>
            <w:pPr>
              <w:spacing w:after="0" w:line="240" w:lineRule="auto"/>
            </w:pPr>
            <w:r>
              <w:rPr>
                <w:rFonts w:ascii="Consolas" w:hAnsi="Consolas" w:eastAsia="Consolas"/>
                <w:b w:val="0"/>
                <w:color w:val="E6E6E6"/>
                <w:sz w:val="18"/>
              </w:rPr>
              <w:t xml:space="preserve">     TRG_EMP_SECURE         BEFORE STATEMENT DELETE     DISABLED</w:t>
            </w:r>
          </w:p>
          <w:p>
            <w:pPr>
              <w:spacing w:after="0" w:line="240" w:lineRule="auto"/>
            </w:pPr>
            <w:r>
              <w:rPr>
                <w:rFonts w:ascii="Consolas" w:hAnsi="Consolas" w:eastAsia="Consolas"/>
                <w:b w:val="0"/>
                <w:color w:val="E6E6E6"/>
                <w:sz w:val="18"/>
              </w:rPr>
              <w:t>SQL&gt; SELECT trigger_name FROM user_triggers WHERE status='DISABLED';</w:t>
            </w:r>
          </w:p>
          <w:p>
            <w:pPr>
              <w:spacing w:after="0" w:line="240" w:lineRule="auto"/>
            </w:pPr>
            <w:r>
              <w:rPr>
                <w:rFonts w:ascii="Consolas" w:hAnsi="Consolas" w:eastAsia="Consolas"/>
                <w:b w:val="0"/>
                <w:color w:val="E6E6E6"/>
                <w:sz w:val="18"/>
              </w:rPr>
              <w:t>SQL&gt; SELECT object_name FROM user_objects</w:t>
            </w:r>
          </w:p>
          <w:p>
            <w:pPr>
              <w:spacing w:after="0" w:line="240" w:lineRule="auto"/>
            </w:pPr>
            <w:r>
              <w:rPr>
                <w:rFonts w:ascii="Consolas" w:hAnsi="Consolas" w:eastAsia="Consolas"/>
                <w:b w:val="0"/>
                <w:color w:val="E6E6E6"/>
                <w:sz w:val="18"/>
              </w:rPr>
              <w:t xml:space="preserve">  2   WHERE object_type='TRIGGER' AND status='INVALID';</w:t>
            </w:r>
          </w:p>
        </w:tc>
      </w:tr>
    </w:tbl>
    <w:p/>
    <w:tbl>
      <w:tblPr>
        <w:tblW w:type="auto" w:w="0"/>
        <w:tblLayout w:type="fixed"/>
        <w:tblLook w:firstColumn="1" w:firstRow="1" w:lastColumn="0" w:lastRow="0" w:noHBand="0" w:noVBand="1" w:val="04A0"/>
        <w:tblLayout w:type="fixed"/>
      </w:tblPr>
      <w:tblGrid>
        <w:gridCol w:w="8640"/>
      </w:tblGrid>
      <w:tr>
        <w:tc>
          <w:tcPr>
            <w:tcW w:type="dxa" w:w="8640"/>
            <w:shd w:val="clear" w:color="auto" w:fill="E1ECF7"/>
          </w:tcPr>
          <w:p>
            <w:pPr>
              <w:spacing w:after="60"/>
            </w:pPr>
            <w:r>
              <w:rPr>
                <w:rFonts w:ascii="맑은 고딕" w:hAnsi="맑은 고딕" w:eastAsia="맑은 고딕"/>
                <w:b/>
                <w:sz w:val="20"/>
              </w:rPr>
              <w:t>실무 시나리오 · 꺼 둔 트리거를 다시 켜지 않아 생긴 사고</w:t>
            </w:r>
          </w:p>
          <w:p>
            <w:pPr>
              <w:spacing w:after="60"/>
            </w:pPr>
            <w:r>
              <w:rPr>
                <w:rFonts w:ascii="맑은 고딕" w:hAnsi="맑은 고딕" w:eastAsia="맑은 고딕"/>
                <w:b w:val="0"/>
                <w:sz w:val="20"/>
              </w:rPr>
              <w:t>· 상황 — 야간 대량 적재를 위해 DISABLE ALL TRIGGERS 를 실행했다.</w:t>
            </w:r>
          </w:p>
          <w:p>
            <w:pPr>
              <w:spacing w:after="60"/>
            </w:pPr>
            <w:r>
              <w:rPr>
                <w:rFonts w:ascii="맑은 고딕" w:hAnsi="맑은 고딕" w:eastAsia="맑은 고딕"/>
                <w:b w:val="0"/>
                <w:sz w:val="20"/>
              </w:rPr>
              <w:t>· 증상 — 그다음 주 감사에서 3일치 급여 변경 이력이 통째로 비어 있었다.</w:t>
            </w:r>
          </w:p>
          <w:p>
            <w:pPr>
              <w:spacing w:after="60"/>
            </w:pPr>
            <w:r>
              <w:rPr>
                <w:rFonts w:ascii="맑은 고딕" w:hAnsi="맑은 고딕" w:eastAsia="맑은 고딕"/>
                <w:b w:val="0"/>
                <w:sz w:val="20"/>
              </w:rPr>
              <w:t>· 원인 — 스크립트가 오류로 중단되면서 ENABLE 문이 실행되지 않았다.</w:t>
            </w:r>
          </w:p>
          <w:p>
            <w:pPr>
              <w:spacing w:after="60"/>
            </w:pPr>
            <w:r>
              <w:rPr>
                <w:rFonts w:ascii="맑은 고딕" w:hAnsi="맑은 고딕" w:eastAsia="맑은 고딕"/>
                <w:b w:val="0"/>
                <w:sz w:val="20"/>
              </w:rPr>
              <w:t>· 조치 — EXCEPTION 절에서 반드시 ENABLE 하도록 고치고 STATUS='DISABLED' 점검을 자동화했다.</w:t>
            </w:r>
          </w:p>
        </w:tc>
      </w:tr>
    </w:tbl>
    <w:p/>
    <w:tbl>
      <w:tblPr>
        <w:tblW w:type="auto" w:w="0"/>
        <w:tblLayout w:type="fixed"/>
        <w:tblLook w:firstColumn="1" w:firstRow="1" w:lastColumn="0" w:lastRow="0" w:noHBand="0" w:noVBand="1" w:val="04A0"/>
        <w:tblLayout w:type="fixed"/>
      </w:tblPr>
      <w:tblGrid>
        <w:gridCol w:w="8640"/>
      </w:tblGrid>
      <w:tr>
        <w:tc>
          <w:tcPr>
            <w:tcW w:type="dxa" w:w="8640"/>
            <w:shd w:val="clear" w:color="auto" w:fill="E3F0DB"/>
          </w:tcPr>
          <w:p>
            <w:pPr>
              <w:spacing w:after="60"/>
            </w:pPr>
            <w:r>
              <w:rPr>
                <w:rFonts w:ascii="맑은 고딕" w:hAnsi="맑은 고딕" w:eastAsia="맑은 고딕"/>
                <w:b/>
                <w:sz w:val="20"/>
              </w:rPr>
              <w:t>Best Practice · 트리거 설계 지침</w:t>
            </w:r>
          </w:p>
          <w:p>
            <w:pPr>
              <w:spacing w:after="60"/>
            </w:pPr>
            <w:r>
              <w:rPr>
                <w:rFonts w:ascii="맑은 고딕" w:hAnsi="맑은 고딕" w:eastAsia="맑은 고딕"/>
                <w:b w:val="0"/>
                <w:sz w:val="20"/>
              </w:rPr>
              <w:t>· 트리거 본문은 짧게 유지하고 길어지면 패키지 프로시저로 옮긴 뒤 호출한다.</w:t>
            </w:r>
          </w:p>
          <w:p>
            <w:pPr>
              <w:spacing w:after="60"/>
            </w:pPr>
            <w:r>
              <w:rPr>
                <w:rFonts w:ascii="맑은 고딕" w:hAnsi="맑은 고딕" w:eastAsia="맑은 고딕"/>
                <w:b w:val="0"/>
                <w:sz w:val="20"/>
              </w:rPr>
              <w:t>· 트리거 안에서 COMMIT/ROLLBACK 을 쓰지 않는다.</w:t>
            </w:r>
          </w:p>
          <w:p>
            <w:pPr>
              <w:spacing w:after="60"/>
            </w:pPr>
            <w:r>
              <w:rPr>
                <w:rFonts w:ascii="맑은 고딕" w:hAnsi="맑은 고딕" w:eastAsia="맑은 고딕"/>
                <w:b w:val="0"/>
                <w:sz w:val="20"/>
              </w:rPr>
              <w:t>· 같은 테이블에 같은 시점의 트리거를 여러 개 만들지 않는다. 필요하면 FOLLOWS 로 고정한다.</w:t>
            </w:r>
          </w:p>
          <w:p>
            <w:pPr>
              <w:spacing w:after="60"/>
            </w:pPr>
            <w:r>
              <w:rPr>
                <w:rFonts w:ascii="맑은 고딕" w:hAnsi="맑은 고딕" w:eastAsia="맑은 고딕"/>
                <w:b w:val="0"/>
                <w:sz w:val="20"/>
              </w:rPr>
              <w:t>· 트리거의 존재를 문서화한다. 호출 코드에 드러나지 않기 때문이다.</w:t>
            </w:r>
          </w:p>
          <w:p>
            <w:pPr>
              <w:spacing w:after="60"/>
            </w:pPr>
            <w:r>
              <w:rPr>
                <w:rFonts w:ascii="맑은 고딕" w:hAnsi="맑은 고딕" w:eastAsia="맑은 고딕"/>
                <w:b w:val="0"/>
                <w:sz w:val="20"/>
              </w:rPr>
              <w:t>· 성능이 중요한 대량 DML 경로에는 행 트리거를 두지 않는다.</w:t>
            </w:r>
          </w:p>
        </w:tc>
      </w:tr>
    </w:tbl>
    <w:p/>
    <w:p>
      <w:pPr>
        <w:pStyle w:val="Heading2"/>
      </w:pPr>
      <w:r>
        <w:t>5.19  이 장에서 만난 오류 정리</w:t>
      </w:r>
    </w:p>
    <w:tbl>
      <w:tblPr>
        <w:tblW w:type="auto" w:w="0"/>
        <w:tblLayout w:type="fixed"/>
        <w:tblLook w:firstColumn="1" w:firstRow="1" w:lastColumn="0" w:lastRow="0" w:noHBand="0" w:noVBand="1" w:val="04A0"/>
        <w:tblLayout w:type="fixed"/>
      </w:tblPr>
      <w:tblGrid>
        <w:gridCol w:w="8640"/>
      </w:tblGrid>
      <w:tr>
        <w:tc>
          <w:tcPr>
            <w:tcW w:type="dxa" w:w="8640"/>
            <w:shd w:val="clear" w:color="auto" w:fill="D9E1F2"/>
          </w:tcPr>
          <w:p>
            <w:pPr>
              <w:spacing w:after="60"/>
            </w:pPr>
            <w:r>
              <w:rPr>
                <w:rFonts w:ascii="맑은 고딕" w:hAnsi="맑은 고딕" w:eastAsia="맑은 고딕"/>
                <w:b/>
                <w:sz w:val="20"/>
              </w:rPr>
              <w:t>패키지·트리거 관련 주요 오류</w:t>
            </w:r>
          </w:p>
          <w:p>
            <w:pPr>
              <w:spacing w:after="60"/>
            </w:pPr>
            <w:r>
              <w:rPr>
                <w:rFonts w:ascii="맑은 고딕" w:hAnsi="맑은 고딕" w:eastAsia="맑은 고딕"/>
                <w:b w:val="0"/>
                <w:sz w:val="20"/>
              </w:rPr>
              <w:t>· PLS-00302 — Private 요소를 외부에서 참조</w:t>
            </w:r>
          </w:p>
          <w:p>
            <w:pPr>
              <w:spacing w:after="60"/>
            </w:pPr>
            <w:r>
              <w:rPr>
                <w:rFonts w:ascii="맑은 고딕" w:hAnsi="맑은 고딕" w:eastAsia="맑은 고딕"/>
                <w:b w:val="0"/>
                <w:sz w:val="20"/>
              </w:rPr>
              <w:t>· PLS-00323 — 명세 선언과 본문 구현의 헤더 불일치 또는 구현 누락</w:t>
            </w:r>
          </w:p>
          <w:p>
            <w:pPr>
              <w:spacing w:after="60"/>
            </w:pPr>
            <w:r>
              <w:rPr>
                <w:rFonts w:ascii="맑은 고딕" w:hAnsi="맑은 고딕" w:eastAsia="맑은 고딕"/>
                <w:b w:val="0"/>
                <w:sz w:val="20"/>
              </w:rPr>
              <w:t>· PLS-00313 — 정의보다 앞선 호출. 전방 선언으로 해결</w:t>
            </w:r>
          </w:p>
          <w:p>
            <w:pPr>
              <w:spacing w:after="60"/>
            </w:pPr>
            <w:r>
              <w:rPr>
                <w:rFonts w:ascii="맑은 고딕" w:hAnsi="맑은 고딕" w:eastAsia="맑은 고딕"/>
                <w:b w:val="0"/>
                <w:sz w:val="20"/>
              </w:rPr>
              <w:t>· PLS-00049 — 문장 트리거에서 :NEW/:OLD 참조</w:t>
            </w:r>
          </w:p>
          <w:p>
            <w:pPr>
              <w:spacing w:after="60"/>
            </w:pPr>
            <w:r>
              <w:rPr>
                <w:rFonts w:ascii="맑은 고딕" w:hAnsi="맑은 고딕" w:eastAsia="맑은 고딕"/>
                <w:b w:val="0"/>
                <w:sz w:val="20"/>
              </w:rPr>
              <w:t>· PLS-00363 / ORA-04084 — 허용되지 않는 시점에서 :NEW 에 대입</w:t>
            </w:r>
          </w:p>
          <w:p>
            <w:pPr>
              <w:spacing w:after="60"/>
            </w:pPr>
            <w:r>
              <w:rPr>
                <w:rFonts w:ascii="맑은 고딕" w:hAnsi="맑은 고딕" w:eastAsia="맑은 고딕"/>
                <w:b w:val="0"/>
                <w:sz w:val="20"/>
              </w:rPr>
              <w:t>· ORA-04091 — 행 트리거에서 자기 테이블 조회(mutating table)</w:t>
            </w:r>
          </w:p>
          <w:p>
            <w:pPr>
              <w:spacing w:after="60"/>
            </w:pPr>
            <w:r>
              <w:rPr>
                <w:rFonts w:ascii="맑은 고딕" w:hAnsi="맑은 고딕" w:eastAsia="맑은 고딕"/>
                <w:b w:val="0"/>
                <w:sz w:val="20"/>
              </w:rPr>
              <w:t>· ORA-25002 — INSTEAD OF 는 뷰 전용</w:t>
            </w:r>
          </w:p>
          <w:p>
            <w:pPr>
              <w:spacing w:after="60"/>
            </w:pPr>
            <w:r>
              <w:rPr>
                <w:rFonts w:ascii="맑은 고딕" w:hAnsi="맑은 고딕" w:eastAsia="맑은 고딕"/>
                <w:b w:val="0"/>
                <w:sz w:val="20"/>
              </w:rPr>
              <w:t>· ORA-04080 — 트리거 이름 오타</w:t>
            </w:r>
          </w:p>
          <w:p>
            <w:pPr>
              <w:spacing w:after="60"/>
            </w:pPr>
            <w:r>
              <w:rPr>
                <w:rFonts w:ascii="맑은 고딕" w:hAnsi="맑은 고딕" w:eastAsia="맑은 고딕"/>
                <w:b w:val="0"/>
                <w:sz w:val="20"/>
              </w:rPr>
              <w:t>· ORA-04092 — 트리거 안에서 COMMIT/ROLLBACK 시도</w:t>
            </w:r>
          </w:p>
          <w:p>
            <w:pPr>
              <w:spacing w:after="60"/>
            </w:pPr>
            <w:r>
              <w:rPr>
                <w:rFonts w:ascii="맑은 고딕" w:hAnsi="맑은 고딕" w:eastAsia="맑은 고딕"/>
                <w:b w:val="0"/>
                <w:sz w:val="20"/>
              </w:rPr>
              <w:t>· ORA-04068 — 재컴파일로 세션의 패키지 상태 무효화</w:t>
            </w:r>
          </w:p>
          <w:p>
            <w:pPr>
              <w:spacing w:after="60"/>
            </w:pPr>
            <w:r>
              <w:rPr>
                <w:rFonts w:ascii="맑은 고딕" w:hAnsi="맑은 고딕" w:eastAsia="맑은 고딕"/>
                <w:b w:val="0"/>
                <w:sz w:val="20"/>
              </w:rPr>
              <w:t>· ORA-01779 — 복합 뷰 DML. INSTEAD OF 트리거 필요</w:t>
            </w:r>
          </w:p>
        </w:tc>
      </w:tr>
    </w:tbl>
    <w:p/>
    <w:p>
      <w:pPr>
        <w:pStyle w:val="Heading2"/>
      </w:pPr>
      <w:r>
        <w:t>이해도 점검 퀴즈</w:t>
      </w:r>
    </w:p>
    <w:tbl>
      <w:tblPr>
        <w:tblW w:type="auto" w:w="0"/>
        <w:tblLayout w:type="fixed"/>
        <w:tblLook w:firstColumn="1" w:firstRow="1" w:lastColumn="0" w:lastRow="0" w:noHBand="0" w:noVBand="1" w:val="04A0"/>
        <w:tblLayout w:type="fixed"/>
      </w:tblPr>
      <w:tblGrid>
        <w:gridCol w:w="8640"/>
      </w:tblGrid>
      <w:tr>
        <w:tc>
          <w:tcPr>
            <w:tcW w:type="dxa" w:w="8640"/>
            <w:shd w:val="clear" w:color="auto" w:fill="F3E4F5"/>
          </w:tcPr>
          <w:p>
            <w:pPr>
              <w:spacing w:after="60"/>
            </w:pPr>
            <w:r>
              <w:rPr>
                <w:rFonts w:ascii="맑은 고딕" w:hAnsi="맑은 고딕" w:eastAsia="맑은 고딕"/>
                <w:b/>
                <w:sz w:val="20"/>
              </w:rPr>
              <w:t>Quiz · 이해도 점검 (정답과 해설은 실습문제 정답 파일 참고)</w:t>
            </w:r>
          </w:p>
          <w:p>
            <w:pPr>
              <w:spacing w:after="60"/>
            </w:pPr>
            <w:r>
              <w:rPr>
                <w:rFonts w:ascii="맑은 고딕" w:hAnsi="맑은 고딕" w:eastAsia="맑은 고딕"/>
                <w:b w:val="0"/>
                <w:sz w:val="20"/>
              </w:rPr>
              <w:t>Q1. 패키지 본문만 수정하고 재컴파일했을 때 그 패키지를 호출하는 다른 프로시저가 INVALID 가 되지 않는 이유를 설명하시오. 명세를 수정했다면 어떻게 달라지는가?</w:t>
            </w:r>
          </w:p>
          <w:p>
            <w:pPr>
              <w:spacing w:after="60"/>
            </w:pPr>
            <w:r>
              <w:rPr>
                <w:rFonts w:ascii="맑은 고딕" w:hAnsi="맑은 고딕" w:eastAsia="맑은 고딕"/>
                <w:b w:val="0"/>
                <w:sz w:val="20"/>
              </w:rPr>
              <w:t>Q2. 명세에 선언하지 않고 본문에만 정의한 함수를 외부 익명 블록에서 호출했다. 어떤 오류가 발생하며, 이를 해결하는 두 가지 방법과 각각의 장단점을 쓰시오.</w:t>
            </w:r>
          </w:p>
          <w:p>
            <w:pPr>
              <w:spacing w:after="60"/>
            </w:pPr>
            <w:r>
              <w:rPr>
                <w:rFonts w:ascii="맑은 고딕" w:hAnsi="맑은 고딕" w:eastAsia="맑은 고딕"/>
                <w:b w:val="0"/>
                <w:sz w:val="20"/>
              </w:rPr>
              <w:t>Q3. 패키지 변수의 값이 세션 A 에서는 5, 세션 B 에서는 0 으로 나타났다. 그 이유를 UGA 개념으로 설명하고, 세션 간 값 공유가 필요할 때의 대안을 두 가지 이상 제시하시오.</w:t>
            </w:r>
          </w:p>
          <w:p>
            <w:pPr>
              <w:spacing w:after="60"/>
            </w:pPr>
            <w:r>
              <w:rPr>
                <w:rFonts w:ascii="맑은 고딕" w:hAnsi="맑은 고딕" w:eastAsia="맑은 고딕"/>
                <w:b w:val="0"/>
                <w:sz w:val="20"/>
              </w:rPr>
              <w:t>Q4. FOR EACH ROW 가 없는 트리거의 본문에서 :NEW.salary 를 참조했다. 컴파일 시점과 실행 시점 중 언제 문제가 되며 어떤 오류가 발생하는가?</w:t>
            </w:r>
          </w:p>
          <w:p>
            <w:pPr>
              <w:spacing w:after="60"/>
            </w:pPr>
            <w:r>
              <w:rPr>
                <w:rFonts w:ascii="맑은 고딕" w:hAnsi="맑은 고딕" w:eastAsia="맑은 고딕"/>
                <w:b w:val="0"/>
                <w:sz w:val="20"/>
              </w:rPr>
              <w:t>Q5. DELETE 문으로 발화한 행 트리거에서 :NEW 컬럼들의 값은 무엇이며, INSERT 문으로 발화한 경우 :OLD 는 어떤 값인가? 각각의 이유를 설명하시오.</w:t>
            </w:r>
          </w:p>
          <w:p>
            <w:pPr>
              <w:spacing w:after="60"/>
            </w:pPr>
            <w:r>
              <w:rPr>
                <w:rFonts w:ascii="맑은 고딕" w:hAnsi="맑은 고딕" w:eastAsia="맑은 고딕"/>
                <w:b w:val="0"/>
                <w:sz w:val="20"/>
              </w:rPr>
              <w:t>Q6. 부서 평균 급여를 검사하는 BEFORE 행 트리거에서 ORA-04091 이 발생했다. 원인을 설명하고 복합 트리거를 이용한 해결 구조를 타이밍 지점별로 서술하시오.</w:t>
            </w:r>
          </w:p>
        </w:tc>
      </w:tr>
    </w:tbl>
    <w:p/>
    <w:p>
      <w:pPr>
        <w:pStyle w:val="Heading2"/>
      </w:pPr>
      <w:r>
        <w:t>요약(Summary)</w:t>
      </w:r>
    </w:p>
    <w:p>
      <w:pPr>
        <w:pStyle w:val="ListBullet"/>
      </w:pPr>
      <w:r>
        <w:rPr>
          <w:rFonts w:ascii="맑은 고딕" w:hAnsi="맑은 고딕" w:eastAsia="맑은 고딕"/>
          <w:sz w:val="21"/>
        </w:rPr>
        <w:t>패키지는 연관된 서브프로그램·변수·타입·예외를 하나의 이름으로 묶는 스키마 객체이며, 명세와 본문이 별개의 객체로 저장된다.</w:t>
      </w:r>
    </w:p>
    <w:p>
      <w:pPr>
        <w:pStyle w:val="ListBullet"/>
      </w:pPr>
      <w:r>
        <w:rPr>
          <w:rFonts w:ascii="맑은 고딕" w:hAnsi="맑은 고딕" w:eastAsia="맑은 고딕"/>
          <w:sz w:val="21"/>
        </w:rPr>
        <w:t>명세에는 선언만, 본문에는 구현이 들어간다. 명세에 선언된 것이 Public, 본문에만 있는 것이 Private 이다.</w:t>
      </w:r>
    </w:p>
    <w:p>
      <w:pPr>
        <w:pStyle w:val="ListBullet"/>
      </w:pPr>
      <w:r>
        <w:rPr>
          <w:rFonts w:ascii="맑은 고딕" w:hAnsi="맑은 고딕" w:eastAsia="맑은 고딕"/>
          <w:sz w:val="21"/>
        </w:rPr>
        <w:t>본문만 수정·재컴파일하면 호출 객체의 의존성이 깨지지 않는다. 명세 변경은 의존 객체를 전면 INVALID 로 만든다.</w:t>
      </w:r>
    </w:p>
    <w:p>
      <w:pPr>
        <w:pStyle w:val="ListBullet"/>
      </w:pPr>
      <w:r>
        <w:rPr>
          <w:rFonts w:ascii="맑은 고딕" w:hAnsi="맑은 고딕" w:eastAsia="맑은 고딕"/>
          <w:sz w:val="21"/>
        </w:rPr>
        <w:t>패키지 변수는 세션별 UGA 에 저장되어 세션이 끝날 때까지 값을 유지하며 세션 간에는 공유되지 않는다.</w:t>
      </w:r>
    </w:p>
    <w:p>
      <w:pPr>
        <w:pStyle w:val="ListBullet"/>
      </w:pPr>
      <w:r>
        <w:rPr>
          <w:rFonts w:ascii="맑은 고딕" w:hAnsi="맑은 고딕" w:eastAsia="맑은 고딕"/>
          <w:sz w:val="21"/>
        </w:rPr>
        <w:t>오버로딩은 파라미터의 개수·순서·자료형 계열이 다를 때만 가능하다. 전방 선언은 상호 참조를, 초기화 블록은 세션당 1회 초기화를 해결한다.</w:t>
      </w:r>
    </w:p>
    <w:p>
      <w:pPr>
        <w:pStyle w:val="ListBullet"/>
      </w:pPr>
      <w:r>
        <w:rPr>
          <w:rFonts w:ascii="맑은 고딕" w:hAnsi="맑은 고딕" w:eastAsia="맑은 고딕"/>
          <w:sz w:val="21"/>
        </w:rPr>
        <w:t>트리거는 시점(BEFORE/AFTER)·이벤트(INSERT/UPDATE/DELETE)·수준(문장/행)의 조합으로 정의되는 자동 실행 블록이다.</w:t>
      </w:r>
    </w:p>
    <w:p>
      <w:pPr>
        <w:pStyle w:val="ListBullet"/>
      </w:pPr>
      <w:r>
        <w:rPr>
          <w:rFonts w:ascii="맑은 고딕" w:hAnsi="맑은 고딕" w:eastAsia="맑은 고딕"/>
          <w:sz w:val="21"/>
        </w:rPr>
        <w:t>문장 트리거는 문장당 1회, 행 트리거는 영향받는 행마다 1회 실행되며 :OLD/:NEW 는 행 트리거에서만 쓸 수 있다.</w:t>
      </w:r>
    </w:p>
    <w:p>
      <w:pPr>
        <w:pStyle w:val="ListBullet"/>
      </w:pPr>
      <w:r>
        <w:rPr>
          <w:rFonts w:ascii="맑은 고딕" w:hAnsi="맑은 고딕" w:eastAsia="맑은 고딕"/>
          <w:sz w:val="21"/>
        </w:rPr>
        <w:t>:NEW 값 대입은 BEFORE 행 트리거에서만 가능하고 :OLD 는 언제나 읽기 전용이다.</w:t>
      </w:r>
    </w:p>
    <w:p>
      <w:pPr>
        <w:pStyle w:val="ListBullet"/>
      </w:pPr>
      <w:r>
        <w:rPr>
          <w:rFonts w:ascii="맑은 고딕" w:hAnsi="맑은 고딕" w:eastAsia="맑은 고딕"/>
          <w:sz w:val="21"/>
        </w:rPr>
        <w:t>WHEN 절·UPDATE OF 절·조건 술어로 발화 조건을 좁힌다. WHEN 절에는 콜론을 붙이지 않는다.</w:t>
      </w:r>
    </w:p>
    <w:p>
      <w:pPr>
        <w:pStyle w:val="ListBullet"/>
      </w:pPr>
      <w:r>
        <w:rPr>
          <w:rFonts w:ascii="맑은 고딕" w:hAnsi="맑은 고딕" w:eastAsia="맑은 고딕"/>
          <w:sz w:val="21"/>
        </w:rPr>
        <w:t>실행 순서는 BEFORE 문장 → (BEFORE 행 → 변경 → AFTER 행) 반복 → AFTER 문장이며, 같은 시점의 순서는 FOLLOWS 로 고정한다.</w:t>
      </w:r>
    </w:p>
    <w:p>
      <w:pPr>
        <w:pStyle w:val="ListBullet"/>
      </w:pPr>
      <w:r>
        <w:rPr>
          <w:rFonts w:ascii="맑은 고딕" w:hAnsi="맑은 고딕" w:eastAsia="맑은 고딕"/>
          <w:sz w:val="21"/>
        </w:rPr>
        <w:t>INSTEAD OF 트리거는 뷰 전용이며 항상 행 수준으로, 갱신 불가능한 복합 뷰의 DML 을 대신 처리한다.</w:t>
      </w:r>
    </w:p>
    <w:p>
      <w:pPr>
        <w:pStyle w:val="ListBullet"/>
      </w:pPr>
      <w:r>
        <w:rPr>
          <w:rFonts w:ascii="맑은 고딕" w:hAnsi="맑은 고딕" w:eastAsia="맑은 고딕"/>
          <w:sz w:val="21"/>
        </w:rPr>
        <w:t>행 트리거에서 자기 테이블을 읽으면 ORA-04091 이 발생하며 복합 트리거의 AFTER STATEMENT 로 옮겨 해결한다.</w:t>
      </w:r>
    </w:p>
    <w:p>
      <w:pPr>
        <w:pStyle w:val="Heading2"/>
      </w:pPr>
      <w:r>
        <w:t>실습 개요</w:t>
      </w:r>
    </w:p>
    <w:p>
      <w:r>
        <w:rPr>
          <w:rFonts w:ascii="맑은 고딕" w:hAnsi="맑은 고딕" w:eastAsia="맑은 고딕"/>
          <w:b w:val="0"/>
          <w:sz w:val="21"/>
        </w:rPr>
        <w:t>이 장의 실습은 SQL*Plus 세션 트랜스크립트 7편으로 구성된다. 각 실습은 정상 흐름만 보여 주지 않고 반드시 한 번 이상 컴파일 오류나 런타임 예외를 만난 뒤 원인을 진단하고 수정하는 과정을 포함한다. HR 스키마로 접속해 순서대로 따라 하되, 오류 메시지를 먼저 읽고 원인을 스스로 추측한 다음 해설을 확인하는 방식으로 진행하기를 권한다.</w:t>
      </w:r>
    </w:p>
    <w:p>
      <w:pPr>
        <w:pStyle w:val="ListBullet"/>
      </w:pPr>
      <w:r>
        <w:rPr>
          <w:rFonts w:ascii="맑은 고딕" w:hAnsi="맑은 고딕" w:eastAsia="맑은 고딕"/>
          <w:sz w:val="21"/>
        </w:rPr>
        <w:t>실습 01  Package Specification 과 Body 분리 작성 — 5장_실습_01_package_spec_body분리.txt</w:t>
      </w:r>
    </w:p>
    <w:p>
      <w:pPr>
        <w:pStyle w:val="ListBullet"/>
      </w:pPr>
      <w:r>
        <w:rPr>
          <w:rFonts w:ascii="맑은 고딕" w:hAnsi="맑은 고딕" w:eastAsia="맑은 고딕"/>
          <w:sz w:val="21"/>
        </w:rPr>
        <w:t>실습 02  Public/Private 요소와 Package 변수(상태 유지) — 5장_실습_02_public_private_package변수.txt</w:t>
      </w:r>
    </w:p>
    <w:p>
      <w:pPr>
        <w:pStyle w:val="ListBullet"/>
      </w:pPr>
      <w:r>
        <w:rPr>
          <w:rFonts w:ascii="맑은 고딕" w:hAnsi="맑은 고딕" w:eastAsia="맑은 고딕"/>
          <w:sz w:val="21"/>
        </w:rPr>
        <w:t>실습 03  Package Procedure/Function 호출 — 5장_실습_03_package_procedure_function호출.txt</w:t>
      </w:r>
    </w:p>
    <w:p>
      <w:pPr>
        <w:pStyle w:val="ListBullet"/>
      </w:pPr>
      <w:r>
        <w:rPr>
          <w:rFonts w:ascii="맑은 고딕" w:hAnsi="맑은 고딕" w:eastAsia="맑은 고딕"/>
          <w:sz w:val="21"/>
        </w:rPr>
        <w:t>실습 04  BEFORE/AFTER Row Trigger 와 :OLD/:NEW 활용 — 5장_실습_04_before_after_row_trigger.txt</w:t>
      </w:r>
    </w:p>
    <w:p>
      <w:pPr>
        <w:pStyle w:val="ListBullet"/>
      </w:pPr>
      <w:r>
        <w:rPr>
          <w:rFonts w:ascii="맑은 고딕" w:hAnsi="맑은 고딕" w:eastAsia="맑은 고딕"/>
          <w:sz w:val="21"/>
        </w:rPr>
        <w:t>실습 05  Statement Trigger — 5장_실습_05_statement_trigger.txt</w:t>
      </w:r>
    </w:p>
    <w:p>
      <w:pPr>
        <w:pStyle w:val="ListBullet"/>
      </w:pPr>
      <w:r>
        <w:rPr>
          <w:rFonts w:ascii="맑은 고딕" w:hAnsi="맑은 고딕" w:eastAsia="맑은 고딕"/>
          <w:sz w:val="21"/>
        </w:rPr>
        <w:t>실습 06  INSTEAD OF Trigger 개념 확인 — 5장_실습_06_instead_of_trigger.txt</w:t>
      </w:r>
    </w:p>
    <w:p>
      <w:pPr>
        <w:pStyle w:val="ListBullet"/>
      </w:pPr>
      <w:r>
        <w:rPr>
          <w:rFonts w:ascii="맑은 고딕" w:hAnsi="맑은 고딕" w:eastAsia="맑은 고딕"/>
          <w:sz w:val="21"/>
        </w:rPr>
        <w:t>실습 07  Trigger 비활성화/활성화 및 실행 순서 확인 — 5장_실습_07_trigger_비활성화_실행순서.txt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