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제5장  패키지와 트리거 — 추가 서술형 문제 모범답안 및 채점 포인트</w:t>
      </w:r>
    </w:p>
    <w:p>
      <w:r>
        <w:rPr>
          <w:rFonts w:ascii="맑은 고딕" w:hAnsi="맑은 고딕" w:eastAsia="맑은 고딕"/>
          <w:b w:val="0"/>
          <w:sz w:val="21"/>
        </w:rPr>
        <w:t>아래는 「5장_실습문제_추가서술형.docx」 20문항의 모범답안이다. 코드 답안은 HR 스키마에서 그대로 실행할 수 있으며, 채점 포인트는 부분 점수 기준으로 활용한다.</w:t>
      </w:r>
    </w:p>
    <w:p>
      <w:pPr>
        <w:pStyle w:val="Heading2"/>
      </w:pPr>
      <w:r>
        <w:t>서술형 (8문항)</w:t>
      </w:r>
    </w:p>
    <w:p>
      <w:r>
        <w:rPr>
          <w:rFonts w:ascii="맑은 고딕" w:hAnsi="맑은 고딕" w:eastAsia="맑은 고딕"/>
          <w:b/>
          <w:sz w:val="21"/>
        </w:rPr>
        <w:t>[추가-01] (서술형)</w:t>
      </w:r>
    </w:p>
    <w:p>
      <w:r>
        <w:rPr>
          <w:rFonts w:ascii="맑은 고딕" w:hAnsi="맑은 고딕" w:eastAsia="맑은 고딕"/>
          <w:b w:val="0"/>
          <w:sz w:val="21"/>
        </w:rPr>
        <w:t>모범답안: 다른 프로그램이 의존하는 대상은 명세뿐이므로 본문을 수정·재컴파일해도 호출자는 VALID를 유지한다. 반면 명세를 수정하면 그 패키지를 참조하는 모든 객체가 INVALID로 바뀌어 다음 호출 시 재컴파일이 몰린다. 따라서 본문만 고친 배포에서는 ALTER PACKAGE 이름 COMPILE BODY를 사용해 영향 범위를 최소화해야 한다. COMPILE이나 COMPILE SPECIFICATION은 명세까지 재컴파일하므로 피한다. 배포 후에는 USER_OBJECTS에서 STATUS가 INVALID인 객체를 확인해 정리한다.</w:t>
      </w:r>
    </w:p>
    <w:p>
      <w:pPr>
        <w:spacing w:after="0"/>
      </w:pPr>
      <w:r>
        <w:rPr>
          <w:rFonts w:ascii="맑은 고딕" w:hAnsi="맑은 고딕" w:eastAsia="맑은 고딕"/>
          <w:b/>
          <w:sz w:val="21"/>
        </w:rPr>
        <w:t>채점 포인트</w:t>
      </w:r>
    </w:p>
    <w:p>
      <w:pPr>
        <w:spacing w:after="0"/>
      </w:pPr>
      <w:r>
        <w:rPr>
          <w:rFonts w:ascii="맑은 고딕" w:hAnsi="맑은 고딕" w:eastAsia="맑은 고딕"/>
          <w:b w:val="0"/>
          <w:sz w:val="21"/>
        </w:rPr>
        <w:t xml:space="preserve">      1) 명세가 의존 대상이라는 점 명시</w:t>
      </w:r>
    </w:p>
    <w:p>
      <w:pPr>
        <w:spacing w:after="0"/>
      </w:pPr>
      <w:r>
        <w:rPr>
          <w:rFonts w:ascii="맑은 고딕" w:hAnsi="맑은 고딕" w:eastAsia="맑은 고딕"/>
          <w:b w:val="0"/>
          <w:sz w:val="21"/>
        </w:rPr>
        <w:t xml:space="preserve">      2) 본문 수정 시 호출자 VALID 유지</w:t>
      </w:r>
    </w:p>
    <w:p>
      <w:pPr>
        <w:spacing w:after="0"/>
      </w:pPr>
      <w:r>
        <w:rPr>
          <w:rFonts w:ascii="맑은 고딕" w:hAnsi="맑은 고딕" w:eastAsia="맑은 고딕"/>
          <w:b w:val="0"/>
          <w:sz w:val="21"/>
        </w:rPr>
        <w:t xml:space="preserve">      3) 명세 수정 시 의존 객체 전면 INVALID</w:t>
      </w:r>
    </w:p>
    <w:p>
      <w:pPr>
        <w:spacing w:after="0"/>
      </w:pPr>
      <w:r>
        <w:rPr>
          <w:rFonts w:ascii="맑은 고딕" w:hAnsi="맑은 고딕" w:eastAsia="맑은 고딕"/>
          <w:b w:val="0"/>
          <w:sz w:val="21"/>
        </w:rPr>
        <w:t xml:space="preserve">      4) COMPILE BODY 사용 근거 제시</w:t>
      </w:r>
    </w:p>
    <w:p>
      <w:pPr>
        <w:spacing w:after="0"/>
      </w:pPr>
      <w:r>
        <w:rPr>
          <w:rFonts w:ascii="맑은 고딕" w:hAnsi="맑은 고딕" w:eastAsia="맑은 고딕"/>
          <w:b w:val="0"/>
          <w:sz w:val="21"/>
        </w:rPr>
        <w:t xml:space="preserve">      5) 배포 후 INVALID 점검 언급</w:t>
      </w:r>
    </w:p>
    <w:p>
      <w:r>
        <w:rPr>
          <w:rFonts w:ascii="맑은 고딕" w:hAnsi="맑은 고딕" w:eastAsia="맑은 고딕"/>
          <w:b w:val="0"/>
          <w:sz w:val="21"/>
        </w:rPr>
      </w:r>
    </w:p>
    <w:p>
      <w:r>
        <w:rPr>
          <w:rFonts w:ascii="맑은 고딕" w:hAnsi="맑은 고딕" w:eastAsia="맑은 고딕"/>
          <w:b/>
          <w:sz w:val="21"/>
        </w:rPr>
        <w:t>[추가-02] (서술형)</w:t>
      </w:r>
    </w:p>
    <w:p>
      <w:r>
        <w:rPr>
          <w:rFonts w:ascii="맑은 고딕" w:hAnsi="맑은 고딕" w:eastAsia="맑은 고딕"/>
          <w:b w:val="0"/>
          <w:sz w:val="21"/>
        </w:rPr>
        <w:t>모범답안: Public은 패키지 명세에 선언되며 실행 권한만 있으면 외부에서 패키지이름.요소이름으로 접근할 수 있다. Private은 본문에만 선언되며 같은 본문 안의 다른 서브프로그램에서만 보인다. Local은 서브프로그램 선언부에 선언되며 그 서브프로그램과 중첩 블록 안에서만 보인다. 최소 공개 원칙이 필요한 이유는 명세가 계약서이기 때문이다. 한 번 공개한 요소는 외부가 의존하므로 이름을 바꾸거나 없애기 어렵다. 반대로 Private 요소는 외부에 영향을 주지 않으므로 자유롭게 리팩터링할 수 있다.</w:t>
      </w:r>
    </w:p>
    <w:p>
      <w:pPr>
        <w:spacing w:after="0"/>
      </w:pPr>
      <w:r>
        <w:rPr>
          <w:rFonts w:ascii="맑은 고딕" w:hAnsi="맑은 고딕" w:eastAsia="맑은 고딕"/>
          <w:b/>
          <w:sz w:val="21"/>
        </w:rPr>
        <w:t>채점 포인트</w:t>
      </w:r>
    </w:p>
    <w:p>
      <w:pPr>
        <w:spacing w:after="0"/>
      </w:pPr>
      <w:r>
        <w:rPr>
          <w:rFonts w:ascii="맑은 고딕" w:hAnsi="맑은 고딕" w:eastAsia="맑은 고딕"/>
          <w:b w:val="0"/>
          <w:sz w:val="21"/>
        </w:rPr>
        <w:t xml:space="preserve">      1) 세 단계의 선언 위치 정확히 구분</w:t>
      </w:r>
    </w:p>
    <w:p>
      <w:pPr>
        <w:spacing w:after="0"/>
      </w:pPr>
      <w:r>
        <w:rPr>
          <w:rFonts w:ascii="맑은 고딕" w:hAnsi="맑은 고딕" w:eastAsia="맑은 고딕"/>
          <w:b w:val="0"/>
          <w:sz w:val="21"/>
        </w:rPr>
        <w:t xml:space="preserve">      2) 각 단계의 가시 범위 서술</w:t>
      </w:r>
    </w:p>
    <w:p>
      <w:pPr>
        <w:spacing w:after="0"/>
      </w:pPr>
      <w:r>
        <w:rPr>
          <w:rFonts w:ascii="맑은 고딕" w:hAnsi="맑은 고딕" w:eastAsia="맑은 고딕"/>
          <w:b w:val="0"/>
          <w:sz w:val="21"/>
        </w:rPr>
        <w:t xml:space="preserve">      3) 명세를 계약서로 비유한 설명</w:t>
      </w:r>
    </w:p>
    <w:p>
      <w:pPr>
        <w:spacing w:after="0"/>
      </w:pPr>
      <w:r>
        <w:rPr>
          <w:rFonts w:ascii="맑은 고딕" w:hAnsi="맑은 고딕" w:eastAsia="맑은 고딕"/>
          <w:b w:val="0"/>
          <w:sz w:val="21"/>
        </w:rPr>
        <w:t xml:space="preserve">      4) Private 요소의 리팩터링 자유도 언급</w:t>
      </w:r>
    </w:p>
    <w:p>
      <w:pPr>
        <w:spacing w:after="0"/>
      </w:pPr>
      <w:r>
        <w:rPr>
          <w:rFonts w:ascii="맑은 고딕" w:hAnsi="맑은 고딕" w:eastAsia="맑은 고딕"/>
          <w:b w:val="0"/>
          <w:sz w:val="21"/>
        </w:rPr>
        <w:t xml:space="preserve">      5) 외부 참조 시 PLS-00302 언급 시 가점</w:t>
      </w:r>
    </w:p>
    <w:p>
      <w:r>
        <w:rPr>
          <w:rFonts w:ascii="맑은 고딕" w:hAnsi="맑은 고딕" w:eastAsia="맑은 고딕"/>
          <w:b w:val="0"/>
          <w:sz w:val="21"/>
        </w:rPr>
      </w:r>
    </w:p>
    <w:p>
      <w:r>
        <w:rPr>
          <w:rFonts w:ascii="맑은 고딕" w:hAnsi="맑은 고딕" w:eastAsia="맑은 고딕"/>
          <w:b/>
          <w:sz w:val="21"/>
        </w:rPr>
        <w:t>[추가-03] (서술형)</w:t>
      </w:r>
    </w:p>
    <w:p>
      <w:r>
        <w:rPr>
          <w:rFonts w:ascii="맑은 고딕" w:hAnsi="맑은 고딕" w:eastAsia="맑은 고딕"/>
          <w:b w:val="0"/>
          <w:sz w:val="21"/>
        </w:rPr>
        <w:t>모범답안: 패키지 변수는 세션이 그 패키지를 처음 참조할 때 초기화되어 UGA(User Global Area)에 저장되며 세션이 끝날 때까지 값을 유지한다. UGA는 세션마다 별도로 할당되므로 A 세션에서 바꾼 값이 B 세션에는 보이지 않는다. 초기화 시점은 세 가지다. 첫째 세션이 패키지를 처음 참조할 때, 둘째 세션이 종료될 때, 셋째 패키지가 재컴파일되어 상태가 무효화될 때다. 세 번째 경우 다음 호출에서 ORA-04068이 발생하고 그 호출은 실패하지만 상태가 초기화되므로 재시도하면 성공한다. 세션 간 공유가 필요하면 테이블에 저장하거나 함수 결과 캐시(RESULT_CACHE)를 사용하며, 애플리케이션 단위 값이라면 SYS_CONTEXT 컨텍스트를 쓴다.</w:t>
      </w:r>
    </w:p>
    <w:p>
      <w:pPr>
        <w:spacing w:after="0"/>
      </w:pPr>
      <w:r>
        <w:rPr>
          <w:rFonts w:ascii="맑은 고딕" w:hAnsi="맑은 고딕" w:eastAsia="맑은 고딕"/>
          <w:b/>
          <w:sz w:val="21"/>
        </w:rPr>
        <w:t>채점 포인트</w:t>
      </w:r>
    </w:p>
    <w:p>
      <w:pPr>
        <w:spacing w:after="0"/>
      </w:pPr>
      <w:r>
        <w:rPr>
          <w:rFonts w:ascii="맑은 고딕" w:hAnsi="맑은 고딕" w:eastAsia="맑은 고딕"/>
          <w:b w:val="0"/>
          <w:sz w:val="21"/>
        </w:rPr>
        <w:t xml:space="preserve">      1) UGA가 세션별로 할당된다는 점</w:t>
      </w:r>
    </w:p>
    <w:p>
      <w:pPr>
        <w:spacing w:after="0"/>
      </w:pPr>
      <w:r>
        <w:rPr>
          <w:rFonts w:ascii="맑은 고딕" w:hAnsi="맑은 고딕" w:eastAsia="맑은 고딕"/>
          <w:b w:val="0"/>
          <w:sz w:val="21"/>
        </w:rPr>
        <w:t xml:space="preserve">      2) 세션 간 비공유 성질 명시</w:t>
      </w:r>
    </w:p>
    <w:p>
      <w:pPr>
        <w:spacing w:after="0"/>
      </w:pPr>
      <w:r>
        <w:rPr>
          <w:rFonts w:ascii="맑은 고딕" w:hAnsi="맑은 고딕" w:eastAsia="맑은 고딕"/>
          <w:b w:val="0"/>
          <w:sz w:val="21"/>
        </w:rPr>
        <w:t xml:space="preserve">      3) 초기화 세 시점 나열</w:t>
      </w:r>
    </w:p>
    <w:p>
      <w:pPr>
        <w:spacing w:after="0"/>
      </w:pPr>
      <w:r>
        <w:rPr>
          <w:rFonts w:ascii="맑은 고딕" w:hAnsi="맑은 고딕" w:eastAsia="맑은 고딕"/>
          <w:b w:val="0"/>
          <w:sz w:val="21"/>
        </w:rPr>
        <w:t xml:space="preserve">      4) ORA-04068 설명</w:t>
      </w:r>
    </w:p>
    <w:p>
      <w:pPr>
        <w:spacing w:after="0"/>
      </w:pPr>
      <w:r>
        <w:rPr>
          <w:rFonts w:ascii="맑은 고딕" w:hAnsi="맑은 고딕" w:eastAsia="맑은 고딕"/>
          <w:b w:val="0"/>
          <w:sz w:val="21"/>
        </w:rPr>
        <w:t xml:space="preserve">      5) 대안 두 가지 이상 제시</w:t>
      </w:r>
    </w:p>
    <w:p>
      <w:r>
        <w:rPr>
          <w:rFonts w:ascii="맑은 고딕" w:hAnsi="맑은 고딕" w:eastAsia="맑은 고딕"/>
          <w:b w:val="0"/>
          <w:sz w:val="21"/>
        </w:rPr>
      </w:r>
    </w:p>
    <w:p>
      <w:r>
        <w:rPr>
          <w:rFonts w:ascii="맑은 고딕" w:hAnsi="맑은 고딕" w:eastAsia="맑은 고딕"/>
          <w:b/>
          <w:sz w:val="21"/>
        </w:rPr>
        <w:t>[추가-04] (서술형)</w:t>
      </w:r>
    </w:p>
    <w:p>
      <w:r>
        <w:rPr>
          <w:rFonts w:ascii="맑은 고딕" w:hAnsi="맑은 고딕" w:eastAsia="맑은 고딕"/>
          <w:b w:val="0"/>
          <w:sz w:val="21"/>
        </w:rPr>
        <w:t>모범답안: 오버로딩은 같은 이름의 서브프로그램을 파라미터의 개수, 순서, 자료형 계열이 다르게 여러 개 선언하는 것이다. 오라클은 호출 시 실인자의 자료형과 개수를 보고 어느 것을 부를지 결정한다. 성립하지 않는 경우는 세 가지다. 첫째 파라미터 이름만 다르고 개수와 자료형이 같은 경우, 둘째 반환 자료형만 다른 경우, 셋째 자료형이 같은 계열인 경우다. NUMBER와 INTEGER는 모두 숫자 계열이므로 실인자가 숫자일 때 어느 것을 부를지 결정할 수 없어 모호해진다. 이 경우 PLS-00305 계열의 오류로 컴파일이 실패하거나 호출 시점에 모호함이 보고된다. 안전하게 오버로딩하려면 NUMBER와 VARCHAR2처럼 서로 다른 계열을 사용해야 한다.</w:t>
      </w:r>
    </w:p>
    <w:p>
      <w:pPr>
        <w:spacing w:after="0"/>
      </w:pPr>
      <w:r>
        <w:rPr>
          <w:rFonts w:ascii="맑은 고딕" w:hAnsi="맑은 고딕" w:eastAsia="맑은 고딕"/>
          <w:b/>
          <w:sz w:val="21"/>
        </w:rPr>
        <w:t>채점 포인트</w:t>
      </w:r>
    </w:p>
    <w:p>
      <w:pPr>
        <w:spacing w:after="0"/>
      </w:pPr>
      <w:r>
        <w:rPr>
          <w:rFonts w:ascii="맑은 고딕" w:hAnsi="맑은 고딕" w:eastAsia="맑은 고딕"/>
          <w:b w:val="0"/>
          <w:sz w:val="21"/>
        </w:rPr>
        <w:t xml:space="preserve">      1) 개수·순서·자료형 계열이 판단 기준임을 명시</w:t>
      </w:r>
    </w:p>
    <w:p>
      <w:pPr>
        <w:spacing w:after="0"/>
      </w:pPr>
      <w:r>
        <w:rPr>
          <w:rFonts w:ascii="맑은 고딕" w:hAnsi="맑은 고딕" w:eastAsia="맑은 고딕"/>
          <w:b w:val="0"/>
          <w:sz w:val="21"/>
        </w:rPr>
        <w:t xml:space="preserve">      2) 반환형은 기준이 아님</w:t>
      </w:r>
    </w:p>
    <w:p>
      <w:pPr>
        <w:spacing w:after="0"/>
      </w:pPr>
      <w:r>
        <w:rPr>
          <w:rFonts w:ascii="맑은 고딕" w:hAnsi="맑은 고딕" w:eastAsia="맑은 고딕"/>
          <w:b w:val="0"/>
          <w:sz w:val="21"/>
        </w:rPr>
        <w:t xml:space="preserve">      3) 같은 계열의 모호성 설명</w:t>
      </w:r>
    </w:p>
    <w:p>
      <w:pPr>
        <w:spacing w:after="0"/>
      </w:pPr>
      <w:r>
        <w:rPr>
          <w:rFonts w:ascii="맑은 고딕" w:hAnsi="맑은 고딕" w:eastAsia="맑은 고딕"/>
          <w:b w:val="0"/>
          <w:sz w:val="21"/>
        </w:rPr>
        <w:t xml:space="preserve">      4) PLS-00305 언급</w:t>
      </w:r>
    </w:p>
    <w:p>
      <w:pPr>
        <w:spacing w:after="0"/>
      </w:pPr>
      <w:r>
        <w:rPr>
          <w:rFonts w:ascii="맑은 고딕" w:hAnsi="맑은 고딕" w:eastAsia="맑은 고딕"/>
          <w:b w:val="0"/>
          <w:sz w:val="21"/>
        </w:rPr>
        <w:t xml:space="preserve">      5) 안전한 오버로딩 설계 제안</w:t>
      </w:r>
    </w:p>
    <w:p>
      <w:r>
        <w:rPr>
          <w:rFonts w:ascii="맑은 고딕" w:hAnsi="맑은 고딕" w:eastAsia="맑은 고딕"/>
          <w:b w:val="0"/>
          <w:sz w:val="21"/>
        </w:rPr>
      </w:r>
    </w:p>
    <w:p>
      <w:r>
        <w:rPr>
          <w:rFonts w:ascii="맑은 고딕" w:hAnsi="맑은 고딕" w:eastAsia="맑은 고딕"/>
          <w:b/>
          <w:sz w:val="21"/>
        </w:rPr>
        <w:t>[추가-05] (서술형)</w:t>
      </w:r>
    </w:p>
    <w:p>
      <w:r>
        <w:rPr>
          <w:rFonts w:ascii="맑은 고딕" w:hAnsi="맑은 고딕" w:eastAsia="맑은 고딕"/>
          <w:b w:val="0"/>
          <w:sz w:val="21"/>
        </w:rPr>
        <w:t>모범답안: 문장 트리거는 FOR EACH ROW가 없으며 트리거링 문장 하나당 정확히 한 번 실행된다. 행 트리거는 FOR EACH ROW가 있으며 영향받는 행마다 한 번씩 실행된다. 상관 식별자 :OLD와 :NEW는 행 트리거에서만 사용할 수 있다. 문장 트리거는 여러 행을 다룰 수 있어 어느 행의 값인지 특정할 수 없기 때문이다. 용도는 문장 트리거가 접근 시간 제한 같은 보안 규칙과 작업 로그 기록에, 행 트리거가 값 보정과 감사 이력 기록에 적합하다. 조건에 맞는 행이 하나도 없는 UPDATE에서 문장 트리거는 그대로 발화하지만 행 트리거는 한 번도 실행되지 않는다.</w:t>
      </w:r>
    </w:p>
    <w:p>
      <w:pPr>
        <w:spacing w:after="0"/>
      </w:pPr>
      <w:r>
        <w:rPr>
          <w:rFonts w:ascii="맑은 고딕" w:hAnsi="맑은 고딕" w:eastAsia="맑은 고딕"/>
          <w:b/>
          <w:sz w:val="21"/>
        </w:rPr>
        <w:t>채점 포인트</w:t>
      </w:r>
    </w:p>
    <w:p>
      <w:pPr>
        <w:spacing w:after="0"/>
      </w:pPr>
      <w:r>
        <w:rPr>
          <w:rFonts w:ascii="맑은 고딕" w:hAnsi="맑은 고딕" w:eastAsia="맑은 고딕"/>
          <w:b w:val="0"/>
          <w:sz w:val="21"/>
        </w:rPr>
        <w:t xml:space="preserve">      1) 실행 횟수 차이 정확히 서술</w:t>
      </w:r>
    </w:p>
    <w:p>
      <w:pPr>
        <w:spacing w:after="0"/>
      </w:pPr>
      <w:r>
        <w:rPr>
          <w:rFonts w:ascii="맑은 고딕" w:hAnsi="맑은 고딕" w:eastAsia="맑은 고딕"/>
          <w:b w:val="0"/>
          <w:sz w:val="21"/>
        </w:rPr>
        <w:t xml:space="preserve">      2) :OLD/:NEW 사용 제약과 그 이유</w:t>
      </w:r>
    </w:p>
    <w:p>
      <w:pPr>
        <w:spacing w:after="0"/>
      </w:pPr>
      <w:r>
        <w:rPr>
          <w:rFonts w:ascii="맑은 고딕" w:hAnsi="맑은 고딕" w:eastAsia="맑은 고딕"/>
          <w:b w:val="0"/>
          <w:sz w:val="21"/>
        </w:rPr>
        <w:t xml:space="preserve">      3) 각각의 대표 용도</w:t>
      </w:r>
    </w:p>
    <w:p>
      <w:pPr>
        <w:spacing w:after="0"/>
      </w:pPr>
      <w:r>
        <w:rPr>
          <w:rFonts w:ascii="맑은 고딕" w:hAnsi="맑은 고딕" w:eastAsia="맑은 고딕"/>
          <w:b w:val="0"/>
          <w:sz w:val="21"/>
        </w:rPr>
        <w:t xml:space="preserve">      4) 0건 UPDATE에서의 동작 차이</w:t>
      </w:r>
    </w:p>
    <w:p>
      <w:pPr>
        <w:spacing w:after="0"/>
      </w:pPr>
      <w:r>
        <w:rPr>
          <w:rFonts w:ascii="맑은 고딕" w:hAnsi="맑은 고딕" w:eastAsia="맑은 고딕"/>
          <w:b w:val="0"/>
          <w:sz w:val="21"/>
        </w:rPr>
        <w:t xml:space="preserve">      5) PLS-00049 언급 시 가점</w:t>
      </w:r>
    </w:p>
    <w:p>
      <w:r>
        <w:rPr>
          <w:rFonts w:ascii="맑은 고딕" w:hAnsi="맑은 고딕" w:eastAsia="맑은 고딕"/>
          <w:b w:val="0"/>
          <w:sz w:val="21"/>
        </w:rPr>
      </w:r>
    </w:p>
    <w:p>
      <w:r>
        <w:rPr>
          <w:rFonts w:ascii="맑은 고딕" w:hAnsi="맑은 고딕" w:eastAsia="맑은 고딕"/>
          <w:b/>
          <w:sz w:val="21"/>
        </w:rPr>
        <w:t>[추가-06] (서술형)</w:t>
      </w:r>
    </w:p>
    <w:p>
      <w:r>
        <w:rPr>
          <w:rFonts w:ascii="맑은 고딕" w:hAnsi="맑은 고딕" w:eastAsia="맑은 고딕"/>
          <w:b w:val="0"/>
          <w:sz w:val="21"/>
        </w:rPr>
        <w:t>모범답안: INSERT에서는 변경 전 값이 없으므로 :OLD의 모든 컬럼이 NULL이고 :NEW는 삽입될 값을 갖는다. UPDATE에서는 :OLD가 변경 전 값, :NEW가 변경 후 값이다. DELETE에서는 변경 후 값이 없으므로 :NEW의 모든 컬럼이 NULL이고 :OLD는 삭제될 행의 값을 갖는다. :NEW에 값을 대입할 수 있는 곳은 BEFORE 행 트리거뿐이다. 이 시점에는 아직 값이 확정되지 않았기 때문이다. AFTER 행 트리거에서 대입하면 컴파일 시 PLS-00363, 실행 시 ORA-04084 cannot change NEW values for this trigger type가 발생한다. :OLD는 어떤 트리거에서도 읽기 전용이다.</w:t>
      </w:r>
    </w:p>
    <w:p>
      <w:pPr>
        <w:spacing w:after="0"/>
      </w:pPr>
      <w:r>
        <w:rPr>
          <w:rFonts w:ascii="맑은 고딕" w:hAnsi="맑은 고딕" w:eastAsia="맑은 고딕"/>
          <w:b/>
          <w:sz w:val="21"/>
        </w:rPr>
        <w:t>채점 포인트</w:t>
      </w:r>
    </w:p>
    <w:p>
      <w:pPr>
        <w:spacing w:after="0"/>
      </w:pPr>
      <w:r>
        <w:rPr>
          <w:rFonts w:ascii="맑은 고딕" w:hAnsi="맑은 고딕" w:eastAsia="맑은 고딕"/>
          <w:b w:val="0"/>
          <w:sz w:val="21"/>
        </w:rPr>
        <w:t xml:space="preserve">      1) 세 이벤트별 :OLD/:NEW 값 정확히 서술</w:t>
      </w:r>
    </w:p>
    <w:p>
      <w:pPr>
        <w:spacing w:after="0"/>
      </w:pPr>
      <w:r>
        <w:rPr>
          <w:rFonts w:ascii="맑은 고딕" w:hAnsi="맑은 고딕" w:eastAsia="맑은 고딕"/>
          <w:b w:val="0"/>
          <w:sz w:val="21"/>
        </w:rPr>
        <w:t xml:space="preserve">      2) NULL이 되는 이유를 논리적으로 설명</w:t>
      </w:r>
    </w:p>
    <w:p>
      <w:pPr>
        <w:spacing w:after="0"/>
      </w:pPr>
      <w:r>
        <w:rPr>
          <w:rFonts w:ascii="맑은 고딕" w:hAnsi="맑은 고딕" w:eastAsia="맑은 고딕"/>
          <w:b w:val="0"/>
          <w:sz w:val="21"/>
        </w:rPr>
        <w:t xml:space="preserve">      3) BEFORE 행 트리거에서만 대입 가능</w:t>
      </w:r>
    </w:p>
    <w:p>
      <w:pPr>
        <w:spacing w:after="0"/>
      </w:pPr>
      <w:r>
        <w:rPr>
          <w:rFonts w:ascii="맑은 고딕" w:hAnsi="맑은 고딕" w:eastAsia="맑은 고딕"/>
          <w:b w:val="0"/>
          <w:sz w:val="21"/>
        </w:rPr>
        <w:t xml:space="preserve">      4) PLS-00363 / ORA-04084 언급</w:t>
      </w:r>
    </w:p>
    <w:p>
      <w:pPr>
        <w:spacing w:after="0"/>
      </w:pPr>
      <w:r>
        <w:rPr>
          <w:rFonts w:ascii="맑은 고딕" w:hAnsi="맑은 고딕" w:eastAsia="맑은 고딕"/>
          <w:b w:val="0"/>
          <w:sz w:val="21"/>
        </w:rPr>
        <w:t xml:space="preserve">      5) :OLD 읽기 전용 명시</w:t>
      </w:r>
    </w:p>
    <w:p>
      <w:r>
        <w:rPr>
          <w:rFonts w:ascii="맑은 고딕" w:hAnsi="맑은 고딕" w:eastAsia="맑은 고딕"/>
          <w:b w:val="0"/>
          <w:sz w:val="21"/>
        </w:rPr>
      </w:r>
    </w:p>
    <w:p>
      <w:r>
        <w:rPr>
          <w:rFonts w:ascii="맑은 고딕" w:hAnsi="맑은 고딕" w:eastAsia="맑은 고딕"/>
          <w:b/>
          <w:sz w:val="21"/>
        </w:rPr>
        <w:t>[추가-07] (서술형)</w:t>
      </w:r>
    </w:p>
    <w:p>
      <w:r>
        <w:rPr>
          <w:rFonts w:ascii="맑은 고딕" w:hAnsi="맑은 고딕" w:eastAsia="맑은 고딕"/>
          <w:b w:val="0"/>
          <w:sz w:val="21"/>
        </w:rPr>
        <w:t>모범답안: 행 트리거 안에서 그 트리거가 걸린 테이블 자체를 SELECT하거나 변경하면 ORA-04091이 발생한다. 문장이 진행되는 도중에는 그 테이블의 상태가 확정되지 않아 일관된 읽기를 보장할 수 없기 때문이다. 컴파일은 통과하고 실행할 때 터진다는 점이 특징이다. 회피 방법은 세 가지다. 첫째 규칙을 트리거가 아닌 프로시저로 옮기는 방법으로 가장 단순하지만 모든 경로에서 프로시저를 거치도록 강제해야 한다. 둘째 자율 트랜잭션으로 별도 트랜잭션에서 읽는 방법으로 오류는 사라지지만 아직 커밋되지 않은 변경을 볼 수 없어 검증 결과가 틀릴 수 있다. 셋째 복합 트리거를 쓰는 방법으로 행 시점에는 대상만 수집하고 테이블이 안정된 AFTER STATEMENT 시점에서 조회와 검증을 수행한다. 세 번째가 표준 해법이며 정확성과 캡슐화를 동시에 만족한다.</w:t>
      </w:r>
    </w:p>
    <w:p>
      <w:pPr>
        <w:spacing w:after="0"/>
      </w:pPr>
      <w:r>
        <w:rPr>
          <w:rFonts w:ascii="맑은 고딕" w:hAnsi="맑은 고딕" w:eastAsia="맑은 고딕"/>
          <w:b/>
          <w:sz w:val="21"/>
        </w:rPr>
        <w:t>채점 포인트</w:t>
      </w:r>
    </w:p>
    <w:p>
      <w:pPr>
        <w:spacing w:after="0"/>
      </w:pPr>
      <w:r>
        <w:rPr>
          <w:rFonts w:ascii="맑은 고딕" w:hAnsi="맑은 고딕" w:eastAsia="맑은 고딕"/>
          <w:b w:val="0"/>
          <w:sz w:val="21"/>
        </w:rPr>
        <w:t xml:space="preserve">      1) 발생 조건 정확히 서술</w:t>
      </w:r>
    </w:p>
    <w:p>
      <w:pPr>
        <w:spacing w:after="0"/>
      </w:pPr>
      <w:r>
        <w:rPr>
          <w:rFonts w:ascii="맑은 고딕" w:hAnsi="맑은 고딕" w:eastAsia="맑은 고딕"/>
          <w:b w:val="0"/>
          <w:sz w:val="21"/>
        </w:rPr>
        <w:t xml:space="preserve">      2) 컴파일은 통과하고 실행 시 발생한다는 점</w:t>
      </w:r>
    </w:p>
    <w:p>
      <w:pPr>
        <w:spacing w:after="0"/>
      </w:pPr>
      <w:r>
        <w:rPr>
          <w:rFonts w:ascii="맑은 고딕" w:hAnsi="맑은 고딕" w:eastAsia="맑은 고딕"/>
          <w:b w:val="0"/>
          <w:sz w:val="21"/>
        </w:rPr>
        <w:t xml:space="preserve">      3) 회피 방법 세 가지 제시</w:t>
      </w:r>
    </w:p>
    <w:p>
      <w:pPr>
        <w:spacing w:after="0"/>
      </w:pPr>
      <w:r>
        <w:rPr>
          <w:rFonts w:ascii="맑은 고딕" w:hAnsi="맑은 고딕" w:eastAsia="맑은 고딕"/>
          <w:b w:val="0"/>
          <w:sz w:val="21"/>
        </w:rPr>
        <w:t xml:space="preserve">      4) 자율 트랜잭션의 정확성 문제 지적</w:t>
      </w:r>
    </w:p>
    <w:p>
      <w:pPr>
        <w:spacing w:after="0"/>
      </w:pPr>
      <w:r>
        <w:rPr>
          <w:rFonts w:ascii="맑은 고딕" w:hAnsi="맑은 고딕" w:eastAsia="맑은 고딕"/>
          <w:b w:val="0"/>
          <w:sz w:val="21"/>
        </w:rPr>
        <w:t xml:space="preserve">      5) 복합 트리거를 표준 해법으로 결론</w:t>
      </w:r>
    </w:p>
    <w:p>
      <w:r>
        <w:rPr>
          <w:rFonts w:ascii="맑은 고딕" w:hAnsi="맑은 고딕" w:eastAsia="맑은 고딕"/>
          <w:b w:val="0"/>
          <w:sz w:val="21"/>
        </w:rPr>
      </w:r>
    </w:p>
    <w:p>
      <w:r>
        <w:rPr>
          <w:rFonts w:ascii="맑은 고딕" w:hAnsi="맑은 고딕" w:eastAsia="맑은 고딕"/>
          <w:b/>
          <w:sz w:val="21"/>
        </w:rPr>
        <w:t>[추가-08] (서술형)</w:t>
      </w:r>
    </w:p>
    <w:p>
      <w:r>
        <w:rPr>
          <w:rFonts w:ascii="맑은 고딕" w:hAnsi="맑은 고딕" w:eastAsia="맑은 고딕"/>
          <w:b w:val="0"/>
          <w:sz w:val="21"/>
        </w:rPr>
        <w:t>모범답안: NOT NULL, CHECK, UNIQUE, FOREIGN KEY 같은 선언적 제약 조건으로 표현할 수 있는 규칙은 반드시 제약 조건으로 구현한다. 제약 조건이 더 빠르고 옵티마이저가 활용할 수 있으며 데이터 딕셔너리에 명시적으로 드러난다. 트리거는 제약 조건으로 표현할 수 없는 규칙, 즉 다른 테이블을 참조해야 하거나 값을 자동으로 채워야 하거나 변경 이력을 남겨야 할 때 사용한다. 트리거 안에서 COMMIT을 수행할 수 없는 이유는 트리거가 독립된 프로그램이 아니라 트리거링 문장의 트랜잭션에 속한 일부이기 때문이다. 트리거가 커밋하면 아직 끝나지 않은 문장의 변경까지 확정되어 원자성이 깨진다. 시도하면 ORA-04092가 발생하며, 꼭 필요하면 PRAGMA AUTONOMOUS_TRANSACTION으로 별도 트랜잭션을 열어야 한다.</w:t>
      </w:r>
    </w:p>
    <w:p>
      <w:pPr>
        <w:spacing w:after="0"/>
      </w:pPr>
      <w:r>
        <w:rPr>
          <w:rFonts w:ascii="맑은 고딕" w:hAnsi="맑은 고딕" w:eastAsia="맑은 고딕"/>
          <w:b/>
          <w:sz w:val="21"/>
        </w:rPr>
        <w:t>채점 포인트</w:t>
      </w:r>
    </w:p>
    <w:p>
      <w:pPr>
        <w:spacing w:after="0"/>
      </w:pPr>
      <w:r>
        <w:rPr>
          <w:rFonts w:ascii="맑은 고딕" w:hAnsi="맑은 고딕" w:eastAsia="맑은 고딕"/>
          <w:b w:val="0"/>
          <w:sz w:val="21"/>
        </w:rPr>
        <w:t xml:space="preserve">      1) 제약 조건 우선 원칙 명시</w:t>
      </w:r>
    </w:p>
    <w:p>
      <w:pPr>
        <w:spacing w:after="0"/>
      </w:pPr>
      <w:r>
        <w:rPr>
          <w:rFonts w:ascii="맑은 고딕" w:hAnsi="맑은 고딕" w:eastAsia="맑은 고딕"/>
          <w:b w:val="0"/>
          <w:sz w:val="21"/>
        </w:rPr>
        <w:t xml:space="preserve">      2) 트리거가 적합한 경우 세 가지 이상</w:t>
      </w:r>
    </w:p>
    <w:p>
      <w:pPr>
        <w:spacing w:after="0"/>
      </w:pPr>
      <w:r>
        <w:rPr>
          <w:rFonts w:ascii="맑은 고딕" w:hAnsi="맑은 고딕" w:eastAsia="맑은 고딕"/>
          <w:b w:val="0"/>
          <w:sz w:val="21"/>
        </w:rPr>
        <w:t xml:space="preserve">      3) 트리거가 트리거링 문장의 트랜잭션에 속한다는 설명</w:t>
      </w:r>
    </w:p>
    <w:p>
      <w:pPr>
        <w:spacing w:after="0"/>
      </w:pPr>
      <w:r>
        <w:rPr>
          <w:rFonts w:ascii="맑은 고딕" w:hAnsi="맑은 고딕" w:eastAsia="맑은 고딕"/>
          <w:b w:val="0"/>
          <w:sz w:val="21"/>
        </w:rPr>
        <w:t xml:space="preserve">      4) 원자성 관점의 근거</w:t>
      </w:r>
    </w:p>
    <w:p>
      <w:pPr>
        <w:spacing w:after="0"/>
      </w:pPr>
      <w:r>
        <w:rPr>
          <w:rFonts w:ascii="맑은 고딕" w:hAnsi="맑은 고딕" w:eastAsia="맑은 고딕"/>
          <w:b w:val="0"/>
          <w:sz w:val="21"/>
        </w:rPr>
        <w:t xml:space="preserve">      5) ORA-04092와 자율 트랜잭션 언급</w:t>
      </w:r>
    </w:p>
    <w:p>
      <w:r>
        <w:rPr>
          <w:rFonts w:ascii="맑은 고딕" w:hAnsi="맑은 고딕" w:eastAsia="맑은 고딕"/>
          <w:b w:val="0"/>
          <w:sz w:val="21"/>
        </w:rPr>
      </w:r>
    </w:p>
    <w:p>
      <w:pPr>
        <w:pStyle w:val="Heading2"/>
      </w:pPr>
      <w:r>
        <w:t>문제해결형 (6문항)</w:t>
      </w:r>
    </w:p>
    <w:p>
      <w:r>
        <w:rPr>
          <w:rFonts w:ascii="맑은 고딕" w:hAnsi="맑은 고딕" w:eastAsia="맑은 고딕"/>
          <w:b/>
          <w:sz w:val="21"/>
        </w:rPr>
        <w:t>[추가-09] (문제해결형)</w:t>
      </w:r>
    </w:p>
    <w:p>
      <w:r>
        <w:rPr>
          <w:rFonts w:ascii="맑은 고딕" w:hAnsi="맑은 고딕" w:eastAsia="맑은 고딕"/>
          <w:b w:val="0"/>
          <w:sz w:val="21"/>
        </w:rPr>
        <w:t>모범답안: PLS-00323이 발생한다. 명세에는 파라미터 이름이 p_dept_id로 선언되어 있는데 본문에서는 p_id로 구현했기 때문이다. 오라클은 파라미터 이름까지 포함해 시그니처를 비교하므로 이름이 다르면 명세의 선언이 구현되지 않은 것으로 판단한다. 본문의 파라미터 이름을 명세와 동일하게 p_dept_id로 바꾸면 해결된다.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CREATE OR REPLACE PACKAGE BODY dept_pkg IS</w:t>
            </w:r>
          </w:p>
          <w:p>
            <w:pPr>
              <w:spacing w:after="0" w:line="240" w:lineRule="auto"/>
            </w:pPr>
            <w:r>
              <w:rPr>
                <w:rFonts w:ascii="Consolas" w:hAnsi="Consolas" w:eastAsia="Consolas"/>
                <w:b w:val="0"/>
                <w:color w:val="E6E6E6"/>
                <w:sz w:val="18"/>
              </w:rPr>
              <w:t xml:space="preserve">   PROCEDURE show_dept(p_dept_id IN NUMBER) IS</w:t>
            </w:r>
          </w:p>
          <w:p>
            <w:pPr>
              <w:spacing w:after="0" w:line="240" w:lineRule="auto"/>
            </w:pPr>
            <w:r>
              <w:rPr>
                <w:rFonts w:ascii="Consolas" w:hAnsi="Consolas" w:eastAsia="Consolas"/>
                <w:b w:val="0"/>
                <w:color w:val="E6E6E6"/>
                <w:sz w:val="18"/>
              </w:rPr>
              <w:t xml:space="preserve">      v_name departments.department_name%TYPE;</w:t>
            </w:r>
          </w:p>
          <w:p>
            <w:pPr>
              <w:spacing w:after="0" w:line="240" w:lineRule="auto"/>
            </w:pPr>
            <w:r>
              <w:rPr>
                <w:rFonts w:ascii="Consolas" w:hAnsi="Consolas" w:eastAsia="Consolas"/>
                <w:b w:val="0"/>
                <w:color w:val="E6E6E6"/>
                <w:sz w:val="18"/>
              </w:rPr>
              <w:t xml:space="preserve">   BEGIN</w:t>
            </w:r>
          </w:p>
          <w:p>
            <w:pPr>
              <w:spacing w:after="0" w:line="240" w:lineRule="auto"/>
            </w:pPr>
            <w:r>
              <w:rPr>
                <w:rFonts w:ascii="Consolas" w:hAnsi="Consolas" w:eastAsia="Consolas"/>
                <w:b w:val="0"/>
                <w:color w:val="E6E6E6"/>
                <w:sz w:val="18"/>
              </w:rPr>
              <w:t xml:space="preserve">      SELECT department_name INTO v_name</w:t>
            </w:r>
          </w:p>
          <w:p>
            <w:pPr>
              <w:spacing w:after="0" w:line="240" w:lineRule="auto"/>
            </w:pPr>
            <w:r>
              <w:rPr>
                <w:rFonts w:ascii="Consolas" w:hAnsi="Consolas" w:eastAsia="Consolas"/>
                <w:b w:val="0"/>
                <w:color w:val="E6E6E6"/>
                <w:sz w:val="18"/>
              </w:rPr>
              <w:t xml:space="preserve">        FROM departments WHERE department_id = p_dept_id;</w:t>
            </w:r>
          </w:p>
          <w:p>
            <w:pPr>
              <w:spacing w:after="0" w:line="240" w:lineRule="auto"/>
            </w:pPr>
            <w:r>
              <w:rPr>
                <w:rFonts w:ascii="Consolas" w:hAnsi="Consolas" w:eastAsia="Consolas"/>
                <w:b w:val="0"/>
                <w:color w:val="E6E6E6"/>
                <w:sz w:val="18"/>
              </w:rPr>
              <w:t xml:space="preserve">      DBMS_OUTPUT.PUT_LINE(v_name);</w:t>
            </w:r>
          </w:p>
          <w:p>
            <w:pPr>
              <w:spacing w:after="0" w:line="240" w:lineRule="auto"/>
            </w:pPr>
            <w:r>
              <w:rPr>
                <w:rFonts w:ascii="Consolas" w:hAnsi="Consolas" w:eastAsia="Consolas"/>
                <w:b w:val="0"/>
                <w:color w:val="E6E6E6"/>
                <w:sz w:val="18"/>
              </w:rPr>
              <w:t xml:space="preserve">   END show_dept;</w:t>
            </w:r>
          </w:p>
          <w:p>
            <w:pPr>
              <w:spacing w:after="0" w:line="240" w:lineRule="auto"/>
            </w:pPr>
            <w:r>
              <w:rPr>
                <w:rFonts w:ascii="Consolas" w:hAnsi="Consolas" w:eastAsia="Consolas"/>
                <w:b w:val="0"/>
                <w:color w:val="E6E6E6"/>
                <w:sz w:val="18"/>
              </w:rPr>
              <w:t>END dept_pkg;</w:t>
            </w:r>
          </w:p>
          <w:p>
            <w:pPr>
              <w:spacing w:after="0" w:line="240" w:lineRule="auto"/>
            </w:pPr>
            <w:r>
              <w:rPr>
                <w:rFonts w:ascii="Consolas" w:hAnsi="Consolas" w:eastAsia="Consolas"/>
                <w:b w:val="0"/>
                <w:color w:val="E6E6E6"/>
                <w:sz w:val="18"/>
              </w:rPr>
              <w:t>/</w:t>
            </w:r>
          </w:p>
        </w:tc>
      </w:tr>
    </w:tbl>
    <w:p/>
    <w:p>
      <w:pPr>
        <w:spacing w:after="0"/>
      </w:pPr>
      <w:r>
        <w:rPr>
          <w:rFonts w:ascii="맑은 고딕" w:hAnsi="맑은 고딕" w:eastAsia="맑은 고딕"/>
          <w:b/>
          <w:sz w:val="21"/>
        </w:rPr>
        <w:t>채점 포인트</w:t>
      </w:r>
    </w:p>
    <w:p>
      <w:pPr>
        <w:spacing w:after="0"/>
      </w:pPr>
      <w:r>
        <w:rPr>
          <w:rFonts w:ascii="맑은 고딕" w:hAnsi="맑은 고딕" w:eastAsia="맑은 고딕"/>
          <w:b w:val="0"/>
          <w:sz w:val="21"/>
        </w:rPr>
        <w:t xml:space="preserve">      1) PLS-00323 지목</w:t>
      </w:r>
    </w:p>
    <w:p>
      <w:pPr>
        <w:spacing w:after="0"/>
      </w:pPr>
      <w:r>
        <w:rPr>
          <w:rFonts w:ascii="맑은 고딕" w:hAnsi="맑은 고딕" w:eastAsia="맑은 고딕"/>
          <w:b w:val="0"/>
          <w:sz w:val="21"/>
        </w:rPr>
        <w:t xml:space="preserve">      2) 파라미터 이름 불일치를 원인으로 지목</w:t>
      </w:r>
    </w:p>
    <w:p>
      <w:pPr>
        <w:spacing w:after="0"/>
      </w:pPr>
      <w:r>
        <w:rPr>
          <w:rFonts w:ascii="맑은 고딕" w:hAnsi="맑은 고딕" w:eastAsia="맑은 고딕"/>
          <w:b w:val="0"/>
          <w:sz w:val="21"/>
        </w:rPr>
        <w:t xml:space="preserve">      3) 시그니처에 이름이 포함된다는 설명</w:t>
      </w:r>
    </w:p>
    <w:p>
      <w:pPr>
        <w:spacing w:after="0"/>
      </w:pPr>
      <w:r>
        <w:rPr>
          <w:rFonts w:ascii="맑은 고딕" w:hAnsi="맑은 고딕" w:eastAsia="맑은 고딕"/>
          <w:b w:val="0"/>
          <w:sz w:val="21"/>
        </w:rPr>
        <w:t xml:space="preserve">      4) 수정 코드 제시</w:t>
      </w:r>
    </w:p>
    <w:p>
      <w:r>
        <w:rPr>
          <w:rFonts w:ascii="맑은 고딕" w:hAnsi="맑은 고딕" w:eastAsia="맑은 고딕"/>
          <w:b w:val="0"/>
          <w:sz w:val="21"/>
        </w:rPr>
      </w:r>
    </w:p>
    <w:p>
      <w:r>
        <w:rPr>
          <w:rFonts w:ascii="맑은 고딕" w:hAnsi="맑은 고딕" w:eastAsia="맑은 고딕"/>
          <w:b/>
          <w:sz w:val="21"/>
        </w:rPr>
        <w:t>[추가-10] (문제해결형)</w:t>
      </w:r>
    </w:p>
    <w:p>
      <w:r>
        <w:rPr>
          <w:rFonts w:ascii="맑은 고딕" w:hAnsi="맑은 고딕" w:eastAsia="맑은 고딕"/>
          <w:b w:val="0"/>
          <w:sz w:val="21"/>
        </w:rPr>
        <w:t>모범답안: PLS-00302 component 'IS_VALID_DEPT' must be declared가 발생한다. is_valid_dept는 명세에 선언되지 않아 Private 요소이므로 패키지 밖에서는 보이지 않는다. 캡슐화를 유지하는 해결책은 이미 공개된 run 프로시저를 통해 간접적으로 사용하는 것이다. 캡슐화를 포기하는 해결책은 명세에 함수 헤더를 추가하는 것인데, 이 경우 명세가 바뀌므로 그 패키지를 참조하는 모든 객체가 INVALID로 바뀐다는 대가를 감수해야 한다.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캡슐화 유지 : 공개 프로시저를 통해 사용</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chk_pkg.run;</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7EC699"/>
                <w:sz w:val="18"/>
              </w:rPr>
              <w:t>-- 캡슐화 포기 : 명세에 헤더를 추가(의존 객체 전면 INVALID)</w:t>
            </w:r>
          </w:p>
          <w:p>
            <w:pPr>
              <w:spacing w:after="0" w:line="240" w:lineRule="auto"/>
            </w:pPr>
            <w:r>
              <w:rPr>
                <w:rFonts w:ascii="Consolas" w:hAnsi="Consolas" w:eastAsia="Consolas"/>
                <w:b w:val="0"/>
                <w:color w:val="E6E6E6"/>
                <w:sz w:val="18"/>
              </w:rPr>
              <w:t>CREATE OR REPLACE PACKAGE chk_pkg IS</w:t>
            </w:r>
          </w:p>
          <w:p>
            <w:pPr>
              <w:spacing w:after="0" w:line="240" w:lineRule="auto"/>
            </w:pPr>
            <w:r>
              <w:rPr>
                <w:rFonts w:ascii="Consolas" w:hAnsi="Consolas" w:eastAsia="Consolas"/>
                <w:b w:val="0"/>
                <w:color w:val="E6E6E6"/>
                <w:sz w:val="18"/>
              </w:rPr>
              <w:t xml:space="preserve">   FUNCTION is_valid_dept(p_id IN NUMBER) RETURN BOOLEAN;</w:t>
            </w:r>
          </w:p>
          <w:p>
            <w:pPr>
              <w:spacing w:after="0" w:line="240" w:lineRule="auto"/>
            </w:pPr>
            <w:r>
              <w:rPr>
                <w:rFonts w:ascii="Consolas" w:hAnsi="Consolas" w:eastAsia="Consolas"/>
                <w:b w:val="0"/>
                <w:color w:val="E6E6E6"/>
                <w:sz w:val="18"/>
              </w:rPr>
              <w:t xml:space="preserve">   PROCEDURE run;</w:t>
            </w:r>
          </w:p>
          <w:p>
            <w:pPr>
              <w:spacing w:after="0" w:line="240" w:lineRule="auto"/>
            </w:pPr>
            <w:r>
              <w:rPr>
                <w:rFonts w:ascii="Consolas" w:hAnsi="Consolas" w:eastAsia="Consolas"/>
                <w:b w:val="0"/>
                <w:color w:val="E6E6E6"/>
                <w:sz w:val="18"/>
              </w:rPr>
              <w:t>END chk_pkg;</w:t>
            </w:r>
          </w:p>
          <w:p>
            <w:pPr>
              <w:spacing w:after="0" w:line="240" w:lineRule="auto"/>
            </w:pPr>
            <w:r>
              <w:rPr>
                <w:rFonts w:ascii="Consolas" w:hAnsi="Consolas" w:eastAsia="Consolas"/>
                <w:b w:val="0"/>
                <w:color w:val="E6E6E6"/>
                <w:sz w:val="18"/>
              </w:rPr>
              <w:t>/</w:t>
            </w:r>
          </w:p>
        </w:tc>
      </w:tr>
    </w:tbl>
    <w:p/>
    <w:p>
      <w:pPr>
        <w:spacing w:after="0"/>
      </w:pPr>
      <w:r>
        <w:rPr>
          <w:rFonts w:ascii="맑은 고딕" w:hAnsi="맑은 고딕" w:eastAsia="맑은 고딕"/>
          <w:b/>
          <w:sz w:val="21"/>
        </w:rPr>
        <w:t>채점 포인트</w:t>
      </w:r>
    </w:p>
    <w:p>
      <w:pPr>
        <w:spacing w:after="0"/>
      </w:pPr>
      <w:r>
        <w:rPr>
          <w:rFonts w:ascii="맑은 고딕" w:hAnsi="맑은 고딕" w:eastAsia="맑은 고딕"/>
          <w:b w:val="0"/>
          <w:sz w:val="21"/>
        </w:rPr>
        <w:t xml:space="preserve">      1) PLS-00302 지목</w:t>
      </w:r>
    </w:p>
    <w:p>
      <w:pPr>
        <w:spacing w:after="0"/>
      </w:pPr>
      <w:r>
        <w:rPr>
          <w:rFonts w:ascii="맑은 고딕" w:hAnsi="맑은 고딕" w:eastAsia="맑은 고딕"/>
          <w:b w:val="0"/>
          <w:sz w:val="21"/>
        </w:rPr>
        <w:t xml:space="preserve">      2) Private 요소라는 원인 설명</w:t>
      </w:r>
    </w:p>
    <w:p>
      <w:pPr>
        <w:spacing w:after="0"/>
      </w:pPr>
      <w:r>
        <w:rPr>
          <w:rFonts w:ascii="맑은 고딕" w:hAnsi="맑은 고딕" w:eastAsia="맑은 고딕"/>
          <w:b w:val="0"/>
          <w:sz w:val="21"/>
        </w:rPr>
        <w:t xml:space="preserve">      3) 두 가지 해결책 모두 제시</w:t>
      </w:r>
    </w:p>
    <w:p>
      <w:pPr>
        <w:spacing w:after="0"/>
      </w:pPr>
      <w:r>
        <w:rPr>
          <w:rFonts w:ascii="맑은 고딕" w:hAnsi="맑은 고딕" w:eastAsia="맑은 고딕"/>
          <w:b w:val="0"/>
          <w:sz w:val="21"/>
        </w:rPr>
        <w:t xml:space="preserve">      4) 명세 변경의 대가(의존 객체 INVALID) 언급</w:t>
      </w:r>
    </w:p>
    <w:p>
      <w:r>
        <w:rPr>
          <w:rFonts w:ascii="맑은 고딕" w:hAnsi="맑은 고딕" w:eastAsia="맑은 고딕"/>
          <w:b w:val="0"/>
          <w:sz w:val="21"/>
        </w:rPr>
      </w:r>
    </w:p>
    <w:p>
      <w:r>
        <w:rPr>
          <w:rFonts w:ascii="맑은 고딕" w:hAnsi="맑은 고딕" w:eastAsia="맑은 고딕"/>
          <w:b/>
          <w:sz w:val="21"/>
        </w:rPr>
        <w:t>[추가-11] (문제해결형)</w:t>
      </w:r>
    </w:p>
    <w:p>
      <w:r>
        <w:rPr>
          <w:rFonts w:ascii="맑은 고딕" w:hAnsi="맑은 고딕" w:eastAsia="맑은 고딕"/>
          <w:b w:val="0"/>
          <w:sz w:val="21"/>
        </w:rPr>
        <w:t>모범답안: PLS-00049 bad bind variable 'NEW.EMPLOYEE_ID'가 발생한다. FOR EACH ROW가 없어 문장 트리거로 만들어졌는데 행 트리거 전용 상관 식별자인 :NEW를 참조했기 때문이다. 문장 트리거는 여러 행을 다룰 수 있어 어느 행의 값인지 특정할 수 없으므로 바인드 변수 NEW 자체가 정의되지 않는다. 수정 방향은 두 가지다. 행 단위 값이 필요하면 FOR EACH ROW를 추가해 행 트리거로 만들고, 행 값이 필요 없다면 :NEW 참조를 제거하고 문장 단위 로그만 남긴다.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수정 1) 행 트리거로 변경</w:t>
            </w:r>
          </w:p>
          <w:p>
            <w:pPr>
              <w:spacing w:after="0" w:line="240" w:lineRule="auto"/>
            </w:pPr>
            <w:r>
              <w:rPr>
                <w:rFonts w:ascii="Consolas" w:hAnsi="Consolas" w:eastAsia="Consolas"/>
                <w:b w:val="0"/>
                <w:color w:val="E6E6E6"/>
                <w:sz w:val="18"/>
              </w:rPr>
              <w:t>CREATE OR REPLACE TRIGGER trg_emp_log</w:t>
            </w:r>
          </w:p>
          <w:p>
            <w:pPr>
              <w:spacing w:after="0" w:line="240" w:lineRule="auto"/>
            </w:pPr>
            <w:r>
              <w:rPr>
                <w:rFonts w:ascii="Consolas" w:hAnsi="Consolas" w:eastAsia="Consolas"/>
                <w:b w:val="0"/>
                <w:color w:val="E6E6E6"/>
                <w:sz w:val="18"/>
              </w:rPr>
              <w:t xml:space="preserve">   AFTER INSERT ON employees</w:t>
            </w:r>
          </w:p>
          <w:p>
            <w:pPr>
              <w:spacing w:after="0" w:line="240" w:lineRule="auto"/>
            </w:pPr>
            <w:r>
              <w:rPr>
                <w:rFonts w:ascii="Consolas" w:hAnsi="Consolas" w:eastAsia="Consolas"/>
                <w:b w:val="0"/>
                <w:color w:val="E6E6E6"/>
                <w:sz w:val="18"/>
              </w:rPr>
              <w:t xml:space="preserve">   FOR EACH ROW</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INSERT INTO emp_audit_detail(employee_id, column_name, new_value,</w:t>
            </w:r>
          </w:p>
          <w:p>
            <w:pPr>
              <w:spacing w:after="0" w:line="240" w:lineRule="auto"/>
            </w:pPr>
            <w:r>
              <w:rPr>
                <w:rFonts w:ascii="Consolas" w:hAnsi="Consolas" w:eastAsia="Consolas"/>
                <w:b w:val="0"/>
                <w:color w:val="E6E6E6"/>
                <w:sz w:val="18"/>
              </w:rPr>
              <w:t xml:space="preserve">          changed_by, changed_at)</w:t>
            </w:r>
          </w:p>
          <w:p>
            <w:pPr>
              <w:spacing w:after="0" w:line="240" w:lineRule="auto"/>
            </w:pPr>
            <w:r>
              <w:rPr>
                <w:rFonts w:ascii="Consolas" w:hAnsi="Consolas" w:eastAsia="Consolas"/>
                <w:b w:val="0"/>
                <w:color w:val="E6E6E6"/>
                <w:sz w:val="18"/>
              </w:rPr>
              <w:t xml:space="preserve">   VALUES (:NEW.employee_id, 'ROW', '신규', USER, SYSTIMESTAMP);</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7EC699"/>
                <w:sz w:val="18"/>
              </w:rPr>
              <w:t>-- 수정 2) 문장 단위 로그만 남긴다</w:t>
            </w:r>
          </w:p>
          <w:p>
            <w:pPr>
              <w:spacing w:after="0" w:line="240" w:lineRule="auto"/>
            </w:pPr>
            <w:r>
              <w:rPr>
                <w:rFonts w:ascii="Consolas" w:hAnsi="Consolas" w:eastAsia="Consolas"/>
                <w:b w:val="0"/>
                <w:color w:val="E6E6E6"/>
                <w:sz w:val="18"/>
              </w:rPr>
              <w:t>CREATE OR REPLACE TRIGGER trg_emp_log_stmt</w:t>
            </w:r>
          </w:p>
          <w:p>
            <w:pPr>
              <w:spacing w:after="0" w:line="240" w:lineRule="auto"/>
            </w:pPr>
            <w:r>
              <w:rPr>
                <w:rFonts w:ascii="Consolas" w:hAnsi="Consolas" w:eastAsia="Consolas"/>
                <w:b w:val="0"/>
                <w:color w:val="E6E6E6"/>
                <w:sz w:val="18"/>
              </w:rPr>
              <w:t xml:space="preserve">   AFTER INSERT ON employees</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INSERT INTO emp_audit_detail(column_name, new_value, changed_by, changed_at)</w:t>
            </w:r>
          </w:p>
          <w:p>
            <w:pPr>
              <w:spacing w:after="0" w:line="240" w:lineRule="auto"/>
            </w:pPr>
            <w:r>
              <w:rPr>
                <w:rFonts w:ascii="Consolas" w:hAnsi="Consolas" w:eastAsia="Consolas"/>
                <w:b w:val="0"/>
                <w:color w:val="E6E6E6"/>
                <w:sz w:val="18"/>
              </w:rPr>
              <w:t xml:space="preserve">   VALUES ('STATEMENT', 'INSERT 수행', USER, SYSTIMESTAMP);</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p>
      <w:pPr>
        <w:spacing w:after="0"/>
      </w:pPr>
      <w:r>
        <w:rPr>
          <w:rFonts w:ascii="맑은 고딕" w:hAnsi="맑은 고딕" w:eastAsia="맑은 고딕"/>
          <w:b/>
          <w:sz w:val="21"/>
        </w:rPr>
        <w:t>채점 포인트</w:t>
      </w:r>
    </w:p>
    <w:p>
      <w:pPr>
        <w:spacing w:after="0"/>
      </w:pPr>
      <w:r>
        <w:rPr>
          <w:rFonts w:ascii="맑은 고딕" w:hAnsi="맑은 고딕" w:eastAsia="맑은 고딕"/>
          <w:b w:val="0"/>
          <w:sz w:val="21"/>
        </w:rPr>
        <w:t xml:space="preserve">      1) PLS-00049 지목</w:t>
      </w:r>
    </w:p>
    <w:p>
      <w:pPr>
        <w:spacing w:after="0"/>
      </w:pPr>
      <w:r>
        <w:rPr>
          <w:rFonts w:ascii="맑은 고딕" w:hAnsi="맑은 고딕" w:eastAsia="맑은 고딕"/>
          <w:b w:val="0"/>
          <w:sz w:val="21"/>
        </w:rPr>
        <w:t xml:space="preserve">      2) FOR EACH ROW 누락이 원인임을 설명</w:t>
      </w:r>
    </w:p>
    <w:p>
      <w:pPr>
        <w:spacing w:after="0"/>
      </w:pPr>
      <w:r>
        <w:rPr>
          <w:rFonts w:ascii="맑은 고딕" w:hAnsi="맑은 고딕" w:eastAsia="맑은 고딕"/>
          <w:b w:val="0"/>
          <w:sz w:val="21"/>
        </w:rPr>
        <w:t xml:space="preserve">      3) 문장 트리거에서 :NEW를 쓸 수 없는 이유</w:t>
      </w:r>
    </w:p>
    <w:p>
      <w:pPr>
        <w:spacing w:after="0"/>
      </w:pPr>
      <w:r>
        <w:rPr>
          <w:rFonts w:ascii="맑은 고딕" w:hAnsi="맑은 고딕" w:eastAsia="맑은 고딕"/>
          <w:b w:val="0"/>
          <w:sz w:val="21"/>
        </w:rPr>
        <w:t xml:space="preserve">      4) 두 가지 수정 방향 제시</w:t>
      </w:r>
    </w:p>
    <w:p>
      <w:r>
        <w:rPr>
          <w:rFonts w:ascii="맑은 고딕" w:hAnsi="맑은 고딕" w:eastAsia="맑은 고딕"/>
          <w:b w:val="0"/>
          <w:sz w:val="21"/>
        </w:rPr>
      </w:r>
    </w:p>
    <w:p>
      <w:r>
        <w:rPr>
          <w:rFonts w:ascii="맑은 고딕" w:hAnsi="맑은 고딕" w:eastAsia="맑은 고딕"/>
          <w:b/>
          <w:sz w:val="21"/>
        </w:rPr>
        <w:t>[추가-12] (문제해결형)</w:t>
      </w:r>
    </w:p>
    <w:p>
      <w:r>
        <w:rPr>
          <w:rFonts w:ascii="맑은 고딕" w:hAnsi="맑은 고딕" w:eastAsia="맑은 고딕"/>
          <w:b w:val="0"/>
          <w:sz w:val="21"/>
        </w:rPr>
        <w:t>모범답안: PLS-00363 expression ':NEW.EMAIL' cannot be used as an assignment target가 발생하며 실행 시점에 걸리는 경우에는 ORA-04084 cannot change NEW values for this trigger type로 나타난다. AFTER 시점에는 값이 이미 확정되어 반영되었기 때문에 :NEW가 읽기 전용이다. 값 보정은 값이 확정되기 전인 BEFORE 행 트리거에서 수행해야 한다.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CREATE OR REPLACE TRIGGER trg_emp_upper</w:t>
            </w:r>
          </w:p>
          <w:p>
            <w:pPr>
              <w:spacing w:after="0" w:line="240" w:lineRule="auto"/>
            </w:pPr>
            <w:r>
              <w:rPr>
                <w:rFonts w:ascii="Consolas" w:hAnsi="Consolas" w:eastAsia="Consolas"/>
                <w:b w:val="0"/>
                <w:color w:val="E6E6E6"/>
                <w:sz w:val="18"/>
              </w:rPr>
              <w:t xml:space="preserve">   BEFORE INSERT OR UPDATE ON employees</w:t>
            </w:r>
          </w:p>
          <w:p>
            <w:pPr>
              <w:spacing w:after="0" w:line="240" w:lineRule="auto"/>
            </w:pPr>
            <w:r>
              <w:rPr>
                <w:rFonts w:ascii="Consolas" w:hAnsi="Consolas" w:eastAsia="Consolas"/>
                <w:b w:val="0"/>
                <w:color w:val="E6E6E6"/>
                <w:sz w:val="18"/>
              </w:rPr>
              <w:t xml:space="preserve">   FOR EACH ROW</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:NEW.email := UPPER(TRIM(:NEW.email));</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p>
      <w:pPr>
        <w:spacing w:after="0"/>
      </w:pPr>
      <w:r>
        <w:rPr>
          <w:rFonts w:ascii="맑은 고딕" w:hAnsi="맑은 고딕" w:eastAsia="맑은 고딕"/>
          <w:b/>
          <w:sz w:val="21"/>
        </w:rPr>
        <w:t>채점 포인트</w:t>
      </w:r>
    </w:p>
    <w:p>
      <w:pPr>
        <w:spacing w:after="0"/>
      </w:pPr>
      <w:r>
        <w:rPr>
          <w:rFonts w:ascii="맑은 고딕" w:hAnsi="맑은 고딕" w:eastAsia="맑은 고딕"/>
          <w:b w:val="0"/>
          <w:sz w:val="21"/>
        </w:rPr>
        <w:t xml:space="preserve">      1) PLS-00363 또는 ORA-04084 지목</w:t>
      </w:r>
    </w:p>
    <w:p>
      <w:pPr>
        <w:spacing w:after="0"/>
      </w:pPr>
      <w:r>
        <w:rPr>
          <w:rFonts w:ascii="맑은 고딕" w:hAnsi="맑은 고딕" w:eastAsia="맑은 고딕"/>
          <w:b w:val="0"/>
          <w:sz w:val="21"/>
        </w:rPr>
        <w:t xml:space="preserve">      2) AFTER 시점에는 :NEW가 읽기 전용임을 설명</w:t>
      </w:r>
    </w:p>
    <w:p>
      <w:pPr>
        <w:spacing w:after="0"/>
      </w:pPr>
      <w:r>
        <w:rPr>
          <w:rFonts w:ascii="맑은 고딕" w:hAnsi="맑은 고딕" w:eastAsia="맑은 고딕"/>
          <w:b w:val="0"/>
          <w:sz w:val="21"/>
        </w:rPr>
        <w:t xml:space="preserve">      3) BEFORE로 시점 변경한 수정 코드 제시</w:t>
      </w:r>
    </w:p>
    <w:p>
      <w:pPr>
        <w:spacing w:after="0"/>
      </w:pPr>
      <w:r>
        <w:rPr>
          <w:rFonts w:ascii="맑은 고딕" w:hAnsi="맑은 고딕" w:eastAsia="맑은 고딕"/>
          <w:b w:val="0"/>
          <w:sz w:val="21"/>
        </w:rPr>
        <w:t xml:space="preserve">      4) 값 변경은 BEFORE, 기록은 AFTER 원칙 언급</w:t>
      </w:r>
    </w:p>
    <w:p>
      <w:r>
        <w:rPr>
          <w:rFonts w:ascii="맑은 고딕" w:hAnsi="맑은 고딕" w:eastAsia="맑은 고딕"/>
          <w:b w:val="0"/>
          <w:sz w:val="21"/>
        </w:rPr>
      </w:r>
    </w:p>
    <w:p>
      <w:r>
        <w:rPr>
          <w:rFonts w:ascii="맑은 고딕" w:hAnsi="맑은 고딕" w:eastAsia="맑은 고딕"/>
          <w:b/>
          <w:sz w:val="21"/>
        </w:rPr>
        <w:t>[추가-13] (문제해결형)</w:t>
      </w:r>
    </w:p>
    <w:p>
      <w:r>
        <w:rPr>
          <w:rFonts w:ascii="맑은 고딕" w:hAnsi="맑은 고딕" w:eastAsia="맑은 고딕"/>
          <w:b w:val="0"/>
          <w:sz w:val="21"/>
        </w:rPr>
        <w:t>모범답안: ORA-04091 table HR.EMPLOYEES is mutating이 발생한다. 행 트리거 안에서 그 트리거가 걸린 EMPLOYEES 테이블 자체를 조회했기 때문이다. 복합 트리거로 해결하려면 BEFORE STATEMENT에서 수집용 컬렉션을 초기화하고, AFTER EACH ROW에서 조회 없이 대상 부서만 수집하며, AFTER STATEMENT에서 테이블이 안정된 뒤에 실제 조회와 검증을 수행한다.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CREATE OR REPLACE TRIGGER trg_emp_cnt</w:t>
            </w:r>
          </w:p>
          <w:p>
            <w:pPr>
              <w:spacing w:after="0" w:line="240" w:lineRule="auto"/>
            </w:pPr>
            <w:r>
              <w:rPr>
                <w:rFonts w:ascii="Consolas" w:hAnsi="Consolas" w:eastAsia="Consolas"/>
                <w:b w:val="0"/>
                <w:color w:val="E6E6E6"/>
                <w:sz w:val="18"/>
              </w:rPr>
              <w:t xml:space="preserve">   FOR UPDATE OF salary ON employees</w:t>
            </w:r>
          </w:p>
          <w:p>
            <w:pPr>
              <w:spacing w:after="0" w:line="240" w:lineRule="auto"/>
            </w:pPr>
            <w:r>
              <w:rPr>
                <w:rFonts w:ascii="Consolas" w:hAnsi="Consolas" w:eastAsia="Consolas"/>
                <w:b w:val="0"/>
                <w:color w:val="E6E6E6"/>
                <w:sz w:val="18"/>
              </w:rPr>
              <w:t xml:space="preserve">   COMPOUND TRIGGER</w:t>
            </w:r>
          </w:p>
          <w:p>
            <w:pPr>
              <w:spacing w:after="0" w:line="240" w:lineRule="auto"/>
            </w:pPr>
            <w:r>
              <w:rPr>
                <w:rFonts w:ascii="Consolas" w:hAnsi="Consolas" w:eastAsia="Consolas"/>
                <w:b w:val="0"/>
                <w:color w:val="E6E6E6"/>
                <w:sz w:val="18"/>
              </w:rPr>
              <w:t xml:space="preserve">   TYPE t_list IS TABLE OF NUMBER INDEX BY PLS_INTEGER;</w:t>
            </w:r>
          </w:p>
          <w:p>
            <w:pPr>
              <w:spacing w:after="0" w:line="240" w:lineRule="auto"/>
            </w:pPr>
            <w:r>
              <w:rPr>
                <w:rFonts w:ascii="Consolas" w:hAnsi="Consolas" w:eastAsia="Consolas"/>
                <w:b w:val="0"/>
                <w:color w:val="E6E6E6"/>
                <w:sz w:val="18"/>
              </w:rPr>
              <w:t xml:space="preserve">   g_depts t_list;   g_idx PLS_INTEGER := 0;</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 xml:space="preserve">   BEFORE STATEMENT IS</w:t>
            </w:r>
          </w:p>
          <w:p>
            <w:pPr>
              <w:spacing w:after="0" w:line="240" w:lineRule="auto"/>
            </w:pPr>
            <w:r>
              <w:rPr>
                <w:rFonts w:ascii="Consolas" w:hAnsi="Consolas" w:eastAsia="Consolas"/>
                <w:b w:val="0"/>
                <w:color w:val="E6E6E6"/>
                <w:sz w:val="18"/>
              </w:rPr>
              <w:t xml:space="preserve">   BEGIN g_depts.DELETE; g_idx := 0; END BEFORE STATEMENT;</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 xml:space="preserve">   AFTER EACH ROW IS</w:t>
            </w:r>
          </w:p>
          <w:p>
            <w:pPr>
              <w:spacing w:after="0" w:line="240" w:lineRule="auto"/>
            </w:pPr>
            <w:r>
              <w:rPr>
                <w:rFonts w:ascii="Consolas" w:hAnsi="Consolas" w:eastAsia="Consolas"/>
                <w:b w:val="0"/>
                <w:color w:val="E6E6E6"/>
                <w:sz w:val="18"/>
              </w:rPr>
              <w:t xml:space="preserve">   BEGIN</w:t>
            </w:r>
          </w:p>
          <w:p>
            <w:pPr>
              <w:spacing w:after="0" w:line="240" w:lineRule="auto"/>
            </w:pPr>
            <w:r>
              <w:rPr>
                <w:rFonts w:ascii="Consolas" w:hAnsi="Consolas" w:eastAsia="Consolas"/>
                <w:b w:val="0"/>
                <w:color w:val="E6E6E6"/>
                <w:sz w:val="18"/>
              </w:rPr>
              <w:t xml:space="preserve">      g_idx := g_idx + 1;  g_depts(g_idx) := :NEW.department_id;</w:t>
            </w:r>
          </w:p>
          <w:p>
            <w:pPr>
              <w:spacing w:after="0" w:line="240" w:lineRule="auto"/>
            </w:pPr>
            <w:r>
              <w:rPr>
                <w:rFonts w:ascii="Consolas" w:hAnsi="Consolas" w:eastAsia="Consolas"/>
                <w:b w:val="0"/>
                <w:color w:val="E6E6E6"/>
                <w:sz w:val="18"/>
              </w:rPr>
              <w:t xml:space="preserve">   END AFTER EACH ROW;</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 xml:space="preserve">   AFTER STATEMENT IS</w:t>
            </w:r>
          </w:p>
          <w:p>
            <w:pPr>
              <w:spacing w:after="0" w:line="240" w:lineRule="auto"/>
            </w:pPr>
            <w:r>
              <w:rPr>
                <w:rFonts w:ascii="Consolas" w:hAnsi="Consolas" w:eastAsia="Consolas"/>
                <w:b w:val="0"/>
                <w:color w:val="E6E6E6"/>
                <w:sz w:val="18"/>
              </w:rPr>
              <w:t xml:space="preserve">      v_cnt NUMBER;</w:t>
            </w:r>
          </w:p>
          <w:p>
            <w:pPr>
              <w:spacing w:after="0" w:line="240" w:lineRule="auto"/>
            </w:pPr>
            <w:r>
              <w:rPr>
                <w:rFonts w:ascii="Consolas" w:hAnsi="Consolas" w:eastAsia="Consolas"/>
                <w:b w:val="0"/>
                <w:color w:val="E6E6E6"/>
                <w:sz w:val="18"/>
              </w:rPr>
              <w:t xml:space="preserve">   BEGIN</w:t>
            </w:r>
          </w:p>
          <w:p>
            <w:pPr>
              <w:spacing w:after="0" w:line="240" w:lineRule="auto"/>
            </w:pPr>
            <w:r>
              <w:rPr>
                <w:rFonts w:ascii="Consolas" w:hAnsi="Consolas" w:eastAsia="Consolas"/>
                <w:b w:val="0"/>
                <w:color w:val="E6E6E6"/>
                <w:sz w:val="18"/>
              </w:rPr>
              <w:t xml:space="preserve">      FOR i IN 1 .. g_idx LOOP</w:t>
            </w:r>
          </w:p>
          <w:p>
            <w:pPr>
              <w:spacing w:after="0" w:line="240" w:lineRule="auto"/>
            </w:pPr>
            <w:r>
              <w:rPr>
                <w:rFonts w:ascii="Consolas" w:hAnsi="Consolas" w:eastAsia="Consolas"/>
                <w:b w:val="0"/>
                <w:color w:val="E6E6E6"/>
                <w:sz w:val="18"/>
              </w:rPr>
              <w:t xml:space="preserve">         SELECT COUNT(*) INTO v_cnt</w:t>
            </w:r>
          </w:p>
          <w:p>
            <w:pPr>
              <w:spacing w:after="0" w:line="240" w:lineRule="auto"/>
            </w:pPr>
            <w:r>
              <w:rPr>
                <w:rFonts w:ascii="Consolas" w:hAnsi="Consolas" w:eastAsia="Consolas"/>
                <w:b w:val="0"/>
                <w:color w:val="E6E6E6"/>
                <w:sz w:val="18"/>
              </w:rPr>
              <w:t xml:space="preserve">           FROM employees WHERE department_id = g_depts(i);</w:t>
            </w:r>
          </w:p>
          <w:p>
            <w:pPr>
              <w:spacing w:after="0" w:line="240" w:lineRule="auto"/>
            </w:pPr>
            <w:r>
              <w:rPr>
                <w:rFonts w:ascii="Consolas" w:hAnsi="Consolas" w:eastAsia="Consolas"/>
                <w:b w:val="0"/>
                <w:color w:val="E6E6E6"/>
                <w:sz w:val="18"/>
              </w:rPr>
              <w:t xml:space="preserve">         IF v_cnt &gt; 50 THEN</w:t>
            </w:r>
          </w:p>
          <w:p>
            <w:pPr>
              <w:spacing w:after="0" w:line="240" w:lineRule="auto"/>
            </w:pPr>
            <w:r>
              <w:rPr>
                <w:rFonts w:ascii="Consolas" w:hAnsi="Consolas" w:eastAsia="Consolas"/>
                <w:b w:val="0"/>
                <w:color w:val="E6E6E6"/>
                <w:sz w:val="18"/>
              </w:rPr>
              <w:t xml:space="preserve">            RAISE_APPLICATION_ERROR(-20801, '부서 인원이 너무 많습니다');</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END AFTER STATEMENT;</w:t>
            </w:r>
          </w:p>
          <w:p>
            <w:pPr>
              <w:spacing w:after="0" w:line="240" w:lineRule="auto"/>
            </w:pPr>
            <w:r>
              <w:rPr>
                <w:rFonts w:ascii="Consolas" w:hAnsi="Consolas" w:eastAsia="Consolas"/>
                <w:b w:val="0"/>
                <w:color w:val="E6E6E6"/>
                <w:sz w:val="18"/>
              </w:rPr>
              <w:t>END trg_emp_cnt;</w:t>
            </w:r>
          </w:p>
          <w:p>
            <w:pPr>
              <w:spacing w:after="0" w:line="240" w:lineRule="auto"/>
            </w:pPr>
            <w:r>
              <w:rPr>
                <w:rFonts w:ascii="Consolas" w:hAnsi="Consolas" w:eastAsia="Consolas"/>
                <w:b w:val="0"/>
                <w:color w:val="E6E6E6"/>
                <w:sz w:val="18"/>
              </w:rPr>
              <w:t>/</w:t>
            </w:r>
          </w:p>
        </w:tc>
      </w:tr>
    </w:tbl>
    <w:p/>
    <w:p>
      <w:pPr>
        <w:spacing w:after="0"/>
      </w:pPr>
      <w:r>
        <w:rPr>
          <w:rFonts w:ascii="맑은 고딕" w:hAnsi="맑은 고딕" w:eastAsia="맑은 고딕"/>
          <w:b/>
          <w:sz w:val="21"/>
        </w:rPr>
        <w:t>채점 포인트</w:t>
      </w:r>
    </w:p>
    <w:p>
      <w:pPr>
        <w:spacing w:after="0"/>
      </w:pPr>
      <w:r>
        <w:rPr>
          <w:rFonts w:ascii="맑은 고딕" w:hAnsi="맑은 고딕" w:eastAsia="맑은 고딕"/>
          <w:b w:val="0"/>
          <w:sz w:val="21"/>
        </w:rPr>
        <w:t xml:space="preserve">      1) ORA-04091 지목</w:t>
      </w:r>
    </w:p>
    <w:p>
      <w:pPr>
        <w:spacing w:after="0"/>
      </w:pPr>
      <w:r>
        <w:rPr>
          <w:rFonts w:ascii="맑은 고딕" w:hAnsi="맑은 고딕" w:eastAsia="맑은 고딕"/>
          <w:b w:val="0"/>
          <w:sz w:val="21"/>
        </w:rPr>
        <w:t xml:space="preserve">      2) 행 트리거에서 자기 테이블 조회가 원인임을 설명</w:t>
      </w:r>
    </w:p>
    <w:p>
      <w:pPr>
        <w:spacing w:after="0"/>
      </w:pPr>
      <w:r>
        <w:rPr>
          <w:rFonts w:ascii="맑은 고딕" w:hAnsi="맑은 고딕" w:eastAsia="맑은 고딕"/>
          <w:b w:val="0"/>
          <w:sz w:val="21"/>
        </w:rPr>
        <w:t xml:space="preserve">      3) 복합 트리거 네 타이밍 지점 중 사용한 세 지점 서술</w:t>
      </w:r>
    </w:p>
    <w:p>
      <w:pPr>
        <w:spacing w:after="0"/>
      </w:pPr>
      <w:r>
        <w:rPr>
          <w:rFonts w:ascii="맑은 고딕" w:hAnsi="맑은 고딕" w:eastAsia="맑은 고딕"/>
          <w:b w:val="0"/>
          <w:sz w:val="21"/>
        </w:rPr>
        <w:t xml:space="preserve">      4) 실행 가능한 복합 트리거 코드 제시</w:t>
      </w:r>
    </w:p>
    <w:p>
      <w:r>
        <w:rPr>
          <w:rFonts w:ascii="맑은 고딕" w:hAnsi="맑은 고딕" w:eastAsia="맑은 고딕"/>
          <w:b w:val="0"/>
          <w:sz w:val="21"/>
        </w:rPr>
      </w:r>
    </w:p>
    <w:p>
      <w:r>
        <w:rPr>
          <w:rFonts w:ascii="맑은 고딕" w:hAnsi="맑은 고딕" w:eastAsia="맑은 고딕"/>
          <w:b/>
          <w:sz w:val="21"/>
        </w:rPr>
        <w:t>[추가-14] (문제해결형)</w:t>
      </w:r>
    </w:p>
    <w:p>
      <w:r>
        <w:rPr>
          <w:rFonts w:ascii="맑은 고딕" w:hAnsi="맑은 고딕" w:eastAsia="맑은 고딕"/>
          <w:b w:val="0"/>
          <w:sz w:val="21"/>
        </w:rPr>
        <w:t>모범답안: ORA-25002 cannot create INSTEAD OF triggers on tables가 발생한다. INSTEAD OF 트리거는 갱신 불가능한 뷰에 대한 DML을 대신 처리하기 위한 것이므로 뷰에만 만들 수 있다. EMPLOYEES는 테이블이므로 대상이 될 수 없다. 대상이 테이블이라면 BEFORE 또는 AFTER 시점의 일반 DML 트리거를 사용해야 하고, 조인 뷰에 대한 DML이 목적이라면 뷰를 만들고 그 뷰에 INSTEAD OF 트리거를 생성해야 한다.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7EC699"/>
                <w:sz w:val="18"/>
              </w:rPr>
              <w:t>-- 대안 1) 테이블이라면 일반 DML 트리거를 쓴다</w:t>
            </w:r>
          </w:p>
          <w:p>
            <w:pPr>
              <w:spacing w:after="0" w:line="240" w:lineRule="auto"/>
            </w:pPr>
            <w:r>
              <w:rPr>
                <w:rFonts w:ascii="Consolas" w:hAnsi="Consolas" w:eastAsia="Consolas"/>
                <w:b w:val="0"/>
                <w:color w:val="E6E6E6"/>
                <w:sz w:val="18"/>
              </w:rPr>
              <w:t>CREATE OR REPLACE TRIGGER trg_emp_bi</w:t>
            </w:r>
          </w:p>
          <w:p>
            <w:pPr>
              <w:spacing w:after="0" w:line="240" w:lineRule="auto"/>
            </w:pPr>
            <w:r>
              <w:rPr>
                <w:rFonts w:ascii="Consolas" w:hAnsi="Consolas" w:eastAsia="Consolas"/>
                <w:b w:val="0"/>
                <w:color w:val="E6E6E6"/>
                <w:sz w:val="18"/>
              </w:rPr>
              <w:t xml:space="preserve">   BEFORE INSERT ON employees</w:t>
            </w:r>
          </w:p>
          <w:p>
            <w:pPr>
              <w:spacing w:after="0" w:line="240" w:lineRule="auto"/>
            </w:pPr>
            <w:r>
              <w:rPr>
                <w:rFonts w:ascii="Consolas" w:hAnsi="Consolas" w:eastAsia="Consolas"/>
                <w:b w:val="0"/>
                <w:color w:val="E6E6E6"/>
                <w:sz w:val="18"/>
              </w:rPr>
              <w:t xml:space="preserve">   FOR EACH ROW</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:NEW.email := UPPER(:NEW.email);</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7EC699"/>
                <w:sz w:val="18"/>
              </w:rPr>
              <w:t>-- 대안 2) 조인 뷰가 목적이라면 뷰에 INSTEAD OF 트리거를 만든다</w:t>
            </w:r>
          </w:p>
          <w:p>
            <w:pPr>
              <w:spacing w:after="0" w:line="240" w:lineRule="auto"/>
            </w:pPr>
            <w:r>
              <w:rPr>
                <w:rFonts w:ascii="Consolas" w:hAnsi="Consolas" w:eastAsia="Consolas"/>
                <w:b w:val="0"/>
                <w:color w:val="E6E6E6"/>
                <w:sz w:val="18"/>
              </w:rPr>
              <w:t>CREATE OR REPLACE VIEW emp_dept_v AS</w:t>
            </w:r>
          </w:p>
          <w:p>
            <w:pPr>
              <w:spacing w:after="0" w:line="240" w:lineRule="auto"/>
            </w:pPr>
            <w:r>
              <w:rPr>
                <w:rFonts w:ascii="Consolas" w:hAnsi="Consolas" w:eastAsia="Consolas"/>
                <w:b w:val="0"/>
                <w:color w:val="E6E6E6"/>
                <w:sz w:val="18"/>
              </w:rPr>
              <w:t>SELECT e.employee_id, e.last_name, d.department_id, d.department_name</w:t>
            </w:r>
          </w:p>
          <w:p>
            <w:pPr>
              <w:spacing w:after="0" w:line="240" w:lineRule="auto"/>
            </w:pPr>
            <w:r>
              <w:rPr>
                <w:rFonts w:ascii="Consolas" w:hAnsi="Consolas" w:eastAsia="Consolas"/>
                <w:b w:val="0"/>
                <w:color w:val="E6E6E6"/>
                <w:sz w:val="18"/>
              </w:rPr>
              <w:t xml:space="preserve">  FROM employees e JOIN departments d ON e.department_id = d.department_id;</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CREATE OR REPLACE TRIGGER trg_emp_dept_v_io</w:t>
            </w:r>
          </w:p>
          <w:p>
            <w:pPr>
              <w:spacing w:after="0" w:line="240" w:lineRule="auto"/>
            </w:pPr>
            <w:r>
              <w:rPr>
                <w:rFonts w:ascii="Consolas" w:hAnsi="Consolas" w:eastAsia="Consolas"/>
                <w:b w:val="0"/>
                <w:color w:val="E6E6E6"/>
                <w:sz w:val="18"/>
              </w:rPr>
              <w:t xml:space="preserve">   INSTEAD OF INSERT ON emp_dept_v</w:t>
            </w:r>
          </w:p>
          <w:p>
            <w:pPr>
              <w:spacing w:after="0" w:line="240" w:lineRule="auto"/>
            </w:pPr>
            <w:r>
              <w:rPr>
                <w:rFonts w:ascii="Consolas" w:hAnsi="Consolas" w:eastAsia="Consolas"/>
                <w:b w:val="0"/>
                <w:color w:val="E6E6E6"/>
                <w:sz w:val="18"/>
              </w:rPr>
              <w:t xml:space="preserve">   FOR EACH ROW</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INSERT INTO employees(employee_id, last_name, department_id)</w:t>
            </w:r>
          </w:p>
          <w:p>
            <w:pPr>
              <w:spacing w:after="0" w:line="240" w:lineRule="auto"/>
            </w:pPr>
            <w:r>
              <w:rPr>
                <w:rFonts w:ascii="Consolas" w:hAnsi="Consolas" w:eastAsia="Consolas"/>
                <w:b w:val="0"/>
                <w:color w:val="E6E6E6"/>
                <w:sz w:val="18"/>
              </w:rPr>
              <w:t xml:space="preserve">   VALUES (:NEW.employee_id, :NEW.last_name, :NEW.department_id);</w:t>
            </w:r>
          </w:p>
          <w:p>
            <w:pPr>
              <w:spacing w:after="0" w:line="240" w:lineRule="auto"/>
            </w:pPr>
            <w:r>
              <w:rPr>
                <w:rFonts w:ascii="Consolas" w:hAnsi="Consolas" w:eastAsia="Consolas"/>
                <w:b w:val="0"/>
                <w:color w:val="E6E6E6"/>
                <w:sz w:val="18"/>
              </w:rPr>
              <w:t>END;</w:t>
            </w:r>
          </w:p>
          <w:p>
            <w:pPr>
              <w:spacing w:after="0" w:line="240" w:lineRule="auto"/>
            </w:pPr>
            <w:r>
              <w:rPr>
                <w:rFonts w:ascii="Consolas" w:hAnsi="Consolas" w:eastAsia="Consolas"/>
                <w:b w:val="0"/>
                <w:color w:val="E6E6E6"/>
                <w:sz w:val="18"/>
              </w:rPr>
              <w:t>/</w:t>
            </w:r>
          </w:p>
        </w:tc>
      </w:tr>
    </w:tbl>
    <w:p/>
    <w:p>
      <w:pPr>
        <w:spacing w:after="0"/>
      </w:pPr>
      <w:r>
        <w:rPr>
          <w:rFonts w:ascii="맑은 고딕" w:hAnsi="맑은 고딕" w:eastAsia="맑은 고딕"/>
          <w:b/>
          <w:sz w:val="21"/>
        </w:rPr>
        <w:t>채점 포인트</w:t>
      </w:r>
    </w:p>
    <w:p>
      <w:pPr>
        <w:spacing w:after="0"/>
      </w:pPr>
      <w:r>
        <w:rPr>
          <w:rFonts w:ascii="맑은 고딕" w:hAnsi="맑은 고딕" w:eastAsia="맑은 고딕"/>
          <w:b w:val="0"/>
          <w:sz w:val="21"/>
        </w:rPr>
        <w:t xml:space="preserve">      1) ORA-25002 지목</w:t>
      </w:r>
    </w:p>
    <w:p>
      <w:pPr>
        <w:spacing w:after="0"/>
      </w:pPr>
      <w:r>
        <w:rPr>
          <w:rFonts w:ascii="맑은 고딕" w:hAnsi="맑은 고딕" w:eastAsia="맑은 고딕"/>
          <w:b w:val="0"/>
          <w:sz w:val="21"/>
        </w:rPr>
        <w:t xml:space="preserve">      2) INSTEAD OF가 뷰 전용임을 설명</w:t>
      </w:r>
    </w:p>
    <w:p>
      <w:pPr>
        <w:spacing w:after="0"/>
      </w:pPr>
      <w:r>
        <w:rPr>
          <w:rFonts w:ascii="맑은 고딕" w:hAnsi="맑은 고딕" w:eastAsia="맑은 고딕"/>
          <w:b w:val="0"/>
          <w:sz w:val="21"/>
        </w:rPr>
        <w:t xml:space="preserve">      3) 두 가지 대안 제시</w:t>
      </w:r>
    </w:p>
    <w:p>
      <w:pPr>
        <w:spacing w:after="0"/>
      </w:pPr>
      <w:r>
        <w:rPr>
          <w:rFonts w:ascii="맑은 고딕" w:hAnsi="맑은 고딕" w:eastAsia="맑은 고딕"/>
          <w:b w:val="0"/>
          <w:sz w:val="21"/>
        </w:rPr>
        <w:t xml:space="preserve">      4) 뷰 기반 예제 코드 제시</w:t>
      </w:r>
    </w:p>
    <w:p>
      <w:r>
        <w:rPr>
          <w:rFonts w:ascii="맑은 고딕" w:hAnsi="맑은 고딕" w:eastAsia="맑은 고딕"/>
          <w:b w:val="0"/>
          <w:sz w:val="21"/>
        </w:rPr>
      </w:r>
    </w:p>
    <w:p>
      <w:pPr>
        <w:pStyle w:val="Heading2"/>
      </w:pPr>
      <w:r>
        <w:t>코드작성형 (6문항)</w:t>
      </w:r>
    </w:p>
    <w:p>
      <w:r>
        <w:rPr>
          <w:rFonts w:ascii="맑은 고딕" w:hAnsi="맑은 고딕" w:eastAsia="맑은 고딕"/>
          <w:b/>
          <w:sz w:val="21"/>
        </w:rPr>
        <w:t>[추가-15] (코드작성형)</w:t>
      </w:r>
    </w:p>
    <w:p>
      <w:r>
        <w:rPr>
          <w:rFonts w:ascii="맑은 고딕" w:hAnsi="맑은 고딕" w:eastAsia="맑은 고딕"/>
          <w:b w:val="0"/>
          <w:sz w:val="21"/>
        </w:rPr>
        <w:t>모범답안: 명세에는 공개 함수 두 개와 프로시저 하나만 선언하고 get_name은 본문에만 두어 Private으로 만든다. show_dept는 dept_exists로 존재 여부를 먼저 확인한 뒤 get_name과 emp_count를 호출한다.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CREATE OR REPLACE PACKAGE dept_pkg IS</w:t>
            </w:r>
          </w:p>
          <w:p>
            <w:pPr>
              <w:spacing w:after="0" w:line="240" w:lineRule="auto"/>
            </w:pPr>
            <w:r>
              <w:rPr>
                <w:rFonts w:ascii="Consolas" w:hAnsi="Consolas" w:eastAsia="Consolas"/>
                <w:b w:val="0"/>
                <w:color w:val="E6E6E6"/>
                <w:sz w:val="18"/>
              </w:rPr>
              <w:t xml:space="preserve">   FUNCTION  dept_exists(p_dept_id IN NUMBER) RETURN BOOLEAN;</w:t>
            </w:r>
          </w:p>
          <w:p>
            <w:pPr>
              <w:spacing w:after="0" w:line="240" w:lineRule="auto"/>
            </w:pPr>
            <w:r>
              <w:rPr>
                <w:rFonts w:ascii="Consolas" w:hAnsi="Consolas" w:eastAsia="Consolas"/>
                <w:b w:val="0"/>
                <w:color w:val="E6E6E6"/>
                <w:sz w:val="18"/>
              </w:rPr>
              <w:t xml:space="preserve">   FUNCTION  emp_count(p_dept_id IN NUMBER) RETURN NUMBER;</w:t>
            </w:r>
          </w:p>
          <w:p>
            <w:pPr>
              <w:spacing w:after="0" w:line="240" w:lineRule="auto"/>
            </w:pPr>
            <w:r>
              <w:rPr>
                <w:rFonts w:ascii="Consolas" w:hAnsi="Consolas" w:eastAsia="Consolas"/>
                <w:b w:val="0"/>
                <w:color w:val="E6E6E6"/>
                <w:sz w:val="18"/>
              </w:rPr>
              <w:t xml:space="preserve">   PROCEDURE show_dept(p_dept_id IN NUMBER);</w:t>
            </w:r>
          </w:p>
          <w:p>
            <w:pPr>
              <w:spacing w:after="0" w:line="240" w:lineRule="auto"/>
            </w:pPr>
            <w:r>
              <w:rPr>
                <w:rFonts w:ascii="Consolas" w:hAnsi="Consolas" w:eastAsia="Consolas"/>
                <w:b w:val="0"/>
                <w:color w:val="E6E6E6"/>
                <w:sz w:val="18"/>
              </w:rPr>
              <w:t>END dept_pkg;</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E6E6E6"/>
                <w:sz w:val="18"/>
              </w:rPr>
              <w:t>CREATE OR REPLACE PACKAGE BODY dept_pkg IS</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7EC699"/>
                <w:sz w:val="18"/>
              </w:rPr>
              <w:t xml:space="preserve">   -- Private : 명세에 없으므로 외부에서 호출할 수 없다</w:t>
            </w:r>
          </w:p>
          <w:p>
            <w:pPr>
              <w:spacing w:after="0" w:line="240" w:lineRule="auto"/>
            </w:pPr>
            <w:r>
              <w:rPr>
                <w:rFonts w:ascii="Consolas" w:hAnsi="Consolas" w:eastAsia="Consolas"/>
                <w:b w:val="0"/>
                <w:color w:val="E6E6E6"/>
                <w:sz w:val="18"/>
              </w:rPr>
              <w:t xml:space="preserve">   FUNCTION get_name(p_dept_id IN NUMBER)</w:t>
            </w:r>
          </w:p>
          <w:p>
            <w:pPr>
              <w:spacing w:after="0" w:line="240" w:lineRule="auto"/>
            </w:pPr>
            <w:r>
              <w:rPr>
                <w:rFonts w:ascii="Consolas" w:hAnsi="Consolas" w:eastAsia="Consolas"/>
                <w:b w:val="0"/>
                <w:color w:val="E6E6E6"/>
                <w:sz w:val="18"/>
              </w:rPr>
              <w:t xml:space="preserve">      RETURN departments.department_name%TYPE IS</w:t>
            </w:r>
          </w:p>
          <w:p>
            <w:pPr>
              <w:spacing w:after="0" w:line="240" w:lineRule="auto"/>
            </w:pPr>
            <w:r>
              <w:rPr>
                <w:rFonts w:ascii="Consolas" w:hAnsi="Consolas" w:eastAsia="Consolas"/>
                <w:b w:val="0"/>
                <w:color w:val="E6E6E6"/>
                <w:sz w:val="18"/>
              </w:rPr>
              <w:t xml:space="preserve">      v_name departments.department_name%TYPE;</w:t>
            </w:r>
          </w:p>
          <w:p>
            <w:pPr>
              <w:spacing w:after="0" w:line="240" w:lineRule="auto"/>
            </w:pPr>
            <w:r>
              <w:rPr>
                <w:rFonts w:ascii="Consolas" w:hAnsi="Consolas" w:eastAsia="Consolas"/>
                <w:b w:val="0"/>
                <w:color w:val="E6E6E6"/>
                <w:sz w:val="18"/>
              </w:rPr>
              <w:t xml:space="preserve">   BEGIN</w:t>
            </w:r>
          </w:p>
          <w:p>
            <w:pPr>
              <w:spacing w:after="0" w:line="240" w:lineRule="auto"/>
            </w:pPr>
            <w:r>
              <w:rPr>
                <w:rFonts w:ascii="Consolas" w:hAnsi="Consolas" w:eastAsia="Consolas"/>
                <w:b w:val="0"/>
                <w:color w:val="E6E6E6"/>
                <w:sz w:val="18"/>
              </w:rPr>
              <w:t xml:space="preserve">      SELECT department_name INTO v_name</w:t>
            </w:r>
          </w:p>
          <w:p>
            <w:pPr>
              <w:spacing w:after="0" w:line="240" w:lineRule="auto"/>
            </w:pPr>
            <w:r>
              <w:rPr>
                <w:rFonts w:ascii="Consolas" w:hAnsi="Consolas" w:eastAsia="Consolas"/>
                <w:b w:val="0"/>
                <w:color w:val="E6E6E6"/>
                <w:sz w:val="18"/>
              </w:rPr>
              <w:t xml:space="preserve">        FROM departments WHERE department_id = p_dept_id;</w:t>
            </w:r>
          </w:p>
          <w:p>
            <w:pPr>
              <w:spacing w:after="0" w:line="240" w:lineRule="auto"/>
            </w:pPr>
            <w:r>
              <w:rPr>
                <w:rFonts w:ascii="Consolas" w:hAnsi="Consolas" w:eastAsia="Consolas"/>
                <w:b w:val="0"/>
                <w:color w:val="E6E6E6"/>
                <w:sz w:val="18"/>
              </w:rPr>
              <w:t xml:space="preserve">      RETURN v_name;</w:t>
            </w:r>
          </w:p>
          <w:p>
            <w:pPr>
              <w:spacing w:after="0" w:line="240" w:lineRule="auto"/>
            </w:pPr>
            <w:r>
              <w:rPr>
                <w:rFonts w:ascii="Consolas" w:hAnsi="Consolas" w:eastAsia="Consolas"/>
                <w:b w:val="0"/>
                <w:color w:val="E6E6E6"/>
                <w:sz w:val="18"/>
              </w:rPr>
              <w:t xml:space="preserve">   EXCEPTION</w:t>
            </w:r>
          </w:p>
          <w:p>
            <w:pPr>
              <w:spacing w:after="0" w:line="240" w:lineRule="auto"/>
            </w:pPr>
            <w:r>
              <w:rPr>
                <w:rFonts w:ascii="Consolas" w:hAnsi="Consolas" w:eastAsia="Consolas"/>
                <w:b w:val="0"/>
                <w:color w:val="E6E6E6"/>
                <w:sz w:val="18"/>
              </w:rPr>
              <w:t xml:space="preserve">      WHEN NO_DATA_FOUND THEN RETURN NULL;</w:t>
            </w:r>
          </w:p>
          <w:p>
            <w:pPr>
              <w:spacing w:after="0" w:line="240" w:lineRule="auto"/>
            </w:pPr>
            <w:r>
              <w:rPr>
                <w:rFonts w:ascii="Consolas" w:hAnsi="Consolas" w:eastAsia="Consolas"/>
                <w:b w:val="0"/>
                <w:color w:val="E6E6E6"/>
                <w:sz w:val="18"/>
              </w:rPr>
              <w:t xml:space="preserve">   END get_name;</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 xml:space="preserve">   FUNCTION dept_exists(p_dept_id IN NUMBER) RETURN BOOLEAN IS</w:t>
            </w:r>
          </w:p>
          <w:p>
            <w:pPr>
              <w:spacing w:after="0" w:line="240" w:lineRule="auto"/>
            </w:pPr>
            <w:r>
              <w:rPr>
                <w:rFonts w:ascii="Consolas" w:hAnsi="Consolas" w:eastAsia="Consolas"/>
                <w:b w:val="0"/>
                <w:color w:val="E6E6E6"/>
                <w:sz w:val="18"/>
              </w:rPr>
              <w:t xml:space="preserve">      v_cnt NUMBER;</w:t>
            </w:r>
          </w:p>
          <w:p>
            <w:pPr>
              <w:spacing w:after="0" w:line="240" w:lineRule="auto"/>
            </w:pPr>
            <w:r>
              <w:rPr>
                <w:rFonts w:ascii="Consolas" w:hAnsi="Consolas" w:eastAsia="Consolas"/>
                <w:b w:val="0"/>
                <w:color w:val="E6E6E6"/>
                <w:sz w:val="18"/>
              </w:rPr>
              <w:t xml:space="preserve">   BEGIN</w:t>
            </w:r>
          </w:p>
          <w:p>
            <w:pPr>
              <w:spacing w:after="0" w:line="240" w:lineRule="auto"/>
            </w:pPr>
            <w:r>
              <w:rPr>
                <w:rFonts w:ascii="Consolas" w:hAnsi="Consolas" w:eastAsia="Consolas"/>
                <w:b w:val="0"/>
                <w:color w:val="E6E6E6"/>
                <w:sz w:val="18"/>
              </w:rPr>
              <w:t xml:space="preserve">      SELECT COUNT(*) INTO v_cnt</w:t>
            </w:r>
          </w:p>
          <w:p>
            <w:pPr>
              <w:spacing w:after="0" w:line="240" w:lineRule="auto"/>
            </w:pPr>
            <w:r>
              <w:rPr>
                <w:rFonts w:ascii="Consolas" w:hAnsi="Consolas" w:eastAsia="Consolas"/>
                <w:b w:val="0"/>
                <w:color w:val="E6E6E6"/>
                <w:sz w:val="18"/>
              </w:rPr>
              <w:t xml:space="preserve">        FROM departments WHERE department_id = p_dept_id;</w:t>
            </w:r>
          </w:p>
          <w:p>
            <w:pPr>
              <w:spacing w:after="0" w:line="240" w:lineRule="auto"/>
            </w:pPr>
            <w:r>
              <w:rPr>
                <w:rFonts w:ascii="Consolas" w:hAnsi="Consolas" w:eastAsia="Consolas"/>
                <w:b w:val="0"/>
                <w:color w:val="E6E6E6"/>
                <w:sz w:val="18"/>
              </w:rPr>
              <w:t xml:space="preserve">      RETURN (v_cnt &gt; 0);</w:t>
            </w:r>
          </w:p>
          <w:p>
            <w:pPr>
              <w:spacing w:after="0" w:line="240" w:lineRule="auto"/>
            </w:pPr>
            <w:r>
              <w:rPr>
                <w:rFonts w:ascii="Consolas" w:hAnsi="Consolas" w:eastAsia="Consolas"/>
                <w:b w:val="0"/>
                <w:color w:val="E6E6E6"/>
                <w:sz w:val="18"/>
              </w:rPr>
              <w:t xml:space="preserve">   END dept_exists;</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 xml:space="preserve">   FUNCTION emp_count(p_dept_id IN NUMBER) RETURN NUMBER IS</w:t>
            </w:r>
          </w:p>
          <w:p>
            <w:pPr>
              <w:spacing w:after="0" w:line="240" w:lineRule="auto"/>
            </w:pPr>
            <w:r>
              <w:rPr>
                <w:rFonts w:ascii="Consolas" w:hAnsi="Consolas" w:eastAsia="Consolas"/>
                <w:b w:val="0"/>
                <w:color w:val="E6E6E6"/>
                <w:sz w:val="18"/>
              </w:rPr>
              <w:t xml:space="preserve">      v_cnt NUMBER;</w:t>
            </w:r>
          </w:p>
          <w:p>
            <w:pPr>
              <w:spacing w:after="0" w:line="240" w:lineRule="auto"/>
            </w:pPr>
            <w:r>
              <w:rPr>
                <w:rFonts w:ascii="Consolas" w:hAnsi="Consolas" w:eastAsia="Consolas"/>
                <w:b w:val="0"/>
                <w:color w:val="E6E6E6"/>
                <w:sz w:val="18"/>
              </w:rPr>
              <w:t xml:space="preserve">   BEGIN</w:t>
            </w:r>
          </w:p>
          <w:p>
            <w:pPr>
              <w:spacing w:after="0" w:line="240" w:lineRule="auto"/>
            </w:pPr>
            <w:r>
              <w:rPr>
                <w:rFonts w:ascii="Consolas" w:hAnsi="Consolas" w:eastAsia="Consolas"/>
                <w:b w:val="0"/>
                <w:color w:val="E6E6E6"/>
                <w:sz w:val="18"/>
              </w:rPr>
              <w:t xml:space="preserve">      SELECT COUNT(*) INTO v_cnt</w:t>
            </w:r>
          </w:p>
          <w:p>
            <w:pPr>
              <w:spacing w:after="0" w:line="240" w:lineRule="auto"/>
            </w:pPr>
            <w:r>
              <w:rPr>
                <w:rFonts w:ascii="Consolas" w:hAnsi="Consolas" w:eastAsia="Consolas"/>
                <w:b w:val="0"/>
                <w:color w:val="E6E6E6"/>
                <w:sz w:val="18"/>
              </w:rPr>
              <w:t xml:space="preserve">        FROM employees WHERE department_id = p_dept_id;</w:t>
            </w:r>
          </w:p>
          <w:p>
            <w:pPr>
              <w:spacing w:after="0" w:line="240" w:lineRule="auto"/>
            </w:pPr>
            <w:r>
              <w:rPr>
                <w:rFonts w:ascii="Consolas" w:hAnsi="Consolas" w:eastAsia="Consolas"/>
                <w:b w:val="0"/>
                <w:color w:val="E6E6E6"/>
                <w:sz w:val="18"/>
              </w:rPr>
              <w:t xml:space="preserve">      RETURN v_cnt;</w:t>
            </w:r>
          </w:p>
          <w:p>
            <w:pPr>
              <w:spacing w:after="0" w:line="240" w:lineRule="auto"/>
            </w:pPr>
            <w:r>
              <w:rPr>
                <w:rFonts w:ascii="Consolas" w:hAnsi="Consolas" w:eastAsia="Consolas"/>
                <w:b w:val="0"/>
                <w:color w:val="E6E6E6"/>
                <w:sz w:val="18"/>
              </w:rPr>
              <w:t xml:space="preserve">   END emp_count;</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 xml:space="preserve">   PROCEDURE show_dept(p_dept_id IN NUMBER) IS</w:t>
            </w:r>
          </w:p>
          <w:p>
            <w:pPr>
              <w:spacing w:after="0" w:line="240" w:lineRule="auto"/>
            </w:pPr>
            <w:r>
              <w:rPr>
                <w:rFonts w:ascii="Consolas" w:hAnsi="Consolas" w:eastAsia="Consolas"/>
                <w:b w:val="0"/>
                <w:color w:val="E6E6E6"/>
                <w:sz w:val="18"/>
              </w:rPr>
              <w:t xml:space="preserve">   BEGIN</w:t>
            </w:r>
          </w:p>
          <w:p>
            <w:pPr>
              <w:spacing w:after="0" w:line="240" w:lineRule="auto"/>
            </w:pPr>
            <w:r>
              <w:rPr>
                <w:rFonts w:ascii="Consolas" w:hAnsi="Consolas" w:eastAsia="Consolas"/>
                <w:b w:val="0"/>
                <w:color w:val="E6E6E6"/>
                <w:sz w:val="18"/>
              </w:rPr>
              <w:t xml:space="preserve">      IF NOT dept_exists(p_dept_id) THEN</w:t>
            </w:r>
          </w:p>
          <w:p>
            <w:pPr>
              <w:spacing w:after="0" w:line="240" w:lineRule="auto"/>
            </w:pPr>
            <w:r>
              <w:rPr>
                <w:rFonts w:ascii="Consolas" w:hAnsi="Consolas" w:eastAsia="Consolas"/>
                <w:b w:val="0"/>
                <w:color w:val="E6E6E6"/>
                <w:sz w:val="18"/>
              </w:rPr>
              <w:t xml:space="preserve">         RAISE_APPLICATION_ERROR(-20901, '존재하지 않는 부서입니다');</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 xml:space="preserve">      DBMS_OUTPUT.PUT_LINE(p_dept_id || ' : ' || get_name(p_dept_id)</w:t>
            </w:r>
          </w:p>
          <w:p>
            <w:pPr>
              <w:spacing w:after="0" w:line="240" w:lineRule="auto"/>
            </w:pPr>
            <w:r>
              <w:rPr>
                <w:rFonts w:ascii="Consolas" w:hAnsi="Consolas" w:eastAsia="Consolas"/>
                <w:b w:val="0"/>
                <w:color w:val="E6E6E6"/>
                <w:sz w:val="18"/>
              </w:rPr>
              <w:t xml:space="preserve">                           || ' / 사원 ' || emp_count(p_dept_id) || '명');</w:t>
            </w:r>
          </w:p>
          <w:p>
            <w:pPr>
              <w:spacing w:after="0" w:line="240" w:lineRule="auto"/>
            </w:pPr>
            <w:r>
              <w:rPr>
                <w:rFonts w:ascii="Consolas" w:hAnsi="Consolas" w:eastAsia="Consolas"/>
                <w:b w:val="0"/>
                <w:color w:val="E6E6E6"/>
                <w:sz w:val="18"/>
              </w:rPr>
              <w:t xml:space="preserve">   END show_dept;</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END dept_pkg;</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E6E6E6"/>
                <w:sz w:val="18"/>
              </w:rPr>
              <w:t>SQL&gt; EXEC dept_pkg.show_dept(90)</w:t>
            </w:r>
          </w:p>
          <w:p>
            <w:pPr>
              <w:spacing w:after="0" w:line="240" w:lineRule="auto"/>
            </w:pPr>
            <w:r>
              <w:rPr>
                <w:rFonts w:ascii="Consolas" w:hAnsi="Consolas" w:eastAsia="Consolas"/>
                <w:b w:val="0"/>
                <w:color w:val="9CDCFE"/>
                <w:sz w:val="18"/>
              </w:rPr>
              <w:t>출력) 90 : Executive / 사원 3명</w:t>
            </w:r>
          </w:p>
        </w:tc>
      </w:tr>
    </w:tbl>
    <w:p/>
    <w:p>
      <w:pPr>
        <w:spacing w:after="0"/>
      </w:pPr>
      <w:r>
        <w:rPr>
          <w:rFonts w:ascii="맑은 고딕" w:hAnsi="맑은 고딕" w:eastAsia="맑은 고딕"/>
          <w:b/>
          <w:sz w:val="21"/>
        </w:rPr>
        <w:t>채점 포인트</w:t>
      </w:r>
    </w:p>
    <w:p>
      <w:pPr>
        <w:spacing w:after="0"/>
      </w:pPr>
      <w:r>
        <w:rPr>
          <w:rFonts w:ascii="맑은 고딕" w:hAnsi="맑은 고딕" w:eastAsia="맑은 고딕"/>
          <w:b w:val="0"/>
          <w:sz w:val="21"/>
        </w:rPr>
        <w:t xml:space="preserve">      1) 명세와 본문을 분리해 작성</w:t>
      </w:r>
    </w:p>
    <w:p>
      <w:pPr>
        <w:spacing w:after="0"/>
      </w:pPr>
      <w:r>
        <w:rPr>
          <w:rFonts w:ascii="맑은 고딕" w:hAnsi="맑은 고딕" w:eastAsia="맑은 고딕"/>
          <w:b w:val="0"/>
          <w:sz w:val="21"/>
        </w:rPr>
        <w:t xml:space="preserve">      2) get_name을 명세에 넣지 않아 Private으로 유지</w:t>
      </w:r>
    </w:p>
    <w:p>
      <w:pPr>
        <w:spacing w:after="0"/>
      </w:pPr>
      <w:r>
        <w:rPr>
          <w:rFonts w:ascii="맑은 고딕" w:hAnsi="맑은 고딕" w:eastAsia="맑은 고딕"/>
          <w:b w:val="0"/>
          <w:sz w:val="21"/>
        </w:rPr>
        <w:t xml:space="preserve">      3) 같은 패키지 안에서 점 표기법 없이 호출</w:t>
      </w:r>
    </w:p>
    <w:p>
      <w:pPr>
        <w:spacing w:after="0"/>
      </w:pPr>
      <w:r>
        <w:rPr>
          <w:rFonts w:ascii="맑은 고딕" w:hAnsi="맑은 고딕" w:eastAsia="맑은 고딕"/>
          <w:b w:val="0"/>
          <w:sz w:val="21"/>
        </w:rPr>
        <w:t xml:space="preserve">      4) RAISE_APPLICATION_ERROR로 -20901 발생</w:t>
      </w:r>
    </w:p>
    <w:p>
      <w:pPr>
        <w:spacing w:after="0"/>
      </w:pPr>
      <w:r>
        <w:rPr>
          <w:rFonts w:ascii="맑은 고딕" w:hAnsi="맑은 고딕" w:eastAsia="맑은 고딕"/>
          <w:b w:val="0"/>
          <w:sz w:val="21"/>
        </w:rPr>
        <w:t xml:space="preserve">      5) NO_DATA_FOUND 처리 등 예외 고려</w:t>
      </w:r>
    </w:p>
    <w:p>
      <w:r>
        <w:rPr>
          <w:rFonts w:ascii="맑은 고딕" w:hAnsi="맑은 고딕" w:eastAsia="맑은 고딕"/>
          <w:b w:val="0"/>
          <w:sz w:val="21"/>
        </w:rPr>
      </w:r>
    </w:p>
    <w:p>
      <w:r>
        <w:rPr>
          <w:rFonts w:ascii="맑은 고딕" w:hAnsi="맑은 고딕" w:eastAsia="맑은 고딕"/>
          <w:b/>
          <w:sz w:val="21"/>
        </w:rPr>
        <w:t>[추가-16] (코드작성형)</w:t>
      </w:r>
    </w:p>
    <w:p>
      <w:r>
        <w:rPr>
          <w:rFonts w:ascii="맑은 고딕" w:hAnsi="맑은 고딕" w:eastAsia="맑은 고딕"/>
          <w:b w:val="0"/>
          <w:sz w:val="21"/>
        </w:rPr>
        <w:t>모범답안: 카운터는 본문에만 선언해 Private으로 만들고 조회와 변경은 공개 서브프로그램을 통해서만 가능하게 한다. 시작 시각은 초기화 블록에서 SYSTIMESTAMP로 채우며 예외 처리를 반드시 둔다.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CREATE OR REPLACE PACKAGE cnt_pkg IS</w:t>
            </w:r>
          </w:p>
          <w:p>
            <w:pPr>
              <w:spacing w:after="0" w:line="240" w:lineRule="auto"/>
            </w:pPr>
            <w:r>
              <w:rPr>
                <w:rFonts w:ascii="Consolas" w:hAnsi="Consolas" w:eastAsia="Consolas"/>
                <w:b w:val="0"/>
                <w:color w:val="E6E6E6"/>
                <w:sz w:val="18"/>
              </w:rPr>
              <w:t xml:space="preserve">   PROCEDURE inc;</w:t>
            </w:r>
          </w:p>
          <w:p>
            <w:pPr>
              <w:spacing w:after="0" w:line="240" w:lineRule="auto"/>
            </w:pPr>
            <w:r>
              <w:rPr>
                <w:rFonts w:ascii="Consolas" w:hAnsi="Consolas" w:eastAsia="Consolas"/>
                <w:b w:val="0"/>
                <w:color w:val="E6E6E6"/>
                <w:sz w:val="18"/>
              </w:rPr>
              <w:t xml:space="preserve">   FUNCTION  cur RETURN NUMBER;</w:t>
            </w:r>
          </w:p>
          <w:p>
            <w:pPr>
              <w:spacing w:after="0" w:line="240" w:lineRule="auto"/>
            </w:pPr>
            <w:r>
              <w:rPr>
                <w:rFonts w:ascii="Consolas" w:hAnsi="Consolas" w:eastAsia="Consolas"/>
                <w:b w:val="0"/>
                <w:color w:val="E6E6E6"/>
                <w:sz w:val="18"/>
              </w:rPr>
              <w:t xml:space="preserve">   PROCEDURE reset;</w:t>
            </w:r>
          </w:p>
          <w:p>
            <w:pPr>
              <w:spacing w:after="0" w:line="240" w:lineRule="auto"/>
            </w:pPr>
            <w:r>
              <w:rPr>
                <w:rFonts w:ascii="Consolas" w:hAnsi="Consolas" w:eastAsia="Consolas"/>
                <w:b w:val="0"/>
                <w:color w:val="E6E6E6"/>
                <w:sz w:val="18"/>
              </w:rPr>
              <w:t xml:space="preserve">   FUNCTION  started_at RETURN TIMESTAMP;</w:t>
            </w:r>
          </w:p>
          <w:p>
            <w:pPr>
              <w:spacing w:after="0" w:line="240" w:lineRule="auto"/>
            </w:pPr>
            <w:r>
              <w:rPr>
                <w:rFonts w:ascii="Consolas" w:hAnsi="Consolas" w:eastAsia="Consolas"/>
                <w:b w:val="0"/>
                <w:color w:val="E6E6E6"/>
                <w:sz w:val="18"/>
              </w:rPr>
              <w:t>END cnt_pkg;</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E6E6E6"/>
                <w:sz w:val="18"/>
              </w:rPr>
              <w:t>CREATE OR REPLACE PACKAGE BODY cnt_pkg IS</w:t>
            </w:r>
          </w:p>
          <w:p>
            <w:pPr>
              <w:spacing w:after="0" w:line="240" w:lineRule="auto"/>
            </w:pPr>
            <w:r>
              <w:rPr>
                <w:rFonts w:ascii="Consolas" w:hAnsi="Consolas" w:eastAsia="Consolas"/>
                <w:b w:val="0"/>
                <w:color w:val="E6E6E6"/>
                <w:sz w:val="18"/>
              </w:rPr>
              <w:t xml:space="preserve">   g_cnt     NUMBER := 0;        -- Private : 외부에서 접근 불가</w:t>
            </w:r>
          </w:p>
          <w:p>
            <w:pPr>
              <w:spacing w:after="0" w:line="240" w:lineRule="auto"/>
            </w:pPr>
            <w:r>
              <w:rPr>
                <w:rFonts w:ascii="Consolas" w:hAnsi="Consolas" w:eastAsia="Consolas"/>
                <w:b w:val="0"/>
                <w:color w:val="E6E6E6"/>
                <w:sz w:val="18"/>
              </w:rPr>
              <w:t xml:space="preserve">   g_started TIMESTAMP;</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 xml:space="preserve">   PROCEDURE inc IS</w:t>
            </w:r>
          </w:p>
          <w:p>
            <w:pPr>
              <w:spacing w:after="0" w:line="240" w:lineRule="auto"/>
            </w:pPr>
            <w:r>
              <w:rPr>
                <w:rFonts w:ascii="Consolas" w:hAnsi="Consolas" w:eastAsia="Consolas"/>
                <w:b w:val="0"/>
                <w:color w:val="E6E6E6"/>
                <w:sz w:val="18"/>
              </w:rPr>
              <w:t xml:space="preserve">   BEGIN</w:t>
            </w:r>
          </w:p>
          <w:p>
            <w:pPr>
              <w:spacing w:after="0" w:line="240" w:lineRule="auto"/>
            </w:pPr>
            <w:r>
              <w:rPr>
                <w:rFonts w:ascii="Consolas" w:hAnsi="Consolas" w:eastAsia="Consolas"/>
                <w:b w:val="0"/>
                <w:color w:val="E6E6E6"/>
                <w:sz w:val="18"/>
              </w:rPr>
              <w:t xml:space="preserve">      g_cnt := g_cnt + 1;</w:t>
            </w:r>
          </w:p>
          <w:p>
            <w:pPr>
              <w:spacing w:after="0" w:line="240" w:lineRule="auto"/>
            </w:pPr>
            <w:r>
              <w:rPr>
                <w:rFonts w:ascii="Consolas" w:hAnsi="Consolas" w:eastAsia="Consolas"/>
                <w:b w:val="0"/>
                <w:color w:val="E6E6E6"/>
                <w:sz w:val="18"/>
              </w:rPr>
              <w:t xml:space="preserve">   END inc;</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 xml:space="preserve">   FUNCTION cur RETURN NUMBER IS</w:t>
            </w:r>
          </w:p>
          <w:p>
            <w:pPr>
              <w:spacing w:after="0" w:line="240" w:lineRule="auto"/>
            </w:pPr>
            <w:r>
              <w:rPr>
                <w:rFonts w:ascii="Consolas" w:hAnsi="Consolas" w:eastAsia="Consolas"/>
                <w:b w:val="0"/>
                <w:color w:val="E6E6E6"/>
                <w:sz w:val="18"/>
              </w:rPr>
              <w:t xml:space="preserve">   BEGIN</w:t>
            </w:r>
          </w:p>
          <w:p>
            <w:pPr>
              <w:spacing w:after="0" w:line="240" w:lineRule="auto"/>
            </w:pPr>
            <w:r>
              <w:rPr>
                <w:rFonts w:ascii="Consolas" w:hAnsi="Consolas" w:eastAsia="Consolas"/>
                <w:b w:val="0"/>
                <w:color w:val="E6E6E6"/>
                <w:sz w:val="18"/>
              </w:rPr>
              <w:t xml:space="preserve">      RETURN g_cnt;</w:t>
            </w:r>
          </w:p>
          <w:p>
            <w:pPr>
              <w:spacing w:after="0" w:line="240" w:lineRule="auto"/>
            </w:pPr>
            <w:r>
              <w:rPr>
                <w:rFonts w:ascii="Consolas" w:hAnsi="Consolas" w:eastAsia="Consolas"/>
                <w:b w:val="0"/>
                <w:color w:val="E6E6E6"/>
                <w:sz w:val="18"/>
              </w:rPr>
              <w:t xml:space="preserve">   END cur;</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 xml:space="preserve">   PROCEDURE reset IS</w:t>
            </w:r>
          </w:p>
          <w:p>
            <w:pPr>
              <w:spacing w:after="0" w:line="240" w:lineRule="auto"/>
            </w:pPr>
            <w:r>
              <w:rPr>
                <w:rFonts w:ascii="Consolas" w:hAnsi="Consolas" w:eastAsia="Consolas"/>
                <w:b w:val="0"/>
                <w:color w:val="E6E6E6"/>
                <w:sz w:val="18"/>
              </w:rPr>
              <w:t xml:space="preserve">   BEGIN</w:t>
            </w:r>
          </w:p>
          <w:p>
            <w:pPr>
              <w:spacing w:after="0" w:line="240" w:lineRule="auto"/>
            </w:pPr>
            <w:r>
              <w:rPr>
                <w:rFonts w:ascii="Consolas" w:hAnsi="Consolas" w:eastAsia="Consolas"/>
                <w:b w:val="0"/>
                <w:color w:val="E6E6E6"/>
                <w:sz w:val="18"/>
              </w:rPr>
              <w:t xml:space="preserve">      g_cnt := 0;</w:t>
            </w:r>
          </w:p>
          <w:p>
            <w:pPr>
              <w:spacing w:after="0" w:line="240" w:lineRule="auto"/>
            </w:pPr>
            <w:r>
              <w:rPr>
                <w:rFonts w:ascii="Consolas" w:hAnsi="Consolas" w:eastAsia="Consolas"/>
                <w:b w:val="0"/>
                <w:color w:val="E6E6E6"/>
                <w:sz w:val="18"/>
              </w:rPr>
              <w:t xml:space="preserve">   END reset;</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 xml:space="preserve">   FUNCTION started_at RETURN TIMESTAMP IS</w:t>
            </w:r>
          </w:p>
          <w:p>
            <w:pPr>
              <w:spacing w:after="0" w:line="240" w:lineRule="auto"/>
            </w:pPr>
            <w:r>
              <w:rPr>
                <w:rFonts w:ascii="Consolas" w:hAnsi="Consolas" w:eastAsia="Consolas"/>
                <w:b w:val="0"/>
                <w:color w:val="E6E6E6"/>
                <w:sz w:val="18"/>
              </w:rPr>
              <w:t xml:space="preserve">   BEGIN</w:t>
            </w:r>
          </w:p>
          <w:p>
            <w:pPr>
              <w:spacing w:after="0" w:line="240" w:lineRule="auto"/>
            </w:pPr>
            <w:r>
              <w:rPr>
                <w:rFonts w:ascii="Consolas" w:hAnsi="Consolas" w:eastAsia="Consolas"/>
                <w:b w:val="0"/>
                <w:color w:val="E6E6E6"/>
                <w:sz w:val="18"/>
              </w:rPr>
              <w:t xml:space="preserve">      RETURN g_started;</w:t>
            </w:r>
          </w:p>
          <w:p>
            <w:pPr>
              <w:spacing w:after="0" w:line="240" w:lineRule="auto"/>
            </w:pPr>
            <w:r>
              <w:rPr>
                <w:rFonts w:ascii="Consolas" w:hAnsi="Consolas" w:eastAsia="Consolas"/>
                <w:b w:val="0"/>
                <w:color w:val="E6E6E6"/>
                <w:sz w:val="18"/>
              </w:rPr>
              <w:t xml:space="preserve">   END started_at;</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BEGIN                            -- 초기화 블록 : 세션당 1회</w:t>
            </w:r>
          </w:p>
          <w:p>
            <w:pPr>
              <w:spacing w:after="0" w:line="240" w:lineRule="auto"/>
            </w:pPr>
            <w:r>
              <w:rPr>
                <w:rFonts w:ascii="Consolas" w:hAnsi="Consolas" w:eastAsia="Consolas"/>
                <w:b w:val="0"/>
                <w:color w:val="E6E6E6"/>
                <w:sz w:val="18"/>
              </w:rPr>
              <w:t xml:space="preserve">   g_started := SYSTIMESTAMP;</w:t>
            </w:r>
          </w:p>
          <w:p>
            <w:pPr>
              <w:spacing w:after="0" w:line="240" w:lineRule="auto"/>
            </w:pPr>
            <w:r>
              <w:rPr>
                <w:rFonts w:ascii="Consolas" w:hAnsi="Consolas" w:eastAsia="Consolas"/>
                <w:b w:val="0"/>
                <w:color w:val="E6E6E6"/>
                <w:sz w:val="18"/>
              </w:rPr>
              <w:t>EXCEPTION</w:t>
            </w:r>
          </w:p>
          <w:p>
            <w:pPr>
              <w:spacing w:after="0" w:line="240" w:lineRule="auto"/>
            </w:pPr>
            <w:r>
              <w:rPr>
                <w:rFonts w:ascii="Consolas" w:hAnsi="Consolas" w:eastAsia="Consolas"/>
                <w:b w:val="0"/>
                <w:color w:val="E6E6E6"/>
                <w:sz w:val="18"/>
              </w:rPr>
              <w:t xml:space="preserve">   WHEN OTHERS THEN g_started := NULL;</w:t>
            </w:r>
          </w:p>
          <w:p>
            <w:pPr>
              <w:spacing w:after="0" w:line="240" w:lineRule="auto"/>
            </w:pPr>
            <w:r>
              <w:rPr>
                <w:rFonts w:ascii="Consolas" w:hAnsi="Consolas" w:eastAsia="Consolas"/>
                <w:b w:val="0"/>
                <w:color w:val="E6E6E6"/>
                <w:sz w:val="18"/>
              </w:rPr>
              <w:t>END cnt_pkg;</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E6E6E6"/>
                <w:sz w:val="18"/>
              </w:rPr>
              <w:t>SQL&gt; EXEC cnt_pkg.inc</w:t>
            </w:r>
          </w:p>
          <w:p>
            <w:pPr>
              <w:spacing w:after="0" w:line="240" w:lineRule="auto"/>
            </w:pPr>
            <w:r>
              <w:rPr>
                <w:rFonts w:ascii="Consolas" w:hAnsi="Consolas" w:eastAsia="Consolas"/>
                <w:b w:val="0"/>
                <w:color w:val="E6E6E6"/>
                <w:sz w:val="18"/>
              </w:rPr>
              <w:t>SQL&gt; EXEC cnt_pkg.inc</w:t>
            </w:r>
          </w:p>
          <w:p>
            <w:pPr>
              <w:spacing w:after="0" w:line="240" w:lineRule="auto"/>
            </w:pPr>
            <w:r>
              <w:rPr>
                <w:rFonts w:ascii="Consolas" w:hAnsi="Consolas" w:eastAsia="Consolas"/>
                <w:b w:val="0"/>
                <w:color w:val="E6E6E6"/>
                <w:sz w:val="18"/>
              </w:rPr>
              <w:t>SQL&gt; EXEC DBMS_OUTPUT.PUT_LINE(cnt_pkg.cur)</w:t>
            </w:r>
          </w:p>
          <w:p>
            <w:pPr>
              <w:spacing w:after="0" w:line="240" w:lineRule="auto"/>
            </w:pPr>
            <w:r>
              <w:rPr>
                <w:rFonts w:ascii="Consolas" w:hAnsi="Consolas" w:eastAsia="Consolas"/>
                <w:b w:val="0"/>
                <w:color w:val="9CDCFE"/>
                <w:sz w:val="18"/>
              </w:rPr>
              <w:t>출력) 2</w:t>
            </w:r>
          </w:p>
        </w:tc>
      </w:tr>
    </w:tbl>
    <w:p/>
    <w:p>
      <w:pPr>
        <w:spacing w:after="0"/>
      </w:pPr>
      <w:r>
        <w:rPr>
          <w:rFonts w:ascii="맑은 고딕" w:hAnsi="맑은 고딕" w:eastAsia="맑은 고딕"/>
          <w:b/>
          <w:sz w:val="21"/>
        </w:rPr>
        <w:t>채점 포인트</w:t>
      </w:r>
    </w:p>
    <w:p>
      <w:pPr>
        <w:spacing w:after="0"/>
      </w:pPr>
      <w:r>
        <w:rPr>
          <w:rFonts w:ascii="맑은 고딕" w:hAnsi="맑은 고딕" w:eastAsia="맑은 고딕"/>
          <w:b w:val="0"/>
          <w:sz w:val="21"/>
        </w:rPr>
        <w:t xml:space="preserve">      1) 카운터 변수를 본문에만 선언해 Private 유지</w:t>
      </w:r>
    </w:p>
    <w:p>
      <w:pPr>
        <w:spacing w:after="0"/>
      </w:pPr>
      <w:r>
        <w:rPr>
          <w:rFonts w:ascii="맑은 고딕" w:hAnsi="맑은 고딕" w:eastAsia="맑은 고딕"/>
          <w:b w:val="0"/>
          <w:sz w:val="21"/>
        </w:rPr>
        <w:t xml:space="preserve">      2) getter/setter 형태의 공개 인터페이스 제공</w:t>
      </w:r>
    </w:p>
    <w:p>
      <w:pPr>
        <w:spacing w:after="0"/>
      </w:pPr>
      <w:r>
        <w:rPr>
          <w:rFonts w:ascii="맑은 고딕" w:hAnsi="맑은 고딕" w:eastAsia="맑은 고딕"/>
          <w:b w:val="0"/>
          <w:sz w:val="21"/>
        </w:rPr>
        <w:t xml:space="preserve">      3) 초기화 블록을 본문 마지막 BEGIN에 배치</w:t>
      </w:r>
    </w:p>
    <w:p>
      <w:pPr>
        <w:spacing w:after="0"/>
      </w:pPr>
      <w:r>
        <w:rPr>
          <w:rFonts w:ascii="맑은 고딕" w:hAnsi="맑은 고딕" w:eastAsia="맑은 고딕"/>
          <w:b w:val="0"/>
          <w:sz w:val="21"/>
        </w:rPr>
        <w:t xml:space="preserve">      4) 초기화 블록에 EXCEPTION 절 포함</w:t>
      </w:r>
    </w:p>
    <w:p>
      <w:pPr>
        <w:spacing w:after="0"/>
      </w:pPr>
      <w:r>
        <w:rPr>
          <w:rFonts w:ascii="맑은 고딕" w:hAnsi="맑은 고딕" w:eastAsia="맑은 고딕"/>
          <w:b w:val="0"/>
          <w:sz w:val="21"/>
        </w:rPr>
        <w:t xml:space="preserve">      5) 세션 단위 유지 성질을 이해한 설계</w:t>
      </w:r>
    </w:p>
    <w:p>
      <w:r>
        <w:rPr>
          <w:rFonts w:ascii="맑은 고딕" w:hAnsi="맑은 고딕" w:eastAsia="맑은 고딕"/>
          <w:b w:val="0"/>
          <w:sz w:val="21"/>
        </w:rPr>
      </w:r>
    </w:p>
    <w:p>
      <w:r>
        <w:rPr>
          <w:rFonts w:ascii="맑은 고딕" w:hAnsi="맑은 고딕" w:eastAsia="맑은 고딕"/>
          <w:b/>
          <w:sz w:val="21"/>
        </w:rPr>
        <w:t>[추가-17] (코드작성형)</w:t>
      </w:r>
    </w:p>
    <w:p>
      <w:r>
        <w:rPr>
          <w:rFonts w:ascii="맑은 고딕" w:hAnsi="맑은 고딕" w:eastAsia="맑은 고딕"/>
          <w:b w:val="0"/>
          <w:sz w:val="21"/>
        </w:rPr>
        <w:t>모범답안: BEFORE 행 트리거에서만 :NEW에 대입할 수 있으므로 시점을 BEFORE로 잡는다. JOBS는 트리거가 걸린 테이블이 아니므로 조회해도 뮤테이팅 오류가 발생하지 않는다.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CREATE OR REPLACE TRIGGER trg_emp_br_normalize</w:t>
            </w:r>
          </w:p>
          <w:p>
            <w:pPr>
              <w:spacing w:after="0" w:line="240" w:lineRule="auto"/>
            </w:pPr>
            <w:r>
              <w:rPr>
                <w:rFonts w:ascii="Consolas" w:hAnsi="Consolas" w:eastAsia="Consolas"/>
                <w:b w:val="0"/>
                <w:color w:val="E6E6E6"/>
                <w:sz w:val="18"/>
              </w:rPr>
              <w:t xml:space="preserve">   BEFORE INSERT OR UPDATE ON employees</w:t>
            </w:r>
          </w:p>
          <w:p>
            <w:pPr>
              <w:spacing w:after="0" w:line="240" w:lineRule="auto"/>
            </w:pPr>
            <w:r>
              <w:rPr>
                <w:rFonts w:ascii="Consolas" w:hAnsi="Consolas" w:eastAsia="Consolas"/>
                <w:b w:val="0"/>
                <w:color w:val="E6E6E6"/>
                <w:sz w:val="18"/>
              </w:rPr>
              <w:t xml:space="preserve">   FOR EACH ROW</w:t>
            </w:r>
          </w:p>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v_min_sal jobs.min_salary%TYPE;</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7EC699"/>
                <w:sz w:val="18"/>
              </w:rPr>
              <w:t xml:space="preserve">   -- 1) 이메일 정규화</w:t>
            </w:r>
          </w:p>
          <w:p>
            <w:pPr>
              <w:spacing w:after="0" w:line="240" w:lineRule="auto"/>
            </w:pPr>
            <w:r>
              <w:rPr>
                <w:rFonts w:ascii="Consolas" w:hAnsi="Consolas" w:eastAsia="Consolas"/>
                <w:b w:val="0"/>
                <w:color w:val="E6E6E6"/>
                <w:sz w:val="18"/>
              </w:rPr>
              <w:t xml:space="preserve">   :NEW.email := UPPER(TRIM(:NEW.email));</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7EC699"/>
                <w:sz w:val="18"/>
              </w:rPr>
              <w:t xml:space="preserve">   -- 2) 입사일 기본값</w:t>
            </w:r>
          </w:p>
          <w:p>
            <w:pPr>
              <w:spacing w:after="0" w:line="240" w:lineRule="auto"/>
            </w:pPr>
            <w:r>
              <w:rPr>
                <w:rFonts w:ascii="Consolas" w:hAnsi="Consolas" w:eastAsia="Consolas"/>
                <w:b w:val="0"/>
                <w:color w:val="E6E6E6"/>
                <w:sz w:val="18"/>
              </w:rPr>
              <w:t xml:space="preserve">   IF :NEW.hire_date IS NULL THEN</w:t>
            </w:r>
          </w:p>
          <w:p>
            <w:pPr>
              <w:spacing w:after="0" w:line="240" w:lineRule="auto"/>
            </w:pPr>
            <w:r>
              <w:rPr>
                <w:rFonts w:ascii="Consolas" w:hAnsi="Consolas" w:eastAsia="Consolas"/>
                <w:b w:val="0"/>
                <w:color w:val="E6E6E6"/>
                <w:sz w:val="18"/>
              </w:rPr>
              <w:t xml:space="preserve">      :NEW.hire_date := TRUNC(SYSDATE);</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7EC699"/>
                <w:sz w:val="18"/>
              </w:rPr>
              <w:t xml:space="preserve">   -- 3) 직무 최소 급여 보정 (JOBS 는 다른 테이블이라 조회 가능)</w:t>
            </w:r>
          </w:p>
          <w:p>
            <w:pPr>
              <w:spacing w:after="0" w:line="240" w:lineRule="auto"/>
            </w:pPr>
            <w:r>
              <w:rPr>
                <w:rFonts w:ascii="Consolas" w:hAnsi="Consolas" w:eastAsia="Consolas"/>
                <w:b w:val="0"/>
                <w:color w:val="E6E6E6"/>
                <w:sz w:val="18"/>
              </w:rPr>
              <w:t xml:space="preserve">   IF :NEW.job_id IS NOT NULL THEN</w:t>
            </w:r>
          </w:p>
          <w:p>
            <w:pPr>
              <w:spacing w:after="0" w:line="240" w:lineRule="auto"/>
            </w:pPr>
            <w:r>
              <w:rPr>
                <w:rFonts w:ascii="Consolas" w:hAnsi="Consolas" w:eastAsia="Consolas"/>
                <w:b w:val="0"/>
                <w:color w:val="E6E6E6"/>
                <w:sz w:val="18"/>
              </w:rPr>
              <w:t xml:space="preserve">      BEGIN</w:t>
            </w:r>
          </w:p>
          <w:p>
            <w:pPr>
              <w:spacing w:after="0" w:line="240" w:lineRule="auto"/>
            </w:pPr>
            <w:r>
              <w:rPr>
                <w:rFonts w:ascii="Consolas" w:hAnsi="Consolas" w:eastAsia="Consolas"/>
                <w:b w:val="0"/>
                <w:color w:val="E6E6E6"/>
                <w:sz w:val="18"/>
              </w:rPr>
              <w:t xml:space="preserve">         SELECT min_salary INTO v_min_sal</w:t>
            </w:r>
          </w:p>
          <w:p>
            <w:pPr>
              <w:spacing w:after="0" w:line="240" w:lineRule="auto"/>
            </w:pPr>
            <w:r>
              <w:rPr>
                <w:rFonts w:ascii="Consolas" w:hAnsi="Consolas" w:eastAsia="Consolas"/>
                <w:b w:val="0"/>
                <w:color w:val="E6E6E6"/>
                <w:sz w:val="18"/>
              </w:rPr>
              <w:t xml:space="preserve">           FROM jobs WHERE job_id = :NEW.job_id;</w:t>
            </w:r>
          </w:p>
          <w:p>
            <w:pPr>
              <w:spacing w:after="0" w:line="240" w:lineRule="auto"/>
            </w:pPr>
            <w:r>
              <w:rPr>
                <w:rFonts w:ascii="Consolas" w:hAnsi="Consolas" w:eastAsia="Consolas"/>
                <w:b w:val="0"/>
                <w:color w:val="E6E6E6"/>
                <w:sz w:val="18"/>
              </w:rPr>
              <w:t xml:space="preserve">         IF :NEW.salary IS NULL OR :NEW.salary &lt; v_min_sal THEN</w:t>
            </w:r>
          </w:p>
          <w:p>
            <w:pPr>
              <w:spacing w:after="0" w:line="240" w:lineRule="auto"/>
            </w:pPr>
            <w:r>
              <w:rPr>
                <w:rFonts w:ascii="Consolas" w:hAnsi="Consolas" w:eastAsia="Consolas"/>
                <w:b w:val="0"/>
                <w:color w:val="E6E6E6"/>
                <w:sz w:val="18"/>
              </w:rPr>
              <w:t xml:space="preserve">            :NEW.salary := v_min_sal;</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 xml:space="preserve">      EXCEPTION</w:t>
            </w:r>
          </w:p>
          <w:p>
            <w:pPr>
              <w:spacing w:after="0" w:line="240" w:lineRule="auto"/>
            </w:pPr>
            <w:r>
              <w:rPr>
                <w:rFonts w:ascii="Consolas" w:hAnsi="Consolas" w:eastAsia="Consolas"/>
                <w:b w:val="0"/>
                <w:color w:val="E6E6E6"/>
                <w:sz w:val="18"/>
              </w:rPr>
              <w:t xml:space="preserve">         WHEN NO_DATA_FOUND THEN NULL;   -- 없는 직무면 보정하지 않는다</w:t>
            </w:r>
          </w:p>
          <w:p>
            <w:pPr>
              <w:spacing w:after="0" w:line="240" w:lineRule="auto"/>
            </w:pPr>
            <w:r>
              <w:rPr>
                <w:rFonts w:ascii="Consolas" w:hAnsi="Consolas" w:eastAsia="Consolas"/>
                <w:b w:val="0"/>
                <w:color w:val="E6E6E6"/>
                <w:sz w:val="18"/>
              </w:rPr>
              <w:t xml:space="preserve">      END;</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END trg_emp_br_normalize;</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E6E6E6"/>
                <w:sz w:val="18"/>
              </w:rPr>
              <w:t>SQL&gt; INSERT INTO employees(employee_id, last_name, email, hire_date,</w:t>
            </w:r>
          </w:p>
          <w:p>
            <w:pPr>
              <w:spacing w:after="0" w:line="240" w:lineRule="auto"/>
            </w:pPr>
            <w:r>
              <w:rPr>
                <w:rFonts w:ascii="Consolas" w:hAnsi="Consolas" w:eastAsia="Consolas"/>
                <w:b w:val="0"/>
                <w:color w:val="E6E6E6"/>
                <w:sz w:val="18"/>
              </w:rPr>
              <w:t xml:space="preserve">  2    job_id, salary) VALUES (901,'Kim','  kkim ',NULL,'IT_PROG',1000);</w:t>
            </w:r>
          </w:p>
          <w:p>
            <w:pPr>
              <w:spacing w:after="0" w:line="240" w:lineRule="auto"/>
            </w:pPr>
            <w:r>
              <w:rPr>
                <w:rFonts w:ascii="Consolas" w:hAnsi="Consolas" w:eastAsia="Consolas"/>
                <w:b w:val="0"/>
                <w:color w:val="E6E6E6"/>
                <w:sz w:val="18"/>
              </w:rPr>
              <w:t>SQL&gt; SELECT email, hire_date, salary FROM employees WHERE employee_id=901;</w:t>
            </w:r>
          </w:p>
          <w:p>
            <w:pPr>
              <w:spacing w:after="0" w:line="240" w:lineRule="auto"/>
            </w:pPr>
            <w:r>
              <w:rPr>
                <w:rFonts w:ascii="Consolas" w:hAnsi="Consolas" w:eastAsia="Consolas"/>
                <w:b w:val="0"/>
                <w:color w:val="9CDCFE"/>
                <w:sz w:val="18"/>
              </w:rPr>
              <w:t>결과) KKIM   26/08/19   4000</w:t>
            </w:r>
          </w:p>
        </w:tc>
      </w:tr>
    </w:tbl>
    <w:p/>
    <w:p>
      <w:pPr>
        <w:spacing w:after="0"/>
      </w:pPr>
      <w:r>
        <w:rPr>
          <w:rFonts w:ascii="맑은 고딕" w:hAnsi="맑은 고딕" w:eastAsia="맑은 고딕"/>
          <w:b/>
          <w:sz w:val="21"/>
        </w:rPr>
        <w:t>채점 포인트</w:t>
      </w:r>
    </w:p>
    <w:p>
      <w:pPr>
        <w:spacing w:after="0"/>
      </w:pPr>
      <w:r>
        <w:rPr>
          <w:rFonts w:ascii="맑은 고딕" w:hAnsi="맑은 고딕" w:eastAsia="맑은 고딕"/>
          <w:b w:val="0"/>
          <w:sz w:val="21"/>
        </w:rPr>
        <w:t xml:space="preserve">      1) 시점을 BEFORE로 지정</w:t>
      </w:r>
    </w:p>
    <w:p>
      <w:pPr>
        <w:spacing w:after="0"/>
      </w:pPr>
      <w:r>
        <w:rPr>
          <w:rFonts w:ascii="맑은 고딕" w:hAnsi="맑은 고딕" w:eastAsia="맑은 고딕"/>
          <w:b w:val="0"/>
          <w:sz w:val="21"/>
        </w:rPr>
        <w:t xml:space="preserve">      2) FOR EACH ROW 사용</w:t>
      </w:r>
    </w:p>
    <w:p>
      <w:pPr>
        <w:spacing w:after="0"/>
      </w:pPr>
      <w:r>
        <w:rPr>
          <w:rFonts w:ascii="맑은 고딕" w:hAnsi="맑은 고딕" w:eastAsia="맑은 고딕"/>
          <w:b w:val="0"/>
          <w:sz w:val="21"/>
        </w:rPr>
        <w:t xml:space="preserve">      3) :NEW 대입으로 세 가지 보정 수행</w:t>
      </w:r>
    </w:p>
    <w:p>
      <w:pPr>
        <w:spacing w:after="0"/>
      </w:pPr>
      <w:r>
        <w:rPr>
          <w:rFonts w:ascii="맑은 고딕" w:hAnsi="맑은 고딕" w:eastAsia="맑은 고딕"/>
          <w:b w:val="0"/>
          <w:sz w:val="21"/>
        </w:rPr>
        <w:t xml:space="preserve">      4) JOBS 조회 시 NO_DATA_FOUND 처리</w:t>
      </w:r>
    </w:p>
    <w:p>
      <w:pPr>
        <w:spacing w:after="0"/>
      </w:pPr>
      <w:r>
        <w:rPr>
          <w:rFonts w:ascii="맑은 고딕" w:hAnsi="맑은 고딕" w:eastAsia="맑은 고딕"/>
          <w:b w:val="0"/>
          <w:sz w:val="21"/>
        </w:rPr>
        <w:t xml:space="preserve">      5) job_id가 NULL인 경우 분기 처리</w:t>
      </w:r>
    </w:p>
    <w:p>
      <w:r>
        <w:rPr>
          <w:rFonts w:ascii="맑은 고딕" w:hAnsi="맑은 고딕" w:eastAsia="맑은 고딕"/>
          <w:b w:val="0"/>
          <w:sz w:val="21"/>
        </w:rPr>
      </w:r>
    </w:p>
    <w:p>
      <w:r>
        <w:rPr>
          <w:rFonts w:ascii="맑은 고딕" w:hAnsi="맑은 고딕" w:eastAsia="맑은 고딕"/>
          <w:b/>
          <w:sz w:val="21"/>
        </w:rPr>
        <w:t>[추가-18] (코드작성형)</w:t>
      </w:r>
    </w:p>
    <w:p>
      <w:r>
        <w:rPr>
          <w:rFonts w:ascii="맑은 고딕" w:hAnsi="맑은 고딕" w:eastAsia="맑은 고딕"/>
          <w:b w:val="0"/>
          <w:sz w:val="21"/>
        </w:rPr>
        <w:t>모범답안: 조건 술어 INSERTING, UPDATING, DELETING으로 분기하고 지역 변수에 값을 담은 뒤 마지막에 한 번만 INSERT한다. 급여가 바뀌지 않은 UPDATE는 RETURN으로 빠져나간다.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CREATE OR REPLACE TRIGGER trg_emp_ar_audit_all</w:t>
            </w:r>
          </w:p>
          <w:p>
            <w:pPr>
              <w:spacing w:after="0" w:line="240" w:lineRule="auto"/>
            </w:pPr>
            <w:r>
              <w:rPr>
                <w:rFonts w:ascii="Consolas" w:hAnsi="Consolas" w:eastAsia="Consolas"/>
                <w:b w:val="0"/>
                <w:color w:val="E6E6E6"/>
                <w:sz w:val="18"/>
              </w:rPr>
              <w:t xml:space="preserve">   AFTER INSERT OR UPDATE OR DELETE ON employees</w:t>
            </w:r>
          </w:p>
          <w:p>
            <w:pPr>
              <w:spacing w:after="0" w:line="240" w:lineRule="auto"/>
            </w:pPr>
            <w:r>
              <w:rPr>
                <w:rFonts w:ascii="Consolas" w:hAnsi="Consolas" w:eastAsia="Consolas"/>
                <w:b w:val="0"/>
                <w:color w:val="E6E6E6"/>
                <w:sz w:val="18"/>
              </w:rPr>
              <w:t xml:space="preserve">   FOR EACH ROW</w:t>
            </w:r>
          </w:p>
          <w:p>
            <w:pPr>
              <w:spacing w:after="0" w:line="240" w:lineRule="auto"/>
            </w:pPr>
            <w:r>
              <w:rPr>
                <w:rFonts w:ascii="Consolas" w:hAnsi="Consolas" w:eastAsia="Consolas"/>
                <w:b w:val="0"/>
                <w:color w:val="E6E6E6"/>
                <w:sz w:val="18"/>
              </w:rPr>
              <w:t>DECLARE</w:t>
            </w:r>
          </w:p>
          <w:p>
            <w:pPr>
              <w:spacing w:after="0" w:line="240" w:lineRule="auto"/>
            </w:pPr>
            <w:r>
              <w:rPr>
                <w:rFonts w:ascii="Consolas" w:hAnsi="Consolas" w:eastAsia="Consolas"/>
                <w:b w:val="0"/>
                <w:color w:val="E6E6E6"/>
                <w:sz w:val="18"/>
              </w:rPr>
              <w:t xml:space="preserve">   v_id  NUMBER;</w:t>
            </w:r>
          </w:p>
          <w:p>
            <w:pPr>
              <w:spacing w:after="0" w:line="240" w:lineRule="auto"/>
            </w:pPr>
            <w:r>
              <w:rPr>
                <w:rFonts w:ascii="Consolas" w:hAnsi="Consolas" w:eastAsia="Consolas"/>
                <w:b w:val="0"/>
                <w:color w:val="E6E6E6"/>
                <w:sz w:val="18"/>
              </w:rPr>
              <w:t xml:space="preserve">   v_col VARCHAR2(30);</w:t>
            </w:r>
          </w:p>
          <w:p>
            <w:pPr>
              <w:spacing w:after="0" w:line="240" w:lineRule="auto"/>
            </w:pPr>
            <w:r>
              <w:rPr>
                <w:rFonts w:ascii="Consolas" w:hAnsi="Consolas" w:eastAsia="Consolas"/>
                <w:b w:val="0"/>
                <w:color w:val="E6E6E6"/>
                <w:sz w:val="18"/>
              </w:rPr>
              <w:t xml:space="preserve">   v_old VARCHAR2(100);</w:t>
            </w:r>
          </w:p>
          <w:p>
            <w:pPr>
              <w:spacing w:after="0" w:line="240" w:lineRule="auto"/>
            </w:pPr>
            <w:r>
              <w:rPr>
                <w:rFonts w:ascii="Consolas" w:hAnsi="Consolas" w:eastAsia="Consolas"/>
                <w:b w:val="0"/>
                <w:color w:val="E6E6E6"/>
                <w:sz w:val="18"/>
              </w:rPr>
              <w:t xml:space="preserve">   v_new VARCHAR2(100);</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IF INSERTING THEN</w:t>
            </w:r>
          </w:p>
          <w:p>
            <w:pPr>
              <w:spacing w:after="0" w:line="240" w:lineRule="auto"/>
            </w:pPr>
            <w:r>
              <w:rPr>
                <w:rFonts w:ascii="Consolas" w:hAnsi="Consolas" w:eastAsia="Consolas"/>
                <w:b w:val="0"/>
                <w:color w:val="E6E6E6"/>
                <w:sz w:val="18"/>
              </w:rPr>
              <w:t xml:space="preserve">      v_id := :NEW.employee_id;  v_col := 'ROW';  v_new := '신규 등록';</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 xml:space="preserve">   ELSIF DELETING THEN</w:t>
            </w:r>
          </w:p>
          <w:p>
            <w:pPr>
              <w:spacing w:after="0" w:line="240" w:lineRule="auto"/>
            </w:pPr>
            <w:r>
              <w:rPr>
                <w:rFonts w:ascii="Consolas" w:hAnsi="Consolas" w:eastAsia="Consolas"/>
                <w:b w:val="0"/>
                <w:color w:val="E6E6E6"/>
                <w:sz w:val="18"/>
              </w:rPr>
              <w:t xml:space="preserve">      v_id := :OLD.employee_id;  v_col := 'ROW';</w:t>
            </w:r>
          </w:p>
          <w:p>
            <w:pPr>
              <w:spacing w:after="0" w:line="240" w:lineRule="auto"/>
            </w:pPr>
            <w:r>
              <w:rPr>
                <w:rFonts w:ascii="Consolas" w:hAnsi="Consolas" w:eastAsia="Consolas"/>
                <w:b w:val="0"/>
                <w:color w:val="E6E6E6"/>
                <w:sz w:val="18"/>
              </w:rPr>
              <w:t xml:space="preserve">      v_old := :OLD.last_name;   v_new := '삭제됨';</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 xml:space="preserve">   ELSIF UPDATING THEN</w:t>
            </w:r>
          </w:p>
          <w:p>
            <w:pPr>
              <w:spacing w:after="0" w:line="240" w:lineRule="auto"/>
            </w:pPr>
            <w:r>
              <w:rPr>
                <w:rFonts w:ascii="Consolas" w:hAnsi="Consolas" w:eastAsia="Consolas"/>
                <w:b w:val="0"/>
                <w:color w:val="E6E6E6"/>
                <w:sz w:val="18"/>
              </w:rPr>
              <w:t xml:space="preserve">      IF NVL(:OLD.salary,-1) = NVL(:NEW.salary,-1) THEN</w:t>
            </w:r>
          </w:p>
          <w:p>
            <w:pPr>
              <w:spacing w:after="0" w:line="240" w:lineRule="auto"/>
            </w:pPr>
            <w:r>
              <w:rPr>
                <w:rFonts w:ascii="Consolas" w:hAnsi="Consolas" w:eastAsia="Consolas"/>
                <w:b w:val="0"/>
                <w:color w:val="E6E6E6"/>
                <w:sz w:val="18"/>
              </w:rPr>
              <w:t xml:space="preserve">         RETURN;                       -- 급여가 안 바뀌면 기록하지 않는다</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 xml:space="preserve">      v_id := :NEW.employee_id;  v_col := 'SALARY';</w:t>
            </w:r>
          </w:p>
          <w:p>
            <w:pPr>
              <w:spacing w:after="0" w:line="240" w:lineRule="auto"/>
            </w:pPr>
            <w:r>
              <w:rPr>
                <w:rFonts w:ascii="Consolas" w:hAnsi="Consolas" w:eastAsia="Consolas"/>
                <w:b w:val="0"/>
                <w:color w:val="E6E6E6"/>
                <w:sz w:val="18"/>
              </w:rPr>
              <w:t xml:space="preserve">      v_old := TO_CHAR(:OLD.salary);</w:t>
            </w:r>
          </w:p>
          <w:p>
            <w:pPr>
              <w:spacing w:after="0" w:line="240" w:lineRule="auto"/>
            </w:pPr>
            <w:r>
              <w:rPr>
                <w:rFonts w:ascii="Consolas" w:hAnsi="Consolas" w:eastAsia="Consolas"/>
                <w:b w:val="0"/>
                <w:color w:val="E6E6E6"/>
                <w:sz w:val="18"/>
              </w:rPr>
              <w:t xml:space="preserve">      v_new := TO_CHAR(:NEW.salary);</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 xml:space="preserve">   INSERT INTO emp_audit_detail(employee_id, column_name,</w:t>
            </w:r>
          </w:p>
          <w:p>
            <w:pPr>
              <w:spacing w:after="0" w:line="240" w:lineRule="auto"/>
            </w:pPr>
            <w:r>
              <w:rPr>
                <w:rFonts w:ascii="Consolas" w:hAnsi="Consolas" w:eastAsia="Consolas"/>
                <w:b w:val="0"/>
                <w:color w:val="E6E6E6"/>
                <w:sz w:val="18"/>
              </w:rPr>
              <w:t xml:space="preserve">          old_value, new_value, changed_by, changed_at)</w:t>
            </w:r>
          </w:p>
          <w:p>
            <w:pPr>
              <w:spacing w:after="0" w:line="240" w:lineRule="auto"/>
            </w:pPr>
            <w:r>
              <w:rPr>
                <w:rFonts w:ascii="Consolas" w:hAnsi="Consolas" w:eastAsia="Consolas"/>
                <w:b w:val="0"/>
                <w:color w:val="E6E6E6"/>
                <w:sz w:val="18"/>
              </w:rPr>
              <w:t xml:space="preserve">   VALUES (v_id, v_col, v_old, v_new, USER, SYSTIMESTAMP);</w:t>
            </w:r>
          </w:p>
          <w:p>
            <w:pPr>
              <w:spacing w:after="0" w:line="240" w:lineRule="auto"/>
            </w:pPr>
            <w:r>
              <w:rPr>
                <w:rFonts w:ascii="Consolas" w:hAnsi="Consolas" w:eastAsia="Consolas"/>
                <w:b w:val="0"/>
                <w:color w:val="E6E6E6"/>
                <w:sz w:val="18"/>
              </w:rPr>
              <w:t>END trg_emp_ar_audit_all;</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E6E6E6"/>
                <w:sz w:val="18"/>
              </w:rPr>
              <w:t>SQL&gt; UPDATE employees SET salary = salary * 1.05 WHERE employee_id = 103;</w:t>
            </w:r>
          </w:p>
          <w:p>
            <w:pPr>
              <w:spacing w:after="0" w:line="240" w:lineRule="auto"/>
            </w:pPr>
            <w:r>
              <w:rPr>
                <w:rFonts w:ascii="Consolas" w:hAnsi="Consolas" w:eastAsia="Consolas"/>
                <w:b w:val="0"/>
                <w:color w:val="E6E6E6"/>
                <w:sz w:val="18"/>
              </w:rPr>
              <w:t>SQL&gt; SELECT column_name, old_value, new_value FROM emp_audit_detail;</w:t>
            </w:r>
          </w:p>
          <w:p>
            <w:pPr>
              <w:spacing w:after="0" w:line="240" w:lineRule="auto"/>
            </w:pPr>
            <w:r>
              <w:rPr>
                <w:rFonts w:ascii="Consolas" w:hAnsi="Consolas" w:eastAsia="Consolas"/>
                <w:b w:val="0"/>
                <w:color w:val="9CDCFE"/>
                <w:sz w:val="18"/>
              </w:rPr>
              <w:t>결과) SALARY  9000  9450</w:t>
            </w:r>
          </w:p>
        </w:tc>
      </w:tr>
    </w:tbl>
    <w:p/>
    <w:p>
      <w:pPr>
        <w:spacing w:after="0"/>
      </w:pPr>
      <w:r>
        <w:rPr>
          <w:rFonts w:ascii="맑은 고딕" w:hAnsi="맑은 고딕" w:eastAsia="맑은 고딕"/>
          <w:b/>
          <w:sz w:val="21"/>
        </w:rPr>
        <w:t>채점 포인트</w:t>
      </w:r>
    </w:p>
    <w:p>
      <w:pPr>
        <w:spacing w:after="0"/>
      </w:pPr>
      <w:r>
        <w:rPr>
          <w:rFonts w:ascii="맑은 고딕" w:hAnsi="맑은 고딕" w:eastAsia="맑은 고딕"/>
          <w:b w:val="0"/>
          <w:sz w:val="21"/>
        </w:rPr>
        <w:t xml:space="preserve">      1) AFTER 시점과 FOR EACH ROW 사용</w:t>
      </w:r>
    </w:p>
    <w:p>
      <w:pPr>
        <w:spacing w:after="0"/>
      </w:pPr>
      <w:r>
        <w:rPr>
          <w:rFonts w:ascii="맑은 고딕" w:hAnsi="맑은 고딕" w:eastAsia="맑은 고딕"/>
          <w:b w:val="0"/>
          <w:sz w:val="21"/>
        </w:rPr>
        <w:t xml:space="preserve">      2) INSERTING/UPDATING/DELETING 조건 술어 사용</w:t>
      </w:r>
    </w:p>
    <w:p>
      <w:pPr>
        <w:spacing w:after="0"/>
      </w:pPr>
      <w:r>
        <w:rPr>
          <w:rFonts w:ascii="맑은 고딕" w:hAnsi="맑은 고딕" w:eastAsia="맑은 고딕"/>
          <w:b w:val="0"/>
          <w:sz w:val="21"/>
        </w:rPr>
        <w:t xml:space="preserve">      3) DELETE 분기에서 :OLD 사용</w:t>
      </w:r>
    </w:p>
    <w:p>
      <w:pPr>
        <w:spacing w:after="0"/>
      </w:pPr>
      <w:r>
        <w:rPr>
          <w:rFonts w:ascii="맑은 고딕" w:hAnsi="맑은 고딕" w:eastAsia="맑은 고딕"/>
          <w:b w:val="0"/>
          <w:sz w:val="21"/>
        </w:rPr>
        <w:t xml:space="preserve">      4) 급여 미변경 시 RETURN으로 제외</w:t>
      </w:r>
    </w:p>
    <w:p>
      <w:pPr>
        <w:spacing w:after="0"/>
      </w:pPr>
      <w:r>
        <w:rPr>
          <w:rFonts w:ascii="맑은 고딕" w:hAnsi="맑은 고딕" w:eastAsia="맑은 고딕"/>
          <w:b w:val="0"/>
          <w:sz w:val="21"/>
        </w:rPr>
        <w:t xml:space="preserve">      5) NVL로 NULL 비교 처리</w:t>
      </w:r>
    </w:p>
    <w:p>
      <w:r>
        <w:rPr>
          <w:rFonts w:ascii="맑은 고딕" w:hAnsi="맑은 고딕" w:eastAsia="맑은 고딕"/>
          <w:b w:val="0"/>
          <w:sz w:val="21"/>
        </w:rPr>
      </w:r>
    </w:p>
    <w:p>
      <w:r>
        <w:rPr>
          <w:rFonts w:ascii="맑은 고딕" w:hAnsi="맑은 고딕" w:eastAsia="맑은 고딕"/>
          <w:b/>
          <w:sz w:val="21"/>
        </w:rPr>
        <w:t>[추가-19] (코드작성형)</w:t>
      </w:r>
    </w:p>
    <w:p>
      <w:r>
        <w:rPr>
          <w:rFonts w:ascii="맑은 고딕" w:hAnsi="맑은 고딕" w:eastAsia="맑은 고딕"/>
          <w:b w:val="0"/>
          <w:sz w:val="21"/>
        </w:rPr>
        <w:t>모범답안: 뷰에 대한 DML은 기본적으로 ORA-01779로 거부되므로 INSTEAD OF 트리거로 어느 기저 테이블을 바꿀지 명시한다. DELETE는 부서를 지우면 다른 사원에게 영향을 주므로 사원만 삭제한다.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CREATE OR REPLACE VIEW emp_dept_v AS</w:t>
            </w:r>
          </w:p>
          <w:p>
            <w:pPr>
              <w:spacing w:after="0" w:line="240" w:lineRule="auto"/>
            </w:pPr>
            <w:r>
              <w:rPr>
                <w:rFonts w:ascii="Consolas" w:hAnsi="Consolas" w:eastAsia="Consolas"/>
                <w:b w:val="0"/>
                <w:color w:val="E6E6E6"/>
                <w:sz w:val="18"/>
              </w:rPr>
              <w:t>SELECT e.employee_id, e.last_name, e.salary,</w:t>
            </w:r>
          </w:p>
          <w:p>
            <w:pPr>
              <w:spacing w:after="0" w:line="240" w:lineRule="auto"/>
            </w:pPr>
            <w:r>
              <w:rPr>
                <w:rFonts w:ascii="Consolas" w:hAnsi="Consolas" w:eastAsia="Consolas"/>
                <w:b w:val="0"/>
                <w:color w:val="E6E6E6"/>
                <w:sz w:val="18"/>
              </w:rPr>
              <w:t xml:space="preserve">       d.department_id, d.department_name</w:t>
            </w:r>
          </w:p>
          <w:p>
            <w:pPr>
              <w:spacing w:after="0" w:line="240" w:lineRule="auto"/>
            </w:pPr>
            <w:r>
              <w:rPr>
                <w:rFonts w:ascii="Consolas" w:hAnsi="Consolas" w:eastAsia="Consolas"/>
                <w:b w:val="0"/>
                <w:color w:val="E6E6E6"/>
                <w:sz w:val="18"/>
              </w:rPr>
              <w:t xml:space="preserve">  FROM employees e JOIN departments d</w:t>
            </w:r>
          </w:p>
          <w:p>
            <w:pPr>
              <w:spacing w:after="0" w:line="240" w:lineRule="auto"/>
            </w:pPr>
            <w:r>
              <w:rPr>
                <w:rFonts w:ascii="Consolas" w:hAnsi="Consolas" w:eastAsia="Consolas"/>
                <w:b w:val="0"/>
                <w:color w:val="E6E6E6"/>
                <w:sz w:val="18"/>
              </w:rPr>
              <w:t xml:space="preserve">    ON e.department_id = d.department_id;</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CREATE OR REPLACE TRIGGER trg_emp_dept_v_iou</w:t>
            </w:r>
          </w:p>
          <w:p>
            <w:pPr>
              <w:spacing w:after="0" w:line="240" w:lineRule="auto"/>
            </w:pPr>
            <w:r>
              <w:rPr>
                <w:rFonts w:ascii="Consolas" w:hAnsi="Consolas" w:eastAsia="Consolas"/>
                <w:b w:val="0"/>
                <w:color w:val="E6E6E6"/>
                <w:sz w:val="18"/>
              </w:rPr>
              <w:t xml:space="preserve">   INSTEAD OF UPDATE ON emp_dept_v</w:t>
            </w:r>
          </w:p>
          <w:p>
            <w:pPr>
              <w:spacing w:after="0" w:line="240" w:lineRule="auto"/>
            </w:pPr>
            <w:r>
              <w:rPr>
                <w:rFonts w:ascii="Consolas" w:hAnsi="Consolas" w:eastAsia="Consolas"/>
                <w:b w:val="0"/>
                <w:color w:val="E6E6E6"/>
                <w:sz w:val="18"/>
              </w:rPr>
              <w:t xml:space="preserve">   FOR EACH ROW</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UPDATE employees</w:t>
            </w:r>
          </w:p>
          <w:p>
            <w:pPr>
              <w:spacing w:after="0" w:line="240" w:lineRule="auto"/>
            </w:pPr>
            <w:r>
              <w:rPr>
                <w:rFonts w:ascii="Consolas" w:hAnsi="Consolas" w:eastAsia="Consolas"/>
                <w:b w:val="0"/>
                <w:color w:val="E6E6E6"/>
                <w:sz w:val="18"/>
              </w:rPr>
              <w:t xml:space="preserve">      SET last_name     = :NEW.last_name,</w:t>
            </w:r>
          </w:p>
          <w:p>
            <w:pPr>
              <w:spacing w:after="0" w:line="240" w:lineRule="auto"/>
            </w:pPr>
            <w:r>
              <w:rPr>
                <w:rFonts w:ascii="Consolas" w:hAnsi="Consolas" w:eastAsia="Consolas"/>
                <w:b w:val="0"/>
                <w:color w:val="E6E6E6"/>
                <w:sz w:val="18"/>
              </w:rPr>
              <w:t xml:space="preserve">          salary        = :NEW.salary,</w:t>
            </w:r>
          </w:p>
          <w:p>
            <w:pPr>
              <w:spacing w:after="0" w:line="240" w:lineRule="auto"/>
            </w:pPr>
            <w:r>
              <w:rPr>
                <w:rFonts w:ascii="Consolas" w:hAnsi="Consolas" w:eastAsia="Consolas"/>
                <w:b w:val="0"/>
                <w:color w:val="E6E6E6"/>
                <w:sz w:val="18"/>
              </w:rPr>
              <w:t xml:space="preserve">          department_id = :NEW.department_id</w:t>
            </w:r>
          </w:p>
          <w:p>
            <w:pPr>
              <w:spacing w:after="0" w:line="240" w:lineRule="auto"/>
            </w:pPr>
            <w:r>
              <w:rPr>
                <w:rFonts w:ascii="Consolas" w:hAnsi="Consolas" w:eastAsia="Consolas"/>
                <w:b w:val="0"/>
                <w:color w:val="E6E6E6"/>
                <w:sz w:val="18"/>
              </w:rPr>
              <w:t xml:space="preserve">    WHERE employee_id = :OLD.employee_id;</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 xml:space="preserve">   IF NVL(:OLD.department_name,'~') &lt;&gt; NVL(:NEW.department_name,'~') THEN</w:t>
            </w:r>
          </w:p>
          <w:p>
            <w:pPr>
              <w:spacing w:after="0" w:line="240" w:lineRule="auto"/>
            </w:pPr>
            <w:r>
              <w:rPr>
                <w:rFonts w:ascii="Consolas" w:hAnsi="Consolas" w:eastAsia="Consolas"/>
                <w:b w:val="0"/>
                <w:color w:val="E6E6E6"/>
                <w:sz w:val="18"/>
              </w:rPr>
              <w:t xml:space="preserve">      UPDATE departments</w:t>
            </w:r>
          </w:p>
          <w:p>
            <w:pPr>
              <w:spacing w:after="0" w:line="240" w:lineRule="auto"/>
            </w:pPr>
            <w:r>
              <w:rPr>
                <w:rFonts w:ascii="Consolas" w:hAnsi="Consolas" w:eastAsia="Consolas"/>
                <w:b w:val="0"/>
                <w:color w:val="E6E6E6"/>
                <w:sz w:val="18"/>
              </w:rPr>
              <w:t xml:space="preserve">         SET department_name = :NEW.department_name</w:t>
            </w:r>
          </w:p>
          <w:p>
            <w:pPr>
              <w:spacing w:after="0" w:line="240" w:lineRule="auto"/>
            </w:pPr>
            <w:r>
              <w:rPr>
                <w:rFonts w:ascii="Consolas" w:hAnsi="Consolas" w:eastAsia="Consolas"/>
                <w:b w:val="0"/>
                <w:color w:val="E6E6E6"/>
                <w:sz w:val="18"/>
              </w:rPr>
              <w:t xml:space="preserve">       WHERE department_id = :NEW.department_id;</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END trg_emp_dept_v_iou;</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E6E6E6"/>
                <w:sz w:val="18"/>
              </w:rPr>
              <w:t>CREATE OR REPLACE TRIGGER trg_emp_dept_v_iod</w:t>
            </w:r>
          </w:p>
          <w:p>
            <w:pPr>
              <w:spacing w:after="0" w:line="240" w:lineRule="auto"/>
            </w:pPr>
            <w:r>
              <w:rPr>
                <w:rFonts w:ascii="Consolas" w:hAnsi="Consolas" w:eastAsia="Consolas"/>
                <w:b w:val="0"/>
                <w:color w:val="E6E6E6"/>
                <w:sz w:val="18"/>
              </w:rPr>
              <w:t xml:space="preserve">   INSTEAD OF DELETE ON emp_dept_v</w:t>
            </w:r>
          </w:p>
          <w:p>
            <w:pPr>
              <w:spacing w:after="0" w:line="240" w:lineRule="auto"/>
            </w:pPr>
            <w:r>
              <w:rPr>
                <w:rFonts w:ascii="Consolas" w:hAnsi="Consolas" w:eastAsia="Consolas"/>
                <w:b w:val="0"/>
                <w:color w:val="E6E6E6"/>
                <w:sz w:val="18"/>
              </w:rPr>
              <w:t xml:space="preserve">   FOR EACH ROW</w:t>
            </w:r>
          </w:p>
          <w:p>
            <w:pPr>
              <w:spacing w:after="0" w:line="240" w:lineRule="auto"/>
            </w:pPr>
            <w:r>
              <w:rPr>
                <w:rFonts w:ascii="Consolas" w:hAnsi="Consolas" w:eastAsia="Consolas"/>
                <w:b w:val="0"/>
                <w:color w:val="E6E6E6"/>
                <w:sz w:val="18"/>
              </w:rPr>
              <w:t>BEGIN</w:t>
            </w:r>
          </w:p>
          <w:p>
            <w:pPr>
              <w:spacing w:after="0" w:line="240" w:lineRule="auto"/>
            </w:pPr>
            <w:r>
              <w:rPr>
                <w:rFonts w:ascii="Consolas" w:hAnsi="Consolas" w:eastAsia="Consolas"/>
                <w:b w:val="0"/>
                <w:color w:val="E6E6E6"/>
                <w:sz w:val="18"/>
              </w:rPr>
              <w:t xml:space="preserve">   DELETE FROM employees WHERE employee_id = :OLD.employee_id;</w:t>
            </w:r>
          </w:p>
          <w:p>
            <w:pPr>
              <w:spacing w:after="0" w:line="240" w:lineRule="auto"/>
            </w:pPr>
            <w:r>
              <w:rPr>
                <w:rFonts w:ascii="Consolas" w:hAnsi="Consolas" w:eastAsia="Consolas"/>
                <w:b w:val="0"/>
                <w:color w:val="7EC699"/>
                <w:sz w:val="18"/>
              </w:rPr>
              <w:t xml:space="preserve">   -- 부서는 다른 사원이 참조하므로 삭제하지 않는다</w:t>
            </w:r>
          </w:p>
          <w:p>
            <w:pPr>
              <w:spacing w:after="0" w:line="240" w:lineRule="auto"/>
            </w:pPr>
            <w:r>
              <w:rPr>
                <w:rFonts w:ascii="Consolas" w:hAnsi="Consolas" w:eastAsia="Consolas"/>
                <w:b w:val="0"/>
                <w:color w:val="E6E6E6"/>
                <w:sz w:val="18"/>
              </w:rPr>
              <w:t>END trg_emp_dept_v_iod;</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E6E6E6"/>
                <w:sz w:val="18"/>
              </w:rPr>
              <w:t>SQL&gt; UPDATE emp_dept_v SET salary = 10000 WHERE employee_id = 103;</w:t>
            </w:r>
          </w:p>
          <w:p>
            <w:pPr>
              <w:spacing w:after="0" w:line="240" w:lineRule="auto"/>
            </w:pPr>
            <w:r>
              <w:rPr>
                <w:rFonts w:ascii="Consolas" w:hAnsi="Consolas" w:eastAsia="Consolas"/>
                <w:b w:val="0"/>
                <w:color w:val="E6E6E6"/>
                <w:sz w:val="18"/>
              </w:rPr>
              <w:t>1 row updated.</w:t>
            </w:r>
          </w:p>
        </w:tc>
      </w:tr>
    </w:tbl>
    <w:p/>
    <w:p>
      <w:pPr>
        <w:spacing w:after="0"/>
      </w:pPr>
      <w:r>
        <w:rPr>
          <w:rFonts w:ascii="맑은 고딕" w:hAnsi="맑은 고딕" w:eastAsia="맑은 고딕"/>
          <w:b/>
          <w:sz w:val="21"/>
        </w:rPr>
        <w:t>채점 포인트</w:t>
      </w:r>
    </w:p>
    <w:p>
      <w:pPr>
        <w:spacing w:after="0"/>
      </w:pPr>
      <w:r>
        <w:rPr>
          <w:rFonts w:ascii="맑은 고딕" w:hAnsi="맑은 고딕" w:eastAsia="맑은 고딕"/>
          <w:b w:val="0"/>
          <w:sz w:val="21"/>
        </w:rPr>
        <w:t xml:space="preserve">      1) 조인 뷰 생성</w:t>
      </w:r>
    </w:p>
    <w:p>
      <w:pPr>
        <w:spacing w:after="0"/>
      </w:pPr>
      <w:r>
        <w:rPr>
          <w:rFonts w:ascii="맑은 고딕" w:hAnsi="맑은 고딕" w:eastAsia="맑은 고딕"/>
          <w:b w:val="0"/>
          <w:sz w:val="21"/>
        </w:rPr>
        <w:t xml:space="preserve">      2) INSTEAD OF UPDATE 트리거 작성</w:t>
      </w:r>
    </w:p>
    <w:p>
      <w:pPr>
        <w:spacing w:after="0"/>
      </w:pPr>
      <w:r>
        <w:rPr>
          <w:rFonts w:ascii="맑은 고딕" w:hAnsi="맑은 고딕" w:eastAsia="맑은 고딕"/>
          <w:b w:val="0"/>
          <w:sz w:val="21"/>
        </w:rPr>
        <w:t xml:space="preserve">      3) INSTEAD OF DELETE 트리거 작성</w:t>
      </w:r>
    </w:p>
    <w:p>
      <w:pPr>
        <w:spacing w:after="0"/>
      </w:pPr>
      <w:r>
        <w:rPr>
          <w:rFonts w:ascii="맑은 고딕" w:hAnsi="맑은 고딕" w:eastAsia="맑은 고딕"/>
          <w:b w:val="0"/>
          <w:sz w:val="21"/>
        </w:rPr>
        <w:t xml:space="preserve">      4) 부서를 삭제하지 않는 판단과 주석</w:t>
      </w:r>
    </w:p>
    <w:p>
      <w:pPr>
        <w:spacing w:after="0"/>
      </w:pPr>
      <w:r>
        <w:rPr>
          <w:rFonts w:ascii="맑은 고딕" w:hAnsi="맑은 고딕" w:eastAsia="맑은 고딕"/>
          <w:b w:val="0"/>
          <w:sz w:val="21"/>
        </w:rPr>
        <w:t xml:space="preserve">      5) 부서 이름 변경 시에만 DEPARTMENTS 갱신</w:t>
      </w:r>
    </w:p>
    <w:p>
      <w:r>
        <w:rPr>
          <w:rFonts w:ascii="맑은 고딕" w:hAnsi="맑은 고딕" w:eastAsia="맑은 고딕"/>
          <w:b w:val="0"/>
          <w:sz w:val="21"/>
        </w:rPr>
      </w:r>
    </w:p>
    <w:p>
      <w:r>
        <w:rPr>
          <w:rFonts w:ascii="맑은 고딕" w:hAnsi="맑은 고딕" w:eastAsia="맑은 고딕"/>
          <w:b/>
          <w:sz w:val="21"/>
        </w:rPr>
        <w:t>[추가-20] (코드작성형)</w:t>
      </w:r>
    </w:p>
    <w:p>
      <w:r>
        <w:rPr>
          <w:rFonts w:ascii="맑은 고딕" w:hAnsi="맑은 고딕" w:eastAsia="맑은 고딕"/>
          <w:b w:val="0"/>
          <w:sz w:val="21"/>
        </w:rPr>
        <w:t>모범답안: 행 시점에는 대상 부서만 수집하고 문장이 끝난 뒤 AFTER STATEMENT에서 합계를 조회해 검증한다. 중복 부서를 제거하기 위해 연관 배열의 인덱스를 부서 번호로 사용하면 편리하다.</w:t>
      </w:r>
    </w:p>
    <w:tbl>
      <w:tblPr>
        <w:tblW w:type="auto" w:w="0"/>
        <w:tblLayout w:type="fixed"/>
        <w:tblLook w:firstColumn="1" w:firstRow="1" w:lastColumn="0" w:lastRow="0" w:noHBand="0" w:noVBand="1" w:val="04A0"/>
        <w:tblLayout w:type="fixed"/>
      </w:tblPr>
      <w:tblGrid>
        <w:gridCol w:w="8640"/>
      </w:tblGrid>
      <w:tr>
        <w:tc>
          <w:tcPr>
            <w:tcW w:type="dxa" w:w="8640"/>
            <w:shd w:val="clear" w:color="auto" w:fill="1E1E1E"/>
          </w:tcPr>
          <w:p>
            <w:pPr>
              <w:spacing w:after="0" w:line="240" w:lineRule="auto"/>
            </w:pPr>
            <w:r>
              <w:rPr>
                <w:rFonts w:ascii="Consolas" w:hAnsi="Consolas" w:eastAsia="Consolas"/>
                <w:b w:val="0"/>
                <w:color w:val="E6E6E6"/>
                <w:sz w:val="18"/>
              </w:rPr>
              <w:t>CREATE OR REPLACE TRIGGER trg_emp_budget</w:t>
            </w:r>
          </w:p>
          <w:p>
            <w:pPr>
              <w:spacing w:after="0" w:line="240" w:lineRule="auto"/>
            </w:pPr>
            <w:r>
              <w:rPr>
                <w:rFonts w:ascii="Consolas" w:hAnsi="Consolas" w:eastAsia="Consolas"/>
                <w:b w:val="0"/>
                <w:color w:val="E6E6E6"/>
                <w:sz w:val="18"/>
              </w:rPr>
              <w:t xml:space="preserve">   FOR INSERT OR UPDATE OF salary, department_id ON employees</w:t>
            </w:r>
          </w:p>
          <w:p>
            <w:pPr>
              <w:spacing w:after="0" w:line="240" w:lineRule="auto"/>
            </w:pPr>
            <w:r>
              <w:rPr>
                <w:rFonts w:ascii="Consolas" w:hAnsi="Consolas" w:eastAsia="Consolas"/>
                <w:b w:val="0"/>
                <w:color w:val="E6E6E6"/>
                <w:sz w:val="18"/>
              </w:rPr>
              <w:t xml:space="preserve">   COMPOUND TRIGGER</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 xml:space="preserve">   TYPE t_dept_set IS TABLE OF PLS_INTEGER INDEX BY PLS_INTEGER;</w:t>
            </w:r>
          </w:p>
          <w:p>
            <w:pPr>
              <w:spacing w:after="0" w:line="240" w:lineRule="auto"/>
            </w:pPr>
            <w:r>
              <w:rPr>
                <w:rFonts w:ascii="Consolas" w:hAnsi="Consolas" w:eastAsia="Consolas"/>
                <w:b w:val="0"/>
                <w:color w:val="E6E6E6"/>
                <w:sz w:val="18"/>
              </w:rPr>
              <w:t xml:space="preserve">   g_depts t_dept_set;                 -- 인덱스를 부서번호로 써서 중복 제거</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 xml:space="preserve">   BEFORE STATEMENT IS</w:t>
            </w:r>
          </w:p>
          <w:p>
            <w:pPr>
              <w:spacing w:after="0" w:line="240" w:lineRule="auto"/>
            </w:pPr>
            <w:r>
              <w:rPr>
                <w:rFonts w:ascii="Consolas" w:hAnsi="Consolas" w:eastAsia="Consolas"/>
                <w:b w:val="0"/>
                <w:color w:val="E6E6E6"/>
                <w:sz w:val="18"/>
              </w:rPr>
              <w:t xml:space="preserve">   BEGIN</w:t>
            </w:r>
          </w:p>
          <w:p>
            <w:pPr>
              <w:spacing w:after="0" w:line="240" w:lineRule="auto"/>
            </w:pPr>
            <w:r>
              <w:rPr>
                <w:rFonts w:ascii="Consolas" w:hAnsi="Consolas" w:eastAsia="Consolas"/>
                <w:b w:val="0"/>
                <w:color w:val="E6E6E6"/>
                <w:sz w:val="18"/>
              </w:rPr>
              <w:t xml:space="preserve">      g_depts.DELETE;</w:t>
            </w:r>
          </w:p>
          <w:p>
            <w:pPr>
              <w:spacing w:after="0" w:line="240" w:lineRule="auto"/>
            </w:pPr>
            <w:r>
              <w:rPr>
                <w:rFonts w:ascii="Consolas" w:hAnsi="Consolas" w:eastAsia="Consolas"/>
                <w:b w:val="0"/>
                <w:color w:val="E6E6E6"/>
                <w:sz w:val="18"/>
              </w:rPr>
              <w:t xml:space="preserve">   END BEFORE STATEMENT;</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 xml:space="preserve">   AFTER EACH ROW IS</w:t>
            </w:r>
          </w:p>
          <w:p>
            <w:pPr>
              <w:spacing w:after="0" w:line="240" w:lineRule="auto"/>
            </w:pPr>
            <w:r>
              <w:rPr>
                <w:rFonts w:ascii="Consolas" w:hAnsi="Consolas" w:eastAsia="Consolas"/>
                <w:b w:val="0"/>
                <w:color w:val="E6E6E6"/>
                <w:sz w:val="18"/>
              </w:rPr>
              <w:t xml:space="preserve">   BEGIN</w:t>
            </w:r>
          </w:p>
          <w:p>
            <w:pPr>
              <w:spacing w:after="0" w:line="240" w:lineRule="auto"/>
            </w:pPr>
            <w:r>
              <w:rPr>
                <w:rFonts w:ascii="Consolas" w:hAnsi="Consolas" w:eastAsia="Consolas"/>
                <w:b w:val="0"/>
                <w:color w:val="E6E6E6"/>
                <w:sz w:val="18"/>
              </w:rPr>
              <w:t xml:space="preserve">      IF :NEW.department_id IS NOT NULL THEN</w:t>
            </w:r>
          </w:p>
          <w:p>
            <w:pPr>
              <w:spacing w:after="0" w:line="240" w:lineRule="auto"/>
            </w:pPr>
            <w:r>
              <w:rPr>
                <w:rFonts w:ascii="Consolas" w:hAnsi="Consolas" w:eastAsia="Consolas"/>
                <w:b w:val="0"/>
                <w:color w:val="E6E6E6"/>
                <w:sz w:val="18"/>
              </w:rPr>
              <w:t xml:space="preserve">         g_depts(:NEW.department_id) := 1;   -- 조회 없이 수집만 한다</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 xml:space="preserve">   END AFTER EACH ROW;</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 xml:space="preserve">   AFTER STATEMENT IS</w:t>
            </w:r>
          </w:p>
          <w:p>
            <w:pPr>
              <w:spacing w:after="0" w:line="240" w:lineRule="auto"/>
            </w:pPr>
            <w:r>
              <w:rPr>
                <w:rFonts w:ascii="Consolas" w:hAnsi="Consolas" w:eastAsia="Consolas"/>
                <w:b w:val="0"/>
                <w:color w:val="E6E6E6"/>
                <w:sz w:val="18"/>
              </w:rPr>
              <w:t xml:space="preserve">      v_sum NUMBER;</w:t>
            </w:r>
          </w:p>
          <w:p>
            <w:pPr>
              <w:spacing w:after="0" w:line="240" w:lineRule="auto"/>
            </w:pPr>
            <w:r>
              <w:rPr>
                <w:rFonts w:ascii="Consolas" w:hAnsi="Consolas" w:eastAsia="Consolas"/>
                <w:b w:val="0"/>
                <w:color w:val="E6E6E6"/>
                <w:sz w:val="18"/>
              </w:rPr>
              <w:t xml:space="preserve">      v_idx PLS_INTEGER;</w:t>
            </w:r>
          </w:p>
          <w:p>
            <w:pPr>
              <w:spacing w:after="0" w:line="240" w:lineRule="auto"/>
            </w:pPr>
            <w:r>
              <w:rPr>
                <w:rFonts w:ascii="Consolas" w:hAnsi="Consolas" w:eastAsia="Consolas"/>
                <w:b w:val="0"/>
                <w:color w:val="E6E6E6"/>
                <w:sz w:val="18"/>
              </w:rPr>
              <w:t xml:space="preserve">   BEGIN</w:t>
            </w:r>
          </w:p>
          <w:p>
            <w:pPr>
              <w:spacing w:after="0" w:line="240" w:lineRule="auto"/>
            </w:pPr>
            <w:r>
              <w:rPr>
                <w:rFonts w:ascii="Consolas" w:hAnsi="Consolas" w:eastAsia="Consolas"/>
                <w:b w:val="0"/>
                <w:color w:val="E6E6E6"/>
                <w:sz w:val="18"/>
              </w:rPr>
              <w:t xml:space="preserve">      v_idx := g_depts.FIRST;</w:t>
            </w:r>
          </w:p>
          <w:p>
            <w:pPr>
              <w:spacing w:after="0" w:line="240" w:lineRule="auto"/>
            </w:pPr>
            <w:r>
              <w:rPr>
                <w:rFonts w:ascii="Consolas" w:hAnsi="Consolas" w:eastAsia="Consolas"/>
                <w:b w:val="0"/>
                <w:color w:val="E6E6E6"/>
                <w:sz w:val="18"/>
              </w:rPr>
              <w:t xml:space="preserve">      WHILE v_idx IS NOT NULL LOOP</w:t>
            </w:r>
          </w:p>
          <w:p>
            <w:pPr>
              <w:spacing w:after="0" w:line="240" w:lineRule="auto"/>
            </w:pPr>
            <w:r>
              <w:rPr>
                <w:rFonts w:ascii="Consolas" w:hAnsi="Consolas" w:eastAsia="Consolas"/>
                <w:b w:val="0"/>
                <w:color w:val="E6E6E6"/>
                <w:sz w:val="18"/>
              </w:rPr>
              <w:t xml:space="preserve">         SELECT NVL(SUM(salary),0) INTO v_sum</w:t>
            </w:r>
          </w:p>
          <w:p>
            <w:pPr>
              <w:spacing w:after="0" w:line="240" w:lineRule="auto"/>
            </w:pPr>
            <w:r>
              <w:rPr>
                <w:rFonts w:ascii="Consolas" w:hAnsi="Consolas" w:eastAsia="Consolas"/>
                <w:b w:val="0"/>
                <w:color w:val="E6E6E6"/>
                <w:sz w:val="18"/>
              </w:rPr>
              <w:t xml:space="preserve">           FROM employees WHERE department_id = v_idx;</w:t>
            </w:r>
          </w:p>
          <w:p>
            <w:pPr>
              <w:spacing w:after="0" w:line="240" w:lineRule="auto"/>
            </w:pPr>
            <w:r>
              <w:rPr>
                <w:rFonts w:ascii="Consolas" w:hAnsi="Consolas" w:eastAsia="Consolas"/>
                <w:b w:val="0"/>
                <w:color w:val="E6E6E6"/>
                <w:sz w:val="18"/>
              </w:rPr>
              <w:t xml:space="preserve">         IF v_sum &gt; 1000000 THEN</w:t>
            </w:r>
          </w:p>
          <w:p>
            <w:pPr>
              <w:spacing w:after="0" w:line="240" w:lineRule="auto"/>
            </w:pPr>
            <w:r>
              <w:rPr>
                <w:rFonts w:ascii="Consolas" w:hAnsi="Consolas" w:eastAsia="Consolas"/>
                <w:b w:val="0"/>
                <w:color w:val="E6E6E6"/>
                <w:sz w:val="18"/>
              </w:rPr>
              <w:t xml:space="preserve">            RAISE_APPLICATION_ERROR(-20902,</w:t>
            </w:r>
          </w:p>
          <w:p>
            <w:pPr>
              <w:spacing w:after="0" w:line="240" w:lineRule="auto"/>
            </w:pPr>
            <w:r>
              <w:rPr>
                <w:rFonts w:ascii="Consolas" w:hAnsi="Consolas" w:eastAsia="Consolas"/>
                <w:b w:val="0"/>
                <w:color w:val="E6E6E6"/>
                <w:sz w:val="18"/>
              </w:rPr>
              <w:t xml:space="preserve">               v_idx || '번 부서 급여 총액이 상한을 초과했습니다 : ' || v_sum);</w:t>
            </w:r>
          </w:p>
          <w:p>
            <w:pPr>
              <w:spacing w:after="0" w:line="240" w:lineRule="auto"/>
            </w:pPr>
            <w:r>
              <w:rPr>
                <w:rFonts w:ascii="Consolas" w:hAnsi="Consolas" w:eastAsia="Consolas"/>
                <w:b w:val="0"/>
                <w:color w:val="E6E6E6"/>
                <w:sz w:val="18"/>
              </w:rPr>
              <w:t xml:space="preserve">         END IF;</w:t>
            </w:r>
          </w:p>
          <w:p>
            <w:pPr>
              <w:spacing w:after="0" w:line="240" w:lineRule="auto"/>
            </w:pPr>
            <w:r>
              <w:rPr>
                <w:rFonts w:ascii="Consolas" w:hAnsi="Consolas" w:eastAsia="Consolas"/>
                <w:b w:val="0"/>
                <w:color w:val="E6E6E6"/>
                <w:sz w:val="18"/>
              </w:rPr>
              <w:t xml:space="preserve">         v_idx := g_depts.NEXT(v_idx);</w:t>
            </w:r>
          </w:p>
          <w:p>
            <w:pPr>
              <w:spacing w:after="0" w:line="240" w:lineRule="auto"/>
            </w:pPr>
            <w:r>
              <w:rPr>
                <w:rFonts w:ascii="Consolas" w:hAnsi="Consolas" w:eastAsia="Consolas"/>
                <w:b w:val="0"/>
                <w:color w:val="E6E6E6"/>
                <w:sz w:val="18"/>
              </w:rPr>
              <w:t xml:space="preserve">      END LOOP;</w:t>
            </w:r>
          </w:p>
          <w:p>
            <w:pPr>
              <w:spacing w:after="0" w:line="240" w:lineRule="auto"/>
            </w:pPr>
            <w:r>
              <w:rPr>
                <w:rFonts w:ascii="Consolas" w:hAnsi="Consolas" w:eastAsia="Consolas"/>
                <w:b w:val="0"/>
                <w:color w:val="E6E6E6"/>
                <w:sz w:val="18"/>
              </w:rPr>
              <w:t xml:space="preserve">   END AFTER STATEMENT;</w:t>
            </w:r>
          </w:p>
          <w:p>
            <w:pPr>
              <w:spacing w:after="0" w:line="240" w:lineRule="auto"/>
            </w:pPr>
            <w:r>
              <w:rPr>
                <w:rFonts w:ascii="Consolas" w:hAnsi="Consolas" w:eastAsia="Consolas"/>
                <w:b w:val="0"/>
                <w:color w:val="E6E6E6"/>
                <w:sz w:val="18"/>
              </w:rPr>
            </w:r>
          </w:p>
          <w:p>
            <w:pPr>
              <w:spacing w:after="0" w:line="240" w:lineRule="auto"/>
            </w:pPr>
            <w:r>
              <w:rPr>
                <w:rFonts w:ascii="Consolas" w:hAnsi="Consolas" w:eastAsia="Consolas"/>
                <w:b w:val="0"/>
                <w:color w:val="E6E6E6"/>
                <w:sz w:val="18"/>
              </w:rPr>
              <w:t>END trg_emp_budget;</w:t>
            </w:r>
          </w:p>
          <w:p>
            <w:pPr>
              <w:spacing w:after="0" w:line="240" w:lineRule="auto"/>
            </w:pPr>
            <w:r>
              <w:rPr>
                <w:rFonts w:ascii="Consolas" w:hAnsi="Consolas" w:eastAsia="Consolas"/>
                <w:b w:val="0"/>
                <w:color w:val="E6E6E6"/>
                <w:sz w:val="18"/>
              </w:rPr>
              <w:t>/</w:t>
            </w:r>
          </w:p>
          <w:p>
            <w:pPr>
              <w:spacing w:after="0" w:line="240" w:lineRule="auto"/>
            </w:pPr>
            <w:r>
              <w:rPr>
                <w:rFonts w:ascii="Consolas" w:hAnsi="Consolas" w:eastAsia="Consolas"/>
                <w:b w:val="0"/>
                <w:color w:val="E6E6E6"/>
                <w:sz w:val="18"/>
              </w:rPr>
              <w:t>SQL&gt; UPDATE employees SET salary = salary * 2 WHERE department_id = 80;</w:t>
            </w:r>
          </w:p>
          <w:p>
            <w:pPr>
              <w:spacing w:after="0" w:line="240" w:lineRule="auto"/>
            </w:pPr>
            <w:r>
              <w:rPr>
                <w:rFonts w:ascii="Consolas" w:hAnsi="Consolas" w:eastAsia="Consolas"/>
                <w:b w:val="0"/>
                <w:color w:val="F08A8A"/>
                <w:sz w:val="18"/>
              </w:rPr>
              <w:t>ORA-20902: 80번 부서 급여 총액이 상한을 초과했습니다 : 1246200</w:t>
            </w:r>
          </w:p>
        </w:tc>
      </w:tr>
    </w:tbl>
    <w:p/>
    <w:p>
      <w:pPr>
        <w:spacing w:after="0"/>
      </w:pPr>
      <w:r>
        <w:rPr>
          <w:rFonts w:ascii="맑은 고딕" w:hAnsi="맑은 고딕" w:eastAsia="맑은 고딕"/>
          <w:b/>
          <w:sz w:val="21"/>
        </w:rPr>
        <w:t>채점 포인트</w:t>
      </w:r>
    </w:p>
    <w:p>
      <w:pPr>
        <w:spacing w:after="0"/>
      </w:pPr>
      <w:r>
        <w:rPr>
          <w:rFonts w:ascii="맑은 고딕" w:hAnsi="맑은 고딕" w:eastAsia="맑은 고딕"/>
          <w:b w:val="0"/>
          <w:sz w:val="21"/>
        </w:rPr>
        <w:t xml:space="preserve">      1) COMPOUND TRIGGER 구문 정확히 사용</w:t>
      </w:r>
    </w:p>
    <w:p>
      <w:pPr>
        <w:spacing w:after="0"/>
      </w:pPr>
      <w:r>
        <w:rPr>
          <w:rFonts w:ascii="맑은 고딕" w:hAnsi="맑은 고딕" w:eastAsia="맑은 고딕"/>
          <w:b w:val="0"/>
          <w:sz w:val="21"/>
        </w:rPr>
        <w:t xml:space="preserve">      2) BEFORE STATEMENT에서 컬렉션 초기화</w:t>
      </w:r>
    </w:p>
    <w:p>
      <w:pPr>
        <w:spacing w:after="0"/>
      </w:pPr>
      <w:r>
        <w:rPr>
          <w:rFonts w:ascii="맑은 고딕" w:hAnsi="맑은 고딕" w:eastAsia="맑은 고딕"/>
          <w:b w:val="0"/>
          <w:sz w:val="21"/>
        </w:rPr>
        <w:t xml:space="preserve">      3) AFTER EACH ROW에서 조회 없이 수집만</w:t>
      </w:r>
    </w:p>
    <w:p>
      <w:pPr>
        <w:spacing w:after="0"/>
      </w:pPr>
      <w:r>
        <w:rPr>
          <w:rFonts w:ascii="맑은 고딕" w:hAnsi="맑은 고딕" w:eastAsia="맑은 고딕"/>
          <w:b w:val="0"/>
          <w:sz w:val="21"/>
        </w:rPr>
        <w:t xml:space="preserve">      4) AFTER STATEMENT에서 합계 조회와 검증</w:t>
      </w:r>
    </w:p>
    <w:p>
      <w:pPr>
        <w:spacing w:after="0"/>
      </w:pPr>
      <w:r>
        <w:rPr>
          <w:rFonts w:ascii="맑은 고딕" w:hAnsi="맑은 고딕" w:eastAsia="맑은 고딕"/>
          <w:b w:val="0"/>
          <w:sz w:val="21"/>
        </w:rPr>
        <w:t xml:space="preserve">      5) 연관 배열 인덱스로 중복 부서 제거</w:t>
      </w:r>
    </w:p>
    <w:p>
      <w:pPr>
        <w:spacing w:after="0"/>
      </w:pPr>
      <w:r>
        <w:rPr>
          <w:rFonts w:ascii="맑은 고딕" w:hAnsi="맑은 고딕" w:eastAsia="맑은 고딕"/>
          <w:b w:val="0"/>
          <w:sz w:val="21"/>
        </w:rPr>
        <w:t xml:space="preserve">      6) RAISE_APPLICATION_ERROR로 -20902 발생</w:t>
      </w:r>
    </w:p>
    <w:p>
      <w:r>
        <w:rPr>
          <w:rFonts w:ascii="맑은 고딕" w:hAnsi="맑은 고딕" w:eastAsia="맑은 고딕"/>
          <w:b w:val="0"/>
          <w:sz w:val="21"/>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