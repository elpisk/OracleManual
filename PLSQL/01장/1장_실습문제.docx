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제1장  PL/SQL 기초 — 실습문제</w:t>
      </w:r>
    </w:p>
    <w:p>
      <w:pPr>
        <w:spacing w:before="0" w:after="160"/>
      </w:pPr>
      <w:r>
        <w:rPr>
          <w:rFonts w:ascii="Malgun Gothic" w:hAnsi="Malgun Gothic" w:eastAsia="Malgun Gothic"/>
          <w:b w:val="0"/>
          <w:i w:val="0"/>
          <w:color w:val="5A6672"/>
          <w:sz w:val="20"/>
        </w:rPr>
        <w:t>총 50문항 (하 20 · 중 20 · 상 10). Oracle Database 19c와 HR 샘플 스키마(EMPLOYEES/DEPARTMENTS/JOBS/JOB_HISTORY/LOCATIONS/COUNTRIES/REGIONS)를 기준으로 한다. 각 문항은 객관식 4지선다이며 정답은 하나다. 정답과 해설은 별도 제공되는 '1장_실습문제_정답.docx'를 참고한다.</w:t>
      </w:r>
    </w:p>
    <w:p>
      <w:pPr>
        <w:pStyle w:val="Heading2"/>
      </w:pPr>
      <w:r>
        <w:t>[난이도] 하 (기초)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하-01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[하-01] PL/SQL 블록을 구성하는 네 개의 절 중 반드시 있어야 하는 것으로만 묶인 것은?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DECLARE와 BEGIN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BEGIN과 END;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DECLARE와 EXCEPTION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BEGIN과 EXCEPTION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하-02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[하-02] PL/SQL이라는 이름의 정식 풀이로 옳은 것은?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Programming Language for SQL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Procedural Language extension to SQL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Persistent Logic SQL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Parallel Language SQL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하-03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[하-03] 변수·상수·커서·사용자 정의 예외를 선언하는 절을 시작하는 키워드는?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DECLARE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BEGIN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EXCEPTION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END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하-04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[하-04] 초기값을 지정하지 않고 선언한 NUMBER 변수의 값은?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0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1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NULL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공백 문자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하-05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[하-05] SQL*Plus에서 익명 블록을 서버로 보내 실행하기 위해 마지막 줄에 단독으로 입력하는 문자는?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세미콜론(;)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슬래시(/)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골뱅이(@)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달러( $ )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하-06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[하-06] 값이 변하지 않는 상수를 선언할 때 데이터 타입 앞에 붙이는 키워드는?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FIXED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FINAL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CONSTANT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STATIC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하-07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[하-07] 익명 블록(Anonymous Block)의 특징으로 옳은 것은?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이름을 가지며 다시 호출할 수 있다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컴파일 결과가 데이터베이스에 저장된다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실행할 때마다 컴파일되며 저장되지 않는다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EXECUTE 권한을 부여할 수 있다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하-08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[하-08] 테이블 컬럼이나 다른 변수의 데이터 타입을 그대로 물려받아 변수를 선언하는 속성은?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%ROWTYPE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%TYPE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%FOUND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%ISOPEN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하-09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[하-09] 테이블의 한 행 전체를 담을 수 있는 레코드 변수를 선언하는 속성은?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%TYPE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%ROWTYPE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%ROWCOUNT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%NOTFOUND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하-10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[하-10] DBMS_OUTPUT.PUT_LINE의 결과를 SQL*Plus 화면에 표시하기 위해 미리 실행해야 하는 명령은?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SET ECHO ON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SET SERVEROUTPUT ON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SET FEEDBACK ON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SET TIMING ON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하-11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[하-11] PL/SQL 블록 안에서 SELECT 문을 사용할 때 반드시 있어야 하는 절은?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GROUP BY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INTO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HAVING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ORDER BY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하-12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[하-12] SELECT INTO의 조회 결과가 0건일 때 발생하는 예외는?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TOO_MANY_ROWS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NO_DATA_FOUND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VALUE_ERROR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ZERO_DIVIDE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하-13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[하-13] SELECT INTO의 조회 결과가 2건 이상일 때 발생하는 예외는?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NO_DATA_FOUND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TOO_MANY_ROWS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INVALID_CURSOR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DUP_VAL_ON_INDEX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하-14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[하-14] 여러 조건을 순서대로 검사할 때 사용하는 PL/SQL의 올바른 키워드는?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ELSEIF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ELSE IF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ELSIF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ELIF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하-15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[하-15] IF 문을 닫는 올바른 구문은?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END;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ENDIF;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END IF;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CLOSE IF;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하-16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[하-16] CASE 문(CASE Statement)을 닫는 올바른 구문은?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END;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END CASE;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ENDCASE;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CLOSE CASE;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하-17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[하-17] PL/SQL의 한 줄 주석을 나타내는 기호는?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#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//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--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REM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하-18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[하-18] PL/SQL 안에서만 사용할 수 있고 테이블 컬럼으로는 만들 수 없는 데이터 타입은?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VARCHAR2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NUMBER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BOOLEAN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DATE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하-19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[하-19] 아무 동작도 하지 않는 블록을 만들기 위해 실행부에 넣어야 하는 문장은?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EMPTY;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NULL;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SKIP;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NOTHING;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하-20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[하-20] PL/SQL에서 변수에 값을 직접 대입할 때 사용하는 할당 연산자는?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=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==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:=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=&gt;</w:t>
      </w:r>
    </w:p>
    <w:p>
      <w:pPr>
        <w:pStyle w:val="Heading2"/>
      </w:pPr>
      <w:r>
        <w:t>[난이도] 중 (활용)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중-01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[중-01] 다음 블록의 출력 결과로 옳은 것은?</w:t>
        <w:br/>
      </w:r>
      <w:r>
        <w:rPr>
          <w:rFonts w:ascii="Malgun Gothic" w:hAnsi="Malgun Gothic" w:eastAsia="Malgun Gothic"/>
          <w:b/>
          <w:i w:val="0"/>
          <w:sz w:val="21"/>
        </w:rPr>
        <w:t>DECLARE  v_total NUMBER;  BEGIN  v_total := v_total + 100;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DBMS_OUTPUT.PUT_LINE(NVL(TO_CHAR(v_total), 'NULL'));  END;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100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0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NULL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ORA-06502 발생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중-02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[중-02] %TYPE이 상속하지 않는 것은?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데이터 타입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길이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정밀도와 스케일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컬럼의 NOT NULL 제약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중-03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[중-03] 다음 블록을 실행했을 때 발생하는 결과로 가장 적절한 것은?</w:t>
        <w:br/>
      </w:r>
      <w:r>
        <w:rPr>
          <w:rFonts w:ascii="Malgun Gothic" w:hAnsi="Malgun Gothic" w:eastAsia="Malgun Gothic"/>
          <w:b/>
          <w:i w:val="0"/>
          <w:sz w:val="21"/>
        </w:rPr>
        <w:t>DECLARE  last_name employees.last_name%TYPE := 'King';  v_sal employees.salary%TYPE;</w:t>
        <w:br/>
      </w:r>
      <w:r>
        <w:rPr>
          <w:rFonts w:ascii="Malgun Gothic" w:hAnsi="Malgun Gothic" w:eastAsia="Malgun Gothic"/>
          <w:b/>
          <w:i w:val="0"/>
          <w:sz w:val="21"/>
        </w:rPr>
        <w:t>BEGIN  SELECT salary INTO v_sal FROM employees WHERE last_name = last_name;  END;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PLS-00201 컴파일 오류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ORA-01403 (NO_DATA_FOUND)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ORA-01422 (TOO_MANY_ROWS)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정상적으로 1건이 조회된다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중-04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[중-04] 상수에 값을 재할당하려 할 때 발생하는 오류와 발생 시점으로 옳은 것은?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실행 시점에 ORA-06502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컴파일 시점에 PLS-00363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실행 시점에 ORA-01403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컴파일 시점에 PLS-00201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중-05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[중-05] PL/SQL 엔진에서 절차적 문장 실행기와 SQL 문장 실행기 사이를 오가는 전환을 부르는 용어는?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하드 파싱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컨텍스트 스위치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바인드 피킹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체크포인트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중-06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[중-06] 다음 중 SELECT INTO에서 NO_DATA_FOUND가 발생하지 않는 경우는?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WHERE 조건에 맞는 행이 하나도 없을 때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MAX 같은 집계 함수를 사용하고 조건에 맞는 행이 없을 때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존재하지 않는 사번으로 조회했을 때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이미 삭제된 행을 조회했을 때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중-07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[중-07] %ROWTYPE 레코드를 채울 때 일반적으로 사용하는 SELECT 목록은?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필요한 컬럼만 나열한다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SELECT * 를 사용한다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ROWID만 조회한다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COUNT(*)를 사용한다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중-08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[중-08] v_comm이 NULL일 때 다음 IF 문의 동작으로 옳은 것은?</w:t>
        <w:br/>
      </w:r>
      <w:r>
        <w:rPr>
          <w:rFonts w:ascii="Malgun Gothic" w:hAnsi="Malgun Gothic" w:eastAsia="Malgun Gothic"/>
          <w:b/>
          <w:i w:val="0"/>
          <w:sz w:val="21"/>
        </w:rPr>
        <w:t>IF v_comm &gt; 0 THEN  A;  ELSE  B;  END IF;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A가 실행된다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B가 실행된다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예외가 발생한다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A와 B 모두 실행되지 않는다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중-09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[중-09] NULL이 포함된 논리 연산의 결과로 옳은 것은?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TRUE AND NULL → TRUE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FALSE AND NULL → NULL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TRUE OR NULL → TRUE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NOT NULL → FALSE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중-10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[중-10] CASE 문에서 어떤 WHEN 절도 만족하지 않고 ELSE 절도 없을 때 발생하는 예외는?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NO_DATA_FOUND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CASE_NOT_FOUND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VALUE_ERROR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INVALID_NUMBER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중-11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[중-11] CASE 표현식에서 어떤 WHEN 절도 만족하지 않고 ELSE 절도 없을 때의 결과는?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예외가 발생한다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NULL을 반환한다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0을 반환한다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컴파일 오류가 발생한다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중-12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[중-12] 다음 중 PL/SQL의 절차적 문장에서 직접 사용할 수 없는 것은?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SUBSTR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TO_CHAR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SUM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NVL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중-13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[중-13] PL/SQL 절차적 문장에서 DECODE를 대체하기 위해 사용하는 것은?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NVL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CASE 표현식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COALESCE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GREATEST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중-14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[중-14] 중첩 블록에서 안쪽 블록과 바깥 블록 변수의 관계로 옳은 것은?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안쪽은 바깥 변수를 참조할 수 없다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안쪽은 참조는 가능하나 수정할 수 없다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안쪽은 바깥 변수를 참조하고 수정할 수 있다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레이블이 있어야만 참조할 수 있다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중-15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[중-15] 바깥 블록에서 안쪽 블록의 변수를 참조하면 발생하는 오류는?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ORA-01403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PLS-00201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PLS-00363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ORA-06502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중-16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[중-16] 안쪽 블록에서 바깥과 같은 이름의 변수를 다시 선언했을 때, 가려진 바깥 변수에 접근하는 방법은?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접근할 수 없다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바깥 블록에 레이블을 붙이고 레이블.변수명으로 한정한다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ROWID를 사용한다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전역 변수로 다시 선언한다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중-17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[중-17] VARCHAR2(5)로 선언한 변수에 EMPLOYEES의 job_id 값 'AD_PRES'를 담으려 할 때 발생하는 오류는?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PLS-00201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ORA-01403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ORA-06502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PLS-00363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중-18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[중-18] DBMS_OUTPUT의 동작 방식에 대한 설명으로 옳은 것은?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실행 즉시 화면에 한 줄씩 출력된다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서버 측 버퍼에 쌓였다가 블록 종료 후 클라이언트가 읽어 표시한다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운영체제 파일에 직접 기록된다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알림 로그(alert log)에 기록된다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중-19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[중-19] DBMS_OUTPUT.PUT만 사용하고 NEW_LINE이나 PUT_LINE으로 줄을 끝내지 않으면 어떻게 되는가?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오류가 발생한다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자동으로 줄바꿈되어 출력된다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그 줄은 출력되지 않고 버퍼에 남는다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NULL이 출력된다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중-20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[중-20] CONSTANT로 선언하면서 초기값을 주지 않았을 때 발생하는 컴파일 오류는?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PLS-00201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PLS-00322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PLS-00103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PLS-00363</w:t>
      </w:r>
    </w:p>
    <w:p>
      <w:pPr>
        <w:pStyle w:val="Heading2"/>
      </w:pPr>
      <w:r>
        <w:t>[난이도] 상 (심화)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상-01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[상-01] 다음 블록의 출력 결과는?</w:t>
        <w:br/>
      </w:r>
      <w:r>
        <w:rPr>
          <w:rFonts w:ascii="Malgun Gothic" w:hAnsi="Malgun Gothic" w:eastAsia="Malgun Gothic"/>
          <w:b/>
          <w:i w:val="0"/>
          <w:sz w:val="21"/>
        </w:rPr>
        <w:t>DECLARE  v_sal NUMBER := 12000;  v_grade VARCHAR2(10);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IF    v_sal &gt;=  6000 THEN v_grade := 'MIDDLE';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ELSIF v_sal &gt;= 10000 THEN v_grade := 'SENIOR';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ELSIF v_sal &gt;= 15000 THEN v_grade := 'EXECUTIVE';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ELSE  v_grade := 'JUNIOR';  END IF;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DBMS_OUTPUT.PUT_LINE(v_grade);  END;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EXECUTIVE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SENIOR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MIDDLE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JUNIOR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상-02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[상-02] 다음 블록의 출력 결과는?</w:t>
        <w:br/>
      </w:r>
      <w:r>
        <w:rPr>
          <w:rFonts w:ascii="Malgun Gothic" w:hAnsi="Malgun Gothic" w:eastAsia="Malgun Gothic"/>
          <w:b/>
          <w:i w:val="0"/>
          <w:sz w:val="21"/>
        </w:rPr>
        <w:t>DECLARE  v_dept NUMBER := NULL;  v_nm VARCHAR2(20);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v_nm := CASE v_dept WHEN 10 THEN 'A' WHEN NULL THEN 'B' ELSE 'C' END;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DBMS_OUTPUT.PUT_LINE(v_nm);  END;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A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B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C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아무것도 출력되지 않는다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상-03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[상-03] 다음 블록을 실행했을 때의 결과로 옳은 것은?</w:t>
        <w:br/>
      </w:r>
      <w:r>
        <w:rPr>
          <w:rFonts w:ascii="Malgun Gothic" w:hAnsi="Malgun Gothic" w:eastAsia="Malgun Gothic"/>
          <w:b/>
          <w:i w:val="0"/>
          <w:sz w:val="21"/>
        </w:rPr>
        <w:t>DECLARE  v_dept NUMBER(4) NOT NULL := 50;</w:t>
        <w:br/>
      </w:r>
      <w:r>
        <w:rPr>
          <w:rFonts w:ascii="Malgun Gothic" w:hAnsi="Malgun Gothic" w:eastAsia="Malgun Gothic"/>
          <w:b/>
          <w:i w:val="0"/>
          <w:sz w:val="21"/>
        </w:rPr>
        <w:t>BEGIN  v_dept := NULL;  DBMS_OUTPUT.PUT_LINE('OK');  END;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정상적으로 OK가 출력된다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PLS-00218 컴파일 오류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ORA-06502 런타임 오류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PLS-00363 컴파일 오류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상-04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[상-04] 다음 코드에 대한 설명으로 옳은 것은?</w:t>
        <w:br/>
      </w:r>
      <w:r>
        <w:rPr>
          <w:rFonts w:ascii="Malgun Gothic" w:hAnsi="Malgun Gothic" w:eastAsia="Malgun Gothic"/>
          <w:b/>
          <w:i w:val="0"/>
          <w:sz w:val="21"/>
        </w:rPr>
        <w:t>DECLARE  rec_job jobs%ROWTYPE;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rec_job.job_id := 'IT_TEST';  rec_job.job_title := 'Tester';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rec_job.min_salary := 4000;   rec_job.max_salary := 9000;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INSERT INTO jobs VALUES rec_job;  END;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VALUES 절에 레코드를 직접 쓸 수 없어 컴파일 오류가 발생한다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레코드의 필드 구성이 테이블 컬럼 구성과 일치하므로 정상 실행된다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SELECT * INTO로 채운 레코드만 INSERT에 사용할 수 있다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INSERT 문에는 %ROWTYPE 레코드를 사용할 수 없다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상-05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[상-05] 반복문 안에서 SQL 문장을 한 건씩 실행할 때 성능이 나빠지는 가장 직접적인 원인은?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리두 로그 파일이 부족해지기 때문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절차적 문장 실행기와 SQL 문장 실행기 사이의 컨텍스트 스위치가 누적되기 때문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버퍼 캐시 적중률이 항상 0이 되기 때문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PL/SQL 블록이 매번 다시 컴파일되기 때문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상-06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[상-06] 다음 블록의 출력 결과는? (department_id가 9999인 사원은 없다)</w:t>
        <w:br/>
      </w:r>
      <w:r>
        <w:rPr>
          <w:rFonts w:ascii="Malgun Gothic" w:hAnsi="Malgun Gothic" w:eastAsia="Malgun Gothic"/>
          <w:b/>
          <w:i w:val="0"/>
          <w:sz w:val="21"/>
        </w:rPr>
        <w:t>DECLARE  v_max employees.salary%TYPE;  v_cnt NUMBER;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SELECT MAX(salary) INTO v_max FROM employees WHERE department_id = 9999;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SELECT COUNT(*)    INTO v_cnt FROM employees WHERE department_id = 9999;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DBMS_OUTPUT.PUT_LINE(NVL(TO_CHAR(v_max),'NULL') || ' / ' || v_cnt);  END;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NO_DATA_FOUND 예외가 발생한다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NULL / 0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0 / 0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NULL / NULL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상-07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[상-07] 다음 블록의 실행 결과로 옳은 것은? (사번 9999인 사원은 없다)</w:t>
        <w:br/>
      </w:r>
      <w:r>
        <w:rPr>
          <w:rFonts w:ascii="Malgun Gothic" w:hAnsi="Malgun Gothic" w:eastAsia="Malgun Gothic"/>
          <w:b/>
          <w:i w:val="0"/>
          <w:sz w:val="21"/>
        </w:rPr>
        <w:t>DECLARE  v_name employees.last_name%TYPE;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   SELECT last_name INTO v_name FROM employees WHERE employee_id = 9999;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EXCEPTION  WHEN NO_DATA_FOUND THEN  v_name := '(없음)';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END;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DBMS_OUTPUT.PUT_LINE('처리 계속: ' || v_name);  END;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ORA-01403으로 블록 전체가 실패한다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'처리 계속: (없음)'이 출력되고 정상 종료된다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아무것도 출력되지 않는다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'처리 계속: '만 출력된다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상-08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[상-08] 다음 블록의 출력 결과는?</w:t>
        <w:br/>
      </w:r>
      <w:r>
        <w:rPr>
          <w:rFonts w:ascii="Malgun Gothic" w:hAnsi="Malgun Gothic" w:eastAsia="Malgun Gothic"/>
          <w:b/>
          <w:i w:val="0"/>
          <w:sz w:val="21"/>
        </w:rPr>
        <w:t>SQL&gt; &lt;&lt;outer&gt;&gt;</w:t>
        <w:br/>
      </w:r>
      <w:r>
        <w:rPr>
          <w:rFonts w:ascii="Malgun Gothic" w:hAnsi="Malgun Gothic" w:eastAsia="Malgun Gothic"/>
          <w:b/>
          <w:i w:val="0"/>
          <w:sz w:val="21"/>
        </w:rPr>
        <w:t>DECLARE  v_x NUMBER := 10;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DECLARE  v_x NUMBER := 20;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BEGIN  DBMS_OUTPUT.PUT_LINE(v_x || ' / ' || outer.v_x);  END;</w:t>
        <w:br/>
      </w:r>
      <w:r>
        <w:rPr>
          <w:rFonts w:ascii="Malgun Gothic" w:hAnsi="Malgun Gothic" w:eastAsia="Malgun Gothic"/>
          <w:b/>
          <w:i w:val="0"/>
          <w:sz w:val="21"/>
        </w:rPr>
        <w:t>END outer;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10 / 10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10 / 20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20 / 10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20 / 20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상-09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[상-09] 다음 블록에서 발생하는 오류와 가장 적절한 대응은?</w:t>
        <w:br/>
      </w:r>
      <w:r>
        <w:rPr>
          <w:rFonts w:ascii="Malgun Gothic" w:hAnsi="Malgun Gothic" w:eastAsia="Malgun Gothic"/>
          <w:b/>
          <w:i w:val="0"/>
          <w:sz w:val="21"/>
        </w:rPr>
        <w:t>DECLARE  v_num NUMBER;</w:t>
        <w:br/>
      </w:r>
      <w:r>
        <w:rPr>
          <w:rFonts w:ascii="Malgun Gothic" w:hAnsi="Malgun Gothic" w:eastAsia="Malgun Gothic"/>
          <w:b/>
          <w:i w:val="0"/>
          <w:sz w:val="21"/>
        </w:rPr>
        <w:t>BEGIN  v_num := TO_NUMBER('12A');  END;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PLS-00201 — 변수 선언을 추가한다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ORA-06502(VALUE_ERROR) — 입력값을 검증하고 예외 처리부에서 VALUE_ERROR를 처리한다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ORA-01403 — 예외 처리부를 추가한다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PLS-00363 — 상수 선언을 제거한다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상-10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[상-10] 다음 블록을 실행하고 COMMIT했을 때 발생하는 결과는?</w:t>
        <w:br/>
      </w:r>
      <w:r>
        <w:rPr>
          <w:rFonts w:ascii="Malgun Gothic" w:hAnsi="Malgun Gothic" w:eastAsia="Malgun Gothic"/>
          <w:b/>
          <w:i w:val="0"/>
          <w:sz w:val="21"/>
        </w:rPr>
        <w:t>DECLARE  last_name employees.last_name%TYPE := 'King';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UPDATE employees SET salary = salary * 1.1 WHERE last_name = last_name;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DBMS_OUTPUT.PUT_LINE(SQL%ROWCOUNT || '건 수정');  END;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① last_name이 King인 사원만 인상된다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② EMPLOYEES 전체 사원의 급여가 인상된다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③ PLS-00201 컴파일 오류가 발생한다</w:t>
      </w:r>
    </w:p>
    <w:p>
      <w:pPr>
        <w:spacing w:before="0" w:after="20"/>
      </w:pPr>
      <w:r>
        <w:rPr>
          <w:rFonts w:ascii="Malgun Gothic" w:hAnsi="Malgun Gothic" w:eastAsia="Malgun Gothic"/>
          <w:b w:val="0"/>
          <w:i w:val="0"/>
          <w:sz w:val="21"/>
        </w:rPr>
        <w:t>④ ORA-01422 예외가 발생한다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C039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C0392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C0392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