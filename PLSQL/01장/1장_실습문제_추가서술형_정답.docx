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제1장  PL/SQL 기초 — 추가 실습문제 모범답안 및 채점 포인트</w:t>
      </w:r>
    </w:p>
    <w:p>
      <w:pPr>
        <w:spacing w:before="0" w:after="160"/>
      </w:pPr>
      <w:r>
        <w:rPr>
          <w:rFonts w:ascii="Malgun Gothic" w:hAnsi="Malgun Gothic" w:eastAsia="Malgun Gothic"/>
          <w:b w:val="0"/>
          <w:i w:val="0"/>
          <w:color w:val="5A6672"/>
          <w:sz w:val="20"/>
        </w:rPr>
        <w:t>각 문항의 모범답안(코드 포함)과 채점 핵심 포인트입니다. 총 20문항 (서술형 8 · 문제해결형 6 · 코드작성형 6). 코드 답안은 HR 계정에서 그대로 실행할 수 있습니다.</w:t>
      </w:r>
    </w:p>
    <w:p>
      <w:pPr>
        <w:pStyle w:val="Heading2"/>
      </w:pPr>
      <w:r>
        <w:t>[유형] 서술형</w:t>
      </w:r>
    </w:p>
    <w:p>
      <w:pPr>
        <w:spacing w:before="200" w:after="40"/>
      </w:pPr>
      <w:r>
        <w:rPr>
          <w:rFonts w:ascii="Malgun Gothic" w:hAnsi="Malgun Gothic" w:eastAsia="Malgun Gothic"/>
          <w:b/>
          <w:i w:val="0"/>
          <w:sz w:val="22"/>
        </w:rPr>
        <w:t>추가-01 · 서술형</w:t>
      </w:r>
    </w:p>
    <w:p>
      <w:pPr>
        <w:spacing w:before="0" w:after="60"/>
      </w:pPr>
      <w:r>
        <w:rPr>
          <w:rFonts w:ascii="Malgun Gothic" w:hAnsi="Malgun Gothic" w:eastAsia="Malgun Gothic"/>
          <w:b/>
          <w:i w:val="0"/>
          <w:sz w:val="21"/>
        </w:rPr>
        <w:t>[추가-01] PL/SQL 블록을 구성하는 네 개의 절을 순서대로 쓰고, 각 절의 역할과 필수·선택 여부를 설명하시오.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PL/SQL 블록은 DECLARE·BEGIN·EXCEPTION·END; 네 절로 구성된다. DECLARE는 선언부로 실행부와 예외 처리부에서 사용할 변수·상수·커서·사용자 정의 예외를 선언하며 선택 사항이다. BEGIN은 실행부로 SQL 문장과 절차적 문장을 기술하는 필수 절이며 최소 한 개의 문장이 있어야 한다. 아무 동작도 하지 않으려면 NULL; 문장을 넣는다. EXCEPTION은 실행부에서 발생한 예외를 처리하는 선택 절이고, END;는 블록의 끝을 나타내는 필수 절로 세미콜론까지 포함한다. DECLARE·BEGIN·EXCEPTION 키워드 뒤에는 세미콜론을 붙이지 않지만 END 뒤에는 반드시 붙인다.</w:t>
      </w: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DECLARE(선언부, 선택) — 변수·상수·커서·사용자 정의 예외 선언</w:t>
      </w:r>
    </w:p>
    <w:p>
      <w:pPr>
        <w:pStyle w:val="ListBullet"/>
        <w:spacing w:after="20"/>
      </w:pPr>
      <w:r>
        <w:rPr>
          <w:rFonts w:ascii="Malgun Gothic" w:hAnsi="Malgun Gothic" w:eastAsia="Malgun Gothic"/>
          <w:sz w:val="20"/>
        </w:rPr>
        <w:t>BEGIN(실행부, 필수) — SQL과 절차적 문장, 최소 한 문장 필요</w:t>
      </w:r>
    </w:p>
    <w:p>
      <w:pPr>
        <w:pStyle w:val="ListBullet"/>
        <w:spacing w:after="20"/>
      </w:pPr>
      <w:r>
        <w:rPr>
          <w:rFonts w:ascii="Malgun Gothic" w:hAnsi="Malgun Gothic" w:eastAsia="Malgun Gothic"/>
          <w:sz w:val="20"/>
        </w:rPr>
        <w:t>EXCEPTION(예외 처리부, 선택) — 실행부에서 발생한 예외 처리</w:t>
      </w:r>
    </w:p>
    <w:p>
      <w:pPr>
        <w:pStyle w:val="ListBullet"/>
        <w:spacing w:after="20"/>
      </w:pPr>
      <w:r>
        <w:rPr>
          <w:rFonts w:ascii="Malgun Gothic" w:hAnsi="Malgun Gothic" w:eastAsia="Malgun Gothic"/>
          <w:sz w:val="20"/>
        </w:rPr>
        <w:t>END;(종료, 필수) — 세미콜론까지가 블록의 끝</w:t>
      </w:r>
    </w:p>
    <w:p>
      <w:pPr>
        <w:pStyle w:val="ListBullet"/>
        <w:spacing w:after="20"/>
      </w:pPr>
      <w:r>
        <w:rPr>
          <w:rFonts w:ascii="Malgun Gothic" w:hAnsi="Malgun Gothic" w:eastAsia="Malgun Gothic"/>
          <w:sz w:val="20"/>
        </w:rPr>
        <w:t>DECLARE·BEGIN·EXCEPTION 뒤에는 세미콜론을 붙이지 않는다는 점 언급 시 가점</w:t>
      </w:r>
    </w:p>
    <w:p>
      <w:pPr>
        <w:spacing w:before="200" w:after="40"/>
      </w:pPr>
      <w:r>
        <w:rPr>
          <w:rFonts w:ascii="Malgun Gothic" w:hAnsi="Malgun Gothic" w:eastAsia="Malgun Gothic"/>
          <w:b/>
          <w:i w:val="0"/>
          <w:sz w:val="22"/>
        </w:rPr>
        <w:t>추가-02 · 서술형</w:t>
      </w:r>
    </w:p>
    <w:p>
      <w:pPr>
        <w:spacing w:before="0" w:after="60"/>
      </w:pPr>
      <w:r>
        <w:rPr>
          <w:rFonts w:ascii="Malgun Gothic" w:hAnsi="Malgun Gothic" w:eastAsia="Malgun Gothic"/>
          <w:b/>
          <w:i w:val="0"/>
          <w:sz w:val="21"/>
        </w:rPr>
        <w:t>[추가-02] 익명 블록(Anonymous Block)과 저장 서브프로그램(프로시저·함수)의 차이를 이름·저장·재사용 세 가지 관점에서 설명하시오.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이름 관점에서 익명 블록은 이름이 없고 프로시저·함수는 이름을 가진다. 저장 관점에서 익명 블록은 데이터베이스에 저장되지 않아 실행할 때마다 새로 컴파일되지만, 서브프로그램은 CREATE 시점에 컴파일되어 그 결과가 데이터베이스에 저장되므로 실행할 때마다 다시 컴파일하지 않는다. 재사용 관점에서 익명 블록은 다시 호출할 수 없고 버전 관리나 권한 부여도 불가능한 반면, 서브프로그램은 이름으로 반복 호출할 수 있고 EXECUTE 권한만 부여하는 보안 설계도 가능하다. 따라서 학습이나 일회성 스크립트는 익명 블록으로, 두 번 이상 사용하는 로직은 서브프로그램으로 작성한다. 프로시저는 값을 반환하지 않고 함수는 반드시 값을 RETURN한다는 차이도 있다.</w:t>
      </w: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이름: 익명 블록은 이름이 없고 서브프로그램은 이름이 있음</w:t>
      </w:r>
    </w:p>
    <w:p>
      <w:pPr>
        <w:pStyle w:val="ListBullet"/>
        <w:spacing w:after="20"/>
      </w:pPr>
      <w:r>
        <w:rPr>
          <w:rFonts w:ascii="Malgun Gothic" w:hAnsi="Malgun Gothic" w:eastAsia="Malgun Gothic"/>
          <w:sz w:val="20"/>
        </w:rPr>
        <w:t>저장: 익명 블록은 저장되지 않고 매번 컴파일, 서브프로그램은 컴파일된 코드가 DB에 저장</w:t>
      </w:r>
    </w:p>
    <w:p>
      <w:pPr>
        <w:pStyle w:val="ListBullet"/>
        <w:spacing w:after="20"/>
      </w:pPr>
      <w:r>
        <w:rPr>
          <w:rFonts w:ascii="Malgun Gothic" w:hAnsi="Malgun Gothic" w:eastAsia="Malgun Gothic"/>
          <w:sz w:val="20"/>
        </w:rPr>
        <w:t>재사용: 익명 블록은 재호출 불가, 서브프로그램은 이름으로 호출·EXECUTE 권한 부여 가능</w:t>
      </w:r>
    </w:p>
    <w:p>
      <w:pPr>
        <w:pStyle w:val="ListBullet"/>
        <w:spacing w:after="20"/>
      </w:pPr>
      <w:r>
        <w:rPr>
          <w:rFonts w:ascii="Malgun Gothic" w:hAnsi="Malgun Gothic" w:eastAsia="Malgun Gothic"/>
          <w:sz w:val="20"/>
        </w:rPr>
        <w:t>익명 블록은 학습·일회성 스크립트에 적합하다는 용도 구분</w:t>
      </w:r>
    </w:p>
    <w:p>
      <w:pPr>
        <w:pStyle w:val="ListBullet"/>
        <w:spacing w:after="20"/>
      </w:pPr>
      <w:r>
        <w:rPr>
          <w:rFonts w:ascii="Malgun Gothic" w:hAnsi="Malgun Gothic" w:eastAsia="Malgun Gothic"/>
          <w:sz w:val="20"/>
        </w:rPr>
        <w:t>프로시저는 반환값 없음, 함수는 반드시 RETURN 언급 시 가점</w:t>
      </w:r>
    </w:p>
    <w:p>
      <w:pPr>
        <w:spacing w:before="200" w:after="40"/>
      </w:pPr>
      <w:r>
        <w:rPr>
          <w:rFonts w:ascii="Malgun Gothic" w:hAnsi="Malgun Gothic" w:eastAsia="Malgun Gothic"/>
          <w:b/>
          <w:i w:val="0"/>
          <w:sz w:val="22"/>
        </w:rPr>
        <w:t>추가-03 · 서술형</w:t>
      </w:r>
    </w:p>
    <w:p>
      <w:pPr>
        <w:spacing w:before="0" w:after="60"/>
      </w:pPr>
      <w:r>
        <w:rPr>
          <w:rFonts w:ascii="Malgun Gothic" w:hAnsi="Malgun Gothic" w:eastAsia="Malgun Gothic"/>
          <w:b/>
          <w:i w:val="0"/>
          <w:sz w:val="21"/>
        </w:rPr>
        <w:t>[추가-03] %TYPE과 %ROWTYPE의 차이를 설명하고, 각각을 사용하기에 적합한 상황을 HR 스키마를 예로 들어 서술하시오.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%TYPE은 employees.salary%TYPE처럼 단일 컬럼이나 다른 변수의 데이터 타입과 길이를 상속해 스칼라 변수를 선언한다. %ROWTYPE은 employees%ROWTYPE처럼 테이블·뷰·커서의 한 행 전체 구조를 상속해 레코드 변수를 선언하며, 테이블의 모든 컬럼과 같은 이름·타입의 필드가 자동으로 만들어지고 레코드변수.필드명으로 접근한다. 사원의 급여 하나만 조회해 계산하는 경우처럼 필요한 컬럼이 한두 개일 때는 %TYPE이 적합하다. 반면 사번으로 사원 한 명의 정보를 통째로 가져와 여러 필드를 사용하는 경우에는 employees%ROWTYPE 한 줄로 11개 컬럼을 모두 담을 수 있어 %ROWTYPE이 훨씬 간결하다. 두 속성 모두 테이블 구조가 바뀌어도 재컴파일만 하면 자동 반영되므로 하드코딩보다 안전하다.</w:t>
      </w: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%TYPE = 단일 컬럼(또는 변수)의 타입 상속</w:t>
      </w:r>
    </w:p>
    <w:p>
      <w:pPr>
        <w:pStyle w:val="ListBullet"/>
        <w:spacing w:after="20"/>
      </w:pPr>
      <w:r>
        <w:rPr>
          <w:rFonts w:ascii="Malgun Gothic" w:hAnsi="Malgun Gothic" w:eastAsia="Malgun Gothic"/>
          <w:sz w:val="20"/>
        </w:rPr>
        <w:t>%ROWTYPE = 테이블·뷰·커서의 행 전체 구조를 레코드로 선언</w:t>
      </w:r>
    </w:p>
    <w:p>
      <w:pPr>
        <w:pStyle w:val="ListBullet"/>
        <w:spacing w:after="20"/>
      </w:pPr>
      <w:r>
        <w:rPr>
          <w:rFonts w:ascii="Malgun Gothic" w:hAnsi="Malgun Gothic" w:eastAsia="Malgun Gothic"/>
          <w:sz w:val="20"/>
        </w:rPr>
        <w:t>%ROWTYPE 필드 접근은 레코드변수.필드명</w:t>
      </w:r>
    </w:p>
    <w:p>
      <w:pPr>
        <w:pStyle w:val="ListBullet"/>
        <w:spacing w:after="20"/>
      </w:pPr>
      <w:r>
        <w:rPr>
          <w:rFonts w:ascii="Malgun Gothic" w:hAnsi="Malgun Gothic" w:eastAsia="Malgun Gothic"/>
          <w:sz w:val="20"/>
        </w:rPr>
        <w:t>적합 상황: 컬럼 한두 개만 필요하면 %TYPE, 행 전체를 다루면 %ROWTYPE</w:t>
      </w:r>
    </w:p>
    <w:p>
      <w:pPr>
        <w:pStyle w:val="ListBullet"/>
        <w:spacing w:after="20"/>
      </w:pPr>
      <w:r>
        <w:rPr>
          <w:rFonts w:ascii="Malgun Gothic" w:hAnsi="Malgun Gothic" w:eastAsia="Malgun Gothic"/>
          <w:sz w:val="20"/>
        </w:rPr>
        <w:t>HR 예시(employees.salary%TYPE / employees%ROWTYPE) 제시</w:t>
      </w:r>
    </w:p>
    <w:p>
      <w:pPr>
        <w:spacing w:before="200" w:after="40"/>
      </w:pPr>
      <w:r>
        <w:rPr>
          <w:rFonts w:ascii="Malgun Gothic" w:hAnsi="Malgun Gothic" w:eastAsia="Malgun Gothic"/>
          <w:b/>
          <w:i w:val="0"/>
          <w:sz w:val="22"/>
        </w:rPr>
        <w:t>추가-04 · 서술형</w:t>
      </w:r>
    </w:p>
    <w:p>
      <w:pPr>
        <w:spacing w:before="0" w:after="60"/>
      </w:pPr>
      <w:r>
        <w:rPr>
          <w:rFonts w:ascii="Malgun Gothic" w:hAnsi="Malgun Gothic" w:eastAsia="Malgun Gothic"/>
          <w:b/>
          <w:i w:val="0"/>
          <w:sz w:val="21"/>
        </w:rPr>
        <w:t>[추가-04] PL/SQL의 SELECT INTO가 SQL의 SELECT와 다른 점을 설명하고, 반드시 처리해야 하는 두 가지 예외를 예외명과 오류 번호를 포함해 쓰시오.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SQL의 SELECT는 결과 건수에 제한이 없지만 PL/SQL의 SELECT는 값을 변수에 담아야 하므로 INTO 절이 반드시 필요하고, SELECT 목록과 INTO 목록의 개수·순서·타입이 일치해야 하며, 결과가 정확히 한 행이어야 한다. 결과가 0건이면 NO_DATA_FOUND(ORA-01403), 2건 이상이면 TOO_MANY_ROWS(ORA-01422) 예외가 발생하고 실행부는 즉시 중단된다. 예외 처리부가 없으면 오류가 호출자에게 전파되어 블록 전체가 실패하므로, SELECT INTO를 사용하는 블록에는 최소한 이 두 예외에 대한 처리를 두는 것이 원칙이다. 여러 행을 처리해야 한다면 SELECT INTO가 아니라 커서를 사용해야 한다.</w:t>
      </w: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INTO 절이 반드시 필요하다</w:t>
      </w:r>
    </w:p>
    <w:p>
      <w:pPr>
        <w:pStyle w:val="ListBullet"/>
        <w:spacing w:after="20"/>
      </w:pPr>
      <w:r>
        <w:rPr>
          <w:rFonts w:ascii="Malgun Gothic" w:hAnsi="Malgun Gothic" w:eastAsia="Malgun Gothic"/>
          <w:sz w:val="20"/>
        </w:rPr>
        <w:t>SELECT 목록과 INTO 목록의 개수·순서·타입이 일치해야 한다</w:t>
      </w:r>
    </w:p>
    <w:p>
      <w:pPr>
        <w:pStyle w:val="ListBullet"/>
        <w:spacing w:after="20"/>
      </w:pPr>
      <w:r>
        <w:rPr>
          <w:rFonts w:ascii="Malgun Gothic" w:hAnsi="Malgun Gothic" w:eastAsia="Malgun Gothic"/>
          <w:sz w:val="20"/>
        </w:rPr>
        <w:t>정확히 한 행만 반환해야 한다는 제약</w:t>
      </w:r>
    </w:p>
    <w:p>
      <w:pPr>
        <w:pStyle w:val="ListBullet"/>
        <w:spacing w:after="20"/>
      </w:pPr>
      <w:r>
        <w:rPr>
          <w:rFonts w:ascii="Malgun Gothic" w:hAnsi="Malgun Gothic" w:eastAsia="Malgun Gothic"/>
          <w:sz w:val="20"/>
        </w:rPr>
        <w:t>0건 → NO_DATA_FOUND(ORA-01403)</w:t>
      </w:r>
    </w:p>
    <w:p>
      <w:pPr>
        <w:pStyle w:val="ListBullet"/>
        <w:spacing w:after="20"/>
      </w:pPr>
      <w:r>
        <w:rPr>
          <w:rFonts w:ascii="Malgun Gothic" w:hAnsi="Malgun Gothic" w:eastAsia="Malgun Gothic"/>
          <w:sz w:val="20"/>
        </w:rPr>
        <w:t>2건 이상 → TOO_MANY_ROWS(ORA-01422)</w:t>
      </w:r>
    </w:p>
    <w:p>
      <w:pPr>
        <w:pStyle w:val="ListBullet"/>
        <w:spacing w:after="20"/>
      </w:pPr>
      <w:r>
        <w:rPr>
          <w:rFonts w:ascii="Malgun Gothic" w:hAnsi="Malgun Gothic" w:eastAsia="Malgun Gothic"/>
          <w:sz w:val="20"/>
        </w:rPr>
        <w:t>여러 행이 필요하면 커서를 사용해야 한다는 언급</w:t>
      </w:r>
    </w:p>
    <w:p>
      <w:pPr>
        <w:spacing w:before="200" w:after="40"/>
      </w:pPr>
      <w:r>
        <w:rPr>
          <w:rFonts w:ascii="Malgun Gothic" w:hAnsi="Malgun Gothic" w:eastAsia="Malgun Gothic"/>
          <w:b/>
          <w:i w:val="0"/>
          <w:sz w:val="22"/>
        </w:rPr>
        <w:t>추가-05 · 서술형</w:t>
      </w:r>
    </w:p>
    <w:p>
      <w:pPr>
        <w:spacing w:before="0" w:after="60"/>
      </w:pPr>
      <w:r>
        <w:rPr>
          <w:rFonts w:ascii="Malgun Gothic" w:hAnsi="Malgun Gothic" w:eastAsia="Malgun Gothic"/>
          <w:b/>
          <w:i w:val="0"/>
          <w:sz w:val="21"/>
        </w:rPr>
        <w:t>[추가-05] 이름 모호성(Naming Ambiguity)이 왜 위험한지 설명하고, 이를 예방하는 두 가지 방법을 제시하시오.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SQL 문장 안에서 PL/SQL 변수 이름과 테이블 컬럼 이름이 같으면 Oracle은 그 식별자를 컬럼으로 해석한다. 그 결과 WHERE last_name = last_name 같은 조건이 '컬럼 = 컬럼'이 되어 항상 참이 되고 전체 행이 대상이 된다. 이는 문법 오류가 아니라 논리 오류이므로 컴파일 단계에서 전혀 잡히지 않는다는 점이 가장 위험하다. SELECT INTO라면 TOO_MANY_ROWS 예외로 드러나기라도 하지만 UPDATE나 DELETE라면 예외 없이 전체 행이 조용히 수정·삭제되는 사고로 이어진다. 예방 방법은 두 가지다. 첫째, 변수에 v_ 접두어를 붙이는 명명 규칙을 지켜 이름이 겹칠 수 없게 만든다. 둘째, 블록에 레이블을 붙이고 블록레이블.변수명 형태의 한정자를 사용해 변수임을 명시한다. 실무에서는 첫 번째 방법이 훨씬 확실하다.</w:t>
      </w: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변수 이름과 컬럼 이름이 같으면 Oracle이 컬럼으로 해석</w:t>
      </w:r>
    </w:p>
    <w:p>
      <w:pPr>
        <w:pStyle w:val="ListBullet"/>
        <w:spacing w:after="20"/>
      </w:pPr>
      <w:r>
        <w:rPr>
          <w:rFonts w:ascii="Malgun Gothic" w:hAnsi="Malgun Gothic" w:eastAsia="Malgun Gothic"/>
          <w:sz w:val="20"/>
        </w:rPr>
        <w:t>WHERE 절이 항상 참인 조건이 되어 전체 행이 대상이 됨</w:t>
      </w:r>
    </w:p>
    <w:p>
      <w:pPr>
        <w:pStyle w:val="ListBullet"/>
        <w:spacing w:after="20"/>
      </w:pPr>
      <w:r>
        <w:rPr>
          <w:rFonts w:ascii="Malgun Gothic" w:hAnsi="Malgun Gothic" w:eastAsia="Malgun Gothic"/>
          <w:sz w:val="20"/>
        </w:rPr>
        <w:t>문법 오류가 아닌 논리 오류라 컴파일 단계에서 잡히지 않음</w:t>
      </w:r>
    </w:p>
    <w:p>
      <w:pPr>
        <w:pStyle w:val="ListBullet"/>
        <w:spacing w:after="20"/>
      </w:pPr>
      <w:r>
        <w:rPr>
          <w:rFonts w:ascii="Malgun Gothic" w:hAnsi="Malgun Gothic" w:eastAsia="Malgun Gothic"/>
          <w:sz w:val="20"/>
        </w:rPr>
        <w:t>SELECT는 TOO_MANY_ROWS로 드러나지만 UPDATE·DELETE는 조용히 전체 행을 처리</w:t>
      </w:r>
    </w:p>
    <w:p>
      <w:pPr>
        <w:pStyle w:val="ListBullet"/>
        <w:spacing w:after="20"/>
      </w:pPr>
      <w:r>
        <w:rPr>
          <w:rFonts w:ascii="Malgun Gothic" w:hAnsi="Malgun Gothic" w:eastAsia="Malgun Gothic"/>
          <w:sz w:val="20"/>
        </w:rPr>
        <w:t>예방 1: v_ 접두어 명명 규칙 / 예방 2: 블록 레이블 한정자</w:t>
      </w:r>
    </w:p>
    <w:p>
      <w:pPr>
        <w:spacing w:before="200" w:after="40"/>
      </w:pPr>
      <w:r>
        <w:rPr>
          <w:rFonts w:ascii="Malgun Gothic" w:hAnsi="Malgun Gothic" w:eastAsia="Malgun Gothic"/>
          <w:b/>
          <w:i w:val="0"/>
          <w:sz w:val="22"/>
        </w:rPr>
        <w:t>추가-06 · 서술형</w:t>
      </w:r>
    </w:p>
    <w:p>
      <w:pPr>
        <w:spacing w:before="0" w:after="60"/>
      </w:pPr>
      <w:r>
        <w:rPr>
          <w:rFonts w:ascii="Malgun Gothic" w:hAnsi="Malgun Gothic" w:eastAsia="Malgun Gothic"/>
          <w:b/>
          <w:i w:val="0"/>
          <w:sz w:val="21"/>
        </w:rPr>
        <w:t>[추가-06] DBMS_OUTPUT 패키지의 동작 방식을 버퍼 관점에서 설명하고, 장시간 실행되는 작업의 실시간 모니터링에 적합하지 않은 이유를 서술하시오.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PL/SQL 자체에는 입출력 기능이 없어 화면 출력은 DBMS_OUTPUT 패키지가 담당한다. PUT_LINE은 화면에 직접 쓰는 것이 아니라 서버 측 메모리 버퍼에 문자열을 쌓아 두는 함수이며, 블록 실행이 모두 끝난 뒤 클라이언트가 그 버퍼를 읽어 화면에 표시한다. 이 때문에 클라이언트가 버퍼를 읽도록 SET SERVEROUTPUT ON을 세션 단위로 미리 실행해야 하고, 출력은 블록 실행 도중이 아니라 종료 후에 한꺼번에 나타난다. 따라서 몇 분씩 걸리는 작업의 진행 상황을 실시간으로 확인하는 용도로는 사용할 수 없다. 실시간 모니터링이 필요하다면 진행 상황을 로그 테이블에 자율 트랜잭션(PRAGMA AUTONOMOUS_TRANSACTION)으로 기록하고 다른 세션에서 조회하는 방식을 사용해야 한다.</w:t>
      </w: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PL/SQL 자체에는 입출력 기능이 없다</w:t>
      </w:r>
    </w:p>
    <w:p>
      <w:pPr>
        <w:pStyle w:val="ListBullet"/>
        <w:spacing w:after="20"/>
      </w:pPr>
      <w:r>
        <w:rPr>
          <w:rFonts w:ascii="Malgun Gothic" w:hAnsi="Malgun Gothic" w:eastAsia="Malgun Gothic"/>
          <w:sz w:val="20"/>
        </w:rPr>
        <w:t>PUT_LINE은 서버 측 버퍼에 문자열을 쌓는다</w:t>
      </w:r>
    </w:p>
    <w:p>
      <w:pPr>
        <w:pStyle w:val="ListBullet"/>
        <w:spacing w:after="20"/>
      </w:pPr>
      <w:r>
        <w:rPr>
          <w:rFonts w:ascii="Malgun Gothic" w:hAnsi="Malgun Gothic" w:eastAsia="Malgun Gothic"/>
          <w:sz w:val="20"/>
        </w:rPr>
        <w:t>블록 종료 후 클라이언트가 버퍼를 읽어 화면에 표시</w:t>
      </w:r>
    </w:p>
    <w:p>
      <w:pPr>
        <w:pStyle w:val="ListBullet"/>
        <w:spacing w:after="20"/>
      </w:pPr>
      <w:r>
        <w:rPr>
          <w:rFonts w:ascii="Malgun Gothic" w:hAnsi="Malgun Gothic" w:eastAsia="Malgun Gothic"/>
          <w:sz w:val="20"/>
        </w:rPr>
        <w:t>SET SERVEROUTPUT ON이 세션 단위로 필요</w:t>
      </w:r>
    </w:p>
    <w:p>
      <w:pPr>
        <w:pStyle w:val="ListBullet"/>
        <w:spacing w:after="20"/>
      </w:pPr>
      <w:r>
        <w:rPr>
          <w:rFonts w:ascii="Malgun Gothic" w:hAnsi="Malgun Gothic" w:eastAsia="Malgun Gothic"/>
          <w:sz w:val="20"/>
        </w:rPr>
        <w:t>실행 도중에는 출력이 나오지 않으므로 실시간 모니터링 불가</w:t>
      </w:r>
    </w:p>
    <w:p>
      <w:pPr>
        <w:pStyle w:val="ListBullet"/>
        <w:spacing w:after="20"/>
      </w:pPr>
      <w:r>
        <w:rPr>
          <w:rFonts w:ascii="Malgun Gothic" w:hAnsi="Malgun Gothic" w:eastAsia="Malgun Gothic"/>
          <w:sz w:val="20"/>
        </w:rPr>
        <w:t>대안으로 로그 테이블 + 자율 트랜잭션 언급 시 가점</w:t>
      </w:r>
    </w:p>
    <w:p>
      <w:pPr>
        <w:spacing w:before="200" w:after="40"/>
      </w:pPr>
      <w:r>
        <w:rPr>
          <w:rFonts w:ascii="Malgun Gothic" w:hAnsi="Malgun Gothic" w:eastAsia="Malgun Gothic"/>
          <w:b/>
          <w:i w:val="0"/>
          <w:sz w:val="22"/>
        </w:rPr>
        <w:t>추가-07 · 서술형</w:t>
      </w:r>
    </w:p>
    <w:p>
      <w:pPr>
        <w:spacing w:before="0" w:after="60"/>
      </w:pPr>
      <w:r>
        <w:rPr>
          <w:rFonts w:ascii="Malgun Gothic" w:hAnsi="Malgun Gothic" w:eastAsia="Malgun Gothic"/>
          <w:b/>
          <w:i w:val="0"/>
          <w:sz w:val="21"/>
        </w:rPr>
        <w:t>[추가-07] PL/SQL 조건식의 3값 논리(three-valued logic)를 설명하고, IF 문에서 조건식이 NULL일 때 어떻게 동작하는지 예를 들어 서술하시오.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PL/SQL의 조건식은 참·거짓뿐 아니라 NULL이라는 세 번째 결과를 가질 수 있으며 이를 3값 논리라고 한다. 조건식의 어느 한쪽이 NULL이면 비교 결과 자체가 NULL이 된다. IF 문은 조건식이 NULL이면 만족하지 않은 것으로 판단해 ELSE 절로 넘어가고, ELSE가 없으면 아무 문장도 실행하지 않는다. 예를 들어 HR의 commission_pct는 영업직이 아닌 사원에게 NULL이다. IF v_comm &gt; 0 THEN 은 실행되지 않고, 놀랍게도 IF NOT (v_comm &gt; 0) THEN 역시 실행되지 않는다. NULL을 부정해도 NULL이기 때문이다. 또한 v_comm = NULL 같은 비교는 결코 참이 되지 않으므로 반드시 IS NULL 또는 IS NOT NULL을 사용해야 한다. 실무에서는 NVL(v_comm, 0)처럼 기본값을 주어 NULL 자체를 제거하는 방어가 효과적이다.</w:t>
      </w: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조건식 결과는 TRUE·FALSE·NULL 세 가지</w:t>
      </w:r>
    </w:p>
    <w:p>
      <w:pPr>
        <w:pStyle w:val="ListBullet"/>
        <w:spacing w:after="20"/>
      </w:pPr>
      <w:r>
        <w:rPr>
          <w:rFonts w:ascii="Malgun Gothic" w:hAnsi="Malgun Gothic" w:eastAsia="Malgun Gothic"/>
          <w:sz w:val="20"/>
        </w:rPr>
        <w:t>조건식이 NULL이면 만족하지 않은 것으로 보고 ELSE로 이동</w:t>
      </w:r>
    </w:p>
    <w:p>
      <w:pPr>
        <w:pStyle w:val="ListBullet"/>
        <w:spacing w:after="20"/>
      </w:pPr>
      <w:r>
        <w:rPr>
          <w:rFonts w:ascii="Malgun Gothic" w:hAnsi="Malgun Gothic" w:eastAsia="Malgun Gothic"/>
          <w:sz w:val="20"/>
        </w:rPr>
        <w:t>IF x &gt; 10 과 IF NOT (x &gt; 10) 이 둘 다 실행되지 않는 상황 설명</w:t>
      </w:r>
    </w:p>
    <w:p>
      <w:pPr>
        <w:pStyle w:val="ListBullet"/>
        <w:spacing w:after="20"/>
      </w:pPr>
      <w:r>
        <w:rPr>
          <w:rFonts w:ascii="Malgun Gothic" w:hAnsi="Malgun Gothic" w:eastAsia="Malgun Gothic"/>
          <w:sz w:val="20"/>
        </w:rPr>
        <w:t>= NULL 이 참이 되지 않으므로 IS NULL을 써야 함</w:t>
      </w:r>
    </w:p>
    <w:p>
      <w:pPr>
        <w:pStyle w:val="ListBullet"/>
        <w:spacing w:after="20"/>
      </w:pPr>
      <w:r>
        <w:rPr>
          <w:rFonts w:ascii="Malgun Gothic" w:hAnsi="Malgun Gothic" w:eastAsia="Malgun Gothic"/>
          <w:sz w:val="20"/>
        </w:rPr>
        <w:t>NVL로 기본값을 주는 방어 방법 제시</w:t>
      </w:r>
    </w:p>
    <w:p>
      <w:pPr>
        <w:pStyle w:val="ListBullet"/>
        <w:spacing w:after="20"/>
      </w:pPr>
      <w:r>
        <w:rPr>
          <w:rFonts w:ascii="Malgun Gothic" w:hAnsi="Malgun Gothic" w:eastAsia="Malgun Gothic"/>
          <w:sz w:val="20"/>
        </w:rPr>
        <w:t>HR의 commission_pct 예시 제시 시 가점</w:t>
      </w:r>
    </w:p>
    <w:p>
      <w:pPr>
        <w:spacing w:before="200" w:after="40"/>
      </w:pPr>
      <w:r>
        <w:rPr>
          <w:rFonts w:ascii="Malgun Gothic" w:hAnsi="Malgun Gothic" w:eastAsia="Malgun Gothic"/>
          <w:b/>
          <w:i w:val="0"/>
          <w:sz w:val="22"/>
        </w:rPr>
        <w:t>추가-08 · 서술형</w:t>
      </w:r>
    </w:p>
    <w:p>
      <w:pPr>
        <w:spacing w:before="0" w:after="60"/>
      </w:pPr>
      <w:r>
        <w:rPr>
          <w:rFonts w:ascii="Malgun Gothic" w:hAnsi="Malgun Gothic" w:eastAsia="Malgun Gothic"/>
          <w:b/>
          <w:i w:val="0"/>
          <w:sz w:val="21"/>
        </w:rPr>
        <w:t>[추가-08] CASE 표현식(CASE Expression)과 CASE 문(CASE Statement)의 차이를 종료 키워드·반환값·미일치 시 동작 세 가지 관점에서 설명하시오.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CASE 표현식은 값을 만들어 내는 구조로 변수에 대입하거나 다른 식의 일부로 사용할 수 있고 END로 끝난다. CASE 문은 조건에 따라 문장 블록을 실행하는 제어 구조로 END CASE;로 끝난다. 미일치 시 동작이 결정적으로 다른데, CASE 표현식은 어떤 WHEN도 만족하지 않고 ELSE 절이 없으면 조용히 NULL을 반환하지만, CASE 문은 CASE_NOT_FOUND(ORA-06592) 예외를 발생시킨다. 따라서 CASE 문에는 가급적 ELSE 절을 두어 예상하지 못한 값이 들어와도 안전하게 처리되도록 해야 한다. 두 형태 모두 셀렉터를 여러 값과 등호로 비교하는 단순 CASE와 조건식을 순서대로 평가하는 검색 CASE로 나뉘며, 코드 값 매핑에는 단순 CASE가, 범위 판정에는 검색 CASE가 적합하다.</w:t>
      </w: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종료 키워드: 표현식은 END, 문은 END CASE;</w:t>
      </w:r>
    </w:p>
    <w:p>
      <w:pPr>
        <w:pStyle w:val="ListBullet"/>
        <w:spacing w:after="20"/>
      </w:pPr>
      <w:r>
        <w:rPr>
          <w:rFonts w:ascii="Malgun Gothic" w:hAnsi="Malgun Gothic" w:eastAsia="Malgun Gothic"/>
          <w:sz w:val="20"/>
        </w:rPr>
        <w:t>반환값: 표현식은 값을 반환해 변수 대입이나 식의 일부로 사용, 문은 문장을 실행</w:t>
      </w:r>
    </w:p>
    <w:p>
      <w:pPr>
        <w:pStyle w:val="ListBullet"/>
        <w:spacing w:after="20"/>
      </w:pPr>
      <w:r>
        <w:rPr>
          <w:rFonts w:ascii="Malgun Gothic" w:hAnsi="Malgun Gothic" w:eastAsia="Malgun Gothic"/>
          <w:sz w:val="20"/>
        </w:rPr>
        <w:t>미일치 시: 표현식은 NULL 반환, 문은 CASE_NOT_FOUND(ORA-06592) 예외</w:t>
      </w:r>
    </w:p>
    <w:p>
      <w:pPr>
        <w:pStyle w:val="ListBullet"/>
        <w:spacing w:after="20"/>
      </w:pPr>
      <w:r>
        <w:rPr>
          <w:rFonts w:ascii="Malgun Gothic" w:hAnsi="Malgun Gothic" w:eastAsia="Malgun Gothic"/>
          <w:sz w:val="20"/>
        </w:rPr>
        <w:t>CASE 문에는 ELSE 절을 두는 것이 안전하다는 결론</w:t>
      </w:r>
    </w:p>
    <w:p>
      <w:pPr>
        <w:pStyle w:val="ListBullet"/>
        <w:spacing w:after="20"/>
      </w:pPr>
      <w:r>
        <w:rPr>
          <w:rFonts w:ascii="Malgun Gothic" w:hAnsi="Malgun Gothic" w:eastAsia="Malgun Gothic"/>
          <w:sz w:val="20"/>
        </w:rPr>
        <w:t>단순 CASE와 검색 CASE 구분 언급 시 가점</w:t>
      </w:r>
    </w:p>
    <w:p>
      <w:pPr>
        <w:pStyle w:val="Heading2"/>
      </w:pPr>
      <w:r>
        <w:t>[유형] 문제해결형</w:t>
      </w:r>
    </w:p>
    <w:p>
      <w:pPr>
        <w:spacing w:before="200" w:after="40"/>
      </w:pPr>
      <w:r>
        <w:rPr>
          <w:rFonts w:ascii="Malgun Gothic" w:hAnsi="Malgun Gothic" w:eastAsia="Malgun Gothic"/>
          <w:b/>
          <w:i w:val="0"/>
          <w:sz w:val="22"/>
        </w:rPr>
        <w:t>추가-09 · 문제해결형</w:t>
      </w:r>
    </w:p>
    <w:p>
      <w:pPr>
        <w:spacing w:before="0" w:after="60"/>
      </w:pPr>
      <w:r>
        <w:rPr>
          <w:rFonts w:ascii="Malgun Gothic" w:hAnsi="Malgun Gothic" w:eastAsia="Malgun Gothic"/>
          <w:b/>
          <w:i w:val="0"/>
          <w:sz w:val="21"/>
        </w:rPr>
        <w:t>[추가-09] 다음 블록이 실행되지 않고 오류가 발생한다. 오류 번호와 원인을 밝히고 수정한 코드를 제시하시오.</w:t>
        <w:br/>
      </w:r>
      <w:r>
        <w:rPr>
          <w:rFonts w:ascii="Malgun Gothic" w:hAnsi="Malgun Gothic" w:eastAsia="Malgun Gothic"/>
          <w:b/>
          <w:i w:val="0"/>
          <w:sz w:val="21"/>
        </w:rPr>
        <w:t>BEGIN</w:t>
        <w:br/>
      </w:r>
      <w:r>
        <w:rPr>
          <w:rFonts w:ascii="Malgun Gothic" w:hAnsi="Malgun Gothic" w:eastAsia="Malgun Gothic"/>
          <w:b/>
          <w:i w:val="0"/>
          <w:sz w:val="21"/>
        </w:rPr>
        <w:t xml:space="preserve">   v_message := 'Hello PL/SQL';</w:t>
        <w:br/>
      </w:r>
      <w:r>
        <w:rPr>
          <w:rFonts w:ascii="Malgun Gothic" w:hAnsi="Malgun Gothic" w:eastAsia="Malgun Gothic"/>
          <w:b/>
          <w:i w:val="0"/>
          <w:sz w:val="21"/>
        </w:rPr>
        <w:t xml:space="preserve">   DBMS_OUTPUT.PUT_LINE(v_message);</w:t>
        <w:br/>
      </w:r>
      <w:r>
        <w:rPr>
          <w:rFonts w:ascii="Malgun Gothic" w:hAnsi="Malgun Gothic" w:eastAsia="Malgun Gothic"/>
          <w:b/>
          <w:i w:val="0"/>
          <w:sz w:val="21"/>
        </w:rPr>
        <w:t>END;</w:t>
        <w:br/>
      </w:r>
      <w:r>
        <w:rPr>
          <w:rFonts w:ascii="Malgun Gothic" w:hAnsi="Malgun Gothic" w:eastAsia="Malgun Gothic"/>
          <w:b/>
          <w:i w:val="0"/>
          <w:sz w:val="21"/>
        </w:rPr>
        <w:t>/</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원인은 DECLARE 절이 없어 v_message가 선언되지 않은 것이며, 오류는 ORA-06550과 함께 PLS-00201: identifier 'V_MESSAGE' must be declared로 보고된다. ORA-06550은 컴파일에 실패했다는 사실만 알려 주는 메시지이고 실제 원인은 그다음 줄의 PLS- 메시지에 있다. 컴파일 오류이므로 블록은 한 줄도 실행되지 않는다. DECLARE 절을 추가하고 변수를 선언하면 정상 실행된다.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SQL&gt; DECLARE</w:t>
              <w:br/>
            </w:r>
            <w:r>
              <w:rPr>
                <w:rFonts w:ascii="Consolas" w:hAnsi="Consolas" w:eastAsia="Consolas"/>
                <w:sz w:val="19"/>
              </w:rPr>
              <w:t xml:space="preserve">  2     v_message   VARCHAR2(30);</w:t>
              <w:br/>
            </w:r>
            <w:r>
              <w:rPr>
                <w:rFonts w:ascii="Consolas" w:hAnsi="Consolas" w:eastAsia="Consolas"/>
                <w:sz w:val="19"/>
              </w:rPr>
              <w:t xml:space="preserve">  3  BEGIN</w:t>
              <w:br/>
            </w:r>
            <w:r>
              <w:rPr>
                <w:rFonts w:ascii="Consolas" w:hAnsi="Consolas" w:eastAsia="Consolas"/>
                <w:sz w:val="19"/>
              </w:rPr>
              <w:t xml:space="preserve">  4     v_message := 'Hello PL/SQL';</w:t>
              <w:br/>
            </w:r>
            <w:r>
              <w:rPr>
                <w:rFonts w:ascii="Consolas" w:hAnsi="Consolas" w:eastAsia="Consolas"/>
                <w:sz w:val="19"/>
              </w:rPr>
              <w:t xml:space="preserve">  5     DBMS_OUTPUT.PUT_LINE(v_message);</w:t>
              <w:br/>
            </w:r>
            <w:r>
              <w:rPr>
                <w:rFonts w:ascii="Consolas" w:hAnsi="Consolas" w:eastAsia="Consolas"/>
                <w:sz w:val="19"/>
              </w:rPr>
              <w:t xml:space="preserve">  6  END;</w:t>
              <w:br/>
            </w:r>
            <w:r>
              <w:rPr>
                <w:rFonts w:ascii="Consolas" w:hAnsi="Consolas" w:eastAsia="Consolas"/>
                <w:sz w:val="19"/>
              </w:rPr>
              <w:t xml:space="preserve">  7  /</w:t>
              <w:br/>
            </w:r>
            <w:r>
              <w:rPr>
                <w:rFonts w:ascii="Consolas" w:hAnsi="Consolas" w:eastAsia="Consolas"/>
                <w:sz w:val="19"/>
              </w:rPr>
              <w:t>Hello PL/SQL</w:t>
              <w:br/>
            </w:r>
            <w:r>
              <w:rPr>
                <w:rFonts w:ascii="Consolas" w:hAnsi="Consolas" w:eastAsia="Consolas"/>
                <w:sz w:val="19"/>
              </w:rPr>
              <w:br/>
            </w:r>
            <w:r>
              <w:rPr>
                <w:rFonts w:ascii="Consolas" w:hAnsi="Consolas" w:eastAsia="Consolas"/>
                <w:sz w:val="19"/>
              </w:rPr>
              <w:t>PL/SQL procedure successfully completed.</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PLS-00201(identifier 'V_MESSAGE' must be declared) 식별자 미선언</w:t>
      </w:r>
    </w:p>
    <w:p>
      <w:pPr>
        <w:pStyle w:val="ListBullet"/>
        <w:spacing w:after="20"/>
      </w:pPr>
      <w:r>
        <w:rPr>
          <w:rFonts w:ascii="Malgun Gothic" w:hAnsi="Malgun Gothic" w:eastAsia="Malgun Gothic"/>
          <w:sz w:val="20"/>
        </w:rPr>
        <w:t>ORA-06550은 컴파일 실패를 알리는 껍데기 메시지이고 실제 원인은 PLS- 메시지임을 설명</w:t>
      </w:r>
    </w:p>
    <w:p>
      <w:pPr>
        <w:pStyle w:val="ListBullet"/>
        <w:spacing w:after="20"/>
      </w:pPr>
      <w:r>
        <w:rPr>
          <w:rFonts w:ascii="Malgun Gothic" w:hAnsi="Malgun Gothic" w:eastAsia="Malgun Gothic"/>
          <w:sz w:val="20"/>
        </w:rPr>
        <w:t>DECLARE 절을 추가해 변수를 선언하는 수정</w:t>
      </w:r>
    </w:p>
    <w:p>
      <w:pPr>
        <w:pStyle w:val="ListBullet"/>
        <w:spacing w:after="20"/>
      </w:pPr>
      <w:r>
        <w:rPr>
          <w:rFonts w:ascii="Malgun Gothic" w:hAnsi="Malgun Gothic" w:eastAsia="Malgun Gothic"/>
          <w:sz w:val="20"/>
        </w:rPr>
        <w:t>컴파일 오류이므로 블록이 한 줄도 실행되지 않았다는 점 언급</w:t>
      </w:r>
    </w:p>
    <w:p>
      <w:pPr>
        <w:spacing w:before="200" w:after="40"/>
      </w:pPr>
      <w:r>
        <w:rPr>
          <w:rFonts w:ascii="Malgun Gothic" w:hAnsi="Malgun Gothic" w:eastAsia="Malgun Gothic"/>
          <w:b/>
          <w:i w:val="0"/>
          <w:sz w:val="22"/>
        </w:rPr>
        <w:t>추가-10 · 문제해결형</w:t>
      </w:r>
    </w:p>
    <w:p>
      <w:pPr>
        <w:spacing w:before="0" w:after="60"/>
      </w:pPr>
      <w:r>
        <w:rPr>
          <w:rFonts w:ascii="Malgun Gothic" w:hAnsi="Malgun Gothic" w:eastAsia="Malgun Gothic"/>
          <w:b/>
          <w:i w:val="0"/>
          <w:sz w:val="21"/>
        </w:rPr>
        <w:t>[추가-10] 다음 블록의 출력이 의도와 달리 NULL로 나온다. 원인을 설명하고 두 가지 해결 방법을 코드로 제시하시오.</w:t>
        <w:br/>
      </w:r>
      <w:r>
        <w:rPr>
          <w:rFonts w:ascii="Malgun Gothic" w:hAnsi="Malgun Gothic" w:eastAsia="Malgun Gothic"/>
          <w:b/>
          <w:i w:val="0"/>
          <w:sz w:val="21"/>
        </w:rPr>
        <w:t>DECLARE</w:t>
        <w:br/>
      </w:r>
      <w:r>
        <w:rPr>
          <w:rFonts w:ascii="Malgun Gothic" w:hAnsi="Malgun Gothic" w:eastAsia="Malgun Gothic"/>
          <w:b/>
          <w:i w:val="0"/>
          <w:sz w:val="21"/>
        </w:rPr>
        <w:t xml:space="preserve">   v_total   NUMBER;</w:t>
        <w:br/>
      </w:r>
      <w:r>
        <w:rPr>
          <w:rFonts w:ascii="Malgun Gothic" w:hAnsi="Malgun Gothic" w:eastAsia="Malgun Gothic"/>
          <w:b/>
          <w:i w:val="0"/>
          <w:sz w:val="21"/>
        </w:rPr>
        <w:t>BEGIN</w:t>
        <w:br/>
      </w:r>
      <w:r>
        <w:rPr>
          <w:rFonts w:ascii="Malgun Gothic" w:hAnsi="Malgun Gothic" w:eastAsia="Malgun Gothic"/>
          <w:b/>
          <w:i w:val="0"/>
          <w:sz w:val="21"/>
        </w:rPr>
        <w:t xml:space="preserve">   FOR i IN 1..3 LOOP  v_total := v_total + i;  END LOOP;</w:t>
        <w:br/>
      </w:r>
      <w:r>
        <w:rPr>
          <w:rFonts w:ascii="Malgun Gothic" w:hAnsi="Malgun Gothic" w:eastAsia="Malgun Gothic"/>
          <w:b/>
          <w:i w:val="0"/>
          <w:sz w:val="21"/>
        </w:rPr>
        <w:t xml:space="preserve">   DBMS_OUTPUT.PUT_LINE('합계: ' || v_total);</w:t>
        <w:br/>
      </w:r>
      <w:r>
        <w:rPr>
          <w:rFonts w:ascii="Malgun Gothic" w:hAnsi="Malgun Gothic" w:eastAsia="Malgun Gothic"/>
          <w:b/>
          <w:i w:val="0"/>
          <w:sz w:val="21"/>
        </w:rPr>
        <w:t>END;</w:t>
        <w:br/>
      </w:r>
      <w:r>
        <w:rPr>
          <w:rFonts w:ascii="Malgun Gothic" w:hAnsi="Malgun Gothic" w:eastAsia="Malgun Gothic"/>
          <w:b/>
          <w:i w:val="0"/>
          <w:sz w:val="21"/>
        </w:rPr>
        <w:t>/</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원인은 v_total에 초기값을 주지 않아 NULL로 시작했기 때문이다. NULL에 어떤 숫자를 더해도 결과는 NULL이므로 반복이 세 번 돌아도 값은 계속 NULL이다. 근본적인 해결은 선언 시점에 v_total NUMBER := 0; 으로 초기화하는 것이고, 이미 작성된 코드를 최소한으로 고쳐야 한다면 NVL(v_total, 0)로 방어할 수 있다. PL/SQL 변수는 타입과 무관하게 초기값이 NULL이라는 원칙을 기억해야 한다.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 해결 1: 선언 시점에 초기화 (권장)</w:t>
              <w:br/>
            </w:r>
            <w:r>
              <w:rPr>
                <w:rFonts w:ascii="Consolas" w:hAnsi="Consolas" w:eastAsia="Consolas"/>
                <w:sz w:val="19"/>
              </w:rPr>
              <w:t>DECLARE</w:t>
              <w:br/>
            </w:r>
            <w:r>
              <w:rPr>
                <w:rFonts w:ascii="Consolas" w:hAnsi="Consolas" w:eastAsia="Consolas"/>
                <w:sz w:val="19"/>
              </w:rPr>
              <w:t xml:space="preserve">   v_total   NUMBER := 0;</w:t>
              <w:br/>
            </w:r>
            <w:r>
              <w:rPr>
                <w:rFonts w:ascii="Consolas" w:hAnsi="Consolas" w:eastAsia="Consolas"/>
                <w:sz w:val="19"/>
              </w:rPr>
              <w:t>BEGIN</w:t>
              <w:br/>
            </w:r>
            <w:r>
              <w:rPr>
                <w:rFonts w:ascii="Consolas" w:hAnsi="Consolas" w:eastAsia="Consolas"/>
                <w:sz w:val="19"/>
              </w:rPr>
              <w:t xml:space="preserve">   FOR i IN 1..3 LOOP  v_total := v_total + i;  END LOOP;</w:t>
              <w:br/>
            </w:r>
            <w:r>
              <w:rPr>
                <w:rFonts w:ascii="Consolas" w:hAnsi="Consolas" w:eastAsia="Consolas"/>
                <w:sz w:val="19"/>
              </w:rPr>
              <w:t xml:space="preserve">   DBMS_OUTPUT.PUT_LINE('합계: ' || v_total);   -- 합계: 6</w:t>
              <w:br/>
            </w:r>
            <w:r>
              <w:rPr>
                <w:rFonts w:ascii="Consolas" w:hAnsi="Consolas" w:eastAsia="Consolas"/>
                <w:sz w:val="19"/>
              </w:rPr>
              <w:t>END;</w:t>
              <w:br/>
            </w:r>
            <w:r>
              <w:rPr>
                <w:rFonts w:ascii="Consolas" w:hAnsi="Consolas" w:eastAsia="Consolas"/>
                <w:sz w:val="19"/>
              </w:rPr>
              <w:t>/</w:t>
              <w:br/>
            </w:r>
            <w:r>
              <w:rPr>
                <w:rFonts w:ascii="Consolas" w:hAnsi="Consolas" w:eastAsia="Consolas"/>
                <w:sz w:val="19"/>
              </w:rPr>
              <w:br/>
            </w:r>
            <w:r>
              <w:rPr>
                <w:rFonts w:ascii="Consolas" w:hAnsi="Consolas" w:eastAsia="Consolas"/>
                <w:sz w:val="19"/>
              </w:rPr>
              <w:t>-- 해결 2: NVL로 방어 (사후 방어)</w:t>
              <w:br/>
            </w:r>
            <w:r>
              <w:rPr>
                <w:rFonts w:ascii="Consolas" w:hAnsi="Consolas" w:eastAsia="Consolas"/>
                <w:sz w:val="19"/>
              </w:rPr>
              <w:t>DECLARE</w:t>
              <w:br/>
            </w:r>
            <w:r>
              <w:rPr>
                <w:rFonts w:ascii="Consolas" w:hAnsi="Consolas" w:eastAsia="Consolas"/>
                <w:sz w:val="19"/>
              </w:rPr>
              <w:t xml:space="preserve">   v_total   NUMBER;</w:t>
              <w:br/>
            </w:r>
            <w:r>
              <w:rPr>
                <w:rFonts w:ascii="Consolas" w:hAnsi="Consolas" w:eastAsia="Consolas"/>
                <w:sz w:val="19"/>
              </w:rPr>
              <w:t>BEGIN</w:t>
              <w:br/>
            </w:r>
            <w:r>
              <w:rPr>
                <w:rFonts w:ascii="Consolas" w:hAnsi="Consolas" w:eastAsia="Consolas"/>
                <w:sz w:val="19"/>
              </w:rPr>
              <w:t xml:space="preserve">   FOR i IN 1..3 LOOP  v_total := NVL(v_total, 0) + i;  END LOOP;</w:t>
              <w:br/>
            </w:r>
            <w:r>
              <w:rPr>
                <w:rFonts w:ascii="Consolas" w:hAnsi="Consolas" w:eastAsia="Consolas"/>
                <w:sz w:val="19"/>
              </w:rPr>
              <w:t xml:space="preserve">   DBMS_OUTPUT.PUT_LINE('합계: ' || v_total);   -- 합계: 6</w:t>
              <w:br/>
            </w:r>
            <w:r>
              <w:rPr>
                <w:rFonts w:ascii="Consolas" w:hAnsi="Consolas" w:eastAsia="Consolas"/>
                <w:sz w:val="19"/>
              </w:rPr>
              <w:t>END;</w:t>
              <w:br/>
            </w:r>
            <w:r>
              <w:rPr>
                <w:rFonts w:ascii="Consolas" w:hAnsi="Consolas" w:eastAsia="Consolas"/>
                <w:sz w:val="19"/>
              </w:rPr>
              <w:t>/</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초기값을 주지 않은 변수는 NULL이며 NULL + 숫자 = NULL</w:t>
      </w:r>
    </w:p>
    <w:p>
      <w:pPr>
        <w:pStyle w:val="ListBullet"/>
        <w:spacing w:after="20"/>
      </w:pPr>
      <w:r>
        <w:rPr>
          <w:rFonts w:ascii="Malgun Gothic" w:hAnsi="Malgun Gothic" w:eastAsia="Malgun Gothic"/>
          <w:sz w:val="20"/>
        </w:rPr>
        <w:t>해결1: 선언 시 := 0 으로 초기화 (근본 해결)</w:t>
      </w:r>
    </w:p>
    <w:p>
      <w:pPr>
        <w:pStyle w:val="ListBullet"/>
        <w:spacing w:after="20"/>
      </w:pPr>
      <w:r>
        <w:rPr>
          <w:rFonts w:ascii="Malgun Gothic" w:hAnsi="Malgun Gothic" w:eastAsia="Malgun Gothic"/>
          <w:sz w:val="20"/>
        </w:rPr>
        <w:t>해결2: NVL(v_total, 0)로 방어</w:t>
      </w:r>
    </w:p>
    <w:p>
      <w:pPr>
        <w:pStyle w:val="ListBullet"/>
        <w:spacing w:after="20"/>
      </w:pPr>
      <w:r>
        <w:rPr>
          <w:rFonts w:ascii="Malgun Gothic" w:hAnsi="Malgun Gothic" w:eastAsia="Malgun Gothic"/>
          <w:sz w:val="20"/>
        </w:rPr>
        <w:t>숫자 변수가 0으로 시작하지 않는다는 원칙을 명확히 서술</w:t>
      </w:r>
    </w:p>
    <w:p>
      <w:pPr>
        <w:spacing w:before="200" w:after="40"/>
      </w:pPr>
      <w:r>
        <w:rPr>
          <w:rFonts w:ascii="Malgun Gothic" w:hAnsi="Malgun Gothic" w:eastAsia="Malgun Gothic"/>
          <w:b/>
          <w:i w:val="0"/>
          <w:sz w:val="22"/>
        </w:rPr>
        <w:t>추가-11 · 문제해결형</w:t>
      </w:r>
    </w:p>
    <w:p>
      <w:pPr>
        <w:spacing w:before="0" w:after="60"/>
      </w:pPr>
      <w:r>
        <w:rPr>
          <w:rFonts w:ascii="Malgun Gothic" w:hAnsi="Malgun Gothic" w:eastAsia="Malgun Gothic"/>
          <w:b/>
          <w:i w:val="0"/>
          <w:sz w:val="21"/>
        </w:rPr>
        <w:t>[추가-11] 다음 블록이 ORA-06502로 실패한다. 원인을 설명하고 근본적인 수정 방법을 코드로 제시하시오.</w:t>
        <w:br/>
      </w:r>
      <w:r>
        <w:rPr>
          <w:rFonts w:ascii="Malgun Gothic" w:hAnsi="Malgun Gothic" w:eastAsia="Malgun Gothic"/>
          <w:b/>
          <w:i w:val="0"/>
          <w:sz w:val="21"/>
        </w:rPr>
        <w:t>DECLARE</w:t>
        <w:br/>
      </w:r>
      <w:r>
        <w:rPr>
          <w:rFonts w:ascii="Malgun Gothic" w:hAnsi="Malgun Gothic" w:eastAsia="Malgun Gothic"/>
          <w:b/>
          <w:i w:val="0"/>
          <w:sz w:val="21"/>
        </w:rPr>
        <w:t xml:space="preserve">   v_job   VARCHAR2(5);</w:t>
        <w:br/>
      </w:r>
      <w:r>
        <w:rPr>
          <w:rFonts w:ascii="Malgun Gothic" w:hAnsi="Malgun Gothic" w:eastAsia="Malgun Gothic"/>
          <w:b/>
          <w:i w:val="0"/>
          <w:sz w:val="21"/>
        </w:rPr>
        <w:t>BEGIN</w:t>
        <w:br/>
      </w:r>
      <w:r>
        <w:rPr>
          <w:rFonts w:ascii="Malgun Gothic" w:hAnsi="Malgun Gothic" w:eastAsia="Malgun Gothic"/>
          <w:b/>
          <w:i w:val="0"/>
          <w:sz w:val="21"/>
        </w:rPr>
        <w:t xml:space="preserve">   SELECT job_id INTO v_job FROM employees WHERE employee_id = 100;</w:t>
        <w:br/>
      </w:r>
      <w:r>
        <w:rPr>
          <w:rFonts w:ascii="Malgun Gothic" w:hAnsi="Malgun Gothic" w:eastAsia="Malgun Gothic"/>
          <w:b/>
          <w:i w:val="0"/>
          <w:sz w:val="21"/>
        </w:rPr>
        <w:t xml:space="preserve">   DBMS_OUTPUT.PUT_LINE(v_job);</w:t>
        <w:br/>
      </w:r>
      <w:r>
        <w:rPr>
          <w:rFonts w:ascii="Malgun Gothic" w:hAnsi="Malgun Gothic" w:eastAsia="Malgun Gothic"/>
          <w:b/>
          <w:i w:val="0"/>
          <w:sz w:val="21"/>
        </w:rPr>
        <w:t>END;</w:t>
        <w:br/>
      </w:r>
      <w:r>
        <w:rPr>
          <w:rFonts w:ascii="Malgun Gothic" w:hAnsi="Malgun Gothic" w:eastAsia="Malgun Gothic"/>
          <w:b/>
          <w:i w:val="0"/>
          <w:sz w:val="21"/>
        </w:rPr>
        <w:t>/</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사번 100번 사원의 job_id 값은 'AD_PRES'로 7자인데 변수는 VARCHAR2(5)로 선언되어 값을 담을 수 없다. 그래서 ORA-06502: PL/SQL: numeric or value error: character string buffer too small이 발생한다. VARCHAR2(10)으로 늘리는 것도 당장은 동작하지만 컬럼 길이가 다시 바뀌면 같은 문제가 반복되므로 임시방편이다. 근본적인 해결은 employees.job_id%TYPE으로 선언해 컬럼의 타입과 길이를 그대로 상속하는 것이다. 이렇게 하면 컬럼 정의가 바뀌어도 재컴파일만으로 자동 반영된다. 이 오류는 컴파일 시점에는 전혀 드러나지 않고 특정 데이터를 만났을 때만 발생하므로 더 위험하다.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SQL&gt; DECLARE</w:t>
              <w:br/>
            </w:r>
            <w:r>
              <w:rPr>
                <w:rFonts w:ascii="Consolas" w:hAnsi="Consolas" w:eastAsia="Consolas"/>
                <w:sz w:val="19"/>
              </w:rPr>
              <w:t xml:space="preserve">  2     v_job   employees.job_id%TYPE;   -- 컬럼 타입을 그대로 상속</w:t>
              <w:br/>
            </w:r>
            <w:r>
              <w:rPr>
                <w:rFonts w:ascii="Consolas" w:hAnsi="Consolas" w:eastAsia="Consolas"/>
                <w:sz w:val="19"/>
              </w:rPr>
              <w:t xml:space="preserve">  3  BEGIN</w:t>
              <w:br/>
            </w:r>
            <w:r>
              <w:rPr>
                <w:rFonts w:ascii="Consolas" w:hAnsi="Consolas" w:eastAsia="Consolas"/>
                <w:sz w:val="19"/>
              </w:rPr>
              <w:t xml:space="preserve">  4     SELECT job_id INTO v_job FROM employees WHERE employee_id = 100;</w:t>
              <w:br/>
            </w:r>
            <w:r>
              <w:rPr>
                <w:rFonts w:ascii="Consolas" w:hAnsi="Consolas" w:eastAsia="Consolas"/>
                <w:sz w:val="19"/>
              </w:rPr>
              <w:t xml:space="preserve">  5     DBMS_OUTPUT.PUT_LINE(v_job);</w:t>
              <w:br/>
            </w:r>
            <w:r>
              <w:rPr>
                <w:rFonts w:ascii="Consolas" w:hAnsi="Consolas" w:eastAsia="Consolas"/>
                <w:sz w:val="19"/>
              </w:rPr>
              <w:t xml:space="preserve">  6  END;</w:t>
              <w:br/>
            </w:r>
            <w:r>
              <w:rPr>
                <w:rFonts w:ascii="Consolas" w:hAnsi="Consolas" w:eastAsia="Consolas"/>
                <w:sz w:val="19"/>
              </w:rPr>
              <w:t xml:space="preserve">  7  /</w:t>
              <w:br/>
            </w:r>
            <w:r>
              <w:rPr>
                <w:rFonts w:ascii="Consolas" w:hAnsi="Consolas" w:eastAsia="Consolas"/>
                <w:sz w:val="19"/>
              </w:rPr>
              <w:t>AD_PRES</w:t>
              <w:br/>
            </w:r>
            <w:r>
              <w:rPr>
                <w:rFonts w:ascii="Consolas" w:hAnsi="Consolas" w:eastAsia="Consolas"/>
                <w:sz w:val="19"/>
              </w:rPr>
              <w:br/>
            </w:r>
            <w:r>
              <w:rPr>
                <w:rFonts w:ascii="Consolas" w:hAnsi="Consolas" w:eastAsia="Consolas"/>
                <w:sz w:val="19"/>
              </w:rPr>
              <w:t>PL/SQL procedure successfully completed.</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ORA-06502: character string buffer too small — 변수 길이 부족</w:t>
      </w:r>
    </w:p>
    <w:p>
      <w:pPr>
        <w:pStyle w:val="ListBullet"/>
        <w:spacing w:after="20"/>
      </w:pPr>
      <w:r>
        <w:rPr>
          <w:rFonts w:ascii="Malgun Gothic" w:hAnsi="Malgun Gothic" w:eastAsia="Malgun Gothic"/>
          <w:sz w:val="20"/>
        </w:rPr>
        <w:t>사번 100의 job_id는 'AD_PRES'(7자)인데 변수는 5자</w:t>
      </w:r>
    </w:p>
    <w:p>
      <w:pPr>
        <w:pStyle w:val="ListBullet"/>
        <w:spacing w:after="20"/>
      </w:pPr>
      <w:r>
        <w:rPr>
          <w:rFonts w:ascii="Malgun Gothic" w:hAnsi="Malgun Gothic" w:eastAsia="Malgun Gothic"/>
          <w:sz w:val="20"/>
        </w:rPr>
        <w:t>근본 수정: employees.job_id%TYPE 사용</w:t>
      </w:r>
    </w:p>
    <w:p>
      <w:pPr>
        <w:pStyle w:val="ListBullet"/>
        <w:spacing w:after="20"/>
      </w:pPr>
      <w:r>
        <w:rPr>
          <w:rFonts w:ascii="Malgun Gothic" w:hAnsi="Malgun Gothic" w:eastAsia="Malgun Gothic"/>
          <w:sz w:val="20"/>
        </w:rPr>
        <w:t>컴파일 시점에는 드러나지 않고 특정 데이터에서만 발생하는 위험성 언급</w:t>
      </w:r>
    </w:p>
    <w:p>
      <w:pPr>
        <w:pStyle w:val="ListBullet"/>
        <w:spacing w:after="20"/>
      </w:pPr>
      <w:r>
        <w:rPr>
          <w:rFonts w:ascii="Malgun Gothic" w:hAnsi="Malgun Gothic" w:eastAsia="Malgun Gothic"/>
          <w:sz w:val="20"/>
        </w:rPr>
        <w:t>길이를 임의로 늘리는 것은 임시방편이라는 점 언급 시 가점</w:t>
      </w:r>
    </w:p>
    <w:p>
      <w:pPr>
        <w:spacing w:before="200" w:after="40"/>
      </w:pPr>
      <w:r>
        <w:rPr>
          <w:rFonts w:ascii="Malgun Gothic" w:hAnsi="Malgun Gothic" w:eastAsia="Malgun Gothic"/>
          <w:b/>
          <w:i w:val="0"/>
          <w:sz w:val="22"/>
        </w:rPr>
        <w:t>추가-12 · 문제해결형</w:t>
      </w:r>
    </w:p>
    <w:p>
      <w:pPr>
        <w:spacing w:before="0" w:after="60"/>
      </w:pPr>
      <w:r>
        <w:rPr>
          <w:rFonts w:ascii="Malgun Gothic" w:hAnsi="Malgun Gothic" w:eastAsia="Malgun Gothic"/>
          <w:b/>
          <w:i w:val="0"/>
          <w:sz w:val="21"/>
        </w:rPr>
        <w:t>[추가-12] 급여 12000인 사원이 'MIDDLE'로 잘못 분류된다. 원인을 설명하고 수정한 코드를 제시하시오.</w:t>
        <w:br/>
      </w:r>
      <w:r>
        <w:rPr>
          <w:rFonts w:ascii="Malgun Gothic" w:hAnsi="Malgun Gothic" w:eastAsia="Malgun Gothic"/>
          <w:b/>
          <w:i w:val="0"/>
          <w:sz w:val="21"/>
        </w:rPr>
        <w:t>IF    v_sal &gt;=  6000 THEN v_grade := 'MIDDLE';</w:t>
        <w:br/>
      </w:r>
      <w:r>
        <w:rPr>
          <w:rFonts w:ascii="Malgun Gothic" w:hAnsi="Malgun Gothic" w:eastAsia="Malgun Gothic"/>
          <w:b/>
          <w:i w:val="0"/>
          <w:sz w:val="21"/>
        </w:rPr>
        <w:t>ELSIF v_sal &gt;= 10000 THEN v_grade := 'SENIOR';</w:t>
        <w:br/>
      </w:r>
      <w:r>
        <w:rPr>
          <w:rFonts w:ascii="Malgun Gothic" w:hAnsi="Malgun Gothic" w:eastAsia="Malgun Gothic"/>
          <w:b/>
          <w:i w:val="0"/>
          <w:sz w:val="21"/>
        </w:rPr>
        <w:t>ELSIF v_sal &gt;= 15000 THEN v_grade := 'EXECUTIVE';</w:t>
        <w:br/>
      </w:r>
      <w:r>
        <w:rPr>
          <w:rFonts w:ascii="Malgun Gothic" w:hAnsi="Malgun Gothic" w:eastAsia="Malgun Gothic"/>
          <w:b/>
          <w:i w:val="0"/>
          <w:sz w:val="21"/>
        </w:rPr>
        <w:t>ELSE  v_grade := 'JUNIOR';</w:t>
        <w:br/>
      </w:r>
      <w:r>
        <w:rPr>
          <w:rFonts w:ascii="Malgun Gothic" w:hAnsi="Malgun Gothic" w:eastAsia="Malgun Gothic"/>
          <w:b/>
          <w:i w:val="0"/>
          <w:sz w:val="21"/>
        </w:rPr>
        <w:t>END IF;</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ELSIF 체인은 위에서부터 순서대로 평가되어 처음 참이 되는 가지에서 실행을 마치고 END IF 다음으로 넘어간다. 현재 코드는 6000 이상 조건이 가장 위에 있으므로 12000도 이 조건을 만족해 MIDDLE로 분류되고, 그 아래의 10000·15000 가지는 영원히 도달할 수 없는 코드가 된다. 범위가 겹치는 조건을 다룰 때는 반드시 가장 좁은 범위, 즉 가장 큰 값부터 검사해야 한다. 순서를 뒤집으면 12000은 SENIOR로 올바르게 분류된다. 이 문제는 문법 오류가 아니라 논리 오류이므로 컴파일은 정상적으로 통과한다는 점에 주의해야 한다.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 수정: 범위가 겹치는 조건은 반드시 큰 값부터 검사한다</w:t>
              <w:br/>
            </w:r>
            <w:r>
              <w:rPr>
                <w:rFonts w:ascii="Consolas" w:hAnsi="Consolas" w:eastAsia="Consolas"/>
                <w:sz w:val="19"/>
              </w:rPr>
              <w:t>IF    v_sal &gt;= 15000 THEN v_grade := 'EXECUTIVE';</w:t>
              <w:br/>
            </w:r>
            <w:r>
              <w:rPr>
                <w:rFonts w:ascii="Consolas" w:hAnsi="Consolas" w:eastAsia="Consolas"/>
                <w:sz w:val="19"/>
              </w:rPr>
              <w:t>ELSIF v_sal &gt;= 10000 THEN v_grade := 'SENIOR';</w:t>
              <w:br/>
            </w:r>
            <w:r>
              <w:rPr>
                <w:rFonts w:ascii="Consolas" w:hAnsi="Consolas" w:eastAsia="Consolas"/>
                <w:sz w:val="19"/>
              </w:rPr>
              <w:t>ELSIF v_sal &gt;=  6000 THEN v_grade := 'MIDDLE';</w:t>
              <w:br/>
            </w:r>
            <w:r>
              <w:rPr>
                <w:rFonts w:ascii="Consolas" w:hAnsi="Consolas" w:eastAsia="Consolas"/>
                <w:sz w:val="19"/>
              </w:rPr>
              <w:t>ELSE  v_grade := 'JUNIOR';</w:t>
              <w:br/>
            </w:r>
            <w:r>
              <w:rPr>
                <w:rFonts w:ascii="Consolas" w:hAnsi="Consolas" w:eastAsia="Consolas"/>
                <w:sz w:val="19"/>
              </w:rPr>
              <w:t>END IF;</w:t>
              <w:br/>
            </w:r>
            <w:r>
              <w:rPr>
                <w:rFonts w:ascii="Consolas" w:hAnsi="Consolas" w:eastAsia="Consolas"/>
                <w:sz w:val="19"/>
              </w:rPr>
              <w:t>-- v_sal = 12000  →  SENIOR</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ELSIF 체인은 위에서부터 평가되어 첫 참에서 종료된다</w:t>
      </w:r>
    </w:p>
    <w:p>
      <w:pPr>
        <w:pStyle w:val="ListBullet"/>
        <w:spacing w:after="20"/>
      </w:pPr>
      <w:r>
        <w:rPr>
          <w:rFonts w:ascii="Malgun Gothic" w:hAnsi="Malgun Gothic" w:eastAsia="Malgun Gothic"/>
          <w:sz w:val="20"/>
        </w:rPr>
        <w:t>6000 조건이 먼저 있어 10000·15000 가지는 도달할 수 없다(도달 불가 코드)</w:t>
      </w:r>
    </w:p>
    <w:p>
      <w:pPr>
        <w:pStyle w:val="ListBullet"/>
        <w:spacing w:after="20"/>
      </w:pPr>
      <w:r>
        <w:rPr>
          <w:rFonts w:ascii="Malgun Gothic" w:hAnsi="Malgun Gothic" w:eastAsia="Malgun Gothic"/>
          <w:sz w:val="20"/>
        </w:rPr>
        <w:t>수정: 범위 조건은 큰 값부터 검사하도록 순서를 뒤집는다</w:t>
      </w:r>
    </w:p>
    <w:p>
      <w:pPr>
        <w:pStyle w:val="ListBullet"/>
        <w:spacing w:after="20"/>
      </w:pPr>
      <w:r>
        <w:rPr>
          <w:rFonts w:ascii="Malgun Gothic" w:hAnsi="Malgun Gothic" w:eastAsia="Malgun Gothic"/>
          <w:sz w:val="20"/>
        </w:rPr>
        <w:t>논리 오류이므로 컴파일 오류가 발생하지 않는다는 점 언급</w:t>
      </w:r>
    </w:p>
    <w:p>
      <w:pPr>
        <w:spacing w:before="200" w:after="40"/>
      </w:pPr>
      <w:r>
        <w:rPr>
          <w:rFonts w:ascii="Malgun Gothic" w:hAnsi="Malgun Gothic" w:eastAsia="Malgun Gothic"/>
          <w:b/>
          <w:i w:val="0"/>
          <w:sz w:val="22"/>
        </w:rPr>
        <w:t>추가-13 · 문제해결형</w:t>
      </w:r>
    </w:p>
    <w:p>
      <w:pPr>
        <w:spacing w:before="0" w:after="60"/>
      </w:pPr>
      <w:r>
        <w:rPr>
          <w:rFonts w:ascii="Malgun Gothic" w:hAnsi="Malgun Gothic" w:eastAsia="Malgun Gothic"/>
          <w:b/>
          <w:i w:val="0"/>
          <w:sz w:val="21"/>
        </w:rPr>
        <w:t>[추가-13] 다음 블록이 ORA-01422로 실패한다. 발생 가능한 원인 두 가지를 제시하고 각각의 수정 방법을 서술하시오.</w:t>
        <w:br/>
      </w:r>
      <w:r>
        <w:rPr>
          <w:rFonts w:ascii="Malgun Gothic" w:hAnsi="Malgun Gothic" w:eastAsia="Malgun Gothic"/>
          <w:b/>
          <w:i w:val="0"/>
          <w:sz w:val="21"/>
        </w:rPr>
        <w:t>DECLARE</w:t>
        <w:br/>
      </w:r>
      <w:r>
        <w:rPr>
          <w:rFonts w:ascii="Malgun Gothic" w:hAnsi="Malgun Gothic" w:eastAsia="Malgun Gothic"/>
          <w:b/>
          <w:i w:val="0"/>
          <w:sz w:val="21"/>
        </w:rPr>
        <w:t xml:space="preserve">   last_name   employees.last_name%TYPE := 'King';</w:t>
        <w:br/>
      </w:r>
      <w:r>
        <w:rPr>
          <w:rFonts w:ascii="Malgun Gothic" w:hAnsi="Malgun Gothic" w:eastAsia="Malgun Gothic"/>
          <w:b/>
          <w:i w:val="0"/>
          <w:sz w:val="21"/>
        </w:rPr>
        <w:t xml:space="preserve">   v_salary    employees.salary%TYPE;</w:t>
        <w:br/>
      </w:r>
      <w:r>
        <w:rPr>
          <w:rFonts w:ascii="Malgun Gothic" w:hAnsi="Malgun Gothic" w:eastAsia="Malgun Gothic"/>
          <w:b/>
          <w:i w:val="0"/>
          <w:sz w:val="21"/>
        </w:rPr>
        <w:t>BEGIN</w:t>
        <w:br/>
      </w:r>
      <w:r>
        <w:rPr>
          <w:rFonts w:ascii="Malgun Gothic" w:hAnsi="Malgun Gothic" w:eastAsia="Malgun Gothic"/>
          <w:b/>
          <w:i w:val="0"/>
          <w:sz w:val="21"/>
        </w:rPr>
        <w:t xml:space="preserve">   SELECT salary INTO v_salary FROM employees WHERE last_name = last_name;</w:t>
        <w:br/>
      </w:r>
      <w:r>
        <w:rPr>
          <w:rFonts w:ascii="Malgun Gothic" w:hAnsi="Malgun Gothic" w:eastAsia="Malgun Gothic"/>
          <w:b/>
          <w:i w:val="0"/>
          <w:sz w:val="21"/>
        </w:rPr>
        <w:t>END;</w:t>
        <w:br/>
      </w:r>
      <w:r>
        <w:rPr>
          <w:rFonts w:ascii="Malgun Gothic" w:hAnsi="Malgun Gothic" w:eastAsia="Malgun Gothic"/>
          <w:b/>
          <w:i w:val="0"/>
          <w:sz w:val="21"/>
        </w:rPr>
        <w:t>/</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첫 번째 원인은 이름 모호성이다. 변수 last_name이 컬럼 last_name과 이름이 같아 WHERE 절의 두 식별자가 모두 컬럼으로 해석되고 조건이 항상 참이 되어 전체 행이 반환된다. 변수 이름에 v_ 접두어를 붙이면 즉시 해결된다. 두 번째 원인은 이름 모호성을 해결한 뒤에도 남을 수 있는 문제로, last_name은 기본키가 아니므로 동명이인이 있으면 여전히 2건 이상이 반환된다. 단일 행을 보장하려면 기본키인 employee_id를 조건으로 사용하거나, 여러 행을 처리해야 한다면 커서를 사용해야 한다. 어느 경우든 SELECT INTO를 쓰는 블록에는 NO_DATA_FOUND와 TOO_MANY_ROWS 예외 처리를 함께 두는 것이 안전하다.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 수정 1: 이름 모호성 제거 + 단일 행 보장 + 예외 처리</w:t>
              <w:br/>
            </w:r>
            <w:r>
              <w:rPr>
                <w:rFonts w:ascii="Consolas" w:hAnsi="Consolas" w:eastAsia="Consolas"/>
                <w:sz w:val="19"/>
              </w:rPr>
              <w:t>DECLARE</w:t>
              <w:br/>
            </w:r>
            <w:r>
              <w:rPr>
                <w:rFonts w:ascii="Consolas" w:hAnsi="Consolas" w:eastAsia="Consolas"/>
                <w:sz w:val="19"/>
              </w:rPr>
              <w:t xml:space="preserve">   v_last_name   employees.last_name%TYPE := 'King';</w:t>
              <w:br/>
            </w:r>
            <w:r>
              <w:rPr>
                <w:rFonts w:ascii="Consolas" w:hAnsi="Consolas" w:eastAsia="Consolas"/>
                <w:sz w:val="19"/>
              </w:rPr>
              <w:t xml:space="preserve">   v_salary      employees.salary%TYPE;</w:t>
              <w:br/>
            </w:r>
            <w:r>
              <w:rPr>
                <w:rFonts w:ascii="Consolas" w:hAnsi="Consolas" w:eastAsia="Consolas"/>
                <w:sz w:val="19"/>
              </w:rPr>
              <w:t>BEGIN</w:t>
              <w:br/>
            </w:r>
            <w:r>
              <w:rPr>
                <w:rFonts w:ascii="Consolas" w:hAnsi="Consolas" w:eastAsia="Consolas"/>
                <w:sz w:val="19"/>
              </w:rPr>
              <w:t xml:space="preserve">   SELECT salary INTO v_salary</w:t>
              <w:br/>
            </w:r>
            <w:r>
              <w:rPr>
                <w:rFonts w:ascii="Consolas" w:hAnsi="Consolas" w:eastAsia="Consolas"/>
                <w:sz w:val="19"/>
              </w:rPr>
              <w:t xml:space="preserve">     FROM employees</w:t>
              <w:br/>
            </w:r>
            <w:r>
              <w:rPr>
                <w:rFonts w:ascii="Consolas" w:hAnsi="Consolas" w:eastAsia="Consolas"/>
                <w:sz w:val="19"/>
              </w:rPr>
              <w:t xml:space="preserve">    WHERE last_name = v_last_name;</w:t>
              <w:br/>
            </w:r>
            <w:r>
              <w:rPr>
                <w:rFonts w:ascii="Consolas" w:hAnsi="Consolas" w:eastAsia="Consolas"/>
                <w:sz w:val="19"/>
              </w:rPr>
              <w:t xml:space="preserve">   DBMS_OUTPUT.PUT_LINE('급여: ' || v_salary);</w:t>
              <w:br/>
            </w:r>
            <w:r>
              <w:rPr>
                <w:rFonts w:ascii="Consolas" w:hAnsi="Consolas" w:eastAsia="Consolas"/>
                <w:sz w:val="19"/>
              </w:rPr>
              <w:t>EXCEPTION</w:t>
              <w:br/>
            </w:r>
            <w:r>
              <w:rPr>
                <w:rFonts w:ascii="Consolas" w:hAnsi="Consolas" w:eastAsia="Consolas"/>
                <w:sz w:val="19"/>
              </w:rPr>
              <w:t xml:space="preserve">   WHEN NO_DATA_FOUND THEN</w:t>
              <w:br/>
            </w:r>
            <w:r>
              <w:rPr>
                <w:rFonts w:ascii="Consolas" w:hAnsi="Consolas" w:eastAsia="Consolas"/>
                <w:sz w:val="19"/>
              </w:rPr>
              <w:t xml:space="preserve">      DBMS_OUTPUT.PUT_LINE('해당 사원이 없습니다.');</w:t>
              <w:br/>
            </w:r>
            <w:r>
              <w:rPr>
                <w:rFonts w:ascii="Consolas" w:hAnsi="Consolas" w:eastAsia="Consolas"/>
                <w:sz w:val="19"/>
              </w:rPr>
              <w:t xml:space="preserve">   WHEN TOO_MANY_ROWS THEN</w:t>
              <w:br/>
            </w:r>
            <w:r>
              <w:rPr>
                <w:rFonts w:ascii="Consolas" w:hAnsi="Consolas" w:eastAsia="Consolas"/>
                <w:sz w:val="19"/>
              </w:rPr>
              <w:t xml:space="preserve">      DBMS_OUTPUT.PUT_LINE('동명이인이 있습니다. 사번으로 조회하십시오.');</w:t>
              <w:br/>
            </w:r>
            <w:r>
              <w:rPr>
                <w:rFonts w:ascii="Consolas" w:hAnsi="Consolas" w:eastAsia="Consolas"/>
                <w:sz w:val="19"/>
              </w:rPr>
              <w:t>END;</w:t>
              <w:br/>
            </w:r>
            <w:r>
              <w:rPr>
                <w:rFonts w:ascii="Consolas" w:hAnsi="Consolas" w:eastAsia="Consolas"/>
                <w:sz w:val="19"/>
              </w:rPr>
              <w:t>/</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원인1: 이름 모호성 — 변수명이 컬럼명과 같아 조건이 항상 참</w:t>
      </w:r>
    </w:p>
    <w:p>
      <w:pPr>
        <w:pStyle w:val="ListBullet"/>
        <w:spacing w:after="20"/>
      </w:pPr>
      <w:r>
        <w:rPr>
          <w:rFonts w:ascii="Malgun Gothic" w:hAnsi="Malgun Gothic" w:eastAsia="Malgun Gothic"/>
          <w:sz w:val="20"/>
        </w:rPr>
        <w:t>수정1: v_last_name으로 이름을 바꾸거나 블록 레이블 한정자 사용</w:t>
      </w:r>
    </w:p>
    <w:p>
      <w:pPr>
        <w:pStyle w:val="ListBullet"/>
        <w:spacing w:after="20"/>
      </w:pPr>
      <w:r>
        <w:rPr>
          <w:rFonts w:ascii="Malgun Gothic" w:hAnsi="Malgun Gothic" w:eastAsia="Malgun Gothic"/>
          <w:sz w:val="20"/>
        </w:rPr>
        <w:t>원인2: 조건에 맞는 행이 실제로 2건 이상일 수 있음(동명이인)</w:t>
      </w:r>
    </w:p>
    <w:p>
      <w:pPr>
        <w:pStyle w:val="ListBullet"/>
        <w:spacing w:after="20"/>
      </w:pPr>
      <w:r>
        <w:rPr>
          <w:rFonts w:ascii="Malgun Gothic" w:hAnsi="Malgun Gothic" w:eastAsia="Malgun Gothic"/>
          <w:sz w:val="20"/>
        </w:rPr>
        <w:t>수정2: 기본키(employee_id) 조건으로 단일 행 보장 또는 커서 사용</w:t>
      </w:r>
    </w:p>
    <w:p>
      <w:pPr>
        <w:pStyle w:val="ListBullet"/>
        <w:spacing w:after="20"/>
      </w:pPr>
      <w:r>
        <w:rPr>
          <w:rFonts w:ascii="Malgun Gothic" w:hAnsi="Malgun Gothic" w:eastAsia="Malgun Gothic"/>
          <w:sz w:val="20"/>
        </w:rPr>
        <w:t>TOO_MANY_ROWS 예외 처리를 추가하는 방어 언급 시 가점</w:t>
      </w:r>
    </w:p>
    <w:p>
      <w:pPr>
        <w:spacing w:before="200" w:after="40"/>
      </w:pPr>
      <w:r>
        <w:rPr>
          <w:rFonts w:ascii="Malgun Gothic" w:hAnsi="Malgun Gothic" w:eastAsia="Malgun Gothic"/>
          <w:b/>
          <w:i w:val="0"/>
          <w:sz w:val="22"/>
        </w:rPr>
        <w:t>추가-14 · 문제해결형</w:t>
      </w:r>
    </w:p>
    <w:p>
      <w:pPr>
        <w:spacing w:before="0" w:after="60"/>
      </w:pPr>
      <w:r>
        <w:rPr>
          <w:rFonts w:ascii="Malgun Gothic" w:hAnsi="Malgun Gothic" w:eastAsia="Malgun Gothic"/>
          <w:b/>
          <w:i w:val="0"/>
          <w:sz w:val="21"/>
        </w:rPr>
        <w:t>[추가-14] 블록은 'PL/SQL procedure successfully completed.'로 정상 종료되는데 DBMS_OUTPUT.PUT_LINE의 결과가 화면에 보이지 않는다. 확인해야 할 원인을 우선순위 순으로 제시하고 각각의 조치를 서술하시오.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가장 흔한 원인은 SET SERVEROUTPUT ON을 실행하지 않은 것이다. 이 설정은 세션 단위이므로 재접속하거나 다른 창에서 실행하면 초기화된다. SHOW SERVEROUTPUT으로 현재 상태를 확인하고 다시 켜면 된다. 두 번째로 확인할 것은 DBMS_OUTPUT.PUT만 사용하고 NEW_LINE이나 PUT_LINE으로 줄을 마감하지 않은 경우다. 이때 해당 줄은 버퍼에 남아 화면에 나오지 않는다. 세 번째는 버퍼 크기 부족으로, ENABLE(2000)처럼 작게 잡았다면 ORU-10027이 발생하므로 SET SERVEROUTPUT ON SIZE UNLIMITED로 해결한다. 네 번째는 한 줄이 32,767바이트를 넘는 경우로 ORU-10028이 발생한다. 마지막으로 출력 문장 자체가 IF 조건에 걸려 실행되지 않았을 가능성도 점검한다. 출력이 블록 실행 도중이 아니라 종료 후에 한꺼번에 표시된다는 원리를 이해하면 이런 문제를 빠르게 진단할 수 있다.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SQL&gt; SHOW SERVEROUTPUT</w:t>
              <w:br/>
            </w:r>
            <w:r>
              <w:rPr>
                <w:rFonts w:ascii="Consolas" w:hAnsi="Consolas" w:eastAsia="Consolas"/>
                <w:sz w:val="19"/>
              </w:rPr>
              <w:t>serveroutput OFF</w:t>
              <w:br/>
            </w:r>
            <w:r>
              <w:rPr>
                <w:rFonts w:ascii="Consolas" w:hAnsi="Consolas" w:eastAsia="Consolas"/>
                <w:sz w:val="19"/>
              </w:rPr>
              <w:br/>
            </w:r>
            <w:r>
              <w:rPr>
                <w:rFonts w:ascii="Consolas" w:hAnsi="Consolas" w:eastAsia="Consolas"/>
                <w:sz w:val="19"/>
              </w:rPr>
              <w:t>SQL&gt; SET SERVEROUTPUT ON SIZE UNLIMITED</w:t>
              <w:br/>
            </w:r>
            <w:r>
              <w:rPr>
                <w:rFonts w:ascii="Consolas" w:hAnsi="Consolas" w:eastAsia="Consolas"/>
                <w:sz w:val="19"/>
              </w:rPr>
              <w:t>SQL&gt; SHOW SERVEROUTPUT</w:t>
              <w:br/>
            </w:r>
            <w:r>
              <w:rPr>
                <w:rFonts w:ascii="Consolas" w:hAnsi="Consolas" w:eastAsia="Consolas"/>
                <w:sz w:val="19"/>
              </w:rPr>
              <w:t>serveroutput ON SIZE UNLIMITED FORMAT WORD_WRAPPED</w:t>
              <w:br/>
            </w:r>
            <w:r>
              <w:rPr>
                <w:rFonts w:ascii="Consolas" w:hAnsi="Consolas" w:eastAsia="Consolas"/>
                <w:sz w:val="19"/>
              </w:rPr>
              <w:br/>
            </w:r>
            <w:r>
              <w:rPr>
                <w:rFonts w:ascii="Consolas" w:hAnsi="Consolas" w:eastAsia="Consolas"/>
                <w:sz w:val="19"/>
              </w:rPr>
              <w:t>SQL&gt; BEGIN</w:t>
              <w:br/>
            </w:r>
            <w:r>
              <w:rPr>
                <w:rFonts w:ascii="Consolas" w:hAnsi="Consolas" w:eastAsia="Consolas"/>
                <w:sz w:val="19"/>
              </w:rPr>
              <w:t xml:space="preserve">  2     DBMS_OUTPUT.PUT_LINE('출력 확인');</w:t>
              <w:br/>
            </w:r>
            <w:r>
              <w:rPr>
                <w:rFonts w:ascii="Consolas" w:hAnsi="Consolas" w:eastAsia="Consolas"/>
                <w:sz w:val="19"/>
              </w:rPr>
              <w:t xml:space="preserve">  3  END;</w:t>
              <w:br/>
            </w:r>
            <w:r>
              <w:rPr>
                <w:rFonts w:ascii="Consolas" w:hAnsi="Consolas" w:eastAsia="Consolas"/>
                <w:sz w:val="19"/>
              </w:rPr>
              <w:t xml:space="preserve">  4  /</w:t>
              <w:br/>
            </w:r>
            <w:r>
              <w:rPr>
                <w:rFonts w:ascii="Consolas" w:hAnsi="Consolas" w:eastAsia="Consolas"/>
                <w:sz w:val="19"/>
              </w:rPr>
              <w:t>출력 확인</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1순위: SET SERVEROUTPUT ON 미실행 또는 재접속으로 초기화(세션 단위 설정)</w:t>
      </w:r>
    </w:p>
    <w:p>
      <w:pPr>
        <w:pStyle w:val="ListBullet"/>
        <w:spacing w:after="20"/>
      </w:pPr>
      <w:r>
        <w:rPr>
          <w:rFonts w:ascii="Malgun Gothic" w:hAnsi="Malgun Gothic" w:eastAsia="Malgun Gothic"/>
          <w:sz w:val="20"/>
        </w:rPr>
        <w:t>2순위: PUT만 쓰고 NEW_LINE/PUT_LINE으로 줄을 끝내지 않음</w:t>
      </w:r>
    </w:p>
    <w:p>
      <w:pPr>
        <w:pStyle w:val="ListBullet"/>
        <w:spacing w:after="20"/>
      </w:pPr>
      <w:r>
        <w:rPr>
          <w:rFonts w:ascii="Malgun Gothic" w:hAnsi="Malgun Gothic" w:eastAsia="Malgun Gothic"/>
          <w:sz w:val="20"/>
        </w:rPr>
        <w:t>3순위: 버퍼 크기 부족 → ORU-10027, SET SERVEROUTPUT ON SIZE UNLIMITED로 조치</w:t>
      </w:r>
    </w:p>
    <w:p>
      <w:pPr>
        <w:pStyle w:val="ListBullet"/>
        <w:spacing w:after="20"/>
      </w:pPr>
      <w:r>
        <w:rPr>
          <w:rFonts w:ascii="Malgun Gothic" w:hAnsi="Malgun Gothic" w:eastAsia="Malgun Gothic"/>
          <w:sz w:val="20"/>
        </w:rPr>
        <w:t>4순위: 한 줄이 32,767바이트 초과 → ORU-10028</w:t>
      </w:r>
    </w:p>
    <w:p>
      <w:pPr>
        <w:pStyle w:val="ListBullet"/>
        <w:spacing w:after="20"/>
      </w:pPr>
      <w:r>
        <w:rPr>
          <w:rFonts w:ascii="Malgun Gothic" w:hAnsi="Malgun Gothic" w:eastAsia="Malgun Gothic"/>
          <w:sz w:val="20"/>
        </w:rPr>
        <w:t>5순위: 출력 문장이 IF 조건에 걸려 실행되지 않았을 가능성</w:t>
      </w:r>
    </w:p>
    <w:p>
      <w:pPr>
        <w:pStyle w:val="ListBullet"/>
        <w:spacing w:after="20"/>
      </w:pPr>
      <w:r>
        <w:rPr>
          <w:rFonts w:ascii="Malgun Gothic" w:hAnsi="Malgun Gothic" w:eastAsia="Malgun Gothic"/>
          <w:sz w:val="20"/>
        </w:rPr>
        <w:t>출력은 블록 종료 후 한꺼번에 표시된다는 원리 설명</w:t>
      </w:r>
    </w:p>
    <w:p>
      <w:pPr>
        <w:pStyle w:val="Heading2"/>
      </w:pPr>
      <w:r>
        <w:t>[유형] 코드작성형</w:t>
      </w:r>
    </w:p>
    <w:p>
      <w:pPr>
        <w:spacing w:before="200" w:after="40"/>
      </w:pPr>
      <w:r>
        <w:rPr>
          <w:rFonts w:ascii="Malgun Gothic" w:hAnsi="Malgun Gothic" w:eastAsia="Malgun Gothic"/>
          <w:b/>
          <w:i w:val="0"/>
          <w:sz w:val="22"/>
        </w:rPr>
        <w:t>추가-15 · 코드작성형</w:t>
      </w:r>
    </w:p>
    <w:p>
      <w:pPr>
        <w:spacing w:before="0" w:after="60"/>
      </w:pPr>
      <w:r>
        <w:rPr>
          <w:rFonts w:ascii="Malgun Gothic" w:hAnsi="Malgun Gothic" w:eastAsia="Malgun Gothic"/>
          <w:b/>
          <w:i w:val="0"/>
          <w:sz w:val="21"/>
        </w:rPr>
        <w:t>[추가-15] HR 스키마의 EMPLOYEES 테이블에서 사번 100번 사원의 성(last_name)과 급여(salary)를 조회해 'King의 급여는 24000입니다.' 형식으로 출력하는 익명 블록을 작성하시오. 변수는 반드시 %TYPE으로 선언하고 NO_DATA_FOUND와 TOO_MANY_ROWS 예외를 처리할 것.</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변수를 %TYPE으로 선언하면 컬럼 정의가 바뀌어도 코드를 고칠 필요가 없다. SELECT 목록과 INTO 목록의 순서·개수가 일치해야 하며, employee_id는 기본키이므로 결과는 항상 한 행이지만 방어적으로 두 예외를 모두 처리하는 것이 원칙이다.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SQL&gt; SET SERVEROUTPUT ON</w:t>
              <w:br/>
            </w:r>
            <w:r>
              <w:rPr>
                <w:rFonts w:ascii="Consolas" w:hAnsi="Consolas" w:eastAsia="Consolas"/>
                <w:sz w:val="19"/>
              </w:rPr>
              <w:t>SQL&gt; DECLARE</w:t>
              <w:br/>
            </w:r>
            <w:r>
              <w:rPr>
                <w:rFonts w:ascii="Consolas" w:hAnsi="Consolas" w:eastAsia="Consolas"/>
                <w:sz w:val="19"/>
              </w:rPr>
              <w:t xml:space="preserve">  2     v_last_name   employees.last_name%TYPE;</w:t>
              <w:br/>
            </w:r>
            <w:r>
              <w:rPr>
                <w:rFonts w:ascii="Consolas" w:hAnsi="Consolas" w:eastAsia="Consolas"/>
                <w:sz w:val="19"/>
              </w:rPr>
              <w:t xml:space="preserve">  3     v_salary      employees.salary%TYPE;</w:t>
              <w:br/>
            </w:r>
            <w:r>
              <w:rPr>
                <w:rFonts w:ascii="Consolas" w:hAnsi="Consolas" w:eastAsia="Consolas"/>
                <w:sz w:val="19"/>
              </w:rPr>
              <w:t xml:space="preserve">  4  BEGIN</w:t>
              <w:br/>
            </w:r>
            <w:r>
              <w:rPr>
                <w:rFonts w:ascii="Consolas" w:hAnsi="Consolas" w:eastAsia="Consolas"/>
                <w:sz w:val="19"/>
              </w:rPr>
              <w:t xml:space="preserve">  5     SELECT last_name, salary</w:t>
              <w:br/>
            </w:r>
            <w:r>
              <w:rPr>
                <w:rFonts w:ascii="Consolas" w:hAnsi="Consolas" w:eastAsia="Consolas"/>
                <w:sz w:val="19"/>
              </w:rPr>
              <w:t xml:space="preserve">  6       INTO v_last_name, v_salary</w:t>
              <w:br/>
            </w:r>
            <w:r>
              <w:rPr>
                <w:rFonts w:ascii="Consolas" w:hAnsi="Consolas" w:eastAsia="Consolas"/>
                <w:sz w:val="19"/>
              </w:rPr>
              <w:t xml:space="preserve">  7       FROM employees</w:t>
              <w:br/>
            </w:r>
            <w:r>
              <w:rPr>
                <w:rFonts w:ascii="Consolas" w:hAnsi="Consolas" w:eastAsia="Consolas"/>
                <w:sz w:val="19"/>
              </w:rPr>
              <w:t xml:space="preserve">  8      WHERE employee_id = 100;</w:t>
              <w:br/>
            </w:r>
            <w:r>
              <w:rPr>
                <w:rFonts w:ascii="Consolas" w:hAnsi="Consolas" w:eastAsia="Consolas"/>
                <w:sz w:val="19"/>
              </w:rPr>
              <w:t xml:space="preserve">  9</w:t>
              <w:br/>
            </w:r>
            <w:r>
              <w:rPr>
                <w:rFonts w:ascii="Consolas" w:hAnsi="Consolas" w:eastAsia="Consolas"/>
                <w:sz w:val="19"/>
              </w:rPr>
              <w:t xml:space="preserve"> 10     DBMS_OUTPUT.PUT_LINE(v_last_name || '의 급여는 ' || v_salary || '입니다.');</w:t>
              <w:br/>
            </w:r>
            <w:r>
              <w:rPr>
                <w:rFonts w:ascii="Consolas" w:hAnsi="Consolas" w:eastAsia="Consolas"/>
                <w:sz w:val="19"/>
              </w:rPr>
              <w:t xml:space="preserve"> 11  EXCEPTION</w:t>
              <w:br/>
            </w:r>
            <w:r>
              <w:rPr>
                <w:rFonts w:ascii="Consolas" w:hAnsi="Consolas" w:eastAsia="Consolas"/>
                <w:sz w:val="19"/>
              </w:rPr>
              <w:t xml:space="preserve"> 12     WHEN NO_DATA_FOUND THEN</w:t>
              <w:br/>
            </w:r>
            <w:r>
              <w:rPr>
                <w:rFonts w:ascii="Consolas" w:hAnsi="Consolas" w:eastAsia="Consolas"/>
                <w:sz w:val="19"/>
              </w:rPr>
              <w:t xml:space="preserve"> 13        DBMS_OUTPUT.PUT_LINE('해당 사번의 사원이 없습니다.');</w:t>
              <w:br/>
            </w:r>
            <w:r>
              <w:rPr>
                <w:rFonts w:ascii="Consolas" w:hAnsi="Consolas" w:eastAsia="Consolas"/>
                <w:sz w:val="19"/>
              </w:rPr>
              <w:t xml:space="preserve"> 14     WHEN TOO_MANY_ROWS THEN</w:t>
              <w:br/>
            </w:r>
            <w:r>
              <w:rPr>
                <w:rFonts w:ascii="Consolas" w:hAnsi="Consolas" w:eastAsia="Consolas"/>
                <w:sz w:val="19"/>
              </w:rPr>
              <w:t xml:space="preserve"> 15        DBMS_OUTPUT.PUT_LINE('조건에 맞는 사원이 2명 이상입니다.');</w:t>
              <w:br/>
            </w:r>
            <w:r>
              <w:rPr>
                <w:rFonts w:ascii="Consolas" w:hAnsi="Consolas" w:eastAsia="Consolas"/>
                <w:sz w:val="19"/>
              </w:rPr>
              <w:t xml:space="preserve"> 16  END;</w:t>
              <w:br/>
            </w:r>
            <w:r>
              <w:rPr>
                <w:rFonts w:ascii="Consolas" w:hAnsi="Consolas" w:eastAsia="Consolas"/>
                <w:sz w:val="19"/>
              </w:rPr>
              <w:t xml:space="preserve"> 17  /</w:t>
              <w:br/>
            </w:r>
            <w:r>
              <w:rPr>
                <w:rFonts w:ascii="Consolas" w:hAnsi="Consolas" w:eastAsia="Consolas"/>
                <w:sz w:val="19"/>
              </w:rPr>
              <w:t>King의 급여는 24000입니다.</w:t>
              <w:br/>
            </w:r>
            <w:r>
              <w:rPr>
                <w:rFonts w:ascii="Consolas" w:hAnsi="Consolas" w:eastAsia="Consolas"/>
                <w:sz w:val="19"/>
              </w:rPr>
              <w:br/>
            </w:r>
            <w:r>
              <w:rPr>
                <w:rFonts w:ascii="Consolas" w:hAnsi="Consolas" w:eastAsia="Consolas"/>
                <w:sz w:val="19"/>
              </w:rPr>
              <w:t>PL/SQL procedure successfully completed.</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%TYPE으로 변수 선언 (employees.last_name%TYPE, employees.salary%TYPE)</w:t>
      </w:r>
    </w:p>
    <w:p>
      <w:pPr>
        <w:pStyle w:val="ListBullet"/>
        <w:spacing w:after="20"/>
      </w:pPr>
      <w:r>
        <w:rPr>
          <w:rFonts w:ascii="Malgun Gothic" w:hAnsi="Malgun Gothic" w:eastAsia="Malgun Gothic"/>
          <w:sz w:val="20"/>
        </w:rPr>
        <w:t>SELECT ... INTO 로 두 값을 한 번에 조회</w:t>
      </w:r>
    </w:p>
    <w:p>
      <w:pPr>
        <w:pStyle w:val="ListBullet"/>
        <w:spacing w:after="20"/>
      </w:pPr>
      <w:r>
        <w:rPr>
          <w:rFonts w:ascii="Malgun Gothic" w:hAnsi="Malgun Gothic" w:eastAsia="Malgun Gothic"/>
          <w:sz w:val="20"/>
        </w:rPr>
        <w:t>DBMS_OUTPUT.PUT_LINE과 || 연결로 지정된 형식 출력</w:t>
      </w:r>
    </w:p>
    <w:p>
      <w:pPr>
        <w:pStyle w:val="ListBullet"/>
        <w:spacing w:after="20"/>
      </w:pPr>
      <w:r>
        <w:rPr>
          <w:rFonts w:ascii="Malgun Gothic" w:hAnsi="Malgun Gothic" w:eastAsia="Malgun Gothic"/>
          <w:sz w:val="20"/>
        </w:rPr>
        <w:t>EXCEPTION 절에 NO_DATA_FOUND와 TOO_MANY_ROWS 모두 처리</w:t>
      </w:r>
    </w:p>
    <w:p>
      <w:pPr>
        <w:pStyle w:val="ListBullet"/>
        <w:spacing w:after="20"/>
      </w:pPr>
      <w:r>
        <w:rPr>
          <w:rFonts w:ascii="Malgun Gothic" w:hAnsi="Malgun Gothic" w:eastAsia="Malgun Gothic"/>
          <w:sz w:val="20"/>
        </w:rPr>
        <w:t>SET SERVEROUTPUT ON 언급 및 블록 끝 슬래시</w:t>
      </w:r>
    </w:p>
    <w:p>
      <w:pPr>
        <w:spacing w:before="200" w:after="40"/>
      </w:pPr>
      <w:r>
        <w:rPr>
          <w:rFonts w:ascii="Malgun Gothic" w:hAnsi="Malgun Gothic" w:eastAsia="Malgun Gothic"/>
          <w:b/>
          <w:i w:val="0"/>
          <w:sz w:val="22"/>
        </w:rPr>
        <w:t>추가-16 · 코드작성형</w:t>
      </w:r>
    </w:p>
    <w:p>
      <w:pPr>
        <w:spacing w:before="0" w:after="60"/>
      </w:pPr>
      <w:r>
        <w:rPr>
          <w:rFonts w:ascii="Malgun Gothic" w:hAnsi="Malgun Gothic" w:eastAsia="Malgun Gothic"/>
          <w:b/>
          <w:i w:val="0"/>
          <w:sz w:val="21"/>
        </w:rPr>
        <w:t>[추가-16] DEPARTMENTS 테이블에서 department_id가 90인 부서의 행 전체를 %ROWTYPE 레코드로 조회한 뒤, 부서명과 매니저 사번, 소재지 ID를 각각 한 줄씩 출력하는 익명 블록을 작성하시오.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%ROWTYPE을 사용하면 컬럼 개수만큼 변수를 선언할 필요가 없다. SELECT * INTO로 채울 때는 SELECT 목록과 레코드 필드 구성이 정확히 일치해야 하므로 컬럼을 개별 나열하지 않고 *를 사용한다.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SQL&gt; SET SERVEROUTPUT ON</w:t>
              <w:br/>
            </w:r>
            <w:r>
              <w:rPr>
                <w:rFonts w:ascii="Consolas" w:hAnsi="Consolas" w:eastAsia="Consolas"/>
                <w:sz w:val="19"/>
              </w:rPr>
              <w:t>SQL&gt; DECLARE</w:t>
              <w:br/>
            </w:r>
            <w:r>
              <w:rPr>
                <w:rFonts w:ascii="Consolas" w:hAnsi="Consolas" w:eastAsia="Consolas"/>
                <w:sz w:val="19"/>
              </w:rPr>
              <w:t xml:space="preserve">  2     rec_dept   departments%ROWTYPE;   -- 부서 한 행 전체</w:t>
              <w:br/>
            </w:r>
            <w:r>
              <w:rPr>
                <w:rFonts w:ascii="Consolas" w:hAnsi="Consolas" w:eastAsia="Consolas"/>
                <w:sz w:val="19"/>
              </w:rPr>
              <w:t xml:space="preserve">  3  BEGIN</w:t>
              <w:br/>
            </w:r>
            <w:r>
              <w:rPr>
                <w:rFonts w:ascii="Consolas" w:hAnsi="Consolas" w:eastAsia="Consolas"/>
                <w:sz w:val="19"/>
              </w:rPr>
              <w:t xml:space="preserve">  4     SELECT * INTO rec_dept</w:t>
              <w:br/>
            </w:r>
            <w:r>
              <w:rPr>
                <w:rFonts w:ascii="Consolas" w:hAnsi="Consolas" w:eastAsia="Consolas"/>
                <w:sz w:val="19"/>
              </w:rPr>
              <w:t xml:space="preserve">  5       FROM departments</w:t>
              <w:br/>
            </w:r>
            <w:r>
              <w:rPr>
                <w:rFonts w:ascii="Consolas" w:hAnsi="Consolas" w:eastAsia="Consolas"/>
                <w:sz w:val="19"/>
              </w:rPr>
              <w:t xml:space="preserve">  6      WHERE department_id = 90;</w:t>
              <w:br/>
            </w:r>
            <w:r>
              <w:rPr>
                <w:rFonts w:ascii="Consolas" w:hAnsi="Consolas" w:eastAsia="Consolas"/>
                <w:sz w:val="19"/>
              </w:rPr>
              <w:t xml:space="preserve">  7</w:t>
              <w:br/>
            </w:r>
            <w:r>
              <w:rPr>
                <w:rFonts w:ascii="Consolas" w:hAnsi="Consolas" w:eastAsia="Consolas"/>
                <w:sz w:val="19"/>
              </w:rPr>
              <w:t xml:space="preserve">  8     DBMS_OUTPUT.PUT_LINE('부서명   : ' || rec_dept.department_name);</w:t>
              <w:br/>
            </w:r>
            <w:r>
              <w:rPr>
                <w:rFonts w:ascii="Consolas" w:hAnsi="Consolas" w:eastAsia="Consolas"/>
                <w:sz w:val="19"/>
              </w:rPr>
              <w:t xml:space="preserve">  9     DBMS_OUTPUT.PUT_LINE('매니저ID : ' || rec_dept.manager_id);</w:t>
              <w:br/>
            </w:r>
            <w:r>
              <w:rPr>
                <w:rFonts w:ascii="Consolas" w:hAnsi="Consolas" w:eastAsia="Consolas"/>
                <w:sz w:val="19"/>
              </w:rPr>
              <w:t xml:space="preserve"> 10     DBMS_OUTPUT.PUT_LINE('소재지ID : ' || rec_dept.location_id);</w:t>
              <w:br/>
            </w:r>
            <w:r>
              <w:rPr>
                <w:rFonts w:ascii="Consolas" w:hAnsi="Consolas" w:eastAsia="Consolas"/>
                <w:sz w:val="19"/>
              </w:rPr>
              <w:t xml:space="preserve"> 11  EXCEPTION</w:t>
              <w:br/>
            </w:r>
            <w:r>
              <w:rPr>
                <w:rFonts w:ascii="Consolas" w:hAnsi="Consolas" w:eastAsia="Consolas"/>
                <w:sz w:val="19"/>
              </w:rPr>
              <w:t xml:space="preserve"> 12     WHEN NO_DATA_FOUND THEN</w:t>
              <w:br/>
            </w:r>
            <w:r>
              <w:rPr>
                <w:rFonts w:ascii="Consolas" w:hAnsi="Consolas" w:eastAsia="Consolas"/>
                <w:sz w:val="19"/>
              </w:rPr>
              <w:t xml:space="preserve"> 13        DBMS_OUTPUT.PUT_LINE('해당 부서가 없습니다.');</w:t>
              <w:br/>
            </w:r>
            <w:r>
              <w:rPr>
                <w:rFonts w:ascii="Consolas" w:hAnsi="Consolas" w:eastAsia="Consolas"/>
                <w:sz w:val="19"/>
              </w:rPr>
              <w:t xml:space="preserve"> 14  END;</w:t>
              <w:br/>
            </w:r>
            <w:r>
              <w:rPr>
                <w:rFonts w:ascii="Consolas" w:hAnsi="Consolas" w:eastAsia="Consolas"/>
                <w:sz w:val="19"/>
              </w:rPr>
              <w:t xml:space="preserve"> 15  /</w:t>
              <w:br/>
            </w:r>
            <w:r>
              <w:rPr>
                <w:rFonts w:ascii="Consolas" w:hAnsi="Consolas" w:eastAsia="Consolas"/>
                <w:sz w:val="19"/>
              </w:rPr>
              <w:t>부서명   : Executive</w:t>
              <w:br/>
            </w:r>
            <w:r>
              <w:rPr>
                <w:rFonts w:ascii="Consolas" w:hAnsi="Consolas" w:eastAsia="Consolas"/>
                <w:sz w:val="19"/>
              </w:rPr>
              <w:t>매니저ID : 100</w:t>
              <w:br/>
            </w:r>
            <w:r>
              <w:rPr>
                <w:rFonts w:ascii="Consolas" w:hAnsi="Consolas" w:eastAsia="Consolas"/>
                <w:sz w:val="19"/>
              </w:rPr>
              <w:t>소재지ID : 1700</w:t>
              <w:br/>
            </w:r>
            <w:r>
              <w:rPr>
                <w:rFonts w:ascii="Consolas" w:hAnsi="Consolas" w:eastAsia="Consolas"/>
                <w:sz w:val="19"/>
              </w:rPr>
              <w:br/>
            </w:r>
            <w:r>
              <w:rPr>
                <w:rFonts w:ascii="Consolas" w:hAnsi="Consolas" w:eastAsia="Consolas"/>
                <w:sz w:val="19"/>
              </w:rPr>
              <w:t>PL/SQL procedure successfully completed.</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departments%ROWTYPE으로 레코드 변수 선언</w:t>
      </w:r>
    </w:p>
    <w:p>
      <w:pPr>
        <w:pStyle w:val="ListBullet"/>
        <w:spacing w:after="20"/>
      </w:pPr>
      <w:r>
        <w:rPr>
          <w:rFonts w:ascii="Malgun Gothic" w:hAnsi="Malgun Gothic" w:eastAsia="Malgun Gothic"/>
          <w:sz w:val="20"/>
        </w:rPr>
        <w:t>SELECT * INTO 레코드 형태 사용</w:t>
      </w:r>
    </w:p>
    <w:p>
      <w:pPr>
        <w:pStyle w:val="ListBullet"/>
        <w:spacing w:after="20"/>
      </w:pPr>
      <w:r>
        <w:rPr>
          <w:rFonts w:ascii="Malgun Gothic" w:hAnsi="Malgun Gothic" w:eastAsia="Malgun Gothic"/>
          <w:sz w:val="20"/>
        </w:rPr>
        <w:t>레코드변수.필드명으로 개별 필드 접근</w:t>
      </w:r>
    </w:p>
    <w:p>
      <w:pPr>
        <w:pStyle w:val="ListBullet"/>
        <w:spacing w:after="20"/>
      </w:pPr>
      <w:r>
        <w:rPr>
          <w:rFonts w:ascii="Malgun Gothic" w:hAnsi="Malgun Gothic" w:eastAsia="Malgun Gothic"/>
          <w:sz w:val="20"/>
        </w:rPr>
        <w:t>세 줄에 걸쳐 department_name, manager_id, location_id 출력</w:t>
      </w:r>
    </w:p>
    <w:p>
      <w:pPr>
        <w:pStyle w:val="ListBullet"/>
        <w:spacing w:after="20"/>
      </w:pPr>
      <w:r>
        <w:rPr>
          <w:rFonts w:ascii="Malgun Gothic" w:hAnsi="Malgun Gothic" w:eastAsia="Malgun Gothic"/>
          <w:sz w:val="20"/>
        </w:rPr>
        <w:t>NO_DATA_FOUND 예외 처리 포함 시 가점</w:t>
      </w:r>
    </w:p>
    <w:p>
      <w:pPr>
        <w:spacing w:before="200" w:after="40"/>
      </w:pPr>
      <w:r>
        <w:rPr>
          <w:rFonts w:ascii="Malgun Gothic" w:hAnsi="Malgun Gothic" w:eastAsia="Malgun Gothic"/>
          <w:b/>
          <w:i w:val="0"/>
          <w:sz w:val="22"/>
        </w:rPr>
        <w:t>추가-17 · 코드작성형</w:t>
      </w:r>
    </w:p>
    <w:p>
      <w:pPr>
        <w:spacing w:before="0" w:after="60"/>
      </w:pPr>
      <w:r>
        <w:rPr>
          <w:rFonts w:ascii="Malgun Gothic" w:hAnsi="Malgun Gothic" w:eastAsia="Malgun Gothic"/>
          <w:b/>
          <w:i w:val="0"/>
          <w:sz w:val="21"/>
        </w:rPr>
        <w:t>[추가-17] 보너스 지급률을 상수 c_bonus_rate(0.12)로 선언하고, 사번 103번 사원의 급여를 조회해 보너스 금액을 계산한 뒤 '사원명 / 급여 / 보너스' 형식으로 출력하는 익명 블록을 작성하시오. 상수는 CONSTANT로 선언하고 계산 결과는 소수 둘째 자리까지 표시할 것.</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지급률을 상수로 선언하면 정책이 바뀔 때 한 줄만 고치면 되고, 0.12라는 숫자의 의미도 코드에서 바로 드러난다. c_bonus_rate := 0.15; 같은 재할당을 시도하면 컴파일 시점에 PLS-00363이 발생해 실행 전에 걸러진다.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SQL&gt; SET SERVEROUTPUT ON</w:t>
              <w:br/>
            </w:r>
            <w:r>
              <w:rPr>
                <w:rFonts w:ascii="Consolas" w:hAnsi="Consolas" w:eastAsia="Consolas"/>
                <w:sz w:val="19"/>
              </w:rPr>
              <w:t>SQL&gt; DECLARE</w:t>
              <w:br/>
            </w:r>
            <w:r>
              <w:rPr>
                <w:rFonts w:ascii="Consolas" w:hAnsi="Consolas" w:eastAsia="Consolas"/>
                <w:sz w:val="19"/>
              </w:rPr>
              <w:t xml:space="preserve">  2     c_bonus_rate   CONSTANT NUMBER(4,2) := 0.12;   -- 보너스 지급률</w:t>
              <w:br/>
            </w:r>
            <w:r>
              <w:rPr>
                <w:rFonts w:ascii="Consolas" w:hAnsi="Consolas" w:eastAsia="Consolas"/>
                <w:sz w:val="19"/>
              </w:rPr>
              <w:t xml:space="preserve">  3     v_last_name    employees.last_name%TYPE;</w:t>
              <w:br/>
            </w:r>
            <w:r>
              <w:rPr>
                <w:rFonts w:ascii="Consolas" w:hAnsi="Consolas" w:eastAsia="Consolas"/>
                <w:sz w:val="19"/>
              </w:rPr>
              <w:t xml:space="preserve">  4     v_salary       employees.salary%TYPE;</w:t>
              <w:br/>
            </w:r>
            <w:r>
              <w:rPr>
                <w:rFonts w:ascii="Consolas" w:hAnsi="Consolas" w:eastAsia="Consolas"/>
                <w:sz w:val="19"/>
              </w:rPr>
              <w:t xml:space="preserve">  5     v_bonus        NUMBER(10,2);</w:t>
              <w:br/>
            </w:r>
            <w:r>
              <w:rPr>
                <w:rFonts w:ascii="Consolas" w:hAnsi="Consolas" w:eastAsia="Consolas"/>
                <w:sz w:val="19"/>
              </w:rPr>
              <w:t xml:space="preserve">  6  BEGIN</w:t>
              <w:br/>
            </w:r>
            <w:r>
              <w:rPr>
                <w:rFonts w:ascii="Consolas" w:hAnsi="Consolas" w:eastAsia="Consolas"/>
                <w:sz w:val="19"/>
              </w:rPr>
              <w:t xml:space="preserve">  7     SELECT last_name, salary</w:t>
              <w:br/>
            </w:r>
            <w:r>
              <w:rPr>
                <w:rFonts w:ascii="Consolas" w:hAnsi="Consolas" w:eastAsia="Consolas"/>
                <w:sz w:val="19"/>
              </w:rPr>
              <w:t xml:space="preserve">  8       INTO v_last_name, v_salary</w:t>
              <w:br/>
            </w:r>
            <w:r>
              <w:rPr>
                <w:rFonts w:ascii="Consolas" w:hAnsi="Consolas" w:eastAsia="Consolas"/>
                <w:sz w:val="19"/>
              </w:rPr>
              <w:t xml:space="preserve">  9       FROM employees</w:t>
              <w:br/>
            </w:r>
            <w:r>
              <w:rPr>
                <w:rFonts w:ascii="Consolas" w:hAnsi="Consolas" w:eastAsia="Consolas"/>
                <w:sz w:val="19"/>
              </w:rPr>
              <w:t xml:space="preserve"> 10      WHERE employee_id = 103;</w:t>
              <w:br/>
            </w:r>
            <w:r>
              <w:rPr>
                <w:rFonts w:ascii="Consolas" w:hAnsi="Consolas" w:eastAsia="Consolas"/>
                <w:sz w:val="19"/>
              </w:rPr>
              <w:t xml:space="preserve"> 11</w:t>
              <w:br/>
            </w:r>
            <w:r>
              <w:rPr>
                <w:rFonts w:ascii="Consolas" w:hAnsi="Consolas" w:eastAsia="Consolas"/>
                <w:sz w:val="19"/>
              </w:rPr>
              <w:t xml:space="preserve"> 12     v_bonus := ROUND(v_salary * c_bonus_rate, 2);</w:t>
              <w:br/>
            </w:r>
            <w:r>
              <w:rPr>
                <w:rFonts w:ascii="Consolas" w:hAnsi="Consolas" w:eastAsia="Consolas"/>
                <w:sz w:val="19"/>
              </w:rPr>
              <w:t xml:space="preserve"> 13</w:t>
              <w:br/>
            </w:r>
            <w:r>
              <w:rPr>
                <w:rFonts w:ascii="Consolas" w:hAnsi="Consolas" w:eastAsia="Consolas"/>
                <w:sz w:val="19"/>
              </w:rPr>
              <w:t xml:space="preserve"> 14     DBMS_OUTPUT.PUT_LINE(v_last_name || ' / ' || v_salary</w:t>
              <w:br/>
            </w:r>
            <w:r>
              <w:rPr>
                <w:rFonts w:ascii="Consolas" w:hAnsi="Consolas" w:eastAsia="Consolas"/>
                <w:sz w:val="19"/>
              </w:rPr>
              <w:t xml:space="preserve"> 15                          || ' / ' || TO_CHAR(v_bonus, '999,999.99'));</w:t>
              <w:br/>
            </w:r>
            <w:r>
              <w:rPr>
                <w:rFonts w:ascii="Consolas" w:hAnsi="Consolas" w:eastAsia="Consolas"/>
                <w:sz w:val="19"/>
              </w:rPr>
              <w:t xml:space="preserve"> 16  EXCEPTION</w:t>
              <w:br/>
            </w:r>
            <w:r>
              <w:rPr>
                <w:rFonts w:ascii="Consolas" w:hAnsi="Consolas" w:eastAsia="Consolas"/>
                <w:sz w:val="19"/>
              </w:rPr>
              <w:t xml:space="preserve"> 17     WHEN NO_DATA_FOUND THEN</w:t>
              <w:br/>
            </w:r>
            <w:r>
              <w:rPr>
                <w:rFonts w:ascii="Consolas" w:hAnsi="Consolas" w:eastAsia="Consolas"/>
                <w:sz w:val="19"/>
              </w:rPr>
              <w:t xml:space="preserve"> 18        DBMS_OUTPUT.PUT_LINE('해당 사번의 사원이 없습니다.');</w:t>
              <w:br/>
            </w:r>
            <w:r>
              <w:rPr>
                <w:rFonts w:ascii="Consolas" w:hAnsi="Consolas" w:eastAsia="Consolas"/>
                <w:sz w:val="19"/>
              </w:rPr>
              <w:t xml:space="preserve"> 19  END;</w:t>
              <w:br/>
            </w:r>
            <w:r>
              <w:rPr>
                <w:rFonts w:ascii="Consolas" w:hAnsi="Consolas" w:eastAsia="Consolas"/>
                <w:sz w:val="19"/>
              </w:rPr>
              <w:t xml:space="preserve"> 20  /</w:t>
              <w:br/>
            </w:r>
            <w:r>
              <w:rPr>
                <w:rFonts w:ascii="Consolas" w:hAnsi="Consolas" w:eastAsia="Consolas"/>
                <w:sz w:val="19"/>
              </w:rPr>
              <w:t>Hunold / 9000 /   1,080.00</w:t>
              <w:br/>
            </w:r>
            <w:r>
              <w:rPr>
                <w:rFonts w:ascii="Consolas" w:hAnsi="Consolas" w:eastAsia="Consolas"/>
                <w:sz w:val="19"/>
              </w:rPr>
              <w:br/>
            </w:r>
            <w:r>
              <w:rPr>
                <w:rFonts w:ascii="Consolas" w:hAnsi="Consolas" w:eastAsia="Consolas"/>
                <w:sz w:val="19"/>
              </w:rPr>
              <w:t>PL/SQL procedure successfully completed.</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CONSTANT NUMBER로 상수 선언 및 초기값 지정</w:t>
      </w:r>
    </w:p>
    <w:p>
      <w:pPr>
        <w:pStyle w:val="ListBullet"/>
        <w:spacing w:after="20"/>
      </w:pPr>
      <w:r>
        <w:rPr>
          <w:rFonts w:ascii="Malgun Gothic" w:hAnsi="Malgun Gothic" w:eastAsia="Malgun Gothic"/>
          <w:sz w:val="20"/>
        </w:rPr>
        <w:t>%TYPE으로 사원 정보 변수 선언</w:t>
      </w:r>
    </w:p>
    <w:p>
      <w:pPr>
        <w:pStyle w:val="ListBullet"/>
        <w:spacing w:after="20"/>
      </w:pPr>
      <w:r>
        <w:rPr>
          <w:rFonts w:ascii="Malgun Gothic" w:hAnsi="Malgun Gothic" w:eastAsia="Malgun Gothic"/>
          <w:sz w:val="20"/>
        </w:rPr>
        <w:t>SELECT ... INTO 로 이름과 급여 조회</w:t>
      </w:r>
    </w:p>
    <w:p>
      <w:pPr>
        <w:pStyle w:val="ListBullet"/>
        <w:spacing w:after="20"/>
      </w:pPr>
      <w:r>
        <w:rPr>
          <w:rFonts w:ascii="Malgun Gothic" w:hAnsi="Malgun Gothic" w:eastAsia="Malgun Gothic"/>
          <w:sz w:val="20"/>
        </w:rPr>
        <w:t>급여 * 상수로 보너스 계산, ROUND 또는 TO_CHAR 포맷 사용</w:t>
      </w:r>
    </w:p>
    <w:p>
      <w:pPr>
        <w:pStyle w:val="ListBullet"/>
        <w:spacing w:after="20"/>
      </w:pPr>
      <w:r>
        <w:rPr>
          <w:rFonts w:ascii="Malgun Gothic" w:hAnsi="Malgun Gothic" w:eastAsia="Malgun Gothic"/>
          <w:sz w:val="20"/>
        </w:rPr>
        <w:t>매직 넘버 대신 이름 있는 상수를 쓴 이유를 설명하면 가점</w:t>
      </w:r>
    </w:p>
    <w:p>
      <w:pPr>
        <w:spacing w:before="200" w:after="40"/>
      </w:pPr>
      <w:r>
        <w:rPr>
          <w:rFonts w:ascii="Malgun Gothic" w:hAnsi="Malgun Gothic" w:eastAsia="Malgun Gothic"/>
          <w:b/>
          <w:i w:val="0"/>
          <w:sz w:val="22"/>
        </w:rPr>
        <w:t>추가-18 · 코드작성형</w:t>
      </w:r>
    </w:p>
    <w:p>
      <w:pPr>
        <w:spacing w:before="0" w:after="60"/>
      </w:pPr>
      <w:r>
        <w:rPr>
          <w:rFonts w:ascii="Malgun Gothic" w:hAnsi="Malgun Gothic" w:eastAsia="Malgun Gothic"/>
          <w:b/>
          <w:i w:val="0"/>
          <w:sz w:val="21"/>
        </w:rPr>
        <w:t>[추가-18] 사번 176번 사원의 급여를 조회해 IF-ELSIF-ELSE로 급여 등급을 판정하고 출력하는 익명 블록을 작성하시오. 기준은 15000 이상 EXECUTIVE, 10000 이상 SENIOR, 6000 이상 MIDDLE, 그 미만 JUNIOR로 한다.</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범위가 겹치는 조건이므로 반드시 큰 값부터 검사해야 한다. 순서를 뒤집으면 모든 고액 연봉자가 MIDDLE로 잘못 분류된다. ELSIF는 ELSEIF나 ELSE IF가 아니며 END IF;로 닫아야 한다는 점도 확인한다.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SQL&gt; SET SERVEROUTPUT ON</w:t>
              <w:br/>
            </w:r>
            <w:r>
              <w:rPr>
                <w:rFonts w:ascii="Consolas" w:hAnsi="Consolas" w:eastAsia="Consolas"/>
                <w:sz w:val="19"/>
              </w:rPr>
              <w:t>SQL&gt; DECLARE</w:t>
              <w:br/>
            </w:r>
            <w:r>
              <w:rPr>
                <w:rFonts w:ascii="Consolas" w:hAnsi="Consolas" w:eastAsia="Consolas"/>
                <w:sz w:val="19"/>
              </w:rPr>
              <w:t xml:space="preserve">  2     v_last_name  employees.last_name%TYPE;</w:t>
              <w:br/>
            </w:r>
            <w:r>
              <w:rPr>
                <w:rFonts w:ascii="Consolas" w:hAnsi="Consolas" w:eastAsia="Consolas"/>
                <w:sz w:val="19"/>
              </w:rPr>
              <w:t xml:space="preserve">  3     v_salary     employees.salary%TYPE;</w:t>
              <w:br/>
            </w:r>
            <w:r>
              <w:rPr>
                <w:rFonts w:ascii="Consolas" w:hAnsi="Consolas" w:eastAsia="Consolas"/>
                <w:sz w:val="19"/>
              </w:rPr>
              <w:t xml:space="preserve">  4     v_grade      VARCHAR2(20);</w:t>
              <w:br/>
            </w:r>
            <w:r>
              <w:rPr>
                <w:rFonts w:ascii="Consolas" w:hAnsi="Consolas" w:eastAsia="Consolas"/>
                <w:sz w:val="19"/>
              </w:rPr>
              <w:t xml:space="preserve">  5  BEGIN</w:t>
              <w:br/>
            </w:r>
            <w:r>
              <w:rPr>
                <w:rFonts w:ascii="Consolas" w:hAnsi="Consolas" w:eastAsia="Consolas"/>
                <w:sz w:val="19"/>
              </w:rPr>
              <w:t xml:space="preserve">  6     SELECT last_name, salary INTO v_last_name, v_salary</w:t>
              <w:br/>
            </w:r>
            <w:r>
              <w:rPr>
                <w:rFonts w:ascii="Consolas" w:hAnsi="Consolas" w:eastAsia="Consolas"/>
                <w:sz w:val="19"/>
              </w:rPr>
              <w:t xml:space="preserve">  7       FROM employees WHERE employee_id = 176;</w:t>
              <w:br/>
            </w:r>
            <w:r>
              <w:rPr>
                <w:rFonts w:ascii="Consolas" w:hAnsi="Consolas" w:eastAsia="Consolas"/>
                <w:sz w:val="19"/>
              </w:rPr>
              <w:t xml:space="preserve">  8</w:t>
              <w:br/>
            </w:r>
            <w:r>
              <w:rPr>
                <w:rFonts w:ascii="Consolas" w:hAnsi="Consolas" w:eastAsia="Consolas"/>
                <w:sz w:val="19"/>
              </w:rPr>
              <w:t xml:space="preserve">  9     IF    v_salary &gt;= 15000 THEN  v_grade := 'EXECUTIVE';</w:t>
              <w:br/>
            </w:r>
            <w:r>
              <w:rPr>
                <w:rFonts w:ascii="Consolas" w:hAnsi="Consolas" w:eastAsia="Consolas"/>
                <w:sz w:val="19"/>
              </w:rPr>
              <w:t xml:space="preserve"> 10     ELSIF v_salary &gt;= 10000 THEN  v_grade := 'SENIOR';</w:t>
              <w:br/>
            </w:r>
            <w:r>
              <w:rPr>
                <w:rFonts w:ascii="Consolas" w:hAnsi="Consolas" w:eastAsia="Consolas"/>
                <w:sz w:val="19"/>
              </w:rPr>
              <w:t xml:space="preserve"> 11     ELSIF v_salary &gt;=  6000 THEN  v_grade := 'MIDDLE';</w:t>
              <w:br/>
            </w:r>
            <w:r>
              <w:rPr>
                <w:rFonts w:ascii="Consolas" w:hAnsi="Consolas" w:eastAsia="Consolas"/>
                <w:sz w:val="19"/>
              </w:rPr>
              <w:t xml:space="preserve"> 12     ELSE                          v_grade := 'JUNIOR';</w:t>
              <w:br/>
            </w:r>
            <w:r>
              <w:rPr>
                <w:rFonts w:ascii="Consolas" w:hAnsi="Consolas" w:eastAsia="Consolas"/>
                <w:sz w:val="19"/>
              </w:rPr>
              <w:t xml:space="preserve"> 13     END IF;</w:t>
              <w:br/>
            </w:r>
            <w:r>
              <w:rPr>
                <w:rFonts w:ascii="Consolas" w:hAnsi="Consolas" w:eastAsia="Consolas"/>
                <w:sz w:val="19"/>
              </w:rPr>
              <w:t xml:space="preserve"> 14</w:t>
              <w:br/>
            </w:r>
            <w:r>
              <w:rPr>
                <w:rFonts w:ascii="Consolas" w:hAnsi="Consolas" w:eastAsia="Consolas"/>
                <w:sz w:val="19"/>
              </w:rPr>
              <w:t xml:space="preserve"> 15     DBMS_OUTPUT.PUT_LINE(v_last_name || ' / ' || v_salary</w:t>
              <w:br/>
            </w:r>
            <w:r>
              <w:rPr>
                <w:rFonts w:ascii="Consolas" w:hAnsi="Consolas" w:eastAsia="Consolas"/>
                <w:sz w:val="19"/>
              </w:rPr>
              <w:t xml:space="preserve"> 16                          || ' / ' || v_grade);</w:t>
              <w:br/>
            </w:r>
            <w:r>
              <w:rPr>
                <w:rFonts w:ascii="Consolas" w:hAnsi="Consolas" w:eastAsia="Consolas"/>
                <w:sz w:val="19"/>
              </w:rPr>
              <w:t xml:space="preserve"> 17  EXCEPTION</w:t>
              <w:br/>
            </w:r>
            <w:r>
              <w:rPr>
                <w:rFonts w:ascii="Consolas" w:hAnsi="Consolas" w:eastAsia="Consolas"/>
                <w:sz w:val="19"/>
              </w:rPr>
              <w:t xml:space="preserve"> 18     WHEN NO_DATA_FOUND THEN</w:t>
              <w:br/>
            </w:r>
            <w:r>
              <w:rPr>
                <w:rFonts w:ascii="Consolas" w:hAnsi="Consolas" w:eastAsia="Consolas"/>
                <w:sz w:val="19"/>
              </w:rPr>
              <w:t xml:space="preserve"> 19        DBMS_OUTPUT.PUT_LINE('해당 사번의 사원이 없습니다.');</w:t>
              <w:br/>
            </w:r>
            <w:r>
              <w:rPr>
                <w:rFonts w:ascii="Consolas" w:hAnsi="Consolas" w:eastAsia="Consolas"/>
                <w:sz w:val="19"/>
              </w:rPr>
              <w:t xml:space="preserve"> 20  END;</w:t>
              <w:br/>
            </w:r>
            <w:r>
              <w:rPr>
                <w:rFonts w:ascii="Consolas" w:hAnsi="Consolas" w:eastAsia="Consolas"/>
                <w:sz w:val="19"/>
              </w:rPr>
              <w:t xml:space="preserve"> 21  /</w:t>
              <w:br/>
            </w:r>
            <w:r>
              <w:rPr>
                <w:rFonts w:ascii="Consolas" w:hAnsi="Consolas" w:eastAsia="Consolas"/>
                <w:sz w:val="19"/>
              </w:rPr>
              <w:t>Taylor / 8600 / MIDDLE</w:t>
              <w:br/>
            </w:r>
            <w:r>
              <w:rPr>
                <w:rFonts w:ascii="Consolas" w:hAnsi="Consolas" w:eastAsia="Consolas"/>
                <w:sz w:val="19"/>
              </w:rPr>
              <w:br/>
            </w:r>
            <w:r>
              <w:rPr>
                <w:rFonts w:ascii="Consolas" w:hAnsi="Consolas" w:eastAsia="Consolas"/>
                <w:sz w:val="19"/>
              </w:rPr>
              <w:t>PL/SQL procedure successfully completed.</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%TYPE으로 급여 변수 선언</w:t>
      </w:r>
    </w:p>
    <w:p>
      <w:pPr>
        <w:pStyle w:val="ListBullet"/>
        <w:spacing w:after="20"/>
      </w:pPr>
      <w:r>
        <w:rPr>
          <w:rFonts w:ascii="Malgun Gothic" w:hAnsi="Malgun Gothic" w:eastAsia="Malgun Gothic"/>
          <w:sz w:val="20"/>
        </w:rPr>
        <w:t>SELECT ... INTO 로 급여 조회</w:t>
      </w:r>
    </w:p>
    <w:p>
      <w:pPr>
        <w:pStyle w:val="ListBullet"/>
        <w:spacing w:after="20"/>
      </w:pPr>
      <w:r>
        <w:rPr>
          <w:rFonts w:ascii="Malgun Gothic" w:hAnsi="Malgun Gothic" w:eastAsia="Malgun Gothic"/>
          <w:sz w:val="20"/>
        </w:rPr>
        <w:t>IF-ELSIF-ELSE를 큰 값부터 검사하는 순서로 작성</w:t>
      </w:r>
    </w:p>
    <w:p>
      <w:pPr>
        <w:pStyle w:val="ListBullet"/>
        <w:spacing w:after="20"/>
      </w:pPr>
      <w:r>
        <w:rPr>
          <w:rFonts w:ascii="Malgun Gothic" w:hAnsi="Malgun Gothic" w:eastAsia="Malgun Gothic"/>
          <w:sz w:val="20"/>
        </w:rPr>
        <w:t>END IF; 로 정확히 닫기 (ELSIF 철자 포함)</w:t>
      </w:r>
    </w:p>
    <w:p>
      <w:pPr>
        <w:pStyle w:val="ListBullet"/>
        <w:spacing w:after="20"/>
      </w:pPr>
      <w:r>
        <w:rPr>
          <w:rFonts w:ascii="Malgun Gothic" w:hAnsi="Malgun Gothic" w:eastAsia="Malgun Gothic"/>
          <w:sz w:val="20"/>
        </w:rPr>
        <w:t>결과를 DBMS_OUTPUT으로 출력</w:t>
      </w:r>
    </w:p>
    <w:p>
      <w:pPr>
        <w:spacing w:before="200" w:after="40"/>
      </w:pPr>
      <w:r>
        <w:rPr>
          <w:rFonts w:ascii="Malgun Gothic" w:hAnsi="Malgun Gothic" w:eastAsia="Malgun Gothic"/>
          <w:b/>
          <w:i w:val="0"/>
          <w:sz w:val="22"/>
        </w:rPr>
        <w:t>추가-19 · 코드작성형</w:t>
      </w:r>
    </w:p>
    <w:p>
      <w:pPr>
        <w:spacing w:before="0" w:after="60"/>
      </w:pPr>
      <w:r>
        <w:rPr>
          <w:rFonts w:ascii="Malgun Gothic" w:hAnsi="Malgun Gothic" w:eastAsia="Malgun Gothic"/>
          <w:b/>
          <w:i w:val="0"/>
          <w:sz w:val="21"/>
        </w:rPr>
        <w:t>[추가-19] 사번 103번 사원의 job_id를 조회한 뒤 CASE 표현식으로 한글 직무명을 매핑해 출력하는 익명 블록을 작성하시오. IT_PROG는 '프로그래머', SA_REP은 '영업담당', AD_PRES는 '대표이사', 그 밖의 값은 '기타직무'로 매핑할 것.</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코드 값을 이름으로 바꾸는 매핑에는 단순 CASE 표현식이 가장 적합하다. 값을 만들어 변수에 대입하므로 END로 끝나며, END CASE;로 쓰면 오류가 난다. ELSE 절이 없으면 미일치 시 NULL이 반환되므로 기본값을 위해 ELSE를 두는 것이 좋다.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SQL&gt; SET SERVEROUTPUT ON</w:t>
              <w:br/>
            </w:r>
            <w:r>
              <w:rPr>
                <w:rFonts w:ascii="Consolas" w:hAnsi="Consolas" w:eastAsia="Consolas"/>
                <w:sz w:val="19"/>
              </w:rPr>
              <w:t>SQL&gt; DECLARE</w:t>
              <w:br/>
            </w:r>
            <w:r>
              <w:rPr>
                <w:rFonts w:ascii="Consolas" w:hAnsi="Consolas" w:eastAsia="Consolas"/>
                <w:sz w:val="19"/>
              </w:rPr>
              <w:t xml:space="preserve">  2     v_last_name  employees.last_name%TYPE;</w:t>
              <w:br/>
            </w:r>
            <w:r>
              <w:rPr>
                <w:rFonts w:ascii="Consolas" w:hAnsi="Consolas" w:eastAsia="Consolas"/>
                <w:sz w:val="19"/>
              </w:rPr>
              <w:t xml:space="preserve">  3     v_job_id     employees.job_id%TYPE;</w:t>
              <w:br/>
            </w:r>
            <w:r>
              <w:rPr>
                <w:rFonts w:ascii="Consolas" w:hAnsi="Consolas" w:eastAsia="Consolas"/>
                <w:sz w:val="19"/>
              </w:rPr>
              <w:t xml:space="preserve">  4     v_job_kor    VARCHAR2(30);</w:t>
              <w:br/>
            </w:r>
            <w:r>
              <w:rPr>
                <w:rFonts w:ascii="Consolas" w:hAnsi="Consolas" w:eastAsia="Consolas"/>
                <w:sz w:val="19"/>
              </w:rPr>
              <w:t xml:space="preserve">  5  BEGIN</w:t>
              <w:br/>
            </w:r>
            <w:r>
              <w:rPr>
                <w:rFonts w:ascii="Consolas" w:hAnsi="Consolas" w:eastAsia="Consolas"/>
                <w:sz w:val="19"/>
              </w:rPr>
              <w:t xml:space="preserve">  6     SELECT last_name, job_id INTO v_last_name, v_job_id</w:t>
              <w:br/>
            </w:r>
            <w:r>
              <w:rPr>
                <w:rFonts w:ascii="Consolas" w:hAnsi="Consolas" w:eastAsia="Consolas"/>
                <w:sz w:val="19"/>
              </w:rPr>
              <w:t xml:space="preserve">  7       FROM employees WHERE employee_id = 103;</w:t>
              <w:br/>
            </w:r>
            <w:r>
              <w:rPr>
                <w:rFonts w:ascii="Consolas" w:hAnsi="Consolas" w:eastAsia="Consolas"/>
                <w:sz w:val="19"/>
              </w:rPr>
              <w:t xml:space="preserve">  8</w:t>
              <w:br/>
            </w:r>
            <w:r>
              <w:rPr>
                <w:rFonts w:ascii="Consolas" w:hAnsi="Consolas" w:eastAsia="Consolas"/>
                <w:sz w:val="19"/>
              </w:rPr>
              <w:t xml:space="preserve">  9     v_job_kor := CASE v_job_id</w:t>
              <w:br/>
            </w:r>
            <w:r>
              <w:rPr>
                <w:rFonts w:ascii="Consolas" w:hAnsi="Consolas" w:eastAsia="Consolas"/>
                <w:sz w:val="19"/>
              </w:rPr>
              <w:t xml:space="preserve"> 10                     WHEN 'IT_PROG' THEN '프로그래머'</w:t>
              <w:br/>
            </w:r>
            <w:r>
              <w:rPr>
                <w:rFonts w:ascii="Consolas" w:hAnsi="Consolas" w:eastAsia="Consolas"/>
                <w:sz w:val="19"/>
              </w:rPr>
              <w:t xml:space="preserve"> 11                     WHEN 'SA_REP'  THEN '영업담당'</w:t>
              <w:br/>
            </w:r>
            <w:r>
              <w:rPr>
                <w:rFonts w:ascii="Consolas" w:hAnsi="Consolas" w:eastAsia="Consolas"/>
                <w:sz w:val="19"/>
              </w:rPr>
              <w:t xml:space="preserve"> 12                     WHEN 'AD_PRES' THEN '대표이사'</w:t>
              <w:br/>
            </w:r>
            <w:r>
              <w:rPr>
                <w:rFonts w:ascii="Consolas" w:hAnsi="Consolas" w:eastAsia="Consolas"/>
                <w:sz w:val="19"/>
              </w:rPr>
              <w:t xml:space="preserve"> 13                     ELSE '기타직무'</w:t>
              <w:br/>
            </w:r>
            <w:r>
              <w:rPr>
                <w:rFonts w:ascii="Consolas" w:hAnsi="Consolas" w:eastAsia="Consolas"/>
                <w:sz w:val="19"/>
              </w:rPr>
              <w:t xml:space="preserve"> 14                  END;                     -- 표현식이므로 END로 종료</w:t>
              <w:br/>
            </w:r>
            <w:r>
              <w:rPr>
                <w:rFonts w:ascii="Consolas" w:hAnsi="Consolas" w:eastAsia="Consolas"/>
                <w:sz w:val="19"/>
              </w:rPr>
              <w:t xml:space="preserve"> 15</w:t>
              <w:br/>
            </w:r>
            <w:r>
              <w:rPr>
                <w:rFonts w:ascii="Consolas" w:hAnsi="Consolas" w:eastAsia="Consolas"/>
                <w:sz w:val="19"/>
              </w:rPr>
              <w:t xml:space="preserve"> 16     DBMS_OUTPUT.PUT_LINE(v_last_name || ' : ' || v_job_kor);</w:t>
              <w:br/>
            </w:r>
            <w:r>
              <w:rPr>
                <w:rFonts w:ascii="Consolas" w:hAnsi="Consolas" w:eastAsia="Consolas"/>
                <w:sz w:val="19"/>
              </w:rPr>
              <w:t xml:space="preserve"> 17  EXCEPTION</w:t>
              <w:br/>
            </w:r>
            <w:r>
              <w:rPr>
                <w:rFonts w:ascii="Consolas" w:hAnsi="Consolas" w:eastAsia="Consolas"/>
                <w:sz w:val="19"/>
              </w:rPr>
              <w:t xml:space="preserve"> 18     WHEN NO_DATA_FOUND THEN</w:t>
              <w:br/>
            </w:r>
            <w:r>
              <w:rPr>
                <w:rFonts w:ascii="Consolas" w:hAnsi="Consolas" w:eastAsia="Consolas"/>
                <w:sz w:val="19"/>
              </w:rPr>
              <w:t xml:space="preserve"> 19        DBMS_OUTPUT.PUT_LINE('해당 사번의 사원이 없습니다.');</w:t>
              <w:br/>
            </w:r>
            <w:r>
              <w:rPr>
                <w:rFonts w:ascii="Consolas" w:hAnsi="Consolas" w:eastAsia="Consolas"/>
                <w:sz w:val="19"/>
              </w:rPr>
              <w:t xml:space="preserve"> 20  END;</w:t>
              <w:br/>
            </w:r>
            <w:r>
              <w:rPr>
                <w:rFonts w:ascii="Consolas" w:hAnsi="Consolas" w:eastAsia="Consolas"/>
                <w:sz w:val="19"/>
              </w:rPr>
              <w:t xml:space="preserve"> 21  /</w:t>
              <w:br/>
            </w:r>
            <w:r>
              <w:rPr>
                <w:rFonts w:ascii="Consolas" w:hAnsi="Consolas" w:eastAsia="Consolas"/>
                <w:sz w:val="19"/>
              </w:rPr>
              <w:t>Hunold : 프로그래머</w:t>
              <w:br/>
            </w:r>
            <w:r>
              <w:rPr>
                <w:rFonts w:ascii="Consolas" w:hAnsi="Consolas" w:eastAsia="Consolas"/>
                <w:sz w:val="19"/>
              </w:rPr>
              <w:br/>
            </w:r>
            <w:r>
              <w:rPr>
                <w:rFonts w:ascii="Consolas" w:hAnsi="Consolas" w:eastAsia="Consolas"/>
                <w:sz w:val="19"/>
              </w:rPr>
              <w:t>PL/SQL procedure successfully completed.</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단순 CASE 표현식 사용 (셀렉터 = job_id)</w:t>
      </w:r>
    </w:p>
    <w:p>
      <w:pPr>
        <w:pStyle w:val="ListBullet"/>
        <w:spacing w:after="20"/>
      </w:pPr>
      <w:r>
        <w:rPr>
          <w:rFonts w:ascii="Malgun Gothic" w:hAnsi="Malgun Gothic" w:eastAsia="Malgun Gothic"/>
          <w:sz w:val="20"/>
        </w:rPr>
        <w:t>변수에 대입하는 형태이므로 END로 종료 (END CASE 아님)</w:t>
      </w:r>
    </w:p>
    <w:p>
      <w:pPr>
        <w:pStyle w:val="ListBullet"/>
        <w:spacing w:after="20"/>
      </w:pPr>
      <w:r>
        <w:rPr>
          <w:rFonts w:ascii="Malgun Gothic" w:hAnsi="Malgun Gothic" w:eastAsia="Malgun Gothic"/>
          <w:sz w:val="20"/>
        </w:rPr>
        <w:t>ELSE 절로 기타직무 처리</w:t>
      </w:r>
    </w:p>
    <w:p>
      <w:pPr>
        <w:pStyle w:val="ListBullet"/>
        <w:spacing w:after="20"/>
      </w:pPr>
      <w:r>
        <w:rPr>
          <w:rFonts w:ascii="Malgun Gothic" w:hAnsi="Malgun Gothic" w:eastAsia="Malgun Gothic"/>
          <w:sz w:val="20"/>
        </w:rPr>
        <w:t>%TYPE으로 job_id 변수 선언</w:t>
      </w:r>
    </w:p>
    <w:p>
      <w:pPr>
        <w:pStyle w:val="ListBullet"/>
        <w:spacing w:after="20"/>
      </w:pPr>
      <w:r>
        <w:rPr>
          <w:rFonts w:ascii="Malgun Gothic" w:hAnsi="Malgun Gothic" w:eastAsia="Malgun Gothic"/>
          <w:sz w:val="20"/>
        </w:rPr>
        <w:t>CASE 표현식과 CASE 문의 차이를 설명하면 가점</w:t>
      </w:r>
    </w:p>
    <w:p>
      <w:pPr>
        <w:spacing w:before="200" w:after="40"/>
      </w:pPr>
      <w:r>
        <w:rPr>
          <w:rFonts w:ascii="Malgun Gothic" w:hAnsi="Malgun Gothic" w:eastAsia="Malgun Gothic"/>
          <w:b/>
          <w:i w:val="0"/>
          <w:sz w:val="22"/>
        </w:rPr>
        <w:t>추가-20 · 코드작성형</w:t>
      </w:r>
    </w:p>
    <w:p>
      <w:pPr>
        <w:spacing w:before="0" w:after="60"/>
      </w:pPr>
      <w:r>
        <w:rPr>
          <w:rFonts w:ascii="Malgun Gothic" w:hAnsi="Malgun Gothic" w:eastAsia="Malgun Gothic"/>
          <w:b/>
          <w:i w:val="0"/>
          <w:sz w:val="21"/>
        </w:rPr>
        <w:t>[추가-20] 존재하지 않는 사번(9999)을 조회하는 SELECT INTO를 중첩 블록으로 감싸 NO_DATA_FOUND를 국소적으로 처리하고, 바깥 블록은 중단 없이 이어서 다음 작업을 수행하도록 하는 익명 블록을 작성하시오. 바깥 블록에는 부서 90의 부서명을 조회해 출력하는 작업을 넣을 것.</w:t>
      </w:r>
    </w:p>
    <w:p>
      <w:pPr>
        <w:spacing w:before="60" w:after="40"/>
      </w:pPr>
      <w:r>
        <w:rPr>
          <w:rFonts w:ascii="Malgun Gothic" w:hAnsi="Malgun Gothic" w:eastAsia="Malgun Gothic"/>
          <w:b/>
          <w:i w:val="0"/>
          <w:color w:val="1F7A55"/>
          <w:sz w:val="21"/>
        </w:rPr>
        <w:t>모범답안</w:t>
      </w:r>
    </w:p>
    <w:p>
      <w:pPr>
        <w:spacing w:before="0" w:after="60"/>
      </w:pPr>
      <w:r>
        <w:rPr>
          <w:rFonts w:ascii="Malgun Gothic" w:hAnsi="Malgun Gothic" w:eastAsia="Malgun Gothic"/>
          <w:b w:val="0"/>
          <w:i w:val="0"/>
          <w:sz w:val="20"/>
        </w:rPr>
        <w:t>예외가 안쪽 블록의 EXCEPTION 절에서 처리되면 제어는 안쪽 블록의 END 다음 문장으로 돌아온다. 따라서 바깥 블록은 중단되지 않고 이어서 실행된다. 만약 중첩 블록 없이 바깥 블록에서만 예외를 처리했다면 첫 SELECT 실패 시점에 실행부가 중단되어 부서 조회는 수행되지 않았을 것이다. 이것이 중첩 블록을 이용한 예외 국소화의 핵심 효과다.</w:t>
      </w:r>
    </w:p>
    <w:tbl>
      <w:tblPr>
        <w:tblStyle w:val="TableGrid"/>
        <w:tblW w:type="auto" w:w="0"/>
        <w:tblLook w:firstColumn="1" w:firstRow="1" w:lastColumn="0" w:lastRow="0" w:noHBand="0" w:noVBand="1" w:val="04A0"/>
      </w:tblPr>
      <w:tblGrid>
        <w:gridCol w:w="8640"/>
      </w:tblGrid>
      <w:tr>
        <w:tc>
          <w:tcPr>
            <w:tcW w:type="dxa" w:w="8640"/>
            <w:shd w:val="clear" w:fill="EAF4EC"/>
          </w:tcPr>
          <w:p>
            <w:pPr>
              <w:spacing w:after="0"/>
            </w:pPr>
            <w:r/>
            <w:r>
              <w:rPr>
                <w:rFonts w:ascii="Consolas" w:hAnsi="Consolas" w:eastAsia="Consolas"/>
                <w:sz w:val="19"/>
              </w:rPr>
              <w:t>SQL&gt; SET SERVEROUTPUT ON</w:t>
              <w:br/>
            </w:r>
            <w:r>
              <w:rPr>
                <w:rFonts w:ascii="Consolas" w:hAnsi="Consolas" w:eastAsia="Consolas"/>
                <w:sz w:val="19"/>
              </w:rPr>
              <w:t>SQL&gt; DECLARE</w:t>
              <w:br/>
            </w:r>
            <w:r>
              <w:rPr>
                <w:rFonts w:ascii="Consolas" w:hAnsi="Consolas" w:eastAsia="Consolas"/>
                <w:sz w:val="19"/>
              </w:rPr>
              <w:t xml:space="preserve">  2     v_emp_name    employees.last_name%TYPE;</w:t>
              <w:br/>
            </w:r>
            <w:r>
              <w:rPr>
                <w:rFonts w:ascii="Consolas" w:hAnsi="Consolas" w:eastAsia="Consolas"/>
                <w:sz w:val="19"/>
              </w:rPr>
              <w:t xml:space="preserve">  3     v_dept_name   departments.department_name%TYPE;</w:t>
              <w:br/>
            </w:r>
            <w:r>
              <w:rPr>
                <w:rFonts w:ascii="Consolas" w:hAnsi="Consolas" w:eastAsia="Consolas"/>
                <w:sz w:val="19"/>
              </w:rPr>
              <w:t xml:space="preserve">  4  BEGIN</w:t>
              <w:br/>
            </w:r>
            <w:r>
              <w:rPr>
                <w:rFonts w:ascii="Consolas" w:hAnsi="Consolas" w:eastAsia="Consolas"/>
                <w:sz w:val="19"/>
              </w:rPr>
              <w:t xml:space="preserve">  5     -- 안쪽 블록: 이 SELECT의 실패만 국소적으로 처리한다</w:t>
              <w:br/>
            </w:r>
            <w:r>
              <w:rPr>
                <w:rFonts w:ascii="Consolas" w:hAnsi="Consolas" w:eastAsia="Consolas"/>
                <w:sz w:val="19"/>
              </w:rPr>
              <w:t xml:space="preserve">  6     BEGIN</w:t>
              <w:br/>
            </w:r>
            <w:r>
              <w:rPr>
                <w:rFonts w:ascii="Consolas" w:hAnsi="Consolas" w:eastAsia="Consolas"/>
                <w:sz w:val="19"/>
              </w:rPr>
              <w:t xml:space="preserve">  7        SELECT last_name INTO v_emp_name</w:t>
              <w:br/>
            </w:r>
            <w:r>
              <w:rPr>
                <w:rFonts w:ascii="Consolas" w:hAnsi="Consolas" w:eastAsia="Consolas"/>
                <w:sz w:val="19"/>
              </w:rPr>
              <w:t xml:space="preserve">  8          FROM employees WHERE employee_id = 9999;</w:t>
              <w:br/>
            </w:r>
            <w:r>
              <w:rPr>
                <w:rFonts w:ascii="Consolas" w:hAnsi="Consolas" w:eastAsia="Consolas"/>
                <w:sz w:val="19"/>
              </w:rPr>
              <w:t xml:space="preserve">  9     EXCEPTION</w:t>
              <w:br/>
            </w:r>
            <w:r>
              <w:rPr>
                <w:rFonts w:ascii="Consolas" w:hAnsi="Consolas" w:eastAsia="Consolas"/>
                <w:sz w:val="19"/>
              </w:rPr>
              <w:t xml:space="preserve"> 10        WHEN NO_DATA_FOUND THEN</w:t>
              <w:br/>
            </w:r>
            <w:r>
              <w:rPr>
                <w:rFonts w:ascii="Consolas" w:hAnsi="Consolas" w:eastAsia="Consolas"/>
                <w:sz w:val="19"/>
              </w:rPr>
              <w:t xml:space="preserve"> 11           v_emp_name := '(사원 없음)';</w:t>
              <w:br/>
            </w:r>
            <w:r>
              <w:rPr>
                <w:rFonts w:ascii="Consolas" w:hAnsi="Consolas" w:eastAsia="Consolas"/>
                <w:sz w:val="19"/>
              </w:rPr>
              <w:t xml:space="preserve"> 12     END;</w:t>
              <w:br/>
            </w:r>
            <w:r>
              <w:rPr>
                <w:rFonts w:ascii="Consolas" w:hAnsi="Consolas" w:eastAsia="Consolas"/>
                <w:sz w:val="19"/>
              </w:rPr>
              <w:t xml:space="preserve"> 13</w:t>
              <w:br/>
            </w:r>
            <w:r>
              <w:rPr>
                <w:rFonts w:ascii="Consolas" w:hAnsi="Consolas" w:eastAsia="Consolas"/>
                <w:sz w:val="19"/>
              </w:rPr>
              <w:t xml:space="preserve"> 14     DBMS_OUTPUT.PUT_LINE('사원 조회 결과: ' || v_emp_name);</w:t>
              <w:br/>
            </w:r>
            <w:r>
              <w:rPr>
                <w:rFonts w:ascii="Consolas" w:hAnsi="Consolas" w:eastAsia="Consolas"/>
                <w:sz w:val="19"/>
              </w:rPr>
              <w:t xml:space="preserve"> 15</w:t>
              <w:br/>
            </w:r>
            <w:r>
              <w:rPr>
                <w:rFonts w:ascii="Consolas" w:hAnsi="Consolas" w:eastAsia="Consolas"/>
                <w:sz w:val="19"/>
              </w:rPr>
              <w:t xml:space="preserve"> 16     -- 바깥 블록은 중단 없이 다음 작업을 계속 수행한다</w:t>
              <w:br/>
            </w:r>
            <w:r>
              <w:rPr>
                <w:rFonts w:ascii="Consolas" w:hAnsi="Consolas" w:eastAsia="Consolas"/>
                <w:sz w:val="19"/>
              </w:rPr>
              <w:t xml:space="preserve"> 17     SELECT department_name INTO v_dept_name</w:t>
              <w:br/>
            </w:r>
            <w:r>
              <w:rPr>
                <w:rFonts w:ascii="Consolas" w:hAnsi="Consolas" w:eastAsia="Consolas"/>
                <w:sz w:val="19"/>
              </w:rPr>
              <w:t xml:space="preserve"> 18       FROM departments WHERE department_id = 90;</w:t>
              <w:br/>
            </w:r>
            <w:r>
              <w:rPr>
                <w:rFonts w:ascii="Consolas" w:hAnsi="Consolas" w:eastAsia="Consolas"/>
                <w:sz w:val="19"/>
              </w:rPr>
              <w:t xml:space="preserve"> 19</w:t>
              <w:br/>
            </w:r>
            <w:r>
              <w:rPr>
                <w:rFonts w:ascii="Consolas" w:hAnsi="Consolas" w:eastAsia="Consolas"/>
                <w:sz w:val="19"/>
              </w:rPr>
              <w:t xml:space="preserve"> 20     DBMS_OUTPUT.PUT_LINE('부서 조회 결과: ' || v_dept_name);</w:t>
              <w:br/>
            </w:r>
            <w:r>
              <w:rPr>
                <w:rFonts w:ascii="Consolas" w:hAnsi="Consolas" w:eastAsia="Consolas"/>
                <w:sz w:val="19"/>
              </w:rPr>
              <w:t xml:space="preserve"> 21  END;</w:t>
              <w:br/>
            </w:r>
            <w:r>
              <w:rPr>
                <w:rFonts w:ascii="Consolas" w:hAnsi="Consolas" w:eastAsia="Consolas"/>
                <w:sz w:val="19"/>
              </w:rPr>
              <w:t xml:space="preserve"> 22  /</w:t>
              <w:br/>
            </w:r>
            <w:r>
              <w:rPr>
                <w:rFonts w:ascii="Consolas" w:hAnsi="Consolas" w:eastAsia="Consolas"/>
                <w:sz w:val="19"/>
              </w:rPr>
              <w:t>사원 조회 결과: (사원 없음)</w:t>
              <w:br/>
            </w:r>
            <w:r>
              <w:rPr>
                <w:rFonts w:ascii="Consolas" w:hAnsi="Consolas" w:eastAsia="Consolas"/>
                <w:sz w:val="19"/>
              </w:rPr>
              <w:t>부서 조회 결과: Executive</w:t>
              <w:br/>
            </w:r>
            <w:r>
              <w:rPr>
                <w:rFonts w:ascii="Consolas" w:hAnsi="Consolas" w:eastAsia="Consolas"/>
                <w:sz w:val="19"/>
              </w:rPr>
              <w:br/>
            </w:r>
            <w:r>
              <w:rPr>
                <w:rFonts w:ascii="Consolas" w:hAnsi="Consolas" w:eastAsia="Consolas"/>
                <w:sz w:val="19"/>
              </w:rPr>
              <w:t>PL/SQL procedure successfully completed.</w:t>
            </w:r>
          </w:p>
        </w:tc>
      </w:tr>
    </w:tbl>
    <w:p>
      <w:pPr>
        <w:spacing w:after="80"/>
      </w:pPr>
    </w:p>
    <w:p>
      <w:pPr>
        <w:spacing w:before="60" w:after="40"/>
      </w:pPr>
      <w:r>
        <w:rPr>
          <w:rFonts w:ascii="Malgun Gothic" w:hAnsi="Malgun Gothic" w:eastAsia="Malgun Gothic"/>
          <w:b/>
          <w:i w:val="0"/>
          <w:color w:val="C0392B"/>
          <w:sz w:val="21"/>
        </w:rPr>
        <w:t>채점 핵심 포인트</w:t>
      </w:r>
    </w:p>
    <w:p>
      <w:pPr>
        <w:pStyle w:val="ListBullet"/>
        <w:spacing w:after="20"/>
      </w:pPr>
      <w:r>
        <w:rPr>
          <w:rFonts w:ascii="Malgun Gothic" w:hAnsi="Malgun Gothic" w:eastAsia="Malgun Gothic"/>
          <w:sz w:val="20"/>
        </w:rPr>
        <w:t>안쪽 BEGIN ... EXCEPTION ... END; 로 예외 국소화</w:t>
      </w:r>
    </w:p>
    <w:p>
      <w:pPr>
        <w:pStyle w:val="ListBullet"/>
        <w:spacing w:after="20"/>
      </w:pPr>
      <w:r>
        <w:rPr>
          <w:rFonts w:ascii="Malgun Gothic" w:hAnsi="Malgun Gothic" w:eastAsia="Malgun Gothic"/>
          <w:sz w:val="20"/>
        </w:rPr>
        <w:t>NO_DATA_FOUND에서 기본값 지정 후 계속 진행</w:t>
      </w:r>
    </w:p>
    <w:p>
      <w:pPr>
        <w:pStyle w:val="ListBullet"/>
        <w:spacing w:after="20"/>
      </w:pPr>
      <w:r>
        <w:rPr>
          <w:rFonts w:ascii="Malgun Gothic" w:hAnsi="Malgun Gothic" w:eastAsia="Malgun Gothic"/>
          <w:sz w:val="20"/>
        </w:rPr>
        <w:t>안쪽 블록 종료 후 바깥 블록의 다음 문장이 실행됨을 코드로 보임</w:t>
      </w:r>
    </w:p>
    <w:p>
      <w:pPr>
        <w:pStyle w:val="ListBullet"/>
        <w:spacing w:after="20"/>
      </w:pPr>
      <w:r>
        <w:rPr>
          <w:rFonts w:ascii="Malgun Gothic" w:hAnsi="Malgun Gothic" w:eastAsia="Malgun Gothic"/>
          <w:sz w:val="20"/>
        </w:rPr>
        <w:t>바깥 블록에서 두 번째 SELECT INTO 수행 및 출력</w:t>
      </w:r>
    </w:p>
    <w:p>
      <w:pPr>
        <w:pStyle w:val="ListBullet"/>
        <w:spacing w:after="20"/>
      </w:pPr>
      <w:r>
        <w:rPr>
          <w:rFonts w:ascii="Malgun Gothic" w:hAnsi="Malgun Gothic" w:eastAsia="Malgun Gothic"/>
          <w:sz w:val="20"/>
        </w:rPr>
        <w:t>예외가 처리되면 제어가 안쪽 END 다음으로 돌아온다는 원리 설명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C0392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C0392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C039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