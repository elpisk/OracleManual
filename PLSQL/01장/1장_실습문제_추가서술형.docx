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PL/SQL 기초 — 추가 실습문제 (서술형·문제해결형·코드작성형)</w:t>
      </w:r>
    </w:p>
    <w:p>
      <w:pPr>
        <w:spacing w:before="0" w:after="160"/>
      </w:pPr>
      <w:r>
        <w:rPr>
          <w:rFonts w:ascii="Malgun Gothic" w:hAnsi="Malgun Gothic" w:eastAsia="Malgun Gothic"/>
          <w:b w:val="0"/>
          <w:i w:val="0"/>
          <w:color w:val="5A6672"/>
          <w:sz w:val="20"/>
        </w:rPr>
        <w:t>총 20문항 (서술형 8 · 문제해결형 6 · 코드작성형 6). 객관식이 아니며, 각 문항 아래 답안 작성 공간에 직접 서술하거나 실행 가능한 PL/SQL 코드를 작성하세요. 모든 문제는 Oracle Database 19c와 HR 샘플 스키마를 기준으로 합니다. 모범답안과 채점 포인트는 '1장_실습문제_추가서술형_정답.docx'를 참고하세요.</w:t>
      </w:r>
    </w:p>
    <w:p>
      <w:pPr>
        <w:pStyle w:val="Heading2"/>
      </w:pPr>
      <w:r>
        <w:t>[유형] 서술형</w:t>
      </w: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추가-01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[추가-01] PL/SQL 블록을 구성하는 네 개의 절을 순서대로 쓰고, 각 절의 역할과 필수·선택 여부를 설명하시오.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추가-02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[추가-02] 익명 블록(Anonymous Block)과 저장 서브프로그램(프로시저·함수)의 차이를 이름·저장·재사용 세 가지 관점에서 설명하시오.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추가-03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[추가-03] %TYPE과 %ROWTYPE의 차이를 설명하고, 각각을 사용하기에 적합한 상황을 HR 스키마를 예로 들어 서술하시오.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추가-04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[추가-04] PL/SQL의 SELECT INTO가 SQL의 SELECT와 다른 점을 설명하고, 반드시 처리해야 하는 두 가지 예외를 예외명과 오류 번호를 포함해 쓰시오.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추가-05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[추가-05] 이름 모호성(Naming Ambiguity)이 왜 위험한지 설명하고, 이를 예방하는 두 가지 방법을 제시하시오.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추가-06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[추가-06] DBMS_OUTPUT 패키지의 동작 방식을 버퍼 관점에서 설명하고, 장시간 실행되는 작업의 실시간 모니터링에 적합하지 않은 이유를 서술하시오.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추가-07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[추가-07] PL/SQL 조건식의 3값 논리(three-valued logic)를 설명하고, IF 문에서 조건식이 NULL일 때 어떻게 동작하는지 예를 들어 서술하시오.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추가-08 · 서술형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[추가-08] CASE 표현식(CASE Expression)과 CASE 문(CASE Statement)의 차이를 종료 키워드·반환값·미일치 시 동작 세 가지 관점에서 설명하시오.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[유형] 문제해결형</w:t>
      </w: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추가-09 · 문제해결형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[추가-09] 다음 블록이 실행되지 않고 오류가 발생한다. 오류 번호와 원인을 밝히고 수정한 코드를 제시하시오.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v_message := 'Hello PL/SQL';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DBMS_OUTPUT.PUT_LINE(v_message);</w:t>
        <w:br/>
      </w:r>
      <w:r>
        <w:rPr>
          <w:rFonts w:ascii="Malgun Gothic" w:hAnsi="Malgun Gothic" w:eastAsia="Malgun Gothic"/>
          <w:b/>
          <w:i w:val="0"/>
          <w:sz w:val="21"/>
        </w:rPr>
        <w:t>END;</w:t>
        <w:br/>
      </w:r>
      <w:r>
        <w:rPr>
          <w:rFonts w:ascii="Malgun Gothic" w:hAnsi="Malgun Gothic" w:eastAsia="Malgun Gothic"/>
          <w:b/>
          <w:i w:val="0"/>
          <w:sz w:val="21"/>
        </w:rPr>
        <w:t>/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추가-10 · 문제해결형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[추가-10] 다음 블록의 출력이 의도와 달리 NULL로 나온다. 원인을 설명하고 두 가지 해결 방법을 코드로 제시하시오.</w:t>
        <w:br/>
      </w:r>
      <w:r>
        <w:rPr>
          <w:rFonts w:ascii="Malgun Gothic" w:hAnsi="Malgun Gothic" w:eastAsia="Malgun Gothic"/>
          <w:b/>
          <w:i w:val="0"/>
          <w:sz w:val="21"/>
        </w:rPr>
        <w:t>DECLARE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v_total   NUMBER;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FOR i IN 1..3 LOOP  v_total := v_total + i;  END LOOP;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DBMS_OUTPUT.PUT_LINE('합계: ' || v_total);</w:t>
        <w:br/>
      </w:r>
      <w:r>
        <w:rPr>
          <w:rFonts w:ascii="Malgun Gothic" w:hAnsi="Malgun Gothic" w:eastAsia="Malgun Gothic"/>
          <w:b/>
          <w:i w:val="0"/>
          <w:sz w:val="21"/>
        </w:rPr>
        <w:t>END;</w:t>
        <w:br/>
      </w:r>
      <w:r>
        <w:rPr>
          <w:rFonts w:ascii="Malgun Gothic" w:hAnsi="Malgun Gothic" w:eastAsia="Malgun Gothic"/>
          <w:b/>
          <w:i w:val="0"/>
          <w:sz w:val="21"/>
        </w:rPr>
        <w:t>/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추가-11 · 문제해결형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[추가-11] 다음 블록이 ORA-06502로 실패한다. 원인을 설명하고 근본적인 수정 방법을 코드로 제시하시오.</w:t>
        <w:br/>
      </w:r>
      <w:r>
        <w:rPr>
          <w:rFonts w:ascii="Malgun Gothic" w:hAnsi="Malgun Gothic" w:eastAsia="Malgun Gothic"/>
          <w:b/>
          <w:i w:val="0"/>
          <w:sz w:val="21"/>
        </w:rPr>
        <w:t>DECLARE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v_job   VARCHAR2(5);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SELECT job_id INTO v_job FROM employees WHERE employee_id = 100;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DBMS_OUTPUT.PUT_LINE(v_job);</w:t>
        <w:br/>
      </w:r>
      <w:r>
        <w:rPr>
          <w:rFonts w:ascii="Malgun Gothic" w:hAnsi="Malgun Gothic" w:eastAsia="Malgun Gothic"/>
          <w:b/>
          <w:i w:val="0"/>
          <w:sz w:val="21"/>
        </w:rPr>
        <w:t>END;</w:t>
        <w:br/>
      </w:r>
      <w:r>
        <w:rPr>
          <w:rFonts w:ascii="Malgun Gothic" w:hAnsi="Malgun Gothic" w:eastAsia="Malgun Gothic"/>
          <w:b/>
          <w:i w:val="0"/>
          <w:sz w:val="21"/>
        </w:rPr>
        <w:t>/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추가-12 · 문제해결형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[추가-12] 급여 12000인 사원이 'MIDDLE'로 잘못 분류된다. 원인을 설명하고 수정한 코드를 제시하시오.</w:t>
        <w:br/>
      </w:r>
      <w:r>
        <w:rPr>
          <w:rFonts w:ascii="Malgun Gothic" w:hAnsi="Malgun Gothic" w:eastAsia="Malgun Gothic"/>
          <w:b/>
          <w:i w:val="0"/>
          <w:sz w:val="21"/>
        </w:rPr>
        <w:t>IF    v_sal &gt;=  6000 THEN v_grade := 'MIDDLE';</w:t>
        <w:br/>
      </w:r>
      <w:r>
        <w:rPr>
          <w:rFonts w:ascii="Malgun Gothic" w:hAnsi="Malgun Gothic" w:eastAsia="Malgun Gothic"/>
          <w:b/>
          <w:i w:val="0"/>
          <w:sz w:val="21"/>
        </w:rPr>
        <w:t>ELSIF v_sal &gt;= 10000 THEN v_grade := 'SENIOR';</w:t>
        <w:br/>
      </w:r>
      <w:r>
        <w:rPr>
          <w:rFonts w:ascii="Malgun Gothic" w:hAnsi="Malgun Gothic" w:eastAsia="Malgun Gothic"/>
          <w:b/>
          <w:i w:val="0"/>
          <w:sz w:val="21"/>
        </w:rPr>
        <w:t>ELSIF v_sal &gt;= 15000 THEN v_grade := 'EXECUTIVE';</w:t>
        <w:br/>
      </w:r>
      <w:r>
        <w:rPr>
          <w:rFonts w:ascii="Malgun Gothic" w:hAnsi="Malgun Gothic" w:eastAsia="Malgun Gothic"/>
          <w:b/>
          <w:i w:val="0"/>
          <w:sz w:val="21"/>
        </w:rPr>
        <w:t>ELSE  v_grade := 'JUNIOR';</w:t>
        <w:br/>
      </w:r>
      <w:r>
        <w:rPr>
          <w:rFonts w:ascii="Malgun Gothic" w:hAnsi="Malgun Gothic" w:eastAsia="Malgun Gothic"/>
          <w:b/>
          <w:i w:val="0"/>
          <w:sz w:val="21"/>
        </w:rPr>
        <w:t>END IF;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추가-13 · 문제해결형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[추가-13] 다음 블록이 ORA-01422로 실패한다. 발생 가능한 원인 두 가지를 제시하고 각각의 수정 방법을 서술하시오.</w:t>
        <w:br/>
      </w:r>
      <w:r>
        <w:rPr>
          <w:rFonts w:ascii="Malgun Gothic" w:hAnsi="Malgun Gothic" w:eastAsia="Malgun Gothic"/>
          <w:b/>
          <w:i w:val="0"/>
          <w:sz w:val="21"/>
        </w:rPr>
        <w:t>DECLARE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last_name   employees.last_name%TYPE := 'King';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v_salary    employees.salary%TYPE;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SELECT salary INTO v_salary FROM employees WHERE last_name = last_name;</w:t>
        <w:br/>
      </w:r>
      <w:r>
        <w:rPr>
          <w:rFonts w:ascii="Malgun Gothic" w:hAnsi="Malgun Gothic" w:eastAsia="Malgun Gothic"/>
          <w:b/>
          <w:i w:val="0"/>
          <w:sz w:val="21"/>
        </w:rPr>
        <w:t>END;</w:t>
        <w:br/>
      </w:r>
      <w:r>
        <w:rPr>
          <w:rFonts w:ascii="Malgun Gothic" w:hAnsi="Malgun Gothic" w:eastAsia="Malgun Gothic"/>
          <w:b/>
          <w:i w:val="0"/>
          <w:sz w:val="21"/>
        </w:rPr>
        <w:t>/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추가-14 · 문제해결형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[추가-14] 블록은 'PL/SQL procedure successfully completed.'로 정상 종료되는데 DBMS_OUTPUT.PUT_LINE의 결과가 화면에 보이지 않는다. 확인해야 할 원인을 우선순위 순으로 제시하고 각각의 조치를 서술하시오.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[유형] 코드작성형</w:t>
      </w: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추가-15 · 코드작성형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[추가-15] HR 스키마의 EMPLOYEES 테이블에서 사번 100번 사원의 성(last_name)과 급여(salary)를 조회해 'King의 급여는 24000입니다.' 형식으로 출력하는 익명 블록을 작성하시오. 변수는 반드시 %TYPE으로 선언하고 NO_DATA_FOUND와 TOO_MANY_ROWS 예외를 처리할 것.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추가-16 · 코드작성형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[추가-16] DEPARTMENTS 테이블에서 department_id가 90인 부서의 행 전체를 %ROWTYPE 레코드로 조회한 뒤, 부서명과 매니저 사번, 소재지 ID를 각각 한 줄씩 출력하는 익명 블록을 작성하시오.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추가-17 · 코드작성형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[추가-17] 보너스 지급률을 상수 c_bonus_rate(0.12)로 선언하고, 사번 103번 사원의 급여를 조회해 보너스 금액을 계산한 뒤 '사원명 / 급여 / 보너스' 형식으로 출력하는 익명 블록을 작성하시오. 상수는 CONSTANT로 선언하고 계산 결과는 소수 둘째 자리까지 표시할 것.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추가-18 · 코드작성형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[추가-18] 사번 176번 사원의 급여를 조회해 IF-ELSIF-ELSE로 급여 등급을 판정하고 출력하는 익명 블록을 작성하시오. 기준은 15000 이상 EXECUTIVE, 10000 이상 SENIOR, 6000 이상 MIDDLE, 그 미만 JUNIOR로 한다.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추가-19 · 코드작성형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[추가-19] 사번 103번 사원의 job_id를 조회한 뒤 CASE 표현식으로 한글 직무명을 매핑해 출력하는 익명 블록을 작성하시오. IT_PROG는 '프로그래머', SA_REP은 '영업담당', AD_PRES는 '대표이사', 그 밖의 값은 '기타직무'로 매핑할 것.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algun Gothic" w:hAnsi="Malgun Gothic" w:eastAsia="Malgun Gothic"/>
          <w:b/>
          <w:i w:val="0"/>
          <w:sz w:val="22"/>
        </w:rPr>
        <w:t>추가-20 · 코드작성형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[추가-20] 존재하지 않는 사번(9999)을 조회하는 SELECT INTO를 중첩 블록으로 감싸 NO_DATA_FOUND를 국소적으로 처리하고, 바깥 블록은 중단 없이 이어서 다음 작업을 수행하도록 하는 익명 블록을 작성하시오. 바깥 블록에는 부서 90의 부서명을 조회해 출력하는 작업을 넣을 것.</w:t>
      </w:r>
    </w:p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5A6672"/>
          <w:sz w:val="20"/>
        </w:rPr>
        <w:t>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