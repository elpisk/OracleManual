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제1장  PL/SQL 기초 — 실습문제 정답 및 해설</w:t>
      </w:r>
    </w:p>
    <w:p>
      <w:pPr>
        <w:spacing w:before="0" w:after="160"/>
      </w:pPr>
      <w:r>
        <w:rPr>
          <w:rFonts w:ascii="Malgun Gothic" w:hAnsi="Malgun Gothic" w:eastAsia="Malgun Gothic"/>
          <w:b w:val="0"/>
          <w:i w:val="0"/>
          <w:color w:val="5A6672"/>
          <w:sz w:val="20"/>
        </w:rPr>
        <w:t>각 문항의 정답과 해설(오답 이유 포함)입니다. 총 50문항 (하 20 · 중 20 · 상 10).</w:t>
      </w:r>
    </w:p>
    <w:p>
      <w:pPr>
        <w:pStyle w:val="Heading2"/>
      </w:pPr>
      <w:r>
        <w:t>[난이도] 하 (기초)</w:t>
      </w:r>
    </w:p>
    <w:p>
      <w:pPr>
        <w:spacing w:before="160" w:after="40"/>
      </w:pPr>
      <w:r>
        <w:rPr>
          <w:rFonts w:ascii="Malgun Gothic" w:hAnsi="Malgun Gothic" w:eastAsia="Malgun Gothic"/>
          <w:b/>
          <w:i w:val="0"/>
          <w:sz w:val="22"/>
        </w:rPr>
        <w:t>하-01 · 객관식</w:t>
      </w:r>
    </w:p>
    <w:p>
      <w:pPr>
        <w:spacing w:before="0" w:after="60"/>
      </w:pPr>
      <w:r>
        <w:rPr>
          <w:rFonts w:ascii="Malgun Gothic" w:hAnsi="Malgun Gothic" w:eastAsia="Malgun Gothic"/>
          <w:b/>
          <w:i w:val="0"/>
          <w:sz w:val="21"/>
        </w:rPr>
        <w:t>[하-01] PL/SQL 블록을 구성하는 네 개의 절 중 반드시 있어야 하는 것으로만 묶인 것은?</w:t>
      </w:r>
    </w:p>
    <w:p>
      <w:pPr>
        <w:spacing w:before="0" w:after="40"/>
      </w:pPr>
      <w:r>
        <w:rPr>
          <w:rFonts w:ascii="Malgun Gothic" w:hAnsi="Malgun Gothic" w:eastAsia="Malgun Gothic"/>
          <w:b/>
          <w:i w:val="0"/>
          <w:color w:val="C0392B"/>
          <w:sz w:val="21"/>
        </w:rPr>
        <w:t>정답: ②</w:t>
      </w:r>
    </w:p>
    <w:p>
      <w:pPr>
        <w:spacing w:before="0" w:after="40"/>
      </w:pPr>
      <w:r>
        <w:rPr>
          <w:rFonts w:ascii="Malgun Gothic" w:hAnsi="Malgun Gothic" w:eastAsia="Malgun Gothic"/>
          <w:b w:val="0"/>
          <w:i w:val="0"/>
          <w:sz w:val="20"/>
        </w:rPr>
        <w:t>해설: 블록에서 필수인 것은 실행부(BEGIN)와 종료(END;)이다. DECLARE와 EXCEPTION은 선택이며, 실행부에는 최소 한 개의 문장이 있어야 한다.</w:t>
      </w:r>
    </w:p>
    <w:p>
      <w:pPr>
        <w:spacing w:before="160" w:after="40"/>
      </w:pPr>
      <w:r>
        <w:rPr>
          <w:rFonts w:ascii="Malgun Gothic" w:hAnsi="Malgun Gothic" w:eastAsia="Malgun Gothic"/>
          <w:b/>
          <w:i w:val="0"/>
          <w:sz w:val="22"/>
        </w:rPr>
        <w:t>하-02 · 객관식</w:t>
      </w:r>
    </w:p>
    <w:p>
      <w:pPr>
        <w:spacing w:before="0" w:after="60"/>
      </w:pPr>
      <w:r>
        <w:rPr>
          <w:rFonts w:ascii="Malgun Gothic" w:hAnsi="Malgun Gothic" w:eastAsia="Malgun Gothic"/>
          <w:b/>
          <w:i w:val="0"/>
          <w:sz w:val="21"/>
        </w:rPr>
        <w:t>[하-02] PL/SQL이라는 이름의 정식 풀이로 옳은 것은?</w:t>
      </w:r>
    </w:p>
    <w:p>
      <w:pPr>
        <w:spacing w:before="0" w:after="40"/>
      </w:pPr>
      <w:r>
        <w:rPr>
          <w:rFonts w:ascii="Malgun Gothic" w:hAnsi="Malgun Gothic" w:eastAsia="Malgun Gothic"/>
          <w:b/>
          <w:i w:val="0"/>
          <w:color w:val="C0392B"/>
          <w:sz w:val="21"/>
        </w:rPr>
        <w:t>정답: ②</w:t>
      </w:r>
    </w:p>
    <w:p>
      <w:pPr>
        <w:spacing w:before="0" w:after="40"/>
      </w:pPr>
      <w:r>
        <w:rPr>
          <w:rFonts w:ascii="Malgun Gothic" w:hAnsi="Malgun Gothic" w:eastAsia="Malgun Gothic"/>
          <w:b w:val="0"/>
          <w:i w:val="0"/>
          <w:sz w:val="20"/>
        </w:rPr>
        <w:t>해설: PL/SQL은 Procedural Language extension to SQL의 약어로, SQL에 절차적 요소를 더한 Oracle의 확장 언어라는 뜻이다.</w:t>
      </w:r>
    </w:p>
    <w:p>
      <w:pPr>
        <w:spacing w:before="160" w:after="40"/>
      </w:pPr>
      <w:r>
        <w:rPr>
          <w:rFonts w:ascii="Malgun Gothic" w:hAnsi="Malgun Gothic" w:eastAsia="Malgun Gothic"/>
          <w:b/>
          <w:i w:val="0"/>
          <w:sz w:val="22"/>
        </w:rPr>
        <w:t>하-03 · 객관식</w:t>
      </w:r>
    </w:p>
    <w:p>
      <w:pPr>
        <w:spacing w:before="0" w:after="60"/>
      </w:pPr>
      <w:r>
        <w:rPr>
          <w:rFonts w:ascii="Malgun Gothic" w:hAnsi="Malgun Gothic" w:eastAsia="Malgun Gothic"/>
          <w:b/>
          <w:i w:val="0"/>
          <w:sz w:val="21"/>
        </w:rPr>
        <w:t>[하-03] 변수·상수·커서·사용자 정의 예외를 선언하는 절을 시작하는 키워드는?</w:t>
      </w:r>
    </w:p>
    <w:p>
      <w:pPr>
        <w:spacing w:before="0" w:after="40"/>
      </w:pPr>
      <w:r>
        <w:rPr>
          <w:rFonts w:ascii="Malgun Gothic" w:hAnsi="Malgun Gothic" w:eastAsia="Malgun Gothic"/>
          <w:b/>
          <w:i w:val="0"/>
          <w:color w:val="C0392B"/>
          <w:sz w:val="21"/>
        </w:rPr>
        <w:t>정답: ①</w:t>
      </w:r>
    </w:p>
    <w:p>
      <w:pPr>
        <w:spacing w:before="0" w:after="40"/>
      </w:pPr>
      <w:r>
        <w:rPr>
          <w:rFonts w:ascii="Malgun Gothic" w:hAnsi="Malgun Gothic" w:eastAsia="Malgun Gothic"/>
          <w:b w:val="0"/>
          <w:i w:val="0"/>
          <w:sz w:val="20"/>
        </w:rPr>
        <w:t>해설: 선언부는 DECLARE로 시작한다. BEGIN은 실행부, EXCEPTION은 예외 처리부, END;는 블록의 종료를 나타낸다.</w:t>
      </w:r>
    </w:p>
    <w:p>
      <w:pPr>
        <w:spacing w:before="160" w:after="40"/>
      </w:pPr>
      <w:r>
        <w:rPr>
          <w:rFonts w:ascii="Malgun Gothic" w:hAnsi="Malgun Gothic" w:eastAsia="Malgun Gothic"/>
          <w:b/>
          <w:i w:val="0"/>
          <w:sz w:val="22"/>
        </w:rPr>
        <w:t>하-04 · 객관식</w:t>
      </w:r>
    </w:p>
    <w:p>
      <w:pPr>
        <w:spacing w:before="0" w:after="60"/>
      </w:pPr>
      <w:r>
        <w:rPr>
          <w:rFonts w:ascii="Malgun Gothic" w:hAnsi="Malgun Gothic" w:eastAsia="Malgun Gothic"/>
          <w:b/>
          <w:i w:val="0"/>
          <w:sz w:val="21"/>
        </w:rPr>
        <w:t>[하-04] 초기값을 지정하지 않고 선언한 NUMBER 변수의 값은?</w:t>
      </w:r>
    </w:p>
    <w:p>
      <w:pPr>
        <w:spacing w:before="0" w:after="40"/>
      </w:pPr>
      <w:r>
        <w:rPr>
          <w:rFonts w:ascii="Malgun Gothic" w:hAnsi="Malgun Gothic" w:eastAsia="Malgun Gothic"/>
          <w:b/>
          <w:i w:val="0"/>
          <w:color w:val="C0392B"/>
          <w:sz w:val="21"/>
        </w:rPr>
        <w:t>정답: ③</w:t>
      </w:r>
    </w:p>
    <w:p>
      <w:pPr>
        <w:spacing w:before="0" w:after="40"/>
      </w:pPr>
      <w:r>
        <w:rPr>
          <w:rFonts w:ascii="Malgun Gothic" w:hAnsi="Malgun Gothic" w:eastAsia="Malgun Gothic"/>
          <w:b w:val="0"/>
          <w:i w:val="0"/>
          <w:sz w:val="20"/>
        </w:rPr>
        <w:t>해설: PL/SQL 변수는 초기값을 주지 않으면 타입과 무관하게 NULL로 시작한다. 숫자 변수도 0이 아니라 NULL이다.</w:t>
      </w:r>
    </w:p>
    <w:p>
      <w:pPr>
        <w:spacing w:before="160" w:after="40"/>
      </w:pPr>
      <w:r>
        <w:rPr>
          <w:rFonts w:ascii="Malgun Gothic" w:hAnsi="Malgun Gothic" w:eastAsia="Malgun Gothic"/>
          <w:b/>
          <w:i w:val="0"/>
          <w:sz w:val="22"/>
        </w:rPr>
        <w:t>하-05 · 객관식</w:t>
      </w:r>
    </w:p>
    <w:p>
      <w:pPr>
        <w:spacing w:before="0" w:after="60"/>
      </w:pPr>
      <w:r>
        <w:rPr>
          <w:rFonts w:ascii="Malgun Gothic" w:hAnsi="Malgun Gothic" w:eastAsia="Malgun Gothic"/>
          <w:b/>
          <w:i w:val="0"/>
          <w:sz w:val="21"/>
        </w:rPr>
        <w:t>[하-05] SQL*Plus에서 익명 블록을 서버로 보내 실행하기 위해 마지막 줄에 단독으로 입력하는 문자는?</w:t>
      </w:r>
    </w:p>
    <w:p>
      <w:pPr>
        <w:spacing w:before="0" w:after="40"/>
      </w:pPr>
      <w:r>
        <w:rPr>
          <w:rFonts w:ascii="Malgun Gothic" w:hAnsi="Malgun Gothic" w:eastAsia="Malgun Gothic"/>
          <w:b/>
          <w:i w:val="0"/>
          <w:color w:val="C0392B"/>
          <w:sz w:val="21"/>
        </w:rPr>
        <w:t>정답: ②</w:t>
      </w:r>
    </w:p>
    <w:p>
      <w:pPr>
        <w:spacing w:before="0" w:after="40"/>
      </w:pPr>
      <w:r>
        <w:rPr>
          <w:rFonts w:ascii="Malgun Gothic" w:hAnsi="Malgun Gothic" w:eastAsia="Malgun Gothic"/>
          <w:b w:val="0"/>
          <w:i w:val="0"/>
          <w:sz w:val="20"/>
        </w:rPr>
        <w:t>해설: 슬래시는 SQL*Plus 버퍼의 내용을 실행하라는 SQL*Plus 명령이며 PL/SQL 문법의 일부가 아니다. 세미콜론은 문장의 끝을 나타낼 뿐이다.</w:t>
      </w:r>
    </w:p>
    <w:p>
      <w:pPr>
        <w:spacing w:before="160" w:after="40"/>
      </w:pPr>
      <w:r>
        <w:rPr>
          <w:rFonts w:ascii="Malgun Gothic" w:hAnsi="Malgun Gothic" w:eastAsia="Malgun Gothic"/>
          <w:b/>
          <w:i w:val="0"/>
          <w:sz w:val="22"/>
        </w:rPr>
        <w:t>하-06 · 객관식</w:t>
      </w:r>
    </w:p>
    <w:p>
      <w:pPr>
        <w:spacing w:before="0" w:after="60"/>
      </w:pPr>
      <w:r>
        <w:rPr>
          <w:rFonts w:ascii="Malgun Gothic" w:hAnsi="Malgun Gothic" w:eastAsia="Malgun Gothic"/>
          <w:b/>
          <w:i w:val="0"/>
          <w:sz w:val="21"/>
        </w:rPr>
        <w:t>[하-06] 값이 변하지 않는 상수를 선언할 때 데이터 타입 앞에 붙이는 키워드는?</w:t>
      </w:r>
    </w:p>
    <w:p>
      <w:pPr>
        <w:spacing w:before="0" w:after="40"/>
      </w:pPr>
      <w:r>
        <w:rPr>
          <w:rFonts w:ascii="Malgun Gothic" w:hAnsi="Malgun Gothic" w:eastAsia="Malgun Gothic"/>
          <w:b/>
          <w:i w:val="0"/>
          <w:color w:val="C0392B"/>
          <w:sz w:val="21"/>
        </w:rPr>
        <w:t>정답: ③</w:t>
      </w:r>
    </w:p>
    <w:p>
      <w:pPr>
        <w:spacing w:before="0" w:after="40"/>
      </w:pPr>
      <w:r>
        <w:rPr>
          <w:rFonts w:ascii="Malgun Gothic" w:hAnsi="Malgun Gothic" w:eastAsia="Malgun Gothic"/>
          <w:b w:val="0"/>
          <w:i w:val="0"/>
          <w:sz w:val="20"/>
        </w:rPr>
        <w:t>해설: PL/SQL의 상수는 CONSTANT 키워드를 데이터 타입 앞에 붙여 선언하며, 선언 시점에 반드시 초기값을 지정해야 한다.</w:t>
      </w:r>
    </w:p>
    <w:p>
      <w:pPr>
        <w:spacing w:before="160" w:after="40"/>
      </w:pPr>
      <w:r>
        <w:rPr>
          <w:rFonts w:ascii="Malgun Gothic" w:hAnsi="Malgun Gothic" w:eastAsia="Malgun Gothic"/>
          <w:b/>
          <w:i w:val="0"/>
          <w:sz w:val="22"/>
        </w:rPr>
        <w:t>하-07 · 객관식</w:t>
      </w:r>
    </w:p>
    <w:p>
      <w:pPr>
        <w:spacing w:before="0" w:after="60"/>
      </w:pPr>
      <w:r>
        <w:rPr>
          <w:rFonts w:ascii="Malgun Gothic" w:hAnsi="Malgun Gothic" w:eastAsia="Malgun Gothic"/>
          <w:b/>
          <w:i w:val="0"/>
          <w:sz w:val="21"/>
        </w:rPr>
        <w:t>[하-07] 익명 블록(Anonymous Block)의 특징으로 옳은 것은?</w:t>
      </w:r>
    </w:p>
    <w:p>
      <w:pPr>
        <w:spacing w:before="0" w:after="40"/>
      </w:pPr>
      <w:r>
        <w:rPr>
          <w:rFonts w:ascii="Malgun Gothic" w:hAnsi="Malgun Gothic" w:eastAsia="Malgun Gothic"/>
          <w:b/>
          <w:i w:val="0"/>
          <w:color w:val="C0392B"/>
          <w:sz w:val="21"/>
        </w:rPr>
        <w:t>정답: ③</w:t>
      </w:r>
    </w:p>
    <w:p>
      <w:pPr>
        <w:spacing w:before="0" w:after="40"/>
      </w:pPr>
      <w:r>
        <w:rPr>
          <w:rFonts w:ascii="Malgun Gothic" w:hAnsi="Malgun Gothic" w:eastAsia="Malgun Gothic"/>
          <w:b w:val="0"/>
          <w:i w:val="0"/>
          <w:sz w:val="20"/>
        </w:rPr>
        <w:t>해설: 익명 블록은 이름이 없고 저장되지 않으므로 실행할 때마다 컴파일된다. ①②④는 프로시저·함수 같은 저장 서브프로그램의 특징이다.</w:t>
      </w:r>
    </w:p>
    <w:p>
      <w:pPr>
        <w:spacing w:before="160" w:after="40"/>
      </w:pPr>
      <w:r>
        <w:rPr>
          <w:rFonts w:ascii="Malgun Gothic" w:hAnsi="Malgun Gothic" w:eastAsia="Malgun Gothic"/>
          <w:b/>
          <w:i w:val="0"/>
          <w:sz w:val="22"/>
        </w:rPr>
        <w:t>하-08 · 객관식</w:t>
      </w:r>
    </w:p>
    <w:p>
      <w:pPr>
        <w:spacing w:before="0" w:after="60"/>
      </w:pPr>
      <w:r>
        <w:rPr>
          <w:rFonts w:ascii="Malgun Gothic" w:hAnsi="Malgun Gothic" w:eastAsia="Malgun Gothic"/>
          <w:b/>
          <w:i w:val="0"/>
          <w:sz w:val="21"/>
        </w:rPr>
        <w:t>[하-08] 테이블 컬럼이나 다른 변수의 데이터 타입을 그대로 물려받아 변수를 선언하는 속성은?</w:t>
      </w:r>
    </w:p>
    <w:p>
      <w:pPr>
        <w:spacing w:before="0" w:after="40"/>
      </w:pPr>
      <w:r>
        <w:rPr>
          <w:rFonts w:ascii="Malgun Gothic" w:hAnsi="Malgun Gothic" w:eastAsia="Malgun Gothic"/>
          <w:b/>
          <w:i w:val="0"/>
          <w:color w:val="C0392B"/>
          <w:sz w:val="21"/>
        </w:rPr>
        <w:t>정답: ②</w:t>
      </w:r>
    </w:p>
    <w:p>
      <w:pPr>
        <w:spacing w:before="0" w:after="40"/>
      </w:pPr>
      <w:r>
        <w:rPr>
          <w:rFonts w:ascii="Malgun Gothic" w:hAnsi="Malgun Gothic" w:eastAsia="Malgun Gothic"/>
          <w:b w:val="0"/>
          <w:i w:val="0"/>
          <w:sz w:val="20"/>
        </w:rPr>
        <w:t>해설: %TYPE은 employees.salary%TYPE 형태로 컬럼의 타입과 길이를 상속한다. %ROWTYPE은 행 전체 구조를, %FOUND와 %ISOPEN은 커서 속성이다.</w:t>
      </w:r>
    </w:p>
    <w:p>
      <w:pPr>
        <w:spacing w:before="160" w:after="40"/>
      </w:pPr>
      <w:r>
        <w:rPr>
          <w:rFonts w:ascii="Malgun Gothic" w:hAnsi="Malgun Gothic" w:eastAsia="Malgun Gothic"/>
          <w:b/>
          <w:i w:val="0"/>
          <w:sz w:val="22"/>
        </w:rPr>
        <w:t>하-09 · 객관식</w:t>
      </w:r>
    </w:p>
    <w:p>
      <w:pPr>
        <w:spacing w:before="0" w:after="60"/>
      </w:pPr>
      <w:r>
        <w:rPr>
          <w:rFonts w:ascii="Malgun Gothic" w:hAnsi="Malgun Gothic" w:eastAsia="Malgun Gothic"/>
          <w:b/>
          <w:i w:val="0"/>
          <w:sz w:val="21"/>
        </w:rPr>
        <w:t>[하-09] 테이블의 한 행 전체를 담을 수 있는 레코드 변수를 선언하는 속성은?</w:t>
      </w:r>
    </w:p>
    <w:p>
      <w:pPr>
        <w:spacing w:before="0" w:after="40"/>
      </w:pPr>
      <w:r>
        <w:rPr>
          <w:rFonts w:ascii="Malgun Gothic" w:hAnsi="Malgun Gothic" w:eastAsia="Malgun Gothic"/>
          <w:b/>
          <w:i w:val="0"/>
          <w:color w:val="C0392B"/>
          <w:sz w:val="21"/>
        </w:rPr>
        <w:t>정답: ②</w:t>
      </w:r>
    </w:p>
    <w:p>
      <w:pPr>
        <w:spacing w:before="0" w:after="40"/>
      </w:pPr>
      <w:r>
        <w:rPr>
          <w:rFonts w:ascii="Malgun Gothic" w:hAnsi="Malgun Gothic" w:eastAsia="Malgun Gothic"/>
          <w:b w:val="0"/>
          <w:i w:val="0"/>
          <w:sz w:val="20"/>
        </w:rPr>
        <w:t>해설: %ROWTYPE은 테이블의 모든 컬럼과 같은 이름·타입의 필드를 가진 레코드를 만든다. %ROWCOUNT와 %NOTFOUND는 커서 속성이다.</w:t>
      </w:r>
    </w:p>
    <w:p>
      <w:pPr>
        <w:spacing w:before="160" w:after="40"/>
      </w:pPr>
      <w:r>
        <w:rPr>
          <w:rFonts w:ascii="Malgun Gothic" w:hAnsi="Malgun Gothic" w:eastAsia="Malgun Gothic"/>
          <w:b/>
          <w:i w:val="0"/>
          <w:sz w:val="22"/>
        </w:rPr>
        <w:t>하-10 · 객관식</w:t>
      </w:r>
    </w:p>
    <w:p>
      <w:pPr>
        <w:spacing w:before="0" w:after="60"/>
      </w:pPr>
      <w:r>
        <w:rPr>
          <w:rFonts w:ascii="Malgun Gothic" w:hAnsi="Malgun Gothic" w:eastAsia="Malgun Gothic"/>
          <w:b/>
          <w:i w:val="0"/>
          <w:sz w:val="21"/>
        </w:rPr>
        <w:t>[하-10] DBMS_OUTPUT.PUT_LINE의 결과를 SQL*Plus 화면에 표시하기 위해 미리 실행해야 하는 명령은?</w:t>
      </w:r>
    </w:p>
    <w:p>
      <w:pPr>
        <w:spacing w:before="0" w:after="40"/>
      </w:pPr>
      <w:r>
        <w:rPr>
          <w:rFonts w:ascii="Malgun Gothic" w:hAnsi="Malgun Gothic" w:eastAsia="Malgun Gothic"/>
          <w:b/>
          <w:i w:val="0"/>
          <w:color w:val="C0392B"/>
          <w:sz w:val="21"/>
        </w:rPr>
        <w:t>정답: ②</w:t>
      </w:r>
    </w:p>
    <w:p>
      <w:pPr>
        <w:spacing w:before="0" w:after="40"/>
      </w:pPr>
      <w:r>
        <w:rPr>
          <w:rFonts w:ascii="Malgun Gothic" w:hAnsi="Malgun Gothic" w:eastAsia="Malgun Gothic"/>
          <w:b w:val="0"/>
          <w:i w:val="0"/>
          <w:sz w:val="20"/>
        </w:rPr>
        <w:t>해설: SET SERVEROUTPUT ON은 클라이언트가 서버 측 출력 버퍼를 읽도록 하는 세션 단위 설정이다. 재접속하면 초기화되므로 다시 실행해야 한다.</w:t>
      </w:r>
    </w:p>
    <w:p>
      <w:pPr>
        <w:spacing w:before="160" w:after="40"/>
      </w:pPr>
      <w:r>
        <w:rPr>
          <w:rFonts w:ascii="Malgun Gothic" w:hAnsi="Malgun Gothic" w:eastAsia="Malgun Gothic"/>
          <w:b/>
          <w:i w:val="0"/>
          <w:sz w:val="22"/>
        </w:rPr>
        <w:t>하-11 · 객관식</w:t>
      </w:r>
    </w:p>
    <w:p>
      <w:pPr>
        <w:spacing w:before="0" w:after="60"/>
      </w:pPr>
      <w:r>
        <w:rPr>
          <w:rFonts w:ascii="Malgun Gothic" w:hAnsi="Malgun Gothic" w:eastAsia="Malgun Gothic"/>
          <w:b/>
          <w:i w:val="0"/>
          <w:sz w:val="21"/>
        </w:rPr>
        <w:t>[하-11] PL/SQL 블록 안에서 SELECT 문을 사용할 때 반드시 있어야 하는 절은?</w:t>
      </w:r>
    </w:p>
    <w:p>
      <w:pPr>
        <w:spacing w:before="0" w:after="40"/>
      </w:pPr>
      <w:r>
        <w:rPr>
          <w:rFonts w:ascii="Malgun Gothic" w:hAnsi="Malgun Gothic" w:eastAsia="Malgun Gothic"/>
          <w:b/>
          <w:i w:val="0"/>
          <w:color w:val="C0392B"/>
          <w:sz w:val="21"/>
        </w:rPr>
        <w:t>정답: ②</w:t>
      </w:r>
    </w:p>
    <w:p>
      <w:pPr>
        <w:spacing w:before="0" w:after="40"/>
      </w:pPr>
      <w:r>
        <w:rPr>
          <w:rFonts w:ascii="Malgun Gothic" w:hAnsi="Malgun Gothic" w:eastAsia="Malgun Gothic"/>
          <w:b w:val="0"/>
          <w:i w:val="0"/>
          <w:sz w:val="20"/>
        </w:rPr>
        <w:t>해설: PL/SQL의 SELECT는 조회 결과를 담을 변수를 지정하는 INTO 절이 반드시 필요하며, 정확히 한 행만 반환해야 한다.</w:t>
      </w:r>
    </w:p>
    <w:p>
      <w:pPr>
        <w:spacing w:before="160" w:after="40"/>
      </w:pPr>
      <w:r>
        <w:rPr>
          <w:rFonts w:ascii="Malgun Gothic" w:hAnsi="Malgun Gothic" w:eastAsia="Malgun Gothic"/>
          <w:b/>
          <w:i w:val="0"/>
          <w:sz w:val="22"/>
        </w:rPr>
        <w:t>하-12 · 객관식</w:t>
      </w:r>
    </w:p>
    <w:p>
      <w:pPr>
        <w:spacing w:before="0" w:after="60"/>
      </w:pPr>
      <w:r>
        <w:rPr>
          <w:rFonts w:ascii="Malgun Gothic" w:hAnsi="Malgun Gothic" w:eastAsia="Malgun Gothic"/>
          <w:b/>
          <w:i w:val="0"/>
          <w:sz w:val="21"/>
        </w:rPr>
        <w:t>[하-12] SELECT INTO의 조회 결과가 0건일 때 발생하는 예외는?</w:t>
      </w:r>
    </w:p>
    <w:p>
      <w:pPr>
        <w:spacing w:before="0" w:after="40"/>
      </w:pPr>
      <w:r>
        <w:rPr>
          <w:rFonts w:ascii="Malgun Gothic" w:hAnsi="Malgun Gothic" w:eastAsia="Malgun Gothic"/>
          <w:b/>
          <w:i w:val="0"/>
          <w:color w:val="C0392B"/>
          <w:sz w:val="21"/>
        </w:rPr>
        <w:t>정답: ②</w:t>
      </w:r>
    </w:p>
    <w:p>
      <w:pPr>
        <w:spacing w:before="0" w:after="40"/>
      </w:pPr>
      <w:r>
        <w:rPr>
          <w:rFonts w:ascii="Malgun Gothic" w:hAnsi="Malgun Gothic" w:eastAsia="Malgun Gothic"/>
          <w:b w:val="0"/>
          <w:i w:val="0"/>
          <w:sz w:val="20"/>
        </w:rPr>
        <w:t>해설: 결과가 0건이면 NO_DATA_FOUND(ORA-01403)가 발생한다. 2건 이상이면 TOO_MANY_ROWS(ORA-01422)가 발생한다.</w:t>
      </w:r>
    </w:p>
    <w:p>
      <w:pPr>
        <w:spacing w:before="160" w:after="40"/>
      </w:pPr>
      <w:r>
        <w:rPr>
          <w:rFonts w:ascii="Malgun Gothic" w:hAnsi="Malgun Gothic" w:eastAsia="Malgun Gothic"/>
          <w:b/>
          <w:i w:val="0"/>
          <w:sz w:val="22"/>
        </w:rPr>
        <w:t>하-13 · 객관식</w:t>
      </w:r>
    </w:p>
    <w:p>
      <w:pPr>
        <w:spacing w:before="0" w:after="60"/>
      </w:pPr>
      <w:r>
        <w:rPr>
          <w:rFonts w:ascii="Malgun Gothic" w:hAnsi="Malgun Gothic" w:eastAsia="Malgun Gothic"/>
          <w:b/>
          <w:i w:val="0"/>
          <w:sz w:val="21"/>
        </w:rPr>
        <w:t>[하-13] SELECT INTO의 조회 결과가 2건 이상일 때 발생하는 예외는?</w:t>
      </w:r>
    </w:p>
    <w:p>
      <w:pPr>
        <w:spacing w:before="0" w:after="40"/>
      </w:pPr>
      <w:r>
        <w:rPr>
          <w:rFonts w:ascii="Malgun Gothic" w:hAnsi="Malgun Gothic" w:eastAsia="Malgun Gothic"/>
          <w:b/>
          <w:i w:val="0"/>
          <w:color w:val="C0392B"/>
          <w:sz w:val="21"/>
        </w:rPr>
        <w:t>정답: ②</w:t>
      </w:r>
    </w:p>
    <w:p>
      <w:pPr>
        <w:spacing w:before="0" w:after="40"/>
      </w:pPr>
      <w:r>
        <w:rPr>
          <w:rFonts w:ascii="Malgun Gothic" w:hAnsi="Malgun Gothic" w:eastAsia="Malgun Gothic"/>
          <w:b w:val="0"/>
          <w:i w:val="0"/>
          <w:sz w:val="20"/>
        </w:rPr>
        <w:t>해설: TOO_MANY_ROWS(ORA-01422)가 발생한다. SELECT INTO는 값을 변수에 담아야 하므로 정확히 한 행만 허용한다.</w:t>
      </w:r>
    </w:p>
    <w:p>
      <w:pPr>
        <w:spacing w:before="160" w:after="40"/>
      </w:pPr>
      <w:r>
        <w:rPr>
          <w:rFonts w:ascii="Malgun Gothic" w:hAnsi="Malgun Gothic" w:eastAsia="Malgun Gothic"/>
          <w:b/>
          <w:i w:val="0"/>
          <w:sz w:val="22"/>
        </w:rPr>
        <w:t>하-14 · 객관식</w:t>
      </w:r>
    </w:p>
    <w:p>
      <w:pPr>
        <w:spacing w:before="0" w:after="60"/>
      </w:pPr>
      <w:r>
        <w:rPr>
          <w:rFonts w:ascii="Malgun Gothic" w:hAnsi="Malgun Gothic" w:eastAsia="Malgun Gothic"/>
          <w:b/>
          <w:i w:val="0"/>
          <w:sz w:val="21"/>
        </w:rPr>
        <w:t>[하-14] 여러 조건을 순서대로 검사할 때 사용하는 PL/SQL의 올바른 키워드는?</w:t>
      </w:r>
    </w:p>
    <w:p>
      <w:pPr>
        <w:spacing w:before="0" w:after="40"/>
      </w:pPr>
      <w:r>
        <w:rPr>
          <w:rFonts w:ascii="Malgun Gothic" w:hAnsi="Malgun Gothic" w:eastAsia="Malgun Gothic"/>
          <w:b/>
          <w:i w:val="0"/>
          <w:color w:val="C0392B"/>
          <w:sz w:val="21"/>
        </w:rPr>
        <w:t>정답: ③</w:t>
      </w:r>
    </w:p>
    <w:p>
      <w:pPr>
        <w:spacing w:before="0" w:after="40"/>
      </w:pPr>
      <w:r>
        <w:rPr>
          <w:rFonts w:ascii="Malgun Gothic" w:hAnsi="Malgun Gothic" w:eastAsia="Malgun Gothic"/>
          <w:b w:val="0"/>
          <w:i w:val="0"/>
          <w:sz w:val="20"/>
        </w:rPr>
        <w:t>해설: PL/SQL의 다중 분기 키워드는 ELSIF이다. ELSEIF나 ELIF는 존재하지 않아 PLS-00103이 발생하고, ELSE IF는 중첩 IF로 해석되어 END IF가 더 필요해진다.</w:t>
      </w:r>
    </w:p>
    <w:p>
      <w:pPr>
        <w:spacing w:before="160" w:after="40"/>
      </w:pPr>
      <w:r>
        <w:rPr>
          <w:rFonts w:ascii="Malgun Gothic" w:hAnsi="Malgun Gothic" w:eastAsia="Malgun Gothic"/>
          <w:b/>
          <w:i w:val="0"/>
          <w:sz w:val="22"/>
        </w:rPr>
        <w:t>하-15 · 객관식</w:t>
      </w:r>
    </w:p>
    <w:p>
      <w:pPr>
        <w:spacing w:before="0" w:after="60"/>
      </w:pPr>
      <w:r>
        <w:rPr>
          <w:rFonts w:ascii="Malgun Gothic" w:hAnsi="Malgun Gothic" w:eastAsia="Malgun Gothic"/>
          <w:b/>
          <w:i w:val="0"/>
          <w:sz w:val="21"/>
        </w:rPr>
        <w:t>[하-15] IF 문을 닫는 올바른 구문은?</w:t>
      </w:r>
    </w:p>
    <w:p>
      <w:pPr>
        <w:spacing w:before="0" w:after="40"/>
      </w:pPr>
      <w:r>
        <w:rPr>
          <w:rFonts w:ascii="Malgun Gothic" w:hAnsi="Malgun Gothic" w:eastAsia="Malgun Gothic"/>
          <w:b/>
          <w:i w:val="0"/>
          <w:color w:val="C0392B"/>
          <w:sz w:val="21"/>
        </w:rPr>
        <w:t>정답: ③</w:t>
      </w:r>
    </w:p>
    <w:p>
      <w:pPr>
        <w:spacing w:before="0" w:after="40"/>
      </w:pPr>
      <w:r>
        <w:rPr>
          <w:rFonts w:ascii="Malgun Gothic" w:hAnsi="Malgun Gothic" w:eastAsia="Malgun Gothic"/>
          <w:b w:val="0"/>
          <w:i w:val="0"/>
          <w:sz w:val="20"/>
        </w:rPr>
        <w:t>해설: IF 문은 END IF;로 닫는다. END와 IF 사이에 공백이 있어야 하고 마지막에 세미콜론을 붙인다.</w:t>
      </w:r>
    </w:p>
    <w:p>
      <w:pPr>
        <w:spacing w:before="160" w:after="40"/>
      </w:pPr>
      <w:r>
        <w:rPr>
          <w:rFonts w:ascii="Malgun Gothic" w:hAnsi="Malgun Gothic" w:eastAsia="Malgun Gothic"/>
          <w:b/>
          <w:i w:val="0"/>
          <w:sz w:val="22"/>
        </w:rPr>
        <w:t>하-16 · 객관식</w:t>
      </w:r>
    </w:p>
    <w:p>
      <w:pPr>
        <w:spacing w:before="0" w:after="60"/>
      </w:pPr>
      <w:r>
        <w:rPr>
          <w:rFonts w:ascii="Malgun Gothic" w:hAnsi="Malgun Gothic" w:eastAsia="Malgun Gothic"/>
          <w:b/>
          <w:i w:val="0"/>
          <w:sz w:val="21"/>
        </w:rPr>
        <w:t>[하-16] CASE 문(CASE Statement)을 닫는 올바른 구문은?</w:t>
      </w:r>
    </w:p>
    <w:p>
      <w:pPr>
        <w:spacing w:before="0" w:after="40"/>
      </w:pPr>
      <w:r>
        <w:rPr>
          <w:rFonts w:ascii="Malgun Gothic" w:hAnsi="Malgun Gothic" w:eastAsia="Malgun Gothic"/>
          <w:b/>
          <w:i w:val="0"/>
          <w:color w:val="C0392B"/>
          <w:sz w:val="21"/>
        </w:rPr>
        <w:t>정답: ②</w:t>
      </w:r>
    </w:p>
    <w:p>
      <w:pPr>
        <w:spacing w:before="0" w:after="40"/>
      </w:pPr>
      <w:r>
        <w:rPr>
          <w:rFonts w:ascii="Malgun Gothic" w:hAnsi="Malgun Gothic" w:eastAsia="Malgun Gothic"/>
          <w:b w:val="0"/>
          <w:i w:val="0"/>
          <w:sz w:val="20"/>
        </w:rPr>
        <w:t>해설: 문장을 실행하는 CASE 문은 END CASE;로 닫는다. 값을 반환하는 CASE 표현식은 END로 끝난다.</w:t>
      </w:r>
    </w:p>
    <w:p>
      <w:pPr>
        <w:spacing w:before="160" w:after="40"/>
      </w:pPr>
      <w:r>
        <w:rPr>
          <w:rFonts w:ascii="Malgun Gothic" w:hAnsi="Malgun Gothic" w:eastAsia="Malgun Gothic"/>
          <w:b/>
          <w:i w:val="0"/>
          <w:sz w:val="22"/>
        </w:rPr>
        <w:t>하-17 · 객관식</w:t>
      </w:r>
    </w:p>
    <w:p>
      <w:pPr>
        <w:spacing w:before="0" w:after="60"/>
      </w:pPr>
      <w:r>
        <w:rPr>
          <w:rFonts w:ascii="Malgun Gothic" w:hAnsi="Malgun Gothic" w:eastAsia="Malgun Gothic"/>
          <w:b/>
          <w:i w:val="0"/>
          <w:sz w:val="21"/>
        </w:rPr>
        <w:t>[하-17] PL/SQL의 한 줄 주석을 나타내는 기호는?</w:t>
      </w:r>
    </w:p>
    <w:p>
      <w:pPr>
        <w:spacing w:before="0" w:after="40"/>
      </w:pPr>
      <w:r>
        <w:rPr>
          <w:rFonts w:ascii="Malgun Gothic" w:hAnsi="Malgun Gothic" w:eastAsia="Malgun Gothic"/>
          <w:b/>
          <w:i w:val="0"/>
          <w:color w:val="C0392B"/>
          <w:sz w:val="21"/>
        </w:rPr>
        <w:t>정답: ③</w:t>
      </w:r>
    </w:p>
    <w:p>
      <w:pPr>
        <w:spacing w:before="0" w:after="40"/>
      </w:pPr>
      <w:r>
        <w:rPr>
          <w:rFonts w:ascii="Malgun Gothic" w:hAnsi="Malgun Gothic" w:eastAsia="Malgun Gothic"/>
          <w:b w:val="0"/>
          <w:i w:val="0"/>
          <w:sz w:val="20"/>
        </w:rPr>
        <w:t>해설: PL/SQL의 한 줄 주석은 하이픈 두 개(--)이며, 여러 줄 주석은 /* ... */ 형식이다.</w:t>
      </w:r>
    </w:p>
    <w:p>
      <w:pPr>
        <w:spacing w:before="160" w:after="40"/>
      </w:pPr>
      <w:r>
        <w:rPr>
          <w:rFonts w:ascii="Malgun Gothic" w:hAnsi="Malgun Gothic" w:eastAsia="Malgun Gothic"/>
          <w:b/>
          <w:i w:val="0"/>
          <w:sz w:val="22"/>
        </w:rPr>
        <w:t>하-18 · 객관식</w:t>
      </w:r>
    </w:p>
    <w:p>
      <w:pPr>
        <w:spacing w:before="0" w:after="60"/>
      </w:pPr>
      <w:r>
        <w:rPr>
          <w:rFonts w:ascii="Malgun Gothic" w:hAnsi="Malgun Gothic" w:eastAsia="Malgun Gothic"/>
          <w:b/>
          <w:i w:val="0"/>
          <w:sz w:val="21"/>
        </w:rPr>
        <w:t>[하-18] PL/SQL 안에서만 사용할 수 있고 테이블 컬럼으로는 만들 수 없는 데이터 타입은?</w:t>
      </w:r>
    </w:p>
    <w:p>
      <w:pPr>
        <w:spacing w:before="0" w:after="40"/>
      </w:pPr>
      <w:r>
        <w:rPr>
          <w:rFonts w:ascii="Malgun Gothic" w:hAnsi="Malgun Gothic" w:eastAsia="Malgun Gothic"/>
          <w:b/>
          <w:i w:val="0"/>
          <w:color w:val="C0392B"/>
          <w:sz w:val="21"/>
        </w:rPr>
        <w:t>정답: ③</w:t>
      </w:r>
    </w:p>
    <w:p>
      <w:pPr>
        <w:spacing w:before="0" w:after="40"/>
      </w:pPr>
      <w:r>
        <w:rPr>
          <w:rFonts w:ascii="Malgun Gothic" w:hAnsi="Malgun Gothic" w:eastAsia="Malgun Gothic"/>
          <w:b w:val="0"/>
          <w:i w:val="0"/>
          <w:sz w:val="20"/>
        </w:rPr>
        <w:t>해설: BOOLEAN은 PL/SQL 전용 타입이라 SELECT로 조회하거나 컬럼으로 만들 수 없다. 저장하려면 'Y'/'N' 또는 1/0으로 변환한다.</w:t>
      </w:r>
    </w:p>
    <w:p>
      <w:pPr>
        <w:spacing w:before="160" w:after="40"/>
      </w:pPr>
      <w:r>
        <w:rPr>
          <w:rFonts w:ascii="Malgun Gothic" w:hAnsi="Malgun Gothic" w:eastAsia="Malgun Gothic"/>
          <w:b/>
          <w:i w:val="0"/>
          <w:sz w:val="22"/>
        </w:rPr>
        <w:t>하-19 · 객관식</w:t>
      </w:r>
    </w:p>
    <w:p>
      <w:pPr>
        <w:spacing w:before="0" w:after="60"/>
      </w:pPr>
      <w:r>
        <w:rPr>
          <w:rFonts w:ascii="Malgun Gothic" w:hAnsi="Malgun Gothic" w:eastAsia="Malgun Gothic"/>
          <w:b/>
          <w:i w:val="0"/>
          <w:sz w:val="21"/>
        </w:rPr>
        <w:t>[하-19] 아무 동작도 하지 않는 블록을 만들기 위해 실행부에 넣어야 하는 문장은?</w:t>
      </w:r>
    </w:p>
    <w:p>
      <w:pPr>
        <w:spacing w:before="0" w:after="40"/>
      </w:pPr>
      <w:r>
        <w:rPr>
          <w:rFonts w:ascii="Malgun Gothic" w:hAnsi="Malgun Gothic" w:eastAsia="Malgun Gothic"/>
          <w:b/>
          <w:i w:val="0"/>
          <w:color w:val="C0392B"/>
          <w:sz w:val="21"/>
        </w:rPr>
        <w:t>정답: ②</w:t>
      </w:r>
    </w:p>
    <w:p>
      <w:pPr>
        <w:spacing w:before="0" w:after="40"/>
      </w:pPr>
      <w:r>
        <w:rPr>
          <w:rFonts w:ascii="Malgun Gothic" w:hAnsi="Malgun Gothic" w:eastAsia="Malgun Gothic"/>
          <w:b w:val="0"/>
          <w:i w:val="0"/>
          <w:sz w:val="20"/>
        </w:rPr>
        <w:t>해설: 실행부에는 최소 한 문장이 필요하므로 아무 일도 하지 않는 NULL; 문장을 넣는다. BEGIN과 END 사이를 비우면 컴파일 오류가 발생한다.</w:t>
      </w:r>
    </w:p>
    <w:p>
      <w:pPr>
        <w:spacing w:before="160" w:after="40"/>
      </w:pPr>
      <w:r>
        <w:rPr>
          <w:rFonts w:ascii="Malgun Gothic" w:hAnsi="Malgun Gothic" w:eastAsia="Malgun Gothic"/>
          <w:b/>
          <w:i w:val="0"/>
          <w:sz w:val="22"/>
        </w:rPr>
        <w:t>하-20 · 객관식</w:t>
      </w:r>
    </w:p>
    <w:p>
      <w:pPr>
        <w:spacing w:before="0" w:after="60"/>
      </w:pPr>
      <w:r>
        <w:rPr>
          <w:rFonts w:ascii="Malgun Gothic" w:hAnsi="Malgun Gothic" w:eastAsia="Malgun Gothic"/>
          <w:b/>
          <w:i w:val="0"/>
          <w:sz w:val="21"/>
        </w:rPr>
        <w:t>[하-20] PL/SQL에서 변수에 값을 직접 대입할 때 사용하는 할당 연산자는?</w:t>
      </w:r>
    </w:p>
    <w:p>
      <w:pPr>
        <w:spacing w:before="0" w:after="40"/>
      </w:pPr>
      <w:r>
        <w:rPr>
          <w:rFonts w:ascii="Malgun Gothic" w:hAnsi="Malgun Gothic" w:eastAsia="Malgun Gothic"/>
          <w:b/>
          <w:i w:val="0"/>
          <w:color w:val="C0392B"/>
          <w:sz w:val="21"/>
        </w:rPr>
        <w:t>정답: ③</w:t>
      </w:r>
    </w:p>
    <w:p>
      <w:pPr>
        <w:spacing w:before="0" w:after="40"/>
      </w:pPr>
      <w:r>
        <w:rPr>
          <w:rFonts w:ascii="Malgun Gothic" w:hAnsi="Malgun Gothic" w:eastAsia="Malgun Gothic"/>
          <w:b w:val="0"/>
          <w:i w:val="0"/>
          <w:sz w:val="20"/>
        </w:rPr>
        <w:t>해설: 할당은 := 연산자를 사용한다. =는 비교 연산자이고, =&gt;는 서브프로그램 호출 시 이름 표기법에 사용된다.</w:t>
      </w:r>
    </w:p>
    <w:p>
      <w:pPr>
        <w:pStyle w:val="Heading2"/>
      </w:pPr>
      <w:r>
        <w:t>[난이도] 중 (활용)</w:t>
      </w:r>
    </w:p>
    <w:p>
      <w:pPr>
        <w:spacing w:before="160" w:after="40"/>
      </w:pPr>
      <w:r>
        <w:rPr>
          <w:rFonts w:ascii="Malgun Gothic" w:hAnsi="Malgun Gothic" w:eastAsia="Malgun Gothic"/>
          <w:b/>
          <w:i w:val="0"/>
          <w:sz w:val="22"/>
        </w:rPr>
        <w:t>중-01 · 객관식</w:t>
      </w:r>
    </w:p>
    <w:p>
      <w:pPr>
        <w:spacing w:before="0" w:after="60"/>
      </w:pPr>
      <w:r>
        <w:rPr>
          <w:rFonts w:ascii="Malgun Gothic" w:hAnsi="Malgun Gothic" w:eastAsia="Malgun Gothic"/>
          <w:b/>
          <w:i w:val="0"/>
          <w:sz w:val="21"/>
        </w:rPr>
        <w:t>[중-01] 다음 블록의 출력 결과로 옳은 것은?</w:t>
        <w:br/>
      </w:r>
      <w:r>
        <w:rPr>
          <w:rFonts w:ascii="Malgun Gothic" w:hAnsi="Malgun Gothic" w:eastAsia="Malgun Gothic"/>
          <w:b/>
          <w:i w:val="0"/>
          <w:sz w:val="21"/>
        </w:rPr>
        <w:t>DECLARE  v_total NUMBER;  BEGIN  v_total := v_total + 100;</w:t>
        <w:br/>
      </w:r>
      <w:r>
        <w:rPr>
          <w:rFonts w:ascii="Malgun Gothic" w:hAnsi="Malgun Gothic" w:eastAsia="Malgun Gothic"/>
          <w:b/>
          <w:i w:val="0"/>
          <w:sz w:val="21"/>
        </w:rPr>
        <w:t xml:space="preserve">  DBMS_OUTPUT.PUT_LINE(NVL(TO_CHAR(v_total), 'NULL'));  END;</w:t>
      </w:r>
    </w:p>
    <w:p>
      <w:pPr>
        <w:spacing w:before="0" w:after="40"/>
      </w:pPr>
      <w:r>
        <w:rPr>
          <w:rFonts w:ascii="Malgun Gothic" w:hAnsi="Malgun Gothic" w:eastAsia="Malgun Gothic"/>
          <w:b/>
          <w:i w:val="0"/>
          <w:color w:val="C0392B"/>
          <w:sz w:val="21"/>
        </w:rPr>
        <w:t>정답: ③</w:t>
      </w:r>
    </w:p>
    <w:p>
      <w:pPr>
        <w:spacing w:before="0" w:after="40"/>
      </w:pPr>
      <w:r>
        <w:rPr>
          <w:rFonts w:ascii="Malgun Gothic" w:hAnsi="Malgun Gothic" w:eastAsia="Malgun Gothic"/>
          <w:b w:val="0"/>
          <w:i w:val="0"/>
          <w:sz w:val="20"/>
        </w:rPr>
        <w:t>해설: v_total은 초기값이 없어 NULL이고 NULL에 100을 더해도 NULL이다. 누적 변수는 반드시 := 0으로 초기화하거나 NVL로 방어해야 한다.</w:t>
      </w:r>
    </w:p>
    <w:p>
      <w:pPr>
        <w:spacing w:before="160" w:after="40"/>
      </w:pPr>
      <w:r>
        <w:rPr>
          <w:rFonts w:ascii="Malgun Gothic" w:hAnsi="Malgun Gothic" w:eastAsia="Malgun Gothic"/>
          <w:b/>
          <w:i w:val="0"/>
          <w:sz w:val="22"/>
        </w:rPr>
        <w:t>중-02 · 객관식</w:t>
      </w:r>
    </w:p>
    <w:p>
      <w:pPr>
        <w:spacing w:before="0" w:after="60"/>
      </w:pPr>
      <w:r>
        <w:rPr>
          <w:rFonts w:ascii="Malgun Gothic" w:hAnsi="Malgun Gothic" w:eastAsia="Malgun Gothic"/>
          <w:b/>
          <w:i w:val="0"/>
          <w:sz w:val="21"/>
        </w:rPr>
        <w:t>[중-02] %TYPE이 상속하지 않는 것은?</w:t>
      </w:r>
    </w:p>
    <w:p>
      <w:pPr>
        <w:spacing w:before="0" w:after="40"/>
      </w:pPr>
      <w:r>
        <w:rPr>
          <w:rFonts w:ascii="Malgun Gothic" w:hAnsi="Malgun Gothic" w:eastAsia="Malgun Gothic"/>
          <w:b/>
          <w:i w:val="0"/>
          <w:color w:val="C0392B"/>
          <w:sz w:val="21"/>
        </w:rPr>
        <w:t>정답: ④</w:t>
      </w:r>
    </w:p>
    <w:p>
      <w:pPr>
        <w:spacing w:before="0" w:after="40"/>
      </w:pPr>
      <w:r>
        <w:rPr>
          <w:rFonts w:ascii="Malgun Gothic" w:hAnsi="Malgun Gothic" w:eastAsia="Malgun Gothic"/>
          <w:b w:val="0"/>
          <w:i w:val="0"/>
          <w:sz w:val="20"/>
        </w:rPr>
        <w:t>해설: %TYPE은 타입과 길이·정밀도·스케일만 상속하고 컬럼의 NOT NULL 제약이나 DEFAULT 값은 상속하지 않는다. 단 NOT NULL로 선언된 PL/SQL 변수를 참조하면 NOT NULL은 상속된다.</w:t>
      </w:r>
    </w:p>
    <w:p>
      <w:pPr>
        <w:spacing w:before="160" w:after="40"/>
      </w:pPr>
      <w:r>
        <w:rPr>
          <w:rFonts w:ascii="Malgun Gothic" w:hAnsi="Malgun Gothic" w:eastAsia="Malgun Gothic"/>
          <w:b/>
          <w:i w:val="0"/>
          <w:sz w:val="22"/>
        </w:rPr>
        <w:t>중-03 · 객관식</w:t>
      </w:r>
    </w:p>
    <w:p>
      <w:pPr>
        <w:spacing w:before="0" w:after="60"/>
      </w:pPr>
      <w:r>
        <w:rPr>
          <w:rFonts w:ascii="Malgun Gothic" w:hAnsi="Malgun Gothic" w:eastAsia="Malgun Gothic"/>
          <w:b/>
          <w:i w:val="0"/>
          <w:sz w:val="21"/>
        </w:rPr>
        <w:t>[중-03] 다음 블록을 실행했을 때 발생하는 결과로 가장 적절한 것은?</w:t>
        <w:br/>
      </w:r>
      <w:r>
        <w:rPr>
          <w:rFonts w:ascii="Malgun Gothic" w:hAnsi="Malgun Gothic" w:eastAsia="Malgun Gothic"/>
          <w:b/>
          <w:i w:val="0"/>
          <w:sz w:val="21"/>
        </w:rPr>
        <w:t>DECLARE  last_name employees.last_name%TYPE := 'King';  v_sal employees.salary%TYPE;</w:t>
        <w:br/>
      </w:r>
      <w:r>
        <w:rPr>
          <w:rFonts w:ascii="Malgun Gothic" w:hAnsi="Malgun Gothic" w:eastAsia="Malgun Gothic"/>
          <w:b/>
          <w:i w:val="0"/>
          <w:sz w:val="21"/>
        </w:rPr>
        <w:t>BEGIN  SELECT salary INTO v_sal FROM employees WHERE last_name = last_name;  END;</w:t>
      </w:r>
    </w:p>
    <w:p>
      <w:pPr>
        <w:spacing w:before="0" w:after="40"/>
      </w:pPr>
      <w:r>
        <w:rPr>
          <w:rFonts w:ascii="Malgun Gothic" w:hAnsi="Malgun Gothic" w:eastAsia="Malgun Gothic"/>
          <w:b/>
          <w:i w:val="0"/>
          <w:color w:val="C0392B"/>
          <w:sz w:val="21"/>
        </w:rPr>
        <w:t>정답: ③</w:t>
      </w:r>
    </w:p>
    <w:p>
      <w:pPr>
        <w:spacing w:before="0" w:after="40"/>
      </w:pPr>
      <w:r>
        <w:rPr>
          <w:rFonts w:ascii="Malgun Gothic" w:hAnsi="Malgun Gothic" w:eastAsia="Malgun Gothic"/>
          <w:b w:val="0"/>
          <w:i w:val="0"/>
          <w:sz w:val="20"/>
        </w:rPr>
        <w:t>해설: 변수 이름이 컬럼 이름과 같아 두 식별자 모두 컬럼으로 해석되므로 조건이 항상 참이 된다. 전체 행이 반환되어 TOO_MANY_ROWS가 발생한다.</w:t>
      </w:r>
    </w:p>
    <w:p>
      <w:pPr>
        <w:spacing w:before="160" w:after="40"/>
      </w:pPr>
      <w:r>
        <w:rPr>
          <w:rFonts w:ascii="Malgun Gothic" w:hAnsi="Malgun Gothic" w:eastAsia="Malgun Gothic"/>
          <w:b/>
          <w:i w:val="0"/>
          <w:sz w:val="22"/>
        </w:rPr>
        <w:t>중-04 · 객관식</w:t>
      </w:r>
    </w:p>
    <w:p>
      <w:pPr>
        <w:spacing w:before="0" w:after="60"/>
      </w:pPr>
      <w:r>
        <w:rPr>
          <w:rFonts w:ascii="Malgun Gothic" w:hAnsi="Malgun Gothic" w:eastAsia="Malgun Gothic"/>
          <w:b/>
          <w:i w:val="0"/>
          <w:sz w:val="21"/>
        </w:rPr>
        <w:t>[중-04] 상수에 값을 재할당하려 할 때 발생하는 오류와 발생 시점으로 옳은 것은?</w:t>
      </w:r>
    </w:p>
    <w:p>
      <w:pPr>
        <w:spacing w:before="0" w:after="40"/>
      </w:pPr>
      <w:r>
        <w:rPr>
          <w:rFonts w:ascii="Malgun Gothic" w:hAnsi="Malgun Gothic" w:eastAsia="Malgun Gothic"/>
          <w:b/>
          <w:i w:val="0"/>
          <w:color w:val="C0392B"/>
          <w:sz w:val="21"/>
        </w:rPr>
        <w:t>정답: ②</w:t>
      </w:r>
    </w:p>
    <w:p>
      <w:pPr>
        <w:spacing w:before="0" w:after="40"/>
      </w:pPr>
      <w:r>
        <w:rPr>
          <w:rFonts w:ascii="Malgun Gothic" w:hAnsi="Malgun Gothic" w:eastAsia="Malgun Gothic"/>
          <w:b w:val="0"/>
          <w:i w:val="0"/>
          <w:sz w:val="20"/>
        </w:rPr>
        <w:t>해설: 상수 재할당은 컴파일 시점에 PLS-00363(expression cannot be used as an assignment target)으로 잡힌다. 실행 전에 걸러지므로 안전하다.</w:t>
      </w:r>
    </w:p>
    <w:p>
      <w:pPr>
        <w:spacing w:before="160" w:after="40"/>
      </w:pPr>
      <w:r>
        <w:rPr>
          <w:rFonts w:ascii="Malgun Gothic" w:hAnsi="Malgun Gothic" w:eastAsia="Malgun Gothic"/>
          <w:b/>
          <w:i w:val="0"/>
          <w:sz w:val="22"/>
        </w:rPr>
        <w:t>중-05 · 객관식</w:t>
      </w:r>
    </w:p>
    <w:p>
      <w:pPr>
        <w:spacing w:before="0" w:after="60"/>
      </w:pPr>
      <w:r>
        <w:rPr>
          <w:rFonts w:ascii="Malgun Gothic" w:hAnsi="Malgun Gothic" w:eastAsia="Malgun Gothic"/>
          <w:b/>
          <w:i w:val="0"/>
          <w:sz w:val="21"/>
        </w:rPr>
        <w:t>[중-05] PL/SQL 엔진에서 절차적 문장 실행기와 SQL 문장 실행기 사이를 오가는 전환을 부르는 용어는?</w:t>
      </w:r>
    </w:p>
    <w:p>
      <w:pPr>
        <w:spacing w:before="0" w:after="40"/>
      </w:pPr>
      <w:r>
        <w:rPr>
          <w:rFonts w:ascii="Malgun Gothic" w:hAnsi="Malgun Gothic" w:eastAsia="Malgun Gothic"/>
          <w:b/>
          <w:i w:val="0"/>
          <w:color w:val="C0392B"/>
          <w:sz w:val="21"/>
        </w:rPr>
        <w:t>정답: ②</w:t>
      </w:r>
    </w:p>
    <w:p>
      <w:pPr>
        <w:spacing w:before="0" w:after="40"/>
      </w:pPr>
      <w:r>
        <w:rPr>
          <w:rFonts w:ascii="Malgun Gothic" w:hAnsi="Malgun Gothic" w:eastAsia="Malgun Gothic"/>
          <w:b w:val="0"/>
          <w:i w:val="0"/>
          <w:sz w:val="20"/>
        </w:rPr>
        <w:t>해설: 두 실행기 사이의 전환을 컨텍스트 스위치라 하며 비용이 있다. 반복문 안에서 단건 SQL을 실행하면 스위치가 누적되어 성능이 나빠진다.</w:t>
      </w:r>
    </w:p>
    <w:p>
      <w:pPr>
        <w:spacing w:before="160" w:after="40"/>
      </w:pPr>
      <w:r>
        <w:rPr>
          <w:rFonts w:ascii="Malgun Gothic" w:hAnsi="Malgun Gothic" w:eastAsia="Malgun Gothic"/>
          <w:b/>
          <w:i w:val="0"/>
          <w:sz w:val="22"/>
        </w:rPr>
        <w:t>중-06 · 객관식</w:t>
      </w:r>
    </w:p>
    <w:p>
      <w:pPr>
        <w:spacing w:before="0" w:after="60"/>
      </w:pPr>
      <w:r>
        <w:rPr>
          <w:rFonts w:ascii="Malgun Gothic" w:hAnsi="Malgun Gothic" w:eastAsia="Malgun Gothic"/>
          <w:b/>
          <w:i w:val="0"/>
          <w:sz w:val="21"/>
        </w:rPr>
        <w:t>[중-06] 다음 중 SELECT INTO에서 NO_DATA_FOUND가 발생하지 않는 경우는?</w:t>
      </w:r>
    </w:p>
    <w:p>
      <w:pPr>
        <w:spacing w:before="0" w:after="40"/>
      </w:pPr>
      <w:r>
        <w:rPr>
          <w:rFonts w:ascii="Malgun Gothic" w:hAnsi="Malgun Gothic" w:eastAsia="Malgun Gothic"/>
          <w:b/>
          <w:i w:val="0"/>
          <w:color w:val="C0392B"/>
          <w:sz w:val="21"/>
        </w:rPr>
        <w:t>정답: ②</w:t>
      </w:r>
    </w:p>
    <w:p>
      <w:pPr>
        <w:spacing w:before="0" w:after="40"/>
      </w:pPr>
      <w:r>
        <w:rPr>
          <w:rFonts w:ascii="Malgun Gothic" w:hAnsi="Malgun Gothic" w:eastAsia="Malgun Gothic"/>
          <w:b w:val="0"/>
          <w:i w:val="0"/>
          <w:sz w:val="20"/>
        </w:rPr>
        <w:t>해설: 집계 함수를 사용하는 SELECT는 조건에 맞는 행이 없어도 항상 한 행을 반환한다. MAX는 NULL을, COUNT는 0을 돌려주므로 예외가 발생하지 않는다.</w:t>
      </w:r>
    </w:p>
    <w:p>
      <w:pPr>
        <w:spacing w:before="160" w:after="40"/>
      </w:pPr>
      <w:r>
        <w:rPr>
          <w:rFonts w:ascii="Malgun Gothic" w:hAnsi="Malgun Gothic" w:eastAsia="Malgun Gothic"/>
          <w:b/>
          <w:i w:val="0"/>
          <w:sz w:val="22"/>
        </w:rPr>
        <w:t>중-07 · 객관식</w:t>
      </w:r>
    </w:p>
    <w:p>
      <w:pPr>
        <w:spacing w:before="0" w:after="60"/>
      </w:pPr>
      <w:r>
        <w:rPr>
          <w:rFonts w:ascii="Malgun Gothic" w:hAnsi="Malgun Gothic" w:eastAsia="Malgun Gothic"/>
          <w:b/>
          <w:i w:val="0"/>
          <w:sz w:val="21"/>
        </w:rPr>
        <w:t>[중-07] %ROWTYPE 레코드를 채울 때 일반적으로 사용하는 SELECT 목록은?</w:t>
      </w:r>
    </w:p>
    <w:p>
      <w:pPr>
        <w:spacing w:before="0" w:after="40"/>
      </w:pPr>
      <w:r>
        <w:rPr>
          <w:rFonts w:ascii="Malgun Gothic" w:hAnsi="Malgun Gothic" w:eastAsia="Malgun Gothic"/>
          <w:b/>
          <w:i w:val="0"/>
          <w:color w:val="C0392B"/>
          <w:sz w:val="21"/>
        </w:rPr>
        <w:t>정답: ②</w:t>
      </w:r>
    </w:p>
    <w:p>
      <w:pPr>
        <w:spacing w:before="0" w:after="40"/>
      </w:pPr>
      <w:r>
        <w:rPr>
          <w:rFonts w:ascii="Malgun Gothic" w:hAnsi="Malgun Gothic" w:eastAsia="Malgun Gothic"/>
          <w:b w:val="0"/>
          <w:i w:val="0"/>
          <w:sz w:val="20"/>
        </w:rPr>
        <w:t>해설: 레코드의 필드 구성과 SELECT 목록의 순서·개수가 정확히 일치해야 하므로 보통 SELECT *를 쓴다. 일부 컬럼만 담으려면 사용자 정의 레코드 타입이나 커서 %ROWTYPE을 사용한다.</w:t>
      </w:r>
    </w:p>
    <w:p>
      <w:pPr>
        <w:spacing w:before="160" w:after="40"/>
      </w:pPr>
      <w:r>
        <w:rPr>
          <w:rFonts w:ascii="Malgun Gothic" w:hAnsi="Malgun Gothic" w:eastAsia="Malgun Gothic"/>
          <w:b/>
          <w:i w:val="0"/>
          <w:sz w:val="22"/>
        </w:rPr>
        <w:t>중-08 · 객관식</w:t>
      </w:r>
    </w:p>
    <w:p>
      <w:pPr>
        <w:spacing w:before="0" w:after="60"/>
      </w:pPr>
      <w:r>
        <w:rPr>
          <w:rFonts w:ascii="Malgun Gothic" w:hAnsi="Malgun Gothic" w:eastAsia="Malgun Gothic"/>
          <w:b/>
          <w:i w:val="0"/>
          <w:sz w:val="21"/>
        </w:rPr>
        <w:t>[중-08] v_comm이 NULL일 때 다음 IF 문의 동작으로 옳은 것은?</w:t>
        <w:br/>
      </w:r>
      <w:r>
        <w:rPr>
          <w:rFonts w:ascii="Malgun Gothic" w:hAnsi="Malgun Gothic" w:eastAsia="Malgun Gothic"/>
          <w:b/>
          <w:i w:val="0"/>
          <w:sz w:val="21"/>
        </w:rPr>
        <w:t>IF v_comm &gt; 0 THEN  A;  ELSE  B;  END IF;</w:t>
      </w:r>
    </w:p>
    <w:p>
      <w:pPr>
        <w:spacing w:before="0" w:after="40"/>
      </w:pPr>
      <w:r>
        <w:rPr>
          <w:rFonts w:ascii="Malgun Gothic" w:hAnsi="Malgun Gothic" w:eastAsia="Malgun Gothic"/>
          <w:b/>
          <w:i w:val="0"/>
          <w:color w:val="C0392B"/>
          <w:sz w:val="21"/>
        </w:rPr>
        <w:t>정답: ②</w:t>
      </w:r>
    </w:p>
    <w:p>
      <w:pPr>
        <w:spacing w:before="0" w:after="40"/>
      </w:pPr>
      <w:r>
        <w:rPr>
          <w:rFonts w:ascii="Malgun Gothic" w:hAnsi="Malgun Gothic" w:eastAsia="Malgun Gothic"/>
          <w:b w:val="0"/>
          <w:i w:val="0"/>
          <w:sz w:val="20"/>
        </w:rPr>
        <w:t>해설: 조건식이 NULL이면 IF는 만족하지 않은 것으로 보고 ELSE 절로 넘어간다. ELSE가 없으면 아무것도 실행되지 않는다.</w:t>
      </w:r>
    </w:p>
    <w:p>
      <w:pPr>
        <w:spacing w:before="160" w:after="40"/>
      </w:pPr>
      <w:r>
        <w:rPr>
          <w:rFonts w:ascii="Malgun Gothic" w:hAnsi="Malgun Gothic" w:eastAsia="Malgun Gothic"/>
          <w:b/>
          <w:i w:val="0"/>
          <w:sz w:val="22"/>
        </w:rPr>
        <w:t>중-09 · 객관식</w:t>
      </w:r>
    </w:p>
    <w:p>
      <w:pPr>
        <w:spacing w:before="0" w:after="60"/>
      </w:pPr>
      <w:r>
        <w:rPr>
          <w:rFonts w:ascii="Malgun Gothic" w:hAnsi="Malgun Gothic" w:eastAsia="Malgun Gothic"/>
          <w:b/>
          <w:i w:val="0"/>
          <w:sz w:val="21"/>
        </w:rPr>
        <w:t>[중-09] NULL이 포함된 논리 연산의 결과로 옳은 것은?</w:t>
      </w:r>
    </w:p>
    <w:p>
      <w:pPr>
        <w:spacing w:before="0" w:after="40"/>
      </w:pPr>
      <w:r>
        <w:rPr>
          <w:rFonts w:ascii="Malgun Gothic" w:hAnsi="Malgun Gothic" w:eastAsia="Malgun Gothic"/>
          <w:b/>
          <w:i w:val="0"/>
          <w:color w:val="C0392B"/>
          <w:sz w:val="21"/>
        </w:rPr>
        <w:t>정답: ③</w:t>
      </w:r>
    </w:p>
    <w:p>
      <w:pPr>
        <w:spacing w:before="0" w:after="40"/>
      </w:pPr>
      <w:r>
        <w:rPr>
          <w:rFonts w:ascii="Malgun Gothic" w:hAnsi="Malgun Gothic" w:eastAsia="Malgun Gothic"/>
          <w:b w:val="0"/>
          <w:i w:val="0"/>
          <w:sz w:val="20"/>
        </w:rPr>
        <w:t>해설: TRUE OR NULL은 이미 참이 확정되므로 TRUE다. TRUE AND NULL은 NULL, FALSE AND NULL은 FALSE, NOT NULL은 NULL이다.</w:t>
      </w:r>
    </w:p>
    <w:p>
      <w:pPr>
        <w:spacing w:before="160" w:after="40"/>
      </w:pPr>
      <w:r>
        <w:rPr>
          <w:rFonts w:ascii="Malgun Gothic" w:hAnsi="Malgun Gothic" w:eastAsia="Malgun Gothic"/>
          <w:b/>
          <w:i w:val="0"/>
          <w:sz w:val="22"/>
        </w:rPr>
        <w:t>중-10 · 객관식</w:t>
      </w:r>
    </w:p>
    <w:p>
      <w:pPr>
        <w:spacing w:before="0" w:after="60"/>
      </w:pPr>
      <w:r>
        <w:rPr>
          <w:rFonts w:ascii="Malgun Gothic" w:hAnsi="Malgun Gothic" w:eastAsia="Malgun Gothic"/>
          <w:b/>
          <w:i w:val="0"/>
          <w:sz w:val="21"/>
        </w:rPr>
        <w:t>[중-10] CASE 문에서 어떤 WHEN 절도 만족하지 않고 ELSE 절도 없을 때 발생하는 예외는?</w:t>
      </w:r>
    </w:p>
    <w:p>
      <w:pPr>
        <w:spacing w:before="0" w:after="40"/>
      </w:pPr>
      <w:r>
        <w:rPr>
          <w:rFonts w:ascii="Malgun Gothic" w:hAnsi="Malgun Gothic" w:eastAsia="Malgun Gothic"/>
          <w:b/>
          <w:i w:val="0"/>
          <w:color w:val="C0392B"/>
          <w:sz w:val="21"/>
        </w:rPr>
        <w:t>정답: ②</w:t>
      </w:r>
    </w:p>
    <w:p>
      <w:pPr>
        <w:spacing w:before="0" w:after="40"/>
      </w:pPr>
      <w:r>
        <w:rPr>
          <w:rFonts w:ascii="Malgun Gothic" w:hAnsi="Malgun Gothic" w:eastAsia="Malgun Gothic"/>
          <w:b w:val="0"/>
          <w:i w:val="0"/>
          <w:sz w:val="20"/>
        </w:rPr>
        <w:t>해설: CASE 문은 미일치 시 CASE_NOT_FOUND(ORA-06592)를 발생시킨다. 따라서 CASE 문에는 ELSE 절을 두는 것이 안전하다.</w:t>
      </w:r>
    </w:p>
    <w:p>
      <w:pPr>
        <w:spacing w:before="160" w:after="40"/>
      </w:pPr>
      <w:r>
        <w:rPr>
          <w:rFonts w:ascii="Malgun Gothic" w:hAnsi="Malgun Gothic" w:eastAsia="Malgun Gothic"/>
          <w:b/>
          <w:i w:val="0"/>
          <w:sz w:val="22"/>
        </w:rPr>
        <w:t>중-11 · 객관식</w:t>
      </w:r>
    </w:p>
    <w:p>
      <w:pPr>
        <w:spacing w:before="0" w:after="60"/>
      </w:pPr>
      <w:r>
        <w:rPr>
          <w:rFonts w:ascii="Malgun Gothic" w:hAnsi="Malgun Gothic" w:eastAsia="Malgun Gothic"/>
          <w:b/>
          <w:i w:val="0"/>
          <w:sz w:val="21"/>
        </w:rPr>
        <w:t>[중-11] CASE 표현식에서 어떤 WHEN 절도 만족하지 않고 ELSE 절도 없을 때의 결과는?</w:t>
      </w:r>
    </w:p>
    <w:p>
      <w:pPr>
        <w:spacing w:before="0" w:after="40"/>
      </w:pPr>
      <w:r>
        <w:rPr>
          <w:rFonts w:ascii="Malgun Gothic" w:hAnsi="Malgun Gothic" w:eastAsia="Malgun Gothic"/>
          <w:b/>
          <w:i w:val="0"/>
          <w:color w:val="C0392B"/>
          <w:sz w:val="21"/>
        </w:rPr>
        <w:t>정답: ②</w:t>
      </w:r>
    </w:p>
    <w:p>
      <w:pPr>
        <w:spacing w:before="0" w:after="40"/>
      </w:pPr>
      <w:r>
        <w:rPr>
          <w:rFonts w:ascii="Malgun Gothic" w:hAnsi="Malgun Gothic" w:eastAsia="Malgun Gothic"/>
          <w:b w:val="0"/>
          <w:i w:val="0"/>
          <w:sz w:val="20"/>
        </w:rPr>
        <w:t>해설: CASE 표현식은 미일치 시 조용히 NULL을 반환한다. 예외를 던지는 CASE 문과 구분해야 한다.</w:t>
      </w:r>
    </w:p>
    <w:p>
      <w:pPr>
        <w:spacing w:before="160" w:after="40"/>
      </w:pPr>
      <w:r>
        <w:rPr>
          <w:rFonts w:ascii="Malgun Gothic" w:hAnsi="Malgun Gothic" w:eastAsia="Malgun Gothic"/>
          <w:b/>
          <w:i w:val="0"/>
          <w:sz w:val="22"/>
        </w:rPr>
        <w:t>중-12 · 객관식</w:t>
      </w:r>
    </w:p>
    <w:p>
      <w:pPr>
        <w:spacing w:before="0" w:after="60"/>
      </w:pPr>
      <w:r>
        <w:rPr>
          <w:rFonts w:ascii="Malgun Gothic" w:hAnsi="Malgun Gothic" w:eastAsia="Malgun Gothic"/>
          <w:b/>
          <w:i w:val="0"/>
          <w:sz w:val="21"/>
        </w:rPr>
        <w:t>[중-12] 다음 중 PL/SQL의 절차적 문장에서 직접 사용할 수 없는 것은?</w:t>
      </w:r>
    </w:p>
    <w:p>
      <w:pPr>
        <w:spacing w:before="0" w:after="40"/>
      </w:pPr>
      <w:r>
        <w:rPr>
          <w:rFonts w:ascii="Malgun Gothic" w:hAnsi="Malgun Gothic" w:eastAsia="Malgun Gothic"/>
          <w:b/>
          <w:i w:val="0"/>
          <w:color w:val="C0392B"/>
          <w:sz w:val="21"/>
        </w:rPr>
        <w:t>정답: ③</w:t>
      </w:r>
    </w:p>
    <w:p>
      <w:pPr>
        <w:spacing w:before="0" w:after="40"/>
      </w:pPr>
      <w:r>
        <w:rPr>
          <w:rFonts w:ascii="Malgun Gothic" w:hAnsi="Malgun Gothic" w:eastAsia="Malgun Gothic"/>
          <w:b w:val="0"/>
          <w:i w:val="0"/>
          <w:sz w:val="20"/>
        </w:rPr>
        <w:t>해설: SUM 같은 그룹 함수와 DECODE는 SQL 엔진의 기능이므로 절차적 문장에서 직접 쓸 수 없다. SELECT ... INTO로 결과를 변수에 받아 사용해야 한다.</w:t>
      </w:r>
    </w:p>
    <w:p>
      <w:pPr>
        <w:spacing w:before="160" w:after="40"/>
      </w:pPr>
      <w:r>
        <w:rPr>
          <w:rFonts w:ascii="Malgun Gothic" w:hAnsi="Malgun Gothic" w:eastAsia="Malgun Gothic"/>
          <w:b/>
          <w:i w:val="0"/>
          <w:sz w:val="22"/>
        </w:rPr>
        <w:t>중-13 · 객관식</w:t>
      </w:r>
    </w:p>
    <w:p>
      <w:pPr>
        <w:spacing w:before="0" w:after="60"/>
      </w:pPr>
      <w:r>
        <w:rPr>
          <w:rFonts w:ascii="Malgun Gothic" w:hAnsi="Malgun Gothic" w:eastAsia="Malgun Gothic"/>
          <w:b/>
          <w:i w:val="0"/>
          <w:sz w:val="21"/>
        </w:rPr>
        <w:t>[중-13] PL/SQL 절차적 문장에서 DECODE를 대체하기 위해 사용하는 것은?</w:t>
      </w:r>
    </w:p>
    <w:p>
      <w:pPr>
        <w:spacing w:before="0" w:after="40"/>
      </w:pPr>
      <w:r>
        <w:rPr>
          <w:rFonts w:ascii="Malgun Gothic" w:hAnsi="Malgun Gothic" w:eastAsia="Malgun Gothic"/>
          <w:b/>
          <w:i w:val="0"/>
          <w:color w:val="C0392B"/>
          <w:sz w:val="21"/>
        </w:rPr>
        <w:t>정답: ②</w:t>
      </w:r>
    </w:p>
    <w:p>
      <w:pPr>
        <w:spacing w:before="0" w:after="40"/>
      </w:pPr>
      <w:r>
        <w:rPr>
          <w:rFonts w:ascii="Malgun Gothic" w:hAnsi="Malgun Gothic" w:eastAsia="Malgun Gothic"/>
          <w:b w:val="0"/>
          <w:i w:val="0"/>
          <w:sz w:val="20"/>
        </w:rPr>
        <w:t>해설: DECODE는 SQL 전용 함수이므로 절차적 문장에서는 CASE 표현식으로 대체한다. NVL과 COALESCE는 NULL 처리 함수로 용도가 다르다.</w:t>
      </w:r>
    </w:p>
    <w:p>
      <w:pPr>
        <w:spacing w:before="160" w:after="40"/>
      </w:pPr>
      <w:r>
        <w:rPr>
          <w:rFonts w:ascii="Malgun Gothic" w:hAnsi="Malgun Gothic" w:eastAsia="Malgun Gothic"/>
          <w:b/>
          <w:i w:val="0"/>
          <w:sz w:val="22"/>
        </w:rPr>
        <w:t>중-14 · 객관식</w:t>
      </w:r>
    </w:p>
    <w:p>
      <w:pPr>
        <w:spacing w:before="0" w:after="60"/>
      </w:pPr>
      <w:r>
        <w:rPr>
          <w:rFonts w:ascii="Malgun Gothic" w:hAnsi="Malgun Gothic" w:eastAsia="Malgun Gothic"/>
          <w:b/>
          <w:i w:val="0"/>
          <w:sz w:val="21"/>
        </w:rPr>
        <w:t>[중-14] 중첩 블록에서 안쪽 블록과 바깥 블록 변수의 관계로 옳은 것은?</w:t>
      </w:r>
    </w:p>
    <w:p>
      <w:pPr>
        <w:spacing w:before="0" w:after="40"/>
      </w:pPr>
      <w:r>
        <w:rPr>
          <w:rFonts w:ascii="Malgun Gothic" w:hAnsi="Malgun Gothic" w:eastAsia="Malgun Gothic"/>
          <w:b/>
          <w:i w:val="0"/>
          <w:color w:val="C0392B"/>
          <w:sz w:val="21"/>
        </w:rPr>
        <w:t>정답: ③</w:t>
      </w:r>
    </w:p>
    <w:p>
      <w:pPr>
        <w:spacing w:before="0" w:after="40"/>
      </w:pPr>
      <w:r>
        <w:rPr>
          <w:rFonts w:ascii="Malgun Gothic" w:hAnsi="Malgun Gothic" w:eastAsia="Malgun Gothic"/>
          <w:b w:val="0"/>
          <w:i w:val="0"/>
          <w:sz w:val="20"/>
        </w:rPr>
        <w:t>해설: 바깥 블록에서 선언한 변수는 안쪽 블록의 스코프에도 포함되므로 자유롭게 참조하고 수정할 수 있다. 레이블은 이름이 가려졌을 때만 필요하다.</w:t>
      </w:r>
    </w:p>
    <w:p>
      <w:pPr>
        <w:spacing w:before="160" w:after="40"/>
      </w:pPr>
      <w:r>
        <w:rPr>
          <w:rFonts w:ascii="Malgun Gothic" w:hAnsi="Malgun Gothic" w:eastAsia="Malgun Gothic"/>
          <w:b/>
          <w:i w:val="0"/>
          <w:sz w:val="22"/>
        </w:rPr>
        <w:t>중-15 · 객관식</w:t>
      </w:r>
    </w:p>
    <w:p>
      <w:pPr>
        <w:spacing w:before="0" w:after="60"/>
      </w:pPr>
      <w:r>
        <w:rPr>
          <w:rFonts w:ascii="Malgun Gothic" w:hAnsi="Malgun Gothic" w:eastAsia="Malgun Gothic"/>
          <w:b/>
          <w:i w:val="0"/>
          <w:sz w:val="21"/>
        </w:rPr>
        <w:t>[중-15] 바깥 블록에서 안쪽 블록의 변수를 참조하면 발생하는 오류는?</w:t>
      </w:r>
    </w:p>
    <w:p>
      <w:pPr>
        <w:spacing w:before="0" w:after="40"/>
      </w:pPr>
      <w:r>
        <w:rPr>
          <w:rFonts w:ascii="Malgun Gothic" w:hAnsi="Malgun Gothic" w:eastAsia="Malgun Gothic"/>
          <w:b/>
          <w:i w:val="0"/>
          <w:color w:val="C0392B"/>
          <w:sz w:val="21"/>
        </w:rPr>
        <w:t>정답: ②</w:t>
      </w:r>
    </w:p>
    <w:p>
      <w:pPr>
        <w:spacing w:before="0" w:after="40"/>
      </w:pPr>
      <w:r>
        <w:rPr>
          <w:rFonts w:ascii="Malgun Gothic" w:hAnsi="Malgun Gothic" w:eastAsia="Malgun Gothic"/>
          <w:b w:val="0"/>
          <w:i w:val="0"/>
          <w:sz w:val="20"/>
        </w:rPr>
        <w:t>해설: 안쪽 블록이 끝나면 그 변수는 사라지므로 바깥에서 참조하면 PLS-00201(identifier must be declared) 컴파일 오류가 발생한다.</w:t>
      </w:r>
    </w:p>
    <w:p>
      <w:pPr>
        <w:spacing w:before="160" w:after="40"/>
      </w:pPr>
      <w:r>
        <w:rPr>
          <w:rFonts w:ascii="Malgun Gothic" w:hAnsi="Malgun Gothic" w:eastAsia="Malgun Gothic"/>
          <w:b/>
          <w:i w:val="0"/>
          <w:sz w:val="22"/>
        </w:rPr>
        <w:t>중-16 · 객관식</w:t>
      </w:r>
    </w:p>
    <w:p>
      <w:pPr>
        <w:spacing w:before="0" w:after="60"/>
      </w:pPr>
      <w:r>
        <w:rPr>
          <w:rFonts w:ascii="Malgun Gothic" w:hAnsi="Malgun Gothic" w:eastAsia="Malgun Gothic"/>
          <w:b/>
          <w:i w:val="0"/>
          <w:sz w:val="21"/>
        </w:rPr>
        <w:t>[중-16] 안쪽 블록에서 바깥과 같은 이름의 변수를 다시 선언했을 때, 가려진 바깥 변수에 접근하는 방법은?</w:t>
      </w:r>
    </w:p>
    <w:p>
      <w:pPr>
        <w:spacing w:before="0" w:after="40"/>
      </w:pPr>
      <w:r>
        <w:rPr>
          <w:rFonts w:ascii="Malgun Gothic" w:hAnsi="Malgun Gothic" w:eastAsia="Malgun Gothic"/>
          <w:b/>
          <w:i w:val="0"/>
          <w:color w:val="C0392B"/>
          <w:sz w:val="21"/>
        </w:rPr>
        <w:t>정답: ②</w:t>
      </w:r>
    </w:p>
    <w:p>
      <w:pPr>
        <w:spacing w:before="0" w:after="40"/>
      </w:pPr>
      <w:r>
        <w:rPr>
          <w:rFonts w:ascii="Malgun Gothic" w:hAnsi="Malgun Gothic" w:eastAsia="Malgun Gothic"/>
          <w:b w:val="0"/>
          <w:i w:val="0"/>
          <w:sz w:val="20"/>
        </w:rPr>
        <w:t>해설: 블록 레이블(&lt;&lt;outer&gt;&gt;)을 붙이고 outer.v_sal처럼 한정자를 사용하면 가려진 바깥 변수에 접근할 수 있다.</w:t>
      </w:r>
    </w:p>
    <w:p>
      <w:pPr>
        <w:spacing w:before="160" w:after="40"/>
      </w:pPr>
      <w:r>
        <w:rPr>
          <w:rFonts w:ascii="Malgun Gothic" w:hAnsi="Malgun Gothic" w:eastAsia="Malgun Gothic"/>
          <w:b/>
          <w:i w:val="0"/>
          <w:sz w:val="22"/>
        </w:rPr>
        <w:t>중-17 · 객관식</w:t>
      </w:r>
    </w:p>
    <w:p>
      <w:pPr>
        <w:spacing w:before="0" w:after="60"/>
      </w:pPr>
      <w:r>
        <w:rPr>
          <w:rFonts w:ascii="Malgun Gothic" w:hAnsi="Malgun Gothic" w:eastAsia="Malgun Gothic"/>
          <w:b/>
          <w:i w:val="0"/>
          <w:sz w:val="21"/>
        </w:rPr>
        <w:t>[중-17] VARCHAR2(5)로 선언한 변수에 EMPLOYEES의 job_id 값 'AD_PRES'를 담으려 할 때 발생하는 오류는?</w:t>
      </w:r>
    </w:p>
    <w:p>
      <w:pPr>
        <w:spacing w:before="0" w:after="40"/>
      </w:pPr>
      <w:r>
        <w:rPr>
          <w:rFonts w:ascii="Malgun Gothic" w:hAnsi="Malgun Gothic" w:eastAsia="Malgun Gothic"/>
          <w:b/>
          <w:i w:val="0"/>
          <w:color w:val="C0392B"/>
          <w:sz w:val="21"/>
        </w:rPr>
        <w:t>정답: ③</w:t>
      </w:r>
    </w:p>
    <w:p>
      <w:pPr>
        <w:spacing w:before="0" w:after="40"/>
      </w:pPr>
      <w:r>
        <w:rPr>
          <w:rFonts w:ascii="Malgun Gothic" w:hAnsi="Malgun Gothic" w:eastAsia="Malgun Gothic"/>
          <w:b w:val="0"/>
          <w:i w:val="0"/>
          <w:sz w:val="20"/>
        </w:rPr>
        <w:t>해설: 값의 길이가 변수 크기를 초과하면 ORA-06502(numeric or value error)가 발생한다. employees.job_id%TYPE으로 선언하면 예방할 수 있다.</w:t>
      </w:r>
    </w:p>
    <w:p>
      <w:pPr>
        <w:spacing w:before="160" w:after="40"/>
      </w:pPr>
      <w:r>
        <w:rPr>
          <w:rFonts w:ascii="Malgun Gothic" w:hAnsi="Malgun Gothic" w:eastAsia="Malgun Gothic"/>
          <w:b/>
          <w:i w:val="0"/>
          <w:sz w:val="22"/>
        </w:rPr>
        <w:t>중-18 · 객관식</w:t>
      </w:r>
    </w:p>
    <w:p>
      <w:pPr>
        <w:spacing w:before="0" w:after="60"/>
      </w:pPr>
      <w:r>
        <w:rPr>
          <w:rFonts w:ascii="Malgun Gothic" w:hAnsi="Malgun Gothic" w:eastAsia="Malgun Gothic"/>
          <w:b/>
          <w:i w:val="0"/>
          <w:sz w:val="21"/>
        </w:rPr>
        <w:t>[중-18] DBMS_OUTPUT의 동작 방식에 대한 설명으로 옳은 것은?</w:t>
      </w:r>
    </w:p>
    <w:p>
      <w:pPr>
        <w:spacing w:before="0" w:after="40"/>
      </w:pPr>
      <w:r>
        <w:rPr>
          <w:rFonts w:ascii="Malgun Gothic" w:hAnsi="Malgun Gothic" w:eastAsia="Malgun Gothic"/>
          <w:b/>
          <w:i w:val="0"/>
          <w:color w:val="C0392B"/>
          <w:sz w:val="21"/>
        </w:rPr>
        <w:t>정답: ②</w:t>
      </w:r>
    </w:p>
    <w:p>
      <w:pPr>
        <w:spacing w:before="0" w:after="40"/>
      </w:pPr>
      <w:r>
        <w:rPr>
          <w:rFonts w:ascii="Malgun Gothic" w:hAnsi="Malgun Gothic" w:eastAsia="Malgun Gothic"/>
          <w:b w:val="0"/>
          <w:i w:val="0"/>
          <w:sz w:val="20"/>
        </w:rPr>
        <w:t>해설: PUT_LINE은 서버 버퍼에 문자열을 쌓고, 블록이 끝난 뒤 클라이언트가 버퍼를 읽어 화면에 표시한다. 그래서 실시간 진행 상황 확인에는 적합하지 않다.</w:t>
      </w:r>
    </w:p>
    <w:p>
      <w:pPr>
        <w:spacing w:before="160" w:after="40"/>
      </w:pPr>
      <w:r>
        <w:rPr>
          <w:rFonts w:ascii="Malgun Gothic" w:hAnsi="Malgun Gothic" w:eastAsia="Malgun Gothic"/>
          <w:b/>
          <w:i w:val="0"/>
          <w:sz w:val="22"/>
        </w:rPr>
        <w:t>중-19 · 객관식</w:t>
      </w:r>
    </w:p>
    <w:p>
      <w:pPr>
        <w:spacing w:before="0" w:after="60"/>
      </w:pPr>
      <w:r>
        <w:rPr>
          <w:rFonts w:ascii="Malgun Gothic" w:hAnsi="Malgun Gothic" w:eastAsia="Malgun Gothic"/>
          <w:b/>
          <w:i w:val="0"/>
          <w:sz w:val="21"/>
        </w:rPr>
        <w:t>[중-19] DBMS_OUTPUT.PUT만 사용하고 NEW_LINE이나 PUT_LINE으로 줄을 끝내지 않으면 어떻게 되는가?</w:t>
      </w:r>
    </w:p>
    <w:p>
      <w:pPr>
        <w:spacing w:before="0" w:after="40"/>
      </w:pPr>
      <w:r>
        <w:rPr>
          <w:rFonts w:ascii="Malgun Gothic" w:hAnsi="Malgun Gothic" w:eastAsia="Malgun Gothic"/>
          <w:b/>
          <w:i w:val="0"/>
          <w:color w:val="C0392B"/>
          <w:sz w:val="21"/>
        </w:rPr>
        <w:t>정답: ③</w:t>
      </w:r>
    </w:p>
    <w:p>
      <w:pPr>
        <w:spacing w:before="0" w:after="40"/>
      </w:pPr>
      <w:r>
        <w:rPr>
          <w:rFonts w:ascii="Malgun Gothic" w:hAnsi="Malgun Gothic" w:eastAsia="Malgun Gothic"/>
          <w:b w:val="0"/>
          <w:i w:val="0"/>
          <w:sz w:val="20"/>
        </w:rPr>
        <w:t>해설: PUT은 줄을 끝내지 않으므로 마지막에 NEW_LINE이나 PUT_LINE으로 줄을 마감해야 화면에 표시된다.</w:t>
      </w:r>
    </w:p>
    <w:p>
      <w:pPr>
        <w:spacing w:before="160" w:after="40"/>
      </w:pPr>
      <w:r>
        <w:rPr>
          <w:rFonts w:ascii="Malgun Gothic" w:hAnsi="Malgun Gothic" w:eastAsia="Malgun Gothic"/>
          <w:b/>
          <w:i w:val="0"/>
          <w:sz w:val="22"/>
        </w:rPr>
        <w:t>중-20 · 객관식</w:t>
      </w:r>
    </w:p>
    <w:p>
      <w:pPr>
        <w:spacing w:before="0" w:after="60"/>
      </w:pPr>
      <w:r>
        <w:rPr>
          <w:rFonts w:ascii="Malgun Gothic" w:hAnsi="Malgun Gothic" w:eastAsia="Malgun Gothic"/>
          <w:b/>
          <w:i w:val="0"/>
          <w:sz w:val="21"/>
        </w:rPr>
        <w:t>[중-20] CONSTANT로 선언하면서 초기값을 주지 않았을 때 발생하는 컴파일 오류는?</w:t>
      </w:r>
    </w:p>
    <w:p>
      <w:pPr>
        <w:spacing w:before="0" w:after="40"/>
      </w:pPr>
      <w:r>
        <w:rPr>
          <w:rFonts w:ascii="Malgun Gothic" w:hAnsi="Malgun Gothic" w:eastAsia="Malgun Gothic"/>
          <w:b/>
          <w:i w:val="0"/>
          <w:color w:val="C0392B"/>
          <w:sz w:val="21"/>
        </w:rPr>
        <w:t>정답: ②</w:t>
      </w:r>
    </w:p>
    <w:p>
      <w:pPr>
        <w:spacing w:before="0" w:after="40"/>
      </w:pPr>
      <w:r>
        <w:rPr>
          <w:rFonts w:ascii="Malgun Gothic" w:hAnsi="Malgun Gothic" w:eastAsia="Malgun Gothic"/>
          <w:b w:val="0"/>
          <w:i w:val="0"/>
          <w:sz w:val="20"/>
        </w:rPr>
        <w:t>해설: 상수는 선언 시점에 반드시 초기값이 필요하며 없으면 PLS-00322로 컴파일에 실패한다. PLS-00363은 상수 재할당 시 발생한다.</w:t>
      </w:r>
    </w:p>
    <w:p>
      <w:pPr>
        <w:pStyle w:val="Heading2"/>
      </w:pPr>
      <w:r>
        <w:t>[난이도] 상 (심화)</w:t>
      </w:r>
    </w:p>
    <w:p>
      <w:pPr>
        <w:spacing w:before="160" w:after="40"/>
      </w:pPr>
      <w:r>
        <w:rPr>
          <w:rFonts w:ascii="Malgun Gothic" w:hAnsi="Malgun Gothic" w:eastAsia="Malgun Gothic"/>
          <w:b/>
          <w:i w:val="0"/>
          <w:sz w:val="22"/>
        </w:rPr>
        <w:t>상-01 · 객관식</w:t>
      </w:r>
    </w:p>
    <w:p>
      <w:pPr>
        <w:spacing w:before="0" w:after="60"/>
      </w:pPr>
      <w:r>
        <w:rPr>
          <w:rFonts w:ascii="Malgun Gothic" w:hAnsi="Malgun Gothic" w:eastAsia="Malgun Gothic"/>
          <w:b/>
          <w:i w:val="0"/>
          <w:sz w:val="21"/>
        </w:rPr>
        <w:t>[상-01] 다음 블록의 출력 결과는?</w:t>
        <w:br/>
      </w:r>
      <w:r>
        <w:rPr>
          <w:rFonts w:ascii="Malgun Gothic" w:hAnsi="Malgun Gothic" w:eastAsia="Malgun Gothic"/>
          <w:b/>
          <w:i w:val="0"/>
          <w:sz w:val="21"/>
        </w:rPr>
        <w:t>DECLARE  v_sal NUMBER := 12000;  v_grade VARCHAR2(10);</w:t>
        <w:br/>
      </w:r>
      <w:r>
        <w:rPr>
          <w:rFonts w:ascii="Malgun Gothic" w:hAnsi="Malgun Gothic" w:eastAsia="Malgun Gothic"/>
          <w:b/>
          <w:i w:val="0"/>
          <w:sz w:val="21"/>
        </w:rPr>
        <w:t>BEGIN</w:t>
        <w:br/>
      </w:r>
      <w:r>
        <w:rPr>
          <w:rFonts w:ascii="Malgun Gothic" w:hAnsi="Malgun Gothic" w:eastAsia="Malgun Gothic"/>
          <w:b/>
          <w:i w:val="0"/>
          <w:sz w:val="21"/>
        </w:rPr>
        <w:t xml:space="preserve">   IF    v_sal &gt;=  6000 THEN v_grade := 'MIDDLE';</w:t>
        <w:br/>
      </w:r>
      <w:r>
        <w:rPr>
          <w:rFonts w:ascii="Malgun Gothic" w:hAnsi="Malgun Gothic" w:eastAsia="Malgun Gothic"/>
          <w:b/>
          <w:i w:val="0"/>
          <w:sz w:val="21"/>
        </w:rPr>
        <w:t xml:space="preserve">   ELSIF v_sal &gt;= 10000 THEN v_grade := 'SENIOR';</w:t>
        <w:br/>
      </w:r>
      <w:r>
        <w:rPr>
          <w:rFonts w:ascii="Malgun Gothic" w:hAnsi="Malgun Gothic" w:eastAsia="Malgun Gothic"/>
          <w:b/>
          <w:i w:val="0"/>
          <w:sz w:val="21"/>
        </w:rPr>
        <w:t xml:space="preserve">   ELSIF v_sal &gt;= 15000 THEN v_grade := 'EXECUTIVE';</w:t>
        <w:br/>
      </w:r>
      <w:r>
        <w:rPr>
          <w:rFonts w:ascii="Malgun Gothic" w:hAnsi="Malgun Gothic" w:eastAsia="Malgun Gothic"/>
          <w:b/>
          <w:i w:val="0"/>
          <w:sz w:val="21"/>
        </w:rPr>
        <w:t xml:space="preserve">   ELSE  v_grade := 'JUNIOR';  END IF;</w:t>
        <w:br/>
      </w:r>
      <w:r>
        <w:rPr>
          <w:rFonts w:ascii="Malgun Gothic" w:hAnsi="Malgun Gothic" w:eastAsia="Malgun Gothic"/>
          <w:b/>
          <w:i w:val="0"/>
          <w:sz w:val="21"/>
        </w:rPr>
        <w:t xml:space="preserve">   DBMS_OUTPUT.PUT_LINE(v_grade);  END;</w:t>
      </w:r>
    </w:p>
    <w:p>
      <w:pPr>
        <w:spacing w:before="0" w:after="40"/>
      </w:pPr>
      <w:r>
        <w:rPr>
          <w:rFonts w:ascii="Malgun Gothic" w:hAnsi="Malgun Gothic" w:eastAsia="Malgun Gothic"/>
          <w:b/>
          <w:i w:val="0"/>
          <w:color w:val="C0392B"/>
          <w:sz w:val="21"/>
        </w:rPr>
        <w:t>정답: ③</w:t>
      </w:r>
    </w:p>
    <w:p>
      <w:pPr>
        <w:spacing w:before="0" w:after="40"/>
      </w:pPr>
      <w:r>
        <w:rPr>
          <w:rFonts w:ascii="Malgun Gothic" w:hAnsi="Malgun Gothic" w:eastAsia="Malgun Gothic"/>
          <w:b w:val="0"/>
          <w:i w:val="0"/>
          <w:sz w:val="20"/>
        </w:rPr>
        <w:t>해설: ELSIF 체인은 위에서부터 평가되어 첫 번째로 참이 되는 가지에서 종료된다. 6000 조건이 먼저 있으므로 12000도 MIDDLE로 판정된다. 범위 조건은 반드시 큰 값부터 검사해야 한다.</w:t>
      </w:r>
    </w:p>
    <w:p>
      <w:pPr>
        <w:spacing w:before="160" w:after="40"/>
      </w:pPr>
      <w:r>
        <w:rPr>
          <w:rFonts w:ascii="Malgun Gothic" w:hAnsi="Malgun Gothic" w:eastAsia="Malgun Gothic"/>
          <w:b/>
          <w:i w:val="0"/>
          <w:sz w:val="22"/>
        </w:rPr>
        <w:t>상-02 · 객관식</w:t>
      </w:r>
    </w:p>
    <w:p>
      <w:pPr>
        <w:spacing w:before="0" w:after="60"/>
      </w:pPr>
      <w:r>
        <w:rPr>
          <w:rFonts w:ascii="Malgun Gothic" w:hAnsi="Malgun Gothic" w:eastAsia="Malgun Gothic"/>
          <w:b/>
          <w:i w:val="0"/>
          <w:sz w:val="21"/>
        </w:rPr>
        <w:t>[상-02] 다음 블록의 출력 결과는?</w:t>
        <w:br/>
      </w:r>
      <w:r>
        <w:rPr>
          <w:rFonts w:ascii="Malgun Gothic" w:hAnsi="Malgun Gothic" w:eastAsia="Malgun Gothic"/>
          <w:b/>
          <w:i w:val="0"/>
          <w:sz w:val="21"/>
        </w:rPr>
        <w:t>DECLARE  v_dept NUMBER := NULL;  v_nm VARCHAR2(20);</w:t>
        <w:br/>
      </w:r>
      <w:r>
        <w:rPr>
          <w:rFonts w:ascii="Malgun Gothic" w:hAnsi="Malgun Gothic" w:eastAsia="Malgun Gothic"/>
          <w:b/>
          <w:i w:val="0"/>
          <w:sz w:val="21"/>
        </w:rPr>
        <w:t>BEGIN</w:t>
        <w:br/>
      </w:r>
      <w:r>
        <w:rPr>
          <w:rFonts w:ascii="Malgun Gothic" w:hAnsi="Malgun Gothic" w:eastAsia="Malgun Gothic"/>
          <w:b/>
          <w:i w:val="0"/>
          <w:sz w:val="21"/>
        </w:rPr>
        <w:t xml:space="preserve">   v_nm := CASE v_dept WHEN 10 THEN 'A' WHEN NULL THEN 'B' ELSE 'C' END;</w:t>
        <w:br/>
      </w:r>
      <w:r>
        <w:rPr>
          <w:rFonts w:ascii="Malgun Gothic" w:hAnsi="Malgun Gothic" w:eastAsia="Malgun Gothic"/>
          <w:b/>
          <w:i w:val="0"/>
          <w:sz w:val="21"/>
        </w:rPr>
        <w:t xml:space="preserve">   DBMS_OUTPUT.PUT_LINE(v_nm);  END;</w:t>
      </w:r>
    </w:p>
    <w:p>
      <w:pPr>
        <w:spacing w:before="0" w:after="40"/>
      </w:pPr>
      <w:r>
        <w:rPr>
          <w:rFonts w:ascii="Malgun Gothic" w:hAnsi="Malgun Gothic" w:eastAsia="Malgun Gothic"/>
          <w:b/>
          <w:i w:val="0"/>
          <w:color w:val="C0392B"/>
          <w:sz w:val="21"/>
        </w:rPr>
        <w:t>정답: ③</w:t>
      </w:r>
    </w:p>
    <w:p>
      <w:pPr>
        <w:spacing w:before="0" w:after="40"/>
      </w:pPr>
      <w:r>
        <w:rPr>
          <w:rFonts w:ascii="Malgun Gothic" w:hAnsi="Malgun Gothic" w:eastAsia="Malgun Gothic"/>
          <w:b w:val="0"/>
          <w:i w:val="0"/>
          <w:sz w:val="20"/>
        </w:rPr>
        <w:t>해설: 단순 CASE는 셀렉터와 WHEN 값을 등호로 비교하는데 NULL = NULL은 참이 아니므로 WHEN NULL 가지에도 걸리지 않는다. 결국 ELSE가 선택되어 C가 출력된다. NULL 분기가 필요하면 검색 CASE에 IS NULL을 쓰거나 NVL로 감싼다.</w:t>
      </w:r>
    </w:p>
    <w:p>
      <w:pPr>
        <w:spacing w:before="160" w:after="40"/>
      </w:pPr>
      <w:r>
        <w:rPr>
          <w:rFonts w:ascii="Malgun Gothic" w:hAnsi="Malgun Gothic" w:eastAsia="Malgun Gothic"/>
          <w:b/>
          <w:i w:val="0"/>
          <w:sz w:val="22"/>
        </w:rPr>
        <w:t>상-03 · 객관식</w:t>
      </w:r>
    </w:p>
    <w:p>
      <w:pPr>
        <w:spacing w:before="0" w:after="60"/>
      </w:pPr>
      <w:r>
        <w:rPr>
          <w:rFonts w:ascii="Malgun Gothic" w:hAnsi="Malgun Gothic" w:eastAsia="Malgun Gothic"/>
          <w:b/>
          <w:i w:val="0"/>
          <w:sz w:val="21"/>
        </w:rPr>
        <w:t>[상-03] 다음 블록을 실행했을 때의 결과로 옳은 것은?</w:t>
        <w:br/>
      </w:r>
      <w:r>
        <w:rPr>
          <w:rFonts w:ascii="Malgun Gothic" w:hAnsi="Malgun Gothic" w:eastAsia="Malgun Gothic"/>
          <w:b/>
          <w:i w:val="0"/>
          <w:sz w:val="21"/>
        </w:rPr>
        <w:t>DECLARE  v_dept NUMBER(4) NOT NULL := 50;</w:t>
        <w:br/>
      </w:r>
      <w:r>
        <w:rPr>
          <w:rFonts w:ascii="Malgun Gothic" w:hAnsi="Malgun Gothic" w:eastAsia="Malgun Gothic"/>
          <w:b/>
          <w:i w:val="0"/>
          <w:sz w:val="21"/>
        </w:rPr>
        <w:t>BEGIN  v_dept := NULL;  DBMS_OUTPUT.PUT_LINE('OK');  END;</w:t>
      </w:r>
    </w:p>
    <w:p>
      <w:pPr>
        <w:spacing w:before="0" w:after="40"/>
      </w:pPr>
      <w:r>
        <w:rPr>
          <w:rFonts w:ascii="Malgun Gothic" w:hAnsi="Malgun Gothic" w:eastAsia="Malgun Gothic"/>
          <w:b/>
          <w:i w:val="0"/>
          <w:color w:val="C0392B"/>
          <w:sz w:val="21"/>
        </w:rPr>
        <w:t>정답: ③</w:t>
      </w:r>
    </w:p>
    <w:p>
      <w:pPr>
        <w:spacing w:before="0" w:after="40"/>
      </w:pPr>
      <w:r>
        <w:rPr>
          <w:rFonts w:ascii="Malgun Gothic" w:hAnsi="Malgun Gothic" w:eastAsia="Malgun Gothic"/>
          <w:b w:val="0"/>
          <w:i w:val="0"/>
          <w:sz w:val="20"/>
        </w:rPr>
        <w:t>해설: NOT NULL 제약이 붙은 변수에 NULL을 할당하면 실행 시점에 ORA-06502(numeric or value error)가 발생한다. PLS-00218은 NOT NULL 변수에 초기값을 주지 않았을 때 발생한다.</w:t>
      </w:r>
    </w:p>
    <w:p>
      <w:pPr>
        <w:spacing w:before="160" w:after="40"/>
      </w:pPr>
      <w:r>
        <w:rPr>
          <w:rFonts w:ascii="Malgun Gothic" w:hAnsi="Malgun Gothic" w:eastAsia="Malgun Gothic"/>
          <w:b/>
          <w:i w:val="0"/>
          <w:sz w:val="22"/>
        </w:rPr>
        <w:t>상-04 · 객관식</w:t>
      </w:r>
    </w:p>
    <w:p>
      <w:pPr>
        <w:spacing w:before="0" w:after="60"/>
      </w:pPr>
      <w:r>
        <w:rPr>
          <w:rFonts w:ascii="Malgun Gothic" w:hAnsi="Malgun Gothic" w:eastAsia="Malgun Gothic"/>
          <w:b/>
          <w:i w:val="0"/>
          <w:sz w:val="21"/>
        </w:rPr>
        <w:t>[상-04] 다음 코드에 대한 설명으로 옳은 것은?</w:t>
        <w:br/>
      </w:r>
      <w:r>
        <w:rPr>
          <w:rFonts w:ascii="Malgun Gothic" w:hAnsi="Malgun Gothic" w:eastAsia="Malgun Gothic"/>
          <w:b/>
          <w:i w:val="0"/>
          <w:sz w:val="21"/>
        </w:rPr>
        <w:t>DECLARE  rec_job jobs%ROWTYPE;</w:t>
        <w:br/>
      </w:r>
      <w:r>
        <w:rPr>
          <w:rFonts w:ascii="Malgun Gothic" w:hAnsi="Malgun Gothic" w:eastAsia="Malgun Gothic"/>
          <w:b/>
          <w:i w:val="0"/>
          <w:sz w:val="21"/>
        </w:rPr>
        <w:t>BEGIN</w:t>
        <w:br/>
      </w:r>
      <w:r>
        <w:rPr>
          <w:rFonts w:ascii="Malgun Gothic" w:hAnsi="Malgun Gothic" w:eastAsia="Malgun Gothic"/>
          <w:b/>
          <w:i w:val="0"/>
          <w:sz w:val="21"/>
        </w:rPr>
        <w:t xml:space="preserve">   rec_job.job_id := 'IT_TEST';  rec_job.job_title := 'Tester';</w:t>
        <w:br/>
      </w:r>
      <w:r>
        <w:rPr>
          <w:rFonts w:ascii="Malgun Gothic" w:hAnsi="Malgun Gothic" w:eastAsia="Malgun Gothic"/>
          <w:b/>
          <w:i w:val="0"/>
          <w:sz w:val="21"/>
        </w:rPr>
        <w:t xml:space="preserve">   rec_job.min_salary := 4000;   rec_job.max_salary := 9000;</w:t>
        <w:br/>
      </w:r>
      <w:r>
        <w:rPr>
          <w:rFonts w:ascii="Malgun Gothic" w:hAnsi="Malgun Gothic" w:eastAsia="Malgun Gothic"/>
          <w:b/>
          <w:i w:val="0"/>
          <w:sz w:val="21"/>
        </w:rPr>
        <w:t xml:space="preserve">   INSERT INTO jobs VALUES rec_job;  END;</w:t>
      </w:r>
    </w:p>
    <w:p>
      <w:pPr>
        <w:spacing w:before="0" w:after="40"/>
      </w:pPr>
      <w:r>
        <w:rPr>
          <w:rFonts w:ascii="Malgun Gothic" w:hAnsi="Malgun Gothic" w:eastAsia="Malgun Gothic"/>
          <w:b/>
          <w:i w:val="0"/>
          <w:color w:val="C0392B"/>
          <w:sz w:val="21"/>
        </w:rPr>
        <w:t>정답: ②</w:t>
      </w:r>
    </w:p>
    <w:p>
      <w:pPr>
        <w:spacing w:before="0" w:after="40"/>
      </w:pPr>
      <w:r>
        <w:rPr>
          <w:rFonts w:ascii="Malgun Gothic" w:hAnsi="Malgun Gothic" w:eastAsia="Malgun Gothic"/>
          <w:b w:val="0"/>
          <w:i w:val="0"/>
          <w:sz w:val="20"/>
        </w:rPr>
        <w:t>해설: %ROWTYPE 레코드는 테이블 컬럼과 동일한 구성을 가지므로 INSERT INTO 테이블 VALUES 레코드; 형태로 그대로 사용할 수 있다. 이때 VALUES 뒤에 괄호를 쓰지 않는다는 점에 유의한다.</w:t>
      </w:r>
    </w:p>
    <w:p>
      <w:pPr>
        <w:spacing w:before="160" w:after="40"/>
      </w:pPr>
      <w:r>
        <w:rPr>
          <w:rFonts w:ascii="Malgun Gothic" w:hAnsi="Malgun Gothic" w:eastAsia="Malgun Gothic"/>
          <w:b/>
          <w:i w:val="0"/>
          <w:sz w:val="22"/>
        </w:rPr>
        <w:t>상-05 · 객관식</w:t>
      </w:r>
    </w:p>
    <w:p>
      <w:pPr>
        <w:spacing w:before="0" w:after="60"/>
      </w:pPr>
      <w:r>
        <w:rPr>
          <w:rFonts w:ascii="Malgun Gothic" w:hAnsi="Malgun Gothic" w:eastAsia="Malgun Gothic"/>
          <w:b/>
          <w:i w:val="0"/>
          <w:sz w:val="21"/>
        </w:rPr>
        <w:t>[상-05] 반복문 안에서 SQL 문장을 한 건씩 실행할 때 성능이 나빠지는 가장 직접적인 원인은?</w:t>
      </w:r>
    </w:p>
    <w:p>
      <w:pPr>
        <w:spacing w:before="0" w:after="40"/>
      </w:pPr>
      <w:r>
        <w:rPr>
          <w:rFonts w:ascii="Malgun Gothic" w:hAnsi="Malgun Gothic" w:eastAsia="Malgun Gothic"/>
          <w:b/>
          <w:i w:val="0"/>
          <w:color w:val="C0392B"/>
          <w:sz w:val="21"/>
        </w:rPr>
        <w:t>정답: ②</w:t>
      </w:r>
    </w:p>
    <w:p>
      <w:pPr>
        <w:spacing w:before="0" w:after="40"/>
      </w:pPr>
      <w:r>
        <w:rPr>
          <w:rFonts w:ascii="Malgun Gothic" w:hAnsi="Malgun Gothic" w:eastAsia="Malgun Gothic"/>
          <w:b w:val="0"/>
          <w:i w:val="0"/>
          <w:sz w:val="20"/>
        </w:rPr>
        <w:t>해설: PL/SQL 엔진의 두 실행기 사이를 오갈 때마다 컨텍스트 스위치 비용이 발생한다. 반복 횟수만큼 누적되므로 집합 처리나 벌크 연산(3장)으로 전환해야 한다.</w:t>
      </w:r>
    </w:p>
    <w:p>
      <w:pPr>
        <w:spacing w:before="160" w:after="40"/>
      </w:pPr>
      <w:r>
        <w:rPr>
          <w:rFonts w:ascii="Malgun Gothic" w:hAnsi="Malgun Gothic" w:eastAsia="Malgun Gothic"/>
          <w:b/>
          <w:i w:val="0"/>
          <w:sz w:val="22"/>
        </w:rPr>
        <w:t>상-06 · 객관식</w:t>
      </w:r>
    </w:p>
    <w:p>
      <w:pPr>
        <w:spacing w:before="0" w:after="60"/>
      </w:pPr>
      <w:r>
        <w:rPr>
          <w:rFonts w:ascii="Malgun Gothic" w:hAnsi="Malgun Gothic" w:eastAsia="Malgun Gothic"/>
          <w:b/>
          <w:i w:val="0"/>
          <w:sz w:val="21"/>
        </w:rPr>
        <w:t>[상-06] 다음 블록의 출력 결과는? (department_id가 9999인 사원은 없다)</w:t>
        <w:br/>
      </w:r>
      <w:r>
        <w:rPr>
          <w:rFonts w:ascii="Malgun Gothic" w:hAnsi="Malgun Gothic" w:eastAsia="Malgun Gothic"/>
          <w:b/>
          <w:i w:val="0"/>
          <w:sz w:val="21"/>
        </w:rPr>
        <w:t>DECLARE  v_max employees.salary%TYPE;  v_cnt NUMBER;</w:t>
        <w:br/>
      </w:r>
      <w:r>
        <w:rPr>
          <w:rFonts w:ascii="Malgun Gothic" w:hAnsi="Malgun Gothic" w:eastAsia="Malgun Gothic"/>
          <w:b/>
          <w:i w:val="0"/>
          <w:sz w:val="21"/>
        </w:rPr>
        <w:t>BEGIN</w:t>
        <w:br/>
      </w:r>
      <w:r>
        <w:rPr>
          <w:rFonts w:ascii="Malgun Gothic" w:hAnsi="Malgun Gothic" w:eastAsia="Malgun Gothic"/>
          <w:b/>
          <w:i w:val="0"/>
          <w:sz w:val="21"/>
        </w:rPr>
        <w:t xml:space="preserve">   SELECT MAX(salary) INTO v_max FROM employees WHERE department_id = 9999;</w:t>
        <w:br/>
      </w:r>
      <w:r>
        <w:rPr>
          <w:rFonts w:ascii="Malgun Gothic" w:hAnsi="Malgun Gothic" w:eastAsia="Malgun Gothic"/>
          <w:b/>
          <w:i w:val="0"/>
          <w:sz w:val="21"/>
        </w:rPr>
        <w:t xml:space="preserve">   SELECT COUNT(*)    INTO v_cnt FROM employees WHERE department_id = 9999;</w:t>
        <w:br/>
      </w:r>
      <w:r>
        <w:rPr>
          <w:rFonts w:ascii="Malgun Gothic" w:hAnsi="Malgun Gothic" w:eastAsia="Malgun Gothic"/>
          <w:b/>
          <w:i w:val="0"/>
          <w:sz w:val="21"/>
        </w:rPr>
        <w:t xml:space="preserve">   DBMS_OUTPUT.PUT_LINE(NVL(TO_CHAR(v_max),'NULL') || ' / ' || v_cnt);  END;</w:t>
      </w:r>
    </w:p>
    <w:p>
      <w:pPr>
        <w:spacing w:before="0" w:after="40"/>
      </w:pPr>
      <w:r>
        <w:rPr>
          <w:rFonts w:ascii="Malgun Gothic" w:hAnsi="Malgun Gothic" w:eastAsia="Malgun Gothic"/>
          <w:b/>
          <w:i w:val="0"/>
          <w:color w:val="C0392B"/>
          <w:sz w:val="21"/>
        </w:rPr>
        <w:t>정답: ②</w:t>
      </w:r>
    </w:p>
    <w:p>
      <w:pPr>
        <w:spacing w:before="0" w:after="40"/>
      </w:pPr>
      <w:r>
        <w:rPr>
          <w:rFonts w:ascii="Malgun Gothic" w:hAnsi="Malgun Gothic" w:eastAsia="Malgun Gothic"/>
          <w:b w:val="0"/>
          <w:i w:val="0"/>
          <w:sz w:val="20"/>
        </w:rPr>
        <w:t>해설: 집계 함수를 사용하는 SELECT는 대상 행이 없어도 항상 한 행을 반환한다. MAX는 NULL을, COUNT는 0을 돌려주므로 예외 없이 'NULL / 0'이 출력된다.</w:t>
      </w:r>
    </w:p>
    <w:p>
      <w:pPr>
        <w:spacing w:before="160" w:after="40"/>
      </w:pPr>
      <w:r>
        <w:rPr>
          <w:rFonts w:ascii="Malgun Gothic" w:hAnsi="Malgun Gothic" w:eastAsia="Malgun Gothic"/>
          <w:b/>
          <w:i w:val="0"/>
          <w:sz w:val="22"/>
        </w:rPr>
        <w:t>상-07 · 객관식</w:t>
      </w:r>
    </w:p>
    <w:p>
      <w:pPr>
        <w:spacing w:before="0" w:after="60"/>
      </w:pPr>
      <w:r>
        <w:rPr>
          <w:rFonts w:ascii="Malgun Gothic" w:hAnsi="Malgun Gothic" w:eastAsia="Malgun Gothic"/>
          <w:b/>
          <w:i w:val="0"/>
          <w:sz w:val="21"/>
        </w:rPr>
        <w:t>[상-07] 다음 블록의 실행 결과로 옳은 것은? (사번 9999인 사원은 없다)</w:t>
        <w:br/>
      </w:r>
      <w:r>
        <w:rPr>
          <w:rFonts w:ascii="Malgun Gothic" w:hAnsi="Malgun Gothic" w:eastAsia="Malgun Gothic"/>
          <w:b/>
          <w:i w:val="0"/>
          <w:sz w:val="21"/>
        </w:rPr>
        <w:t>DECLARE  v_name employees.last_name%TYPE;</w:t>
        <w:br/>
      </w:r>
      <w:r>
        <w:rPr>
          <w:rFonts w:ascii="Malgun Gothic" w:hAnsi="Malgun Gothic" w:eastAsia="Malgun Gothic"/>
          <w:b/>
          <w:i w:val="0"/>
          <w:sz w:val="21"/>
        </w:rPr>
        <w:t>BEGIN</w:t>
        <w:br/>
      </w:r>
      <w:r>
        <w:rPr>
          <w:rFonts w:ascii="Malgun Gothic" w:hAnsi="Malgun Gothic" w:eastAsia="Malgun Gothic"/>
          <w:b/>
          <w:i w:val="0"/>
          <w:sz w:val="21"/>
        </w:rPr>
        <w:t xml:space="preserve">   BEGIN</w:t>
        <w:br/>
      </w:r>
      <w:r>
        <w:rPr>
          <w:rFonts w:ascii="Malgun Gothic" w:hAnsi="Malgun Gothic" w:eastAsia="Malgun Gothic"/>
          <w:b/>
          <w:i w:val="0"/>
          <w:sz w:val="21"/>
        </w:rPr>
        <w:t xml:space="preserve">      SELECT last_name INTO v_name FROM employees WHERE employee_id = 9999;</w:t>
        <w:br/>
      </w:r>
      <w:r>
        <w:rPr>
          <w:rFonts w:ascii="Malgun Gothic" w:hAnsi="Malgun Gothic" w:eastAsia="Malgun Gothic"/>
          <w:b/>
          <w:i w:val="0"/>
          <w:sz w:val="21"/>
        </w:rPr>
        <w:t xml:space="preserve">   EXCEPTION  WHEN NO_DATA_FOUND THEN  v_name := '(없음)';</w:t>
        <w:br/>
      </w:r>
      <w:r>
        <w:rPr>
          <w:rFonts w:ascii="Malgun Gothic" w:hAnsi="Malgun Gothic" w:eastAsia="Malgun Gothic"/>
          <w:b/>
          <w:i w:val="0"/>
          <w:sz w:val="21"/>
        </w:rPr>
        <w:t xml:space="preserve">   END;</w:t>
        <w:br/>
      </w:r>
      <w:r>
        <w:rPr>
          <w:rFonts w:ascii="Malgun Gothic" w:hAnsi="Malgun Gothic" w:eastAsia="Malgun Gothic"/>
          <w:b/>
          <w:i w:val="0"/>
          <w:sz w:val="21"/>
        </w:rPr>
        <w:t xml:space="preserve">   DBMS_OUTPUT.PUT_LINE('처리 계속: ' || v_name);  END;</w:t>
      </w:r>
    </w:p>
    <w:p>
      <w:pPr>
        <w:spacing w:before="0" w:after="40"/>
      </w:pPr>
      <w:r>
        <w:rPr>
          <w:rFonts w:ascii="Malgun Gothic" w:hAnsi="Malgun Gothic" w:eastAsia="Malgun Gothic"/>
          <w:b/>
          <w:i w:val="0"/>
          <w:color w:val="C0392B"/>
          <w:sz w:val="21"/>
        </w:rPr>
        <w:t>정답: ②</w:t>
      </w:r>
    </w:p>
    <w:p>
      <w:pPr>
        <w:spacing w:before="0" w:after="40"/>
      </w:pPr>
      <w:r>
        <w:rPr>
          <w:rFonts w:ascii="Malgun Gothic" w:hAnsi="Malgun Gothic" w:eastAsia="Malgun Gothic"/>
          <w:b w:val="0"/>
          <w:i w:val="0"/>
          <w:sz w:val="20"/>
        </w:rPr>
        <w:t>해설: 예외가 안쪽 블록에서 처리되면 제어는 안쪽 블록의 END 다음 문장으로 돌아온다. 따라서 바깥 블록은 정상적으로 이어져 '처리 계속: (없음)'이 출력된다. 이것이 중첩 블록을 이용한 예외 국소화다.</w:t>
      </w:r>
    </w:p>
    <w:p>
      <w:pPr>
        <w:spacing w:before="160" w:after="40"/>
      </w:pPr>
      <w:r>
        <w:rPr>
          <w:rFonts w:ascii="Malgun Gothic" w:hAnsi="Malgun Gothic" w:eastAsia="Malgun Gothic"/>
          <w:b/>
          <w:i w:val="0"/>
          <w:sz w:val="22"/>
        </w:rPr>
        <w:t>상-08 · 객관식</w:t>
      </w:r>
    </w:p>
    <w:p>
      <w:pPr>
        <w:spacing w:before="0" w:after="60"/>
      </w:pPr>
      <w:r>
        <w:rPr>
          <w:rFonts w:ascii="Malgun Gothic" w:hAnsi="Malgun Gothic" w:eastAsia="Malgun Gothic"/>
          <w:b/>
          <w:i w:val="0"/>
          <w:sz w:val="21"/>
        </w:rPr>
        <w:t>[상-08] 다음 블록의 출력 결과는?</w:t>
        <w:br/>
      </w:r>
      <w:r>
        <w:rPr>
          <w:rFonts w:ascii="Malgun Gothic" w:hAnsi="Malgun Gothic" w:eastAsia="Malgun Gothic"/>
          <w:b/>
          <w:i w:val="0"/>
          <w:sz w:val="21"/>
        </w:rPr>
        <w:t>SQL&gt; &lt;&lt;outer&gt;&gt;</w:t>
        <w:br/>
      </w:r>
      <w:r>
        <w:rPr>
          <w:rFonts w:ascii="Malgun Gothic" w:hAnsi="Malgun Gothic" w:eastAsia="Malgun Gothic"/>
          <w:b/>
          <w:i w:val="0"/>
          <w:sz w:val="21"/>
        </w:rPr>
        <w:t>DECLARE  v_x NUMBER := 10;</w:t>
        <w:br/>
      </w:r>
      <w:r>
        <w:rPr>
          <w:rFonts w:ascii="Malgun Gothic" w:hAnsi="Malgun Gothic" w:eastAsia="Malgun Gothic"/>
          <w:b/>
          <w:i w:val="0"/>
          <w:sz w:val="21"/>
        </w:rPr>
        <w:t>BEGIN</w:t>
        <w:br/>
      </w:r>
      <w:r>
        <w:rPr>
          <w:rFonts w:ascii="Malgun Gothic" w:hAnsi="Malgun Gothic" w:eastAsia="Malgun Gothic"/>
          <w:b/>
          <w:i w:val="0"/>
          <w:sz w:val="21"/>
        </w:rPr>
        <w:t xml:space="preserve">   DECLARE  v_x NUMBER := 20;</w:t>
        <w:br/>
      </w:r>
      <w:r>
        <w:rPr>
          <w:rFonts w:ascii="Malgun Gothic" w:hAnsi="Malgun Gothic" w:eastAsia="Malgun Gothic"/>
          <w:b/>
          <w:i w:val="0"/>
          <w:sz w:val="21"/>
        </w:rPr>
        <w:t xml:space="preserve">   BEGIN  DBMS_OUTPUT.PUT_LINE(v_x || ' / ' || outer.v_x);  END;</w:t>
        <w:br/>
      </w:r>
      <w:r>
        <w:rPr>
          <w:rFonts w:ascii="Malgun Gothic" w:hAnsi="Malgun Gothic" w:eastAsia="Malgun Gothic"/>
          <w:b/>
          <w:i w:val="0"/>
          <w:sz w:val="21"/>
        </w:rPr>
        <w:t>END outer;</w:t>
      </w:r>
    </w:p>
    <w:p>
      <w:pPr>
        <w:spacing w:before="0" w:after="40"/>
      </w:pPr>
      <w:r>
        <w:rPr>
          <w:rFonts w:ascii="Malgun Gothic" w:hAnsi="Malgun Gothic" w:eastAsia="Malgun Gothic"/>
          <w:b/>
          <w:i w:val="0"/>
          <w:color w:val="C0392B"/>
          <w:sz w:val="21"/>
        </w:rPr>
        <w:t>정답: ③</w:t>
      </w:r>
    </w:p>
    <w:p>
      <w:pPr>
        <w:spacing w:before="0" w:after="40"/>
      </w:pPr>
      <w:r>
        <w:rPr>
          <w:rFonts w:ascii="Malgun Gothic" w:hAnsi="Malgun Gothic" w:eastAsia="Malgun Gothic"/>
          <w:b w:val="0"/>
          <w:i w:val="0"/>
          <w:sz w:val="20"/>
        </w:rPr>
        <w:t>해설: 안쪽 블록에서 이름만으로 참조하면 안쪽 선언이 우선하므로 20이고, outer.v_x는 레이블 한정자로 가려진 바깥 변수를 가리키므로 10이다.</w:t>
      </w:r>
    </w:p>
    <w:p>
      <w:pPr>
        <w:spacing w:before="160" w:after="40"/>
      </w:pPr>
      <w:r>
        <w:rPr>
          <w:rFonts w:ascii="Malgun Gothic" w:hAnsi="Malgun Gothic" w:eastAsia="Malgun Gothic"/>
          <w:b/>
          <w:i w:val="0"/>
          <w:sz w:val="22"/>
        </w:rPr>
        <w:t>상-09 · 객관식</w:t>
      </w:r>
    </w:p>
    <w:p>
      <w:pPr>
        <w:spacing w:before="0" w:after="60"/>
      </w:pPr>
      <w:r>
        <w:rPr>
          <w:rFonts w:ascii="Malgun Gothic" w:hAnsi="Malgun Gothic" w:eastAsia="Malgun Gothic"/>
          <w:b/>
          <w:i w:val="0"/>
          <w:sz w:val="21"/>
        </w:rPr>
        <w:t>[상-09] 다음 블록에서 발생하는 오류와 가장 적절한 대응은?</w:t>
        <w:br/>
      </w:r>
      <w:r>
        <w:rPr>
          <w:rFonts w:ascii="Malgun Gothic" w:hAnsi="Malgun Gothic" w:eastAsia="Malgun Gothic"/>
          <w:b/>
          <w:i w:val="0"/>
          <w:sz w:val="21"/>
        </w:rPr>
        <w:t>DECLARE  v_num NUMBER;</w:t>
        <w:br/>
      </w:r>
      <w:r>
        <w:rPr>
          <w:rFonts w:ascii="Malgun Gothic" w:hAnsi="Malgun Gothic" w:eastAsia="Malgun Gothic"/>
          <w:b/>
          <w:i w:val="0"/>
          <w:sz w:val="21"/>
        </w:rPr>
        <w:t>BEGIN  v_num := TO_NUMBER('12A');  END;</w:t>
      </w:r>
    </w:p>
    <w:p>
      <w:pPr>
        <w:spacing w:before="0" w:after="40"/>
      </w:pPr>
      <w:r>
        <w:rPr>
          <w:rFonts w:ascii="Malgun Gothic" w:hAnsi="Malgun Gothic" w:eastAsia="Malgun Gothic"/>
          <w:b/>
          <w:i w:val="0"/>
          <w:color w:val="C0392B"/>
          <w:sz w:val="21"/>
        </w:rPr>
        <w:t>정답: ②</w:t>
      </w:r>
    </w:p>
    <w:p>
      <w:pPr>
        <w:spacing w:before="0" w:after="40"/>
      </w:pPr>
      <w:r>
        <w:rPr>
          <w:rFonts w:ascii="Malgun Gothic" w:hAnsi="Malgun Gothic" w:eastAsia="Malgun Gothic"/>
          <w:b w:val="0"/>
          <w:i w:val="0"/>
          <w:sz w:val="20"/>
        </w:rPr>
        <w:t>해설: 숫자로 변환할 수 없는 문자열을 TO_NUMBER에 넘기면 ORA-06502(VALUE_ERROR)가 발생한다. 근본 해결은 입력값 검증이며, 방어적으로 VALUE_ERROR 예외를 처리하거나 19c의 TO_NUMBER(... DEFAULT ... ON CONVERSION ERROR)를 사용할 수 있다.</w:t>
      </w:r>
    </w:p>
    <w:p>
      <w:pPr>
        <w:spacing w:before="160" w:after="40"/>
      </w:pPr>
      <w:r>
        <w:rPr>
          <w:rFonts w:ascii="Malgun Gothic" w:hAnsi="Malgun Gothic" w:eastAsia="Malgun Gothic"/>
          <w:b/>
          <w:i w:val="0"/>
          <w:sz w:val="22"/>
        </w:rPr>
        <w:t>상-10 · 객관식</w:t>
      </w:r>
    </w:p>
    <w:p>
      <w:pPr>
        <w:spacing w:before="0" w:after="60"/>
      </w:pPr>
      <w:r>
        <w:rPr>
          <w:rFonts w:ascii="Malgun Gothic" w:hAnsi="Malgun Gothic" w:eastAsia="Malgun Gothic"/>
          <w:b/>
          <w:i w:val="0"/>
          <w:sz w:val="21"/>
        </w:rPr>
        <w:t>[상-10] 다음 블록을 실행하고 COMMIT했을 때 발생하는 결과는?</w:t>
        <w:br/>
      </w:r>
      <w:r>
        <w:rPr>
          <w:rFonts w:ascii="Malgun Gothic" w:hAnsi="Malgun Gothic" w:eastAsia="Malgun Gothic"/>
          <w:b/>
          <w:i w:val="0"/>
          <w:sz w:val="21"/>
        </w:rPr>
        <w:t>DECLARE  last_name employees.last_name%TYPE := 'King';</w:t>
        <w:br/>
      </w:r>
      <w:r>
        <w:rPr>
          <w:rFonts w:ascii="Malgun Gothic" w:hAnsi="Malgun Gothic" w:eastAsia="Malgun Gothic"/>
          <w:b/>
          <w:i w:val="0"/>
          <w:sz w:val="21"/>
        </w:rPr>
        <w:t>BEGIN</w:t>
        <w:br/>
      </w:r>
      <w:r>
        <w:rPr>
          <w:rFonts w:ascii="Malgun Gothic" w:hAnsi="Malgun Gothic" w:eastAsia="Malgun Gothic"/>
          <w:b/>
          <w:i w:val="0"/>
          <w:sz w:val="21"/>
        </w:rPr>
        <w:t xml:space="preserve">   UPDATE employees SET salary = salary * 1.1 WHERE last_name = last_name;</w:t>
        <w:br/>
      </w:r>
      <w:r>
        <w:rPr>
          <w:rFonts w:ascii="Malgun Gothic" w:hAnsi="Malgun Gothic" w:eastAsia="Malgun Gothic"/>
          <w:b/>
          <w:i w:val="0"/>
          <w:sz w:val="21"/>
        </w:rPr>
        <w:t xml:space="preserve">   DBMS_OUTPUT.PUT_LINE(SQL%ROWCOUNT || '건 수정');  END;</w:t>
      </w:r>
    </w:p>
    <w:p>
      <w:pPr>
        <w:spacing w:before="0" w:after="40"/>
      </w:pPr>
      <w:r>
        <w:rPr>
          <w:rFonts w:ascii="Malgun Gothic" w:hAnsi="Malgun Gothic" w:eastAsia="Malgun Gothic"/>
          <w:b/>
          <w:i w:val="0"/>
          <w:color w:val="C0392B"/>
          <w:sz w:val="21"/>
        </w:rPr>
        <w:t>정답: ②</w:t>
      </w:r>
    </w:p>
    <w:p>
      <w:pPr>
        <w:spacing w:before="0" w:after="40"/>
      </w:pPr>
      <w:r>
        <w:rPr>
          <w:rFonts w:ascii="Malgun Gothic" w:hAnsi="Malgun Gothic" w:eastAsia="Malgun Gothic"/>
          <w:b w:val="0"/>
          <w:i w:val="0"/>
          <w:sz w:val="20"/>
        </w:rPr>
        <w:t>해설: 변수 이름이 컬럼 이름과 같아 WHERE 절이 '컬럼 = 컬럼'으로 해석되어 항상 참이 된다. UPDATE는 예외를 발생시키지 않으므로 전 사원의 급여가 조용히 인상되는 사고로 이어진다. v_ 접두어 규칙으로 예방해야 한다.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C0392B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C0392B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C0392B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