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제4장  프로시저와 함수</w:t>
      </w:r>
    </w:p>
    <w:p>
      <w:pPr>
        <w:pStyle w:val="Heading2"/>
      </w:pPr>
      <w:r>
        <w:t>학습 목표(Objectives)</w:t>
      </w:r>
    </w:p>
    <w:p>
      <w:r>
        <w:t>이 장을 마치면 다음을 수행할 수 있어야 한다.</w:t>
      </w:r>
    </w:p>
    <w:p>
      <w:pPr>
        <w:pStyle w:val="ListBullet"/>
      </w:pPr>
      <w:r>
        <w:t>익명 블록과 저장 서브프로그램(Stored Subprogram)의 차이를 설명하고, 저장 프로그램을 사용해야 하는 이유를 든다</w:t>
      </w:r>
    </w:p>
    <w:p>
      <w:pPr>
        <w:pStyle w:val="ListBullet"/>
      </w:pPr>
      <w:r>
        <w:t>CREATE OR REPLACE PROCEDURE 문으로 프로시저를 생성하고 EXECUTE·익명 블록·CALL 세 가지 방식으로 호출한다</w:t>
      </w:r>
    </w:p>
    <w:p>
      <w:pPr>
        <w:pStyle w:val="ListBullet"/>
      </w:pPr>
      <w:r>
        <w:t>IN·OUT·IN OUT 세 가지 파라미터 모드의 의미와 전달 방식(값 전달·참조 전달) 차이를 구분한다</w:t>
      </w:r>
    </w:p>
    <w:p>
      <w:pPr>
        <w:pStyle w:val="ListBullet"/>
      </w:pPr>
      <w:r>
        <w:t>IN 파라미터에 값을 대입하려는 시도가 왜 PLS-00363 컴파일 오류가 되는지 설명한다</w:t>
      </w:r>
    </w:p>
    <w:p>
      <w:pPr>
        <w:pStyle w:val="ListBullet"/>
      </w:pPr>
      <w:r>
        <w:t>위치 표기법·이름 표기법·혼합 표기법으로 실인자를 전달하고 각 방식의 제약을 안다</w:t>
      </w:r>
    </w:p>
    <w:p>
      <w:pPr>
        <w:pStyle w:val="ListBullet"/>
      </w:pPr>
      <w:r>
        <w:t>DEFAULT 절로 파라미터 기본값을 지정하고, 기본값 파라미터의 선언 순서가 호출부에 미치는 영향을 설명한다</w:t>
      </w:r>
    </w:p>
    <w:p>
      <w:pPr>
        <w:pStyle w:val="ListBullet"/>
      </w:pPr>
      <w:r>
        <w:t>CREATE OR REPLACE FUNCTION 문으로 함수를 생성하고 RETURN 문으로 값을 반환한다</w:t>
      </w:r>
    </w:p>
    <w:p>
      <w:pPr>
        <w:pStyle w:val="ListBullet"/>
      </w:pPr>
      <w:r>
        <w:t>모든 실행 경로에서 RETURN을 보장하지 않으면 ORA-06503이 발생한다는 것을 확인하고 방어한다</w:t>
      </w:r>
    </w:p>
    <w:p>
      <w:pPr>
        <w:pStyle w:val="ListBullet"/>
      </w:pPr>
      <w:r>
        <w:t>SQL 문장 안에서 사용자 정의 함수를 호출하기 위한 순수성 규칙을 설명하고 ORA-14551을 진단한다</w:t>
      </w:r>
    </w:p>
    <w:p>
      <w:pPr>
        <w:pStyle w:val="ListBullet"/>
      </w:pPr>
      <w:r>
        <w:t>로컬 변수의 스코프와 생명주기를 이해하고, 중첩 서브프로그램과 전방 선언을 사용한다</w:t>
      </w:r>
    </w:p>
    <w:p>
      <w:pPr>
        <w:pStyle w:val="ListBullet"/>
      </w:pPr>
      <w:r>
        <w:t>SHOW ERRORS와 USER_ERRORS로 컴파일 오류의 정확한 위치와 원인을 찾아 수정한다</w:t>
      </w:r>
    </w:p>
    <w:p>
      <w:pPr>
        <w:pStyle w:val="ListBullet"/>
      </w:pPr>
      <w:r>
        <w:t>USER_PROCEDURES·USER_SOURCE·USER_ARGUMENTS·USER_DEPENDENCIES로 저장 프로그램을 점검한다</w:t>
      </w:r>
    </w:p>
    <w:p>
      <w:pPr>
        <w:pStyle w:val="ListBullet"/>
      </w:pPr>
      <w:r>
        <w:t>의존 객체가 INVALID로 바뀌는 상황을 재현하고 ALTER ... COMPILE로 재컴파일하며, DROP 이후의 오류를 해석한다</w:t>
      </w:r>
    </w:p>
    <w:p>
      <w:pPr>
        <w:pStyle w:val="Heading2"/>
      </w:pPr>
      <w:r>
        <w:t>4.1  익명 블록의 한계와 저장 서브프로그램</w:t>
      </w:r>
    </w:p>
    <w:p>
      <w:r>
        <w:t>1장부터 3장까지 사용한 PL/SQL 블록은 모두 익명 블록(Anonymous Block)이었다. 익명 블록은 이름이 없고, 실행할 때마다 클라이언트가 소스 전체를 서버로 보내면 서버가 그때그때 파싱·컴파일한 뒤 실행하고 버린다. 학습이나 일회성 작업에는 충분하지만 업무 로직을 담기에는 세 가지 결정적인 한계가 있다. 첫째, 다시 쓸 수 없다. 둘째, 호출자에게 값을 돌려주는 표준적인 통로가 없다. 셋째, 권한을 부여할 대상 자체가 없으므로 실행 통제를 걸 수 없다.</w:t>
      </w:r>
    </w:p>
    <w:p>
      <w:r>
        <w:t>저장 서브프로그램은 이름을 가지고 데이터베이스 안에 객체로 저장되는 PL/SQL 프로그램이다. CREATE 문으로 한 번 생성하면 소스와 컴파일된 p-code가 데이터 딕셔너리에 함께 보관되므로, 이후의 호출은 이름만 전달하면 되고 재컴파일도 일어나지 않는다. 저장 서브프로그램에는 값을 반환하지 않는 프로시저(Procedure)와 반드시 하나의 값을 반환하는 함수(Function) 두 종류가 있으며, 이 둘을 묶어 하나의 논리적 단위로 패키징한 것이 5장에서 다룰 패키지(Package)다.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익명 블록 : 이름이 없고 실행 후 사라진다. 매번 소스 전체를 다시 보내야 한다.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v_total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SUM(salary) INTO v_total FROM employees WHERE department_id = 60;</w:t>
            </w:r>
          </w:p>
          <w:p>
            <w:pPr>
              <w:spacing w:after="0" w:line="240" w:lineRule="auto"/>
            </w:pPr>
            <w:r>
              <w:rPr>
                <w:rFonts w:ascii="Consolas" w:hAnsi="Consolas" w:eastAsia="Consolas"/>
                <w:color w:val="E6E6E6"/>
                <w:sz w:val="18"/>
              </w:rPr>
              <w:t xml:space="preserve">   DBMS_OUTPUT.PUT_LINE('부서 60 급여 합계 : ' || v_total);</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저장 프로시저 : 한 번 만들어 두면 이름으로 반복 호출할 수 있다.</w:t>
            </w:r>
          </w:p>
          <w:p>
            <w:pPr>
              <w:spacing w:after="0" w:line="240" w:lineRule="auto"/>
            </w:pPr>
            <w:r>
              <w:rPr>
                <w:rFonts w:ascii="Consolas" w:hAnsi="Consolas" w:eastAsia="Consolas"/>
                <w:color w:val="E6E6E6"/>
                <w:sz w:val="18"/>
              </w:rPr>
              <w:t>CREATE OR REPLACE PROCEDURE print_dept_salary (p_dept_id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v_total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SUM(salary) INTO v_total FROM employees WHERE department_id = p_dept_id;</w:t>
            </w:r>
          </w:p>
          <w:p>
            <w:pPr>
              <w:spacing w:after="0" w:line="240" w:lineRule="auto"/>
            </w:pPr>
            <w:r>
              <w:rPr>
                <w:rFonts w:ascii="Consolas" w:hAnsi="Consolas" w:eastAsia="Consolas"/>
                <w:color w:val="E6E6E6"/>
                <w:sz w:val="18"/>
              </w:rPr>
              <w:t xml:space="preserve">   DBMS_OUTPUT.PUT_LINE('부서 ' || p_dept_id || ' 급여 합계 : ' || v_total);</w:t>
            </w:r>
          </w:p>
          <w:p>
            <w:pPr>
              <w:spacing w:after="0" w:line="240" w:lineRule="auto"/>
            </w:pPr>
            <w:r>
              <w:rPr>
                <w:rFonts w:ascii="Consolas" w:hAnsi="Consolas" w:eastAsia="Consolas"/>
                <w:color w:val="E6E6E6"/>
                <w:sz w:val="18"/>
              </w:rPr>
              <w:t>END print_dept_salary;</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Procedure PRINT_DEPT_SALARY compiled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EXECUTE print_dept_salary(60);</w:t>
            </w:r>
          </w:p>
          <w:p>
            <w:pPr>
              <w:spacing w:after="0" w:line="240" w:lineRule="auto"/>
            </w:pPr>
            <w:r>
              <w:rPr>
                <w:rFonts w:ascii="Consolas" w:hAnsi="Consolas" w:eastAsia="Consolas"/>
                <w:color w:val="7EC699"/>
                <w:sz w:val="18"/>
              </w:rPr>
              <w:t>-- 부서 60 급여 합계 : 28800</w:t>
            </w:r>
          </w:p>
        </w:tc>
      </w:tr>
    </w:tbl>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익명 블록과 저장 서브프로그램</w:t>
            </w:r>
          </w:p>
          <w:p>
            <w:pPr>
              <w:spacing w:after="60"/>
            </w:pPr>
            <w:r>
              <w:rPr>
                <w:rFonts w:ascii="맑은 고딕" w:hAnsi="맑은 고딕" w:eastAsia="맑은 고딕"/>
                <w:sz w:val="20"/>
              </w:rPr>
              <w:t>· 익명 블록 : 이름 없음 / 매 실행마다 컴파일 / 저장되지 않음 / 권한 부여 불가 / 다른 프로그램이 호출 불가</w:t>
            </w:r>
          </w:p>
          <w:p>
            <w:pPr>
              <w:spacing w:after="60"/>
            </w:pPr>
            <w:r>
              <w:rPr>
                <w:rFonts w:ascii="맑은 고딕" w:hAnsi="맑은 고딕" w:eastAsia="맑은 고딕"/>
                <w:sz w:val="20"/>
              </w:rPr>
              <w:t>· 저장 서브프로그램 : 이름 있음 / 생성 시 1회 컴파일 / 데이터 딕셔너리에 저장 / GRANT EXECUTE 가능 / 어디서든 호출 가능</w:t>
            </w:r>
          </w:p>
          <w:p>
            <w:pPr>
              <w:spacing w:after="60"/>
            </w:pPr>
            <w:r>
              <w:rPr>
                <w:rFonts w:ascii="맑은 고딕" w:hAnsi="맑은 고딕" w:eastAsia="맑은 고딕"/>
                <w:sz w:val="20"/>
              </w:rPr>
              <w:t>· 저장 서브프로그램은 서버 안에서 실행되므로 네트워크 왕복이 줄고, 여러 SQL을 한 번의 호출로 묶을 수 있다</w:t>
            </w:r>
          </w:p>
        </w:tc>
      </w:tr>
    </w:tbl>
    <w:p/>
    <w:p>
      <w:pPr>
        <w:pStyle w:val="Heading2"/>
      </w:pPr>
      <w:r>
        <w:t>4.2  프로시저 생성 문법</w:t>
      </w:r>
    </w:p>
    <w:p>
      <w:r>
        <w:t>프로시저는 CREATE [OR REPLACE] PROCEDURE 문으로 만든다. OR REPLACE를 붙이면 같은 이름의 프로시저가 이미 있을 때 DROP 후 재생성한 것과 같은 효과를 내되, 기존에 부여된 실행 권한과 의존 관계는 그대로 유지된다. DROP 후 CREATE를 하면 권한이 모두 사라지므로 운영 환경에서는 반드시 OR REPLACE를 사용한다. 헤더(이름과 파라미터 목록) 다음에는 IS 또는 AS를 쓰는데 둘은 완전히 같은 의미이며 취향의 문제다.</w:t>
      </w:r>
    </w:p>
    <w:p>
      <w:r>
        <w:t>주의할 점은 선언부에 DECLARE 키워드를 쓰지 않는다는 것이다. 익명 블록에서 DECLARE가 하던 역할을 IS/AS가 대신하므로, IS 다음부터 BEGIN 전까지가 곧 선언부다. 여기에 DECLARE를 쓰면 PLS-00103 오류가 난다. 또 END 뒤에 프로시저 이름을 다시 적는 것은 선택 사항이지만, 소스가 길어졌을 때 어느 프로그램의 끝인지 명확해지므로 습관을 들이는 편이 좋다.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프로시저 생성 기본 형식</w:t>
            </w:r>
          </w:p>
          <w:p>
            <w:pPr>
              <w:spacing w:after="0" w:line="240" w:lineRule="auto"/>
            </w:pPr>
            <w:r>
              <w:rPr>
                <w:rFonts w:ascii="Consolas" w:hAnsi="Consolas" w:eastAsia="Consolas"/>
                <w:color w:val="E6E6E6"/>
                <w:sz w:val="18"/>
              </w:rPr>
              <w:t>CREATE OR REPLACE PROCEDURE 프로시저이름</w:t>
            </w:r>
          </w:p>
          <w:p>
            <w:pPr>
              <w:spacing w:after="0" w:line="240" w:lineRule="auto"/>
            </w:pPr>
            <w:r>
              <w:rPr>
                <w:rFonts w:ascii="Consolas" w:hAnsi="Consolas" w:eastAsia="Consolas"/>
                <w:color w:val="E6E6E6"/>
                <w:sz w:val="18"/>
              </w:rPr>
              <w:t xml:space="preserve">   (파라미터이름  [IN | OUT | IN OUT]  자료형  [DEFAULT 기본값] , ... )</w:t>
            </w:r>
          </w:p>
          <w:p>
            <w:pPr>
              <w:spacing w:after="0" w:line="240" w:lineRule="auto"/>
            </w:pPr>
            <w:r>
              <w:rPr>
                <w:rFonts w:ascii="Consolas" w:hAnsi="Consolas" w:eastAsia="Consolas"/>
                <w:color w:val="E6E6E6"/>
                <w:sz w:val="18"/>
              </w:rPr>
              <w:t>IS                                    -- AS 를 써도 동일하다. DECLARE 는 쓰지 않는다.</w:t>
            </w:r>
          </w:p>
          <w:p>
            <w:pPr>
              <w:spacing w:after="0" w:line="240" w:lineRule="auto"/>
            </w:pPr>
            <w:r>
              <w:rPr>
                <w:rFonts w:ascii="Consolas" w:hAnsi="Consolas" w:eastAsia="Consolas"/>
                <w:color w:val="7EC699"/>
                <w:sz w:val="18"/>
              </w:rPr>
              <w:t xml:space="preserve">   -- 선언부 : 로컬 변수 · 상수 · 커서 · 예외 · 중첩 서브프로그램</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7EC699"/>
                <w:sz w:val="18"/>
              </w:rPr>
              <w:t xml:space="preserve">   -- 실행부 : 최소 한 개 이상의 실행문이 필요하다</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7EC699"/>
                <w:sz w:val="18"/>
              </w:rPr>
              <w:t xml:space="preserve">   -- 예외 처리부 (선택)</w:t>
            </w:r>
          </w:p>
          <w:p>
            <w:pPr>
              <w:spacing w:after="0" w:line="240" w:lineRule="auto"/>
            </w:pPr>
            <w:r>
              <w:rPr>
                <w:rFonts w:ascii="Consolas" w:hAnsi="Consolas" w:eastAsia="Consolas"/>
                <w:color w:val="E6E6E6"/>
                <w:sz w:val="18"/>
              </w:rPr>
              <w:t>END [프로시저이름];</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사원 한 명의 급여를 인상하는 프로시저</w:t>
            </w:r>
          </w:p>
          <w:p>
            <w:pPr>
              <w:spacing w:after="0" w:line="240" w:lineRule="auto"/>
            </w:pPr>
            <w:r>
              <w:rPr>
                <w:rFonts w:ascii="Consolas" w:hAnsi="Consolas" w:eastAsia="Consolas"/>
                <w:color w:val="E6E6E6"/>
                <w:sz w:val="18"/>
              </w:rPr>
              <w:t>CREATE OR REPLACE PROCEDURE raise_salary</w:t>
            </w:r>
          </w:p>
          <w:p>
            <w:pPr>
              <w:spacing w:after="0" w:line="240" w:lineRule="auto"/>
            </w:pPr>
            <w:r>
              <w:rPr>
                <w:rFonts w:ascii="Consolas" w:hAnsi="Consolas" w:eastAsia="Consolas"/>
                <w:color w:val="E6E6E6"/>
                <w:sz w:val="18"/>
              </w:rPr>
              <w:t xml:space="preserve">   (p_emp_id   IN NUMBER,</w:t>
            </w:r>
          </w:p>
          <w:p>
            <w:pPr>
              <w:spacing w:after="0" w:line="240" w:lineRule="auto"/>
            </w:pPr>
            <w:r>
              <w:rPr>
                <w:rFonts w:ascii="Consolas" w:hAnsi="Consolas" w:eastAsia="Consolas"/>
                <w:color w:val="E6E6E6"/>
                <w:sz w:val="18"/>
              </w:rPr>
              <w:t xml:space="preserve">    p_pct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v_old   employees.salary%TYPE;      -- 로컬 변수는 IS 와 BEGIN 사이에 선언한다</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salary INTO v_old FROM employees WHERE employee_id = p_emp_id;</w:t>
            </w:r>
          </w:p>
          <w:p>
            <w:pPr>
              <w:spacing w:after="0" w:line="240" w:lineRule="auto"/>
            </w:pPr>
            <w:r>
              <w:rPr>
                <w:rFonts w:ascii="Consolas" w:hAnsi="Consolas" w:eastAsia="Consolas"/>
                <w:color w:val="E6E6E6"/>
                <w:sz w:val="18"/>
              </w:rPr>
              <w:t xml:space="preserve">   UPDATE employees</w:t>
            </w:r>
          </w:p>
          <w:p>
            <w:pPr>
              <w:spacing w:after="0" w:line="240" w:lineRule="auto"/>
            </w:pPr>
            <w:r>
              <w:rPr>
                <w:rFonts w:ascii="Consolas" w:hAnsi="Consolas" w:eastAsia="Consolas"/>
                <w:color w:val="E6E6E6"/>
                <w:sz w:val="18"/>
              </w:rPr>
              <w:t xml:space="preserve">      SET salary = ROUND(salary * (1 + p_pct / 100))</w:t>
            </w:r>
          </w:p>
          <w:p>
            <w:pPr>
              <w:spacing w:after="0" w:line="240" w:lineRule="auto"/>
            </w:pPr>
            <w:r>
              <w:rPr>
                <w:rFonts w:ascii="Consolas" w:hAnsi="Consolas" w:eastAsia="Consolas"/>
                <w:color w:val="E6E6E6"/>
                <w:sz w:val="18"/>
              </w:rPr>
              <w:t xml:space="preserve">    WHERE employee_id = p_emp_id;</w:t>
            </w:r>
          </w:p>
          <w:p>
            <w:pPr>
              <w:spacing w:after="0" w:line="240" w:lineRule="auto"/>
            </w:pPr>
            <w:r>
              <w:rPr>
                <w:rFonts w:ascii="Consolas" w:hAnsi="Consolas" w:eastAsia="Consolas"/>
                <w:color w:val="E6E6E6"/>
                <w:sz w:val="18"/>
              </w:rPr>
              <w:t xml:space="preserve">   DBMS_OUTPUT.PUT_LINE(p_emp_id || ' : ' || v_old || ' -&gt; ' ||</w:t>
            </w:r>
          </w:p>
          <w:p>
            <w:pPr>
              <w:spacing w:after="0" w:line="240" w:lineRule="auto"/>
            </w:pPr>
            <w:r>
              <w:rPr>
                <w:rFonts w:ascii="Consolas" w:hAnsi="Consolas" w:eastAsia="Consolas"/>
                <w:color w:val="E6E6E6"/>
                <w:sz w:val="18"/>
              </w:rPr>
              <w:t xml:space="preserve">                        ROUND(v_old * (1 + p_pct / 100)));</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RAISE_APPLICATION_ERROR(-20001, '사번 ' || p_emp_id || ' 이(가) 없습니다.');</w:t>
            </w:r>
          </w:p>
          <w:p>
            <w:pPr>
              <w:spacing w:after="0" w:line="240" w:lineRule="auto"/>
            </w:pPr>
            <w:r>
              <w:rPr>
                <w:rFonts w:ascii="Consolas" w:hAnsi="Consolas" w:eastAsia="Consolas"/>
                <w:color w:val="E6E6E6"/>
                <w:sz w:val="18"/>
              </w:rPr>
              <w:t>END raise_salary;</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파라미터에는 크기를 적지 않는다</w:t>
            </w:r>
          </w:p>
          <w:p>
            <w:pPr>
              <w:spacing w:after="60"/>
            </w:pPr>
            <w:r>
              <w:rPr>
                <w:rFonts w:ascii="맑은 고딕" w:hAnsi="맑은 고딕" w:eastAsia="맑은 고딕"/>
                <w:sz w:val="20"/>
              </w:rPr>
              <w:t>· 형식 파라미터의 자료형에는 길이·정밀도를 지정할 수 없다. VARCHAR2(30)이 아니라 VARCHAR2라고만 쓴다.</w:t>
            </w:r>
          </w:p>
          <w:p>
            <w:pPr>
              <w:spacing w:after="60"/>
            </w:pPr>
            <w:r>
              <w:rPr>
                <w:rFonts w:ascii="맑은 고딕" w:hAnsi="맑은 고딕" w:eastAsia="맑은 고딕"/>
                <w:sz w:val="20"/>
              </w:rPr>
              <w:t>· 길이 제약이 필요하면 employees.last_name%TYPE 처럼 %TYPE으로 선언해 테이블 정의를 따라가게 한다.</w:t>
            </w:r>
          </w:p>
          <w:p>
            <w:pPr>
              <w:spacing w:after="60"/>
            </w:pPr>
            <w:r>
              <w:rPr>
                <w:rFonts w:ascii="맑은 고딕" w:hAnsi="맑은 고딕" w:eastAsia="맑은 고딕"/>
                <w:sz w:val="20"/>
              </w:rPr>
              <w:t>· 크기를 적으면 PLS-00103 오류가 발생한다. 실제 크기는 호출 시점의 실인자가 결정한다.</w:t>
            </w:r>
          </w:p>
        </w:tc>
      </w:tr>
    </w:tbl>
    <w:p/>
    <w:p>
      <w:pPr>
        <w:pStyle w:val="Heading2"/>
      </w:pPr>
      <w:r>
        <w:t>4.3  프로시저 호출 방법</w:t>
      </w:r>
    </w:p>
    <w:p>
      <w:r>
        <w:t>저장 프로시저를 호출하는 방법은 크게 세 가지다. SQL*Plus나 SQL Developer 같은 도구에서는 EXECUTE(줄여서 EXEC) 명령을 쓴다. 이는 도구가 제공하는 편의 명령으로, 내부적으로는 BEGIN 프로시저이름(...); END; 형태의 익명 블록으로 바꾸어 서버에 보낸다. 두 번째는 다른 PL/SQL 블록이나 서브프로그램 안에서 그냥 문장처럼 이름을 적는 방식으로, 실제 애플리케이션 코드에서 가장 많이 쓰인다. 세 번째는 SQL 표준의 CALL 문이다.</w:t>
      </w:r>
    </w:p>
    <w:p>
      <w:r>
        <w:t>파라미터가 하나도 없는 프로시저는 호출할 때 괄호를 생략해도 되고 빈 괄호를 붙여도 된다. 다만 CALL 문은 파라미터가 없어도 빈 괄호를 반드시 요구한다는 차이가 있다. 그리고 프로시저 호출은 그 자체로 하나의 완결된 문장이므로 SELECT 절이나 WHERE 절 같은 SQL 표현식 자리에는 올 수 없다. 표현식 자리에 넣고 싶다면 값을 반환하는 함수로 만들어야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(1) SQL*Plus 의 EXECUTE 명령 — 대화형 도구에서 가장 간편하다</w:t>
            </w:r>
          </w:p>
          <w:p>
            <w:pPr>
              <w:spacing w:after="0" w:line="240" w:lineRule="auto"/>
            </w:pPr>
            <w:r>
              <w:rPr>
                <w:rFonts w:ascii="Consolas" w:hAnsi="Consolas" w:eastAsia="Consolas"/>
                <w:color w:val="E6E6E6"/>
                <w:sz w:val="18"/>
              </w:rPr>
              <w:t>SQL&gt; EXECUTE raise_salary(178, 5);</w:t>
            </w:r>
          </w:p>
          <w:p>
            <w:pPr>
              <w:spacing w:after="0" w:line="240" w:lineRule="auto"/>
            </w:pPr>
            <w:r>
              <w:rPr>
                <w:rFonts w:ascii="Consolas" w:hAnsi="Consolas" w:eastAsia="Consolas"/>
                <w:color w:val="E6E6E6"/>
                <w:sz w:val="18"/>
              </w:rPr>
              <w:t>SQL&gt; EXEC raise_salary(p_emp_id =&gt; 178, p_pct =&gt; 5);</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(2) 익명 블록 또는 다른 서브프로그램 안에서 문장으로 호출</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raise_salary(178, 5);</w:t>
            </w:r>
          </w:p>
          <w:p>
            <w:pPr>
              <w:spacing w:after="0" w:line="240" w:lineRule="auto"/>
            </w:pPr>
            <w:r>
              <w:rPr>
                <w:rFonts w:ascii="Consolas" w:hAnsi="Consolas" w:eastAsia="Consolas"/>
                <w:color w:val="E6E6E6"/>
                <w:sz w:val="18"/>
              </w:rPr>
              <w:t xml:space="preserve">   raise_salary(179, 3);</w:t>
            </w:r>
          </w:p>
          <w:p>
            <w:pPr>
              <w:spacing w:after="0" w:line="240" w:lineRule="auto"/>
            </w:pPr>
            <w:r>
              <w:rPr>
                <w:rFonts w:ascii="Consolas" w:hAnsi="Consolas" w:eastAsia="Consolas"/>
                <w:color w:val="E6E6E6"/>
                <w:sz w:val="18"/>
              </w:rPr>
              <w:t xml:space="preserve">   COMMIT;                              -- 호출자가 트랜잭션 경계를 결정한다</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(3) SQL 표준의 CALL 문 — 파라미터가 없어도 빈 괄호가 필요하다</w:t>
            </w:r>
          </w:p>
          <w:p>
            <w:pPr>
              <w:spacing w:after="0" w:line="240" w:lineRule="auto"/>
            </w:pPr>
            <w:r>
              <w:rPr>
                <w:rFonts w:ascii="Consolas" w:hAnsi="Consolas" w:eastAsia="Consolas"/>
                <w:color w:val="E6E6E6"/>
                <w:sz w:val="18"/>
              </w:rPr>
              <w:t>CALL raise_salary(178, 5);</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(오류) 프로시저는 값을 반환하지 않으므로 표현식 자리에 올 수 없다</w:t>
            </w:r>
          </w:p>
          <w:p>
            <w:pPr>
              <w:spacing w:after="0" w:line="240" w:lineRule="auto"/>
            </w:pPr>
            <w:r>
              <w:rPr>
                <w:rFonts w:ascii="Consolas" w:hAnsi="Consolas" w:eastAsia="Consolas"/>
                <w:color w:val="E6E6E6"/>
                <w:sz w:val="18"/>
              </w:rPr>
              <w:t>SELECT raise_salary(178, 5) FROM dual;</w:t>
            </w:r>
          </w:p>
          <w:p>
            <w:pPr>
              <w:spacing w:after="0" w:line="240" w:lineRule="auto"/>
            </w:pPr>
            <w:r>
              <w:rPr>
                <w:rFonts w:ascii="Consolas" w:hAnsi="Consolas" w:eastAsia="Consolas"/>
                <w:color w:val="7EC699"/>
                <w:sz w:val="18"/>
              </w:rPr>
              <w:t>-- ORA-00904: "RAISE_SALARY": invalid identifier</w:t>
            </w:r>
          </w:p>
          <w:p>
            <w:pPr>
              <w:spacing w:after="0" w:line="240" w:lineRule="auto"/>
            </w:pPr>
            <w:r>
              <w:rPr>
                <w:rFonts w:ascii="Consolas" w:hAnsi="Consolas" w:eastAsia="Consolas"/>
                <w:color w:val="7EC699"/>
                <w:sz w:val="18"/>
              </w:rPr>
              <w:t>--   SQL 엔진은 이 자리에서 '함수'를 찾는다. 프로시저는 함수가 아니므로 식별자로 인식되지 않는다.</w:t>
            </w:r>
          </w:p>
        </w:tc>
      </w:tr>
    </w:tbl>
    <w:p/>
    <w:p>
      <w:pPr>
        <w:pStyle w:val="Heading2"/>
      </w:pPr>
      <w:r>
        <w:t>4.4  IN 파라미터 — 값을 받는 통로</w:t>
      </w:r>
    </w:p>
    <w:p>
      <w:r>
        <w:t>파라미터 모드는 데이터가 흐르는 방향을 선언하는 장치다. IN은 호출자가 서브프로그램에게 값을 넘겨주는 방향이고, 모드를 생략하면 자동으로 IN이 된다. IN 파라미터는 서브프로그램 안에서 읽기 전용 상수처럼 동작한다. 값을 읽어 계산에 사용하거나 SQL 문의 바인드 값으로 쓸 수는 있지만, 대입문의 왼쪽에 놓거나 SELECT INTO의 대상으로 삼을 수는 없다. 이를 시도하면 컴파일 단계에서 PLS-00363 오류가 발생한다.</w:t>
      </w:r>
    </w:p>
    <w:p>
      <w:r>
        <w:t>IN 파라미터는 기본적으로 참조로 전달된다. 즉 값을 복사하지 않고 실인자가 있는 메모리 주소를 가리키므로, 큰 컬렉션이나 LOB를 넘겨도 복사 비용이 들지 않는다. 읽기 전용이라는 제약이 있기에 이런 최적화가 안전하게 성립한다. 실인자로는 리터럴·변수·표현식·다른 함수의 반환값 등 값으로 평가되는 것이면 무엇이든 올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IN 파라미터는 읽기 전용이다</w:t>
            </w:r>
          </w:p>
          <w:p>
            <w:pPr>
              <w:spacing w:after="0" w:line="240" w:lineRule="auto"/>
            </w:pPr>
            <w:r>
              <w:rPr>
                <w:rFonts w:ascii="Consolas" w:hAnsi="Consolas" w:eastAsia="Consolas"/>
                <w:color w:val="E6E6E6"/>
                <w:sz w:val="18"/>
              </w:rPr>
              <w:t>CREATE OR REPLACE PROCEDURE show_bonus (p_emp_id IN NUMBER, p_rate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v_bonus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ROUND(salary * p_rate) INTO v_bonus     -- 읽기 : 정상</w:t>
            </w:r>
          </w:p>
          <w:p>
            <w:pPr>
              <w:spacing w:after="0" w:line="240" w:lineRule="auto"/>
            </w:pPr>
            <w:r>
              <w:rPr>
                <w:rFonts w:ascii="Consolas" w:hAnsi="Consolas" w:eastAsia="Consolas"/>
                <w:color w:val="E6E6E6"/>
                <w:sz w:val="18"/>
              </w:rPr>
              <w:t xml:space="preserve">     FROM employees WHERE employee_id = p_emp_id;</w:t>
            </w:r>
          </w:p>
          <w:p>
            <w:pPr>
              <w:spacing w:after="0" w:line="240" w:lineRule="auto"/>
            </w:pPr>
            <w:r>
              <w:rPr>
                <w:rFonts w:ascii="Consolas" w:hAnsi="Consolas" w:eastAsia="Consolas"/>
                <w:color w:val="E6E6E6"/>
                <w:sz w:val="18"/>
              </w:rPr>
              <w:t xml:space="preserve">   DBMS_OUTPUT.PUT_LINE('보너스 : ' || v_bonus);</w:t>
            </w:r>
          </w:p>
          <w:p>
            <w:pPr>
              <w:spacing w:after="0" w:line="240" w:lineRule="auto"/>
            </w:pPr>
            <w:r>
              <w:rPr>
                <w:rFonts w:ascii="Consolas" w:hAnsi="Consolas" w:eastAsia="Consolas"/>
                <w:color w:val="E6E6E6"/>
                <w:sz w:val="18"/>
              </w:rPr>
              <w:t>END show_bonus;</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(오류 상황) IN 파라미터에 값을 대입하려 하면 컴파일되지 않는다</w:t>
            </w:r>
          </w:p>
          <w:p>
            <w:pPr>
              <w:spacing w:after="0" w:line="240" w:lineRule="auto"/>
            </w:pPr>
            <w:r>
              <w:rPr>
                <w:rFonts w:ascii="Consolas" w:hAnsi="Consolas" w:eastAsia="Consolas"/>
                <w:color w:val="E6E6E6"/>
                <w:sz w:val="18"/>
              </w:rPr>
              <w:t>CREATE OR REPLACE PROCEDURE bad_in_param (p_rate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p_rate := NVL(p_rate, 0.1);          -- 기본값을 보정하려는 흔한 실수</w:t>
            </w:r>
          </w:p>
          <w:p>
            <w:pPr>
              <w:spacing w:after="0" w:line="240" w:lineRule="auto"/>
            </w:pPr>
            <w:r>
              <w:rPr>
                <w:rFonts w:ascii="Consolas" w:hAnsi="Consolas" w:eastAsia="Consolas"/>
                <w:color w:val="E6E6E6"/>
                <w:sz w:val="18"/>
              </w:rPr>
              <w:t xml:space="preserve">   DBMS_OUTPUT.PUT_LINE(p_rate);</w:t>
            </w:r>
          </w:p>
          <w:p>
            <w:pPr>
              <w:spacing w:after="0" w:line="240" w:lineRule="auto"/>
            </w:pPr>
            <w:r>
              <w:rPr>
                <w:rFonts w:ascii="Consolas" w:hAnsi="Consolas" w:eastAsia="Consolas"/>
                <w:color w:val="E6E6E6"/>
                <w:sz w:val="18"/>
              </w:rPr>
              <w:t>END bad_in_param;</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Warning: Procedure created with compilation errors.</w:t>
            </w:r>
          </w:p>
          <w:p>
            <w:pPr>
              <w:spacing w:after="0" w:line="240" w:lineRule="auto"/>
            </w:pPr>
            <w:r>
              <w:rPr>
                <w:rFonts w:ascii="Consolas" w:hAnsi="Consolas" w:eastAsia="Consolas"/>
                <w:color w:val="7EC699"/>
                <w:sz w:val="18"/>
              </w:rPr>
              <w:t>-- PLS-00363: expression 'P_RATE' cannot be used as an assignment target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(수정) 보정이 필요하면 로컬 변수에 옮겨 담는다</w:t>
            </w:r>
          </w:p>
          <w:p>
            <w:pPr>
              <w:spacing w:after="0" w:line="240" w:lineRule="auto"/>
            </w:pPr>
            <w:r>
              <w:rPr>
                <w:rFonts w:ascii="Consolas" w:hAnsi="Consolas" w:eastAsia="Consolas"/>
                <w:color w:val="E6E6E6"/>
                <w:sz w:val="18"/>
              </w:rPr>
              <w:t>CREATE OR REPLACE PROCEDURE good_in_param (p_rate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v_rate   NUMBER := NVL(p_rate, 0.1);</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DBMS_OUTPUT.PUT_LINE(v_rate);</w:t>
            </w:r>
          </w:p>
          <w:p>
            <w:pPr>
              <w:spacing w:after="0" w:line="240" w:lineRule="auto"/>
            </w:pPr>
            <w:r>
              <w:rPr>
                <w:rFonts w:ascii="Consolas" w:hAnsi="Consolas" w:eastAsia="Consolas"/>
                <w:color w:val="E6E6E6"/>
                <w:sz w:val="18"/>
              </w:rPr>
              <w:t>END good_in_param;</w:t>
            </w:r>
          </w:p>
          <w:p>
            <w:pPr>
              <w:spacing w:after="0" w:line="240" w:lineRule="auto"/>
            </w:pPr>
            <w:r>
              <w:rPr>
                <w:rFonts w:ascii="Consolas" w:hAnsi="Consolas" w:eastAsia="Consolas"/>
                <w:color w:val="E6E6E6"/>
                <w:sz w:val="18"/>
              </w:rPr>
              <w:t>/</w:t>
            </w:r>
          </w:p>
        </w:tc>
      </w:tr>
    </w:tbl>
    <w:p/>
    <w:p>
      <w:pPr>
        <w:pStyle w:val="Heading2"/>
      </w:pPr>
      <w:r>
        <w:t>4.5  OUT 파라미터 — 값을 돌려주는 통로</w:t>
      </w:r>
    </w:p>
    <w:p>
      <w:r>
        <w:t>OUT은 서브프로그램이 호출자에게 값을 돌려주는 방향이다. 프로시저는 함수처럼 RETURN으로 값을 내보낼 수 없으므로, 계산 결과를 밖으로 전달하려면 OUT 파라미터를 사용해야 한다. 함수와 달리 여러 개의 값을 한 번에 돌려줄 수 있다는 것이 프로시저의 장점이다. 예를 들어 부서 하나를 조회하면서 사원 수·급여 합계·평균 급여를 한꺼번에 받고 싶다면 OUT 파라미터 세 개를 두면 된다.</w:t>
      </w:r>
    </w:p>
    <w:p>
      <w:r>
        <w:t>OUT 파라미터에서 가장 자주 실수하는 지점은 초기값이다. NOCOPY를 붙이지 않은 OUT 파라미터는 호출 시점에 실인자의 값과 무관하게 NULL로 초기화된다. 따라서 서브프로그램 안에서 값을 대입하기 전에 참조하면 언제나 NULL이며, 여기에 숫자를 더하면 결과도 NULL이 되어 조용히 잘못된 값이 흘러 나간다. 또 하나, OUT 파라미터에 대응하는 실인자는 반드시 값을 담을 수 있는 변수여야 한다. 리터럴이나 표현식을 넘기면 PLS-00363이 발생한다.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한 번의 호출로 세 개의 값을 돌려받는다</w:t>
            </w:r>
          </w:p>
          <w:p>
            <w:pPr>
              <w:spacing w:after="0" w:line="240" w:lineRule="auto"/>
            </w:pPr>
            <w:r>
              <w:rPr>
                <w:rFonts w:ascii="Consolas" w:hAnsi="Consolas" w:eastAsia="Consolas"/>
                <w:color w:val="E6E6E6"/>
                <w:sz w:val="18"/>
              </w:rPr>
              <w:t>CREATE OR REPLACE PROCEDURE get_dept_stat</w:t>
            </w:r>
          </w:p>
          <w:p>
            <w:pPr>
              <w:spacing w:after="0" w:line="240" w:lineRule="auto"/>
            </w:pPr>
            <w:r>
              <w:rPr>
                <w:rFonts w:ascii="Consolas" w:hAnsi="Consolas" w:eastAsia="Consolas"/>
                <w:color w:val="E6E6E6"/>
                <w:sz w:val="18"/>
              </w:rPr>
              <w:t xml:space="preserve">   (p_dept_id  IN  NUMBER,</w:t>
            </w:r>
          </w:p>
          <w:p>
            <w:pPr>
              <w:spacing w:after="0" w:line="240" w:lineRule="auto"/>
            </w:pPr>
            <w:r>
              <w:rPr>
                <w:rFonts w:ascii="Consolas" w:hAnsi="Consolas" w:eastAsia="Consolas"/>
                <w:color w:val="E6E6E6"/>
                <w:sz w:val="18"/>
              </w:rPr>
              <w:t xml:space="preserve">    p_cnt      OUT NUMBER,</w:t>
            </w:r>
          </w:p>
          <w:p>
            <w:pPr>
              <w:spacing w:after="0" w:line="240" w:lineRule="auto"/>
            </w:pPr>
            <w:r>
              <w:rPr>
                <w:rFonts w:ascii="Consolas" w:hAnsi="Consolas" w:eastAsia="Consolas"/>
                <w:color w:val="E6E6E6"/>
                <w:sz w:val="18"/>
              </w:rPr>
              <w:t xml:space="preserve">    p_sum      OUT NUMBER,</w:t>
            </w:r>
          </w:p>
          <w:p>
            <w:pPr>
              <w:spacing w:after="0" w:line="240" w:lineRule="auto"/>
            </w:pPr>
            <w:r>
              <w:rPr>
                <w:rFonts w:ascii="Consolas" w:hAnsi="Consolas" w:eastAsia="Consolas"/>
                <w:color w:val="E6E6E6"/>
                <w:sz w:val="18"/>
              </w:rPr>
              <w:t xml:space="preserve">    p_avg      OUT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COUNT(*), NVL(SUM(salary), 0), NVL(ROUND(AVG(salary)), 0)</w:t>
            </w:r>
          </w:p>
          <w:p>
            <w:pPr>
              <w:spacing w:after="0" w:line="240" w:lineRule="auto"/>
            </w:pPr>
            <w:r>
              <w:rPr>
                <w:rFonts w:ascii="Consolas" w:hAnsi="Consolas" w:eastAsia="Consolas"/>
                <w:color w:val="E6E6E6"/>
                <w:sz w:val="18"/>
              </w:rPr>
              <w:t xml:space="preserve">     INTO p_cnt, p_sum, p_avg</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department_id = p_dept_id;</w:t>
            </w:r>
          </w:p>
          <w:p>
            <w:pPr>
              <w:spacing w:after="0" w:line="240" w:lineRule="auto"/>
            </w:pPr>
            <w:r>
              <w:rPr>
                <w:rFonts w:ascii="Consolas" w:hAnsi="Consolas" w:eastAsia="Consolas"/>
                <w:color w:val="E6E6E6"/>
                <w:sz w:val="18"/>
              </w:rPr>
              <w:t>END get_dept_stat;</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v_cnt NUMBER;  v_sum NUMBER;  v_avg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get_dept_stat(60, v_cnt, v_sum, v_avg);</w:t>
            </w:r>
          </w:p>
          <w:p>
            <w:pPr>
              <w:spacing w:after="0" w:line="240" w:lineRule="auto"/>
            </w:pPr>
            <w:r>
              <w:rPr>
                <w:rFonts w:ascii="Consolas" w:hAnsi="Consolas" w:eastAsia="Consolas"/>
                <w:color w:val="E6E6E6"/>
                <w:sz w:val="18"/>
              </w:rPr>
              <w:t xml:space="preserve">   DBMS_OUTPUT.PUT_LINE(v_cnt || '명 / 합계 ' || v_sum || ' / 평균 ' || v_avg);</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-- 5명 / 합계 28800 / 평균 5760</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(오류 상황) OUT 실인자로 리터럴을 넘기면 안 된다</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get_dept_stat(60, 0, 0, 0);</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PLS-00363: expression '0' cannot be used as an assignment target</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OUT 파라미터의 초기값은 항상 NULL이다</w:t>
            </w:r>
          </w:p>
          <w:p>
            <w:pPr>
              <w:spacing w:after="60"/>
            </w:pPr>
            <w:r>
              <w:rPr>
                <w:rFonts w:ascii="맑은 고딕" w:hAnsi="맑은 고딕" w:eastAsia="맑은 고딕"/>
                <w:sz w:val="20"/>
              </w:rPr>
              <w:t>· 호출자가 값이 든 변수를 넘겨도 서브프로그램 안에서는 NULL로 시작한다(NOCOPY가 없을 때).</w:t>
            </w:r>
          </w:p>
          <w:p>
            <w:pPr>
              <w:spacing w:after="60"/>
            </w:pPr>
            <w:r>
              <w:rPr>
                <w:rFonts w:ascii="맑은 고딕" w:hAnsi="맑은 고딕" w:eastAsia="맑은 고딕"/>
                <w:sz w:val="20"/>
              </w:rPr>
              <w:t>· 따라서 p_cnt := p_cnt + 1; 처럼 대입 전에 참조하는 코드는 결과가 NULL이 된다.</w:t>
            </w:r>
          </w:p>
          <w:p>
            <w:pPr>
              <w:spacing w:after="60"/>
            </w:pPr>
            <w:r>
              <w:rPr>
                <w:rFonts w:ascii="맑은 고딕" w:hAnsi="맑은 고딕" w:eastAsia="맑은 고딕"/>
                <w:sz w:val="20"/>
              </w:rPr>
              <w:t>· 누산이 필요하면 IN OUT 모드를 쓰거나, 안쪽에서 명시적으로 0으로 초기화한 뒤 사용한다.</w:t>
            </w:r>
          </w:p>
          <w:p>
            <w:pPr>
              <w:spacing w:after="60"/>
            </w:pPr>
            <w:r>
              <w:rPr>
                <w:rFonts w:ascii="맑은 고딕" w:hAnsi="맑은 고딕" w:eastAsia="맑은 고딕"/>
                <w:sz w:val="20"/>
              </w:rPr>
              <w:t>· 서브프로그램이 예외로 비정상 종료하면 OUT 파라미터 값은 호출자에게 복사되지 않는다.</w:t>
            </w:r>
          </w:p>
        </w:tc>
      </w:tr>
    </w:tbl>
    <w:p/>
    <w:p>
      <w:pPr>
        <w:pStyle w:val="Heading2"/>
      </w:pPr>
      <w:r>
        <w:t>4.6  IN OUT 파라미터와 NOCOPY 힌트</w:t>
      </w:r>
    </w:p>
    <w:p>
      <w:r>
        <w:t>IN OUT은 값을 받아서 가공한 뒤 같은 통로로 돌려주는 양방향 모드다. 전화번호 문자열을 표준 형식으로 정규화하거나, 누적 카운터를 계속 더해 나가는 경우처럼 '입력값을 기반으로 출력값을 만드는' 상황에 적합하다. IN OUT 파라미터는 서브프로그램 안에서 읽기와 쓰기가 모두 가능하며, 실인자는 OUT과 마찬가지로 변수여야 한다.</w:t>
      </w:r>
    </w:p>
    <w:p>
      <w:r>
        <w:t>OUT과 IN OUT 파라미터는 기본적으로 값으로 전달된다. 호출 시 실인자의 값을 형식 파라미터 영역으로 복사하고(IN OUT만 해당), 서브프로그램이 정상 종료할 때 형식 파라미터의 값을 실인자로 되돌려 복사한다. 이 복사·되복사 구조 덕분에 예외가 발생하면 실인자가 중간 상태로 오염되지 않는다. 다만 컬렉션이나 대형 레코드에서는 복사 비용이 부담이 되므로, 이럴 때 NOCOPY 힌트로 참조 전달을 요청할 수 있다. NOCOPY는 명령이 아니라 힌트이므로 컴파일러가 무시할 수 있고, 참조 전달이 채택되면 예외 발생 시 부분 변경이 남을 수 있다는 점을 감수해야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입력값을 받아 가공한 뒤 같은 변수로 돌려준다</w:t>
            </w:r>
          </w:p>
          <w:p>
            <w:pPr>
              <w:spacing w:after="0" w:line="240" w:lineRule="auto"/>
            </w:pPr>
            <w:r>
              <w:rPr>
                <w:rFonts w:ascii="Consolas" w:hAnsi="Consolas" w:eastAsia="Consolas"/>
                <w:color w:val="E6E6E6"/>
                <w:sz w:val="18"/>
              </w:rPr>
              <w:t>CREATE OR REPLACE PROCEDURE normalize_name (p_name IN OUT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p_name := INITCAP(TRIM(p_name));     -- 읽기와 쓰기가 모두 가능하다</w:t>
            </w:r>
          </w:p>
          <w:p>
            <w:pPr>
              <w:spacing w:after="0" w:line="240" w:lineRule="auto"/>
            </w:pPr>
            <w:r>
              <w:rPr>
                <w:rFonts w:ascii="Consolas" w:hAnsi="Consolas" w:eastAsia="Consolas"/>
                <w:color w:val="E6E6E6"/>
                <w:sz w:val="18"/>
              </w:rPr>
              <w:t>END normalize_name;</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v_name   VARCHAR2(50) := '   kOcHHaR   ';</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normalize_name(v_name);</w:t>
            </w:r>
          </w:p>
          <w:p>
            <w:pPr>
              <w:spacing w:after="0" w:line="240" w:lineRule="auto"/>
            </w:pPr>
            <w:r>
              <w:rPr>
                <w:rFonts w:ascii="Consolas" w:hAnsi="Consolas" w:eastAsia="Consolas"/>
                <w:color w:val="E6E6E6"/>
                <w:sz w:val="18"/>
              </w:rPr>
              <w:t xml:space="preserve">   DBMS_OUTPUT.PUT_LINE('[' || v_name || ']');</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[Kochhar]</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대량 컬렉션은 NOCOPY 로 복사 비용을 줄인다</w:t>
            </w:r>
          </w:p>
          <w:p>
            <w:pPr>
              <w:spacing w:after="0" w:line="240" w:lineRule="auto"/>
            </w:pPr>
            <w:r>
              <w:rPr>
                <w:rFonts w:ascii="Consolas" w:hAnsi="Consolas" w:eastAsia="Consolas"/>
                <w:color w:val="E6E6E6"/>
                <w:sz w:val="18"/>
              </w:rPr>
              <w:t>CREATE OR REPLACE PROCEDURE add_bonus (p_list IN OUT NOCOPY sys.odcinumberlist)</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i IN 1 .. p_list.COUNT LOOP</w:t>
            </w:r>
          </w:p>
          <w:p>
            <w:pPr>
              <w:spacing w:after="0" w:line="240" w:lineRule="auto"/>
            </w:pPr>
            <w:r>
              <w:rPr>
                <w:rFonts w:ascii="Consolas" w:hAnsi="Consolas" w:eastAsia="Consolas"/>
                <w:color w:val="E6E6E6"/>
                <w:sz w:val="18"/>
              </w:rPr>
              <w:t xml:space="preserve">      p_list(i) := p_list(i) * 1.1;</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END add_bonus;</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파라미터 모드 비교</w:t>
            </w:r>
          </w:p>
          <w:p>
            <w:pPr>
              <w:spacing w:after="60"/>
            </w:pPr>
            <w:r>
              <w:rPr>
                <w:rFonts w:ascii="맑은 고딕" w:hAnsi="맑은 고딕" w:eastAsia="맑은 고딕"/>
                <w:sz w:val="20"/>
              </w:rPr>
              <w:t>· IN : 기본 모드 / 읽기 전용 / 참조 전달 / DEFAULT 지정 가능 / 실인자는 리터럴·표현식·변수 모두 가능</w:t>
            </w:r>
          </w:p>
          <w:p>
            <w:pPr>
              <w:spacing w:after="60"/>
            </w:pPr>
            <w:r>
              <w:rPr>
                <w:rFonts w:ascii="맑은 고딕" w:hAnsi="맑은 고딕" w:eastAsia="맑은 고딕"/>
                <w:sz w:val="20"/>
              </w:rPr>
              <w:t>· OUT : 쓰기 위주 / 값 전달(되복사) / 호출 시 NULL로 초기화 / DEFAULT 지정 불가 / 실인자는 변수만 가능</w:t>
            </w:r>
          </w:p>
          <w:p>
            <w:pPr>
              <w:spacing w:after="60"/>
            </w:pPr>
            <w:r>
              <w:rPr>
                <w:rFonts w:ascii="맑은 고딕" w:hAnsi="맑은 고딕" w:eastAsia="맑은 고딕"/>
                <w:sz w:val="20"/>
              </w:rPr>
              <w:t>· IN OUT : 읽기·쓰기 모두 / 값 전달(복사 후 되복사) / DEFAULT 지정 불가 / 실인자는 변수만 가능</w:t>
            </w:r>
          </w:p>
          <w:p>
            <w:pPr>
              <w:spacing w:after="60"/>
            </w:pPr>
            <w:r>
              <w:rPr>
                <w:rFonts w:ascii="맑은 고딕" w:hAnsi="맑은 고딕" w:eastAsia="맑은 고딕"/>
                <w:sz w:val="20"/>
              </w:rPr>
              <w:t>· NOCOPY는 OUT·IN OUT에만 붙일 수 있는 힌트이며, 채택되면 예외 시 부분 변경이 남을 수 있다</w:t>
            </w:r>
          </w:p>
        </w:tc>
      </w:tr>
    </w:tbl>
    <w:p/>
    <w:p>
      <w:pPr>
        <w:pStyle w:val="Heading2"/>
      </w:pPr>
      <w:r>
        <w:t>4.7  실인자 전달 표기법 — 위치·이름·혼합</w:t>
      </w:r>
    </w:p>
    <w:p>
      <w:r>
        <w:t>서브프로그램을 호출할 때 실인자를 형식 파라미터에 대응시키는 방법은 세 가지다. 위치 표기법은 선언 순서대로 값을 나열하는 가장 익숙한 방식이지만, 파라미터가 많아지면 세 번째 값이 무엇인지 호출부만 봐서는 알 수 없고 같은 자료형끼리 순서가 바뀌어도 컴파일 오류가 나지 않는다는 위험이 있다. 이름 표기법은 파라미터이름 =&gt; 값 형태로 명시적으로 짝을 지어 주므로 순서에 구애받지 않고 가독성도 좋다.</w:t>
      </w:r>
    </w:p>
    <w:p>
      <w:r>
        <w:t>혼합 표기법은 앞쪽 일부를 위치로 쓰고 나머지를 이름으로 쓰는 방식인데, 반드시 위치 표기법이 먼저 오고 이름 표기법이 뒤에 와야 한다. 이름 표기법으로 지정한 다음에 다시 위치 표기법이 나오면 PLS-00312 계열의 오류가 발생한다. 파라미터가 세 개를 넘거나 DEFAULT 값을 가진 파라미터가 섞여 있다면 이름 표기법을 기본으로 삼는 것이 유지보수에 유리하다.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log_action</w:t>
            </w:r>
          </w:p>
          <w:p>
            <w:pPr>
              <w:spacing w:after="0" w:line="240" w:lineRule="auto"/>
            </w:pPr>
            <w:r>
              <w:rPr>
                <w:rFonts w:ascii="Consolas" w:hAnsi="Consolas" w:eastAsia="Consolas"/>
                <w:color w:val="E6E6E6"/>
                <w:sz w:val="18"/>
              </w:rPr>
              <w:t xml:space="preserve">   (p_emp_id  IN NUMBER,</w:t>
            </w:r>
          </w:p>
          <w:p>
            <w:pPr>
              <w:spacing w:after="0" w:line="240" w:lineRule="auto"/>
            </w:pPr>
            <w:r>
              <w:rPr>
                <w:rFonts w:ascii="Consolas" w:hAnsi="Consolas" w:eastAsia="Consolas"/>
                <w:color w:val="E6E6E6"/>
                <w:sz w:val="18"/>
              </w:rPr>
              <w:t xml:space="preserve">    p_action  IN VARCHAR2,</w:t>
            </w:r>
          </w:p>
          <w:p>
            <w:pPr>
              <w:spacing w:after="0" w:line="240" w:lineRule="auto"/>
            </w:pPr>
            <w:r>
              <w:rPr>
                <w:rFonts w:ascii="Consolas" w:hAnsi="Consolas" w:eastAsia="Consolas"/>
                <w:color w:val="E6E6E6"/>
                <w:sz w:val="18"/>
              </w:rPr>
              <w:t xml:space="preserve">    p_note    IN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DBMS_OUTPUT.PUT_LINE(p_emp_id || ' / ' || p_action || ' / ' || p_note);</w:t>
            </w:r>
          </w:p>
          <w:p>
            <w:pPr>
              <w:spacing w:after="0" w:line="240" w:lineRule="auto"/>
            </w:pPr>
            <w:r>
              <w:rPr>
                <w:rFonts w:ascii="Consolas" w:hAnsi="Consolas" w:eastAsia="Consolas"/>
                <w:color w:val="E6E6E6"/>
                <w:sz w:val="18"/>
              </w:rPr>
              <w:t>END log_action;</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(1) 위치 표기법 : 선언 순서대로</w:t>
            </w:r>
          </w:p>
          <w:p>
            <w:pPr>
              <w:spacing w:after="0" w:line="240" w:lineRule="auto"/>
            </w:pPr>
            <w:r>
              <w:rPr>
                <w:rFonts w:ascii="Consolas" w:hAnsi="Consolas" w:eastAsia="Consolas"/>
                <w:color w:val="E6E6E6"/>
                <w:sz w:val="18"/>
              </w:rPr>
              <w:t>EXEC log_action(178, 'UPDATE', '급여 인상');</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(2) 이름 표기법 : 순서를 바꿔도 된다</w:t>
            </w:r>
          </w:p>
          <w:p>
            <w:pPr>
              <w:spacing w:after="0" w:line="240" w:lineRule="auto"/>
            </w:pPr>
            <w:r>
              <w:rPr>
                <w:rFonts w:ascii="Consolas" w:hAnsi="Consolas" w:eastAsia="Consolas"/>
                <w:color w:val="E6E6E6"/>
                <w:sz w:val="18"/>
              </w:rPr>
              <w:t>EXEC log_action(p_note =&gt; '급여 인상', p_emp_id =&gt; 178, p_action =&gt; 'UPDATE');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(3) 혼합 표기법 : 위치가 먼저, 이름이 나중</w:t>
            </w:r>
          </w:p>
          <w:p>
            <w:pPr>
              <w:spacing w:after="0" w:line="240" w:lineRule="auto"/>
            </w:pPr>
            <w:r>
              <w:rPr>
                <w:rFonts w:ascii="Consolas" w:hAnsi="Consolas" w:eastAsia="Consolas"/>
                <w:color w:val="E6E6E6"/>
                <w:sz w:val="18"/>
              </w:rPr>
              <w:t>EXEC log_action(178, p_note =&gt; '급여 인상', p_action =&gt; 'UPDATE');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(오류 상황) 이름 표기법 뒤에 위치 표기법이 오면 안 된다</w:t>
            </w:r>
          </w:p>
          <w:p>
            <w:pPr>
              <w:spacing w:after="0" w:line="240" w:lineRule="auto"/>
            </w:pPr>
            <w:r>
              <w:rPr>
                <w:rFonts w:ascii="Consolas" w:hAnsi="Consolas" w:eastAsia="Consolas"/>
                <w:color w:val="E6E6E6"/>
                <w:sz w:val="18"/>
              </w:rPr>
              <w:t>EXEC log_action(p_emp_id =&gt; 178, 'UPDATE', '급여 인상');</w:t>
            </w:r>
          </w:p>
          <w:p>
            <w:pPr>
              <w:spacing w:after="0" w:line="240" w:lineRule="auto"/>
            </w:pPr>
            <w:r>
              <w:rPr>
                <w:rFonts w:ascii="Consolas" w:hAnsi="Consolas" w:eastAsia="Consolas"/>
                <w:color w:val="7EC699"/>
                <w:sz w:val="18"/>
              </w:rPr>
              <w:t>-- PLS-00312: a positional parameter association may not follow a named association</w:t>
            </w:r>
          </w:p>
        </w:tc>
      </w:tr>
    </w:tbl>
    <w:p/>
    <w:p>
      <w:pPr>
        <w:pStyle w:val="Heading2"/>
      </w:pPr>
      <w:r>
        <w:t>4.8  파라미터 기본값(DEFAULT)</w:t>
      </w:r>
    </w:p>
    <w:p>
      <w:r>
        <w:t>IN 파라미터에는 DEFAULT 절 또는 := 연산자로 기본값을 지정할 수 있다. 기본값이 있는 파라미터는 호출 시 생략할 수 있으므로, 기존 호출부를 고치지 않으면서 새 옵션을 추가하는 인터페이스 확장에 유용하다. 기본값 표현식은 호출 시점에 평가되며 리터럴뿐 아니라 SYSDATE·USER 같은 함수 호출이나 앞에서 선언된 다른 파라미터를 참조하는 식도 쓸 수 있다. 반면 OUT과 IN OUT 파라미터에는 기본값을 줄 수 없다. 이들은 값을 돌려받는 통로이므로 호출자가 변수를 반드시 제공해야 하기 때문이다.</w:t>
      </w:r>
    </w:p>
    <w:p>
      <w:r>
        <w:t>Oracle은 기본값 있는 파라미터가 기본값 없는 파라미터보다 앞에 오는 선언 자체를 금지하지는 않는다. 그러나 그렇게 선언하면 위치 표기법으로는 뒤쪽 필수 파라미터를 채울 방법이 없어 PLS-00306(wrong number or types of arguments) 오류가 나고, 이름 표기법을 강제하게 된다. 따라서 관례상 기본값이 없는 파라미터를 앞쪽에, 기본값이 있는 파라미터를 뒤쪽에 모아 선언한다.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기본값이 있는 파라미터는 뒤쪽에 모아 선언한다</w:t>
            </w:r>
          </w:p>
          <w:p>
            <w:pPr>
              <w:spacing w:after="0" w:line="240" w:lineRule="auto"/>
            </w:pPr>
            <w:r>
              <w:rPr>
                <w:rFonts w:ascii="Consolas" w:hAnsi="Consolas" w:eastAsia="Consolas"/>
                <w:color w:val="E6E6E6"/>
                <w:sz w:val="18"/>
              </w:rPr>
              <w:t>CREATE OR REPLACE PROCEDURE hire_log</w:t>
            </w:r>
          </w:p>
          <w:p>
            <w:pPr>
              <w:spacing w:after="0" w:line="240" w:lineRule="auto"/>
            </w:pPr>
            <w:r>
              <w:rPr>
                <w:rFonts w:ascii="Consolas" w:hAnsi="Consolas" w:eastAsia="Consolas"/>
                <w:color w:val="E6E6E6"/>
                <w:sz w:val="18"/>
              </w:rPr>
              <w:t xml:space="preserve">   (p_emp_id   IN NUMBER,</w:t>
            </w:r>
          </w:p>
          <w:p>
            <w:pPr>
              <w:spacing w:after="0" w:line="240" w:lineRule="auto"/>
            </w:pPr>
            <w:r>
              <w:rPr>
                <w:rFonts w:ascii="Consolas" w:hAnsi="Consolas" w:eastAsia="Consolas"/>
                <w:color w:val="E6E6E6"/>
                <w:sz w:val="18"/>
              </w:rPr>
              <w:t xml:space="preserve">    p_action   IN VARCHAR2 DEFAULT 'HIRE',</w:t>
            </w:r>
          </w:p>
          <w:p>
            <w:pPr>
              <w:spacing w:after="0" w:line="240" w:lineRule="auto"/>
            </w:pPr>
            <w:r>
              <w:rPr>
                <w:rFonts w:ascii="Consolas" w:hAnsi="Consolas" w:eastAsia="Consolas"/>
                <w:color w:val="E6E6E6"/>
                <w:sz w:val="18"/>
              </w:rPr>
              <w:t xml:space="preserve">    p_when     IN DATE     DEFAULT SYSDATE)</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DBMS_OUTPUT.PUT_LINE(p_emp_id || ' / ' || p_action || ' / ' ||</w:t>
            </w:r>
          </w:p>
          <w:p>
            <w:pPr>
              <w:spacing w:after="0" w:line="240" w:lineRule="auto"/>
            </w:pPr>
            <w:r>
              <w:rPr>
                <w:rFonts w:ascii="Consolas" w:hAnsi="Consolas" w:eastAsia="Consolas"/>
                <w:color w:val="E6E6E6"/>
                <w:sz w:val="18"/>
              </w:rPr>
              <w:t xml:space="preserve">                        TO_CHAR(p_when, 'YYYY-MM-DD'));</w:t>
            </w:r>
          </w:p>
          <w:p>
            <w:pPr>
              <w:spacing w:after="0" w:line="240" w:lineRule="auto"/>
            </w:pPr>
            <w:r>
              <w:rPr>
                <w:rFonts w:ascii="Consolas" w:hAnsi="Consolas" w:eastAsia="Consolas"/>
                <w:color w:val="E6E6E6"/>
                <w:sz w:val="18"/>
              </w:rPr>
              <w:t>END hire_log;</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EXEC hire_log(206);                              -- 206 / HIRE / 2025-08-19</w:t>
            </w:r>
          </w:p>
          <w:p>
            <w:pPr>
              <w:spacing w:after="0" w:line="240" w:lineRule="auto"/>
            </w:pPr>
            <w:r>
              <w:rPr>
                <w:rFonts w:ascii="Consolas" w:hAnsi="Consolas" w:eastAsia="Consolas"/>
                <w:color w:val="E6E6E6"/>
                <w:sz w:val="18"/>
              </w:rPr>
              <w:t>EXEC hire_log(206, 'REHIRE');                    -- 206 / REHIRE / 2025-08-19</w:t>
            </w:r>
          </w:p>
          <w:p>
            <w:pPr>
              <w:spacing w:after="0" w:line="240" w:lineRule="auto"/>
            </w:pPr>
            <w:r>
              <w:rPr>
                <w:rFonts w:ascii="Consolas" w:hAnsi="Consolas" w:eastAsia="Consolas"/>
                <w:color w:val="E6E6E6"/>
                <w:sz w:val="18"/>
              </w:rPr>
              <w:t>EXEC hire_log(206, p_when =&gt; DATE '2025-01-01'); -- 206 / HIRE / 2025-01-01</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(오류 상황) 기본값 파라미터를 앞에 두면 위치 표기법으로 호출할 수 없다</w:t>
            </w:r>
          </w:p>
          <w:p>
            <w:pPr>
              <w:spacing w:after="0" w:line="240" w:lineRule="auto"/>
            </w:pPr>
            <w:r>
              <w:rPr>
                <w:rFonts w:ascii="Consolas" w:hAnsi="Consolas" w:eastAsia="Consolas"/>
                <w:color w:val="E6E6E6"/>
                <w:sz w:val="18"/>
              </w:rPr>
              <w:t>CREATE OR REPLACE PROCEDURE bad_order</w:t>
            </w:r>
          </w:p>
          <w:p>
            <w:pPr>
              <w:spacing w:after="0" w:line="240" w:lineRule="auto"/>
            </w:pPr>
            <w:r>
              <w:rPr>
                <w:rFonts w:ascii="Consolas" w:hAnsi="Consolas" w:eastAsia="Consolas"/>
                <w:color w:val="E6E6E6"/>
                <w:sz w:val="18"/>
              </w:rPr>
              <w:t xml:space="preserve">   (p_action IN VARCHAR2 DEFAULT 'HIRE',</w:t>
            </w:r>
          </w:p>
          <w:p>
            <w:pPr>
              <w:spacing w:after="0" w:line="240" w:lineRule="auto"/>
            </w:pPr>
            <w:r>
              <w:rPr>
                <w:rFonts w:ascii="Consolas" w:hAnsi="Consolas" w:eastAsia="Consolas"/>
                <w:color w:val="E6E6E6"/>
                <w:sz w:val="18"/>
              </w:rPr>
              <w:t xml:space="preserve">    p_emp_id IN NUMBER)                          -- 선언 자체는 컴파일된다</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DBMS_OUTPUT.PUT_LINE(p_action || ' / ' || p_emp_id);</w:t>
            </w:r>
          </w:p>
          <w:p>
            <w:pPr>
              <w:spacing w:after="0" w:line="240" w:lineRule="auto"/>
            </w:pPr>
            <w:r>
              <w:rPr>
                <w:rFonts w:ascii="Consolas" w:hAnsi="Consolas" w:eastAsia="Consolas"/>
                <w:color w:val="E6E6E6"/>
                <w:sz w:val="18"/>
              </w:rPr>
              <w:t>END bad_order;</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EXEC bad_order(206);</w:t>
            </w:r>
          </w:p>
          <w:p>
            <w:pPr>
              <w:spacing w:after="0" w:line="240" w:lineRule="auto"/>
            </w:pPr>
            <w:r>
              <w:rPr>
                <w:rFonts w:ascii="Consolas" w:hAnsi="Consolas" w:eastAsia="Consolas"/>
                <w:color w:val="7EC699"/>
                <w:sz w:val="18"/>
              </w:rPr>
              <w:t>-- PLS-00306: wrong number or types of arguments in call to 'BAD_ORDER'</w:t>
            </w:r>
          </w:p>
          <w:p>
            <w:pPr>
              <w:spacing w:after="0" w:line="240" w:lineRule="auto"/>
            </w:pPr>
            <w:r>
              <w:rPr>
                <w:rFonts w:ascii="Consolas" w:hAnsi="Consolas" w:eastAsia="Consolas"/>
                <w:color w:val="7EC699"/>
                <w:sz w:val="18"/>
              </w:rPr>
              <w:t>--   206 이 p_action 에 대응되고 p_emp_id 가 비어 버린다.</w:t>
            </w:r>
          </w:p>
          <w:p>
            <w:pPr>
              <w:spacing w:after="0" w:line="240" w:lineRule="auto"/>
            </w:pPr>
            <w:r>
              <w:rPr>
                <w:rFonts w:ascii="Consolas" w:hAnsi="Consolas" w:eastAsia="Consolas"/>
                <w:color w:val="E6E6E6"/>
                <w:sz w:val="18"/>
              </w:rPr>
              <w:t>EXEC bad_order(p_emp_id =&gt; 206);                 -- 이름 표기법으로만 호출 가능</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파라미터 설계 규칙</w:t>
            </w:r>
          </w:p>
          <w:p>
            <w:pPr>
              <w:spacing w:after="60"/>
            </w:pPr>
            <w:r>
              <w:rPr>
                <w:rFonts w:ascii="맑은 고딕" w:hAnsi="맑은 고딕" w:eastAsia="맑은 고딕"/>
                <w:sz w:val="20"/>
              </w:rPr>
              <w:t>· 파라미터 이름에는 p_ 접두사를 붙여 로컬 변수(v_)·컬럼명과 구분한다. 컬럼과 이름이 같으면 SQL 안에서 컬럼이 우선한다.</w:t>
            </w:r>
          </w:p>
          <w:p>
            <w:pPr>
              <w:spacing w:after="60"/>
            </w:pPr>
            <w:r>
              <w:rPr>
                <w:rFonts w:ascii="맑은 고딕" w:hAnsi="맑은 고딕" w:eastAsia="맑은 고딕"/>
                <w:sz w:val="20"/>
              </w:rPr>
              <w:t>· 모드를 생략하지 말고 IN도 명시적으로 적는다. 읽는 사람이 방향을 즉시 알 수 있다.</w:t>
            </w:r>
          </w:p>
          <w:p>
            <w:pPr>
              <w:spacing w:after="60"/>
            </w:pPr>
            <w:r>
              <w:rPr>
                <w:rFonts w:ascii="맑은 고딕" w:hAnsi="맑은 고딕" w:eastAsia="맑은 고딕"/>
                <w:sz w:val="20"/>
              </w:rPr>
              <w:t>· 필수 파라미터를 앞에, DEFAULT 파라미터를 뒤에 배치하고 호출은 이름 표기법을 기본으로 한다.</w:t>
            </w:r>
          </w:p>
          <w:p>
            <w:pPr>
              <w:spacing w:after="60"/>
            </w:pPr>
            <w:r>
              <w:rPr>
                <w:rFonts w:ascii="맑은 고딕" w:hAnsi="맑은 고딕" w:eastAsia="맑은 고딕"/>
                <w:sz w:val="20"/>
              </w:rPr>
              <w:t>· 자료형은 가능한 한 %TYPE으로 선언해 테이블 정의 변경에 자동으로 따라가게 한다.</w:t>
            </w:r>
          </w:p>
        </w:tc>
      </w:tr>
    </w:tbl>
    <w:p/>
    <w:p>
      <w:pPr>
        <w:pStyle w:val="Heading2"/>
      </w:pPr>
      <w:r>
        <w:t>4.9  함수 생성과 RETURN 문</w:t>
      </w:r>
    </w:p>
    <w:p>
      <w:r>
        <w:t>함수는 반드시 하나의 값을 반환하는 서브프로그램이다. 헤더의 파라미터 목록 뒤에 RETURN 자료형을 선언해 무엇을 돌려줄지 미리 약속하고, 실행부에서 RETURN 표현식; 문을 만나면 그 값을 호출자에게 넘기며 즉시 종료한다. 반환 자료형에도 파라미터와 마찬가지로 길이나 정밀도를 적을 수 없다. RETURN VARCHAR2(30)이라고 쓰면 컴파일되지 않는다.</w:t>
      </w:r>
    </w:p>
    <w:p>
      <w:r>
        <w:t>함수와 프로시저를 가르는 핵심은 호출 위치다. 함수는 값으로 평가되므로 대입문의 오른쪽, 다른 함수의 인자, SQL의 SELECT·WHERE·ORDER BY 절 등 표현식이 올 수 있는 모든 자리에 놓을 수 있다. 반대로 함수 호출을 문장처럼 단독으로 쓸 수는 없다. PL/SQL 안에서 함수를 호출하려면 반환값을 받을 변수가 필요하다. 참고로 프로시저 안에서도 RETURN 문을 쓸 수 있는데, 이때는 표현식 없이 RETURN;만 적으며 '지금 즉시 이 프로시저를 종료한다'는 의미다. 프로시저의 RETURN에 표현식을 붙이면 PLS-00372 오류가 발생한다.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함수 : RETURN 자료형을 선언하고 RETURN 문으로 값을 돌려준다</w:t>
            </w:r>
          </w:p>
          <w:p>
            <w:pPr>
              <w:spacing w:after="0" w:line="240" w:lineRule="auto"/>
            </w:pPr>
            <w:r>
              <w:rPr>
                <w:rFonts w:ascii="Consolas" w:hAnsi="Consolas" w:eastAsia="Consolas"/>
                <w:color w:val="E6E6E6"/>
                <w:sz w:val="18"/>
              </w:rPr>
              <w:t>CREATE OR REPLACE FUNCTION get_annual_salary (p_emp_id IN NUMBER)</w:t>
            </w:r>
          </w:p>
          <w:p>
            <w:pPr>
              <w:spacing w:after="0" w:line="240" w:lineRule="auto"/>
            </w:pPr>
            <w:r>
              <w:rPr>
                <w:rFonts w:ascii="Consolas" w:hAnsi="Consolas" w:eastAsia="Consolas"/>
                <w:color w:val="E6E6E6"/>
                <w:sz w:val="18"/>
              </w:rPr>
              <w:t xml:space="preserve">   RETURN NUMBER                        -- RETURN NUMBER(10,2) 처럼 크기를 쓰면 오류</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v_sal   employees.salary%TYPE;</w:t>
            </w:r>
          </w:p>
          <w:p>
            <w:pPr>
              <w:spacing w:after="0" w:line="240" w:lineRule="auto"/>
            </w:pPr>
            <w:r>
              <w:rPr>
                <w:rFonts w:ascii="Consolas" w:hAnsi="Consolas" w:eastAsia="Consolas"/>
                <w:color w:val="E6E6E6"/>
                <w:sz w:val="18"/>
              </w:rPr>
              <w:t xml:space="preserve">   v_comm  employees.commission_pct%TYPE;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salary, NVL(commission_pct, 0)</w:t>
            </w:r>
          </w:p>
          <w:p>
            <w:pPr>
              <w:spacing w:after="0" w:line="240" w:lineRule="auto"/>
            </w:pPr>
            <w:r>
              <w:rPr>
                <w:rFonts w:ascii="Consolas" w:hAnsi="Consolas" w:eastAsia="Consolas"/>
                <w:color w:val="E6E6E6"/>
                <w:sz w:val="18"/>
              </w:rPr>
              <w:t xml:space="preserve">     INTO v_sal, v_comm</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employee_id = p_emp_id;</w:t>
            </w:r>
          </w:p>
          <w:p>
            <w:pPr>
              <w:spacing w:after="0" w:line="240" w:lineRule="auto"/>
            </w:pPr>
            <w:r>
              <w:rPr>
                <w:rFonts w:ascii="Consolas" w:hAnsi="Consolas" w:eastAsia="Consolas"/>
                <w:color w:val="E6E6E6"/>
                <w:sz w:val="18"/>
              </w:rPr>
              <w:t xml:space="preserve">   RETURN ROUND(v_sal * 12 * (1 + v_comm));</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RETURN NULL;                      -- 모든 경로에서 RETURN을 보장한다</w:t>
            </w:r>
          </w:p>
          <w:p>
            <w:pPr>
              <w:spacing w:after="0" w:line="240" w:lineRule="auto"/>
            </w:pPr>
            <w:r>
              <w:rPr>
                <w:rFonts w:ascii="Consolas" w:hAnsi="Consolas" w:eastAsia="Consolas"/>
                <w:color w:val="E6E6E6"/>
                <w:sz w:val="18"/>
              </w:rPr>
              <w:t>END get_annual_salary;</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PL/SQL 안에서는 반환값을 받을 변수가 필요하다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v_annual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v_annual := get_annual_salary(145);</w:t>
            </w:r>
          </w:p>
          <w:p>
            <w:pPr>
              <w:spacing w:after="0" w:line="240" w:lineRule="auto"/>
            </w:pPr>
            <w:r>
              <w:rPr>
                <w:rFonts w:ascii="Consolas" w:hAnsi="Consolas" w:eastAsia="Consolas"/>
                <w:color w:val="E6E6E6"/>
                <w:sz w:val="18"/>
              </w:rPr>
              <w:t xml:space="preserve">   DBMS_OUTPUT.PUT_LINE('연봉 : ' || v_annual);</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연봉 : 201600</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SQL 문 안에서는 컬럼 표현식처럼 사용한다</w:t>
            </w:r>
          </w:p>
          <w:p>
            <w:pPr>
              <w:spacing w:after="0" w:line="240" w:lineRule="auto"/>
            </w:pPr>
            <w:r>
              <w:rPr>
                <w:rFonts w:ascii="Consolas" w:hAnsi="Consolas" w:eastAsia="Consolas"/>
                <w:color w:val="E6E6E6"/>
                <w:sz w:val="18"/>
              </w:rPr>
              <w:t>SELECT employee_id, last_name, get_annual_salary(employee_id) AS annual_sal</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department_id = 80</w:t>
            </w:r>
          </w:p>
          <w:p>
            <w:pPr>
              <w:spacing w:after="0" w:line="240" w:lineRule="auto"/>
            </w:pPr>
            <w:r>
              <w:rPr>
                <w:rFonts w:ascii="Consolas" w:hAnsi="Consolas" w:eastAsia="Consolas"/>
                <w:color w:val="E6E6E6"/>
                <w:sz w:val="18"/>
              </w:rPr>
              <w:t xml:space="preserve"> ORDER BY annual_sal DESC</w:t>
            </w:r>
          </w:p>
          <w:p>
            <w:pPr>
              <w:spacing w:after="0" w:line="240" w:lineRule="auto"/>
            </w:pPr>
            <w:r>
              <w:rPr>
                <w:rFonts w:ascii="Consolas" w:hAnsi="Consolas" w:eastAsia="Consolas"/>
                <w:color w:val="E6E6E6"/>
                <w:sz w:val="18"/>
              </w:rPr>
              <w:t xml:space="preserve"> FETCH FIRST 3 ROWS ONLY;</w:t>
            </w:r>
          </w:p>
        </w:tc>
      </w:tr>
    </w:tbl>
    <w:p/>
    <w:p>
      <w:pPr>
        <w:pStyle w:val="Heading2"/>
      </w:pPr>
      <w:r>
        <w:t>4.10  RETURN 누락과 ORA-06503</w:t>
      </w:r>
    </w:p>
    <w:p>
      <w:r>
        <w:t>함수에서 가장 위험한 결함은 '컴파일은 성공하지만 실행 중에만 드러나는' RETURN 누락이다. PL/SQL 컴파일러는 함수 본문에 RETURN 문이 최소한 하나 존재하는지만 확인할 뿐, 모든 실행 경로가 RETURN에 도달하는지는 검사하지 않는다. 따라서 IF 조건이 참일 때만 RETURN하고 거짓일 때 아무것도 하지 않는 함수, 또는 EXCEPTION 절에서 로그만 남기고 RETURN 없이 끝나는 함수는 정상적으로 생성된다. 그러다 특정 데이터가 들어온 순간 ORA-06503: PL/SQL: Function returned without value 예외가 터진다.</w:t>
      </w:r>
    </w:p>
    <w:p>
      <w:r>
        <w:t>이 문제는 테스트 데이터에서는 거의 재현되지 않고 운영 데이터의 예외적인 케이스에서 처음 나타나는 특성이 있어 발견이 늦다. 방어 방법은 단순하다. 함수의 모든 분기와 예외 핸들러가 RETURN으로 끝나는지 눈으로 확인하고, 마지막 줄에 기본값 RETURN을 두어 어떤 경로로도 빠져나가지 못하게 막는 것이다. 컴파일 경고를 켜 두면(ALTER SESSION SET PLSQL_WARNINGS='ENABLE:ALL') PLW-06009 같은 경고로 미리 알려 주기도 하므로 개발 세션에서는 켜 두기를 권한다.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상황) ELSE 경로에 RETURN 이 없다 — 그래도 컴파일은 성공한다</w:t>
            </w:r>
          </w:p>
          <w:p>
            <w:pPr>
              <w:spacing w:after="0" w:line="240" w:lineRule="auto"/>
            </w:pPr>
            <w:r>
              <w:rPr>
                <w:rFonts w:ascii="Consolas" w:hAnsi="Consolas" w:eastAsia="Consolas"/>
                <w:color w:val="E6E6E6"/>
                <w:sz w:val="18"/>
              </w:rPr>
              <w:t>CREATE OR REPLACE FUNCTION grade_of (p_sal IN NUMBER) RETURN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IF p_sal &gt;= 10000 THEN</w:t>
            </w:r>
          </w:p>
          <w:p>
            <w:pPr>
              <w:spacing w:after="0" w:line="240" w:lineRule="auto"/>
            </w:pPr>
            <w:r>
              <w:rPr>
                <w:rFonts w:ascii="Consolas" w:hAnsi="Consolas" w:eastAsia="Consolas"/>
                <w:color w:val="E6E6E6"/>
                <w:sz w:val="18"/>
              </w:rPr>
              <w:t xml:space="preserve">      RETURN 'A';</w:t>
            </w:r>
          </w:p>
          <w:p>
            <w:pPr>
              <w:spacing w:after="0" w:line="240" w:lineRule="auto"/>
            </w:pPr>
            <w:r>
              <w:rPr>
                <w:rFonts w:ascii="Consolas" w:hAnsi="Consolas" w:eastAsia="Consolas"/>
                <w:color w:val="E6E6E6"/>
                <w:sz w:val="18"/>
              </w:rPr>
              <w:t xml:space="preserve">   ELSIF p_sal &gt;= 6000 THEN</w:t>
            </w:r>
          </w:p>
          <w:p>
            <w:pPr>
              <w:spacing w:after="0" w:line="240" w:lineRule="auto"/>
            </w:pPr>
            <w:r>
              <w:rPr>
                <w:rFonts w:ascii="Consolas" w:hAnsi="Consolas" w:eastAsia="Consolas"/>
                <w:color w:val="E6E6E6"/>
                <w:sz w:val="18"/>
              </w:rPr>
              <w:t xml:space="preserve">      RETURN 'B';</w:t>
            </w:r>
          </w:p>
          <w:p>
            <w:pPr>
              <w:spacing w:after="0" w:line="240" w:lineRule="auto"/>
            </w:pPr>
            <w:r>
              <w:rPr>
                <w:rFonts w:ascii="Consolas" w:hAnsi="Consolas" w:eastAsia="Consolas"/>
                <w:color w:val="E6E6E6"/>
                <w:sz w:val="18"/>
              </w:rPr>
              <w:t xml:space="preserve">   END IF;                              -- 6000 미만이면 아무 값도 반환하지 않는다</w:t>
            </w:r>
          </w:p>
          <w:p>
            <w:pPr>
              <w:spacing w:after="0" w:line="240" w:lineRule="auto"/>
            </w:pPr>
            <w:r>
              <w:rPr>
                <w:rFonts w:ascii="Consolas" w:hAnsi="Consolas" w:eastAsia="Consolas"/>
                <w:color w:val="E6E6E6"/>
                <w:sz w:val="18"/>
              </w:rPr>
              <w:t>END grade_of;</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Function GRADE_OF compiled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SELECT grade_of(3000) FROM dual;</w:t>
            </w:r>
          </w:p>
          <w:p>
            <w:pPr>
              <w:spacing w:after="0" w:line="240" w:lineRule="auto"/>
            </w:pPr>
            <w:r>
              <w:rPr>
                <w:rFonts w:ascii="Consolas" w:hAnsi="Consolas" w:eastAsia="Consolas"/>
                <w:color w:val="7EC699"/>
                <w:sz w:val="18"/>
              </w:rPr>
              <w:t>-- ORA-06503: PL/SQL: Function returned without value</w:t>
            </w:r>
          </w:p>
          <w:p>
            <w:pPr>
              <w:spacing w:after="0" w:line="240" w:lineRule="auto"/>
            </w:pPr>
            <w:r>
              <w:rPr>
                <w:rFonts w:ascii="Consolas" w:hAnsi="Consolas" w:eastAsia="Consolas"/>
                <w:color w:val="7EC699"/>
                <w:sz w:val="18"/>
              </w:rPr>
              <w:t>-- ORA-06512: at "HR.GRADE_OF", line 8</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(수정) 마지막에 기본 RETURN 을 두어 모든 경로를 닫는다</w:t>
            </w:r>
          </w:p>
          <w:p>
            <w:pPr>
              <w:spacing w:after="0" w:line="240" w:lineRule="auto"/>
            </w:pPr>
            <w:r>
              <w:rPr>
                <w:rFonts w:ascii="Consolas" w:hAnsi="Consolas" w:eastAsia="Consolas"/>
                <w:color w:val="E6E6E6"/>
                <w:sz w:val="18"/>
              </w:rPr>
              <w:t>CREATE OR REPLACE FUNCTION grade_of (p_sal IN NUMBER) RETURN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IF    p_sal IS NULL   THEN RETURN 'N/A';</w:t>
            </w:r>
          </w:p>
          <w:p>
            <w:pPr>
              <w:spacing w:after="0" w:line="240" w:lineRule="auto"/>
            </w:pPr>
            <w:r>
              <w:rPr>
                <w:rFonts w:ascii="Consolas" w:hAnsi="Consolas" w:eastAsia="Consolas"/>
                <w:color w:val="E6E6E6"/>
                <w:sz w:val="18"/>
              </w:rPr>
              <w:t xml:space="preserve">   ELSIF p_sal &gt;= 10000  THEN RETURN 'A';</w:t>
            </w:r>
          </w:p>
          <w:p>
            <w:pPr>
              <w:spacing w:after="0" w:line="240" w:lineRule="auto"/>
            </w:pPr>
            <w:r>
              <w:rPr>
                <w:rFonts w:ascii="Consolas" w:hAnsi="Consolas" w:eastAsia="Consolas"/>
                <w:color w:val="E6E6E6"/>
                <w:sz w:val="18"/>
              </w:rPr>
              <w:t xml:space="preserve">   ELSIF p_sal &gt;=  6000  THEN RETURN 'B';</w:t>
            </w:r>
          </w:p>
          <w:p>
            <w:pPr>
              <w:spacing w:after="0" w:line="240" w:lineRule="auto"/>
            </w:pPr>
            <w:r>
              <w:rPr>
                <w:rFonts w:ascii="Consolas" w:hAnsi="Consolas" w:eastAsia="Consolas"/>
                <w:color w:val="E6E6E6"/>
                <w:sz w:val="18"/>
              </w:rPr>
              <w:t xml:space="preserve">   ELSE                       RETURN 'C';</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END grade_of;</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SELECT grade_of(3000) FROM dual;        -- C</w:t>
            </w:r>
          </w:p>
        </w:tc>
      </w:tr>
    </w:tbl>
    <w:p/>
    <w:tbl>
      <w:tblPr>
        <w:tblW w:type="auto" w:w="0"/>
        <w:tblLayout w:type="fixed"/>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두 달 뒤에 터진 함수</w:t>
            </w:r>
          </w:p>
          <w:p>
            <w:pPr>
              <w:spacing w:after="60"/>
            </w:pPr>
            <w:r>
              <w:rPr>
                <w:rFonts w:ascii="맑은 고딕" w:hAnsi="맑은 고딕" w:eastAsia="맑은 고딕"/>
                <w:sz w:val="20"/>
              </w:rPr>
              <w:t>· 등급 산출 함수를 배포한 뒤 두 달간 아무 문제가 없다가, 신입 사원 입사로 급여 6,000 미만 행이 처음 생기면서 야간 배치가 ORA-06503으로 중단됐다.</w:t>
            </w:r>
          </w:p>
          <w:p>
            <w:pPr>
              <w:spacing w:after="60"/>
            </w:pPr>
            <w:r>
              <w:rPr>
                <w:rFonts w:ascii="맑은 고딕" w:hAnsi="맑은 고딕" w:eastAsia="맑은 고딕"/>
                <w:sz w:val="20"/>
              </w:rPr>
              <w:t>· 원인은 ELSE 경로의 RETURN 누락이었고, 함수 자체는 VALID 상태였기 때문에 배포 점검에서도 걸러지지 않았다.</w:t>
            </w:r>
          </w:p>
          <w:p>
            <w:pPr>
              <w:spacing w:after="60"/>
            </w:pPr>
            <w:r>
              <w:rPr>
                <w:rFonts w:ascii="맑은 고딕" w:hAnsi="맑은 고딕" w:eastAsia="맑은 고딕"/>
                <w:sz w:val="20"/>
              </w:rPr>
              <w:t>· 이후 팀은 '함수의 마지막 실행문은 반드시 RETURN이어야 한다'는 코드 리뷰 규칙과 PLSQL_WARNINGS 경고 확인을 표준 절차에 넣었다.</w:t>
            </w:r>
          </w:p>
        </w:tc>
      </w:tr>
    </w:tbl>
    <w:p/>
    <w:p>
      <w:pPr>
        <w:pStyle w:val="Heading2"/>
      </w:pPr>
      <w:r>
        <w:t>4.11  SQL 문에서의 함수 호출과 순수성 규칙</w:t>
      </w:r>
    </w:p>
    <w:p>
      <w:r>
        <w:t>사용자 정의 함수를 SQL 문에서 호출할 수 있다는 것은 PL/SQL의 가장 실용적인 기능 중 하나다. 복잡한 계산이나 코드 변환 로직을 함수로 감싸 두면 여러 SQL이 같은 규칙을 공유할 수 있다. 다만 SQL 엔진이 함수를 호출하려면 몇 가지 조건을 만족해야 한다. 첫째, 스키마 수준의 저장 함수이거나 패키지 함수여야 하며 익명 블록 안의 로컬 함수는 쓸 수 없다. 둘째, 모든 파라미터가 IN 모드여야 한다. OUT이나 IN OUT 파라미터가 있으면 PLS-00230 오류가 발생한다. 셋째, 파라미터와 반환값의 자료형이 SQL에서 인식되는 타입이어야 한다. BOOLEAN·RECORD·연관 배열 같은 PL/SQL 전용 타입은 SQL에서 쓸 수 없다.</w:t>
      </w:r>
    </w:p>
    <w:p>
      <w:r>
        <w:t>가장 중요한 제약은 순수성(purity)이다. SELECT 문에서 호출되는 함수는 데이터베이스 상태를 바꾸어서는 안 된다. 함수 안에서 INSERT·UPDATE·DELETE·MERGE를 수행하면 실행 시점에 ORA-14551: cannot perform a DML operation inside a query가 발생한다. 조회 도중 같은 트랜잭션의 데이터가 바뀌면 읽기 일관성이 깨지고 결과가 예측 불가능해지기 때문이다. 감사 로그를 남기는 것처럼 부수 효과가 꼭 필요하다면 PRAGMA AUTONOMOUS_TRANSACTION으로 독립 트랜잭션을 선언해 본체 트랜잭션과 분리해야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상황) SELECT 안에서 호출된 함수가 DML 을 수행한다</w:t>
            </w:r>
          </w:p>
          <w:p>
            <w:pPr>
              <w:spacing w:after="0" w:line="240" w:lineRule="auto"/>
            </w:pPr>
            <w:r>
              <w:rPr>
                <w:rFonts w:ascii="Consolas" w:hAnsi="Consolas" w:eastAsia="Consolas"/>
                <w:color w:val="E6E6E6"/>
                <w:sz w:val="18"/>
              </w:rPr>
              <w:t>CREATE OR REPLACE FUNCTION get_grade_log (p_sal IN NUMBER) RETURN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fn_call_log(called_at, arg_value) VALUES (SYSTIMESTAMP, p_sal);</w:t>
            </w:r>
          </w:p>
          <w:p>
            <w:pPr>
              <w:spacing w:after="0" w:line="240" w:lineRule="auto"/>
            </w:pPr>
            <w:r>
              <w:rPr>
                <w:rFonts w:ascii="Consolas" w:hAnsi="Consolas" w:eastAsia="Consolas"/>
                <w:color w:val="E6E6E6"/>
                <w:sz w:val="18"/>
              </w:rPr>
              <w:t xml:space="preserve">   RETURN CASE WHEN p_sal &gt;= 10000 THEN 'A' ELSE 'B' END;</w:t>
            </w:r>
          </w:p>
          <w:p>
            <w:pPr>
              <w:spacing w:after="0" w:line="240" w:lineRule="auto"/>
            </w:pPr>
            <w:r>
              <w:rPr>
                <w:rFonts w:ascii="Consolas" w:hAnsi="Consolas" w:eastAsia="Consolas"/>
                <w:color w:val="E6E6E6"/>
                <w:sz w:val="18"/>
              </w:rPr>
              <w:t>END get_grade_log;</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SELECT last_name, get_grade_log(salary) FROM employees WHERE rownum &lt;= 3;</w:t>
            </w:r>
          </w:p>
          <w:p>
            <w:pPr>
              <w:spacing w:after="0" w:line="240" w:lineRule="auto"/>
            </w:pPr>
            <w:r>
              <w:rPr>
                <w:rFonts w:ascii="Consolas" w:hAnsi="Consolas" w:eastAsia="Consolas"/>
                <w:color w:val="7EC699"/>
                <w:sz w:val="18"/>
              </w:rPr>
              <w:t>-- ORA-14551: cannot perform a DML operation inside a query</w:t>
            </w:r>
          </w:p>
          <w:p>
            <w:pPr>
              <w:spacing w:after="0" w:line="240" w:lineRule="auto"/>
            </w:pPr>
            <w:r>
              <w:rPr>
                <w:rFonts w:ascii="Consolas" w:hAnsi="Consolas" w:eastAsia="Consolas"/>
                <w:color w:val="7EC699"/>
                <w:sz w:val="18"/>
              </w:rPr>
              <w:t>-- ORA-06512: at "HR.GET_GRADE_LOG", line 4</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(수정) 로그 기록을 자율 트랜잭션으로 분리한다</w:t>
            </w:r>
          </w:p>
          <w:p>
            <w:pPr>
              <w:spacing w:after="0" w:line="240" w:lineRule="auto"/>
            </w:pPr>
            <w:r>
              <w:rPr>
                <w:rFonts w:ascii="Consolas" w:hAnsi="Consolas" w:eastAsia="Consolas"/>
                <w:color w:val="E6E6E6"/>
                <w:sz w:val="18"/>
              </w:rPr>
              <w:t>CREATE OR REPLACE FUNCTION get_grade_log (p_sal IN NUMBER) RETURN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PRAGMA AUTONOMOUS_TRANSACTION;       -- 본체 트랜잭션과 독립된 트랜잭션</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fn_call_log(called_at, arg_value) VALUES (SYSTIMESTAMP, p_sal);</w:t>
            </w:r>
          </w:p>
          <w:p>
            <w:pPr>
              <w:spacing w:after="0" w:line="240" w:lineRule="auto"/>
            </w:pPr>
            <w:r>
              <w:rPr>
                <w:rFonts w:ascii="Consolas" w:hAnsi="Consolas" w:eastAsia="Consolas"/>
                <w:color w:val="E6E6E6"/>
                <w:sz w:val="18"/>
              </w:rPr>
              <w:t xml:space="preserve">   COMMIT;                              -- 자율 트랜잭션은 반드시 스스로 종료해야 한다</w:t>
            </w:r>
          </w:p>
          <w:p>
            <w:pPr>
              <w:spacing w:after="0" w:line="240" w:lineRule="auto"/>
            </w:pPr>
            <w:r>
              <w:rPr>
                <w:rFonts w:ascii="Consolas" w:hAnsi="Consolas" w:eastAsia="Consolas"/>
                <w:color w:val="E6E6E6"/>
                <w:sz w:val="18"/>
              </w:rPr>
              <w:t xml:space="preserve">   RETURN CASE WHEN p_sal &gt;= 10000 THEN 'A' ELSE 'B' END;</w:t>
            </w:r>
          </w:p>
          <w:p>
            <w:pPr>
              <w:spacing w:after="0" w:line="240" w:lineRule="auto"/>
            </w:pPr>
            <w:r>
              <w:rPr>
                <w:rFonts w:ascii="Consolas" w:hAnsi="Consolas" w:eastAsia="Consolas"/>
                <w:color w:val="E6E6E6"/>
                <w:sz w:val="18"/>
              </w:rPr>
              <w:t>END get_grade_log;</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(오류 상황) OUT 파라미터가 있는 함수는 SQL 에서 호출할 수 없다</w:t>
            </w:r>
          </w:p>
          <w:p>
            <w:pPr>
              <w:spacing w:after="0" w:line="240" w:lineRule="auto"/>
            </w:pPr>
            <w:r>
              <w:rPr>
                <w:rFonts w:ascii="Consolas" w:hAnsi="Consolas" w:eastAsia="Consolas"/>
                <w:color w:val="E6E6E6"/>
                <w:sz w:val="18"/>
              </w:rPr>
              <w:t>CREATE OR REPLACE FUNCTION f_out (p_a IN NUMBER, p_b OUT NUMBER) RETURN NUMBER</w:t>
            </w:r>
          </w:p>
          <w:p>
            <w:pPr>
              <w:spacing w:after="0" w:line="240" w:lineRule="auto"/>
            </w:pPr>
            <w:r>
              <w:rPr>
                <w:rFonts w:ascii="Consolas" w:hAnsi="Consolas" w:eastAsia="Consolas"/>
                <w:color w:val="E6E6E6"/>
                <w:sz w:val="18"/>
              </w:rPr>
              <w:t>IS BEGIN p_b := p_a * 2; RETURN p_a; 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SELECT f_out(10) FROM dual;</w:t>
            </w:r>
          </w:p>
          <w:p>
            <w:pPr>
              <w:spacing w:after="0" w:line="240" w:lineRule="auto"/>
            </w:pPr>
            <w:r>
              <w:rPr>
                <w:rFonts w:ascii="Consolas" w:hAnsi="Consolas" w:eastAsia="Consolas"/>
                <w:color w:val="7EC699"/>
                <w:sz w:val="18"/>
              </w:rPr>
              <w:t>-- PLS-00230: OUT and IN OUT modes cannot be used in this context</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SQL에서 함수를 부를 때의 성능</w:t>
            </w:r>
          </w:p>
          <w:p>
            <w:pPr>
              <w:spacing w:after="60"/>
            </w:pPr>
            <w:r>
              <w:rPr>
                <w:rFonts w:ascii="맑은 고딕" w:hAnsi="맑은 고딕" w:eastAsia="맑은 고딕"/>
                <w:sz w:val="20"/>
              </w:rPr>
              <w:t>· 함수는 결과 행마다 호출되므로 10만 행 조회에 함수를 쓰면 10만 번의 컨텍스트 스위치가 발생한다.</w:t>
            </w:r>
          </w:p>
          <w:p>
            <w:pPr>
              <w:spacing w:after="60"/>
            </w:pPr>
            <w:r>
              <w:rPr>
                <w:rFonts w:ascii="맑은 고딕" w:hAnsi="맑은 고딕" w:eastAsia="맑은 고딕"/>
                <w:sz w:val="20"/>
              </w:rPr>
              <w:t>· 같은 입력에 항상 같은 값을 돌려주는 함수라면 DETERMINISTIC을 선언해 옵티마이저가 결과를 재사용하게 한다.</w:t>
            </w:r>
          </w:p>
          <w:p>
            <w:pPr>
              <w:spacing w:after="60"/>
            </w:pPr>
            <w:r>
              <w:rPr>
                <w:rFonts w:ascii="맑은 고딕" w:hAnsi="맑은 고딕" w:eastAsia="맑은 고딕"/>
                <w:sz w:val="20"/>
              </w:rPr>
              <w:t>· 자주 호출되고 결과가 잘 바뀌지 않으면 RESULT_CACHE 절로 서버 결과 캐시를 사용할 수 있다.</w:t>
            </w:r>
          </w:p>
          <w:p>
            <w:pPr>
              <w:spacing w:after="60"/>
            </w:pPr>
            <w:r>
              <w:rPr>
                <w:rFonts w:ascii="맑은 고딕" w:hAnsi="맑은 고딕" w:eastAsia="맑은 고딕"/>
                <w:sz w:val="20"/>
              </w:rPr>
              <w:t>· 19c에서는 SELECT 문 앞에 WITH FUNCTION 절로 인라인 함수를 정의해 호출 오버헤드를 더 줄일 수 있다.</w:t>
            </w:r>
          </w:p>
        </w:tc>
      </w:tr>
    </w:tbl>
    <w:p/>
    <w:p>
      <w:pPr>
        <w:pStyle w:val="Heading2"/>
      </w:pPr>
      <w:r>
        <w:t>4.12  로컬 변수와 스코프</w:t>
      </w:r>
    </w:p>
    <w:p>
      <w:r>
        <w:t>서브프로그램의 IS와 BEGIN 사이에 선언한 변수·상수·커서·예외를 로컬(지역) 항목이라고 한다. 로컬 변수는 서브프로그램이 호출될 때 메모리에 생성되고 종료될 때 소멸한다. 즉 호출 사이에 값이 유지되지 않으며, 같은 프로시저를 두 세션이 동시에 호출해도 각 세션은 서로 다른 인스턴스를 갖는다. 상태를 세션 단위로 유지하고 싶다면 5장에서 배울 패키지 변수를 사용해야 한다.</w:t>
      </w:r>
    </w:p>
    <w:p>
      <w:r>
        <w:t>스코프는 식별자가 보이는 범위이고, 가시성은 그 이름을 한정자 없이 쓸 수 있는지의 문제다. 안쪽 블록에서 바깥 변수와 같은 이름을 다시 선언하면 안쪽 이름이 바깥 이름을 가린다. 이때 바깥 변수를 참조하려면 블록에 레이블을 붙이고 레이블.변수명 형태로 한정한다. 특히 조심할 것은 파라미터나 변수 이름을 테이블의 컬럼 이름과 똑같이 지었을 때다. SQL 문 안에서는 컬럼이 우선하므로 WHERE last_name = last_name 같은 조건이 항상 참이 되어 테이블 전체가 대상이 되는 사고가 난다. p_ 또는 v_ 접두사 규칙이 존재하는 이유가 바로 이것이다.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상황) 파라미터 이름이 컬럼 이름과 같다</w:t>
            </w:r>
          </w:p>
          <w:p>
            <w:pPr>
              <w:spacing w:after="0" w:line="240" w:lineRule="auto"/>
            </w:pPr>
            <w:r>
              <w:rPr>
                <w:rFonts w:ascii="Consolas" w:hAnsi="Consolas" w:eastAsia="Consolas"/>
                <w:color w:val="E6E6E6"/>
                <w:sz w:val="18"/>
              </w:rPr>
              <w:t>CREATE OR REPLACE PROCEDURE del_emp (last_name IN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DELETE FROM employees WHERE last_name = last_name;   -- 항상 참! 전체 행이 대상</w:t>
            </w:r>
          </w:p>
          <w:p>
            <w:pPr>
              <w:spacing w:after="0" w:line="240" w:lineRule="auto"/>
            </w:pPr>
            <w:r>
              <w:rPr>
                <w:rFonts w:ascii="Consolas" w:hAnsi="Consolas" w:eastAsia="Consolas"/>
                <w:color w:val="E6E6E6"/>
                <w:sz w:val="18"/>
              </w:rPr>
              <w:t xml:space="preserve">   DBMS_OUTPUT.PUT_LINE(SQL%ROWCOUNT || ' 건 삭제');</w:t>
            </w:r>
          </w:p>
          <w:p>
            <w:pPr>
              <w:spacing w:after="0" w:line="240" w:lineRule="auto"/>
            </w:pPr>
            <w:r>
              <w:rPr>
                <w:rFonts w:ascii="Consolas" w:hAnsi="Consolas" w:eastAsia="Consolas"/>
                <w:color w:val="E6E6E6"/>
                <w:sz w:val="18"/>
              </w:rPr>
              <w:t>END del_emp;</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(수정) 접두사로 이름 충돌을 없앤다</w:t>
            </w:r>
          </w:p>
          <w:p>
            <w:pPr>
              <w:spacing w:after="0" w:line="240" w:lineRule="auto"/>
            </w:pPr>
            <w:r>
              <w:rPr>
                <w:rFonts w:ascii="Consolas" w:hAnsi="Consolas" w:eastAsia="Consolas"/>
                <w:color w:val="E6E6E6"/>
                <w:sz w:val="18"/>
              </w:rPr>
              <w:t>CREATE OR REPLACE PROCEDURE del_emp (p_last_name IN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DELETE FROM employees WHERE last_name = p_last_name;</w:t>
            </w:r>
          </w:p>
          <w:p>
            <w:pPr>
              <w:spacing w:after="0" w:line="240" w:lineRule="auto"/>
            </w:pPr>
            <w:r>
              <w:rPr>
                <w:rFonts w:ascii="Consolas" w:hAnsi="Consolas" w:eastAsia="Consolas"/>
                <w:color w:val="E6E6E6"/>
                <w:sz w:val="18"/>
              </w:rPr>
              <w:t xml:space="preserve">   DBMS_OUTPUT.PUT_LINE(SQL%ROWCOUNT || ' 건 삭제');</w:t>
            </w:r>
          </w:p>
          <w:p>
            <w:pPr>
              <w:spacing w:after="0" w:line="240" w:lineRule="auto"/>
            </w:pPr>
            <w:r>
              <w:rPr>
                <w:rFonts w:ascii="Consolas" w:hAnsi="Consolas" w:eastAsia="Consolas"/>
                <w:color w:val="E6E6E6"/>
                <w:sz w:val="18"/>
              </w:rPr>
              <w:t>END del_emp;</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블록 레이블로 가려진 바깥 변수를 참조한다</w:t>
            </w:r>
          </w:p>
          <w:p>
            <w:pPr>
              <w:spacing w:after="0" w:line="240" w:lineRule="auto"/>
            </w:pPr>
            <w:r>
              <w:rPr>
                <w:rFonts w:ascii="Consolas" w:hAnsi="Consolas" w:eastAsia="Consolas"/>
                <w:color w:val="E6E6E6"/>
                <w:sz w:val="18"/>
              </w:rPr>
              <w:t>&lt;&lt;outer_blk&gt;&gt;</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v_msg   VARCHAR2(30) := '바깥';</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DECLARE</w:t>
            </w:r>
          </w:p>
          <w:p>
            <w:pPr>
              <w:spacing w:after="0" w:line="240" w:lineRule="auto"/>
            </w:pPr>
            <w:r>
              <w:rPr>
                <w:rFonts w:ascii="Consolas" w:hAnsi="Consolas" w:eastAsia="Consolas"/>
                <w:color w:val="E6E6E6"/>
                <w:sz w:val="18"/>
              </w:rPr>
              <w:t xml:space="preserve">      v_msg   VARCHAR2(30) := '안쪽';</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DBMS_OUTPUT.PUT_LINE(v_msg);              -- 안쪽</w:t>
            </w:r>
          </w:p>
          <w:p>
            <w:pPr>
              <w:spacing w:after="0" w:line="240" w:lineRule="auto"/>
            </w:pPr>
            <w:r>
              <w:rPr>
                <w:rFonts w:ascii="Consolas" w:hAnsi="Consolas" w:eastAsia="Consolas"/>
                <w:color w:val="E6E6E6"/>
                <w:sz w:val="18"/>
              </w:rPr>
              <w:t xml:space="preserve">      DBMS_OUTPUT.PUT_LINE(outer_blk.v_msg);    -- 바깥</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END outer_blk;</w:t>
            </w:r>
          </w:p>
          <w:p>
            <w:pPr>
              <w:spacing w:after="0" w:line="240" w:lineRule="auto"/>
            </w:pPr>
            <w:r>
              <w:rPr>
                <w:rFonts w:ascii="Consolas" w:hAnsi="Consolas" w:eastAsia="Consolas"/>
                <w:color w:val="E6E6E6"/>
                <w:sz w:val="18"/>
              </w:rPr>
              <w:t>/</w:t>
            </w:r>
          </w:p>
        </w:tc>
      </w:tr>
    </w:tbl>
    <w:p/>
    <w:p>
      <w:pPr>
        <w:pStyle w:val="Heading2"/>
      </w:pPr>
      <w:r>
        <w:t>4.13  중첩 서브프로그램과 전방 선언</w:t>
      </w:r>
    </w:p>
    <w:p>
      <w:r>
        <w:t>서브프로그램은 익명 블록이나 다른 서브프로그램의 선언부 안에도 정의할 수 있다. 이를 중첩(로컬) 서브프로그램이라고 하며, 해당 블록 안에서만 호출할 수 있으므로 데이터 딕셔너리에 별도 객체로 남지 않는다. 한 프로시저 안에서 같은 계산이 여러 번 반복될 때 밖으로 꺼내지 않고 내부에서만 정리하고 싶다면 유용하다. 문법에서 반드시 지켜야 할 규칙이 하나 있는데, 중첩 서브프로그램 선언은 선언부의 가장 마지막에 와야 한다는 것이다. 중첩 프로시저를 선언한 뒤에 다시 변수를 선언하면 PLS-00103 오류가 발생한다.</w:t>
      </w:r>
    </w:p>
    <w:p>
      <w:r>
        <w:t>또 하나의 규칙은 '선언이 사용보다 먼저'다. A가 B를 호출하는데 B가 A보다 뒤에 정의되어 있으면 PLS-00313: 'B' not declared in this scope 오류가 난다. 두 서브프로그램이 서로를 호출하는 상호 재귀 구조라면 순서를 바꿔도 해결되지 않으므로, 본문 없이 헤더만 먼저 적는 전방 선언(forward declaration)을 사용한다.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중첩 서브프로그램은 선언부의 맨 마지막에 온다</w:t>
            </w:r>
          </w:p>
          <w:p>
            <w:pPr>
              <w:spacing w:after="0" w:line="240" w:lineRule="auto"/>
            </w:pPr>
            <w:r>
              <w:rPr>
                <w:rFonts w:ascii="Consolas" w:hAnsi="Consolas" w:eastAsia="Consolas"/>
                <w:color w:val="E6E6E6"/>
                <w:sz w:val="18"/>
              </w:rPr>
              <w:t>CREATE OR REPLACE PROCEDURE dept_report (p_dept_id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v_title   VARCHAR2(60);              -- 변수 선언이 먼저</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FUNCTION fmt_money (p_amt IN NUMBER) RETURN VARCHAR2 IS</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RETURN TO_CHAR(NVL(p_amt, 0), 'FM999,999,999') || ' USD';</w:t>
            </w:r>
          </w:p>
          <w:p>
            <w:pPr>
              <w:spacing w:after="0" w:line="240" w:lineRule="auto"/>
            </w:pPr>
            <w:r>
              <w:rPr>
                <w:rFonts w:ascii="Consolas" w:hAnsi="Consolas" w:eastAsia="Consolas"/>
                <w:color w:val="E6E6E6"/>
                <w:sz w:val="18"/>
              </w:rPr>
              <w:t xml:space="preserve">   END fmt_money;                       -- 중첩 서브프로그램은 그 다음</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'부서 ' || department_name INTO v_title</w:t>
            </w:r>
          </w:p>
          <w:p>
            <w:pPr>
              <w:spacing w:after="0" w:line="240" w:lineRule="auto"/>
            </w:pPr>
            <w:r>
              <w:rPr>
                <w:rFonts w:ascii="Consolas" w:hAnsi="Consolas" w:eastAsia="Consolas"/>
                <w:color w:val="E6E6E6"/>
                <w:sz w:val="18"/>
              </w:rPr>
              <w:t xml:space="preserve">     FROM departments WHERE department_id = p_dept_id;</w:t>
            </w:r>
          </w:p>
          <w:p>
            <w:pPr>
              <w:spacing w:after="0" w:line="240" w:lineRule="auto"/>
            </w:pPr>
            <w:r>
              <w:rPr>
                <w:rFonts w:ascii="Consolas" w:hAnsi="Consolas" w:eastAsia="Consolas"/>
                <w:color w:val="E6E6E6"/>
                <w:sz w:val="18"/>
              </w:rPr>
              <w:t xml:space="preserve">   DBMS_OUTPUT.PUT_LINE(v_title);</w:t>
            </w:r>
          </w:p>
          <w:p>
            <w:pPr>
              <w:spacing w:after="0" w:line="240" w:lineRule="auto"/>
            </w:pPr>
            <w:r>
              <w:rPr>
                <w:rFonts w:ascii="Consolas" w:hAnsi="Consolas" w:eastAsia="Consolas"/>
                <w:color w:val="E6E6E6"/>
                <w:sz w:val="18"/>
              </w:rPr>
              <w:t xml:space="preserve">   FOR r IN (SELECT last_name, salary FROM employees</w:t>
            </w:r>
          </w:p>
          <w:p>
            <w:pPr>
              <w:spacing w:after="0" w:line="240" w:lineRule="auto"/>
            </w:pPr>
            <w:r>
              <w:rPr>
                <w:rFonts w:ascii="Consolas" w:hAnsi="Consolas" w:eastAsia="Consolas"/>
                <w:color w:val="E6E6E6"/>
                <w:sz w:val="18"/>
              </w:rPr>
              <w:t xml:space="preserve">              WHERE department_id = p_dept_id ORDER BY salary DESC) LOOP</w:t>
            </w:r>
          </w:p>
          <w:p>
            <w:pPr>
              <w:spacing w:after="0" w:line="240" w:lineRule="auto"/>
            </w:pPr>
            <w:r>
              <w:rPr>
                <w:rFonts w:ascii="Consolas" w:hAnsi="Consolas" w:eastAsia="Consolas"/>
                <w:color w:val="E6E6E6"/>
                <w:sz w:val="18"/>
              </w:rPr>
              <w:t xml:space="preserve">      DBMS_OUTPUT.PUT_LINE('  ' || RPAD(r.last_name, 15) || fmt_money(r.salary));</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END dept_report;</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상호 호출이 필요하면 전방 선언을 사용한다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PROCEDURE odd  (p_n IN PLS_INTEGER);   -- 본문 없는 전방 선언</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PROCEDURE even (p_n IN PLS_INTEGER) IS</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IF p_n &gt; 0 THEN odd(p_n - 1); ELSE DBMS_OUTPUT.PUT_LINE('짝수 종료'); END IF;</w:t>
            </w:r>
          </w:p>
          <w:p>
            <w:pPr>
              <w:spacing w:after="0" w:line="240" w:lineRule="auto"/>
            </w:pPr>
            <w:r>
              <w:rPr>
                <w:rFonts w:ascii="Consolas" w:hAnsi="Consolas" w:eastAsia="Consolas"/>
                <w:color w:val="E6E6E6"/>
                <w:sz w:val="18"/>
              </w:rPr>
              <w:t xml:space="preserve">   END even;</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 xml:space="preserve">   PROCEDURE odd (p_n IN PLS_INTEGER) IS   -- 본문은 뒤에서 완성한다</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IF p_n &gt; 0 THEN even(p_n - 1); ELSE DBMS_OUTPUT.PUT_LINE('홀수 종료'); END IF;</w:t>
            </w:r>
          </w:p>
          <w:p>
            <w:pPr>
              <w:spacing w:after="0" w:line="240" w:lineRule="auto"/>
            </w:pPr>
            <w:r>
              <w:rPr>
                <w:rFonts w:ascii="Consolas" w:hAnsi="Consolas" w:eastAsia="Consolas"/>
                <w:color w:val="E6E6E6"/>
                <w:sz w:val="18"/>
              </w:rPr>
              <w:t xml:space="preserve">   END odd;</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even(6);</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pPr>
        <w:pStyle w:val="Heading2"/>
      </w:pPr>
      <w:r>
        <w:t>4.14  컴파일 오류 진단 — SHOW ERRORS와 USER_ERRORS</w:t>
      </w:r>
    </w:p>
    <w:p>
      <w:r>
        <w:t>CREATE OR REPLACE 문을 실행했을 때 오라클이 돌려주는 메시지는 두 가지다. 정상이면 'Procedure created.'이고, 문법이나 참조에 문제가 있으면 'Warning: Procedure created with compilation errors.'다. 두 번째 메시지에서 오해하기 쉬운 부분은 '생성되었다'는 표현이다. 실제로 객체는 만들어지지만 상태가 INVALID이므로 호출할 수 없다. 게다가 SQL*Plus는 이 한 줄만 출력하고 무엇이 왜 틀렸는지는 알려 주지 않는다.</w:t>
      </w:r>
    </w:p>
    <w:p>
      <w:r>
        <w:t>정확한 원인은 SHOW ERRORS 명령으로 확인한다. 방금 컴파일한 객체의 오류를 보려면 SHOW ERRORS만 입력하면 되고, 다른 객체의 오류를 보려면 SHOW ERRORS PROCEDURE 이름처럼 종류와 이름을 함께 지정한다. SHOW ERRORS는 사실 USER_ERRORS 딕셔너리 뷰를 조회하는 편의 명령이므로, SQL*Plus가 아닌 도구를 쓰거나 스크립트로 자동 점검할 때는 이 뷰를 직접 조회하면 된다. 오류 메시지의 줄 번호는 CREATE 문의 첫 줄을 1로 세는 상대 번호라는 점에 주의한다.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상황) 컬럼 이름 오타 — INVALID 상태로 생성된다</w:t>
            </w:r>
          </w:p>
          <w:p>
            <w:pPr>
              <w:spacing w:after="0" w:line="240" w:lineRule="auto"/>
            </w:pPr>
            <w:r>
              <w:rPr>
                <w:rFonts w:ascii="Consolas" w:hAnsi="Consolas" w:eastAsia="Consolas"/>
                <w:color w:val="E6E6E6"/>
                <w:sz w:val="18"/>
              </w:rPr>
              <w:t>CREATE OR REPLACE PROCEDURE show_emp (p_emp_id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v_name   VARCHAR2(50);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first_nam || ' ' || last_name      -- first_name 오타</w:t>
            </w:r>
          </w:p>
          <w:p>
            <w:pPr>
              <w:spacing w:after="0" w:line="240" w:lineRule="auto"/>
            </w:pPr>
            <w:r>
              <w:rPr>
                <w:rFonts w:ascii="Consolas" w:hAnsi="Consolas" w:eastAsia="Consolas"/>
                <w:color w:val="E6E6E6"/>
                <w:sz w:val="18"/>
              </w:rPr>
              <w:t xml:space="preserve">     INTO v_name</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employee_id = p_emp_id;</w:t>
            </w:r>
          </w:p>
          <w:p>
            <w:pPr>
              <w:spacing w:after="0" w:line="240" w:lineRule="auto"/>
            </w:pPr>
            <w:r>
              <w:rPr>
                <w:rFonts w:ascii="Consolas" w:hAnsi="Consolas" w:eastAsia="Consolas"/>
                <w:color w:val="E6E6E6"/>
                <w:sz w:val="18"/>
              </w:rPr>
              <w:t xml:space="preserve">   DBMS_OUTPUT.PUT_LINE(v_nam);              -- v_name 오타</w:t>
            </w:r>
          </w:p>
          <w:p>
            <w:pPr>
              <w:spacing w:after="0" w:line="240" w:lineRule="auto"/>
            </w:pPr>
            <w:r>
              <w:rPr>
                <w:rFonts w:ascii="Consolas" w:hAnsi="Consolas" w:eastAsia="Consolas"/>
                <w:color w:val="E6E6E6"/>
                <w:sz w:val="18"/>
              </w:rPr>
              <w:t>END show_emp;</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Warning: Procedure created with compilation errors.</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SHOW ERRORS</w:t>
            </w:r>
          </w:p>
          <w:p>
            <w:pPr>
              <w:spacing w:after="0" w:line="240" w:lineRule="auto"/>
            </w:pPr>
            <w:r>
              <w:rPr>
                <w:rFonts w:ascii="Consolas" w:hAnsi="Consolas" w:eastAsia="Consolas"/>
                <w:color w:val="7EC699"/>
                <w:sz w:val="18"/>
              </w:rPr>
              <w:t>-- Errors for PROCEDURE SHOW_EMP:</w:t>
            </w:r>
          </w:p>
          <w:p>
            <w:pPr>
              <w:spacing w:after="0" w:line="240" w:lineRule="auto"/>
            </w:pPr>
            <w:r>
              <w:rPr>
                <w:rFonts w:ascii="Consolas" w:hAnsi="Consolas" w:eastAsia="Consolas"/>
                <w:color w:val="7EC699"/>
                <w:sz w:val="18"/>
              </w:rPr>
              <w:t>-- LINE/COL ERROR</w:t>
            </w:r>
          </w:p>
          <w:p>
            <w:pPr>
              <w:spacing w:after="0" w:line="240" w:lineRule="auto"/>
            </w:pPr>
            <w:r>
              <w:rPr>
                <w:rFonts w:ascii="Consolas" w:hAnsi="Consolas" w:eastAsia="Consolas"/>
                <w:color w:val="7EC699"/>
                <w:sz w:val="18"/>
              </w:rPr>
              <w:t>-- -------- -----------------------------------------------------------------</w:t>
            </w:r>
          </w:p>
          <w:p>
            <w:pPr>
              <w:spacing w:after="0" w:line="240" w:lineRule="auto"/>
            </w:pPr>
            <w:r>
              <w:rPr>
                <w:rFonts w:ascii="Consolas" w:hAnsi="Consolas" w:eastAsia="Consolas"/>
                <w:color w:val="7EC699"/>
                <w:sz w:val="18"/>
              </w:rPr>
              <w:t>-- 5/4      PL/SQL: SQL Statement ignored</w:t>
            </w:r>
          </w:p>
          <w:p>
            <w:pPr>
              <w:spacing w:after="0" w:line="240" w:lineRule="auto"/>
            </w:pPr>
            <w:r>
              <w:rPr>
                <w:rFonts w:ascii="Consolas" w:hAnsi="Consolas" w:eastAsia="Consolas"/>
                <w:color w:val="7EC699"/>
                <w:sz w:val="18"/>
              </w:rPr>
              <w:t>-- 5/11     PL/SQL: ORA-00904: "FIRST_NAM": invalid identifier</w:t>
            </w:r>
          </w:p>
          <w:p>
            <w:pPr>
              <w:spacing w:after="0" w:line="240" w:lineRule="auto"/>
            </w:pPr>
            <w:r>
              <w:rPr>
                <w:rFonts w:ascii="Consolas" w:hAnsi="Consolas" w:eastAsia="Consolas"/>
                <w:color w:val="7EC699"/>
                <w:sz w:val="18"/>
              </w:rPr>
              <w:t>-- 10/4     PL/SQL: Statement ignored</w:t>
            </w:r>
          </w:p>
          <w:p>
            <w:pPr>
              <w:spacing w:after="0" w:line="240" w:lineRule="auto"/>
            </w:pPr>
            <w:r>
              <w:rPr>
                <w:rFonts w:ascii="Consolas" w:hAnsi="Consolas" w:eastAsia="Consolas"/>
                <w:color w:val="7EC699"/>
                <w:sz w:val="18"/>
              </w:rPr>
              <w:t>-- 10/25    PLS-00201: identifier 'V_NAM' must be declared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딕셔너리를 직접 조회하는 방법 (스크립트 자동 점검에 사용)</w:t>
            </w:r>
          </w:p>
          <w:p>
            <w:pPr>
              <w:spacing w:after="0" w:line="240" w:lineRule="auto"/>
            </w:pPr>
            <w:r>
              <w:rPr>
                <w:rFonts w:ascii="Consolas" w:hAnsi="Consolas" w:eastAsia="Consolas"/>
                <w:color w:val="E6E6E6"/>
                <w:sz w:val="18"/>
              </w:rPr>
              <w:t>SELECT line, position, text</w:t>
            </w:r>
          </w:p>
          <w:p>
            <w:pPr>
              <w:spacing w:after="0" w:line="240" w:lineRule="auto"/>
            </w:pPr>
            <w:r>
              <w:rPr>
                <w:rFonts w:ascii="Consolas" w:hAnsi="Consolas" w:eastAsia="Consolas"/>
                <w:color w:val="E6E6E6"/>
                <w:sz w:val="18"/>
              </w:rPr>
              <w:t xml:space="preserve">  FROM user_errors</w:t>
            </w:r>
          </w:p>
          <w:p>
            <w:pPr>
              <w:spacing w:after="0" w:line="240" w:lineRule="auto"/>
            </w:pPr>
            <w:r>
              <w:rPr>
                <w:rFonts w:ascii="Consolas" w:hAnsi="Consolas" w:eastAsia="Consolas"/>
                <w:color w:val="E6E6E6"/>
                <w:sz w:val="18"/>
              </w:rPr>
              <w:t xml:space="preserve"> WHERE name = 'SHOW_EMP' AND type = 'PROCEDURE'</w:t>
            </w:r>
          </w:p>
          <w:p>
            <w:pPr>
              <w:spacing w:after="0" w:line="240" w:lineRule="auto"/>
            </w:pPr>
            <w:r>
              <w:rPr>
                <w:rFonts w:ascii="Consolas" w:hAnsi="Consolas" w:eastAsia="Consolas"/>
                <w:color w:val="E6E6E6"/>
                <w:sz w:val="18"/>
              </w:rPr>
              <w:t xml:space="preserve"> ORDER BY sequence;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INVALID 객체를 호출하면 다음과 같이 실패한다</w:t>
            </w:r>
          </w:p>
          <w:p>
            <w:pPr>
              <w:spacing w:after="0" w:line="240" w:lineRule="auto"/>
            </w:pPr>
            <w:r>
              <w:rPr>
                <w:rFonts w:ascii="Consolas" w:hAnsi="Consolas" w:eastAsia="Consolas"/>
                <w:color w:val="E6E6E6"/>
                <w:sz w:val="18"/>
              </w:rPr>
              <w:t>EXEC show_emp(100);</w:t>
            </w:r>
          </w:p>
          <w:p>
            <w:pPr>
              <w:spacing w:after="0" w:line="240" w:lineRule="auto"/>
            </w:pPr>
            <w:r>
              <w:rPr>
                <w:rFonts w:ascii="Consolas" w:hAnsi="Consolas" w:eastAsia="Consolas"/>
                <w:color w:val="7EC699"/>
                <w:sz w:val="18"/>
              </w:rPr>
              <w:t>-- ORA-06550: line 1, column 7:</w:t>
            </w:r>
          </w:p>
          <w:p>
            <w:pPr>
              <w:spacing w:after="0" w:line="240" w:lineRule="auto"/>
            </w:pPr>
            <w:r>
              <w:rPr>
                <w:rFonts w:ascii="Consolas" w:hAnsi="Consolas" w:eastAsia="Consolas"/>
                <w:color w:val="7EC699"/>
                <w:sz w:val="18"/>
              </w:rPr>
              <w:t>-- PLS-00905: object HR.SHOW_EMP is invalid</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컴파일 오류를 읽는 순서</w:t>
            </w:r>
          </w:p>
          <w:p>
            <w:pPr>
              <w:spacing w:after="60"/>
            </w:pPr>
            <w:r>
              <w:rPr>
                <w:rFonts w:ascii="맑은 고딕" w:hAnsi="맑은 고딕" w:eastAsia="맑은 고딕"/>
                <w:sz w:val="20"/>
              </w:rPr>
              <w:t>· 오류가 여러 줄 나와도 원인은 대개 첫 번째 오류 하나뿐이다. 뒤따르는 'Statement ignored'는 그 여파다.</w:t>
            </w:r>
          </w:p>
          <w:p>
            <w:pPr>
              <w:spacing w:after="60"/>
            </w:pPr>
            <w:r>
              <w:rPr>
                <w:rFonts w:ascii="맑은 고딕" w:hAnsi="맑은 고딕" w:eastAsia="맑은 고딕"/>
                <w:sz w:val="20"/>
              </w:rPr>
              <w:t>· PLS-00201(식별자 미선언)은 오타·스코프 밖 참조·객체 권한 없음 세 가지를 모두 포함한다.</w:t>
            </w:r>
          </w:p>
          <w:p>
            <w:pPr>
              <w:spacing w:after="60"/>
            </w:pPr>
            <w:r>
              <w:rPr>
                <w:rFonts w:ascii="맑은 고딕" w:hAnsi="맑은 고딕" w:eastAsia="맑은 고딕"/>
                <w:sz w:val="20"/>
              </w:rPr>
              <w:t>· ORA-00904가 PL/SQL 오류 목록에 섞여 나오면 SQL 문장 안의 컬럼명 문제이므로 테이블 정의부터 확인한다.</w:t>
            </w:r>
          </w:p>
          <w:p>
            <w:pPr>
              <w:spacing w:after="60"/>
            </w:pPr>
            <w:r>
              <w:rPr>
                <w:rFonts w:ascii="맑은 고딕" w:hAnsi="맑은 고딕" w:eastAsia="맑은 고딕"/>
                <w:sz w:val="20"/>
              </w:rPr>
              <w:t>· SET SERVEROUTPUT ON과 함께 SHOW ERRORS를 스크립트 끝에 넣어 두면 배포 스크립트에서 실패를 놓치지 않는다.</w:t>
            </w:r>
          </w:p>
        </w:tc>
      </w:tr>
    </w:tbl>
    <w:p/>
    <w:p>
      <w:pPr>
        <w:pStyle w:val="Heading2"/>
      </w:pPr>
      <w:r>
        <w:t>4.15  데이터 딕셔너리로 저장 프로그램 조회하기</w:t>
      </w:r>
    </w:p>
    <w:p>
      <w:r>
        <w:t>저장 서브프로그램은 데이터베이스 객체이므로 딕셔너리 뷰로 목록과 상태, 소스까지 모두 확인할 수 있다. USER_OBJECTS는 객체의 종류·생성 시각·최종 DDL 시각·상태(VALID/INVALID)를 보여 준다. USER_PROCEDURES는 프로시저와 함수에 특화된 뷰로 AUTHID, DETERMINISTIC 여부, 파이프라인 여부 등의 속성을 함께 제공한다. USER_SOURCE에는 소스가 한 줄씩 저장되어 있어 특정 문자열을 사용하는 프로그램을 찾는 전수 검색에 유용하다.</w:t>
      </w:r>
    </w:p>
    <w:p>
      <w:r>
        <w:t>파라미터 정보는 USER_ARGUMENTS에 들어 있다. 이름·순서·자료형·모드·기본값 여부를 확인할 수 있으므로 인터페이스 문서를 자동 생성하거나 호출부와의 불일치를 점검할 때 활용한다. 객체 사이의 참조 관계는 USER_DEPENDENCIES로 조회한다. 어떤 테이블을 어떤 프로그램들이 사용하고 있는지 미리 파악해 두면 스키마 변경의 영향 범위를 계산할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내 스키마의 프로시저·함수 목록과 상태</w:t>
            </w:r>
          </w:p>
          <w:p>
            <w:pPr>
              <w:spacing w:after="0" w:line="240" w:lineRule="auto"/>
            </w:pPr>
            <w:r>
              <w:rPr>
                <w:rFonts w:ascii="Consolas" w:hAnsi="Consolas" w:eastAsia="Consolas"/>
                <w:color w:val="E6E6E6"/>
                <w:sz w:val="18"/>
              </w:rPr>
              <w:t>SELECT object_name, object_type, status,</w:t>
            </w:r>
          </w:p>
          <w:p>
            <w:pPr>
              <w:spacing w:after="0" w:line="240" w:lineRule="auto"/>
            </w:pPr>
            <w:r>
              <w:rPr>
                <w:rFonts w:ascii="Consolas" w:hAnsi="Consolas" w:eastAsia="Consolas"/>
                <w:color w:val="E6E6E6"/>
                <w:sz w:val="18"/>
              </w:rPr>
              <w:t xml:space="preserve">       TO_CHAR(last_ddl_time, 'YYYY-MM-DD HH24:MI') AS last_ddl</w:t>
            </w:r>
          </w:p>
          <w:p>
            <w:pPr>
              <w:spacing w:after="0" w:line="240" w:lineRule="auto"/>
            </w:pPr>
            <w:r>
              <w:rPr>
                <w:rFonts w:ascii="Consolas" w:hAnsi="Consolas" w:eastAsia="Consolas"/>
                <w:color w:val="E6E6E6"/>
                <w:sz w:val="18"/>
              </w:rPr>
              <w:t xml:space="preserve">  FROM user_objects</w:t>
            </w:r>
          </w:p>
          <w:p>
            <w:pPr>
              <w:spacing w:after="0" w:line="240" w:lineRule="auto"/>
            </w:pPr>
            <w:r>
              <w:rPr>
                <w:rFonts w:ascii="Consolas" w:hAnsi="Consolas" w:eastAsia="Consolas"/>
                <w:color w:val="E6E6E6"/>
                <w:sz w:val="18"/>
              </w:rPr>
              <w:t xml:space="preserve"> WHERE object_type IN ('PROCEDURE', 'FUNCTION')</w:t>
            </w:r>
          </w:p>
          <w:p>
            <w:pPr>
              <w:spacing w:after="0" w:line="240" w:lineRule="auto"/>
            </w:pPr>
            <w:r>
              <w:rPr>
                <w:rFonts w:ascii="Consolas" w:hAnsi="Consolas" w:eastAsia="Consolas"/>
                <w:color w:val="E6E6E6"/>
                <w:sz w:val="18"/>
              </w:rPr>
              <w:t xml:space="preserve"> ORDER BY object_type, object_name;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파라미터 인터페이스 확인</w:t>
            </w:r>
          </w:p>
          <w:p>
            <w:pPr>
              <w:spacing w:after="0" w:line="240" w:lineRule="auto"/>
            </w:pPr>
            <w:r>
              <w:rPr>
                <w:rFonts w:ascii="Consolas" w:hAnsi="Consolas" w:eastAsia="Consolas"/>
                <w:color w:val="E6E6E6"/>
                <w:sz w:val="18"/>
              </w:rPr>
              <w:t>SELECT object_name, argument_name, position, data_type, in_out, defaulted</w:t>
            </w:r>
          </w:p>
          <w:p>
            <w:pPr>
              <w:spacing w:after="0" w:line="240" w:lineRule="auto"/>
            </w:pPr>
            <w:r>
              <w:rPr>
                <w:rFonts w:ascii="Consolas" w:hAnsi="Consolas" w:eastAsia="Consolas"/>
                <w:color w:val="E6E6E6"/>
                <w:sz w:val="18"/>
              </w:rPr>
              <w:t xml:space="preserve">  FROM user_arguments</w:t>
            </w:r>
          </w:p>
          <w:p>
            <w:pPr>
              <w:spacing w:after="0" w:line="240" w:lineRule="auto"/>
            </w:pPr>
            <w:r>
              <w:rPr>
                <w:rFonts w:ascii="Consolas" w:hAnsi="Consolas" w:eastAsia="Consolas"/>
                <w:color w:val="E6E6E6"/>
                <w:sz w:val="18"/>
              </w:rPr>
              <w:t xml:space="preserve"> WHERE object_name = 'GET_DEPT_STAT'</w:t>
            </w:r>
          </w:p>
          <w:p>
            <w:pPr>
              <w:spacing w:after="0" w:line="240" w:lineRule="auto"/>
            </w:pPr>
            <w:r>
              <w:rPr>
                <w:rFonts w:ascii="Consolas" w:hAnsi="Consolas" w:eastAsia="Consolas"/>
                <w:color w:val="E6E6E6"/>
                <w:sz w:val="18"/>
              </w:rPr>
              <w:t xml:space="preserve"> ORDER BY position;</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특정 문자열을 사용하는 프로그램 전수 검색 (예 : COMMIT 이 박힌 서브프로그램 찾기)</w:t>
            </w:r>
          </w:p>
          <w:p>
            <w:pPr>
              <w:spacing w:after="0" w:line="240" w:lineRule="auto"/>
            </w:pPr>
            <w:r>
              <w:rPr>
                <w:rFonts w:ascii="Consolas" w:hAnsi="Consolas" w:eastAsia="Consolas"/>
                <w:color w:val="E6E6E6"/>
                <w:sz w:val="18"/>
              </w:rPr>
              <w:t>SELECT name, type, line, TRIM(text) AS src</w:t>
            </w:r>
          </w:p>
          <w:p>
            <w:pPr>
              <w:spacing w:after="0" w:line="240" w:lineRule="auto"/>
            </w:pPr>
            <w:r>
              <w:rPr>
                <w:rFonts w:ascii="Consolas" w:hAnsi="Consolas" w:eastAsia="Consolas"/>
                <w:color w:val="E6E6E6"/>
                <w:sz w:val="18"/>
              </w:rPr>
              <w:t xml:space="preserve">  FROM user_source</w:t>
            </w:r>
          </w:p>
          <w:p>
            <w:pPr>
              <w:spacing w:after="0" w:line="240" w:lineRule="auto"/>
            </w:pPr>
            <w:r>
              <w:rPr>
                <w:rFonts w:ascii="Consolas" w:hAnsi="Consolas" w:eastAsia="Consolas"/>
                <w:color w:val="E6E6E6"/>
                <w:sz w:val="18"/>
              </w:rPr>
              <w:t xml:space="preserve"> WHERE UPPER(text) LIKE '%COMMIT%'</w:t>
            </w:r>
          </w:p>
          <w:p>
            <w:pPr>
              <w:spacing w:after="0" w:line="240" w:lineRule="auto"/>
            </w:pPr>
            <w:r>
              <w:rPr>
                <w:rFonts w:ascii="Consolas" w:hAnsi="Consolas" w:eastAsia="Consolas"/>
                <w:color w:val="E6E6E6"/>
                <w:sz w:val="18"/>
              </w:rPr>
              <w:t xml:space="preserve"> ORDER BY name, line;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EMPLOYEES 테이블에 의존하는 객체 확인 (변경 영향도 분석)</w:t>
            </w:r>
          </w:p>
          <w:p>
            <w:pPr>
              <w:spacing w:after="0" w:line="240" w:lineRule="auto"/>
            </w:pPr>
            <w:r>
              <w:rPr>
                <w:rFonts w:ascii="Consolas" w:hAnsi="Consolas" w:eastAsia="Consolas"/>
                <w:color w:val="E6E6E6"/>
                <w:sz w:val="18"/>
              </w:rPr>
              <w:t>SELECT name, type, referenced_name, referenced_type</w:t>
            </w:r>
          </w:p>
          <w:p>
            <w:pPr>
              <w:spacing w:after="0" w:line="240" w:lineRule="auto"/>
            </w:pPr>
            <w:r>
              <w:rPr>
                <w:rFonts w:ascii="Consolas" w:hAnsi="Consolas" w:eastAsia="Consolas"/>
                <w:color w:val="E6E6E6"/>
                <w:sz w:val="18"/>
              </w:rPr>
              <w:t xml:space="preserve">  FROM user_dependencies</w:t>
            </w:r>
          </w:p>
          <w:p>
            <w:pPr>
              <w:spacing w:after="0" w:line="240" w:lineRule="auto"/>
            </w:pPr>
            <w:r>
              <w:rPr>
                <w:rFonts w:ascii="Consolas" w:hAnsi="Consolas" w:eastAsia="Consolas"/>
                <w:color w:val="E6E6E6"/>
                <w:sz w:val="18"/>
              </w:rPr>
              <w:t xml:space="preserve"> WHERE referenced_name = 'EMPLOYEES'</w:t>
            </w:r>
          </w:p>
          <w:p>
            <w:pPr>
              <w:spacing w:after="0" w:line="240" w:lineRule="auto"/>
            </w:pPr>
            <w:r>
              <w:rPr>
                <w:rFonts w:ascii="Consolas" w:hAnsi="Consolas" w:eastAsia="Consolas"/>
                <w:color w:val="E6E6E6"/>
                <w:sz w:val="18"/>
              </w:rPr>
              <w:t xml:space="preserve"> ORDER BY type, name;</w:t>
            </w:r>
          </w:p>
        </w:tc>
      </w:tr>
    </w:tbl>
    <w:p/>
    <w:p>
      <w:pPr>
        <w:pStyle w:val="Heading2"/>
      </w:pPr>
      <w:r>
        <w:t>4.16  의존성과 INVALID 상태, 재컴파일</w:t>
      </w:r>
    </w:p>
    <w:p>
      <w:r>
        <w:t>저장 서브프로그램이 테이블·뷰·다른 서브프로그램을 참조하면 오라클은 그 관계를 의존성으로 기록한다. 참조 대상(피참조 객체)이 변경되면 그것에 의존하는 객체들은 자동으로 INVALID 상태가 된다. 예를 들어 EMPLOYEES 테이블에 컬럼을 추가하거나 자료형을 바꾸면, 그 테이블을 사용하는 프로시저와 함수가 한꺼번에 INVALID로 표시된다. 11g부터 도입된 세밀한 의존성 추적(fine-grained dependency) 덕분에 프로그램이 실제로 사용하지 않는 컬럼만 바뀌었다면 무효화되지 않는 경우도 많지만, 자료형 변경이나 컬럼 삭제는 여전히 무효화를 일으킨다.</w:t>
      </w:r>
    </w:p>
    <w:p>
      <w:r>
        <w:t>INVALID 객체를 호출하면 오라클은 우선 자동 재컴파일(암시적 재컴파일)을 시도한다. 성공하면 호출은 정상 처리되고 상태가 VALID로 돌아간다. 문제는 실패했을 때다. 이때 호출자는 PLS-00905나 ORA-06508 같은 오류를 받게 되고, 게다가 첫 호출자가 재컴파일 비용을 부담하므로 응답 시간이 튀는 현상이 생긴다. 따라서 스키마를 변경한 뒤에는 배포 절차의 일부로 ALTER PROCEDURE ... COMPILE, ALTER FUNCTION ... COMPILE을 명시적으로 실행해 상태를 미리 정리하는 것이 원칙이다. 대상이 많으면 UTL_RECOMP.RECOMP_SERIAL이나 DBMS_UTILITY.COMPILE_SCHEMA를 사용한다.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현재 INVALID 상태인 객체 확인</w:t>
            </w:r>
          </w:p>
          <w:p>
            <w:pPr>
              <w:spacing w:after="0" w:line="240" w:lineRule="auto"/>
            </w:pPr>
            <w:r>
              <w:rPr>
                <w:rFonts w:ascii="Consolas" w:hAnsi="Consolas" w:eastAsia="Consolas"/>
                <w:color w:val="E6E6E6"/>
                <w:sz w:val="18"/>
              </w:rPr>
              <w:t>SELECT object_name, object_type, status</w:t>
            </w:r>
          </w:p>
          <w:p>
            <w:pPr>
              <w:spacing w:after="0" w:line="240" w:lineRule="auto"/>
            </w:pPr>
            <w:r>
              <w:rPr>
                <w:rFonts w:ascii="Consolas" w:hAnsi="Consolas" w:eastAsia="Consolas"/>
                <w:color w:val="E6E6E6"/>
                <w:sz w:val="18"/>
              </w:rPr>
              <w:t xml:space="preserve">  FROM user_objects</w:t>
            </w:r>
          </w:p>
          <w:p>
            <w:pPr>
              <w:spacing w:after="0" w:line="240" w:lineRule="auto"/>
            </w:pPr>
            <w:r>
              <w:rPr>
                <w:rFonts w:ascii="Consolas" w:hAnsi="Consolas" w:eastAsia="Consolas"/>
                <w:color w:val="E6E6E6"/>
                <w:sz w:val="18"/>
              </w:rPr>
              <w:t xml:space="preserve"> WHERE status = 'INVALID'</w:t>
            </w:r>
          </w:p>
          <w:p>
            <w:pPr>
              <w:spacing w:after="0" w:line="240" w:lineRule="auto"/>
            </w:pPr>
            <w:r>
              <w:rPr>
                <w:rFonts w:ascii="Consolas" w:hAnsi="Consolas" w:eastAsia="Consolas"/>
                <w:color w:val="E6E6E6"/>
                <w:sz w:val="18"/>
              </w:rPr>
              <w:t xml:space="preserve"> ORDER BY object_type, object_name;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참조하던 테이블 구조가 바뀌면 의존 객체가 INVALID 로 바뀐다</w:t>
            </w:r>
          </w:p>
          <w:p>
            <w:pPr>
              <w:spacing w:after="0" w:line="240" w:lineRule="auto"/>
            </w:pPr>
            <w:r>
              <w:rPr>
                <w:rFonts w:ascii="Consolas" w:hAnsi="Consolas" w:eastAsia="Consolas"/>
                <w:color w:val="E6E6E6"/>
                <w:sz w:val="18"/>
              </w:rPr>
              <w:t>ALTER TABLE employees MODIFY (last_name VARCHAR2(30));</w:t>
            </w:r>
          </w:p>
          <w:p>
            <w:pPr>
              <w:spacing w:after="0" w:line="240" w:lineRule="auto"/>
            </w:pPr>
            <w:r>
              <w:rPr>
                <w:rFonts w:ascii="Consolas" w:hAnsi="Consolas" w:eastAsia="Consolas"/>
                <w:color w:val="E6E6E6"/>
                <w:sz w:val="18"/>
              </w:rPr>
              <w:t>SELECT object_name, status FROM user_objects WHERE object_name = 'SHOW_EMP';</w:t>
            </w:r>
          </w:p>
          <w:p>
            <w:pPr>
              <w:spacing w:after="0" w:line="240" w:lineRule="auto"/>
            </w:pPr>
            <w:r>
              <w:rPr>
                <w:rFonts w:ascii="Consolas" w:hAnsi="Consolas" w:eastAsia="Consolas"/>
                <w:color w:val="7EC699"/>
                <w:sz w:val="18"/>
              </w:rPr>
              <w:t>-- SHOW_EMP   INVALID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명시적 재컴파일</w:t>
            </w:r>
          </w:p>
          <w:p>
            <w:pPr>
              <w:spacing w:after="0" w:line="240" w:lineRule="auto"/>
            </w:pPr>
            <w:r>
              <w:rPr>
                <w:rFonts w:ascii="Consolas" w:hAnsi="Consolas" w:eastAsia="Consolas"/>
                <w:color w:val="E6E6E6"/>
                <w:sz w:val="18"/>
              </w:rPr>
              <w:t>ALTER PROCEDURE show_emp COMPILE;</w:t>
            </w:r>
          </w:p>
          <w:p>
            <w:pPr>
              <w:spacing w:after="0" w:line="240" w:lineRule="auto"/>
            </w:pPr>
            <w:r>
              <w:rPr>
                <w:rFonts w:ascii="Consolas" w:hAnsi="Consolas" w:eastAsia="Consolas"/>
                <w:color w:val="E6E6E6"/>
                <w:sz w:val="18"/>
              </w:rPr>
              <w:t>ALTER FUNCTION  get_annual_salary COMPILE;</w:t>
            </w:r>
          </w:p>
          <w:p>
            <w:pPr>
              <w:spacing w:after="0" w:line="240" w:lineRule="auto"/>
            </w:pPr>
            <w:r>
              <w:rPr>
                <w:rFonts w:ascii="Consolas" w:hAnsi="Consolas" w:eastAsia="Consolas"/>
                <w:color w:val="7EC699"/>
                <w:sz w:val="18"/>
              </w:rPr>
              <w:t>-- Procedure SHOW_EMP altered.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재컴파일이 실패하면 여전히 INVALID 이므로 오류를 확인한다</w:t>
            </w:r>
          </w:p>
          <w:p>
            <w:pPr>
              <w:spacing w:after="0" w:line="240" w:lineRule="auto"/>
            </w:pPr>
            <w:r>
              <w:rPr>
                <w:rFonts w:ascii="Consolas" w:hAnsi="Consolas" w:eastAsia="Consolas"/>
                <w:color w:val="E6E6E6"/>
                <w:sz w:val="18"/>
              </w:rPr>
              <w:t>SHOW ERRORS PROCEDURE show_emp</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스키마 전체 일괄 재컴파일 (권한 필요)</w:t>
            </w:r>
          </w:p>
          <w:p>
            <w:pPr>
              <w:spacing w:after="0" w:line="240" w:lineRule="auto"/>
            </w:pPr>
            <w:r>
              <w:rPr>
                <w:rFonts w:ascii="Consolas" w:hAnsi="Consolas" w:eastAsia="Consolas"/>
                <w:color w:val="E6E6E6"/>
                <w:sz w:val="18"/>
              </w:rPr>
              <w:t>EXEC UTL_RECOMP.RECOMP_SERIAL('HR');</w:t>
            </w:r>
          </w:p>
          <w:p>
            <w:pPr>
              <w:spacing w:after="0" w:line="240" w:lineRule="auto"/>
            </w:pPr>
            <w:r>
              <w:rPr>
                <w:rFonts w:ascii="Consolas" w:hAnsi="Consolas" w:eastAsia="Consolas"/>
                <w:color w:val="E6E6E6"/>
                <w:sz w:val="18"/>
              </w:rPr>
              <w:t>EXEC DBMS_UTILITY.COMPILE_SCHEMA(schema =&gt; 'HR', compile_all =&gt; FALSE);</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재컴파일이 필요한 대표적인 상황</w:t>
            </w:r>
          </w:p>
          <w:p>
            <w:pPr>
              <w:spacing w:after="60"/>
            </w:pPr>
            <w:r>
              <w:rPr>
                <w:rFonts w:ascii="맑은 고딕" w:hAnsi="맑은 고딕" w:eastAsia="맑은 고딕"/>
                <w:sz w:val="20"/>
              </w:rPr>
              <w:t>· 참조하는 테이블에 컬럼 추가·삭제·자료형 변경이 발생했을 때</w:t>
            </w:r>
          </w:p>
          <w:p>
            <w:pPr>
              <w:spacing w:after="60"/>
            </w:pPr>
            <w:r>
              <w:rPr>
                <w:rFonts w:ascii="맑은 고딕" w:hAnsi="맑은 고딕" w:eastAsia="맑은 고딕"/>
                <w:sz w:val="20"/>
              </w:rPr>
              <w:t>· 참조하는 뷰·시퀀스·다른 프로시저를 DROP 후 재생성했을 때(OR REPLACE가 아니라 DROP+CREATE인 경우)</w:t>
            </w:r>
          </w:p>
          <w:p>
            <w:pPr>
              <w:spacing w:after="60"/>
            </w:pPr>
            <w:r>
              <w:rPr>
                <w:rFonts w:ascii="맑은 고딕" w:hAnsi="맑은 고딕" w:eastAsia="맑은 고딕"/>
                <w:sz w:val="20"/>
              </w:rPr>
              <w:t>· 권한이 회수되었다가 다시 부여되었을 때</w:t>
            </w:r>
          </w:p>
          <w:p>
            <w:pPr>
              <w:spacing w:after="60"/>
            </w:pPr>
            <w:r>
              <w:rPr>
                <w:rFonts w:ascii="맑은 고딕" w:hAnsi="맑은 고딕" w:eastAsia="맑은 고딕"/>
                <w:sz w:val="20"/>
              </w:rPr>
              <w:t>· 데이터베이스를 업그레이드하거나 임포트한 직후 — 이때는 스키마 단위 일괄 재컴파일을 수행한다</w:t>
            </w:r>
          </w:p>
        </w:tc>
      </w:tr>
    </w:tbl>
    <w:p/>
    <w:p>
      <w:pPr>
        <w:pStyle w:val="Heading2"/>
      </w:pPr>
      <w:r>
        <w:t>4.17  저장 프로그램 삭제와 실행 권한</w:t>
      </w:r>
    </w:p>
    <w:p>
      <w:r>
        <w:t>더 이상 사용하지 않는 서브프로그램은 DROP PROCEDURE 이름, DROP FUNCTION 이름으로 삭제한다. 삭제된 객체를 호출하면 PL/SQL 컴파일 단계에서 PLS-00201 identifier must be declared 오류가 발생하고, SQL 문에서 삭제된 함수를 참조하면 ORA-00904 invalid identifier가 발생한다. 존재하지 않는 객체를 DROP하면 ORA-04043 object does not exist가 나므로, 재실행 가능한 배포 스크립트를 만들 때는 DROP을 예외 처리로 감싸거나 USER_OBJECTS를 먼저 조회해 존재 여부를 확인한다.</w:t>
      </w:r>
    </w:p>
    <w:p>
      <w:r>
        <w:t>주의할 점은 삭제의 파급 효과다. 어떤 프로시저 A가 함수 B를 호출하는데 B를 DROP하면 A는 즉시 INVALID가 되고, A를 호출하면 재컴파일이 실패해 오류가 난다. 실행 권한 역시 마찬가지다. 다른 스키마의 사용자가 내 프로시저를 실행하려면 GRANT EXECUTE ON 프로시저이름 TO 사용자 권한이 필요하고, DROP 후 CREATE로 다시 만들면 이 권한이 사라진다. OR REPLACE를 쓰면 권한이 유지된다. 저장 프로그램은 기본적으로 정의자 권한(AUTHID DEFINER)으로 실행되어 소유자의 권한으로 동작하며, 호출자 권한이 필요하면 AUTHID CURRENT_USER를 선언한다.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삭제와 그 이후의 오류</w:t>
            </w:r>
          </w:p>
          <w:p>
            <w:pPr>
              <w:spacing w:after="0" w:line="240" w:lineRule="auto"/>
            </w:pPr>
            <w:r>
              <w:rPr>
                <w:rFonts w:ascii="Consolas" w:hAnsi="Consolas" w:eastAsia="Consolas"/>
                <w:color w:val="E6E6E6"/>
                <w:sz w:val="18"/>
              </w:rPr>
              <w:t>DROP PROCEDURE show_emp;</w:t>
            </w:r>
          </w:p>
          <w:p>
            <w:pPr>
              <w:spacing w:after="0" w:line="240" w:lineRule="auto"/>
            </w:pPr>
            <w:r>
              <w:rPr>
                <w:rFonts w:ascii="Consolas" w:hAnsi="Consolas" w:eastAsia="Consolas"/>
                <w:color w:val="7EC699"/>
                <w:sz w:val="18"/>
              </w:rPr>
              <w:t>-- Procedure SHOW_EMP dropped.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EXEC show_emp(100);</w:t>
            </w:r>
          </w:p>
          <w:p>
            <w:pPr>
              <w:spacing w:after="0" w:line="240" w:lineRule="auto"/>
            </w:pPr>
            <w:r>
              <w:rPr>
                <w:rFonts w:ascii="Consolas" w:hAnsi="Consolas" w:eastAsia="Consolas"/>
                <w:color w:val="7EC699"/>
                <w:sz w:val="18"/>
              </w:rPr>
              <w:t>-- ORA-06550: line 1, column 7:</w:t>
            </w:r>
          </w:p>
          <w:p>
            <w:pPr>
              <w:spacing w:after="0" w:line="240" w:lineRule="auto"/>
            </w:pPr>
            <w:r>
              <w:rPr>
                <w:rFonts w:ascii="Consolas" w:hAnsi="Consolas" w:eastAsia="Consolas"/>
                <w:color w:val="7EC699"/>
                <w:sz w:val="18"/>
              </w:rPr>
              <w:t>-- PLS-00201: identifier 'SHOW_EMP' must be declared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DROP PROCEDURE show_emp;</w:t>
            </w:r>
          </w:p>
          <w:p>
            <w:pPr>
              <w:spacing w:after="0" w:line="240" w:lineRule="auto"/>
            </w:pPr>
            <w:r>
              <w:rPr>
                <w:rFonts w:ascii="Consolas" w:hAnsi="Consolas" w:eastAsia="Consolas"/>
                <w:color w:val="7EC699"/>
                <w:sz w:val="18"/>
              </w:rPr>
              <w:t>-- ORA-04043: object SHOW_EMP does not exist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재실행 가능한 배포 스크립트 패턴</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'DROP PROCEDURE show_emp';</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IF SQLCODE != -4043 THEN RAISE; END IF;   -- 없으면 무시, 나머지는 전파</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실행 권한 부여와 호출</w:t>
            </w:r>
          </w:p>
          <w:p>
            <w:pPr>
              <w:spacing w:after="0" w:line="240" w:lineRule="auto"/>
            </w:pPr>
            <w:r>
              <w:rPr>
                <w:rFonts w:ascii="Consolas" w:hAnsi="Consolas" w:eastAsia="Consolas"/>
                <w:color w:val="E6E6E6"/>
                <w:sz w:val="18"/>
              </w:rPr>
              <w:t>GRANT EXECUTE ON raise_salary TO scott;</w:t>
            </w:r>
          </w:p>
          <w:p>
            <w:pPr>
              <w:spacing w:after="0" w:line="240" w:lineRule="auto"/>
            </w:pPr>
            <w:r>
              <w:rPr>
                <w:rFonts w:ascii="Consolas" w:hAnsi="Consolas" w:eastAsia="Consolas"/>
                <w:color w:val="7EC699"/>
                <w:sz w:val="18"/>
              </w:rPr>
              <w:t>-- scott 세션에서 : EXEC hr.raise_salary(178, 5);</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호출자 권한으로 동작시키려면 AUTHID CURRENT_USER 를 선언한다</w:t>
            </w:r>
          </w:p>
          <w:p>
            <w:pPr>
              <w:spacing w:after="0" w:line="240" w:lineRule="auto"/>
            </w:pPr>
            <w:r>
              <w:rPr>
                <w:rFonts w:ascii="Consolas" w:hAnsi="Consolas" w:eastAsia="Consolas"/>
                <w:color w:val="E6E6E6"/>
                <w:sz w:val="18"/>
              </w:rPr>
              <w:t>CREATE OR REPLACE PROCEDURE my_table_count (p_cnt OUT NUMBER)</w:t>
            </w:r>
          </w:p>
          <w:p>
            <w:pPr>
              <w:spacing w:after="0" w:line="240" w:lineRule="auto"/>
            </w:pPr>
            <w:r>
              <w:rPr>
                <w:rFonts w:ascii="Consolas" w:hAnsi="Consolas" w:eastAsia="Consolas"/>
                <w:color w:val="E6E6E6"/>
                <w:sz w:val="18"/>
              </w:rPr>
              <w:t xml:space="preserve">   AUTHID CURRENT_USER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COUNT(*) INTO p_cnt FROM user_tables;</w:t>
            </w:r>
          </w:p>
          <w:p>
            <w:pPr>
              <w:spacing w:after="0" w:line="240" w:lineRule="auto"/>
            </w:pPr>
            <w:r>
              <w:rPr>
                <w:rFonts w:ascii="Consolas" w:hAnsi="Consolas" w:eastAsia="Consolas"/>
                <w:color w:val="E6E6E6"/>
                <w:sz w:val="18"/>
              </w:rPr>
              <w:t>END my_table_count;</w:t>
            </w:r>
          </w:p>
          <w:p>
            <w:pPr>
              <w:spacing w:after="0" w:line="240" w:lineRule="auto"/>
            </w:pPr>
            <w:r>
              <w:rPr>
                <w:rFonts w:ascii="Consolas" w:hAnsi="Consolas" w:eastAsia="Consolas"/>
                <w:color w:val="E6E6E6"/>
                <w:sz w:val="18"/>
              </w:rPr>
              <w:t>/</w:t>
            </w:r>
          </w:p>
        </w:tc>
      </w:tr>
    </w:tbl>
    <w:p/>
    <w:p>
      <w:pPr>
        <w:pStyle w:val="Heading2"/>
      </w:pPr>
      <w:r>
        <w:t>4.18  오류 → 원인 → 수정 정리</w:t>
      </w:r>
    </w:p>
    <w:p>
      <w:r>
        <w:t>이 장에서 다룬 오류들은 발생 시점을 기준으로 두 부류로 나뉜다. 컴파일 시점에 잡히는 오류(PLS-)는 배포 전에 반드시 걸러지는 것들로, SHOW ERRORS만 확인하면 원인이 명확하다. 반면 실행 시점에 나타나는 오류(ORA-)는 특정 데이터나 호출 문맥에서만 재현되므로 훨씬 위험하다. ORA-06503과 ORA-14551이 대표적이며, 두 오류 모두 함수를 만들 때의 설계 실수에서 비롯된다.</w:t>
      </w:r>
    </w:p>
    <w:p>
      <w:r>
        <w:t>저장 서브프로그램을 설계할 때는 트랜잭션 경계도 함께 결정해야 한다. 프로시저 안에서 무조건 COMMIT을 수행하면 호출자가 여러 프로시저를 하나의 트랜잭션으로 묶을 수 없게 된다. 원칙은 '커밋은 최상위 호출자가 한다'이며, 하위 프로시저는 예외를 잡아 로그를 남기더라도 RAISE나 RAISE_APPLICATION_ERROR로 실패 사실을 반드시 호출자에게 전달해야 한다. 3장에서 배운 예외 처리 원칙이 저장 프로그램 단위로 확장되는 것이다.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이 장에서 만난 오류 요약</w:t>
            </w:r>
          </w:p>
          <w:p>
            <w:pPr>
              <w:spacing w:after="60"/>
            </w:pPr>
            <w:r>
              <w:rPr>
                <w:rFonts w:ascii="맑은 고딕" w:hAnsi="맑은 고딕" w:eastAsia="맑은 고딕"/>
                <w:sz w:val="20"/>
              </w:rPr>
              <w:t>· PLS-00363 : IN 파라미터에 대입 / OUT 실인자로 리터럴 전달 → 로컬 변수 사용, 실인자를 변수로 변경</w:t>
            </w:r>
          </w:p>
          <w:p>
            <w:pPr>
              <w:spacing w:after="60"/>
            </w:pPr>
            <w:r>
              <w:rPr>
                <w:rFonts w:ascii="맑은 고딕" w:hAnsi="맑은 고딕" w:eastAsia="맑은 고딕"/>
                <w:sz w:val="20"/>
              </w:rPr>
              <w:t>· PLS-00306 : 인자 개수·타입 불일치, DEFAULT 파라미터를 앞에 둔 위치 호출 → 이름 표기법 사용 또는 순서 재배치</w:t>
            </w:r>
          </w:p>
          <w:p>
            <w:pPr>
              <w:spacing w:after="60"/>
            </w:pPr>
            <w:r>
              <w:rPr>
                <w:rFonts w:ascii="맑은 고딕" w:hAnsi="맑은 고딕" w:eastAsia="맑은 고딕"/>
                <w:sz w:val="20"/>
              </w:rPr>
              <w:t>· PLS-00312 : 이름 표기법 뒤에 위치 표기법 → 위치 인자를 앞으로 옮긴다</w:t>
            </w:r>
          </w:p>
          <w:p>
            <w:pPr>
              <w:spacing w:after="60"/>
            </w:pPr>
            <w:r>
              <w:rPr>
                <w:rFonts w:ascii="맑은 고딕" w:hAnsi="맑은 고딕" w:eastAsia="맑은 고딕"/>
                <w:sz w:val="20"/>
              </w:rPr>
              <w:t>· PLS-00201 / ORA-00904 : 오타·삭제된 객체·권한 없음 → SHOW ERRORS로 위치 확인 후 수정</w:t>
            </w:r>
          </w:p>
          <w:p>
            <w:pPr>
              <w:spacing w:after="60"/>
            </w:pPr>
            <w:r>
              <w:rPr>
                <w:rFonts w:ascii="맑은 고딕" w:hAnsi="맑은 고딕" w:eastAsia="맑은 고딕"/>
                <w:sz w:val="20"/>
              </w:rPr>
              <w:t>· PLS-00230 : OUT 파라미터가 있는 함수를 SQL에서 호출 → 파라미터를 IN으로 바꾸거나 프로시저로 분리</w:t>
            </w:r>
          </w:p>
          <w:p>
            <w:pPr>
              <w:spacing w:after="60"/>
            </w:pPr>
            <w:r>
              <w:rPr>
                <w:rFonts w:ascii="맑은 고딕" w:hAnsi="맑은 고딕" w:eastAsia="맑은 고딕"/>
                <w:sz w:val="20"/>
              </w:rPr>
              <w:t>· PLS-00905 / ORA-06508 : INVALID 객체 호출 → ALTER ... COMPILE 후 SHOW ERRORS로 원인 제거</w:t>
            </w:r>
          </w:p>
          <w:p>
            <w:pPr>
              <w:spacing w:after="60"/>
            </w:pPr>
            <w:r>
              <w:rPr>
                <w:rFonts w:ascii="맑은 고딕" w:hAnsi="맑은 고딕" w:eastAsia="맑은 고딕"/>
                <w:sz w:val="20"/>
              </w:rPr>
              <w:t>· ORA-06503 : 값을 반환하지 않고 함수 종료 → 모든 분기와 예외 핸들러에 RETURN 배치</w:t>
            </w:r>
          </w:p>
          <w:p>
            <w:pPr>
              <w:spacing w:after="60"/>
            </w:pPr>
            <w:r>
              <w:rPr>
                <w:rFonts w:ascii="맑은 고딕" w:hAnsi="맑은 고딕" w:eastAsia="맑은 고딕"/>
                <w:sz w:val="20"/>
              </w:rPr>
              <w:t>· ORA-14551 : 질의 안에서 DML 수행 → PRAGMA AUTONOMOUS_TRANSACTION 사용 또는 DML을 함수 밖으로 분리</w:t>
            </w:r>
          </w:p>
          <w:p>
            <w:pPr>
              <w:spacing w:after="60"/>
            </w:pPr>
            <w:r>
              <w:rPr>
                <w:rFonts w:ascii="맑은 고딕" w:hAnsi="맑은 고딕" w:eastAsia="맑은 고딕"/>
                <w:sz w:val="20"/>
              </w:rPr>
              <w:t>· ORA-04043 : 존재하지 않는 객체 DROP → 존재 여부 확인 또는 예외 처리로 감싼 DROP 사용</w:t>
            </w:r>
          </w:p>
        </w:tc>
      </w:tr>
    </w:tbl>
    <w:p/>
    <w:p>
      <w:pPr>
        <w:pStyle w:val="Heading2"/>
      </w:pPr>
      <w:r>
        <w:t>요약(Summary)</w:t>
      </w:r>
    </w:p>
    <w:p>
      <w:pPr>
        <w:pStyle w:val="ListBullet"/>
      </w:pPr>
      <w:r>
        <w:t>익명 블록은 재사용·권한 부여가 불가능하며, 저장 서브프로그램은 이름을 가진 데이터베이스 객체로 저장되어 반복 호출된다.</w:t>
      </w:r>
    </w:p>
    <w:p>
      <w:pPr>
        <w:pStyle w:val="ListBullet"/>
      </w:pPr>
      <w:r>
        <w:t>프로시저는 CREATE OR REPLACE PROCEDURE ... IS ... BEGIN ... END로 만들며 선언부에 DECLARE를 쓰지 않는다.</w:t>
      </w:r>
    </w:p>
    <w:p>
      <w:pPr>
        <w:pStyle w:val="ListBullet"/>
      </w:pPr>
      <w:r>
        <w:t>프로시저는 EXECUTE, 다른 블록 안의 문장, CALL 문 세 가지 방식으로 호출한다.</w:t>
      </w:r>
    </w:p>
    <w:p>
      <w:pPr>
        <w:pStyle w:val="ListBullet"/>
      </w:pPr>
      <w:r>
        <w:t>IN은 읽기 전용·참조 전달이며 대입하면 PLS-00363, OUT은 NULL로 초기화되고 실인자는 변수여야 한다.</w:t>
      </w:r>
    </w:p>
    <w:p>
      <w:pPr>
        <w:pStyle w:val="ListBullet"/>
      </w:pPr>
      <w:r>
        <w:t>IN OUT은 읽기·쓰기가 모두 가능하고 복사 후 되복사되며, NOCOPY로 참조 전달을 요청할 수 있다.</w:t>
      </w:r>
    </w:p>
    <w:p>
      <w:pPr>
        <w:pStyle w:val="ListBullet"/>
      </w:pPr>
      <w:r>
        <w:t>실인자는 위치·이름·혼합 표기법으로 전달하며, 이름 표기법 뒤에 위치 표기법이 오면 PLS-00312가 발생한다.</w:t>
      </w:r>
    </w:p>
    <w:p>
      <w:pPr>
        <w:pStyle w:val="ListBullet"/>
      </w:pPr>
      <w:r>
        <w:t>DEFAULT는 IN 파라미터에만 지정할 수 있고, 기본값 파라미터는 뒤쪽에 모아 선언하는 것이 관례다.</w:t>
      </w:r>
    </w:p>
    <w:p>
      <w:pPr>
        <w:pStyle w:val="ListBullet"/>
      </w:pPr>
      <w:r>
        <w:t>함수는 RETURN 자료형을 선언하고 반드시 값을 반환하며, 크기·정밀도는 지정할 수 없다.</w:t>
      </w:r>
    </w:p>
    <w:p>
      <w:pPr>
        <w:pStyle w:val="ListBullet"/>
      </w:pPr>
      <w:r>
        <w:t>모든 실행 경로에서 RETURN을 보장하지 않으면 컴파일은 성공해도 실행 중 ORA-06503이 발생한다.</w:t>
      </w:r>
    </w:p>
    <w:p>
      <w:pPr>
        <w:pStyle w:val="ListBullet"/>
      </w:pPr>
      <w:r>
        <w:t>SQL에서 호출되는 함수는 모든 파라미터가 IN이어야 하고 DML을 수행하면 ORA-14551이 발생한다.</w:t>
      </w:r>
    </w:p>
    <w:p>
      <w:pPr>
        <w:pStyle w:val="ListBullet"/>
      </w:pPr>
      <w:r>
        <w:t>로컬 변수는 호출 단위로 생성·소멸하며, 파라미터 이름이 컬럼과 같으면 SQL 안에서 컬럼이 우선한다.</w:t>
      </w:r>
    </w:p>
    <w:p>
      <w:pPr>
        <w:pStyle w:val="ListBullet"/>
      </w:pPr>
      <w:r>
        <w:t>컴파일 오류는 SHOW ERRORS 또는 USER_ERRORS로 확인하며 INVALID 객체 호출은 PLS-00905를 발생시킨다.</w:t>
      </w:r>
    </w:p>
    <w:p>
      <w:pPr>
        <w:pStyle w:val="ListBullet"/>
      </w:pPr>
      <w:r>
        <w:t>USER_OBJECTS·USER_PROCEDURES·USER_SOURCE·USER_ARGUMENTS·USER_DEPENDENCIES로 저장 프로그램을 점검한다.</w:t>
      </w:r>
    </w:p>
    <w:p>
      <w:pPr>
        <w:pStyle w:val="ListBullet"/>
      </w:pPr>
      <w:r>
        <w:t>참조 객체가 바뀌면 의존 객체가 INVALID가 되므로 ALTER ... COMPILE로 명시적으로 재컴파일한다.</w:t>
      </w:r>
    </w:p>
    <w:p>
      <w:pPr>
        <w:pStyle w:val="ListBullet"/>
      </w:pPr>
      <w:r>
        <w:t>DROP 후 CREATE는 권한을 잃게 하므로 운영에서는 항상 CREATE OR REPLACE를 사용한다.</w:t>
      </w:r>
    </w:p>
    <w:p>
      <w:pPr>
        <w:pStyle w:val="Heading2"/>
      </w:pPr>
      <w:r>
        <w:t>이해도 점검 퀴즈</w:t>
      </w:r>
    </w:p>
    <w:tbl>
      <w:tblPr>
        <w:tblW w:type="auto" w:w="0"/>
        <w:tblLayout w:type="fixed"/>
        <w:tblLook w:firstColumn="1" w:firstRow="1" w:lastColumn="0" w:lastRow="0" w:noHBand="0" w:noVBand="1" w:val="04A0"/>
      </w:tblPr>
      <w:tblGrid>
        <w:gridCol w:w="8640"/>
      </w:tblGrid>
      <w:tr>
        <w:tc>
          <w:tcPr>
            <w:tcW w:type="dxa" w:w="8640"/>
            <w:shd w:val="clear" w:color="auto" w:fill="F3E4F5"/>
          </w:tcPr>
          <w:p>
            <w:pPr>
              <w:spacing w:after="60"/>
            </w:pPr>
            <w:r>
              <w:rPr>
                <w:rFonts w:ascii="맑은 고딕" w:hAnsi="맑은 고딕" w:eastAsia="맑은 고딕"/>
                <w:b/>
                <w:sz w:val="20"/>
              </w:rPr>
              <w:t>Quiz · 이해도 점검 (정답과 해설은 실습문제 정답 문서를 참고한다)</w:t>
            </w:r>
          </w:p>
          <w:p>
            <w:pPr>
              <w:spacing w:after="60"/>
            </w:pPr>
            <w:r>
              <w:rPr>
                <w:rFonts w:ascii="맑은 고딕" w:hAnsi="맑은 고딕" w:eastAsia="맑은 고딕"/>
                <w:sz w:val="20"/>
              </w:rPr>
              <w:t>· Q1. IN·OUT·IN OUT 세 모드의 차이를 데이터 흐름 방향, 전달 방식, 실인자로 올 수 있는 것 세 가지 관점에서 비교하시오.</w:t>
            </w:r>
          </w:p>
          <w:p>
            <w:pPr>
              <w:spacing w:after="60"/>
            </w:pPr>
            <w:r>
              <w:rPr>
                <w:rFonts w:ascii="맑은 고딕" w:hAnsi="맑은 고딕" w:eastAsia="맑은 고딕"/>
                <w:sz w:val="20"/>
              </w:rPr>
              <w:t>· Q2. IN 파라미터에 값을 대입하는 코드가 왜 컴파일되지 않는지 설명하고, 기본값을 보정해야 할 때의 올바른 대안을 제시하시오.</w:t>
            </w:r>
          </w:p>
          <w:p>
            <w:pPr>
              <w:spacing w:after="60"/>
            </w:pPr>
            <w:r>
              <w:rPr>
                <w:rFonts w:ascii="맑은 고딕" w:hAnsi="맑은 고딕" w:eastAsia="맑은 고딕"/>
                <w:sz w:val="20"/>
              </w:rPr>
              <w:t>· Q3. 함수가 컴파일에는 성공했는데 실행 중 ORA-06503으로 실패하는 원인은 무엇이며, 이를 예방하는 코딩 규칙을 쓰시오.</w:t>
            </w:r>
          </w:p>
          <w:p>
            <w:pPr>
              <w:spacing w:after="60"/>
            </w:pPr>
            <w:r>
              <w:rPr>
                <w:rFonts w:ascii="맑은 고딕" w:hAnsi="맑은 고딕" w:eastAsia="맑은 고딕"/>
                <w:sz w:val="20"/>
              </w:rPr>
              <w:t>· Q4. SQL 문 안에서 사용자 정의 함수를 호출하기 위해 만족해야 하는 조건을 세 가지 이상 열거하고, DML을 수행할 때 발생하는 오류 번호와 해결책을 쓰시오.</w:t>
            </w:r>
          </w:p>
          <w:p>
            <w:pPr>
              <w:spacing w:after="60"/>
            </w:pPr>
            <w:r>
              <w:rPr>
                <w:rFonts w:ascii="맑은 고딕" w:hAnsi="맑은 고딕" w:eastAsia="맑은 고딕"/>
                <w:sz w:val="20"/>
              </w:rPr>
              <w:t>· Q5. 'Warning: Procedure created with compilation errors.' 메시지를 받았을 때 원인을 확인하는 두 가지 방법과, 그 상태의 객체를 호출했을 때 발생하는 오류를 쓰시오.</w:t>
            </w:r>
          </w:p>
          <w:p>
            <w:pPr>
              <w:spacing w:after="60"/>
            </w:pPr>
            <w:r>
              <w:rPr>
                <w:rFonts w:ascii="맑은 고딕" w:hAnsi="맑은 고딕" w:eastAsia="맑은 고딕"/>
                <w:sz w:val="20"/>
              </w:rPr>
              <w:t>· Q6. 참조하던 테이블 구조가 바뀌어 프로시저가 INVALID가 되었다. 그대로 두었을 때 발생할 수 있는 문제와 권장 조치를 설명하시오.</w:t>
            </w:r>
          </w:p>
        </w:tc>
      </w:tr>
    </w:tbl>
    <w:p/>
    <w:p>
      <w:pPr>
        <w:pStyle w:val="Heading2"/>
      </w:pPr>
      <w:r>
        <w:t>실습 개요</w:t>
      </w:r>
    </w:p>
    <w:p>
      <w:r>
        <w:t>다음 6개의 SQL*Plus 실습 트랜스크립트를 순서대로 따라 해 본다. 각 실습에는 실제로 발생할 수 있는 컴파일 오류 또는 런타임 예외와 그 원인 파악·수정 과정이 포함되어 있으므로, 오류 메시지를 그냥 지나치지 말고 반드시 재현해 보기를 권한다.</w:t>
      </w:r>
    </w:p>
    <w:p>
      <w:r>
        <w:t>실습 01 — Procedure 생성과 IN/OUT/IN OUT 파라미터 실습 (4장_실습_01_procedure_기본_in_out_inout.txt)</w:t>
      </w:r>
    </w:p>
    <w:p>
      <w:r>
        <w:t>실습 02 — Function 생성과 RETURN 값 활용 실습 (4장_실습_02_function_return.txt)</w:t>
      </w:r>
    </w:p>
    <w:p>
      <w:r>
        <w:t>실습 03 — 파라미터 기본값(DEFAULT)과 Local Variable 실습 (4장_실습_03_default_local_variable.txt)</w:t>
      </w:r>
    </w:p>
    <w:p>
      <w:r>
        <w:t>실습 04 — SQL 문장 내에서 Function 호출 실습 (4장_실습_04_sql에서_function호출.txt)</w:t>
      </w:r>
    </w:p>
    <w:p>
      <w:r>
        <w:t>실습 05 — Stored Program 컴파일 오류(USER_ERRORS/SHOW ERRORS) 확인 및 수정 실습 (4장_실습_05_컴파일오류_show_errors.txt)</w:t>
      </w:r>
    </w:p>
    <w:p>
      <w:r>
        <w:t>실습 06 — Procedure/Function 재컴파일 및 삭제 실습 (4장_실습_06_재컴파일_삭제.txt)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