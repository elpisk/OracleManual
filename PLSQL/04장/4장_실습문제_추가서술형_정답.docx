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제4장  프로시저와 함수 — 추가 서술형 모범답안 및 채점 포인트</w:t>
      </w:r>
    </w:p>
    <w:p>
      <w:r>
        <w:t>아래는 「4장_실습문제_추가서술형.docx」 20문항의 모범답안이다. 코드 답안은 HR 스키마에서 그대로 실행할 수 있으며, 채점 포인트의 배점 합계는 각 문항 10점이다.</w:t>
      </w:r>
    </w:p>
    <w:p>
      <w:pPr>
        <w:pStyle w:val="Heading2"/>
      </w:pPr>
      <w:r>
        <w:t>서술형 (8문항)</w:t>
      </w:r>
    </w:p>
    <w:p>
      <w:pPr>
        <w:pStyle w:val="Heading3"/>
      </w:pPr>
      <w:r>
        <w:t>[추가-01] (서술형) 익명 블록과 저장 서브프로그램의 차이를 저장 여부·컴파일 시점·권한 부여·호출 가능성 네 가지 관점에서 비교하고, 업무 로직을 저장 서브프로그램으로 만들어야 하는 이유를 두 가지 이상 설명하시오.</w:t>
      </w:r>
    </w:p>
    <w:p>
      <w:r>
        <w:t>모범답안: 익명 블록은 이름이 없어 데이터베이스에 저장되지 않으며 실행할 때마다 소스 전체가 서버로 전달되어 매번 파싱·컴파일된다. 권한을 부여할 객체가 존재하지 않으므로 GRANT EXECUTE를 할 수 없고, 다른 프로그램이 호출할 수도 없다. 반면 저장 서브프로그램은 이름을 가진 데이터베이스 객체로 소스와 컴파일된 p-code가 데이터 딕셔너리에 함께 저장되어 생성 시 한 번만 컴파일되고, EXECUTE 권한을 부여할 수 있으며 어디서든 이름으로 호출할 수 있다. 저장 서브프로그램을 써야 하는 이유는 첫째 재사용성으로 같은 로직을 한 곳에서 관리해 규칙 변경 시 한 번만 고치면 되고, 둘째 보안으로 테이블 접근 권한 대신 프로시저 실행 권한만 부여해 정해진 방법으로만 데이터를 다루게 강제할 수 있으며, 셋째 성능으로 여러 SQL을 한 번의 호출로 묶어 네트워크 왕복을 줄일 수 있다.</w:t>
      </w:r>
    </w:p>
    <w:p>
      <w:r>
        <w:t>채점 포인트</w:t>
      </w:r>
    </w:p>
    <w:p>
      <w:pPr>
        <w:pStyle w:val="ListBullet"/>
      </w:pPr>
      <w:r>
        <w:t>익명 블록의 저장·컴파일 특성을 정확히 서술(2점)</w:t>
      </w:r>
    </w:p>
    <w:p>
      <w:pPr>
        <w:pStyle w:val="ListBullet"/>
      </w:pPr>
      <w:r>
        <w:t>저장 서브프로그램의 1회 컴파일과 딕셔너리 저장 서술(2점)</w:t>
      </w:r>
    </w:p>
    <w:p>
      <w:pPr>
        <w:pStyle w:val="ListBullet"/>
      </w:pPr>
      <w:r>
        <w:t>권한 부여 가능 여부 차이 지적(3점)</w:t>
      </w:r>
    </w:p>
    <w:p>
      <w:pPr>
        <w:pStyle w:val="ListBullet"/>
      </w:pPr>
      <w:r>
        <w:t>재사용성·보안·성능 중 두 가지 이상 이유 제시(3점)</w:t>
      </w:r>
    </w:p>
    <w:p>
      <w:pPr>
        <w:pStyle w:val="Heading3"/>
      </w:pPr>
      <w:r>
        <w:t>[추가-02] (서술형) IN, OUT, IN OUT 세 가지 파라미터 모드를 데이터 흐름 방향, 전달 방식, 실인자 제약, 기본값 지정 가능 여부 네 가지 관점에서 비교하여 설명하시오.</w:t>
      </w:r>
    </w:p>
    <w:p>
      <w:r>
        <w:t>모범답안: IN은 호출자에서 서브프로그램으로 값이 흐르는 모드로 안쪽에서는 읽기 전용 상수처럼 동작하며, 기본적으로 참조로 전달되어 복사 비용이 없다. 실인자로 리터럴·표현식·변수가 모두 올 수 있고 DEFAULT로 기본값을 지정할 수 있다. OUT은 서브프로그램에서 호출자로 값이 흐르는 모드로 호출 시점에 NULL로 초기화되며, 값 전달 방식으로 종료 시 형식 파라미터의 값이 실인자로 되복사된다. 실인자는 값을 담을 수 있는 변수여야 하고 기본값을 지정할 수 없다. IN OUT은 양방향 모드로 실인자의 값을 복사해 받고 종료 시 되복사하며, 안쪽에서 읽기와 쓰기가 모두 가능하다. 실인자는 변수여야 하고 기본값을 지정할 수 없다. OUT과 IN OUT에는 NOCOPY 힌트를 붙여 참조 전달을 요청할 수 있으나 컴파일러가 무시할 수 있고, 채택되면 예외 발생 시 부분 변경이 실인자에 남을 수 있다.</w:t>
      </w:r>
    </w:p>
    <w:p>
      <w:r>
        <w:t>채점 포인트</w:t>
      </w:r>
    </w:p>
    <w:p>
      <w:pPr>
        <w:pStyle w:val="ListBullet"/>
      </w:pPr>
      <w:r>
        <w:t>세 모드의 데이터 흐름 방향을 정확히 구분(2점)</w:t>
      </w:r>
    </w:p>
    <w:p>
      <w:pPr>
        <w:pStyle w:val="ListBullet"/>
      </w:pPr>
      <w:r>
        <w:t>IN의 참조 전달과 OUT/IN OUT의 값 전달 구분(3점)</w:t>
      </w:r>
    </w:p>
    <w:p>
      <w:pPr>
        <w:pStyle w:val="ListBullet"/>
      </w:pPr>
      <w:r>
        <w:t>실인자 제약(변수 여부) 서술(3점)</w:t>
      </w:r>
    </w:p>
    <w:p>
      <w:pPr>
        <w:pStyle w:val="ListBullet"/>
      </w:pPr>
      <w:r>
        <w:t>DEFAULT 지정 가능 여부를 IN에만 한정(2점)</w:t>
      </w:r>
    </w:p>
    <w:p>
      <w:pPr>
        <w:pStyle w:val="Heading3"/>
      </w:pPr>
      <w:r>
        <w:t>[추가-03] (서술형) IN 파라미터에 값을 대입하는 코드가 컴파일되지 않는 이유를 설명하고, 발생하는 오류 번호와 두 가지 올바른 대안을 제시하시오.</w:t>
      </w:r>
    </w:p>
    <w:p>
      <w:r>
        <w:t>모범답안: IN 파라미터는 서브프로그램 안에서 읽기 전용 상수처럼 취급되므로 대입문의 왼쪽이나 SELECT INTO의 대상이 될 수 없다. 이런 제약이 있기 때문에 IN 파라미터를 참조로 전달해도 안전하며, 실인자로 리터럴이나 표현식을 넘길 수 있다. 값을 대입하려 하면 컴파일 단계에서 PLS-00363: expression 'P_XXX' cannot be used as an assignment target 오류가 발생한다. 대안은 두 가지다. 첫째, 로컬 변수를 선언해 파라미터 값을 옮겨 담고 로컬 변수를 수정한다. 예를 들어 v_rate NUMBER := NVL(p_rate, 0.1); 형태로 선언부에서 보정한다. 둘째, 애초에 DEFAULT 절로 기본값을 선언해 호출부가 인자를 생략할 수 있게 한다. 다만 DEFAULT는 인자를 생략했을 때만 적용되고 명시적으로 NULL을 넘기면 적용되지 않으므로, NULL 보정이 필요하면 첫 번째 방법을 사용해야 한다.</w:t>
      </w:r>
    </w:p>
    <w:p>
      <w:r>
        <w:t>채점 포인트</w:t>
      </w:r>
    </w:p>
    <w:p>
      <w:pPr>
        <w:pStyle w:val="ListBullet"/>
      </w:pPr>
      <w:r>
        <w:t>IN 파라미터가 읽기 전용임을 명시(2점)</w:t>
      </w:r>
    </w:p>
    <w:p>
      <w:pPr>
        <w:pStyle w:val="ListBullet"/>
      </w:pPr>
      <w:r>
        <w:t>PLS-00363 오류 번호와 메시지 제시(3점)</w:t>
      </w:r>
    </w:p>
    <w:p>
      <w:pPr>
        <w:pStyle w:val="ListBullet"/>
      </w:pPr>
      <w:r>
        <w:t>로컬 변수로 옮겨 담는 대안 제시(3점)</w:t>
      </w:r>
    </w:p>
    <w:p>
      <w:pPr>
        <w:pStyle w:val="ListBullet"/>
      </w:pPr>
      <w:r>
        <w:t>DEFAULT 절 대안과 그 한계(NULL 명시 전달) 서술(2점)</w:t>
      </w:r>
    </w:p>
    <w:p>
      <w:pPr>
        <w:pStyle w:val="Heading3"/>
      </w:pPr>
      <w:r>
        <w:t>[추가-04] (서술형) 프로시저와 함수의 차이를 헤더 구조, 호출 위치, 반환값 세 가지 관점에서 비교하고, 어떤 로직을 함수로 만들어야 하는지 판단 기준을 제시하시오.</w:t>
      </w:r>
    </w:p>
    <w:p>
      <w:r>
        <w:t>모범답안: 헤더 구조에서 프로시저는 RETURN 절이 없고 함수는 파라미터 목록 뒤에 RETURN 자료형을 반드시 선언한다. 호출 위치에서 프로시저는 PL/SQL 문장으로 단독 실행되며 EXECUTE, 블록 안의 문장, CALL 문으로 호출한다. 함수는 값으로 평가되므로 대입문의 오른쪽, 다른 함수의 인자, SQL의 SELECT·WHERE·ORDER BY 절 등 표현식이 올 수 있는 자리에 놓인다. 반환값에서 프로시저는 값을 반환하지 않고 필요하면 OUT 파라미터로 여러 값을 전달하며, 함수는 반드시 하나의 값을 반환하고 RETURN 문이 최소 하나 있어야 한다. 판단 기준은 첫째 SQL 문 안에서 호출할 일이 있으면 반드시 함수여야 하고, 둘째 값을 계산해 돌려주는 것이 목적이면 함수, 데이터를 변경하거나 동작을 수행하는 것이 목적이면 프로시저로 만든다. 셋째 여러 값을 한 번에 돌려받아야 하면 OUT 파라미터를 가진 프로시저가 적합하다. 함수에 DML을 넣으면 SQL에서 호출할 수 없게 되므로 함수의 최대 장점을 잃는다.</w:t>
      </w:r>
    </w:p>
    <w:p>
      <w:r>
        <w:t>채점 포인트</w:t>
      </w:r>
    </w:p>
    <w:p>
      <w:pPr>
        <w:pStyle w:val="ListBullet"/>
      </w:pPr>
      <w:r>
        <w:t>헤더의 RETURN 절 유무 구분(2점)</w:t>
      </w:r>
    </w:p>
    <w:p>
      <w:pPr>
        <w:pStyle w:val="ListBullet"/>
      </w:pPr>
      <w:r>
        <w:t>표현식의 일부 vs 문장 단독 실행 구분(3점)</w:t>
      </w:r>
    </w:p>
    <w:p>
      <w:pPr>
        <w:pStyle w:val="ListBullet"/>
      </w:pPr>
      <w:r>
        <w:t>반환값 개수와 OUT 파라미터 대안 서술(2점)</w:t>
      </w:r>
    </w:p>
    <w:p>
      <w:pPr>
        <w:pStyle w:val="ListBullet"/>
      </w:pPr>
      <w:r>
        <w:t>SQL 호출 여부·DML 여부를 판단 기준으로 제시(3점)</w:t>
      </w:r>
    </w:p>
    <w:p>
      <w:pPr>
        <w:pStyle w:val="Heading3"/>
      </w:pPr>
      <w:r>
        <w:t>[추가-05] (서술형) 함수가 컴파일에 성공했는데도 실행 중 ORA-06503이 발생하는 이유를 설명하고, 이를 예방하는 방법을 세 가지 제시하시오.</w:t>
      </w:r>
    </w:p>
    <w:p>
      <w:r>
        <w:t>모범답안: PL/SQL 컴파일러는 함수 본문에 RETURN 문이 최소 하나 존재하는지만 검사하고, 모든 실행 경로가 RETURN에 도달하는지는 검사하지 않는다. 따라서 IF 조건이 참일 때만 RETURN하고 ELSE 경로가 비어 있는 함수나, EXCEPTION 절에서 로그만 남기고 RETURN 없이 끝나는 함수도 정상적으로 생성된다. 그러다 해당 경로로 실행이 흘러가는 데이터가 처음 들어온 순간 ORA-06503: PL/SQL: Function returned without value 예외가 발생한다. 이 결함은 테스트 데이터에서 재현되지 않고 운영 데이터의 예외적 케이스에서 처음 나타나는 특성이 있어 발견이 늦다. 예방 방법은 첫째 모든 분기의 마지막과 함수 본문의 마지막에 기본값 RETURN을 배치해 어떤 경로로도 빠져나가지 못하게 막는 것, 둘째 EXCEPTION 절의 각 핸들러에도 RETURN을 두는 것, 셋째 개발 세션에서 ALTER SESSION SET PLSQL_WARNINGS='ENABLE:ALL'로 컴파일 경고를 켜 두고 코드 리뷰 규칙으로 '함수의 마지막 실행문은 RETURN'을 강제하는 것이다.</w:t>
      </w:r>
    </w:p>
    <w:p>
      <w:r>
        <w:t>채점 포인트</w:t>
      </w:r>
    </w:p>
    <w:p>
      <w:pPr>
        <w:pStyle w:val="ListBullet"/>
      </w:pPr>
      <w:r>
        <w:t>컴파일러가 경로 도달 여부를 검사하지 않는다는 핵심 지적(3점)</w:t>
      </w:r>
    </w:p>
    <w:p>
      <w:pPr>
        <w:pStyle w:val="ListBullet"/>
      </w:pPr>
      <w:r>
        <w:t>ORA-06503 메시지와 발생 시점 서술(2점)</w:t>
      </w:r>
    </w:p>
    <w:p>
      <w:pPr>
        <w:pStyle w:val="ListBullet"/>
      </w:pPr>
      <w:r>
        <w:t>기본값 RETURN 배치와 예외 핸들러 RETURN 제시(3점)</w:t>
      </w:r>
    </w:p>
    <w:p>
      <w:pPr>
        <w:pStyle w:val="ListBullet"/>
      </w:pPr>
      <w:r>
        <w:t>PLSQL_WARNINGS 또는 코드 리뷰 규칙 제시(2점)</w:t>
      </w:r>
    </w:p>
    <w:p>
      <w:pPr>
        <w:pStyle w:val="Heading3"/>
      </w:pPr>
      <w:r>
        <w:t>[추가-06] (서술형) SQL 문 안에서 사용자 정의 함수를 호출하기 위해 만족해야 하는 조건을 네 가지 이상 열거하고, 순수성 규칙을 위반했을 때 발생하는 오류와 해결책을 설명하시오.</w:t>
      </w:r>
    </w:p>
    <w:p>
      <w:r>
        <w:t>모범답안: 조건은 첫째 스키마 수준 저장 함수이거나 패키지 함수여야 하며 익명 블록의 로컬 함수는 사용할 수 없다. 둘째 모든 파라미터가 IN 모드여야 하고 OUT이나 IN OUT이 있으면 PLS-00230: OUT and IN OUT modes cannot be used in this context 오류가 발생한다. 셋째 파라미터와 반환값의 자료형이 SQL에서 인식되는 타입이어야 하며 BOOLEAN, RECORD, 연관 배열 같은 PL/SQL 전용 타입은 사용할 수 없다. 넷째 함수의 소유자이거나 EXECUTE 권한을 가지고 있어야 한다. 또한 CHECK 제약 조건이나 컬럼의 DEFAULT 값에는 사용자 정의 함수를 쓸 수 없다. 순수성 규칙은 SELECT 문에서 호출된 함수가 데이터베이스 상태를 바꾸면 안 된다는 규칙이며, 함수 안에서 INSERT·UPDATE·DELETE·MERGE를 수행하면 ORA-14551: cannot perform a DML operation inside a query가 발생한다. 조회 도중 같은 트랜잭션의 데이터가 바뀌면 읽기 일관성이 깨지기 때문이다. 감사 로그처럼 부수 효과가 반드시 필요하면 PRAGMA AUTONOMOUS_TRANSACTION으로 독립 트랜잭션을 선언하고 그 안에서 COMMIT으로 종료하거나, DML 로직을 함수 밖으로 분리해 프로시저로 옮긴다.</w:t>
      </w:r>
    </w:p>
    <w:p>
      <w:r>
        <w:t>채점 포인트</w:t>
      </w:r>
    </w:p>
    <w:p>
      <w:pPr>
        <w:pStyle w:val="ListBullet"/>
      </w:pPr>
      <w:r>
        <w:t>저장 함수·IN 파라미터·SQL 자료형·EXECUTE 권한 네 조건 제시(4점)</w:t>
      </w:r>
    </w:p>
    <w:p>
      <w:pPr>
        <w:pStyle w:val="ListBullet"/>
      </w:pPr>
      <w:r>
        <w:t>PLS-00230 오류 상황 제시(2점)</w:t>
      </w:r>
    </w:p>
    <w:p>
      <w:pPr>
        <w:pStyle w:val="ListBullet"/>
      </w:pPr>
      <w:r>
        <w:t>ORA-14551과 읽기 일관성 근거 서술(2점)</w:t>
      </w:r>
    </w:p>
    <w:p>
      <w:pPr>
        <w:pStyle w:val="ListBullet"/>
      </w:pPr>
      <w:r>
        <w:t>자율 트랜잭션 또는 DML 분리 해결책 제시(2점)</w:t>
      </w:r>
    </w:p>
    <w:p>
      <w:pPr>
        <w:pStyle w:val="Heading3"/>
      </w:pPr>
      <w:r>
        <w:t>[추가-07] (서술형) 저장 서브프로그램의 로컬 변수가 갖는 스코프와 생명주기를 설명하고, 파라미터 이름을 테이블 컬럼 이름과 같게 지었을 때 발생할 수 있는 문제를 구체적으로 서술하시오.</w:t>
      </w:r>
    </w:p>
    <w:p>
      <w:r>
        <w:t>모범답안: 로컬 변수는 IS와 BEGIN 사이의 선언부에 선언되며 서브프로그램이 호출될 때 메모리에 생성되고 종료될 때 소멸한다. 따라서 호출 사이에 값이 유지되지 않으며, 두 세션이 동시에 같은 프로시저를 호출해도 각 세션은 서로 다른 인스턴스를 갖는다. 저장되는 것은 코드일 뿐 실행 시점의 메모리는 매번 새로 만들어지므로, 세션 단위로 상태를 유지하려면 패키지 변수를 사용해야 한다. 안쪽 블록에서 바깥과 같은 이름을 선언하면 안쪽 이름이 바깥 이름을 가리며, 블록 레이블을 붙여 레이블.변수명 형태로 바깥 변수를 참조할 수 있다. 파라미터 이름을 컬럼 이름과 같게 지으면 SQL 문 안에서 컬럼이 우선하므로 심각한 문제가 생긴다. 예를 들어 파라미터 이름이 last_name일 때 DELETE FROM employees WHERE last_name = last_name은 컬럼과 컬럼을 비교하는 조건이 되어 NULL이 아닌 모든 행에서 참이 되고 테이블 전체가 삭제된다. 컴파일 오류도 실행 오류도 발생하지 않으므로 발견이 매우 어렵다. 파라미터에 p_, 로컬 변수에 v_ 접두사를 붙이는 명명 규칙이 이 사고를 원천 차단한다.</w:t>
      </w:r>
    </w:p>
    <w:p>
      <w:r>
        <w:t>채점 포인트</w:t>
      </w:r>
    </w:p>
    <w:p>
      <w:pPr>
        <w:pStyle w:val="ListBullet"/>
      </w:pPr>
      <w:r>
        <w:t>호출 단위 생성·소멸과 세션별 독립 인스턴스 서술(3점)</w:t>
      </w:r>
    </w:p>
    <w:p>
      <w:pPr>
        <w:pStyle w:val="ListBullet"/>
      </w:pPr>
      <w:r>
        <w:t>패키지 변수 대안 언급(2점)</w:t>
      </w:r>
    </w:p>
    <w:p>
      <w:pPr>
        <w:pStyle w:val="ListBullet"/>
      </w:pPr>
      <w:r>
        <w:t>SQL 안에서 컬럼이 우선한다는 규칙 명시(3점)</w:t>
      </w:r>
    </w:p>
    <w:p>
      <w:pPr>
        <w:pStyle w:val="ListBullet"/>
      </w:pPr>
      <w:r>
        <w:t>구체적 사고 사례와 접두사 규칙 제시(2점)</w:t>
      </w:r>
    </w:p>
    <w:p>
      <w:pPr>
        <w:pStyle w:val="Heading3"/>
      </w:pPr>
      <w:r>
        <w:t>[추가-08] (서술형) 실인자를 전달하는 세 가지 표기법(위치·이름·혼합)을 설명하고 각각의 제약과 장단점을 비교하시오. 또한 파라미터 기본값(DEFAULT)을 설계할 때 지켜야 할 순서 관례와 그 이유를 서술하시오.</w:t>
      </w:r>
    </w:p>
    <w:p>
      <w:r>
        <w:t>모범답안: 위치 표기법은 선언 순서대로 값을 나열하는 방식으로 간결하지만, 파라미터가 많아지면 호출부만 봐서는 각 값의 의미를 알 수 없고 같은 자료형끼리 순서가 바뀌어도 컴파일 오류가 나지 않아 잘못된 결과를 조용히 만들 수 있다. 이름 표기법은 파라미터이름 =&gt; 값 형태로 형식 파라미터와 실인자를 명시적으로 짝지어 순서에 구애받지 않고 가독성이 좋으며, 기본값이 있는 중간 파라미터를 건너뛸 수 있다. 혼합 표기법은 앞쪽 일부를 위치로, 나머지를 이름으로 지정하는 방식인데 반드시 위치 표기법이 먼저 오고 이름 표기법이 뒤에 와야 하며 순서를 어기면 PLS-00312: a positional parameter association may not follow a named association 오류가 발생한다. DEFAULT는 IN 파라미터에만 지정할 수 있으며, 기본값이 없는 필수 파라미터를 앞쪽에 기본값이 있는 파라미터를 뒤쪽에 모아 선언하는 것이 관례다. Oracle은 반대 순서의 선언 자체를 금지하지 않지만, 기본값 파라미터가 앞에 있으면 위치 표기법으로 뒤쪽 필수 파라미터를 채울 수 없어 PLS-00306이 발생하고 이름 표기법을 강제하게 되기 때문이다.</w:t>
      </w:r>
    </w:p>
    <w:p>
      <w:r>
        <w:t>채점 포인트</w:t>
      </w:r>
    </w:p>
    <w:p>
      <w:pPr>
        <w:pStyle w:val="ListBullet"/>
      </w:pPr>
      <w:r>
        <w:t>세 가지 표기법을 모두 정확히 설명(3점)</w:t>
      </w:r>
    </w:p>
    <w:p>
      <w:pPr>
        <w:pStyle w:val="ListBullet"/>
      </w:pPr>
      <w:r>
        <w:t>위치 표기법의 순서 오류 위험 지적(2점)</w:t>
      </w:r>
    </w:p>
    <w:p>
      <w:pPr>
        <w:pStyle w:val="ListBullet"/>
      </w:pPr>
      <w:r>
        <w:t>혼합 표기법의 순서 규칙과 PLS-00312 제시(2점)</w:t>
      </w:r>
    </w:p>
    <w:p>
      <w:pPr>
        <w:pStyle w:val="ListBullet"/>
      </w:pPr>
      <w:r>
        <w:t>DEFAULT 순서 관례와 PLS-00306 근거 서술(3점)</w:t>
      </w:r>
    </w:p>
    <w:p>
      <w:pPr>
        <w:pStyle w:val="Heading2"/>
      </w:pPr>
      <w:r>
        <w:t>문제해결형 (6문항)</w:t>
      </w:r>
    </w:p>
    <w:p>
      <w:pPr>
        <w:pStyle w:val="Heading3"/>
      </w:pPr>
      <w:r>
        <w:t>[추가-09] (문제해결형) 다음 프로시저는 사원의 커미션 비율을 보정한 뒤 사용하려 했으나 컴파일되지 않는다. 발생하는 오류 번호와 원인을 설명하고 수정된 코드를 제시하시오.</w:t>
      </w:r>
    </w:p>
    <w:p>
      <w:r>
        <w:t>모범답안: PLS-00363: expression 'P_COMM' cannot be used as an assignment target 오류가 발생한다. p_comm은 IN 파라미터이므로 서브프로그램 안에서 읽기 전용이며 대입문의 왼쪽에 올 수 없다. 보정이 필요한 값은 로컬 변수에 옮겨 담아 사용해야 한다.</w:t>
      </w:r>
    </w:p>
    <w:p>
      <w:r>
        <w:t>수정 코드</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PROCEDURE calc_pay</w:t>
            </w:r>
          </w:p>
          <w:p>
            <w:pPr>
              <w:spacing w:after="0" w:line="240" w:lineRule="auto"/>
            </w:pPr>
            <w:r>
              <w:rPr>
                <w:rFonts w:ascii="Consolas" w:hAnsi="Consolas" w:eastAsia="Consolas"/>
                <w:color w:val="E6E6E6"/>
                <w:sz w:val="18"/>
              </w:rPr>
              <w:t xml:space="preserve">   (p_emp_id IN NUMBER, p_comm IN NUMBER)</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 xml:space="preserve">   v_sal    employees.salary%TYPE;</w:t>
            </w:r>
          </w:p>
          <w:p>
            <w:pPr>
              <w:spacing w:after="0" w:line="240" w:lineRule="auto"/>
            </w:pPr>
            <w:r>
              <w:rPr>
                <w:rFonts w:ascii="Consolas" w:hAnsi="Consolas" w:eastAsia="Consolas"/>
                <w:color w:val="E6E6E6"/>
                <w:sz w:val="18"/>
              </w:rPr>
              <w:t xml:space="preserve">   v_comm   NUMBER := NVL(p_comm, 0);      -- 로컬 변수에 옮겨 담아 보정</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salary INTO v_sal FROM employees WHERE employee_id = p_emp_id;</w:t>
            </w:r>
          </w:p>
          <w:p>
            <w:pPr>
              <w:spacing w:after="0" w:line="240" w:lineRule="auto"/>
            </w:pPr>
            <w:r>
              <w:rPr>
                <w:rFonts w:ascii="Consolas" w:hAnsi="Consolas" w:eastAsia="Consolas"/>
                <w:color w:val="E6E6E6"/>
                <w:sz w:val="18"/>
              </w:rPr>
              <w:t xml:space="preserve">   DBMS_OUTPUT.PUT_LINE(v_sal * (1 + v_comm));</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NO_DATA_FOUND THEN</w:t>
            </w:r>
          </w:p>
          <w:p>
            <w:pPr>
              <w:spacing w:after="0" w:line="240" w:lineRule="auto"/>
            </w:pPr>
            <w:r>
              <w:rPr>
                <w:rFonts w:ascii="Consolas" w:hAnsi="Consolas" w:eastAsia="Consolas"/>
                <w:color w:val="E6E6E6"/>
                <w:sz w:val="18"/>
              </w:rPr>
              <w:t xml:space="preserve">      RAISE_APPLICATION_ERROR(-20001, '사번 ' || p_emp_id || ' 없음');</w:t>
            </w:r>
          </w:p>
          <w:p>
            <w:pPr>
              <w:spacing w:after="0" w:line="240" w:lineRule="auto"/>
            </w:pPr>
            <w:r>
              <w:rPr>
                <w:rFonts w:ascii="Consolas" w:hAnsi="Consolas" w:eastAsia="Consolas"/>
                <w:color w:val="E6E6E6"/>
                <w:sz w:val="18"/>
              </w:rPr>
              <w:t>END calc_pay;</w:t>
            </w:r>
          </w:p>
          <w:p>
            <w:pPr>
              <w:spacing w:after="0" w:line="240" w:lineRule="auto"/>
            </w:pPr>
            <w:r>
              <w:rPr>
                <w:rFonts w:ascii="Consolas" w:hAnsi="Consolas" w:eastAsia="Consolas"/>
                <w:color w:val="E6E6E6"/>
                <w:sz w:val="18"/>
              </w:rPr>
              <w:t>/</w:t>
            </w:r>
          </w:p>
        </w:tc>
      </w:tr>
    </w:tbl>
    <w:p/>
    <w:p>
      <w:r>
        <w:t>채점 포인트</w:t>
      </w:r>
    </w:p>
    <w:p>
      <w:pPr>
        <w:pStyle w:val="ListBullet"/>
      </w:pPr>
      <w:r>
        <w:t>PLS-00363 오류 번호 제시(3점)</w:t>
      </w:r>
    </w:p>
    <w:p>
      <w:pPr>
        <w:pStyle w:val="ListBullet"/>
      </w:pPr>
      <w:r>
        <w:t>IN 파라미터가 읽기 전용임을 원인으로 지목(3점)</w:t>
      </w:r>
    </w:p>
    <w:p>
      <w:pPr>
        <w:pStyle w:val="ListBullet"/>
      </w:pPr>
      <w:r>
        <w:t>로컬 변수로 옮겨 담는 수정 제시(2점)</w:t>
      </w:r>
    </w:p>
    <w:p>
      <w:pPr>
        <w:pStyle w:val="ListBullet"/>
      </w:pPr>
      <w:r>
        <w:t>수정 코드가 컴파일 가능한 완전한 형태(2점)</w:t>
      </w:r>
    </w:p>
    <w:p>
      <w:pPr>
        <w:pStyle w:val="Heading3"/>
      </w:pPr>
      <w:r>
        <w:t>[추가-10] (문제해결형) 다음 코드는 카운터를 10에서 시작해 1 증가시키려 했으나 결과가 NULL로 출력된다. 원인을 설명하고 수정 방향을 제시하시오.</w:t>
      </w:r>
    </w:p>
    <w:p>
      <w:r>
        <w:t>모범답안: OUT 파라미터는 NOCOPY가 없을 때 호출 시점에 실인자의 값과 무관하게 NULL로 초기화된다. 따라서 호출자가 10이 든 변수를 넘겨도 서브프로그램 안의 p_cnt는 NULL로 시작하고 NULL + 1은 NULL이 되어 결과가 NULL이 된다. 오류가 발생하지 않으므로 잘못된 값이 조용히 흘러가는 위험한 결함이다. 입력값을 기반으로 값을 갱신하려면 모드를 IN OUT으로 바꾸어야 한다.</w:t>
      </w:r>
    </w:p>
    <w:p>
      <w:r>
        <w:t>수정 코드</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PROCEDURE count_up (p_cnt IN OUT NUMBER)</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p_cnt := NVL(p_cnt, 0) + 1;            -- IN OUT 이므로 넘어온 값을 읽을 수 있다</w:t>
            </w:r>
          </w:p>
          <w:p>
            <w:pPr>
              <w:spacing w:after="0" w:line="240" w:lineRule="auto"/>
            </w:pPr>
            <w:r>
              <w:rPr>
                <w:rFonts w:ascii="Consolas" w:hAnsi="Consolas" w:eastAsia="Consolas"/>
                <w:color w:val="E6E6E6"/>
                <w:sz w:val="18"/>
              </w:rPr>
              <w:t>END count_up;</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v_n   NUMBER := 10;</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count_up(v_n);</w:t>
            </w:r>
          </w:p>
          <w:p>
            <w:pPr>
              <w:spacing w:after="0" w:line="240" w:lineRule="auto"/>
            </w:pPr>
            <w:r>
              <w:rPr>
                <w:rFonts w:ascii="Consolas" w:hAnsi="Consolas" w:eastAsia="Consolas"/>
                <w:color w:val="E6E6E6"/>
                <w:sz w:val="18"/>
              </w:rPr>
              <w:t xml:space="preserve">   DBMS_OUTPUT.PUT_LINE('결과 : ' || v_n);   -- 결과 : 11</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r>
        <w:t>채점 포인트</w:t>
      </w:r>
    </w:p>
    <w:p>
      <w:pPr>
        <w:pStyle w:val="ListBullet"/>
      </w:pPr>
      <w:r>
        <w:t>OUT 파라미터가 NULL로 초기화된다는 핵심 지적(4점)</w:t>
      </w:r>
    </w:p>
    <w:p>
      <w:pPr>
        <w:pStyle w:val="ListBullet"/>
      </w:pPr>
      <w:r>
        <w:t>NULL 연산 결과가 NULL이 되는 과정 서술(2점)</w:t>
      </w:r>
    </w:p>
    <w:p>
      <w:pPr>
        <w:pStyle w:val="ListBullet"/>
      </w:pPr>
      <w:r>
        <w:t>IN OUT으로 모드 변경이라는 수정 방향 제시(3점)</w:t>
      </w:r>
    </w:p>
    <w:p>
      <w:pPr>
        <w:pStyle w:val="ListBullet"/>
      </w:pPr>
      <w:r>
        <w:t>오류가 나지 않아 발견이 어렵다는 위험성 언급(1점)</w:t>
      </w:r>
    </w:p>
    <w:p>
      <w:pPr>
        <w:pStyle w:val="Heading3"/>
      </w:pPr>
      <w:r>
        <w:t>[추가-11] (문제해결형) 다음 함수는 정상적으로 컴파일되었으나 특정 조건에서 실행이 실패한다는 신고를 받았다. 실패하는 조건과 오류 번호를 밝히고 수정하시오.</w:t>
      </w:r>
    </w:p>
    <w:p>
      <w:r>
        <w:t>모범답안: 급여가 6000 미만이거나 NULL인 경우 어떤 RETURN 문에도 도달하지 못하고 함수가 종료되어 ORA-06503: PL/SQL: Function returned without value가 발생한다. 컴파일러는 RETURN 문의 존재만 확인하고 모든 경로의 도달 여부는 검사하지 않기 때문에 컴파일은 성공한다. 수정 시에는 NULL 검사를 먼저 하고 ELSE 경로에 기본값 RETURN을 두어 모든 실행 경로를 닫아야 한다. NULL을 최하 등급으로 분류하지 않도록 별도 처리하는 것도 중요하다.</w:t>
      </w:r>
    </w:p>
    <w:p>
      <w:r>
        <w:t>수정 코드</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FUNCTION grade_of (p_sal IN NUMBER) RETURN VARCHAR2</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IF    p_sal IS NULL   THEN RETURN 'N/A';   -- NULL 을 최하 등급으로 만들지 않는다</w:t>
            </w:r>
          </w:p>
          <w:p>
            <w:pPr>
              <w:spacing w:after="0" w:line="240" w:lineRule="auto"/>
            </w:pPr>
            <w:r>
              <w:rPr>
                <w:rFonts w:ascii="Consolas" w:hAnsi="Consolas" w:eastAsia="Consolas"/>
                <w:color w:val="E6E6E6"/>
                <w:sz w:val="18"/>
              </w:rPr>
              <w:t xml:space="preserve">   ELSIF p_sal &gt;= 10000  THEN RETURN 'A';</w:t>
            </w:r>
          </w:p>
          <w:p>
            <w:pPr>
              <w:spacing w:after="0" w:line="240" w:lineRule="auto"/>
            </w:pPr>
            <w:r>
              <w:rPr>
                <w:rFonts w:ascii="Consolas" w:hAnsi="Consolas" w:eastAsia="Consolas"/>
                <w:color w:val="E6E6E6"/>
                <w:sz w:val="18"/>
              </w:rPr>
              <w:t xml:space="preserve">   ELSIF p_sal &gt;=  6000  THEN RETURN 'B';</w:t>
            </w:r>
          </w:p>
          <w:p>
            <w:pPr>
              <w:spacing w:after="0" w:line="240" w:lineRule="auto"/>
            </w:pPr>
            <w:r>
              <w:rPr>
                <w:rFonts w:ascii="Consolas" w:hAnsi="Consolas" w:eastAsia="Consolas"/>
                <w:color w:val="E6E6E6"/>
                <w:sz w:val="18"/>
              </w:rPr>
              <w:t xml:space="preserve">   ELSE                       RETURN 'C';</w:t>
            </w:r>
          </w:p>
          <w:p>
            <w:pPr>
              <w:spacing w:after="0" w:line="240" w:lineRule="auto"/>
            </w:pPr>
            <w:r>
              <w:rPr>
                <w:rFonts w:ascii="Consolas" w:hAnsi="Consolas" w:eastAsia="Consolas"/>
                <w:color w:val="E6E6E6"/>
                <w:sz w:val="18"/>
              </w:rPr>
              <w:t xml:space="preserve">   END IF;</w:t>
            </w:r>
          </w:p>
          <w:p>
            <w:pPr>
              <w:spacing w:after="0" w:line="240" w:lineRule="auto"/>
            </w:pPr>
            <w:r>
              <w:rPr>
                <w:rFonts w:ascii="Consolas" w:hAnsi="Consolas" w:eastAsia="Consolas"/>
                <w:color w:val="E6E6E6"/>
                <w:sz w:val="18"/>
              </w:rPr>
              <w:t>END grade_of;</w:t>
            </w:r>
          </w:p>
          <w:p>
            <w:pPr>
              <w:spacing w:after="0" w:line="240" w:lineRule="auto"/>
            </w:pPr>
            <w:r>
              <w:rPr>
                <w:rFonts w:ascii="Consolas" w:hAnsi="Consolas" w:eastAsia="Consolas"/>
                <w:color w:val="E6E6E6"/>
                <w:sz w:val="18"/>
              </w:rPr>
              <w:t>/</w:t>
            </w:r>
          </w:p>
        </w:tc>
      </w:tr>
    </w:tbl>
    <w:p/>
    <w:p>
      <w:r>
        <w:t>채점 포인트</w:t>
      </w:r>
    </w:p>
    <w:p>
      <w:pPr>
        <w:pStyle w:val="ListBullet"/>
      </w:pPr>
      <w:r>
        <w:t>실패 조건(6000 미만, NULL)을 정확히 특정(3점)</w:t>
      </w:r>
    </w:p>
    <w:p>
      <w:pPr>
        <w:pStyle w:val="ListBullet"/>
      </w:pPr>
      <w:r>
        <w:t>ORA-06503 오류 번호 제시(2점)</w:t>
      </w:r>
    </w:p>
    <w:p>
      <w:pPr>
        <w:pStyle w:val="ListBullet"/>
      </w:pPr>
      <w:r>
        <w:t>컴파일러가 경로 도달을 검사하지 않는다는 설명(2점)</w:t>
      </w:r>
    </w:p>
    <w:p>
      <w:pPr>
        <w:pStyle w:val="ListBullet"/>
      </w:pPr>
      <w:r>
        <w:t>모든 경로를 닫은 수정 코드 제시(3점)</w:t>
      </w:r>
    </w:p>
    <w:p>
      <w:pPr>
        <w:pStyle w:val="Heading3"/>
      </w:pPr>
      <w:r>
        <w:t>[추가-12] (문제해결형) 다음 함수를 SELECT 문에서 호출하면 오류가 발생한다. 오류 번호와 근본 원인을 설명하고, 로그 기록 기능을 유지하면서 문제를 해결하는 코드를 제시하시오.</w:t>
      </w:r>
    </w:p>
    <w:p>
      <w:r>
        <w:t>모범답안: ORA-14551: cannot perform a DML operation inside a query가 발생한다. 근본 원인은 순수성 규칙으로, 질의 도중 같은 트랜잭션의 데이터가 변경되면 어떤 행은 변경 전 값을 어떤 행은 변경 후 값을 보게 되어 읽기 일관성이 깨지기 때문이다. 로그 기록을 유지하려면 PRAGMA AUTONOMOUS_TRANSACTION을 선언해 본체 트랜잭션과 완전히 분리된 독립 트랜잭션에서 INSERT를 수행하고 그 안에서 COMMIT으로 종료해야 한다. 자율 트랜잭션이 COMMIT이나 ROLLBACK 없이 끝나면 ORA-06519가 발생한다.</w:t>
      </w:r>
    </w:p>
    <w:p>
      <w:r>
        <w:t>수정 코드</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FUNCTION get_grade_log (p_sal IN NUMBER) RETURN VARCHAR2</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 xml:space="preserve">   PRAGMA AUTONOMOUS_TRANSACTION;         -- 본체 트랜잭션과 독립</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INSERT INTO fn_call_log(called_at, arg_value)</w:t>
            </w:r>
          </w:p>
          <w:p>
            <w:pPr>
              <w:spacing w:after="0" w:line="240" w:lineRule="auto"/>
            </w:pPr>
            <w:r>
              <w:rPr>
                <w:rFonts w:ascii="Consolas" w:hAnsi="Consolas" w:eastAsia="Consolas"/>
                <w:color w:val="E6E6E6"/>
                <w:sz w:val="18"/>
              </w:rPr>
              <w:t xml:space="preserve">        VALUES (SYSTIMESTAMP, p_sal);</w:t>
            </w:r>
          </w:p>
          <w:p>
            <w:pPr>
              <w:spacing w:after="0" w:line="240" w:lineRule="auto"/>
            </w:pPr>
            <w:r>
              <w:rPr>
                <w:rFonts w:ascii="Consolas" w:hAnsi="Consolas" w:eastAsia="Consolas"/>
                <w:color w:val="E6E6E6"/>
                <w:sz w:val="18"/>
              </w:rPr>
              <w:t xml:space="preserve">   COMMIT;                                -- 자율 트랜잭션은 스스로 종료해야 한다</w:t>
            </w:r>
          </w:p>
          <w:p>
            <w:pPr>
              <w:spacing w:after="0" w:line="240" w:lineRule="auto"/>
            </w:pPr>
            <w:r>
              <w:rPr>
                <w:rFonts w:ascii="Consolas" w:hAnsi="Consolas" w:eastAsia="Consolas"/>
                <w:color w:val="E6E6E6"/>
                <w:sz w:val="18"/>
              </w:rPr>
              <w:t xml:space="preserve">   RETURN CASE WHEN p_sal &gt;= 10000 THEN 'A' ELSE 'B' END;</w:t>
            </w:r>
          </w:p>
          <w:p>
            <w:pPr>
              <w:spacing w:after="0" w:line="240" w:lineRule="auto"/>
            </w:pPr>
            <w:r>
              <w:rPr>
                <w:rFonts w:ascii="Consolas" w:hAnsi="Consolas" w:eastAsia="Consolas"/>
                <w:color w:val="E6E6E6"/>
                <w:sz w:val="18"/>
              </w:rPr>
              <w:t>END get_grade_log;</w:t>
            </w:r>
          </w:p>
          <w:p>
            <w:pPr>
              <w:spacing w:after="0" w:line="240" w:lineRule="auto"/>
            </w:pPr>
            <w:r>
              <w:rPr>
                <w:rFonts w:ascii="Consolas" w:hAnsi="Consolas" w:eastAsia="Consolas"/>
                <w:color w:val="E6E6E6"/>
                <w:sz w:val="18"/>
              </w:rPr>
              <w:t>/</w:t>
            </w:r>
          </w:p>
        </w:tc>
      </w:tr>
    </w:tbl>
    <w:p/>
    <w:p>
      <w:r>
        <w:t>채점 포인트</w:t>
      </w:r>
    </w:p>
    <w:p>
      <w:pPr>
        <w:pStyle w:val="ListBullet"/>
      </w:pPr>
      <w:r>
        <w:t>ORA-14551 오류 번호 제시(2점)</w:t>
      </w:r>
    </w:p>
    <w:p>
      <w:pPr>
        <w:pStyle w:val="ListBullet"/>
      </w:pPr>
      <w:r>
        <w:t>읽기 일관성을 근거로 한 순수성 규칙 설명(3점)</w:t>
      </w:r>
    </w:p>
    <w:p>
      <w:pPr>
        <w:pStyle w:val="ListBullet"/>
      </w:pPr>
      <w:r>
        <w:t>PRAGMA AUTONOMOUS_TRANSACTION 사용 제시(3점)</w:t>
      </w:r>
    </w:p>
    <w:p>
      <w:pPr>
        <w:pStyle w:val="ListBullet"/>
      </w:pPr>
      <w:r>
        <w:t>자율 트랜잭션 내 COMMIT 필수 언급(2점)</w:t>
      </w:r>
    </w:p>
    <w:p>
      <w:pPr>
        <w:pStyle w:val="Heading3"/>
      </w:pPr>
      <w:r>
        <w:t>[추가-13] (문제해결형) 다음 프로시저는 이름이 'King'인 사원만 삭제하려 했으나 실행하면 테이블의 거의 모든 행이 삭제된다. 원인을 설명하고 수정하시오.</w:t>
      </w:r>
    </w:p>
    <w:p>
      <w:r>
        <w:t>모범답안: SQL 문 안에서는 컬럼 이름이 파라미터 이름보다 우선하므로 WHERE last_name = last_name은 EMPLOYEES 테이블의 last_name 컬럼끼리 비교하는 조건이 된다. 이 조건은 last_name이 NULL이 아닌 모든 행에서 참이 되어 테이블 전체가 삭제 대상이 된다. 컴파일 오류도 실행 오류도 발생하지 않으므로 커밋 전까지 발견하기 어렵다. 파라미터 이름에 p_ 접두사를 붙여 컬럼 이름과 구분하면 원천적으로 차단된다. 대안으로 프로시저 이름을 한정자로 사용해 del_emp.last_name 형태로 참조할 수도 있으나, 명명 규칙을 지키는 편이 훨씬 안전하다.</w:t>
      </w:r>
    </w:p>
    <w:p>
      <w:r>
        <w:t>수정 코드</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PROCEDURE del_emp (p_last_name IN VARCHAR2)</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DELETE FROM employees WHERE last_name = p_last_name;</w:t>
            </w:r>
          </w:p>
          <w:p>
            <w:pPr>
              <w:spacing w:after="0" w:line="240" w:lineRule="auto"/>
            </w:pPr>
            <w:r>
              <w:rPr>
                <w:rFonts w:ascii="Consolas" w:hAnsi="Consolas" w:eastAsia="Consolas"/>
                <w:color w:val="E6E6E6"/>
                <w:sz w:val="18"/>
              </w:rPr>
              <w:t xml:space="preserve">   DBMS_OUTPUT.PUT_LINE(SQL%ROWCOUNT || ' 건 삭제');</w:t>
            </w:r>
          </w:p>
          <w:p>
            <w:pPr>
              <w:spacing w:after="0" w:line="240" w:lineRule="auto"/>
            </w:pPr>
            <w:r>
              <w:rPr>
                <w:rFonts w:ascii="Consolas" w:hAnsi="Consolas" w:eastAsia="Consolas"/>
                <w:color w:val="E6E6E6"/>
                <w:sz w:val="18"/>
              </w:rPr>
              <w:t>END del_emp;</w:t>
            </w:r>
          </w:p>
          <w:p>
            <w:pPr>
              <w:spacing w:after="0" w:line="240" w:lineRule="auto"/>
            </w:pPr>
            <w:r>
              <w:rPr>
                <w:rFonts w:ascii="Consolas" w:hAnsi="Consolas" w:eastAsia="Consolas"/>
                <w:color w:val="E6E6E6"/>
                <w:sz w:val="18"/>
              </w:rPr>
              <w:t>/</w:t>
            </w:r>
          </w:p>
        </w:tc>
      </w:tr>
    </w:tbl>
    <w:p/>
    <w:p>
      <w:r>
        <w:t>채점 포인트</w:t>
      </w:r>
    </w:p>
    <w:p>
      <w:pPr>
        <w:pStyle w:val="ListBullet"/>
      </w:pPr>
      <w:r>
        <w:t>SQL 안에서 컬럼이 우선한다는 규칙 지적(4점)</w:t>
      </w:r>
    </w:p>
    <w:p>
      <w:pPr>
        <w:pStyle w:val="ListBullet"/>
      </w:pPr>
      <w:r>
        <w:t>조건이 항상 참이 되어 전체 행이 대상이 됨을 설명(2점)</w:t>
      </w:r>
    </w:p>
    <w:p>
      <w:pPr>
        <w:pStyle w:val="ListBullet"/>
      </w:pPr>
      <w:r>
        <w:t>p_ 접두사를 붙인 수정 코드 제시(3점)</w:t>
      </w:r>
    </w:p>
    <w:p>
      <w:pPr>
        <w:pStyle w:val="ListBullet"/>
      </w:pPr>
      <w:r>
        <w:t>오류가 나지 않아 발견이 어렵다는 위험성 언급(1점)</w:t>
      </w:r>
    </w:p>
    <w:p>
      <w:pPr>
        <w:pStyle w:val="Heading3"/>
      </w:pPr>
      <w:r>
        <w:t>[추가-14] (문제해결형) EMPLOYEES 테이블의 컬럼 자료형을 변경한 뒤 여러 프로시저가 INVALID 상태가 되었다. 그대로 두었을 때 발생할 수 있는 문제 두 가지를 설명하고, 영향 범위 확인부터 상태 검증까지의 조치 절차를 SQL과 함께 제시하시오.</w:t>
      </w:r>
    </w:p>
    <w:p>
      <w:r>
        <w:t>모범답안: INVALID 객체를 호출하면 오라클이 먼저 자동 재컴파일을 시도한다. 문제는 두 가지다. 첫째, 재컴파일이 실패하면 호출자가 PLS-00905: object is invalid 또는 ORA-06508 오류를 받게 되어 운영 중에 장애가 발생한다. 둘째, 재컴파일이 성공하더라도 첫 호출자가 컴파일 비용을 부담하므로 배치 시작 시점이나 업무 개시 직후에 응답 시간이 크게 튀는 현상이 생긴다. 조치 절차는 USER_DEPENDENCIES로 영향 범위를 확인하고, ALTER PROCEDURE/FUNCTION ... COMPILE로 명시적으로 재컴파일한 뒤, USER_OBJECTS의 STATUS를 다시 조회해 VALID로 바뀌었는지 검증하는 것이다. 여전히 INVALID이면 SHOW ERRORS로 남은 오류를 확인해 소스를 수정한다. 대상이 많으면 UTL_RECOMP.RECOMP_SERIAL이나 DBMS_UTILITY.COMPILE_SCHEMA로 일괄 처리한다.</w:t>
      </w:r>
    </w:p>
    <w:p>
      <w:r>
        <w:t>수정 코드</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-- 1) 영향 범위 확인</w:t>
            </w:r>
          </w:p>
          <w:p>
            <w:pPr>
              <w:spacing w:after="0" w:line="240" w:lineRule="auto"/>
            </w:pPr>
            <w:r>
              <w:rPr>
                <w:rFonts w:ascii="Consolas" w:hAnsi="Consolas" w:eastAsia="Consolas"/>
                <w:color w:val="E6E6E6"/>
                <w:sz w:val="18"/>
              </w:rPr>
              <w:t>SELECT name, type FROM user_dependencies</w:t>
            </w:r>
          </w:p>
          <w:p>
            <w:pPr>
              <w:spacing w:after="0" w:line="240" w:lineRule="auto"/>
            </w:pPr>
            <w:r>
              <w:rPr>
                <w:rFonts w:ascii="Consolas" w:hAnsi="Consolas" w:eastAsia="Consolas"/>
                <w:color w:val="E6E6E6"/>
                <w:sz w:val="18"/>
              </w:rPr>
              <w:t xml:space="preserve"> WHERE referenced_name = 'EMPLOYEES' AND type IN ('PROCEDURE','FUNCTION');</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-- 2) 명시적 재컴파일</w:t>
            </w:r>
          </w:p>
          <w:p>
            <w:pPr>
              <w:spacing w:after="0" w:line="240" w:lineRule="auto"/>
            </w:pPr>
            <w:r>
              <w:rPr>
                <w:rFonts w:ascii="Consolas" w:hAnsi="Consolas" w:eastAsia="Consolas"/>
                <w:color w:val="E6E6E6"/>
                <w:sz w:val="18"/>
              </w:rPr>
              <w:t>ALTER PROCEDURE show_emp COMPILE;</w:t>
            </w:r>
          </w:p>
          <w:p>
            <w:pPr>
              <w:spacing w:after="0" w:line="240" w:lineRule="auto"/>
            </w:pPr>
            <w:r>
              <w:rPr>
                <w:rFonts w:ascii="Consolas" w:hAnsi="Consolas" w:eastAsia="Consolas"/>
                <w:color w:val="E6E6E6"/>
                <w:sz w:val="18"/>
              </w:rPr>
              <w:t>ALTER FUNCTION  get_annual_salary COMPILE;</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-- 3) 상태 재검증 (altered 메시지만으로 VALID 를 단정하지 않는다)</w:t>
            </w:r>
          </w:p>
          <w:p>
            <w:pPr>
              <w:spacing w:after="0" w:line="240" w:lineRule="auto"/>
            </w:pPr>
            <w:r>
              <w:rPr>
                <w:rFonts w:ascii="Consolas" w:hAnsi="Consolas" w:eastAsia="Consolas"/>
                <w:color w:val="E6E6E6"/>
                <w:sz w:val="18"/>
              </w:rPr>
              <w:t>SELECT object_name, object_type, status</w:t>
            </w:r>
          </w:p>
          <w:p>
            <w:pPr>
              <w:spacing w:after="0" w:line="240" w:lineRule="auto"/>
            </w:pPr>
            <w:r>
              <w:rPr>
                <w:rFonts w:ascii="Consolas" w:hAnsi="Consolas" w:eastAsia="Consolas"/>
                <w:color w:val="E6E6E6"/>
                <w:sz w:val="18"/>
              </w:rPr>
              <w:t xml:space="preserve">  FROM user_objects WHERE status = 'INVALID';</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-- 4) 남은 오류 확인</w:t>
            </w:r>
          </w:p>
          <w:p>
            <w:pPr>
              <w:spacing w:after="0" w:line="240" w:lineRule="auto"/>
            </w:pPr>
            <w:r>
              <w:rPr>
                <w:rFonts w:ascii="Consolas" w:hAnsi="Consolas" w:eastAsia="Consolas"/>
                <w:color w:val="E6E6E6"/>
                <w:sz w:val="18"/>
              </w:rPr>
              <w:t>SHOW ERRORS PROCEDURE show_emp</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-- 5) 대상이 많으면 일괄 재컴파일</w:t>
            </w:r>
          </w:p>
          <w:p>
            <w:pPr>
              <w:spacing w:after="0" w:line="240" w:lineRule="auto"/>
            </w:pPr>
            <w:r>
              <w:rPr>
                <w:rFonts w:ascii="Consolas" w:hAnsi="Consolas" w:eastAsia="Consolas"/>
                <w:color w:val="E6E6E6"/>
                <w:sz w:val="18"/>
              </w:rPr>
              <w:t>EXEC UTL_RECOMP.RECOMP_SERIAL('HR');</w:t>
            </w:r>
          </w:p>
        </w:tc>
      </w:tr>
    </w:tbl>
    <w:p/>
    <w:p>
      <w:r>
        <w:t>채점 포인트</w:t>
      </w:r>
    </w:p>
    <w:p>
      <w:pPr>
        <w:pStyle w:val="ListBullet"/>
      </w:pPr>
      <w:r>
        <w:t>자동 재컴파일 실패 시 운영 장애 위험 지적(3점)</w:t>
      </w:r>
    </w:p>
    <w:p>
      <w:pPr>
        <w:pStyle w:val="ListBullet"/>
      </w:pPr>
      <w:r>
        <w:t>첫 호출자의 컴파일 비용 부담과 응답 지연 지적(2점)</w:t>
      </w:r>
    </w:p>
    <w:p>
      <w:pPr>
        <w:pStyle w:val="ListBullet"/>
      </w:pPr>
      <w:r>
        <w:t>USER_DEPENDENCIES로 영향 범위 확인 절차 제시(2점)</w:t>
      </w:r>
    </w:p>
    <w:p>
      <w:pPr>
        <w:pStyle w:val="ListBullet"/>
      </w:pPr>
      <w:r>
        <w:t>ALTER ... COMPILE 후 STATUS 재검증 절차 제시(3점)</w:t>
      </w:r>
    </w:p>
    <w:p>
      <w:pPr>
        <w:pStyle w:val="Heading2"/>
      </w:pPr>
      <w:r>
        <w:t>코드작성형 (6문항)</w:t>
      </w:r>
    </w:p>
    <w:p>
      <w:pPr>
        <w:pStyle w:val="Heading3"/>
      </w:pPr>
      <w:r>
        <w:t>[추가-15] (코드작성형) 사번을 IN 파라미터로 받아 해당 사원의 이름·직무·급여를 각각 OUT 파라미터로 돌려주는 프로시저 GET_EMP_INFO를 작성하시오. 사번이 존재하지 않으면 -20001 번호로 '해당 사번이 존재하지 않습니다' 메시지를 발생시켜야 한다. 작성 후 익명 블록에서 사번 100으로 호출하고 결과를 출력하는 코드도 함께 작성하시오.</w:t>
      </w:r>
    </w:p>
    <w:p>
      <w:r>
        <w:t>모범답안</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PROCEDURE get_emp_info</w:t>
            </w:r>
          </w:p>
          <w:p>
            <w:pPr>
              <w:spacing w:after="0" w:line="240" w:lineRule="auto"/>
            </w:pPr>
            <w:r>
              <w:rPr>
                <w:rFonts w:ascii="Consolas" w:hAnsi="Consolas" w:eastAsia="Consolas"/>
                <w:color w:val="E6E6E6"/>
                <w:sz w:val="18"/>
              </w:rPr>
              <w:t xml:space="preserve">   (p_emp_id  IN  NUMBER,</w:t>
            </w:r>
          </w:p>
          <w:p>
            <w:pPr>
              <w:spacing w:after="0" w:line="240" w:lineRule="auto"/>
            </w:pPr>
            <w:r>
              <w:rPr>
                <w:rFonts w:ascii="Consolas" w:hAnsi="Consolas" w:eastAsia="Consolas"/>
                <w:color w:val="E6E6E6"/>
                <w:sz w:val="18"/>
              </w:rPr>
              <w:t xml:space="preserve">    p_name    OUT VARCHAR2,</w:t>
            </w:r>
          </w:p>
          <w:p>
            <w:pPr>
              <w:spacing w:after="0" w:line="240" w:lineRule="auto"/>
            </w:pPr>
            <w:r>
              <w:rPr>
                <w:rFonts w:ascii="Consolas" w:hAnsi="Consolas" w:eastAsia="Consolas"/>
                <w:color w:val="E6E6E6"/>
                <w:sz w:val="18"/>
              </w:rPr>
              <w:t xml:space="preserve">    p_job     OUT VARCHAR2,</w:t>
            </w:r>
          </w:p>
          <w:p>
            <w:pPr>
              <w:spacing w:after="0" w:line="240" w:lineRule="auto"/>
            </w:pPr>
            <w:r>
              <w:rPr>
                <w:rFonts w:ascii="Consolas" w:hAnsi="Consolas" w:eastAsia="Consolas"/>
                <w:color w:val="E6E6E6"/>
                <w:sz w:val="18"/>
              </w:rPr>
              <w:t xml:space="preserve">    p_salary  OUT NUMBER)</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first_name || ' ' || last_name, job_id, salary</w:t>
            </w:r>
          </w:p>
          <w:p>
            <w:pPr>
              <w:spacing w:after="0" w:line="240" w:lineRule="auto"/>
            </w:pPr>
            <w:r>
              <w:rPr>
                <w:rFonts w:ascii="Consolas" w:hAnsi="Consolas" w:eastAsia="Consolas"/>
                <w:color w:val="E6E6E6"/>
                <w:sz w:val="18"/>
              </w:rPr>
              <w:t xml:space="preserve">     INTO p_name, p_job, p_salary</w:t>
            </w:r>
          </w:p>
          <w:p>
            <w:pPr>
              <w:spacing w:after="0" w:line="240" w:lineRule="auto"/>
            </w:pPr>
            <w:r>
              <w:rPr>
                <w:rFonts w:ascii="Consolas" w:hAnsi="Consolas" w:eastAsia="Consolas"/>
                <w:color w:val="E6E6E6"/>
                <w:sz w:val="18"/>
              </w:rPr>
              <w:t xml:space="preserve">     FROM employees</w:t>
            </w:r>
          </w:p>
          <w:p>
            <w:pPr>
              <w:spacing w:after="0" w:line="240" w:lineRule="auto"/>
            </w:pPr>
            <w:r>
              <w:rPr>
                <w:rFonts w:ascii="Consolas" w:hAnsi="Consolas" w:eastAsia="Consolas"/>
                <w:color w:val="E6E6E6"/>
                <w:sz w:val="18"/>
              </w:rPr>
              <w:t xml:space="preserve">    WHERE employee_id = p_emp_id;</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NO_DATA_FOUND THEN</w:t>
            </w:r>
          </w:p>
          <w:p>
            <w:pPr>
              <w:spacing w:after="0" w:line="240" w:lineRule="auto"/>
            </w:pPr>
            <w:r>
              <w:rPr>
                <w:rFonts w:ascii="Consolas" w:hAnsi="Consolas" w:eastAsia="Consolas"/>
                <w:color w:val="E6E6E6"/>
                <w:sz w:val="18"/>
              </w:rPr>
              <w:t xml:space="preserve">      RAISE_APPLICATION_ERROR(-20001, '해당 사번이 존재하지 않습니다');</w:t>
            </w:r>
          </w:p>
          <w:p>
            <w:pPr>
              <w:spacing w:after="0" w:line="240" w:lineRule="auto"/>
            </w:pPr>
            <w:r>
              <w:rPr>
                <w:rFonts w:ascii="Consolas" w:hAnsi="Consolas" w:eastAsia="Consolas"/>
                <w:color w:val="E6E6E6"/>
                <w:sz w:val="18"/>
              </w:rPr>
              <w:t>END get_emp_info;</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v_name   VARCHAR2(60);</w:t>
            </w:r>
          </w:p>
          <w:p>
            <w:pPr>
              <w:spacing w:after="0" w:line="240" w:lineRule="auto"/>
            </w:pPr>
            <w:r>
              <w:rPr>
                <w:rFonts w:ascii="Consolas" w:hAnsi="Consolas" w:eastAsia="Consolas"/>
                <w:color w:val="E6E6E6"/>
                <w:sz w:val="18"/>
              </w:rPr>
              <w:t xml:space="preserve">   v_job    VARCHAR2(20);</w:t>
            </w:r>
          </w:p>
          <w:p>
            <w:pPr>
              <w:spacing w:after="0" w:line="240" w:lineRule="auto"/>
            </w:pPr>
            <w:r>
              <w:rPr>
                <w:rFonts w:ascii="Consolas" w:hAnsi="Consolas" w:eastAsia="Consolas"/>
                <w:color w:val="E6E6E6"/>
                <w:sz w:val="18"/>
              </w:rPr>
              <w:t xml:space="preserve">   v_sal    NUMBER;</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get_emp_info(100, v_name, v_job, v_sal);</w:t>
            </w:r>
          </w:p>
          <w:p>
            <w:pPr>
              <w:spacing w:after="0" w:line="240" w:lineRule="auto"/>
            </w:pPr>
            <w:r>
              <w:rPr>
                <w:rFonts w:ascii="Consolas" w:hAnsi="Consolas" w:eastAsia="Consolas"/>
                <w:color w:val="E6E6E6"/>
                <w:sz w:val="18"/>
              </w:rPr>
              <w:t xml:space="preserve">   DBMS_OUTPUT.PUT_LINE(v_name || ' / ' || v_job || ' / ' || v_sal);</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Steven King / AD_PRES / 24000</w:t>
            </w:r>
          </w:p>
        </w:tc>
      </w:tr>
    </w:tbl>
    <w:p/>
    <w:p>
      <w:r>
        <w:t>채점 포인트</w:t>
      </w:r>
    </w:p>
    <w:p>
      <w:pPr>
        <w:pStyle w:val="ListBullet"/>
      </w:pPr>
      <w:r>
        <w:t>OUT 파라미터 세 개를 올바른 모드로 선언(3점)</w:t>
      </w:r>
    </w:p>
    <w:p>
      <w:pPr>
        <w:pStyle w:val="ListBullet"/>
      </w:pPr>
      <w:r>
        <w:t>SELECT INTO 로 세 값을 한 번에 조회(2점)</w:t>
      </w:r>
    </w:p>
    <w:p>
      <w:pPr>
        <w:pStyle w:val="ListBullet"/>
      </w:pPr>
      <w:r>
        <w:t>NO_DATA_FOUND 핸들러와 RAISE_APPLICATION_ERROR(-20001) 사용(3점)</w:t>
      </w:r>
    </w:p>
    <w:p>
      <w:pPr>
        <w:pStyle w:val="ListBullet"/>
      </w:pPr>
      <w:r>
        <w:t>호출 블록에서 변수를 선언해 결과 출력(2점)</w:t>
      </w:r>
    </w:p>
    <w:p>
      <w:pPr>
        <w:pStyle w:val="Heading3"/>
      </w:pPr>
      <w:r>
        <w:t>[추가-16] (코드작성형) 사번을 받아 근속 연수를 반환하는 함수 GET_YEARS_OF_SERVICE를 작성하시오. 반환값은 소수점 첫째 자리까지의 NUMBER이며, 사번이 존재하지 않으면 NULL을 반환해야 한다. 모든 실행 경로에서 RETURN이 보장되어야 한다. 작성 후 부서 80 사원 중 근속 연수 상위 3명을 조회하는 SELECT 문도 작성하시오.</w:t>
      </w:r>
    </w:p>
    <w:p>
      <w:r>
        <w:t>모범답안</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FUNCTION get_years_of_service (p_emp_id IN NUMBER)</w:t>
            </w:r>
          </w:p>
          <w:p>
            <w:pPr>
              <w:spacing w:after="0" w:line="240" w:lineRule="auto"/>
            </w:pPr>
            <w:r>
              <w:rPr>
                <w:rFonts w:ascii="Consolas" w:hAnsi="Consolas" w:eastAsia="Consolas"/>
                <w:color w:val="E6E6E6"/>
                <w:sz w:val="18"/>
              </w:rPr>
              <w:t xml:space="preserve">   RETURN NUMBER</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 xml:space="preserve">   v_hire   employees.hire_date%TYPE;</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hire_date INTO v_hire</w:t>
            </w:r>
          </w:p>
          <w:p>
            <w:pPr>
              <w:spacing w:after="0" w:line="240" w:lineRule="auto"/>
            </w:pPr>
            <w:r>
              <w:rPr>
                <w:rFonts w:ascii="Consolas" w:hAnsi="Consolas" w:eastAsia="Consolas"/>
                <w:color w:val="E6E6E6"/>
                <w:sz w:val="18"/>
              </w:rPr>
              <w:t xml:space="preserve">     FROM employees WHERE employee_id = p_emp_id;</w:t>
            </w:r>
          </w:p>
          <w:p>
            <w:pPr>
              <w:spacing w:after="0" w:line="240" w:lineRule="auto"/>
            </w:pPr>
            <w:r>
              <w:rPr>
                <w:rFonts w:ascii="Consolas" w:hAnsi="Consolas" w:eastAsia="Consolas"/>
                <w:color w:val="E6E6E6"/>
                <w:sz w:val="18"/>
              </w:rPr>
              <w:t xml:space="preserve">   RETURN ROUND(MONTHS_BETWEEN(SYSDATE, v_hire) / 12, 1);</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NO_DATA_FOUND THEN</w:t>
            </w:r>
          </w:p>
          <w:p>
            <w:pPr>
              <w:spacing w:after="0" w:line="240" w:lineRule="auto"/>
            </w:pPr>
            <w:r>
              <w:rPr>
                <w:rFonts w:ascii="Consolas" w:hAnsi="Consolas" w:eastAsia="Consolas"/>
                <w:color w:val="E6E6E6"/>
                <w:sz w:val="18"/>
              </w:rPr>
              <w:t xml:space="preserve">      RETURN NULL;                       -- 모든 경로에서 RETURN 보장</w:t>
            </w:r>
          </w:p>
          <w:p>
            <w:pPr>
              <w:spacing w:after="0" w:line="240" w:lineRule="auto"/>
            </w:pPr>
            <w:r>
              <w:rPr>
                <w:rFonts w:ascii="Consolas" w:hAnsi="Consolas" w:eastAsia="Consolas"/>
                <w:color w:val="E6E6E6"/>
                <w:sz w:val="18"/>
              </w:rPr>
              <w:t xml:space="preserve">   WHEN OTHERS THEN</w:t>
            </w:r>
          </w:p>
          <w:p>
            <w:pPr>
              <w:spacing w:after="0" w:line="240" w:lineRule="auto"/>
            </w:pPr>
            <w:r>
              <w:rPr>
                <w:rFonts w:ascii="Consolas" w:hAnsi="Consolas" w:eastAsia="Consolas"/>
                <w:color w:val="E6E6E6"/>
                <w:sz w:val="18"/>
              </w:rPr>
              <w:t xml:space="preserve">      RETURN NULL;</w:t>
            </w:r>
          </w:p>
          <w:p>
            <w:pPr>
              <w:spacing w:after="0" w:line="240" w:lineRule="auto"/>
            </w:pPr>
            <w:r>
              <w:rPr>
                <w:rFonts w:ascii="Consolas" w:hAnsi="Consolas" w:eastAsia="Consolas"/>
                <w:color w:val="E6E6E6"/>
                <w:sz w:val="18"/>
              </w:rPr>
              <w:t>END get_years_of_service;</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SELECT employee_id, last_name,</w:t>
            </w:r>
          </w:p>
          <w:p>
            <w:pPr>
              <w:spacing w:after="0" w:line="240" w:lineRule="auto"/>
            </w:pPr>
            <w:r>
              <w:rPr>
                <w:rFonts w:ascii="Consolas" w:hAnsi="Consolas" w:eastAsia="Consolas"/>
                <w:color w:val="E6E6E6"/>
                <w:sz w:val="18"/>
              </w:rPr>
              <w:t xml:space="preserve">       get_years_of_service(employee_id) AS years</w:t>
            </w:r>
          </w:p>
          <w:p>
            <w:pPr>
              <w:spacing w:after="0" w:line="240" w:lineRule="auto"/>
            </w:pPr>
            <w:r>
              <w:rPr>
                <w:rFonts w:ascii="Consolas" w:hAnsi="Consolas" w:eastAsia="Consolas"/>
                <w:color w:val="E6E6E6"/>
                <w:sz w:val="18"/>
              </w:rPr>
              <w:t xml:space="preserve">  FROM employees</w:t>
            </w:r>
          </w:p>
          <w:p>
            <w:pPr>
              <w:spacing w:after="0" w:line="240" w:lineRule="auto"/>
            </w:pPr>
            <w:r>
              <w:rPr>
                <w:rFonts w:ascii="Consolas" w:hAnsi="Consolas" w:eastAsia="Consolas"/>
                <w:color w:val="E6E6E6"/>
                <w:sz w:val="18"/>
              </w:rPr>
              <w:t xml:space="preserve"> WHERE department_id = 80</w:t>
            </w:r>
          </w:p>
          <w:p>
            <w:pPr>
              <w:spacing w:after="0" w:line="240" w:lineRule="auto"/>
            </w:pPr>
            <w:r>
              <w:rPr>
                <w:rFonts w:ascii="Consolas" w:hAnsi="Consolas" w:eastAsia="Consolas"/>
                <w:color w:val="E6E6E6"/>
                <w:sz w:val="18"/>
              </w:rPr>
              <w:t xml:space="preserve"> ORDER BY years DESC</w:t>
            </w:r>
          </w:p>
          <w:p>
            <w:pPr>
              <w:spacing w:after="0" w:line="240" w:lineRule="auto"/>
            </w:pPr>
            <w:r>
              <w:rPr>
                <w:rFonts w:ascii="Consolas" w:hAnsi="Consolas" w:eastAsia="Consolas"/>
                <w:color w:val="E6E6E6"/>
                <w:sz w:val="18"/>
              </w:rPr>
              <w:t xml:space="preserve"> FETCH FIRST 3 ROWS ONLY;</w:t>
            </w:r>
          </w:p>
        </w:tc>
      </w:tr>
    </w:tbl>
    <w:p/>
    <w:p>
      <w:r>
        <w:t>채점 포인트</w:t>
      </w:r>
    </w:p>
    <w:p>
      <w:pPr>
        <w:pStyle w:val="ListBullet"/>
      </w:pPr>
      <w:r>
        <w:t>RETURN NUMBER 선언(크기 미지정) 및 함수 구조(2점)</w:t>
      </w:r>
    </w:p>
    <w:p>
      <w:pPr>
        <w:pStyle w:val="ListBullet"/>
      </w:pPr>
      <w:r>
        <w:t>MONTHS_BETWEEN 을 이용한 근속 연수 계산과 ROUND(2점)</w:t>
      </w:r>
    </w:p>
    <w:p>
      <w:pPr>
        <w:pStyle w:val="ListBullet"/>
      </w:pPr>
      <w:r>
        <w:t>NO_DATA_FOUND 및 OTHERS 핸들러에서 RETURN NULL 보장(3점)</w:t>
      </w:r>
    </w:p>
    <w:p>
      <w:pPr>
        <w:pStyle w:val="ListBullet"/>
      </w:pPr>
      <w:r>
        <w:t>SQL 문에서 함수를 호출하는 SELECT 작성(3점)</w:t>
      </w:r>
    </w:p>
    <w:p>
      <w:pPr>
        <w:pStyle w:val="Heading3"/>
      </w:pPr>
      <w:r>
        <w:t>[추가-17] (코드작성형) 부서 번호와 인상률을 받아 해당 부서 사원 전체의 급여를 인상하는 프로시저 RAISE_DEPT_SALARY를 작성하시오. 인상률은 기본값 5로 생략 가능해야 하고, 처리 건수를 OUT 파라미터로 돌려주어야 한다. 프로시저 안에서 COMMIT을 하지 않아야 하며, 부서에 사원이 없으면 0건을 반환해야 한다.</w:t>
      </w:r>
    </w:p>
    <w:p>
      <w:r>
        <w:t>모범답안</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PROCEDURE raise_dept_salary</w:t>
            </w:r>
          </w:p>
          <w:p>
            <w:pPr>
              <w:spacing w:after="0" w:line="240" w:lineRule="auto"/>
            </w:pPr>
            <w:r>
              <w:rPr>
                <w:rFonts w:ascii="Consolas" w:hAnsi="Consolas" w:eastAsia="Consolas"/>
                <w:color w:val="E6E6E6"/>
                <w:sz w:val="18"/>
              </w:rPr>
              <w:t xml:space="preserve">   (p_dept_id  IN  NUMBER,</w:t>
            </w:r>
          </w:p>
          <w:p>
            <w:pPr>
              <w:spacing w:after="0" w:line="240" w:lineRule="auto"/>
            </w:pPr>
            <w:r>
              <w:rPr>
                <w:rFonts w:ascii="Consolas" w:hAnsi="Consolas" w:eastAsia="Consolas"/>
                <w:color w:val="E6E6E6"/>
                <w:sz w:val="18"/>
              </w:rPr>
              <w:t xml:space="preserve">    p_cnt      OUT NUMBER,</w:t>
            </w:r>
          </w:p>
          <w:p>
            <w:pPr>
              <w:spacing w:after="0" w:line="240" w:lineRule="auto"/>
            </w:pPr>
            <w:r>
              <w:rPr>
                <w:rFonts w:ascii="Consolas" w:hAnsi="Consolas" w:eastAsia="Consolas"/>
                <w:color w:val="E6E6E6"/>
                <w:sz w:val="18"/>
              </w:rPr>
              <w:t xml:space="preserve">    p_pct      IN  NUMBER DEFAULT 5)      -- 기본값 파라미터는 뒤쪽에</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UPDATE employees</w:t>
            </w:r>
          </w:p>
          <w:p>
            <w:pPr>
              <w:spacing w:after="0" w:line="240" w:lineRule="auto"/>
            </w:pPr>
            <w:r>
              <w:rPr>
                <w:rFonts w:ascii="Consolas" w:hAnsi="Consolas" w:eastAsia="Consolas"/>
                <w:color w:val="E6E6E6"/>
                <w:sz w:val="18"/>
              </w:rPr>
              <w:t xml:space="preserve">      SET salary = ROUND(salary * (1 + p_pct / 100))</w:t>
            </w:r>
          </w:p>
          <w:p>
            <w:pPr>
              <w:spacing w:after="0" w:line="240" w:lineRule="auto"/>
            </w:pPr>
            <w:r>
              <w:rPr>
                <w:rFonts w:ascii="Consolas" w:hAnsi="Consolas" w:eastAsia="Consolas"/>
                <w:color w:val="E6E6E6"/>
                <w:sz w:val="18"/>
              </w:rPr>
              <w:t xml:space="preserve">    WHERE department_id = p_dept_id;</w:t>
            </w:r>
          </w:p>
          <w:p>
            <w:pPr>
              <w:spacing w:after="0" w:line="240" w:lineRule="auto"/>
            </w:pPr>
            <w:r>
              <w:rPr>
                <w:rFonts w:ascii="Consolas" w:hAnsi="Consolas" w:eastAsia="Consolas"/>
                <w:color w:val="E6E6E6"/>
                <w:sz w:val="18"/>
              </w:rPr>
              <w:t xml:space="preserve">   p_cnt := SQL%ROWCOUNT;                 -- 0 건이면 0 이 들어간다</w:t>
            </w:r>
          </w:p>
          <w:p>
            <w:pPr>
              <w:spacing w:after="0" w:line="240" w:lineRule="auto"/>
            </w:pPr>
            <w:r>
              <w:rPr>
                <w:rFonts w:ascii="Consolas" w:hAnsi="Consolas" w:eastAsia="Consolas"/>
                <w:color w:val="7EC699"/>
                <w:sz w:val="18"/>
              </w:rPr>
              <w:t xml:space="preserve">   -- COMMIT 은 하지 않는다. 트랜잭션 경계는 호출자가 결정한다.</w:t>
            </w:r>
          </w:p>
          <w:p>
            <w:pPr>
              <w:spacing w:after="0" w:line="240" w:lineRule="auto"/>
            </w:pPr>
            <w:r>
              <w:rPr>
                <w:rFonts w:ascii="Consolas" w:hAnsi="Consolas" w:eastAsia="Consolas"/>
                <w:color w:val="E6E6E6"/>
                <w:sz w:val="18"/>
              </w:rPr>
              <w:t>END raise_dept_salary;</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v_cnt   NUMBER;</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raise_dept_salary(p_dept_id =&gt; 60, p_cnt =&gt; v_cnt);</w:t>
            </w:r>
          </w:p>
          <w:p>
            <w:pPr>
              <w:spacing w:after="0" w:line="240" w:lineRule="auto"/>
            </w:pPr>
            <w:r>
              <w:rPr>
                <w:rFonts w:ascii="Consolas" w:hAnsi="Consolas" w:eastAsia="Consolas"/>
                <w:color w:val="E6E6E6"/>
                <w:sz w:val="18"/>
              </w:rPr>
              <w:t xml:space="preserve">   DBMS_OUTPUT.PUT_LINE(v_cnt || ' 건 인상');</w:t>
            </w:r>
          </w:p>
          <w:p>
            <w:pPr>
              <w:spacing w:after="0" w:line="240" w:lineRule="auto"/>
            </w:pPr>
            <w:r>
              <w:rPr>
                <w:rFonts w:ascii="Consolas" w:hAnsi="Consolas" w:eastAsia="Consolas"/>
                <w:color w:val="E6E6E6"/>
                <w:sz w:val="18"/>
              </w:rPr>
              <w:t xml:space="preserve">   COMMIT;                                -- 최상위 호출자가 커밋한다</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-- 5 건 인상</w:t>
            </w:r>
          </w:p>
        </w:tc>
      </w:tr>
    </w:tbl>
    <w:p/>
    <w:p>
      <w:r>
        <w:t>채점 포인트</w:t>
      </w:r>
    </w:p>
    <w:p>
      <w:pPr>
        <w:pStyle w:val="ListBullet"/>
      </w:pPr>
      <w:r>
        <w:t>DEFAULT 5 를 IN 파라미터에 지정하고 뒤쪽에 배치(3점)</w:t>
      </w:r>
    </w:p>
    <w:p>
      <w:pPr>
        <w:pStyle w:val="ListBullet"/>
      </w:pPr>
      <w:r>
        <w:t>SQL%ROWCOUNT 로 처리 건수를 OUT 에 대입(3점)</w:t>
      </w:r>
    </w:p>
    <w:p>
      <w:pPr>
        <w:pStyle w:val="ListBullet"/>
      </w:pPr>
      <w:r>
        <w:t>프로시저 안에서 COMMIT 하지 않음(2점)</w:t>
      </w:r>
    </w:p>
    <w:p>
      <w:pPr>
        <w:pStyle w:val="ListBullet"/>
      </w:pPr>
      <w:r>
        <w:t>호출 블록에서 이름 표기법 사용 및 커밋(2점)</w:t>
      </w:r>
    </w:p>
    <w:p>
      <w:pPr>
        <w:pStyle w:val="Heading3"/>
      </w:pPr>
      <w:r>
        <w:t>[추가-18] (코드작성형) 급여와 커미션 비율을 받아 연봉을 계산해 반환하는 함수 CALC_ANNUAL을 작성하시오. 커미션 비율은 기본값 0으로 생략 가능해야 하며, 이 함수는 SQL 문에서 호출 가능해야 한다. 동일 입력에 항상 같은 결과를 반환하므로 DETERMINISTIC을 선언하시오. 작성 후 EMPLOYEES 테이블을 이용해 호출하는 SELECT 문도 작성하시오.</w:t>
      </w:r>
    </w:p>
    <w:p>
      <w:r>
        <w:t>모범답안</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FUNCTION calc_annual</w:t>
            </w:r>
          </w:p>
          <w:p>
            <w:pPr>
              <w:spacing w:after="0" w:line="240" w:lineRule="auto"/>
            </w:pPr>
            <w:r>
              <w:rPr>
                <w:rFonts w:ascii="Consolas" w:hAnsi="Consolas" w:eastAsia="Consolas"/>
                <w:color w:val="E6E6E6"/>
                <w:sz w:val="18"/>
              </w:rPr>
              <w:t xml:space="preserve">   (p_salary IN NUMBER,</w:t>
            </w:r>
          </w:p>
          <w:p>
            <w:pPr>
              <w:spacing w:after="0" w:line="240" w:lineRule="auto"/>
            </w:pPr>
            <w:r>
              <w:rPr>
                <w:rFonts w:ascii="Consolas" w:hAnsi="Consolas" w:eastAsia="Consolas"/>
                <w:color w:val="E6E6E6"/>
                <w:sz w:val="18"/>
              </w:rPr>
              <w:t xml:space="preserve">    p_comm   IN NUMBER DEFAULT 0)</w:t>
            </w:r>
          </w:p>
          <w:p>
            <w:pPr>
              <w:spacing w:after="0" w:line="240" w:lineRule="auto"/>
            </w:pPr>
            <w:r>
              <w:rPr>
                <w:rFonts w:ascii="Consolas" w:hAnsi="Consolas" w:eastAsia="Consolas"/>
                <w:color w:val="E6E6E6"/>
                <w:sz w:val="18"/>
              </w:rPr>
              <w:t xml:space="preserve">   RETURN NUMBER</w:t>
            </w:r>
          </w:p>
          <w:p>
            <w:pPr>
              <w:spacing w:after="0" w:line="240" w:lineRule="auto"/>
            </w:pPr>
            <w:r>
              <w:rPr>
                <w:rFonts w:ascii="Consolas" w:hAnsi="Consolas" w:eastAsia="Consolas"/>
                <w:color w:val="E6E6E6"/>
                <w:sz w:val="18"/>
              </w:rPr>
              <w:t xml:space="preserve">   DETERMINISTIC                          -- 같은 입력에 항상 같은 결과</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IF p_salary IS NULL THEN</w:t>
            </w:r>
          </w:p>
          <w:p>
            <w:pPr>
              <w:spacing w:after="0" w:line="240" w:lineRule="auto"/>
            </w:pPr>
            <w:r>
              <w:rPr>
                <w:rFonts w:ascii="Consolas" w:hAnsi="Consolas" w:eastAsia="Consolas"/>
                <w:color w:val="E6E6E6"/>
                <w:sz w:val="18"/>
              </w:rPr>
              <w:t xml:space="preserve">      RETURN NULL;</w:t>
            </w:r>
          </w:p>
          <w:p>
            <w:pPr>
              <w:spacing w:after="0" w:line="240" w:lineRule="auto"/>
            </w:pPr>
            <w:r>
              <w:rPr>
                <w:rFonts w:ascii="Consolas" w:hAnsi="Consolas" w:eastAsia="Consolas"/>
                <w:color w:val="E6E6E6"/>
                <w:sz w:val="18"/>
              </w:rPr>
              <w:t xml:space="preserve">   END IF;</w:t>
            </w:r>
          </w:p>
          <w:p>
            <w:pPr>
              <w:spacing w:after="0" w:line="240" w:lineRule="auto"/>
            </w:pPr>
            <w:r>
              <w:rPr>
                <w:rFonts w:ascii="Consolas" w:hAnsi="Consolas" w:eastAsia="Consolas"/>
                <w:color w:val="E6E6E6"/>
                <w:sz w:val="18"/>
              </w:rPr>
              <w:t xml:space="preserve">   RETURN ROUND(p_salary * 12 * (1 + NVL(p_comm, 0)));</w:t>
            </w:r>
          </w:p>
          <w:p>
            <w:pPr>
              <w:spacing w:after="0" w:line="240" w:lineRule="auto"/>
            </w:pPr>
            <w:r>
              <w:rPr>
                <w:rFonts w:ascii="Consolas" w:hAnsi="Consolas" w:eastAsia="Consolas"/>
                <w:color w:val="E6E6E6"/>
                <w:sz w:val="18"/>
              </w:rPr>
              <w:t>END calc_annual;</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SELECT employee_id, last_name, salary, commission_pct,</w:t>
            </w:r>
          </w:p>
          <w:p>
            <w:pPr>
              <w:spacing w:after="0" w:line="240" w:lineRule="auto"/>
            </w:pPr>
            <w:r>
              <w:rPr>
                <w:rFonts w:ascii="Consolas" w:hAnsi="Consolas" w:eastAsia="Consolas"/>
                <w:color w:val="E6E6E6"/>
                <w:sz w:val="18"/>
              </w:rPr>
              <w:t xml:space="preserve">       calc_annual(salary, commission_pct) AS annual_sal,</w:t>
            </w:r>
          </w:p>
          <w:p>
            <w:pPr>
              <w:spacing w:after="0" w:line="240" w:lineRule="auto"/>
            </w:pPr>
            <w:r>
              <w:rPr>
                <w:rFonts w:ascii="Consolas" w:hAnsi="Consolas" w:eastAsia="Consolas"/>
                <w:color w:val="E6E6E6"/>
                <w:sz w:val="18"/>
              </w:rPr>
              <w:t xml:space="preserve">       calc_annual(salary)                 AS annual_no_comm</w:t>
            </w:r>
          </w:p>
          <w:p>
            <w:pPr>
              <w:spacing w:after="0" w:line="240" w:lineRule="auto"/>
            </w:pPr>
            <w:r>
              <w:rPr>
                <w:rFonts w:ascii="Consolas" w:hAnsi="Consolas" w:eastAsia="Consolas"/>
                <w:color w:val="E6E6E6"/>
                <w:sz w:val="18"/>
              </w:rPr>
              <w:t xml:space="preserve">  FROM employees</w:t>
            </w:r>
          </w:p>
          <w:p>
            <w:pPr>
              <w:spacing w:after="0" w:line="240" w:lineRule="auto"/>
            </w:pPr>
            <w:r>
              <w:rPr>
                <w:rFonts w:ascii="Consolas" w:hAnsi="Consolas" w:eastAsia="Consolas"/>
                <w:color w:val="E6E6E6"/>
                <w:sz w:val="18"/>
              </w:rPr>
              <w:t xml:space="preserve"> WHERE department_id = 80</w:t>
            </w:r>
          </w:p>
          <w:p>
            <w:pPr>
              <w:spacing w:after="0" w:line="240" w:lineRule="auto"/>
            </w:pPr>
            <w:r>
              <w:rPr>
                <w:rFonts w:ascii="Consolas" w:hAnsi="Consolas" w:eastAsia="Consolas"/>
                <w:color w:val="E6E6E6"/>
                <w:sz w:val="18"/>
              </w:rPr>
              <w:t xml:space="preserve"> ORDER BY annual_sal DESC</w:t>
            </w:r>
          </w:p>
          <w:p>
            <w:pPr>
              <w:spacing w:after="0" w:line="240" w:lineRule="auto"/>
            </w:pPr>
            <w:r>
              <w:rPr>
                <w:rFonts w:ascii="Consolas" w:hAnsi="Consolas" w:eastAsia="Consolas"/>
                <w:color w:val="E6E6E6"/>
                <w:sz w:val="18"/>
              </w:rPr>
              <w:t xml:space="preserve"> FETCH FIRST 5 ROWS ONLY;</w:t>
            </w:r>
          </w:p>
        </w:tc>
      </w:tr>
    </w:tbl>
    <w:p/>
    <w:p>
      <w:r>
        <w:t>채점 포인트</w:t>
      </w:r>
    </w:p>
    <w:p>
      <w:pPr>
        <w:pStyle w:val="ListBullet"/>
      </w:pPr>
      <w:r>
        <w:t>DEFAULT 0 을 가진 IN 파라미터 선언(2점)</w:t>
      </w:r>
    </w:p>
    <w:p>
      <w:pPr>
        <w:pStyle w:val="ListBullet"/>
      </w:pPr>
      <w:r>
        <w:t>DETERMINISTIC 절 선언(2점)</w:t>
      </w:r>
    </w:p>
    <w:p>
      <w:pPr>
        <w:pStyle w:val="ListBullet"/>
      </w:pPr>
      <w:r>
        <w:t>NULL 처리를 포함해 모든 경로에서 RETURN 보장(3점)</w:t>
      </w:r>
    </w:p>
    <w:p>
      <w:pPr>
        <w:pStyle w:val="ListBullet"/>
      </w:pPr>
      <w:r>
        <w:t>SQL 에서 두 가지 형태로 호출하는 SELECT 작성(3점)</w:t>
      </w:r>
    </w:p>
    <w:p>
      <w:pPr>
        <w:pStyle w:val="Heading3"/>
      </w:pPr>
      <w:r>
        <w:t>[추가-19] (코드작성형) 전화번호 문자열을 IN OUT 파라미터로 받아 숫자만 추출한 뒤 '(XXX) XXX-XXXX' 형식으로 정규화하는 프로시저 FORMAT_PHONE을 작성하시오. 숫자가 10자리가 아니면 -20002 번호로 오류를 발생시켜야 한다. 작성 후 '800.633.0575'를 넘겨 호출하는 익명 블록도 작성하시오.</w:t>
      </w:r>
    </w:p>
    <w:p>
      <w:r>
        <w:t>모범답안</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PROCEDURE format_phone (p_phone IN OUT VARCHAR2)</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 xml:space="preserve">   v_digit   VARCHAR2(20);</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v_digit := REGEXP_REPLACE(p_phone, '[^0-9]', '');   -- 숫자만 추출</w:t>
            </w:r>
          </w:p>
          <w:p>
            <w:pPr>
              <w:spacing w:after="0" w:line="240" w:lineRule="auto"/>
            </w:pPr>
            <w:r>
              <w:rPr>
                <w:rFonts w:ascii="Consolas" w:hAnsi="Consolas" w:eastAsia="Consolas"/>
                <w:color w:val="E6E6E6"/>
                <w:sz w:val="18"/>
              </w:rPr>
              <w:t xml:space="preserve">   IF LENGTH(v_digit) != 10 THEN</w:t>
            </w:r>
          </w:p>
          <w:p>
            <w:pPr>
              <w:spacing w:after="0" w:line="240" w:lineRule="auto"/>
            </w:pPr>
            <w:r>
              <w:rPr>
                <w:rFonts w:ascii="Consolas" w:hAnsi="Consolas" w:eastAsia="Consolas"/>
                <w:color w:val="E6E6E6"/>
                <w:sz w:val="18"/>
              </w:rPr>
              <w:t xml:space="preserve">      RAISE_APPLICATION_ERROR(-20002,</w:t>
            </w:r>
          </w:p>
          <w:p>
            <w:pPr>
              <w:spacing w:after="0" w:line="240" w:lineRule="auto"/>
            </w:pPr>
            <w:r>
              <w:rPr>
                <w:rFonts w:ascii="Consolas" w:hAnsi="Consolas" w:eastAsia="Consolas"/>
                <w:color w:val="E6E6E6"/>
                <w:sz w:val="18"/>
              </w:rPr>
              <w:t xml:space="preserve">         '전화번호는 숫자 10자리여야 합니다 : ' || p_phone);</w:t>
            </w:r>
          </w:p>
          <w:p>
            <w:pPr>
              <w:spacing w:after="0" w:line="240" w:lineRule="auto"/>
            </w:pPr>
            <w:r>
              <w:rPr>
                <w:rFonts w:ascii="Consolas" w:hAnsi="Consolas" w:eastAsia="Consolas"/>
                <w:color w:val="E6E6E6"/>
                <w:sz w:val="18"/>
              </w:rPr>
              <w:t xml:space="preserve">   END IF;</w:t>
            </w:r>
          </w:p>
          <w:p>
            <w:pPr>
              <w:spacing w:after="0" w:line="240" w:lineRule="auto"/>
            </w:pPr>
            <w:r>
              <w:rPr>
                <w:rFonts w:ascii="Consolas" w:hAnsi="Consolas" w:eastAsia="Consolas"/>
                <w:color w:val="E6E6E6"/>
                <w:sz w:val="18"/>
              </w:rPr>
              <w:t xml:space="preserve">   p_phone := '(' || SUBSTR(v_digit, 1, 3) || ') ' ||</w:t>
            </w:r>
          </w:p>
          <w:p>
            <w:pPr>
              <w:spacing w:after="0" w:line="240" w:lineRule="auto"/>
            </w:pPr>
            <w:r>
              <w:rPr>
                <w:rFonts w:ascii="Consolas" w:hAnsi="Consolas" w:eastAsia="Consolas"/>
                <w:color w:val="E6E6E6"/>
                <w:sz w:val="18"/>
              </w:rPr>
              <w:t xml:space="preserve">              SUBSTR(v_digit, 4, 3) || '-' || SUBSTR(v_digit, 7, 4);</w:t>
            </w:r>
          </w:p>
          <w:p>
            <w:pPr>
              <w:spacing w:after="0" w:line="240" w:lineRule="auto"/>
            </w:pPr>
            <w:r>
              <w:rPr>
                <w:rFonts w:ascii="Consolas" w:hAnsi="Consolas" w:eastAsia="Consolas"/>
                <w:color w:val="E6E6E6"/>
                <w:sz w:val="18"/>
              </w:rPr>
              <w:t>END format_phone;</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v_phone   VARCHAR2(30) := '800.633.0575';</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format_phone(v_phone);</w:t>
            </w:r>
          </w:p>
          <w:p>
            <w:pPr>
              <w:spacing w:after="0" w:line="240" w:lineRule="auto"/>
            </w:pPr>
            <w:r>
              <w:rPr>
                <w:rFonts w:ascii="Consolas" w:hAnsi="Consolas" w:eastAsia="Consolas"/>
                <w:color w:val="E6E6E6"/>
                <w:sz w:val="18"/>
              </w:rPr>
              <w:t xml:space="preserve">   DBMS_OUTPUT.PUT_LINE(v_phone);</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(800) 633-0575</w:t>
            </w:r>
          </w:p>
        </w:tc>
      </w:tr>
    </w:tbl>
    <w:p/>
    <w:p>
      <w:r>
        <w:t>채점 포인트</w:t>
      </w:r>
    </w:p>
    <w:p>
      <w:pPr>
        <w:pStyle w:val="ListBullet"/>
      </w:pPr>
      <w:r>
        <w:t>IN OUT 모드로 파라미터를 선언(3점)</w:t>
      </w:r>
    </w:p>
    <w:p>
      <w:pPr>
        <w:pStyle w:val="ListBullet"/>
      </w:pPr>
      <w:r>
        <w:t>숫자만 추출하는 처리(REGEXP_REPLACE 또는 TRANSLATE)(2점)</w:t>
      </w:r>
    </w:p>
    <w:p>
      <w:pPr>
        <w:pStyle w:val="ListBullet"/>
      </w:pPr>
      <w:r>
        <w:t>10자리 검증과 RAISE_APPLICATION_ERROR(-20002)(3점)</w:t>
      </w:r>
    </w:p>
    <w:p>
      <w:pPr>
        <w:pStyle w:val="ListBullet"/>
      </w:pPr>
      <w:r>
        <w:t>호출 블록에서 변수를 넘겨 결과 확인(2점)</w:t>
      </w:r>
    </w:p>
    <w:p>
      <w:pPr>
        <w:pStyle w:val="Heading3"/>
      </w:pPr>
      <w:r>
        <w:t>[추가-20] (코드작성형) 특정 스키마의 INVALID 상태 프로시저와 함수를 찾아 순서대로 재컴파일하고, 재컴파일 후에도 여전히 INVALID인 객체의 이름과 첫 번째 오류 메시지를 출력하는 프로시저 RECOMPILE_INVALID를 작성하시오. 동적 SQL(EXECUTE IMMEDIATE)을 사용하고, 개별 객체의 재컴파일 실패가 전체 처리를 중단시키지 않아야 한다.</w:t>
      </w:r>
    </w:p>
    <w:p>
      <w:r>
        <w:t>모범답안</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PROCEDURE recompile_invalid</w:t>
            </w:r>
          </w:p>
          <w:p>
            <w:pPr>
              <w:spacing w:after="0" w:line="240" w:lineRule="auto"/>
            </w:pPr>
            <w:r>
              <w:rPr>
                <w:rFonts w:ascii="Consolas" w:hAnsi="Consolas" w:eastAsia="Consolas"/>
                <w:color w:val="E6E6E6"/>
                <w:sz w:val="18"/>
              </w:rPr>
              <w:t>IS</w:t>
            </w:r>
          </w:p>
          <w:p>
            <w:pPr>
              <w:spacing w:after="0" w:line="240" w:lineRule="auto"/>
            </w:pPr>
            <w:r>
              <w:rPr>
                <w:rFonts w:ascii="Consolas" w:hAnsi="Consolas" w:eastAsia="Consolas"/>
                <w:color w:val="E6E6E6"/>
                <w:sz w:val="18"/>
              </w:rPr>
              <w:t xml:space="preserve">   v_msg   VARCHAR2(4000);</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7EC699"/>
                <w:sz w:val="18"/>
              </w:rPr>
              <w:t xml:space="preserve">   -- 1) INVALID 객체를 순회하며 재컴파일한다</w:t>
            </w:r>
          </w:p>
          <w:p>
            <w:pPr>
              <w:spacing w:after="0" w:line="240" w:lineRule="auto"/>
            </w:pPr>
            <w:r>
              <w:rPr>
                <w:rFonts w:ascii="Consolas" w:hAnsi="Consolas" w:eastAsia="Consolas"/>
                <w:color w:val="E6E6E6"/>
                <w:sz w:val="18"/>
              </w:rPr>
              <w:t xml:space="preserve">   FOR r IN (SELECT object_name, object_type</w:t>
            </w:r>
          </w:p>
          <w:p>
            <w:pPr>
              <w:spacing w:after="0" w:line="240" w:lineRule="auto"/>
            </w:pPr>
            <w:r>
              <w:rPr>
                <w:rFonts w:ascii="Consolas" w:hAnsi="Consolas" w:eastAsia="Consolas"/>
                <w:color w:val="E6E6E6"/>
                <w:sz w:val="18"/>
              </w:rPr>
              <w:t xml:space="preserve">               FROM user_objects</w:t>
            </w:r>
          </w:p>
          <w:p>
            <w:pPr>
              <w:spacing w:after="0" w:line="240" w:lineRule="auto"/>
            </w:pPr>
            <w:r>
              <w:rPr>
                <w:rFonts w:ascii="Consolas" w:hAnsi="Consolas" w:eastAsia="Consolas"/>
                <w:color w:val="E6E6E6"/>
                <w:sz w:val="18"/>
              </w:rPr>
              <w:t xml:space="preserve">              WHERE status = 'INVALID'</w:t>
            </w:r>
          </w:p>
          <w:p>
            <w:pPr>
              <w:spacing w:after="0" w:line="240" w:lineRule="auto"/>
            </w:pPr>
            <w:r>
              <w:rPr>
                <w:rFonts w:ascii="Consolas" w:hAnsi="Consolas" w:eastAsia="Consolas"/>
                <w:color w:val="E6E6E6"/>
                <w:sz w:val="18"/>
              </w:rPr>
              <w:t xml:space="preserve">                AND object_type IN ('PROCEDURE', 'FUNCTION')</w:t>
            </w:r>
          </w:p>
          <w:p>
            <w:pPr>
              <w:spacing w:after="0" w:line="240" w:lineRule="auto"/>
            </w:pPr>
            <w:r>
              <w:rPr>
                <w:rFonts w:ascii="Consolas" w:hAnsi="Consolas" w:eastAsia="Consolas"/>
                <w:color w:val="E6E6E6"/>
                <w:sz w:val="18"/>
              </w:rPr>
              <w:t xml:space="preserve">              ORDER BY object_type, object_name) LOOP</w:t>
            </w:r>
          </w:p>
          <w:p>
            <w:pPr>
              <w:spacing w:after="0" w:line="240" w:lineRule="auto"/>
            </w:pPr>
            <w:r>
              <w:rPr>
                <w:rFonts w:ascii="Consolas" w:hAnsi="Consolas" w:eastAsia="Consolas"/>
                <w:color w:val="E6E6E6"/>
                <w:sz w:val="18"/>
              </w:rPr>
              <w:t xml:space="preserve">      BEGIN</w:t>
            </w:r>
          </w:p>
          <w:p>
            <w:pPr>
              <w:spacing w:after="0" w:line="240" w:lineRule="auto"/>
            </w:pPr>
            <w:r>
              <w:rPr>
                <w:rFonts w:ascii="Consolas" w:hAnsi="Consolas" w:eastAsia="Consolas"/>
                <w:color w:val="E6E6E6"/>
                <w:sz w:val="18"/>
              </w:rPr>
              <w:t xml:space="preserve">         EXECUTE IMMEDIATE 'ALTER ' || r.object_type || ' ' ||</w:t>
            </w:r>
          </w:p>
          <w:p>
            <w:pPr>
              <w:spacing w:after="0" w:line="240" w:lineRule="auto"/>
            </w:pPr>
            <w:r>
              <w:rPr>
                <w:rFonts w:ascii="Consolas" w:hAnsi="Consolas" w:eastAsia="Consolas"/>
                <w:color w:val="E6E6E6"/>
                <w:sz w:val="18"/>
              </w:rPr>
              <w:t xml:space="preserve">                           r.object_name || ' COMPILE';</w:t>
            </w:r>
          </w:p>
          <w:p>
            <w:pPr>
              <w:spacing w:after="0" w:line="240" w:lineRule="auto"/>
            </w:pPr>
            <w:r>
              <w:rPr>
                <w:rFonts w:ascii="Consolas" w:hAnsi="Consolas" w:eastAsia="Consolas"/>
                <w:color w:val="E6E6E6"/>
                <w:sz w:val="18"/>
              </w:rPr>
              <w:t xml:space="preserve">      EXCEPTION</w:t>
            </w:r>
          </w:p>
          <w:p>
            <w:pPr>
              <w:spacing w:after="0" w:line="240" w:lineRule="auto"/>
            </w:pPr>
            <w:r>
              <w:rPr>
                <w:rFonts w:ascii="Consolas" w:hAnsi="Consolas" w:eastAsia="Consolas"/>
                <w:color w:val="E6E6E6"/>
                <w:sz w:val="18"/>
              </w:rPr>
              <w:t xml:space="preserve">         WHEN OTHERS THEN                 -- 한 건 실패가 전체를 멈추지 않게 한다</w:t>
            </w:r>
          </w:p>
          <w:p>
            <w:pPr>
              <w:spacing w:after="0" w:line="240" w:lineRule="auto"/>
            </w:pPr>
            <w:r>
              <w:rPr>
                <w:rFonts w:ascii="Consolas" w:hAnsi="Consolas" w:eastAsia="Consolas"/>
                <w:color w:val="E6E6E6"/>
                <w:sz w:val="18"/>
              </w:rPr>
              <w:t xml:space="preserve">            DBMS_OUTPUT.PUT_LINE('재컴파일 실패 : ' || r.object_name ||</w:t>
            </w:r>
          </w:p>
          <w:p>
            <w:pPr>
              <w:spacing w:after="0" w:line="240" w:lineRule="auto"/>
            </w:pPr>
            <w:r>
              <w:rPr>
                <w:rFonts w:ascii="Consolas" w:hAnsi="Consolas" w:eastAsia="Consolas"/>
                <w:color w:val="E6E6E6"/>
                <w:sz w:val="18"/>
              </w:rPr>
              <w:t xml:space="preserve">                                 ' - ' || SQLERRM);</w:t>
            </w:r>
          </w:p>
          <w:p>
            <w:pPr>
              <w:spacing w:after="0" w:line="240" w:lineRule="auto"/>
            </w:pPr>
            <w:r>
              <w:rPr>
                <w:rFonts w:ascii="Consolas" w:hAnsi="Consolas" w:eastAsia="Consolas"/>
                <w:color w:val="E6E6E6"/>
                <w:sz w:val="18"/>
              </w:rPr>
              <w:t xml:space="preserve">      END;</w:t>
            </w:r>
          </w:p>
          <w:p>
            <w:pPr>
              <w:spacing w:after="0" w:line="240" w:lineRule="auto"/>
            </w:pPr>
            <w:r>
              <w:rPr>
                <w:rFonts w:ascii="Consolas" w:hAnsi="Consolas" w:eastAsia="Consolas"/>
                <w:color w:val="E6E6E6"/>
                <w:sz w:val="18"/>
              </w:rPr>
              <w:t xml:space="preserve">   END LOOP;</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xml:space="preserve">   -- 2) 재컴파일 후에도 INVALID 인 객체와 첫 오류를 출력한다</w:t>
            </w:r>
          </w:p>
          <w:p>
            <w:pPr>
              <w:spacing w:after="0" w:line="240" w:lineRule="auto"/>
            </w:pPr>
            <w:r>
              <w:rPr>
                <w:rFonts w:ascii="Consolas" w:hAnsi="Consolas" w:eastAsia="Consolas"/>
                <w:color w:val="E6E6E6"/>
                <w:sz w:val="18"/>
              </w:rPr>
              <w:t xml:space="preserve">   FOR r IN (SELECT object_name, object_type</w:t>
            </w:r>
          </w:p>
          <w:p>
            <w:pPr>
              <w:spacing w:after="0" w:line="240" w:lineRule="auto"/>
            </w:pPr>
            <w:r>
              <w:rPr>
                <w:rFonts w:ascii="Consolas" w:hAnsi="Consolas" w:eastAsia="Consolas"/>
                <w:color w:val="E6E6E6"/>
                <w:sz w:val="18"/>
              </w:rPr>
              <w:t xml:space="preserve">               FROM user_objects</w:t>
            </w:r>
          </w:p>
          <w:p>
            <w:pPr>
              <w:spacing w:after="0" w:line="240" w:lineRule="auto"/>
            </w:pPr>
            <w:r>
              <w:rPr>
                <w:rFonts w:ascii="Consolas" w:hAnsi="Consolas" w:eastAsia="Consolas"/>
                <w:color w:val="E6E6E6"/>
                <w:sz w:val="18"/>
              </w:rPr>
              <w:t xml:space="preserve">              WHERE status = 'INVALID'</w:t>
            </w:r>
          </w:p>
          <w:p>
            <w:pPr>
              <w:spacing w:after="0" w:line="240" w:lineRule="auto"/>
            </w:pPr>
            <w:r>
              <w:rPr>
                <w:rFonts w:ascii="Consolas" w:hAnsi="Consolas" w:eastAsia="Consolas"/>
                <w:color w:val="E6E6E6"/>
                <w:sz w:val="18"/>
              </w:rPr>
              <w:t xml:space="preserve">                AND object_type IN ('PROCEDURE', 'FUNCTION')) LOOP</w:t>
            </w:r>
          </w:p>
          <w:p>
            <w:pPr>
              <w:spacing w:after="0" w:line="240" w:lineRule="auto"/>
            </w:pPr>
            <w:r>
              <w:rPr>
                <w:rFonts w:ascii="Consolas" w:hAnsi="Consolas" w:eastAsia="Consolas"/>
                <w:color w:val="E6E6E6"/>
                <w:sz w:val="18"/>
              </w:rPr>
              <w:t xml:space="preserve">      SELECT MIN(text) KEEP (DENSE_RANK FIRST ORDER BY sequence)</w:t>
            </w:r>
          </w:p>
          <w:p>
            <w:pPr>
              <w:spacing w:after="0" w:line="240" w:lineRule="auto"/>
            </w:pPr>
            <w:r>
              <w:rPr>
                <w:rFonts w:ascii="Consolas" w:hAnsi="Consolas" w:eastAsia="Consolas"/>
                <w:color w:val="E6E6E6"/>
                <w:sz w:val="18"/>
              </w:rPr>
              <w:t xml:space="preserve">        INTO v_msg</w:t>
            </w:r>
          </w:p>
          <w:p>
            <w:pPr>
              <w:spacing w:after="0" w:line="240" w:lineRule="auto"/>
            </w:pPr>
            <w:r>
              <w:rPr>
                <w:rFonts w:ascii="Consolas" w:hAnsi="Consolas" w:eastAsia="Consolas"/>
                <w:color w:val="E6E6E6"/>
                <w:sz w:val="18"/>
              </w:rPr>
              <w:t xml:space="preserve">        FROM user_errors</w:t>
            </w:r>
          </w:p>
          <w:p>
            <w:pPr>
              <w:spacing w:after="0" w:line="240" w:lineRule="auto"/>
            </w:pPr>
            <w:r>
              <w:rPr>
                <w:rFonts w:ascii="Consolas" w:hAnsi="Consolas" w:eastAsia="Consolas"/>
                <w:color w:val="E6E6E6"/>
                <w:sz w:val="18"/>
              </w:rPr>
              <w:t xml:space="preserve">       WHERE name = r.object_name AND type = r.object_type;</w:t>
            </w:r>
          </w:p>
          <w:p>
            <w:pPr>
              <w:spacing w:after="0" w:line="240" w:lineRule="auto"/>
            </w:pPr>
            <w:r>
              <w:rPr>
                <w:rFonts w:ascii="Consolas" w:hAnsi="Consolas" w:eastAsia="Consolas"/>
                <w:color w:val="E6E6E6"/>
                <w:sz w:val="18"/>
              </w:rPr>
              <w:t xml:space="preserve">      DBMS_OUTPUT.PUT_LINE(r.object_type || ' ' || r.object_name ||</w:t>
            </w:r>
          </w:p>
          <w:p>
            <w:pPr>
              <w:spacing w:after="0" w:line="240" w:lineRule="auto"/>
            </w:pPr>
            <w:r>
              <w:rPr>
                <w:rFonts w:ascii="Consolas" w:hAnsi="Consolas" w:eastAsia="Consolas"/>
                <w:color w:val="E6E6E6"/>
                <w:sz w:val="18"/>
              </w:rPr>
              <w:t xml:space="preserve">                           ' : ' || v_msg);</w:t>
            </w:r>
          </w:p>
          <w:p>
            <w:pPr>
              <w:spacing w:after="0" w:line="240" w:lineRule="auto"/>
            </w:pPr>
            <w:r>
              <w:rPr>
                <w:rFonts w:ascii="Consolas" w:hAnsi="Consolas" w:eastAsia="Consolas"/>
                <w:color w:val="E6E6E6"/>
                <w:sz w:val="18"/>
              </w:rPr>
              <w:t xml:space="preserve">   END LOOP;</w:t>
            </w:r>
          </w:p>
          <w:p>
            <w:pPr>
              <w:spacing w:after="0" w:line="240" w:lineRule="auto"/>
            </w:pPr>
            <w:r>
              <w:rPr>
                <w:rFonts w:ascii="Consolas" w:hAnsi="Consolas" w:eastAsia="Consolas"/>
                <w:color w:val="E6E6E6"/>
                <w:sz w:val="18"/>
              </w:rPr>
              <w:t>END recompile_invalid;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t>EXEC recompile_invalid;</w:t>
            </w:r>
          </w:p>
        </w:tc>
      </w:tr>
    </w:tbl>
    <w:p/>
    <w:p>
      <w:r>
        <w:t>채점 포인트</w:t>
      </w:r>
    </w:p>
    <w:p>
      <w:pPr>
        <w:pStyle w:val="ListBullet"/>
      </w:pPr>
      <w:r>
        <w:t>USER_OBJECTS 에서 INVALID 객체를 조회하는 커서 FOR LOOP(2점)</w:t>
      </w:r>
    </w:p>
    <w:p>
      <w:pPr>
        <w:pStyle w:val="ListBullet"/>
      </w:pPr>
      <w:r>
        <w:t>EXECUTE IMMEDIATE 로 ALTER ... COMPILE 동적 실행(3점)</w:t>
      </w:r>
    </w:p>
    <w:p>
      <w:pPr>
        <w:pStyle w:val="ListBullet"/>
      </w:pPr>
      <w:r>
        <w:t>개별 실패를 중첩 블록으로 감싸 전체 중단을 방지(3점)</w:t>
      </w:r>
    </w:p>
    <w:p>
      <w:pPr>
        <w:pStyle w:val="ListBullet"/>
      </w:pPr>
      <w:r>
        <w:t>USER_ERRORS 에서 첫 오류 메시지 조회 및 출력(2점)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