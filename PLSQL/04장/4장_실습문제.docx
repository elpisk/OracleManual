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프로시저와 함수 — 실습문제</w:t>
      </w:r>
    </w:p>
    <w:p>
      <w:r>
        <w:t>총 50문항 (하 20 / 중 20 / 상 10). 모든 문항은 Oracle Database 19c와 HR 샘플 스키마를 기준으로 한다. 각 문항의 보기 중 가장 적절한 것 하나를 고른다.</w:t>
      </w:r>
    </w:p>
    <w:p>
      <w:pPr>
        <w:pStyle w:val="Heading2"/>
      </w:pPr>
      <w:r>
        <w:t>난이도 하 (20문항)</w:t>
      </w:r>
    </w:p>
    <w:p>
      <w:r>
        <w:t>[하-01] PL/SQL에서 이름을 가지고 데이터베이스에 저장되는 프로그램을 무엇이라고 하는가?</w:t>
      </w:r>
    </w:p>
    <w:p>
      <w:r>
        <w:t xml:space="preserve">        ① 익명 블록</w:t>
      </w:r>
    </w:p>
    <w:p>
      <w:r>
        <w:t xml:space="preserve">        ② 저장 서브프로그램(Stored Subprogram)</w:t>
      </w:r>
    </w:p>
    <w:p>
      <w:r>
        <w:t xml:space="preserve">        ③ SQL 스크립트</w:t>
      </w:r>
    </w:p>
    <w:p>
      <w:r>
        <w:t xml:space="preserve">        ④ 바인드 변수</w:t>
      </w:r>
    </w:p>
    <w:p>
      <w:r>
        <w:t>[하-02] 프로시저를 생성하는 DDL 문으로 올바른 것은?</w:t>
      </w:r>
    </w:p>
    <w:p>
      <w:r>
        <w:t xml:space="preserve">        ① CREATE PROCEDURE</w:t>
      </w:r>
    </w:p>
    <w:p>
      <w:r>
        <w:t xml:space="preserve">        ② MAKE PROCEDURE</w:t>
      </w:r>
    </w:p>
    <w:p>
      <w:r>
        <w:t xml:space="preserve">        ③ DECLARE PROCEDURE</w:t>
      </w:r>
    </w:p>
    <w:p>
      <w:r>
        <w:t xml:space="preserve">        ④ NEW PROCEDURE</w:t>
      </w:r>
    </w:p>
    <w:p>
      <w:r>
        <w:t>[하-03] 프로시저 선언부 앞에 사용하는 키워드로 올바른 것은?</w:t>
      </w:r>
    </w:p>
    <w:p>
      <w:r>
        <w:t xml:space="preserve">        ① DECLARE</w:t>
      </w:r>
    </w:p>
    <w:p>
      <w:r>
        <w:t xml:space="preserve">        ② IS 또는 AS</w:t>
      </w:r>
    </w:p>
    <w:p>
      <w:r>
        <w:t xml:space="preserve">        ③ BEGIN</w:t>
      </w:r>
    </w:p>
    <w:p>
      <w:r>
        <w:t xml:space="preserve">        ④ WITH</w:t>
      </w:r>
    </w:p>
    <w:p>
      <w:r>
        <w:t>[하-04] 파라미터 모드를 생략했을 때 적용되는 기본 모드는?</w:t>
      </w:r>
    </w:p>
    <w:p>
      <w:r>
        <w:t xml:space="preserve">        ① IN</w:t>
      </w:r>
    </w:p>
    <w:p>
      <w:r>
        <w:t xml:space="preserve">        ② OUT</w:t>
      </w:r>
    </w:p>
    <w:p>
      <w:r>
        <w:t xml:space="preserve">        ③ IN OUT</w:t>
      </w:r>
    </w:p>
    <w:p>
      <w:r>
        <w:t xml:space="preserve">        ④ NOCOPY</w:t>
      </w:r>
    </w:p>
    <w:p>
      <w:r>
        <w:t>[하-05] 서브프로그램 안에서 읽기 전용으로 동작하는 파라미터 모드는?</w:t>
      </w:r>
    </w:p>
    <w:p>
      <w:r>
        <w:t xml:space="preserve">        ① IN</w:t>
      </w:r>
    </w:p>
    <w:p>
      <w:r>
        <w:t xml:space="preserve">        ② OUT</w:t>
      </w:r>
    </w:p>
    <w:p>
      <w:r>
        <w:t xml:space="preserve">        ③ IN OUT</w:t>
      </w:r>
    </w:p>
    <w:p>
      <w:r>
        <w:t xml:space="preserve">        ④ RETURN</w:t>
      </w:r>
    </w:p>
    <w:p>
      <w:r>
        <w:t>[하-06] 프로시저가 호출자에게 값을 돌려주기 위해 사용하는 파라미터 모드는?</w:t>
      </w:r>
    </w:p>
    <w:p>
      <w:r>
        <w:t xml:space="preserve">        ① IN</w:t>
      </w:r>
    </w:p>
    <w:p>
      <w:r>
        <w:t xml:space="preserve">        ② OUT</w:t>
      </w:r>
    </w:p>
    <w:p>
      <w:r>
        <w:t xml:space="preserve">        ③ DEFAULT</w:t>
      </w:r>
    </w:p>
    <w:p>
      <w:r>
        <w:t xml:space="preserve">        ④ CONSTANT</w:t>
      </w:r>
    </w:p>
    <w:p>
      <w:r>
        <w:t>[하-07] 값을 받아 가공한 뒤 같은 통로로 돌려주는 양방향 파라미터 모드는?</w:t>
      </w:r>
    </w:p>
    <w:p>
      <w:r>
        <w:t xml:space="preserve">        ① IN</w:t>
      </w:r>
    </w:p>
    <w:p>
      <w:r>
        <w:t xml:space="preserve">        ② OUT</w:t>
      </w:r>
    </w:p>
    <w:p>
      <w:r>
        <w:t xml:space="preserve">        ③ IN OUT</w:t>
      </w:r>
    </w:p>
    <w:p>
      <w:r>
        <w:t xml:space="preserve">        ④ INOUT</w:t>
      </w:r>
    </w:p>
    <w:p>
      <w:r>
        <w:t>[하-08] 함수 헤더에서 반환 자료형을 선언하는 절은?</w:t>
      </w:r>
    </w:p>
    <w:p>
      <w:r>
        <w:t xml:space="preserve">        ① RESULT 절</w:t>
      </w:r>
    </w:p>
    <w:p>
      <w:r>
        <w:t xml:space="preserve">        ② RETURN 절</w:t>
      </w:r>
    </w:p>
    <w:p>
      <w:r>
        <w:t xml:space="preserve">        ③ OUTPUT 절</w:t>
      </w:r>
    </w:p>
    <w:p>
      <w:r>
        <w:t xml:space="preserve">        ④ VALUE 절</w:t>
      </w:r>
    </w:p>
    <w:p>
      <w:r>
        <w:t>[하-09] 함수 본문에서 값을 호출자에게 넘기며 즉시 종료하는 문장은?</w:t>
      </w:r>
    </w:p>
    <w:p>
      <w:r>
        <w:t xml:space="preserve">        ① EXIT</w:t>
      </w:r>
    </w:p>
    <w:p>
      <w:r>
        <w:t xml:space="preserve">        ② RETURN 표현식;</w:t>
      </w:r>
    </w:p>
    <w:p>
      <w:r>
        <w:t xml:space="preserve">        ③ END;</w:t>
      </w:r>
    </w:p>
    <w:p>
      <w:r>
        <w:t xml:space="preserve">        ④ COMMIT;</w:t>
      </w:r>
    </w:p>
    <w:p>
      <w:r>
        <w:t>[하-10] SQL*Plus에서 저장 프로시저를 실행하는 명령은?</w:t>
      </w:r>
    </w:p>
    <w:p>
      <w:r>
        <w:t xml:space="preserve">        ① RUN</w:t>
      </w:r>
    </w:p>
    <w:p>
      <w:r>
        <w:t xml:space="preserve">        ② EXECUTE(EXEC)</w:t>
      </w:r>
    </w:p>
    <w:p>
      <w:r>
        <w:t xml:space="preserve">        ③ START</w:t>
      </w:r>
    </w:p>
    <w:p>
      <w:r>
        <w:t xml:space="preserve">        ④ PERFORM</w:t>
      </w:r>
    </w:p>
    <w:p>
      <w:r>
        <w:t>[하-11] CREATE OR REPLACE를 사용하는 가장 큰 이유는?</w:t>
      </w:r>
    </w:p>
    <w:p>
      <w:r>
        <w:t xml:space="preserve">        ① 실행 속도가 빨라진다</w:t>
      </w:r>
    </w:p>
    <w:p>
      <w:r>
        <w:t xml:space="preserve">        ② 기존에 부여된 권한과 의존 관계가 유지된다</w:t>
      </w:r>
    </w:p>
    <w:p>
      <w:r>
        <w:t xml:space="preserve">        ③ 소스가 암호화된다</w:t>
      </w:r>
    </w:p>
    <w:p>
      <w:r>
        <w:t xml:space="preserve">        ④ 컴파일 오류가 무시된다</w:t>
      </w:r>
    </w:p>
    <w:p>
      <w:r>
        <w:t>[하-12] 형식 파라미터의 자료형 선언에 대한 설명으로 옳은 것은?</w:t>
      </w:r>
    </w:p>
    <w:p>
      <w:r>
        <w:t xml:space="preserve">        ① 길이와 정밀도를 반드시 지정해야 한다</w:t>
      </w:r>
    </w:p>
    <w:p>
      <w:r>
        <w:t xml:space="preserve">        ② 길이와 정밀도를 지정할 수 없다</w:t>
      </w:r>
    </w:p>
    <w:p>
      <w:r>
        <w:t xml:space="preserve">        ③ 숫자형만 길이를 지정한다</w:t>
      </w:r>
    </w:p>
    <w:p>
      <w:r>
        <w:t xml:space="preserve">        ④ %TYPE은 사용할 수 없다</w:t>
      </w:r>
    </w:p>
    <w:p>
      <w:r>
        <w:t>[하-13] 이름 표기법으로 실인자를 전달할 때 사용하는 기호는?</w:t>
      </w:r>
    </w:p>
    <w:p>
      <w:r>
        <w:t xml:space="preserve">        ① -&gt;</w:t>
      </w:r>
    </w:p>
    <w:p>
      <w:r>
        <w:t xml:space="preserve">        ② =&gt;</w:t>
      </w:r>
    </w:p>
    <w:p>
      <w:r>
        <w:t xml:space="preserve">        ③ :=</w:t>
      </w:r>
    </w:p>
    <w:p>
      <w:r>
        <w:t xml:space="preserve">        ④ ==</w:t>
      </w:r>
    </w:p>
    <w:p>
      <w:r>
        <w:t>[하-14] 파라미터 기본값을 지정할 수 있는 모드는?</w:t>
      </w:r>
    </w:p>
    <w:p>
      <w:r>
        <w:t xml:space="preserve">        ① IN 만</w:t>
      </w:r>
    </w:p>
    <w:p>
      <w:r>
        <w:t xml:space="preserve">        ② OUT 만</w:t>
      </w:r>
    </w:p>
    <w:p>
      <w:r>
        <w:t xml:space="preserve">        ③ IN OUT 만</w:t>
      </w:r>
    </w:p>
    <w:p>
      <w:r>
        <w:t xml:space="preserve">        ④ 세 모드 모두</w:t>
      </w:r>
    </w:p>
    <w:p>
      <w:r>
        <w:t>[하-15] 저장 프로그램을 삭제하는 문장으로 올바른 것은?</w:t>
      </w:r>
    </w:p>
    <w:p>
      <w:r>
        <w:t xml:space="preserve">        ① DELETE PROCEDURE p;</w:t>
      </w:r>
    </w:p>
    <w:p>
      <w:r>
        <w:t xml:space="preserve">        ② DROP PROCEDURE p;</w:t>
      </w:r>
    </w:p>
    <w:p>
      <w:r>
        <w:t xml:space="preserve">        ③ REMOVE PROCEDURE p;</w:t>
      </w:r>
    </w:p>
    <w:p>
      <w:r>
        <w:t xml:space="preserve">        ④ TRUNCATE PROCEDURE p;</w:t>
      </w:r>
    </w:p>
    <w:p>
      <w:r>
        <w:t>[하-16] 컴파일 오류의 상세 내용을 확인하는 SQL*Plus 명령은?</w:t>
      </w:r>
    </w:p>
    <w:p>
      <w:r>
        <w:t xml:space="preserve">        ① SHOW ERRORS</w:t>
      </w:r>
    </w:p>
    <w:p>
      <w:r>
        <w:t xml:space="preserve">        ② LIST ERRORS</w:t>
      </w:r>
    </w:p>
    <w:p>
      <w:r>
        <w:t xml:space="preserve">        ③ DESC ERRORS</w:t>
      </w:r>
    </w:p>
    <w:p>
      <w:r>
        <w:t xml:space="preserve">        ④ PRINT ERRORS</w:t>
      </w:r>
    </w:p>
    <w:p>
      <w:r>
        <w:t>[하-17] 컴파일 오류 정보가 저장되는 데이터 딕셔너리 뷰는?</w:t>
      </w:r>
    </w:p>
    <w:p>
      <w:r>
        <w:t xml:space="preserve">        ① USER_SOURCE</w:t>
      </w:r>
    </w:p>
    <w:p>
      <w:r>
        <w:t xml:space="preserve">        ② USER_ERRORS</w:t>
      </w:r>
    </w:p>
    <w:p>
      <w:r>
        <w:t xml:space="preserve">        ③ USER_OBJECTS</w:t>
      </w:r>
    </w:p>
    <w:p>
      <w:r>
        <w:t xml:space="preserve">        ④ USER_TABLES</w:t>
      </w:r>
    </w:p>
    <w:p>
      <w:r>
        <w:t>[하-18] 저장 프로그램의 소스 코드를 한 줄씩 저장하는 딕셔너리 뷰는?</w:t>
      </w:r>
    </w:p>
    <w:p>
      <w:r>
        <w:t xml:space="preserve">        ① USER_SOURCE</w:t>
      </w:r>
    </w:p>
    <w:p>
      <w:r>
        <w:t xml:space="preserve">        ② USER_ERRORS</w:t>
      </w:r>
    </w:p>
    <w:p>
      <w:r>
        <w:t xml:space="preserve">        ③ USER_ARGUMENTS</w:t>
      </w:r>
    </w:p>
    <w:p>
      <w:r>
        <w:t xml:space="preserve">        ④ USER_DEPENDENCIES</w:t>
      </w:r>
    </w:p>
    <w:p>
      <w:r>
        <w:t>[하-19] 객체의 VALID/INVALID 상태를 확인할 수 있는 뷰는?</w:t>
      </w:r>
    </w:p>
    <w:p>
      <w:r>
        <w:t xml:space="preserve">        ① USER_OBJECTS</w:t>
      </w:r>
    </w:p>
    <w:p>
      <w:r>
        <w:t xml:space="preserve">        ② USER_SOURCE</w:t>
      </w:r>
    </w:p>
    <w:p>
      <w:r>
        <w:t xml:space="preserve">        ③ USER_ERRORS</w:t>
      </w:r>
    </w:p>
    <w:p>
      <w:r>
        <w:t xml:space="preserve">        ④ USER_ARGUMENTS</w:t>
      </w:r>
    </w:p>
    <w:p>
      <w:r>
        <w:t>[하-20] INVALID 상태가 된 프로시저를 다시 컴파일하는 문장은?</w:t>
      </w:r>
    </w:p>
    <w:p>
      <w:r>
        <w:t xml:space="preserve">        ① ALTER PROCEDURE p COMPILE;</w:t>
      </w:r>
    </w:p>
    <w:p>
      <w:r>
        <w:t xml:space="preserve">        ② RECOMPILE PROCEDURE p;</w:t>
      </w:r>
    </w:p>
    <w:p>
      <w:r>
        <w:t xml:space="preserve">        ③ REBUILD PROCEDURE p;</w:t>
      </w:r>
    </w:p>
    <w:p>
      <w:r>
        <w:t xml:space="preserve">        ④ REFRESH PROCEDURE p;</w:t>
      </w:r>
    </w:p>
    <w:p>
      <w:pPr>
        <w:pStyle w:val="Heading2"/>
      </w:pPr>
      <w:r>
        <w:t>난이도 중 (20문항)</w:t>
      </w:r>
    </w:p>
    <w:p>
      <w:r>
        <w:t>[중-01] IN 파라미터에 값을 대입하는 코드를 컴파일할 때 발생하는 오류는?</w:t>
      </w:r>
    </w:p>
    <w:p>
      <w:r>
        <w:t xml:space="preserve">        ① PLS-00201</w:t>
      </w:r>
    </w:p>
    <w:p>
      <w:r>
        <w:t xml:space="preserve">        ② PLS-00306</w:t>
      </w:r>
    </w:p>
    <w:p>
      <w:r>
        <w:t xml:space="preserve">        ③ PLS-00363</w:t>
      </w:r>
    </w:p>
    <w:p>
      <w:r>
        <w:t xml:space="preserve">        ④ ORA-06503</w:t>
      </w:r>
    </w:p>
    <w:p>
      <w:r>
        <w:t>[중-02] OUT 파라미터의 초기값에 대한 설명으로 옳은 것은?</w:t>
      </w:r>
    </w:p>
    <w:p>
      <w:r>
        <w:t xml:space="preserve">        ① 실인자의 값이 그대로 전달된다</w:t>
      </w:r>
    </w:p>
    <w:p>
      <w:r>
        <w:t xml:space="preserve">        ② 0으로 초기화된다</w:t>
      </w:r>
    </w:p>
    <w:p>
      <w:r>
        <w:t xml:space="preserve">        ③ NULL로 초기화된다</w:t>
      </w:r>
    </w:p>
    <w:p>
      <w:r>
        <w:t xml:space="preserve">        ④ 이전 호출의 값이 남는다</w:t>
      </w:r>
    </w:p>
    <w:p>
      <w:r>
        <w:t>[중-03] OUT 파라미터의 실인자로 사용할 수 없는 것은?</w:t>
      </w:r>
    </w:p>
    <w:p>
      <w:r>
        <w:t xml:space="preserve">        ① 로컬 변수</w:t>
      </w:r>
    </w:p>
    <w:p>
      <w:r>
        <w:t xml:space="preserve">        ② 숫자 리터럴</w:t>
      </w:r>
    </w:p>
    <w:p>
      <w:r>
        <w:t xml:space="preserve">        ③ 패키지 변수</w:t>
      </w:r>
    </w:p>
    <w:p>
      <w:r>
        <w:t xml:space="preserve">        ④ 호스트 변수</w:t>
      </w:r>
    </w:p>
    <w:p>
      <w:r>
        <w:t>[중-04] 다음 중 IN 파라미터의 전달 방식으로 옳은 것은?</w:t>
      </w:r>
    </w:p>
    <w:p>
      <w:r>
        <w:t xml:space="preserve">        ① 값 전달(복사)</w:t>
      </w:r>
    </w:p>
    <w:p>
      <w:r>
        <w:t xml:space="preserve">        ② 참조 전달</w:t>
      </w:r>
    </w:p>
    <w:p>
      <w:r>
        <w:t xml:space="preserve">        ③ 복사 후 되복사</w:t>
      </w:r>
    </w:p>
    <w:p>
      <w:r>
        <w:t xml:space="preserve">        ④ 전달되지 않음</w:t>
      </w:r>
    </w:p>
    <w:p>
      <w:r>
        <w:t>[중-05] NOCOPY 힌트에 대한 설명으로 옳지 않은 것은?</w:t>
      </w:r>
    </w:p>
    <w:p>
      <w:r>
        <w:t xml:space="preserve">        ① OUT과 IN OUT에만 붙일 수 있다</w:t>
      </w:r>
    </w:p>
    <w:p>
      <w:r>
        <w:t xml:space="preserve">        ② 참조 전달을 요청한다</w:t>
      </w:r>
    </w:p>
    <w:p>
      <w:r>
        <w:t xml:space="preserve">        ③ 컴파일러가 무시할 수 있다</w:t>
      </w:r>
    </w:p>
    <w:p>
      <w:r>
        <w:t xml:space="preserve">        ④ 반드시 참조 전달이 보장된다</w:t>
      </w:r>
    </w:p>
    <w:p>
      <w:r>
        <w:t>[중-06] 혼합 표기법 사용 규칙으로 옳은 것은?</w:t>
      </w:r>
    </w:p>
    <w:p>
      <w:r>
        <w:t xml:space="preserve">        ① 이름 표기법이 먼저 와야 한다</w:t>
      </w:r>
    </w:p>
    <w:p>
      <w:r>
        <w:t xml:space="preserve">        ② 위치 표기법이 먼저 와야 한다</w:t>
      </w:r>
    </w:p>
    <w:p>
      <w:r>
        <w:t xml:space="preserve">        ③ 순서는 상관없다</w:t>
      </w:r>
    </w:p>
    <w:p>
      <w:r>
        <w:t xml:space="preserve">        ④ 혼합 표기법은 허용되지 않는다</w:t>
      </w:r>
    </w:p>
    <w:p>
      <w:r>
        <w:t>[중-07] 이름 표기법 뒤에 위치 표기법을 사용했을 때 발생하는 오류는?</w:t>
      </w:r>
    </w:p>
    <w:p>
      <w:r>
        <w:t xml:space="preserve">        ① PLS-00312</w:t>
      </w:r>
    </w:p>
    <w:p>
      <w:r>
        <w:t xml:space="preserve">        ② PLS-00201</w:t>
      </w:r>
    </w:p>
    <w:p>
      <w:r>
        <w:t xml:space="preserve">        ③ ORA-14551</w:t>
      </w:r>
    </w:p>
    <w:p>
      <w:r>
        <w:t xml:space="preserve">        ④ ORA-06503</w:t>
      </w:r>
    </w:p>
    <w:p>
      <w:r>
        <w:t>[중-08] EXEC p(206) 호출이 PLS-00306으로 실패했다. 가장 가능성 높은 원인은?</w:t>
      </w:r>
    </w:p>
    <w:p>
      <w:r>
        <w:t xml:space="preserve">        ① 프로시저가 INVALID 상태다</w:t>
      </w:r>
    </w:p>
    <w:p>
      <w:r>
        <w:t xml:space="preserve">        ② 기본값 없는 필수 파라미터가 채워지지 않았다</w:t>
      </w:r>
    </w:p>
    <w:p>
      <w:r>
        <w:t xml:space="preserve">        ③ 권한이 없다</w:t>
      </w:r>
    </w:p>
    <w:p>
      <w:r>
        <w:t xml:space="preserve">        ④ SERVEROUTPUT이 꺼져 있다</w:t>
      </w:r>
    </w:p>
    <w:p>
      <w:r>
        <w:t>[중-09] 함수가 컴파일에는 성공했는데 실행 중 ORA-06503이 발생했다. 원인은?</w:t>
      </w:r>
    </w:p>
    <w:p>
      <w:r>
        <w:t xml:space="preserve">        ① RETURN 자료형에 크기를 지정했다</w:t>
      </w:r>
    </w:p>
    <w:p>
      <w:r>
        <w:t xml:space="preserve">        ② 일부 실행 경로가 RETURN 없이 종료된다</w:t>
      </w:r>
    </w:p>
    <w:p>
      <w:r>
        <w:t xml:space="preserve">        ③ OUT 파라미터를 사용했다</w:t>
      </w:r>
    </w:p>
    <w:p>
      <w:r>
        <w:t xml:space="preserve">        ④ DML을 수행했다</w:t>
      </w:r>
    </w:p>
    <w:p>
      <w:r>
        <w:t>[중-10] SELECT 문에서 호출한 함수가 INSERT를 수행할 때 발생하는 오류는?</w:t>
      </w:r>
    </w:p>
    <w:p>
      <w:r>
        <w:t xml:space="preserve">        ① ORA-06503</w:t>
      </w:r>
    </w:p>
    <w:p>
      <w:r>
        <w:t xml:space="preserve">        ② ORA-14551</w:t>
      </w:r>
    </w:p>
    <w:p>
      <w:r>
        <w:t xml:space="preserve">        ③ PLS-00363</w:t>
      </w:r>
    </w:p>
    <w:p>
      <w:r>
        <w:t xml:space="preserve">        ④ ORA-04043</w:t>
      </w:r>
    </w:p>
    <w:p>
      <w:r>
        <w:t>[중-11] SQL 문에서 호출할 함수가 반드시 만족해야 하는 조건이 아닌 것은?</w:t>
      </w:r>
    </w:p>
    <w:p>
      <w:r>
        <w:t xml:space="preserve">        ① 모든 파라미터가 IN 모드</w:t>
      </w:r>
    </w:p>
    <w:p>
      <w:r>
        <w:t xml:space="preserve">        ② SQL에서 인식되는 자료형</w:t>
      </w:r>
    </w:p>
    <w:p>
      <w:r>
        <w:t xml:space="preserve">        ③ 저장된 함수일 것</w:t>
      </w:r>
    </w:p>
    <w:p>
      <w:r>
        <w:t xml:space="preserve">        ④ 반드시 DETERMINISTIC 선언</w:t>
      </w:r>
    </w:p>
    <w:p>
      <w:r>
        <w:t>[중-12] BOOLEAN을 반환하는 함수를 SELECT 절에서 호출하면?</w:t>
      </w:r>
    </w:p>
    <w:p>
      <w:r>
        <w:t xml:space="preserve">        ① 정상 동작한다</w:t>
      </w:r>
    </w:p>
    <w:p>
      <w:r>
        <w:t xml:space="preserve">        ② TRUE/FALSE 문자열로 변환된다</w:t>
      </w:r>
    </w:p>
    <w:p>
      <w:r>
        <w:t xml:space="preserve">        ③ SQL 자료형이 아니므로 오류가 발생한다</w:t>
      </w:r>
    </w:p>
    <w:p>
      <w:r>
        <w:t xml:space="preserve">        ④ NULL이 반환된다</w:t>
      </w:r>
    </w:p>
    <w:p>
      <w:r>
        <w:t>[중-13] OUT 파라미터가 있는 함수를 SQL 문에서 호출할 때 발생하는 오류는?</w:t>
      </w:r>
    </w:p>
    <w:p>
      <w:r>
        <w:t xml:space="preserve">        ① PLS-00230</w:t>
      </w:r>
    </w:p>
    <w:p>
      <w:r>
        <w:t xml:space="preserve">        ② PLS-00363</w:t>
      </w:r>
    </w:p>
    <w:p>
      <w:r>
        <w:t xml:space="preserve">        ③ ORA-00904</w:t>
      </w:r>
    </w:p>
    <w:p>
      <w:r>
        <w:t xml:space="preserve">        ④ ORA-06508</w:t>
      </w:r>
    </w:p>
    <w:p>
      <w:r>
        <w:t>[중-14] SELECT 문에서 프로시저를 호출하면 발생하는 현상은?</w:t>
      </w:r>
    </w:p>
    <w:p>
      <w:r>
        <w:t xml:space="preserve">        ① 정상 실행된다</w:t>
      </w:r>
    </w:p>
    <w:p>
      <w:r>
        <w:t xml:space="preserve">        ② ORA-00904 invalid identifier가 발생한다</w:t>
      </w:r>
    </w:p>
    <w:p>
      <w:r>
        <w:t xml:space="preserve">        ③ NULL이 반환된다</w:t>
      </w:r>
    </w:p>
    <w:p>
      <w:r>
        <w:t xml:space="preserve">        ④ 자동으로 함수로 변환된다</w:t>
      </w:r>
    </w:p>
    <w:p>
      <w:r>
        <w:t>[중-15] 프로시저 안에서 RETURN 문을 사용할 때 옳은 것은?</w:t>
      </w:r>
    </w:p>
    <w:p>
      <w:r>
        <w:t xml:space="preserve">        ① 사용할 수 없다</w:t>
      </w:r>
    </w:p>
    <w:p>
      <w:r>
        <w:t xml:space="preserve">        ② 표현식 없이 RETURN; 만 쓸 수 있다</w:t>
      </w:r>
    </w:p>
    <w:p>
      <w:r>
        <w:t xml:space="preserve">        ③ 반드시 값을 붙여야 한다</w:t>
      </w:r>
    </w:p>
    <w:p>
      <w:r>
        <w:t xml:space="preserve">        ④ NULL만 반환할 수 있다</w:t>
      </w:r>
    </w:p>
    <w:p>
      <w:r>
        <w:t>[중-16] 중첩 서브프로그램 선언 위치로 올바른 것은?</w:t>
      </w:r>
    </w:p>
    <w:p>
      <w:r>
        <w:t xml:space="preserve">        ① 선언부의 가장 처음</w:t>
      </w:r>
    </w:p>
    <w:p>
      <w:r>
        <w:t xml:space="preserve">        ② 선언부의 가장 마지막</w:t>
      </w:r>
    </w:p>
    <w:p>
      <w:r>
        <w:t xml:space="preserve">        ③ 실행부 안</w:t>
      </w:r>
    </w:p>
    <w:p>
      <w:r>
        <w:t xml:space="preserve">        ④ 예외 처리부 뒤</w:t>
      </w:r>
    </w:p>
    <w:p>
      <w:r>
        <w:t>[중-17] 서로를 호출하는 두 개의 중첩 프로시저를 작성하려면 필요한 것은?</w:t>
      </w:r>
    </w:p>
    <w:p>
      <w:r>
        <w:t xml:space="preserve">        ① 패키지 선언</w:t>
      </w:r>
    </w:p>
    <w:p>
      <w:r>
        <w:t xml:space="preserve">        ② 전방 선언(forward declaration)</w:t>
      </w:r>
    </w:p>
    <w:p>
      <w:r>
        <w:t xml:space="preserve">        ③ 동적 SQL</w:t>
      </w:r>
    </w:p>
    <w:p>
      <w:r>
        <w:t xml:space="preserve">        ④ 자율 트랜잭션</w:t>
      </w:r>
    </w:p>
    <w:p>
      <w:r>
        <w:t>[중-18] 파라미터 이름을 컬럼 이름과 동일하게 지었을 때 SQL 문 안에서 발생하는 일은?</w:t>
      </w:r>
    </w:p>
    <w:p>
      <w:r>
        <w:t xml:space="preserve">        ① 파라미터가 우선한다</w:t>
      </w:r>
    </w:p>
    <w:p>
      <w:r>
        <w:t xml:space="preserve">        ② 컬럼이 우선한다</w:t>
      </w:r>
    </w:p>
    <w:p>
      <w:r>
        <w:t xml:space="preserve">        ③ 컴파일 오류가 발생한다</w:t>
      </w:r>
    </w:p>
    <w:p>
      <w:r>
        <w:t xml:space="preserve">        ④ 실행 시 무작위로 결정된다</w:t>
      </w:r>
    </w:p>
    <w:p>
      <w:r>
        <w:t>[중-19] INVALID 상태의 프로시저를 호출했을 때 나타나는 오류는?</w:t>
      </w:r>
    </w:p>
    <w:p>
      <w:r>
        <w:t xml:space="preserve">        ① PLS-00905</w:t>
      </w:r>
    </w:p>
    <w:p>
      <w:r>
        <w:t xml:space="preserve">        ② PLS-00306</w:t>
      </w:r>
    </w:p>
    <w:p>
      <w:r>
        <w:t xml:space="preserve">        ③ ORA-01403</w:t>
      </w:r>
    </w:p>
    <w:p>
      <w:r>
        <w:t xml:space="preserve">        ④ ORA-00942</w:t>
      </w:r>
    </w:p>
    <w:p>
      <w:r>
        <w:t>[중-20] 존재하지 않는 프로시저를 DROP했을 때 발생하는 오류는?</w:t>
      </w:r>
    </w:p>
    <w:p>
      <w:r>
        <w:t xml:space="preserve">        ① ORA-04043</w:t>
      </w:r>
    </w:p>
    <w:p>
      <w:r>
        <w:t xml:space="preserve">        ② ORA-00942</w:t>
      </w:r>
    </w:p>
    <w:p>
      <w:r>
        <w:t xml:space="preserve">        ③ PLS-00201</w:t>
      </w:r>
    </w:p>
    <w:p>
      <w:r>
        <w:t xml:space="preserve">        ④ ORA-06508</w:t>
      </w:r>
    </w:p>
    <w:p>
      <w:pPr>
        <w:pStyle w:val="Heading2"/>
      </w:pPr>
      <w:r>
        <w:t>난이도 상 (10문항)</w:t>
      </w:r>
    </w:p>
    <w:p>
      <w:r>
        <w:t>[상-01] 다음 프로시저의 실행 결과로 옳은 것은?</w:t>
        <w:br/>
        <w:t xml:space="preserve">        CREATE OR REPLACE PROCEDURE p (p_n OUT NUMBER) IS</w:t>
        <w:br/>
        <w:t xml:space="preserve">        BEGIN p_n := NVL(p_n, 0) + 1; END;</w:t>
        <w:br/>
        <w:t xml:space="preserve">        DECLARE v NUMBER := 10; BEGIN p(v); DBMS_OUTPUT.PUT_LINE(v); END;</w:t>
      </w:r>
    </w:p>
    <w:p>
      <w:r>
        <w:t xml:space="preserve">        ① 11이 출력된다</w:t>
      </w:r>
    </w:p>
    <w:p>
      <w:r>
        <w:t xml:space="preserve">        ② 1이 출력된다</w:t>
      </w:r>
    </w:p>
    <w:p>
      <w:r>
        <w:t xml:space="preserve">        ③ 10이 출력된다</w:t>
      </w:r>
    </w:p>
    <w:p>
      <w:r>
        <w:t xml:space="preserve">        ④ PLS-00363 오류가 발생한다</w:t>
      </w:r>
    </w:p>
    <w:p>
      <w:r>
        <w:t>[상-02] 함수 f(p_a IN NUMBER, p_b IN NUMBER DEFAULT 5, p_c IN NUMBER) 를 f(1, 2) 로 호출하면?</w:t>
      </w:r>
    </w:p>
    <w:p>
      <w:r>
        <w:t xml:space="preserve">        ① p_c가 NULL이 되어 정상 실행</w:t>
      </w:r>
    </w:p>
    <w:p>
      <w:r>
        <w:t xml:space="preserve">        ② PLS-00306 오류</w:t>
      </w:r>
    </w:p>
    <w:p>
      <w:r>
        <w:t xml:space="preserve">        ③ p_b에 5가 적용되어 정상 실행</w:t>
      </w:r>
    </w:p>
    <w:p>
      <w:r>
        <w:t xml:space="preserve">        ④ PLS-00230 오류</w:t>
      </w:r>
    </w:p>
    <w:p>
      <w:r>
        <w:t>[상-03] 다음 중 CREATE OR REPLACE 대신 DROP 후 CREATE를 했을 때 발생하는 문제로 옳은 것은?</w:t>
      </w:r>
    </w:p>
    <w:p>
      <w:r>
        <w:t xml:space="preserve">        ① 소스가 사라진다</w:t>
      </w:r>
    </w:p>
    <w:p>
      <w:r>
        <w:t xml:space="preserve">        ② 부여했던 EXECUTE 권한이 모두 회수된다</w:t>
      </w:r>
    </w:p>
    <w:p>
      <w:r>
        <w:t xml:space="preserve">        ③ 의존 객체가 자동 삭제된다</w:t>
      </w:r>
    </w:p>
    <w:p>
      <w:r>
        <w:t xml:space="preserve">        ④ 테이블 데이터가 손실된다</w:t>
      </w:r>
    </w:p>
    <w:p>
      <w:r>
        <w:t>[상-04] SELECT 안에서 호출되는 함수가 감사 로그를 남겨야 한다. 가장 적절한 해결책은?</w:t>
      </w:r>
    </w:p>
    <w:p>
      <w:r>
        <w:t xml:space="preserve">        ① 함수 안에서 COMMIT을 호출한다</w:t>
      </w:r>
    </w:p>
    <w:p>
      <w:r>
        <w:t xml:space="preserve">        ② PRAGMA AUTONOMOUS_TRANSACTION을 선언한다</w:t>
      </w:r>
    </w:p>
    <w:p>
      <w:r>
        <w:t xml:space="preserve">        ③ DETERMINISTIC을 선언한다</w:t>
      </w:r>
    </w:p>
    <w:p>
      <w:r>
        <w:t xml:space="preserve">        ④ NOCOPY를 사용한다</w:t>
      </w:r>
    </w:p>
    <w:p>
      <w:r>
        <w:t>[상-05] ALTER PROCEDURE p COMPILE; 이 성공 메시지를 냈다. 올바른 판단은?</w:t>
      </w:r>
    </w:p>
    <w:p>
      <w:r>
        <w:t xml:space="preserve">        ① 반드시 VALID 상태가 되었다</w:t>
      </w:r>
    </w:p>
    <w:p>
      <w:r>
        <w:t xml:space="preserve">        ② 컴파일을 시도했을 뿐이므로 STATUS를 다시 확인해야 한다</w:t>
      </w:r>
    </w:p>
    <w:p>
      <w:r>
        <w:t xml:space="preserve">        ③ 권한이 재부여되었다</w:t>
      </w:r>
    </w:p>
    <w:p>
      <w:r>
        <w:t xml:space="preserve">        ④ 의존 객체도 모두 VALID가 된다</w:t>
      </w:r>
    </w:p>
    <w:p>
      <w:r>
        <w:t>[상-06] EMPLOYEES 테이블의 컬럼 자료형을 변경한 뒤 가장 적절한 조치는?</w:t>
      </w:r>
    </w:p>
    <w:p>
      <w:r>
        <w:t xml:space="preserve">        ① 아무 조치도 필요 없다</w:t>
      </w:r>
    </w:p>
    <w:p>
      <w:r>
        <w:t xml:space="preserve">        ② 의존 객체를 조회해 ALTER ... COMPILE로 명시적 재컴파일한다</w:t>
      </w:r>
    </w:p>
    <w:p>
      <w:r>
        <w:t xml:space="preserve">        ③ 모든 프로시저를 DROP 후 재생성한다</w:t>
      </w:r>
    </w:p>
    <w:p>
      <w:r>
        <w:t xml:space="preserve">        ④ 데이터베이스를 재시작한다</w:t>
      </w:r>
    </w:p>
    <w:p>
      <w:r>
        <w:t>[상-07] 10만 행을 조회하는 SELECT에서 사용자 정의 함수를 호출할 때 성능 개선책으로 가장 거리가 먼 것은?</w:t>
      </w:r>
    </w:p>
    <w:p>
      <w:r>
        <w:t xml:space="preserve">        ① DETERMINISTIC 선언</w:t>
      </w:r>
    </w:p>
    <w:p>
      <w:r>
        <w:t xml:space="preserve">        ② RESULT_CACHE 사용</w:t>
      </w:r>
    </w:p>
    <w:p>
      <w:r>
        <w:t xml:space="preserve">        ③ 19c의 WITH FUNCTION 인라인 정의</w:t>
      </w:r>
    </w:p>
    <w:p>
      <w:r>
        <w:t xml:space="preserve">        ④ 함수 안에 COMMIT 추가</w:t>
      </w:r>
    </w:p>
    <w:p>
      <w:r>
        <w:t>[상-08] SHOW ERRORS 결과에 다음 네 줄이 나왔다. 실제 수정해야 할 원인은 몇 개인가?</w:t>
        <w:br/>
        <w:t xml:space="preserve">        5/4 PL/SQL: SQL Statement ignored / 5/11 ORA-00904 invalid identifier</w:t>
        <w:br/>
        <w:t xml:space="preserve">        8/4 PL/SQL: Statement ignored / 8/25 PLS-00201 identifier must be declared</w:t>
      </w:r>
    </w:p>
    <w:p>
      <w:r>
        <w:t xml:space="preserve">        ① 4개</w:t>
      </w:r>
    </w:p>
    <w:p>
      <w:r>
        <w:t xml:space="preserve">        ② 3개</w:t>
      </w:r>
    </w:p>
    <w:p>
      <w:r>
        <w:t xml:space="preserve">        ③ 2개</w:t>
      </w:r>
    </w:p>
    <w:p>
      <w:r>
        <w:t xml:space="preserve">        ④ 1개</w:t>
      </w:r>
    </w:p>
    <w:p>
      <w:r>
        <w:t>[상-09] 프로시저 A가 함수 B를 호출한다. B를 DROP한 직후 A의 상태와 A 호출 결과로 옳은 것은?</w:t>
      </w:r>
    </w:p>
    <w:p>
      <w:r>
        <w:t xml:space="preserve">        ① A는 VALID이고 정상 실행된다</w:t>
      </w:r>
    </w:p>
    <w:p>
      <w:r>
        <w:t xml:space="preserve">        ② A는 INVALID가 되고 호출 시 재컴파일 실패로 오류가 난다</w:t>
      </w:r>
    </w:p>
    <w:p>
      <w:r>
        <w:t xml:space="preserve">        ③ A도 자동으로 삭제된다</w:t>
      </w:r>
    </w:p>
    <w:p>
      <w:r>
        <w:t xml:space="preserve">        ④ A는 VALID이지만 NULL을 반환한다</w:t>
      </w:r>
    </w:p>
    <w:p>
      <w:r>
        <w:t>[상-10] 다음 중 저장 서브프로그램 설계 원칙으로 가장 적절한 것은?</w:t>
      </w:r>
    </w:p>
    <w:p>
      <w:r>
        <w:t xml:space="preserve">        ① 모든 하위 프로시저가 스스로 COMMIT한다</w:t>
      </w:r>
    </w:p>
    <w:p>
      <w:r>
        <w:t xml:space="preserve">        ② 커밋은 최상위 호출자가 하고 하위는 실패를 예외로 전달한다</w:t>
      </w:r>
    </w:p>
    <w:p>
      <w:r>
        <w:t xml:space="preserve">        ③ 예외는 WHEN OTHERS THEN NULL로 모두 흡수한다</w:t>
      </w:r>
    </w:p>
    <w:p>
      <w:r>
        <w:t xml:space="preserve">        ④ 모든 로직을 하나의 거대한 프로시저로 만든다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