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제6장  동적 SQL과 DBA 자동화 — 실습문제</w:t>
      </w:r>
    </w:p>
    <w:p>
      <w:r>
        <w:rPr>
          <w:rFonts w:ascii="맑은 고딕" w:hAnsi="맑은 고딕" w:eastAsia="맑은 고딕"/>
          <w:sz w:val="21"/>
        </w:rPr>
        <w:t>총 50문항 (하 20 / 중 20 / 상 10). 모든 문항은 Oracle Database 19c와 HR 샘플 스키마를 기준으로 한다. 각 문항의 보기 ①~④ 중 가장 알맞은 것을 하나 고르시오. 정답과 해설은 「6장_실습문제_정답.docx」에서 확인한다.</w:t>
      </w:r>
    </w:p>
    <w:p>
      <w:pPr>
        <w:pStyle w:val="Heading2"/>
      </w:pPr>
      <w:r>
        <w:t>난이도 하 (20문항)</w:t>
      </w:r>
    </w:p>
    <w:p>
      <w:r>
        <w:rPr>
          <w:rFonts w:ascii="맑은 고딕" w:hAnsi="맑은 고딕" w:eastAsia="맑은 고딕"/>
          <w:sz w:val="21"/>
        </w:rPr>
        <w:t>[하-01] PL/SQL에서 동적 SQL 문장을 실행하는 문장으로 올바른 것은?</w:t>
      </w:r>
    </w:p>
    <w:p>
      <w:r>
        <w:rPr>
          <w:rFonts w:ascii="맑은 고딕" w:hAnsi="맑은 고딕" w:eastAsia="맑은 고딕"/>
          <w:sz w:val="21"/>
        </w:rPr>
        <w:t xml:space="preserve">        ① EXECUTE IMMEDIATE</w:t>
      </w:r>
    </w:p>
    <w:p>
      <w:r>
        <w:rPr>
          <w:rFonts w:ascii="맑은 고딕" w:hAnsi="맑은 고딕" w:eastAsia="맑은 고딕"/>
          <w:sz w:val="21"/>
        </w:rPr>
        <w:t xml:space="preserve">        ② RUN DYNAMIC</w:t>
      </w:r>
    </w:p>
    <w:p>
      <w:r>
        <w:rPr>
          <w:rFonts w:ascii="맑은 고딕" w:hAnsi="맑은 고딕" w:eastAsia="맑은 고딕"/>
          <w:sz w:val="21"/>
        </w:rPr>
        <w:t xml:space="preserve">        ③ EXEC SQL</w:t>
      </w:r>
    </w:p>
    <w:p>
      <w:r>
        <w:rPr>
          <w:rFonts w:ascii="맑은 고딕" w:hAnsi="맑은 고딕" w:eastAsia="맑은 고딕"/>
          <w:sz w:val="21"/>
        </w:rPr>
        <w:t xml:space="preserve">        ④ PERFORM SQL</w:t>
      </w:r>
    </w:p>
    <w:p>
      <w:r>
        <w:rPr>
          <w:rFonts w:ascii="맑은 고딕" w:hAnsi="맑은 고딕" w:eastAsia="맑은 고딕"/>
          <w:sz w:val="21"/>
        </w:rPr>
      </w:r>
    </w:p>
    <w:p>
      <w:r>
        <w:rPr>
          <w:rFonts w:ascii="맑은 고딕" w:hAnsi="맑은 고딕" w:eastAsia="맑은 고딕"/>
          <w:sz w:val="21"/>
        </w:rPr>
        <w:t>[하-02] 정적 SQL이 파싱되는 시점으로 올바른 것은?</w:t>
      </w:r>
    </w:p>
    <w:p>
      <w:r>
        <w:rPr>
          <w:rFonts w:ascii="맑은 고딕" w:hAnsi="맑은 고딕" w:eastAsia="맑은 고딕"/>
          <w:sz w:val="21"/>
        </w:rPr>
        <w:t xml:space="preserve">        ① 실행 시점</w:t>
      </w:r>
    </w:p>
    <w:p>
      <w:r>
        <w:rPr>
          <w:rFonts w:ascii="맑은 고딕" w:hAnsi="맑은 고딕" w:eastAsia="맑은 고딕"/>
          <w:sz w:val="21"/>
        </w:rPr>
        <w:t xml:space="preserve">        ② 컴파일 시점</w:t>
      </w:r>
    </w:p>
    <w:p>
      <w:r>
        <w:rPr>
          <w:rFonts w:ascii="맑은 고딕" w:hAnsi="맑은 고딕" w:eastAsia="맑은 고딕"/>
          <w:sz w:val="21"/>
        </w:rPr>
        <w:t xml:space="preserve">        ③ 커밋 시점</w:t>
      </w:r>
    </w:p>
    <w:p>
      <w:r>
        <w:rPr>
          <w:rFonts w:ascii="맑은 고딕" w:hAnsi="맑은 고딕" w:eastAsia="맑은 고딕"/>
          <w:sz w:val="21"/>
        </w:rPr>
        <w:t xml:space="preserve">        ④ 세션 종료 시점</w:t>
      </w:r>
    </w:p>
    <w:p>
      <w:r>
        <w:rPr>
          <w:rFonts w:ascii="맑은 고딕" w:hAnsi="맑은 고딕" w:eastAsia="맑은 고딕"/>
          <w:sz w:val="21"/>
        </w:rPr>
      </w:r>
    </w:p>
    <w:p>
      <w:r>
        <w:rPr>
          <w:rFonts w:ascii="맑은 고딕" w:hAnsi="맑은 고딕" w:eastAsia="맑은 고딕"/>
          <w:sz w:val="21"/>
        </w:rPr>
        <w:t>[하-03] 동적 SQL이 파싱되는 시점으로 올바른 것은?</w:t>
      </w:r>
    </w:p>
    <w:p>
      <w:r>
        <w:rPr>
          <w:rFonts w:ascii="맑은 고딕" w:hAnsi="맑은 고딕" w:eastAsia="맑은 고딕"/>
          <w:sz w:val="21"/>
        </w:rPr>
        <w:t xml:space="preserve">        ① 컴파일 시점</w:t>
      </w:r>
    </w:p>
    <w:p>
      <w:r>
        <w:rPr>
          <w:rFonts w:ascii="맑은 고딕" w:hAnsi="맑은 고딕" w:eastAsia="맑은 고딕"/>
          <w:sz w:val="21"/>
        </w:rPr>
        <w:t xml:space="preserve">        ② 실행 시점</w:t>
      </w:r>
    </w:p>
    <w:p>
      <w:r>
        <w:rPr>
          <w:rFonts w:ascii="맑은 고딕" w:hAnsi="맑은 고딕" w:eastAsia="맑은 고딕"/>
          <w:sz w:val="21"/>
        </w:rPr>
        <w:t xml:space="preserve">        ③ 패키지 생성 시점</w:t>
      </w:r>
    </w:p>
    <w:p>
      <w:r>
        <w:rPr>
          <w:rFonts w:ascii="맑은 고딕" w:hAnsi="맑은 고딕" w:eastAsia="맑은 고딕"/>
          <w:sz w:val="21"/>
        </w:rPr>
        <w:t xml:space="preserve">        ④ 인스턴스 기동 시점</w:t>
      </w:r>
    </w:p>
    <w:p>
      <w:r>
        <w:rPr>
          <w:rFonts w:ascii="맑은 고딕" w:hAnsi="맑은 고딕" w:eastAsia="맑은 고딕"/>
          <w:sz w:val="21"/>
        </w:rPr>
      </w:r>
    </w:p>
    <w:p>
      <w:r>
        <w:rPr>
          <w:rFonts w:ascii="맑은 고딕" w:hAnsi="맑은 고딕" w:eastAsia="맑은 고딕"/>
          <w:sz w:val="21"/>
        </w:rPr>
        <w:t>[하-04] PL/SQL 블록 안에 CREATE TABLE을 직접 작성하면 발생하는 것은?</w:t>
      </w:r>
    </w:p>
    <w:p>
      <w:r>
        <w:rPr>
          <w:rFonts w:ascii="맑은 고딕" w:hAnsi="맑은 고딕" w:eastAsia="맑은 고딕"/>
          <w:sz w:val="21"/>
        </w:rPr>
        <w:t xml:space="preserve">        ① 정상 실행</w:t>
      </w:r>
    </w:p>
    <w:p>
      <w:r>
        <w:rPr>
          <w:rFonts w:ascii="맑은 고딕" w:hAnsi="맑은 고딕" w:eastAsia="맑은 고딕"/>
          <w:sz w:val="21"/>
        </w:rPr>
        <w:t xml:space="preserve">        ② PLS-00103 컴파일 오류</w:t>
      </w:r>
    </w:p>
    <w:p>
      <w:r>
        <w:rPr>
          <w:rFonts w:ascii="맑은 고딕" w:hAnsi="맑은 고딕" w:eastAsia="맑은 고딕"/>
          <w:sz w:val="21"/>
        </w:rPr>
        <w:t xml:space="preserve">        ③ ORA-00942</w:t>
      </w:r>
    </w:p>
    <w:p>
      <w:r>
        <w:rPr>
          <w:rFonts w:ascii="맑은 고딕" w:hAnsi="맑은 고딕" w:eastAsia="맑은 고딕"/>
          <w:sz w:val="21"/>
        </w:rPr>
        <w:t xml:space="preserve">        ④ 경고만 발생</w:t>
      </w:r>
    </w:p>
    <w:p>
      <w:r>
        <w:rPr>
          <w:rFonts w:ascii="맑은 고딕" w:hAnsi="맑은 고딕" w:eastAsia="맑은 고딕"/>
          <w:sz w:val="21"/>
        </w:rPr>
      </w:r>
    </w:p>
    <w:p>
      <w:r>
        <w:rPr>
          <w:rFonts w:ascii="맑은 고딕" w:hAnsi="맑은 고딕" w:eastAsia="맑은 고딕"/>
          <w:sz w:val="21"/>
        </w:rPr>
        <w:t>[하-05] 동적 SQL 문자열이 SQL 문장일 때 문자열 끝의 세미콜론 처리로 올바른 것은?</w:t>
      </w:r>
    </w:p>
    <w:p>
      <w:r>
        <w:rPr>
          <w:rFonts w:ascii="맑은 고딕" w:hAnsi="맑은 고딕" w:eastAsia="맑은 고딕"/>
          <w:sz w:val="21"/>
        </w:rPr>
        <w:t xml:space="preserve">        ① 반드시 붙인다</w:t>
      </w:r>
    </w:p>
    <w:p>
      <w:r>
        <w:rPr>
          <w:rFonts w:ascii="맑은 고딕" w:hAnsi="맑은 고딕" w:eastAsia="맑은 고딕"/>
          <w:sz w:val="21"/>
        </w:rPr>
        <w:t xml:space="preserve">        ② 붙이지 않는다</w:t>
      </w:r>
    </w:p>
    <w:p>
      <w:r>
        <w:rPr>
          <w:rFonts w:ascii="맑은 고딕" w:hAnsi="맑은 고딕" w:eastAsia="맑은 고딕"/>
          <w:sz w:val="21"/>
        </w:rPr>
        <w:t xml:space="preserve">        ③ 두 개를 붙인다</w:t>
      </w:r>
    </w:p>
    <w:p>
      <w:r>
        <w:rPr>
          <w:rFonts w:ascii="맑은 고딕" w:hAnsi="맑은 고딕" w:eastAsia="맑은 고딕"/>
          <w:sz w:val="21"/>
        </w:rPr>
        <w:t xml:space="preserve">        ④ 슬래시로 대체한다</w:t>
      </w:r>
    </w:p>
    <w:p>
      <w:r>
        <w:rPr>
          <w:rFonts w:ascii="맑은 고딕" w:hAnsi="맑은 고딕" w:eastAsia="맑은 고딕"/>
          <w:sz w:val="21"/>
        </w:rPr>
      </w:r>
    </w:p>
    <w:p>
      <w:r>
        <w:rPr>
          <w:rFonts w:ascii="맑은 고딕" w:hAnsi="맑은 고딕" w:eastAsia="맑은 고딕"/>
          <w:sz w:val="21"/>
        </w:rPr>
        <w:t>[하-06] 동적 SQL 문자열 끝에 세미콜론을 넣었을 때 발생하는 오류는?</w:t>
      </w:r>
    </w:p>
    <w:p>
      <w:r>
        <w:rPr>
          <w:rFonts w:ascii="맑은 고딕" w:hAnsi="맑은 고딕" w:eastAsia="맑은 고딕"/>
          <w:sz w:val="21"/>
        </w:rPr>
        <w:t xml:space="preserve">        ① ORA-00911</w:t>
      </w:r>
    </w:p>
    <w:p>
      <w:r>
        <w:rPr>
          <w:rFonts w:ascii="맑은 고딕" w:hAnsi="맑은 고딕" w:eastAsia="맑은 고딕"/>
          <w:sz w:val="21"/>
        </w:rPr>
        <w:t xml:space="preserve">        ② ORA-00942</w:t>
      </w:r>
    </w:p>
    <w:p>
      <w:r>
        <w:rPr>
          <w:rFonts w:ascii="맑은 고딕" w:hAnsi="맑은 고딕" w:eastAsia="맑은 고딕"/>
          <w:sz w:val="21"/>
        </w:rPr>
        <w:t xml:space="preserve">        ③ ORA-01008</w:t>
      </w:r>
    </w:p>
    <w:p>
      <w:r>
        <w:rPr>
          <w:rFonts w:ascii="맑은 고딕" w:hAnsi="맑은 고딕" w:eastAsia="맑은 고딕"/>
          <w:sz w:val="21"/>
        </w:rPr>
        <w:t xml:space="preserve">        ④ PLS-00201</w:t>
      </w:r>
    </w:p>
    <w:p>
      <w:r>
        <w:rPr>
          <w:rFonts w:ascii="맑은 고딕" w:hAnsi="맑은 고딕" w:eastAsia="맑은 고딕"/>
          <w:sz w:val="21"/>
        </w:rPr>
      </w:r>
    </w:p>
    <w:p>
      <w:r>
        <w:rPr>
          <w:rFonts w:ascii="맑은 고딕" w:hAnsi="맑은 고딕" w:eastAsia="맑은 고딕"/>
          <w:sz w:val="21"/>
        </w:rPr>
        <w:t>[하-07] EXECUTE IMMEDIATE에서 단일 행 조회 결과를 받는 절은?</w:t>
      </w:r>
    </w:p>
    <w:p>
      <w:r>
        <w:rPr>
          <w:rFonts w:ascii="맑은 고딕" w:hAnsi="맑은 고딕" w:eastAsia="맑은 고딕"/>
          <w:sz w:val="21"/>
        </w:rPr>
        <w:t xml:space="preserve">        ① USING</w:t>
      </w:r>
    </w:p>
    <w:p>
      <w:r>
        <w:rPr>
          <w:rFonts w:ascii="맑은 고딕" w:hAnsi="맑은 고딕" w:eastAsia="맑은 고딕"/>
          <w:sz w:val="21"/>
        </w:rPr>
        <w:t xml:space="preserve">        ② INTO</w:t>
      </w:r>
    </w:p>
    <w:p>
      <w:r>
        <w:rPr>
          <w:rFonts w:ascii="맑은 고딕" w:hAnsi="맑은 고딕" w:eastAsia="맑은 고딕"/>
          <w:sz w:val="21"/>
        </w:rPr>
        <w:t xml:space="preserve">        ③ RETURN</w:t>
      </w:r>
    </w:p>
    <w:p>
      <w:r>
        <w:rPr>
          <w:rFonts w:ascii="맑은 고딕" w:hAnsi="맑은 고딕" w:eastAsia="맑은 고딕"/>
          <w:sz w:val="21"/>
        </w:rPr>
        <w:t xml:space="preserve">        ④ FETCH</w:t>
      </w:r>
    </w:p>
    <w:p>
      <w:r>
        <w:rPr>
          <w:rFonts w:ascii="맑은 고딕" w:hAnsi="맑은 고딕" w:eastAsia="맑은 고딕"/>
          <w:sz w:val="21"/>
        </w:rPr>
      </w:r>
    </w:p>
    <w:p>
      <w:r>
        <w:rPr>
          <w:rFonts w:ascii="맑은 고딕" w:hAnsi="맑은 고딕" w:eastAsia="맑은 고딕"/>
          <w:sz w:val="21"/>
        </w:rPr>
        <w:t>[하-08] EXECUTE IMMEDIATE에서 바인드 값을 공급하는 절은?</w:t>
      </w:r>
    </w:p>
    <w:p>
      <w:r>
        <w:rPr>
          <w:rFonts w:ascii="맑은 고딕" w:hAnsi="맑은 고딕" w:eastAsia="맑은 고딕"/>
          <w:sz w:val="21"/>
        </w:rPr>
        <w:t xml:space="preserve">        ① INTO</w:t>
      </w:r>
    </w:p>
    <w:p>
      <w:r>
        <w:rPr>
          <w:rFonts w:ascii="맑은 고딕" w:hAnsi="맑은 고딕" w:eastAsia="맑은 고딕"/>
          <w:sz w:val="21"/>
        </w:rPr>
        <w:t xml:space="preserve">        ② USING</w:t>
      </w:r>
    </w:p>
    <w:p>
      <w:r>
        <w:rPr>
          <w:rFonts w:ascii="맑은 고딕" w:hAnsi="맑은 고딕" w:eastAsia="맑은 고딕"/>
          <w:sz w:val="21"/>
        </w:rPr>
        <w:t xml:space="preserve">        ③ WITH</w:t>
      </w:r>
    </w:p>
    <w:p>
      <w:r>
        <w:rPr>
          <w:rFonts w:ascii="맑은 고딕" w:hAnsi="맑은 고딕" w:eastAsia="맑은 고딕"/>
          <w:sz w:val="21"/>
        </w:rPr>
        <w:t xml:space="preserve">        ④ SET</w:t>
      </w:r>
    </w:p>
    <w:p>
      <w:r>
        <w:rPr>
          <w:rFonts w:ascii="맑은 고딕" w:hAnsi="맑은 고딕" w:eastAsia="맑은 고딕"/>
          <w:sz w:val="21"/>
        </w:rPr>
      </w:r>
    </w:p>
    <w:p>
      <w:r>
        <w:rPr>
          <w:rFonts w:ascii="맑은 고딕" w:hAnsi="맑은 고딕" w:eastAsia="맑은 고딕"/>
          <w:sz w:val="21"/>
        </w:rPr>
        <w:t>[하-09] 동적 DDL을 실행할 때 트랜잭션에 일어나는 일로 올바른 것은?</w:t>
      </w:r>
    </w:p>
    <w:p>
      <w:r>
        <w:rPr>
          <w:rFonts w:ascii="맑은 고딕" w:hAnsi="맑은 고딕" w:eastAsia="맑은 고딕"/>
          <w:sz w:val="21"/>
        </w:rPr>
        <w:t xml:space="preserve">        ① 아무 영향이 없다</w:t>
      </w:r>
    </w:p>
    <w:p>
      <w:r>
        <w:rPr>
          <w:rFonts w:ascii="맑은 고딕" w:hAnsi="맑은 고딕" w:eastAsia="맑은 고딕"/>
          <w:sz w:val="21"/>
        </w:rPr>
        <w:t xml:space="preserve">        ② 암묵적 COMMIT이 발생한다</w:t>
      </w:r>
    </w:p>
    <w:p>
      <w:r>
        <w:rPr>
          <w:rFonts w:ascii="맑은 고딕" w:hAnsi="맑은 고딕" w:eastAsia="맑은 고딕"/>
          <w:sz w:val="21"/>
        </w:rPr>
        <w:t xml:space="preserve">        ③ 자동으로 ROLLBACK된다</w:t>
      </w:r>
    </w:p>
    <w:p>
      <w:r>
        <w:rPr>
          <w:rFonts w:ascii="맑은 고딕" w:hAnsi="맑은 고딕" w:eastAsia="맑은 고딕"/>
          <w:sz w:val="21"/>
        </w:rPr>
        <w:t xml:space="preserve">        ④ SAVEPOINT가 생성된다</w:t>
      </w:r>
    </w:p>
    <w:p>
      <w:r>
        <w:rPr>
          <w:rFonts w:ascii="맑은 고딕" w:hAnsi="맑은 고딕" w:eastAsia="맑은 고딕"/>
          <w:sz w:val="21"/>
        </w:rPr>
      </w:r>
    </w:p>
    <w:p>
      <w:r>
        <w:rPr>
          <w:rFonts w:ascii="맑은 고딕" w:hAnsi="맑은 고딕" w:eastAsia="맑은 고딕"/>
          <w:sz w:val="21"/>
        </w:rPr>
        <w:t>[하-10] 동적 DML이 처리한 행 수를 확인하는 방법으로 올바른 것은?</w:t>
      </w:r>
    </w:p>
    <w:p>
      <w:r>
        <w:rPr>
          <w:rFonts w:ascii="맑은 고딕" w:hAnsi="맑은 고딕" w:eastAsia="맑은 고딕"/>
          <w:sz w:val="21"/>
        </w:rPr>
        <w:t xml:space="preserve">        ① SQL%ROWCOUNT</w:t>
      </w:r>
    </w:p>
    <w:p>
      <w:r>
        <w:rPr>
          <w:rFonts w:ascii="맑은 고딕" w:hAnsi="맑은 고딕" w:eastAsia="맑은 고딕"/>
          <w:sz w:val="21"/>
        </w:rPr>
        <w:t xml:space="preserve">        ② SQL%FOUND</w:t>
      </w:r>
    </w:p>
    <w:p>
      <w:r>
        <w:rPr>
          <w:rFonts w:ascii="맑은 고딕" w:hAnsi="맑은 고딕" w:eastAsia="맑은 고딕"/>
          <w:sz w:val="21"/>
        </w:rPr>
        <w:t xml:space="preserve">        ③ SQL%ISOPEN</w:t>
      </w:r>
    </w:p>
    <w:p>
      <w:r>
        <w:rPr>
          <w:rFonts w:ascii="맑은 고딕" w:hAnsi="맑은 고딕" w:eastAsia="맑은 고딕"/>
          <w:sz w:val="21"/>
        </w:rPr>
        <w:t xml:space="preserve">        ④ DBMS_SQL.COUNT</w:t>
      </w:r>
    </w:p>
    <w:p>
      <w:r>
        <w:rPr>
          <w:rFonts w:ascii="맑은 고딕" w:hAnsi="맑은 고딕" w:eastAsia="맑은 고딕"/>
          <w:sz w:val="21"/>
        </w:rPr>
      </w:r>
    </w:p>
    <w:p>
      <w:r>
        <w:rPr>
          <w:rFonts w:ascii="맑은 고딕" w:hAnsi="맑은 고딕" w:eastAsia="맑은 고딕"/>
          <w:sz w:val="21"/>
        </w:rPr>
        <w:t>[하-11] 바인드 변수를 표기할 때 사용하는 기호로 올바른 것은?</w:t>
      </w:r>
    </w:p>
    <w:p>
      <w:r>
        <w:rPr>
          <w:rFonts w:ascii="맑은 고딕" w:hAnsi="맑은 고딕" w:eastAsia="맑은 고딕"/>
          <w:sz w:val="21"/>
        </w:rPr>
        <w:t xml:space="preserve">        ① 콜론(:)</w:t>
      </w:r>
    </w:p>
    <w:p>
      <w:r>
        <w:rPr>
          <w:rFonts w:ascii="맑은 고딕" w:hAnsi="맑은 고딕" w:eastAsia="맑은 고딕"/>
          <w:sz w:val="21"/>
        </w:rPr>
        <w:t xml:space="preserve">        ② 물음표(?)</w:t>
      </w:r>
    </w:p>
    <w:p>
      <w:r>
        <w:rPr>
          <w:rFonts w:ascii="맑은 고딕" w:hAnsi="맑은 고딕" w:eastAsia="맑은 고딕"/>
          <w:sz w:val="21"/>
        </w:rPr>
        <w:t xml:space="preserve">        ③ 골뱅이(@)</w:t>
      </w:r>
    </w:p>
    <w:p>
      <w:r>
        <w:rPr>
          <w:rFonts w:ascii="맑은 고딕" w:hAnsi="맑은 고딕" w:eastAsia="맑은 고딕"/>
          <w:sz w:val="21"/>
        </w:rPr>
        <w:t xml:space="preserve">        ④ 달러($)</w:t>
      </w:r>
    </w:p>
    <w:p>
      <w:r>
        <w:rPr>
          <w:rFonts w:ascii="맑은 고딕" w:hAnsi="맑은 고딕" w:eastAsia="맑은 고딕"/>
          <w:sz w:val="21"/>
        </w:rPr>
      </w:r>
    </w:p>
    <w:p>
      <w:r>
        <w:rPr>
          <w:rFonts w:ascii="맑은 고딕" w:hAnsi="맑은 고딕" w:eastAsia="맑은 고딕"/>
          <w:sz w:val="21"/>
        </w:rPr>
        <w:t>[하-12] 바인드 변수를 놓을 수 없는 자리로 올바른 것은?</w:t>
      </w:r>
    </w:p>
    <w:p>
      <w:r>
        <w:rPr>
          <w:rFonts w:ascii="맑은 고딕" w:hAnsi="맑은 고딕" w:eastAsia="맑은 고딕"/>
          <w:sz w:val="21"/>
        </w:rPr>
        <w:t xml:space="preserve">        ① WHERE 절의 비교 값</w:t>
      </w:r>
    </w:p>
    <w:p>
      <w:r>
        <w:rPr>
          <w:rFonts w:ascii="맑은 고딕" w:hAnsi="맑은 고딕" w:eastAsia="맑은 고딕"/>
          <w:sz w:val="21"/>
        </w:rPr>
        <w:t xml:space="preserve">        ② INSERT VALUES의 값</w:t>
      </w:r>
    </w:p>
    <w:p>
      <w:r>
        <w:rPr>
          <w:rFonts w:ascii="맑은 고딕" w:hAnsi="맑은 고딕" w:eastAsia="맑은 고딕"/>
          <w:sz w:val="21"/>
        </w:rPr>
        <w:t xml:space="preserve">        ③ 테이블 이름</w:t>
      </w:r>
    </w:p>
    <w:p>
      <w:r>
        <w:rPr>
          <w:rFonts w:ascii="맑은 고딕" w:hAnsi="맑은 고딕" w:eastAsia="맑은 고딕"/>
          <w:sz w:val="21"/>
        </w:rPr>
        <w:t xml:space="preserve">        ④ UPDATE SET의 값</w:t>
      </w:r>
    </w:p>
    <w:p>
      <w:r>
        <w:rPr>
          <w:rFonts w:ascii="맑은 고딕" w:hAnsi="맑은 고딕" w:eastAsia="맑은 고딕"/>
          <w:sz w:val="21"/>
        </w:rPr>
      </w:r>
    </w:p>
    <w:p>
      <w:r>
        <w:rPr>
          <w:rFonts w:ascii="맑은 고딕" w:hAnsi="맑은 고딕" w:eastAsia="맑은 고딕"/>
          <w:sz w:val="21"/>
        </w:rPr>
        <w:t>[하-13] NDS의 정식 명칭으로 올바른 것은?</w:t>
      </w:r>
    </w:p>
    <w:p>
      <w:r>
        <w:rPr>
          <w:rFonts w:ascii="맑은 고딕" w:hAnsi="맑은 고딕" w:eastAsia="맑은 고딕"/>
          <w:sz w:val="21"/>
        </w:rPr>
        <w:t xml:space="preserve">        ① Native Dynamic SQL</w:t>
      </w:r>
    </w:p>
    <w:p>
      <w:r>
        <w:rPr>
          <w:rFonts w:ascii="맑은 고딕" w:hAnsi="맑은 고딕" w:eastAsia="맑은 고딕"/>
          <w:sz w:val="21"/>
        </w:rPr>
        <w:t xml:space="preserve">        ② New Dynamic Statement</w:t>
      </w:r>
    </w:p>
    <w:p>
      <w:r>
        <w:rPr>
          <w:rFonts w:ascii="맑은 고딕" w:hAnsi="맑은 고딕" w:eastAsia="맑은 고딕"/>
          <w:sz w:val="21"/>
        </w:rPr>
        <w:t xml:space="preserve">        ③ Nested Data SQL</w:t>
      </w:r>
    </w:p>
    <w:p>
      <w:r>
        <w:rPr>
          <w:rFonts w:ascii="맑은 고딕" w:hAnsi="맑은 고딕" w:eastAsia="맑은 고딕"/>
          <w:sz w:val="21"/>
        </w:rPr>
        <w:t xml:space="preserve">        ④ Named Data Source</w:t>
      </w:r>
    </w:p>
    <w:p>
      <w:r>
        <w:rPr>
          <w:rFonts w:ascii="맑은 고딕" w:hAnsi="맑은 고딕" w:eastAsia="맑은 고딕"/>
          <w:sz w:val="21"/>
        </w:rPr>
      </w:r>
    </w:p>
    <w:p>
      <w:r>
        <w:rPr>
          <w:rFonts w:ascii="맑은 고딕" w:hAnsi="맑은 고딕" w:eastAsia="맑은 고딕"/>
          <w:sz w:val="21"/>
        </w:rPr>
        <w:t>[하-14] DBMS_SQL에서 커서를 여는 함수로 올바른 것은?</w:t>
      </w:r>
    </w:p>
    <w:p>
      <w:r>
        <w:rPr>
          <w:rFonts w:ascii="맑은 고딕" w:hAnsi="맑은 고딕" w:eastAsia="맑은 고딕"/>
          <w:sz w:val="21"/>
        </w:rPr>
        <w:t xml:space="preserve">        ① OPEN_CURSOR</w:t>
      </w:r>
    </w:p>
    <w:p>
      <w:r>
        <w:rPr>
          <w:rFonts w:ascii="맑은 고딕" w:hAnsi="맑은 고딕" w:eastAsia="맑은 고딕"/>
          <w:sz w:val="21"/>
        </w:rPr>
        <w:t xml:space="preserve">        ② CREATE_CURSOR</w:t>
      </w:r>
    </w:p>
    <w:p>
      <w:r>
        <w:rPr>
          <w:rFonts w:ascii="맑은 고딕" w:hAnsi="맑은 고딕" w:eastAsia="맑은 고딕"/>
          <w:sz w:val="21"/>
        </w:rPr>
        <w:t xml:space="preserve">        ③ NEW_CURSOR</w:t>
      </w:r>
    </w:p>
    <w:p>
      <w:r>
        <w:rPr>
          <w:rFonts w:ascii="맑은 고딕" w:hAnsi="맑은 고딕" w:eastAsia="맑은 고딕"/>
          <w:sz w:val="21"/>
        </w:rPr>
        <w:t xml:space="preserve">        ④ ALLOC_CURSOR</w:t>
      </w:r>
    </w:p>
    <w:p>
      <w:r>
        <w:rPr>
          <w:rFonts w:ascii="맑은 고딕" w:hAnsi="맑은 고딕" w:eastAsia="맑은 고딕"/>
          <w:sz w:val="21"/>
        </w:rPr>
      </w:r>
    </w:p>
    <w:p>
      <w:r>
        <w:rPr>
          <w:rFonts w:ascii="맑은 고딕" w:hAnsi="맑은 고딕" w:eastAsia="맑은 고딕"/>
          <w:sz w:val="21"/>
        </w:rPr>
        <w:t>[하-15] DBMS_SQL에서 커서를 닫는 프로시저로 올바른 것은?</w:t>
      </w:r>
    </w:p>
    <w:p>
      <w:r>
        <w:rPr>
          <w:rFonts w:ascii="맑은 고딕" w:hAnsi="맑은 고딕" w:eastAsia="맑은 고딕"/>
          <w:sz w:val="21"/>
        </w:rPr>
        <w:t xml:space="preserve">        ① END_CURSOR</w:t>
      </w:r>
    </w:p>
    <w:p>
      <w:r>
        <w:rPr>
          <w:rFonts w:ascii="맑은 고딕" w:hAnsi="맑은 고딕" w:eastAsia="맑은 고딕"/>
          <w:sz w:val="21"/>
        </w:rPr>
        <w:t xml:space="preserve">        ② CLOSE_CURSOR</w:t>
      </w:r>
    </w:p>
    <w:p>
      <w:r>
        <w:rPr>
          <w:rFonts w:ascii="맑은 고딕" w:hAnsi="맑은 고딕" w:eastAsia="맑은 고딕"/>
          <w:sz w:val="21"/>
        </w:rPr>
        <w:t xml:space="preserve">        ③ FREE_CURSOR</w:t>
      </w:r>
    </w:p>
    <w:p>
      <w:r>
        <w:rPr>
          <w:rFonts w:ascii="맑은 고딕" w:hAnsi="맑은 고딕" w:eastAsia="맑은 고딕"/>
          <w:sz w:val="21"/>
        </w:rPr>
        <w:t xml:space="preserve">        ④ DROP_CURSOR</w:t>
      </w:r>
    </w:p>
    <w:p>
      <w:r>
        <w:rPr>
          <w:rFonts w:ascii="맑은 고딕" w:hAnsi="맑은 고딕" w:eastAsia="맑은 고딕"/>
          <w:sz w:val="21"/>
        </w:rPr>
      </w:r>
    </w:p>
    <w:p>
      <w:r>
        <w:rPr>
          <w:rFonts w:ascii="맑은 고딕" w:hAnsi="맑은 고딕" w:eastAsia="맑은 고딕"/>
          <w:sz w:val="21"/>
        </w:rPr>
        <w:t>[하-16] 현재 사용자가 소유한 객체 목록을 조회하는 뷰로 올바른 것은?</w:t>
      </w:r>
    </w:p>
    <w:p>
      <w:r>
        <w:rPr>
          <w:rFonts w:ascii="맑은 고딕" w:hAnsi="맑은 고딕" w:eastAsia="맑은 고딕"/>
          <w:sz w:val="21"/>
        </w:rPr>
        <w:t xml:space="preserve">        ① ALL_OBJECTS</w:t>
      </w:r>
    </w:p>
    <w:p>
      <w:r>
        <w:rPr>
          <w:rFonts w:ascii="맑은 고딕" w:hAnsi="맑은 고딕" w:eastAsia="맑은 고딕"/>
          <w:sz w:val="21"/>
        </w:rPr>
        <w:t xml:space="preserve">        ② DBA_OBJECTS</w:t>
      </w:r>
    </w:p>
    <w:p>
      <w:r>
        <w:rPr>
          <w:rFonts w:ascii="맑은 고딕" w:hAnsi="맑은 고딕" w:eastAsia="맑은 고딕"/>
          <w:sz w:val="21"/>
        </w:rPr>
        <w:t xml:space="preserve">        ③ USER_OBJECTS</w:t>
      </w:r>
    </w:p>
    <w:p>
      <w:r>
        <w:rPr>
          <w:rFonts w:ascii="맑은 고딕" w:hAnsi="맑은 고딕" w:eastAsia="맑은 고딕"/>
          <w:sz w:val="21"/>
        </w:rPr>
        <w:t xml:space="preserve">        ④ V$OBJECT</w:t>
      </w:r>
    </w:p>
    <w:p>
      <w:r>
        <w:rPr>
          <w:rFonts w:ascii="맑은 고딕" w:hAnsi="맑은 고딕" w:eastAsia="맑은 고딕"/>
          <w:sz w:val="21"/>
        </w:rPr>
      </w:r>
    </w:p>
    <w:p>
      <w:r>
        <w:rPr>
          <w:rFonts w:ascii="맑은 고딕" w:hAnsi="맑은 고딕" w:eastAsia="맑은 고딕"/>
          <w:sz w:val="21"/>
        </w:rPr>
        <w:t>[하-17] USER_OBJECTS에서 객체의 유효 여부를 나타내는 컬럼은?</w:t>
      </w:r>
    </w:p>
    <w:p>
      <w:r>
        <w:rPr>
          <w:rFonts w:ascii="맑은 고딕" w:hAnsi="맑은 고딕" w:eastAsia="맑은 고딕"/>
          <w:sz w:val="21"/>
        </w:rPr>
        <w:t xml:space="preserve">        ① STATUS</w:t>
      </w:r>
    </w:p>
    <w:p>
      <w:r>
        <w:rPr>
          <w:rFonts w:ascii="맑은 고딕" w:hAnsi="맑은 고딕" w:eastAsia="맑은 고딕"/>
          <w:sz w:val="21"/>
        </w:rPr>
        <w:t xml:space="preserve">        ② STATE</w:t>
      </w:r>
    </w:p>
    <w:p>
      <w:r>
        <w:rPr>
          <w:rFonts w:ascii="맑은 고딕" w:hAnsi="맑은 고딕" w:eastAsia="맑은 고딕"/>
          <w:sz w:val="21"/>
        </w:rPr>
        <w:t xml:space="preserve">        ③ VALID_YN</w:t>
      </w:r>
    </w:p>
    <w:p>
      <w:r>
        <w:rPr>
          <w:rFonts w:ascii="맑은 고딕" w:hAnsi="맑은 고딕" w:eastAsia="맑은 고딕"/>
          <w:sz w:val="21"/>
        </w:rPr>
        <w:t xml:space="preserve">        ④ FLAG</w:t>
      </w:r>
    </w:p>
    <w:p>
      <w:r>
        <w:rPr>
          <w:rFonts w:ascii="맑은 고딕" w:hAnsi="맑은 고딕" w:eastAsia="맑은 고딕"/>
          <w:sz w:val="21"/>
        </w:rPr>
      </w:r>
    </w:p>
    <w:p>
      <w:r>
        <w:rPr>
          <w:rFonts w:ascii="맑은 고딕" w:hAnsi="맑은 고딕" w:eastAsia="맑은 고딕"/>
          <w:sz w:val="21"/>
        </w:rPr>
        <w:t>[하-18] 저장 프로그램의 컴파일 오류 메시지가 저장되는 뷰는?</w:t>
      </w:r>
    </w:p>
    <w:p>
      <w:r>
        <w:rPr>
          <w:rFonts w:ascii="맑은 고딕" w:hAnsi="맑은 고딕" w:eastAsia="맑은 고딕"/>
          <w:sz w:val="21"/>
        </w:rPr>
        <w:t xml:space="preserve">        ① USER_SOURCE</w:t>
      </w:r>
    </w:p>
    <w:p>
      <w:r>
        <w:rPr>
          <w:rFonts w:ascii="맑은 고딕" w:hAnsi="맑은 고딕" w:eastAsia="맑은 고딕"/>
          <w:sz w:val="21"/>
        </w:rPr>
        <w:t xml:space="preserve">        ② USER_ERRORS</w:t>
      </w:r>
    </w:p>
    <w:p>
      <w:r>
        <w:rPr>
          <w:rFonts w:ascii="맑은 고딕" w:hAnsi="맑은 고딕" w:eastAsia="맑은 고딕"/>
          <w:sz w:val="21"/>
        </w:rPr>
        <w:t xml:space="preserve">        ③ USER_OBJECTS</w:t>
      </w:r>
    </w:p>
    <w:p>
      <w:r>
        <w:rPr>
          <w:rFonts w:ascii="맑은 고딕" w:hAnsi="맑은 고딕" w:eastAsia="맑은 고딕"/>
          <w:sz w:val="21"/>
        </w:rPr>
        <w:t xml:space="preserve">        ④ USER_PROCEDURES</w:t>
      </w:r>
    </w:p>
    <w:p>
      <w:r>
        <w:rPr>
          <w:rFonts w:ascii="맑은 고딕" w:hAnsi="맑은 고딕" w:eastAsia="맑은 고딕"/>
          <w:sz w:val="21"/>
        </w:rPr>
      </w:r>
    </w:p>
    <w:p>
      <w:r>
        <w:rPr>
          <w:rFonts w:ascii="맑은 고딕" w:hAnsi="맑은 고딕" w:eastAsia="맑은 고딕"/>
          <w:sz w:val="21"/>
        </w:rPr>
        <w:t>[하-19] 저장 프로그램의 소스 코드가 한 줄씩 저장되는 뷰는?</w:t>
      </w:r>
    </w:p>
    <w:p>
      <w:r>
        <w:rPr>
          <w:rFonts w:ascii="맑은 고딕" w:hAnsi="맑은 고딕" w:eastAsia="맑은 고딕"/>
          <w:sz w:val="21"/>
        </w:rPr>
        <w:t xml:space="preserve">        ① USER_SOURCE</w:t>
      </w:r>
    </w:p>
    <w:p>
      <w:r>
        <w:rPr>
          <w:rFonts w:ascii="맑은 고딕" w:hAnsi="맑은 고딕" w:eastAsia="맑은 고딕"/>
          <w:sz w:val="21"/>
        </w:rPr>
        <w:t xml:space="preserve">        ② USER_TEXT</w:t>
      </w:r>
    </w:p>
    <w:p>
      <w:r>
        <w:rPr>
          <w:rFonts w:ascii="맑은 고딕" w:hAnsi="맑은 고딕" w:eastAsia="맑은 고딕"/>
          <w:sz w:val="21"/>
        </w:rPr>
        <w:t xml:space="preserve">        ③ USER_CODE</w:t>
      </w:r>
    </w:p>
    <w:p>
      <w:r>
        <w:rPr>
          <w:rFonts w:ascii="맑은 고딕" w:hAnsi="맑은 고딕" w:eastAsia="맑은 고딕"/>
          <w:sz w:val="21"/>
        </w:rPr>
        <w:t xml:space="preserve">        ④ USER_BODY</w:t>
      </w:r>
    </w:p>
    <w:p>
      <w:r>
        <w:rPr>
          <w:rFonts w:ascii="맑은 고딕" w:hAnsi="맑은 고딕" w:eastAsia="맑은 고딕"/>
          <w:sz w:val="21"/>
        </w:rPr>
      </w:r>
    </w:p>
    <w:p>
      <w:r>
        <w:rPr>
          <w:rFonts w:ascii="맑은 고딕" w:hAnsi="맑은 고딕" w:eastAsia="맑은 고딕"/>
          <w:sz w:val="21"/>
        </w:rPr>
        <w:t>[하-20] 데이터베이스 전체의 계정 상태를 조회하는 뷰로 올바른 것은?</w:t>
      </w:r>
    </w:p>
    <w:p>
      <w:r>
        <w:rPr>
          <w:rFonts w:ascii="맑은 고딕" w:hAnsi="맑은 고딕" w:eastAsia="맑은 고딕"/>
          <w:sz w:val="21"/>
        </w:rPr>
        <w:t xml:space="preserve">        ① ALL_USERS</w:t>
      </w:r>
    </w:p>
    <w:p>
      <w:r>
        <w:rPr>
          <w:rFonts w:ascii="맑은 고딕" w:hAnsi="맑은 고딕" w:eastAsia="맑은 고딕"/>
          <w:sz w:val="21"/>
        </w:rPr>
        <w:t xml:space="preserve">        ② DBA_USERS</w:t>
      </w:r>
    </w:p>
    <w:p>
      <w:r>
        <w:rPr>
          <w:rFonts w:ascii="맑은 고딕" w:hAnsi="맑은 고딕" w:eastAsia="맑은 고딕"/>
          <w:sz w:val="21"/>
        </w:rPr>
        <w:t xml:space="preserve">        ③ USER_USERS</w:t>
      </w:r>
    </w:p>
    <w:p>
      <w:r>
        <w:rPr>
          <w:rFonts w:ascii="맑은 고딕" w:hAnsi="맑은 고딕" w:eastAsia="맑은 고딕"/>
          <w:sz w:val="21"/>
        </w:rPr>
        <w:t xml:space="preserve">        ④ V$SESSION</w:t>
      </w:r>
    </w:p>
    <w:p>
      <w:r>
        <w:rPr>
          <w:rFonts w:ascii="맑은 고딕" w:hAnsi="맑은 고딕" w:eastAsia="맑은 고딕"/>
          <w:sz w:val="21"/>
        </w:rPr>
      </w:r>
    </w:p>
    <w:p>
      <w:pPr>
        <w:pStyle w:val="Heading2"/>
      </w:pPr>
      <w:r>
        <w:t>난이도 중 (20문항)</w:t>
      </w:r>
    </w:p>
    <w:p>
      <w:r>
        <w:rPr>
          <w:rFonts w:ascii="맑은 고딕" w:hAnsi="맑은 고딕" w:eastAsia="맑은 고딕"/>
          <w:sz w:val="21"/>
        </w:rPr>
        <w:t>[중-01] USING 인자가 플레이스홀더 개수보다 적을 때 발생하는 오류는?</w:t>
      </w:r>
    </w:p>
    <w:p>
      <w:r>
        <w:rPr>
          <w:rFonts w:ascii="맑은 고딕" w:hAnsi="맑은 고딕" w:eastAsia="맑은 고딕"/>
          <w:sz w:val="21"/>
        </w:rPr>
        <w:t xml:space="preserve">        ① ORA-01006</w:t>
      </w:r>
    </w:p>
    <w:p>
      <w:r>
        <w:rPr>
          <w:rFonts w:ascii="맑은 고딕" w:hAnsi="맑은 고딕" w:eastAsia="맑은 고딕"/>
          <w:sz w:val="21"/>
        </w:rPr>
        <w:t xml:space="preserve">        ② ORA-01008</w:t>
      </w:r>
    </w:p>
    <w:p>
      <w:r>
        <w:rPr>
          <w:rFonts w:ascii="맑은 고딕" w:hAnsi="맑은 고딕" w:eastAsia="맑은 고딕"/>
          <w:sz w:val="21"/>
        </w:rPr>
        <w:t xml:space="preserve">        ③ ORA-00913</w:t>
      </w:r>
    </w:p>
    <w:p>
      <w:r>
        <w:rPr>
          <w:rFonts w:ascii="맑은 고딕" w:hAnsi="맑은 고딕" w:eastAsia="맑은 고딕"/>
          <w:sz w:val="21"/>
        </w:rPr>
        <w:t xml:space="preserve">        ④ ORA-24374</w:t>
      </w:r>
    </w:p>
    <w:p>
      <w:r>
        <w:rPr>
          <w:rFonts w:ascii="맑은 고딕" w:hAnsi="맑은 고딕" w:eastAsia="맑은 고딕"/>
          <w:sz w:val="21"/>
        </w:rPr>
      </w:r>
    </w:p>
    <w:p>
      <w:r>
        <w:rPr>
          <w:rFonts w:ascii="맑은 고딕" w:hAnsi="맑은 고딕" w:eastAsia="맑은 고딕"/>
          <w:sz w:val="21"/>
        </w:rPr>
        <w:t>[중-02] USING 인자가 플레이스홀더보다 많을 때 발생하는 오류는?</w:t>
      </w:r>
    </w:p>
    <w:p>
      <w:r>
        <w:rPr>
          <w:rFonts w:ascii="맑은 고딕" w:hAnsi="맑은 고딕" w:eastAsia="맑은 고딕"/>
          <w:sz w:val="21"/>
        </w:rPr>
        <w:t xml:space="preserve">        ① ORA-01008</w:t>
      </w:r>
    </w:p>
    <w:p>
      <w:r>
        <w:rPr>
          <w:rFonts w:ascii="맑은 고딕" w:hAnsi="맑은 고딕" w:eastAsia="맑은 고딕"/>
          <w:sz w:val="21"/>
        </w:rPr>
        <w:t xml:space="preserve">        ② ORA-01006</w:t>
      </w:r>
    </w:p>
    <w:p>
      <w:r>
        <w:rPr>
          <w:rFonts w:ascii="맑은 고딕" w:hAnsi="맑은 고딕" w:eastAsia="맑은 고딕"/>
          <w:sz w:val="21"/>
        </w:rPr>
        <w:t xml:space="preserve">        ③ ORA-00947</w:t>
      </w:r>
    </w:p>
    <w:p>
      <w:r>
        <w:rPr>
          <w:rFonts w:ascii="맑은 고딕" w:hAnsi="맑은 고딕" w:eastAsia="맑은 고딕"/>
          <w:sz w:val="21"/>
        </w:rPr>
        <w:t xml:space="preserve">        ④ ORA-06537</w:t>
      </w:r>
    </w:p>
    <w:p>
      <w:r>
        <w:rPr>
          <w:rFonts w:ascii="맑은 고딕" w:hAnsi="맑은 고딕" w:eastAsia="맑은 고딕"/>
          <w:sz w:val="21"/>
        </w:rPr>
      </w:r>
    </w:p>
    <w:p>
      <w:r>
        <w:rPr>
          <w:rFonts w:ascii="맑은 고딕" w:hAnsi="맑은 고딕" w:eastAsia="맑은 고딕"/>
          <w:sz w:val="21"/>
        </w:rPr>
        <w:t>[중-03] EXECUTE IMMEDIATE로 SELECT COUNT(*)를 INTO 없이 실행하면?</w:t>
      </w:r>
    </w:p>
    <w:p>
      <w:r>
        <w:rPr>
          <w:rFonts w:ascii="맑은 고딕" w:hAnsi="맑은 고딕" w:eastAsia="맑은 고딕"/>
          <w:sz w:val="21"/>
        </w:rPr>
        <w:t xml:space="preserve">        ① 0을 반환한다</w:t>
      </w:r>
    </w:p>
    <w:p>
      <w:r>
        <w:rPr>
          <w:rFonts w:ascii="맑은 고딕" w:hAnsi="맑은 고딕" w:eastAsia="맑은 고딕"/>
          <w:sz w:val="21"/>
        </w:rPr>
        <w:t xml:space="preserve">        ② ORA-24374가 발생한다</w:t>
      </w:r>
    </w:p>
    <w:p>
      <w:r>
        <w:rPr>
          <w:rFonts w:ascii="맑은 고딕" w:hAnsi="맑은 고딕" w:eastAsia="맑은 고딕"/>
          <w:sz w:val="21"/>
        </w:rPr>
        <w:t xml:space="preserve">        ③ NULL을 반환한다</w:t>
      </w:r>
    </w:p>
    <w:p>
      <w:r>
        <w:rPr>
          <w:rFonts w:ascii="맑은 고딕" w:hAnsi="맑은 고딕" w:eastAsia="맑은 고딕"/>
          <w:sz w:val="21"/>
        </w:rPr>
        <w:t xml:space="preserve">        ④ 정상 종료한다</w:t>
      </w:r>
    </w:p>
    <w:p>
      <w:r>
        <w:rPr>
          <w:rFonts w:ascii="맑은 고딕" w:hAnsi="맑은 고딕" w:eastAsia="맑은 고딕"/>
          <w:sz w:val="21"/>
        </w:rPr>
      </w:r>
    </w:p>
    <w:p>
      <w:r>
        <w:rPr>
          <w:rFonts w:ascii="맑은 고딕" w:hAnsi="맑은 고딕" w:eastAsia="맑은 고딕"/>
          <w:sz w:val="21"/>
        </w:rPr>
        <w:t>[중-04] 동적 SELECT의 INTO 변수 개수가 SELECT 목록보다 적을 때 발생하는 오류는?</w:t>
      </w:r>
    </w:p>
    <w:p>
      <w:r>
        <w:rPr>
          <w:rFonts w:ascii="맑은 고딕" w:hAnsi="맑은 고딕" w:eastAsia="맑은 고딕"/>
          <w:sz w:val="21"/>
        </w:rPr>
        <w:t xml:space="preserve">        ① ORA-00913</w:t>
      </w:r>
    </w:p>
    <w:p>
      <w:r>
        <w:rPr>
          <w:rFonts w:ascii="맑은 고딕" w:hAnsi="맑은 고딕" w:eastAsia="맑은 고딕"/>
          <w:sz w:val="21"/>
        </w:rPr>
        <w:t xml:space="preserve">        ② ORA-00947</w:t>
      </w:r>
    </w:p>
    <w:p>
      <w:r>
        <w:rPr>
          <w:rFonts w:ascii="맑은 고딕" w:hAnsi="맑은 고딕" w:eastAsia="맑은 고딕"/>
          <w:sz w:val="21"/>
        </w:rPr>
        <w:t xml:space="preserve">        ③ ORA-01008</w:t>
      </w:r>
    </w:p>
    <w:p>
      <w:r>
        <w:rPr>
          <w:rFonts w:ascii="맑은 고딕" w:hAnsi="맑은 고딕" w:eastAsia="맑은 고딕"/>
          <w:sz w:val="21"/>
        </w:rPr>
        <w:t xml:space="preserve">        ④ ORA-06550</w:t>
      </w:r>
    </w:p>
    <w:p>
      <w:r>
        <w:rPr>
          <w:rFonts w:ascii="맑은 고딕" w:hAnsi="맑은 고딕" w:eastAsia="맑은 고딕"/>
          <w:sz w:val="21"/>
        </w:rPr>
      </w:r>
    </w:p>
    <w:p>
      <w:r>
        <w:rPr>
          <w:rFonts w:ascii="맑은 고딕" w:hAnsi="맑은 고딕" w:eastAsia="맑은 고딕"/>
          <w:sz w:val="21"/>
        </w:rPr>
        <w:t>[중-05] BULK COLLECT INTO로 조회했는데 결과 행이 하나도 없을 때의 동작은?</w:t>
      </w:r>
    </w:p>
    <w:p>
      <w:r>
        <w:rPr>
          <w:rFonts w:ascii="맑은 고딕" w:hAnsi="맑은 고딕" w:eastAsia="맑은 고딕"/>
          <w:sz w:val="21"/>
        </w:rPr>
        <w:t xml:space="preserve">        ① NO_DATA_FOUND 발생</w:t>
      </w:r>
    </w:p>
    <w:p>
      <w:r>
        <w:rPr>
          <w:rFonts w:ascii="맑은 고딕" w:hAnsi="맑은 고딕" w:eastAsia="맑은 고딕"/>
          <w:sz w:val="21"/>
        </w:rPr>
        <w:t xml:space="preserve">        ② TOO_MANY_ROWS 발생</w:t>
      </w:r>
    </w:p>
    <w:p>
      <w:r>
        <w:rPr>
          <w:rFonts w:ascii="맑은 고딕" w:hAnsi="맑은 고딕" w:eastAsia="맑은 고딕"/>
          <w:sz w:val="21"/>
        </w:rPr>
        <w:t xml:space="preserve">        ③ 빈 컬렉션으로 정상 종료</w:t>
      </w:r>
    </w:p>
    <w:p>
      <w:r>
        <w:rPr>
          <w:rFonts w:ascii="맑은 고딕" w:hAnsi="맑은 고딕" w:eastAsia="맑은 고딕"/>
          <w:sz w:val="21"/>
        </w:rPr>
        <w:t xml:space="preserve">        ④ ORA-01403 발생</w:t>
      </w:r>
    </w:p>
    <w:p>
      <w:r>
        <w:rPr>
          <w:rFonts w:ascii="맑은 고딕" w:hAnsi="맑은 고딕" w:eastAsia="맑은 고딕"/>
          <w:sz w:val="21"/>
        </w:rPr>
      </w:r>
    </w:p>
    <w:p>
      <w:r>
        <w:rPr>
          <w:rFonts w:ascii="맑은 고딕" w:hAnsi="맑은 고딕" w:eastAsia="맑은 고딕"/>
          <w:sz w:val="21"/>
        </w:rPr>
        <w:t>[중-06] 동적 PL/SQL 블록에서 USING에 OUT을 명시하지 않았을 때 발생하는 오류는?</w:t>
      </w:r>
    </w:p>
    <w:p>
      <w:r>
        <w:rPr>
          <w:rFonts w:ascii="맑은 고딕" w:hAnsi="맑은 고딕" w:eastAsia="맑은 고딕"/>
          <w:sz w:val="21"/>
        </w:rPr>
        <w:t xml:space="preserve">        ① ORA-06537</w:t>
      </w:r>
    </w:p>
    <w:p>
      <w:r>
        <w:rPr>
          <w:rFonts w:ascii="맑은 고딕" w:hAnsi="맑은 고딕" w:eastAsia="맑은 고딕"/>
          <w:sz w:val="21"/>
        </w:rPr>
        <w:t xml:space="preserve">        ② ORA-06519</w:t>
      </w:r>
    </w:p>
    <w:p>
      <w:r>
        <w:rPr>
          <w:rFonts w:ascii="맑은 고딕" w:hAnsi="맑은 고딕" w:eastAsia="맑은 고딕"/>
          <w:sz w:val="21"/>
        </w:rPr>
        <w:t xml:space="preserve">        ③ ORA-01008</w:t>
      </w:r>
    </w:p>
    <w:p>
      <w:r>
        <w:rPr>
          <w:rFonts w:ascii="맑은 고딕" w:hAnsi="맑은 고딕" w:eastAsia="맑은 고딕"/>
          <w:sz w:val="21"/>
        </w:rPr>
        <w:t xml:space="preserve">        ④ PLS-00201</w:t>
      </w:r>
    </w:p>
    <w:p>
      <w:r>
        <w:rPr>
          <w:rFonts w:ascii="맑은 고딕" w:hAnsi="맑은 고딕" w:eastAsia="맑은 고딕"/>
          <w:sz w:val="21"/>
        </w:rPr>
      </w:r>
    </w:p>
    <w:p>
      <w:r>
        <w:rPr>
          <w:rFonts w:ascii="맑은 고딕" w:hAnsi="맑은 고딕" w:eastAsia="맑은 고딕"/>
          <w:sz w:val="21"/>
        </w:rPr>
        <w:t>[중-07] 동적 SQL 문장에 :d가 두 번 나올 때 USING 인자 개수로 올바른 것은?</w:t>
      </w:r>
    </w:p>
    <w:p>
      <w:r>
        <w:rPr>
          <w:rFonts w:ascii="맑은 고딕" w:hAnsi="맑은 고딕" w:eastAsia="맑은 고딕"/>
          <w:sz w:val="21"/>
        </w:rPr>
        <w:t xml:space="preserve">        ① 1개</w:t>
      </w:r>
    </w:p>
    <w:p>
      <w:r>
        <w:rPr>
          <w:rFonts w:ascii="맑은 고딕" w:hAnsi="맑은 고딕" w:eastAsia="맑은 고딕"/>
          <w:sz w:val="21"/>
        </w:rPr>
        <w:t xml:space="preserve">        ② 2개</w:t>
      </w:r>
    </w:p>
    <w:p>
      <w:r>
        <w:rPr>
          <w:rFonts w:ascii="맑은 고딕" w:hAnsi="맑은 고딕" w:eastAsia="맑은 고딕"/>
          <w:sz w:val="21"/>
        </w:rPr>
        <w:t xml:space="preserve">        ③ 0개</w:t>
      </w:r>
    </w:p>
    <w:p>
      <w:r>
        <w:rPr>
          <w:rFonts w:ascii="맑은 고딕" w:hAnsi="맑은 고딕" w:eastAsia="맑은 고딕"/>
          <w:sz w:val="21"/>
        </w:rPr>
        <w:t xml:space="preserve">        ④ 제한 없음</w:t>
      </w:r>
    </w:p>
    <w:p>
      <w:r>
        <w:rPr>
          <w:rFonts w:ascii="맑은 고딕" w:hAnsi="맑은 고딕" w:eastAsia="맑은 고딕"/>
          <w:sz w:val="21"/>
        </w:rPr>
      </w:r>
    </w:p>
    <w:p>
      <w:r>
        <w:rPr>
          <w:rFonts w:ascii="맑은 고딕" w:hAnsi="맑은 고딕" w:eastAsia="맑은 고딕"/>
          <w:sz w:val="21"/>
        </w:rPr>
        <w:t>[중-08] 동적 PL/SQL 블록 안에 :d가 두 번 나올 때 USING 인자 개수로 올바른 것은?</w:t>
      </w:r>
    </w:p>
    <w:p>
      <w:r>
        <w:rPr>
          <w:rFonts w:ascii="맑은 고딕" w:hAnsi="맑은 고딕" w:eastAsia="맑은 고딕"/>
          <w:sz w:val="21"/>
        </w:rPr>
        <w:t xml:space="preserve">        ① 1개</w:t>
      </w:r>
    </w:p>
    <w:p>
      <w:r>
        <w:rPr>
          <w:rFonts w:ascii="맑은 고딕" w:hAnsi="맑은 고딕" w:eastAsia="맑은 고딕"/>
          <w:sz w:val="21"/>
        </w:rPr>
        <w:t xml:space="preserve">        ② 2개</w:t>
      </w:r>
    </w:p>
    <w:p>
      <w:r>
        <w:rPr>
          <w:rFonts w:ascii="맑은 고딕" w:hAnsi="맑은 고딕" w:eastAsia="맑은 고딕"/>
          <w:sz w:val="21"/>
        </w:rPr>
        <w:t xml:space="preserve">        ③ 3개</w:t>
      </w:r>
    </w:p>
    <w:p>
      <w:r>
        <w:rPr>
          <w:rFonts w:ascii="맑은 고딕" w:hAnsi="맑은 고딕" w:eastAsia="맑은 고딕"/>
          <w:sz w:val="21"/>
        </w:rPr>
        <w:t xml:space="preserve">        ④ 4개</w:t>
      </w:r>
    </w:p>
    <w:p>
      <w:r>
        <w:rPr>
          <w:rFonts w:ascii="맑은 고딕" w:hAnsi="맑은 고딕" w:eastAsia="맑은 고딕"/>
          <w:sz w:val="21"/>
        </w:rPr>
      </w:r>
    </w:p>
    <w:p>
      <w:r>
        <w:rPr>
          <w:rFonts w:ascii="맑은 고딕" w:hAnsi="맑은 고딕" w:eastAsia="맑은 고딕"/>
          <w:sz w:val="21"/>
        </w:rPr>
        <w:t>[중-09] 동적 문자열로 커서 변수를 여는 구문으로 올바른 것은?</w:t>
      </w:r>
    </w:p>
    <w:p>
      <w:r>
        <w:rPr>
          <w:rFonts w:ascii="맑은 고딕" w:hAnsi="맑은 고딕" w:eastAsia="맑은 고딕"/>
          <w:sz w:val="21"/>
        </w:rPr>
        <w:t xml:space="preserve">        ① OPEN cur FOR 문자열</w:t>
      </w:r>
    </w:p>
    <w:p>
      <w:r>
        <w:rPr>
          <w:rFonts w:ascii="맑은 고딕" w:hAnsi="맑은 고딕" w:eastAsia="맑은 고딕"/>
          <w:sz w:val="21"/>
        </w:rPr>
        <w:t xml:space="preserve">        ② FETCH cur FROM 문자열</w:t>
      </w:r>
    </w:p>
    <w:p>
      <w:r>
        <w:rPr>
          <w:rFonts w:ascii="맑은 고딕" w:hAnsi="맑은 고딕" w:eastAsia="맑은 고딕"/>
          <w:sz w:val="21"/>
        </w:rPr>
        <w:t xml:space="preserve">        ③ EXECUTE cur 문자열</w:t>
      </w:r>
    </w:p>
    <w:p>
      <w:r>
        <w:rPr>
          <w:rFonts w:ascii="맑은 고딕" w:hAnsi="맑은 고딕" w:eastAsia="맑은 고딕"/>
          <w:sz w:val="21"/>
        </w:rPr>
        <w:t xml:space="preserve">        ④ DECLARE cur AS 문자열</w:t>
      </w:r>
    </w:p>
    <w:p>
      <w:r>
        <w:rPr>
          <w:rFonts w:ascii="맑은 고딕" w:hAnsi="맑은 고딕" w:eastAsia="맑은 고딕"/>
          <w:sz w:val="21"/>
        </w:rPr>
      </w:r>
    </w:p>
    <w:p>
      <w:r>
        <w:rPr>
          <w:rFonts w:ascii="맑은 고딕" w:hAnsi="맑은 고딕" w:eastAsia="맑은 고딕"/>
          <w:sz w:val="21"/>
        </w:rPr>
        <w:t>[중-10] SELECT 목록의 항목 수를 실행 시점까지 알 수 없는 Method 4를 처리하는 것은?</w:t>
      </w:r>
    </w:p>
    <w:p>
      <w:r>
        <w:rPr>
          <w:rFonts w:ascii="맑은 고딕" w:hAnsi="맑은 고딕" w:eastAsia="맑은 고딕"/>
          <w:sz w:val="21"/>
        </w:rPr>
        <w:t xml:space="preserve">        ① EXECUTE IMMEDIATE</w:t>
      </w:r>
    </w:p>
    <w:p>
      <w:r>
        <w:rPr>
          <w:rFonts w:ascii="맑은 고딕" w:hAnsi="맑은 고딕" w:eastAsia="맑은 고딕"/>
          <w:sz w:val="21"/>
        </w:rPr>
        <w:t xml:space="preserve">        ② OPEN-FOR</w:t>
      </w:r>
    </w:p>
    <w:p>
      <w:r>
        <w:rPr>
          <w:rFonts w:ascii="맑은 고딕" w:hAnsi="맑은 고딕" w:eastAsia="맑은 고딕"/>
          <w:sz w:val="21"/>
        </w:rPr>
        <w:t xml:space="preserve">        ③ DBMS_SQL</w:t>
      </w:r>
    </w:p>
    <w:p>
      <w:r>
        <w:rPr>
          <w:rFonts w:ascii="맑은 고딕" w:hAnsi="맑은 고딕" w:eastAsia="맑은 고딕"/>
          <w:sz w:val="21"/>
        </w:rPr>
        <w:t xml:space="preserve">        ④ FORALL</w:t>
      </w:r>
    </w:p>
    <w:p>
      <w:r>
        <w:rPr>
          <w:rFonts w:ascii="맑은 고딕" w:hAnsi="맑은 고딕" w:eastAsia="맑은 고딕"/>
          <w:sz w:val="21"/>
        </w:rPr>
      </w:r>
    </w:p>
    <w:p>
      <w:r>
        <w:rPr>
          <w:rFonts w:ascii="맑은 고딕" w:hAnsi="맑은 고딕" w:eastAsia="맑은 고딕"/>
          <w:sz w:val="21"/>
        </w:rPr>
        <w:t>[중-11] DBMS_SQL에서 PARSE보다 먼저 BIND_VARIABLE을 호출하면 발생하는 오류는?</w:t>
      </w:r>
    </w:p>
    <w:p>
      <w:r>
        <w:rPr>
          <w:rFonts w:ascii="맑은 고딕" w:hAnsi="맑은 고딕" w:eastAsia="맑은 고딕"/>
          <w:sz w:val="21"/>
        </w:rPr>
        <w:t xml:space="preserve">        ① ORA-01001</w:t>
      </w:r>
    </w:p>
    <w:p>
      <w:r>
        <w:rPr>
          <w:rFonts w:ascii="맑은 고딕" w:hAnsi="맑은 고딕" w:eastAsia="맑은 고딕"/>
          <w:sz w:val="21"/>
        </w:rPr>
        <w:t xml:space="preserve">        ② ORA-01000</w:t>
      </w:r>
    </w:p>
    <w:p>
      <w:r>
        <w:rPr>
          <w:rFonts w:ascii="맑은 고딕" w:hAnsi="맑은 고딕" w:eastAsia="맑은 고딕"/>
          <w:sz w:val="21"/>
        </w:rPr>
        <w:t xml:space="preserve">        ③ ORA-06519</w:t>
      </w:r>
    </w:p>
    <w:p>
      <w:r>
        <w:rPr>
          <w:rFonts w:ascii="맑은 고딕" w:hAnsi="맑은 고딕" w:eastAsia="맑은 고딕"/>
          <w:sz w:val="21"/>
        </w:rPr>
        <w:t xml:space="preserve">        ④ ORA-00922</w:t>
      </w:r>
    </w:p>
    <w:p>
      <w:r>
        <w:rPr>
          <w:rFonts w:ascii="맑은 고딕" w:hAnsi="맑은 고딕" w:eastAsia="맑은 고딕"/>
          <w:sz w:val="21"/>
        </w:rPr>
      </w:r>
    </w:p>
    <w:p>
      <w:r>
        <w:rPr>
          <w:rFonts w:ascii="맑은 고딕" w:hAnsi="맑은 고딕" w:eastAsia="맑은 고딕"/>
          <w:sz w:val="21"/>
        </w:rPr>
        <w:t>[중-12] DBMS_SQL에서 CLOSE_CURSOR를 빠뜨리고 반복 호출할 때 발생하는 오류는?</w:t>
      </w:r>
    </w:p>
    <w:p>
      <w:r>
        <w:rPr>
          <w:rFonts w:ascii="맑은 고딕" w:hAnsi="맑은 고딕" w:eastAsia="맑은 고딕"/>
          <w:sz w:val="21"/>
        </w:rPr>
        <w:t xml:space="preserve">        ① ORA-01001</w:t>
      </w:r>
    </w:p>
    <w:p>
      <w:r>
        <w:rPr>
          <w:rFonts w:ascii="맑은 고딕" w:hAnsi="맑은 고딕" w:eastAsia="맑은 고딕"/>
          <w:sz w:val="21"/>
        </w:rPr>
        <w:t xml:space="preserve">        ② ORA-01000</w:t>
      </w:r>
    </w:p>
    <w:p>
      <w:r>
        <w:rPr>
          <w:rFonts w:ascii="맑은 고딕" w:hAnsi="맑은 고딕" w:eastAsia="맑은 고딕"/>
          <w:sz w:val="21"/>
        </w:rPr>
        <w:t xml:space="preserve">        ③ ORA-04063</w:t>
      </w:r>
    </w:p>
    <w:p>
      <w:r>
        <w:rPr>
          <w:rFonts w:ascii="맑은 고딕" w:hAnsi="맑은 고딕" w:eastAsia="맑은 고딕"/>
          <w:sz w:val="21"/>
        </w:rPr>
        <w:t xml:space="preserve">        ④ ORA-01031</w:t>
      </w:r>
    </w:p>
    <w:p>
      <w:r>
        <w:rPr>
          <w:rFonts w:ascii="맑은 고딕" w:hAnsi="맑은 고딕" w:eastAsia="맑은 고딕"/>
          <w:sz w:val="21"/>
        </w:rPr>
      </w:r>
    </w:p>
    <w:p>
      <w:r>
        <w:rPr>
          <w:rFonts w:ascii="맑은 고딕" w:hAnsi="맑은 고딕" w:eastAsia="맑은 고딕"/>
          <w:sz w:val="21"/>
        </w:rPr>
        <w:t>[중-13] DBMS_SQL 커서를 SYS_REFCURSOR로 변환하는 함수로 올바른 것은?</w:t>
      </w:r>
    </w:p>
    <w:p>
      <w:r>
        <w:rPr>
          <w:rFonts w:ascii="맑은 고딕" w:hAnsi="맑은 고딕" w:eastAsia="맑은 고딕"/>
          <w:sz w:val="21"/>
        </w:rPr>
        <w:t xml:space="preserve">        ① DBMS_SQL.TO_REFCURSOR</w:t>
      </w:r>
    </w:p>
    <w:p>
      <w:r>
        <w:rPr>
          <w:rFonts w:ascii="맑은 고딕" w:hAnsi="맑은 고딕" w:eastAsia="맑은 고딕"/>
          <w:sz w:val="21"/>
        </w:rPr>
        <w:t xml:space="preserve">        ② DBMS_SQL.TO_CURSOR_NUMBER</w:t>
      </w:r>
    </w:p>
    <w:p>
      <w:r>
        <w:rPr>
          <w:rFonts w:ascii="맑은 고딕" w:hAnsi="맑은 고딕" w:eastAsia="맑은 고딕"/>
          <w:sz w:val="21"/>
        </w:rPr>
        <w:t xml:space="preserve">        ③ DBMS_SQL.CONVERT</w:t>
      </w:r>
    </w:p>
    <w:p>
      <w:r>
        <w:rPr>
          <w:rFonts w:ascii="맑은 고딕" w:hAnsi="맑은 고딕" w:eastAsia="맑은 고딕"/>
          <w:sz w:val="21"/>
        </w:rPr>
        <w:t xml:space="preserve">        ④ DBMS_SQL.CAST_CURSOR</w:t>
      </w:r>
    </w:p>
    <w:p>
      <w:r>
        <w:rPr>
          <w:rFonts w:ascii="맑은 고딕" w:hAnsi="맑은 고딕" w:eastAsia="맑은 고딕"/>
          <w:sz w:val="21"/>
        </w:rPr>
      </w:r>
    </w:p>
    <w:p>
      <w:r>
        <w:rPr>
          <w:rFonts w:ascii="맑은 고딕" w:hAnsi="맑은 고딕" w:eastAsia="맑은 고딕"/>
          <w:sz w:val="21"/>
        </w:rPr>
        <w:t>[중-14] 객체 이름이 올바른 단순 SQL 식별자인지 검증하는 DBMS_ASSERT 함수는?</w:t>
      </w:r>
    </w:p>
    <w:p>
      <w:r>
        <w:rPr>
          <w:rFonts w:ascii="맑은 고딕" w:hAnsi="맑은 고딕" w:eastAsia="맑은 고딕"/>
          <w:sz w:val="21"/>
        </w:rPr>
        <w:t xml:space="preserve">        ① SIMPLE_SQL_NAME</w:t>
      </w:r>
    </w:p>
    <w:p>
      <w:r>
        <w:rPr>
          <w:rFonts w:ascii="맑은 고딕" w:hAnsi="맑은 고딕" w:eastAsia="맑은 고딕"/>
          <w:sz w:val="21"/>
        </w:rPr>
        <w:t xml:space="preserve">        ② ENQUOTE_LITERAL</w:t>
      </w:r>
    </w:p>
    <w:p>
      <w:r>
        <w:rPr>
          <w:rFonts w:ascii="맑은 고딕" w:hAnsi="맑은 고딕" w:eastAsia="맑은 고딕"/>
          <w:sz w:val="21"/>
        </w:rPr>
        <w:t xml:space="preserve">        ③ SCHEMA_NAME</w:t>
      </w:r>
    </w:p>
    <w:p>
      <w:r>
        <w:rPr>
          <w:rFonts w:ascii="맑은 고딕" w:hAnsi="맑은 고딕" w:eastAsia="맑은 고딕"/>
          <w:sz w:val="21"/>
        </w:rPr>
        <w:t xml:space="preserve">        ④ NOOP</w:t>
      </w:r>
    </w:p>
    <w:p>
      <w:r>
        <w:rPr>
          <w:rFonts w:ascii="맑은 고딕" w:hAnsi="맑은 고딕" w:eastAsia="맑은 고딕"/>
          <w:sz w:val="21"/>
        </w:rPr>
      </w:r>
    </w:p>
    <w:p>
      <w:r>
        <w:rPr>
          <w:rFonts w:ascii="맑은 고딕" w:hAnsi="맑은 고딕" w:eastAsia="맑은 고딕"/>
          <w:sz w:val="21"/>
        </w:rPr>
        <w:t>[중-15] DBMS_ASSERT 검증에 실패했을 때 발생하는 대표 오류는?</w:t>
      </w:r>
    </w:p>
    <w:p>
      <w:r>
        <w:rPr>
          <w:rFonts w:ascii="맑은 고딕" w:hAnsi="맑은 고딕" w:eastAsia="맑은 고딕"/>
          <w:sz w:val="21"/>
        </w:rPr>
        <w:t xml:space="preserve">        ① ORA-44003</w:t>
      </w:r>
    </w:p>
    <w:p>
      <w:r>
        <w:rPr>
          <w:rFonts w:ascii="맑은 고딕" w:hAnsi="맑은 고딕" w:eastAsia="맑은 고딕"/>
          <w:sz w:val="21"/>
        </w:rPr>
        <w:t xml:space="preserve">        ② ORA-00942</w:t>
      </w:r>
    </w:p>
    <w:p>
      <w:r>
        <w:rPr>
          <w:rFonts w:ascii="맑은 고딕" w:hAnsi="맑은 고딕" w:eastAsia="맑은 고딕"/>
          <w:sz w:val="21"/>
        </w:rPr>
        <w:t xml:space="preserve">        ③ ORA-01031</w:t>
      </w:r>
    </w:p>
    <w:p>
      <w:r>
        <w:rPr>
          <w:rFonts w:ascii="맑은 고딕" w:hAnsi="맑은 고딕" w:eastAsia="맑은 고딕"/>
          <w:sz w:val="21"/>
        </w:rPr>
        <w:t xml:space="preserve">        ④ ORA-06512</w:t>
      </w:r>
    </w:p>
    <w:p>
      <w:r>
        <w:rPr>
          <w:rFonts w:ascii="맑은 고딕" w:hAnsi="맑은 고딕" w:eastAsia="맑은 고딕"/>
          <w:sz w:val="21"/>
        </w:rPr>
      </w:r>
    </w:p>
    <w:p>
      <w:r>
        <w:rPr>
          <w:rFonts w:ascii="맑은 고딕" w:hAnsi="맑은 고딕" w:eastAsia="맑은 고딕"/>
          <w:sz w:val="21"/>
        </w:rPr>
        <w:t>[중-16] 본 트랜잭션과 분리해 로그를 기록할 때 사용하는 선언으로 올바른 것은?</w:t>
      </w:r>
    </w:p>
    <w:p>
      <w:r>
        <w:rPr>
          <w:rFonts w:ascii="맑은 고딕" w:hAnsi="맑은 고딕" w:eastAsia="맑은 고딕"/>
          <w:sz w:val="21"/>
        </w:rPr>
        <w:t xml:space="preserve">        ① PRAGMA EXCEPTION_INIT</w:t>
      </w:r>
    </w:p>
    <w:p>
      <w:r>
        <w:rPr>
          <w:rFonts w:ascii="맑은 고딕" w:hAnsi="맑은 고딕" w:eastAsia="맑은 고딕"/>
          <w:sz w:val="21"/>
        </w:rPr>
        <w:t xml:space="preserve">        ② PRAGMA AUTONOMOUS_TRANSACTION</w:t>
      </w:r>
    </w:p>
    <w:p>
      <w:r>
        <w:rPr>
          <w:rFonts w:ascii="맑은 고딕" w:hAnsi="맑은 고딕" w:eastAsia="맑은 고딕"/>
          <w:sz w:val="21"/>
        </w:rPr>
        <w:t xml:space="preserve">        ③ PRAGMA RESTRICT_REFERENCES</w:t>
      </w:r>
    </w:p>
    <w:p>
      <w:r>
        <w:rPr>
          <w:rFonts w:ascii="맑은 고딕" w:hAnsi="맑은 고딕" w:eastAsia="맑은 고딕"/>
          <w:sz w:val="21"/>
        </w:rPr>
        <w:t xml:space="preserve">        ④ PRAGMA SERIALLY_REUSABLE</w:t>
      </w:r>
    </w:p>
    <w:p>
      <w:r>
        <w:rPr>
          <w:rFonts w:ascii="맑은 고딕" w:hAnsi="맑은 고딕" w:eastAsia="맑은 고딕"/>
          <w:sz w:val="21"/>
        </w:rPr>
      </w:r>
    </w:p>
    <w:p>
      <w:r>
        <w:rPr>
          <w:rFonts w:ascii="맑은 고딕" w:hAnsi="맑은 고딕" w:eastAsia="맑은 고딕"/>
          <w:sz w:val="21"/>
        </w:rPr>
        <w:t>[중-17] 자율 트랜잭션 블록을 COMMIT 없이 종료했을 때 발생하는 오류는?</w:t>
      </w:r>
    </w:p>
    <w:p>
      <w:r>
        <w:rPr>
          <w:rFonts w:ascii="맑은 고딕" w:hAnsi="맑은 고딕" w:eastAsia="맑은 고딕"/>
          <w:sz w:val="21"/>
        </w:rPr>
        <w:t xml:space="preserve">        ① ORA-06519</w:t>
      </w:r>
    </w:p>
    <w:p>
      <w:r>
        <w:rPr>
          <w:rFonts w:ascii="맑은 고딕" w:hAnsi="맑은 고딕" w:eastAsia="맑은 고딕"/>
          <w:sz w:val="21"/>
        </w:rPr>
        <w:t xml:space="preserve">        ② ORA-06537</w:t>
      </w:r>
    </w:p>
    <w:p>
      <w:r>
        <w:rPr>
          <w:rFonts w:ascii="맑은 고딕" w:hAnsi="맑은 고딕" w:eastAsia="맑은 고딕"/>
          <w:sz w:val="21"/>
        </w:rPr>
        <w:t xml:space="preserve">        ③ ORA-01000</w:t>
      </w:r>
    </w:p>
    <w:p>
      <w:r>
        <w:rPr>
          <w:rFonts w:ascii="맑은 고딕" w:hAnsi="맑은 고딕" w:eastAsia="맑은 고딕"/>
          <w:sz w:val="21"/>
        </w:rPr>
        <w:t xml:space="preserve">        ④ ORA-02091</w:t>
      </w:r>
    </w:p>
    <w:p>
      <w:r>
        <w:rPr>
          <w:rFonts w:ascii="맑은 고딕" w:hAnsi="맑은 고딕" w:eastAsia="맑은 고딕"/>
          <w:sz w:val="21"/>
        </w:rPr>
      </w:r>
    </w:p>
    <w:p>
      <w:r>
        <w:rPr>
          <w:rFonts w:ascii="맑은 고딕" w:hAnsi="맑은 고딕" w:eastAsia="맑은 고딕"/>
          <w:sz w:val="21"/>
        </w:rPr>
        <w:t>[중-18] 이미 존재하는 이름으로 동적 CREATE TABLE을 실행하면 발생하는 오류는?</w:t>
      </w:r>
    </w:p>
    <w:p>
      <w:r>
        <w:rPr>
          <w:rFonts w:ascii="맑은 고딕" w:hAnsi="맑은 고딕" w:eastAsia="맑은 고딕"/>
          <w:sz w:val="21"/>
        </w:rPr>
        <w:t xml:space="preserve">        ① ORA-00942</w:t>
      </w:r>
    </w:p>
    <w:p>
      <w:r>
        <w:rPr>
          <w:rFonts w:ascii="맑은 고딕" w:hAnsi="맑은 고딕" w:eastAsia="맑은 고딕"/>
          <w:sz w:val="21"/>
        </w:rPr>
        <w:t xml:space="preserve">        ② ORA-00955</w:t>
      </w:r>
    </w:p>
    <w:p>
      <w:r>
        <w:rPr>
          <w:rFonts w:ascii="맑은 고딕" w:hAnsi="맑은 고딕" w:eastAsia="맑은 고딕"/>
          <w:sz w:val="21"/>
        </w:rPr>
        <w:t xml:space="preserve">        ③ ORA-00922</w:t>
      </w:r>
    </w:p>
    <w:p>
      <w:r>
        <w:rPr>
          <w:rFonts w:ascii="맑은 고딕" w:hAnsi="맑은 고딕" w:eastAsia="맑은 고딕"/>
          <w:sz w:val="21"/>
        </w:rPr>
        <w:t xml:space="preserve">        ④ ORA-01031</w:t>
      </w:r>
    </w:p>
    <w:p>
      <w:r>
        <w:rPr>
          <w:rFonts w:ascii="맑은 고딕" w:hAnsi="맑은 고딕" w:eastAsia="맑은 고딕"/>
          <w:sz w:val="21"/>
        </w:rPr>
      </w:r>
    </w:p>
    <w:p>
      <w:r>
        <w:rPr>
          <w:rFonts w:ascii="맑은 고딕" w:hAnsi="맑은 고딕" w:eastAsia="맑은 고딕"/>
          <w:sz w:val="21"/>
        </w:rPr>
        <w:t>[중-19] INVALID 상태의 저장 프로그램을 호출했을 때 발생하는 대표 오류는?</w:t>
      </w:r>
    </w:p>
    <w:p>
      <w:r>
        <w:rPr>
          <w:rFonts w:ascii="맑은 고딕" w:hAnsi="맑은 고딕" w:eastAsia="맑은 고딕"/>
          <w:sz w:val="21"/>
        </w:rPr>
        <w:t xml:space="preserve">        ① ORA-04063</w:t>
      </w:r>
    </w:p>
    <w:p>
      <w:r>
        <w:rPr>
          <w:rFonts w:ascii="맑은 고딕" w:hAnsi="맑은 고딕" w:eastAsia="맑은 고딕"/>
          <w:sz w:val="21"/>
        </w:rPr>
        <w:t xml:space="preserve">        ② ORA-00942</w:t>
      </w:r>
    </w:p>
    <w:p>
      <w:r>
        <w:rPr>
          <w:rFonts w:ascii="맑은 고딕" w:hAnsi="맑은 고딕" w:eastAsia="맑은 고딕"/>
          <w:sz w:val="21"/>
        </w:rPr>
        <w:t xml:space="preserve">        ③ ORA-06550</w:t>
      </w:r>
    </w:p>
    <w:p>
      <w:r>
        <w:rPr>
          <w:rFonts w:ascii="맑은 고딕" w:hAnsi="맑은 고딕" w:eastAsia="맑은 고딕"/>
          <w:sz w:val="21"/>
        </w:rPr>
        <w:t xml:space="preserve">        ④ ORA-01403</w:t>
      </w:r>
    </w:p>
    <w:p>
      <w:r>
        <w:rPr>
          <w:rFonts w:ascii="맑은 고딕" w:hAnsi="맑은 고딕" w:eastAsia="맑은 고딕"/>
          <w:sz w:val="21"/>
        </w:rPr>
      </w:r>
    </w:p>
    <w:p>
      <w:r>
        <w:rPr>
          <w:rFonts w:ascii="맑은 고딕" w:hAnsi="맑은 고딕" w:eastAsia="맑은 고딕"/>
          <w:sz w:val="21"/>
        </w:rPr>
        <w:t>[중-20] 패키지 본문만 재컴파일하는 문장으로 올바른 것은?</w:t>
      </w:r>
    </w:p>
    <w:p>
      <w:r>
        <w:rPr>
          <w:rFonts w:ascii="맑은 고딕" w:hAnsi="맑은 고딕" w:eastAsia="맑은 고딕"/>
          <w:sz w:val="21"/>
        </w:rPr>
        <w:t xml:space="preserve">        ① ALTER PACKAGE BODY emp_pkg COMPILE</w:t>
      </w:r>
    </w:p>
    <w:p>
      <w:r>
        <w:rPr>
          <w:rFonts w:ascii="맑은 고딕" w:hAnsi="맑은 고딕" w:eastAsia="맑은 고딕"/>
          <w:sz w:val="21"/>
        </w:rPr>
        <w:t xml:space="preserve">        ② ALTER PACKAGE emp_pkg COMPILE BODY</w:t>
      </w:r>
    </w:p>
    <w:p>
      <w:r>
        <w:rPr>
          <w:rFonts w:ascii="맑은 고딕" w:hAnsi="맑은 고딕" w:eastAsia="맑은 고딕"/>
          <w:sz w:val="21"/>
        </w:rPr>
        <w:t xml:space="preserve">        ③ ALTER BODY emp_pkg COMPILE</w:t>
      </w:r>
    </w:p>
    <w:p>
      <w:r>
        <w:rPr>
          <w:rFonts w:ascii="맑은 고딕" w:hAnsi="맑은 고딕" w:eastAsia="맑은 고딕"/>
          <w:sz w:val="21"/>
        </w:rPr>
        <w:t xml:space="preserve">        ④ COMPILE PACKAGE BODY emp_pkg</w:t>
      </w:r>
    </w:p>
    <w:p>
      <w:r>
        <w:rPr>
          <w:rFonts w:ascii="맑은 고딕" w:hAnsi="맑은 고딕" w:eastAsia="맑은 고딕"/>
          <w:sz w:val="21"/>
        </w:rPr>
      </w:r>
    </w:p>
    <w:p>
      <w:pPr>
        <w:pStyle w:val="Heading2"/>
      </w:pPr>
      <w:r>
        <w:t>난이도 상 (10문항)</w:t>
      </w:r>
    </w:p>
    <w:p>
      <w:r>
        <w:rPr>
          <w:rFonts w:ascii="맑은 고딕" w:hAnsi="맑은 고딕" w:eastAsia="맑은 고딕"/>
          <w:sz w:val="21"/>
        </w:rPr>
        <w:t>[상-01] 롤로만 권한을 받은 계정이 정의자 권한 프로시저 안에서 정적 SQL을 실행할 때의 결과는?</w:t>
      </w:r>
    </w:p>
    <w:p>
      <w:r>
        <w:rPr>
          <w:rFonts w:ascii="맑은 고딕" w:hAnsi="맑은 고딕" w:eastAsia="맑은 고딕"/>
          <w:sz w:val="21"/>
        </w:rPr>
        <w:t xml:space="preserve">        ① 정상 실행된다</w:t>
      </w:r>
    </w:p>
    <w:p>
      <w:r>
        <w:rPr>
          <w:rFonts w:ascii="맑은 고딕" w:hAnsi="맑은 고딕" w:eastAsia="맑은 고딕"/>
          <w:sz w:val="21"/>
        </w:rPr>
        <w:t xml:space="preserve">        ② ORA-01031이 발생한다</w:t>
      </w:r>
    </w:p>
    <w:p>
      <w:r>
        <w:rPr>
          <w:rFonts w:ascii="맑은 고딕" w:hAnsi="맑은 고딕" w:eastAsia="맑은 고딕"/>
          <w:sz w:val="21"/>
        </w:rPr>
        <w:t xml:space="preserve">        ③ ORA-00942가 발생한다</w:t>
      </w:r>
    </w:p>
    <w:p>
      <w:r>
        <w:rPr>
          <w:rFonts w:ascii="맑은 고딕" w:hAnsi="맑은 고딕" w:eastAsia="맑은 고딕"/>
          <w:sz w:val="21"/>
        </w:rPr>
        <w:t xml:space="preserve">        ④ 경고만 발생한다</w:t>
      </w:r>
    </w:p>
    <w:p>
      <w:r>
        <w:rPr>
          <w:rFonts w:ascii="맑은 고딕" w:hAnsi="맑은 고딕" w:eastAsia="맑은 고딕"/>
          <w:sz w:val="21"/>
        </w:rPr>
      </w:r>
    </w:p>
    <w:p>
      <w:r>
        <w:rPr>
          <w:rFonts w:ascii="맑은 고딕" w:hAnsi="맑은 고딕" w:eastAsia="맑은 고딕"/>
          <w:sz w:val="21"/>
        </w:rPr>
        <w:t>[상-02] 동적 SQL로만 참조하던 테이블을 DROP한 뒤 프로시저의 STATUS는?</w:t>
      </w:r>
    </w:p>
    <w:p>
      <w:r>
        <w:rPr>
          <w:rFonts w:ascii="맑은 고딕" w:hAnsi="맑은 고딕" w:eastAsia="맑은 고딕"/>
          <w:sz w:val="21"/>
        </w:rPr>
        <w:t xml:space="preserve">        ① INVALID로 바뀐다</w:t>
      </w:r>
    </w:p>
    <w:p>
      <w:r>
        <w:rPr>
          <w:rFonts w:ascii="맑은 고딕" w:hAnsi="맑은 고딕" w:eastAsia="맑은 고딕"/>
          <w:sz w:val="21"/>
        </w:rPr>
        <w:t xml:space="preserve">        ② VALID를 유지한다</w:t>
      </w:r>
    </w:p>
    <w:p>
      <w:r>
        <w:rPr>
          <w:rFonts w:ascii="맑은 고딕" w:hAnsi="맑은 고딕" w:eastAsia="맑은 고딕"/>
          <w:sz w:val="21"/>
        </w:rPr>
        <w:t xml:space="preserve">        ③ 삭제된다</w:t>
      </w:r>
    </w:p>
    <w:p>
      <w:r>
        <w:rPr>
          <w:rFonts w:ascii="맑은 고딕" w:hAnsi="맑은 고딕" w:eastAsia="맑은 고딕"/>
          <w:sz w:val="21"/>
        </w:rPr>
        <w:t xml:space="preserve">        ④ DISABLED가 된다</w:t>
      </w:r>
    </w:p>
    <w:p>
      <w:r>
        <w:rPr>
          <w:rFonts w:ascii="맑은 고딕" w:hAnsi="맑은 고딕" w:eastAsia="맑은 고딕"/>
          <w:sz w:val="21"/>
        </w:rPr>
      </w:r>
    </w:p>
    <w:p>
      <w:r>
        <w:rPr>
          <w:rFonts w:ascii="맑은 고딕" w:hAnsi="맑은 고딕" w:eastAsia="맑은 고딕"/>
          <w:sz w:val="21"/>
        </w:rPr>
        <w:t>[상-03] 동적 SQL에서 하드 파스가 반복되는 가장 흔한 원인으로 올바른 것은?</w:t>
      </w:r>
    </w:p>
    <w:p>
      <w:r>
        <w:rPr>
          <w:rFonts w:ascii="맑은 고딕" w:hAnsi="맑은 고딕" w:eastAsia="맑은 고딕"/>
          <w:sz w:val="21"/>
        </w:rPr>
        <w:t xml:space="preserve">        ① EXECUTE IMMEDIATE 사용 자체</w:t>
      </w:r>
    </w:p>
    <w:p>
      <w:r>
        <w:rPr>
          <w:rFonts w:ascii="맑은 고딕" w:hAnsi="맑은 고딕" w:eastAsia="맑은 고딕"/>
          <w:sz w:val="21"/>
        </w:rPr>
        <w:t xml:space="preserve">        ② 값을 문자열로 결합해 문장이 매번 달라짐</w:t>
      </w:r>
    </w:p>
    <w:p>
      <w:r>
        <w:rPr>
          <w:rFonts w:ascii="맑은 고딕" w:hAnsi="맑은 고딕" w:eastAsia="맑은 고딕"/>
          <w:sz w:val="21"/>
        </w:rPr>
        <w:t xml:space="preserve">        ③ INTO 절 사용</w:t>
      </w:r>
    </w:p>
    <w:p>
      <w:r>
        <w:rPr>
          <w:rFonts w:ascii="맑은 고딕" w:hAnsi="맑은 고딕" w:eastAsia="맑은 고딕"/>
          <w:sz w:val="21"/>
        </w:rPr>
        <w:t xml:space="preserve">        ④ BULK COLLECT 사용</w:t>
      </w:r>
    </w:p>
    <w:p>
      <w:r>
        <w:rPr>
          <w:rFonts w:ascii="맑은 고딕" w:hAnsi="맑은 고딕" w:eastAsia="맑은 고딕"/>
          <w:sz w:val="21"/>
        </w:rPr>
      </w:r>
    </w:p>
    <w:p>
      <w:r>
        <w:rPr>
          <w:rFonts w:ascii="맑은 고딕" w:hAnsi="맑은 고딕" w:eastAsia="맑은 고딕"/>
          <w:sz w:val="21"/>
        </w:rPr>
        <w:t>[상-04] HR 계정으로 DBA_OBJECTS를 조회했을 때 ORA-00942가 발생한 원인으로 가장 적절한 것은?</w:t>
      </w:r>
    </w:p>
    <w:p>
      <w:r>
        <w:rPr>
          <w:rFonts w:ascii="맑은 고딕" w:hAnsi="맑은 고딕" w:eastAsia="맑은 고딕"/>
          <w:sz w:val="21"/>
        </w:rPr>
        <w:t xml:space="preserve">        ① 뷰 이름에 오타가 있다</w:t>
      </w:r>
    </w:p>
    <w:p>
      <w:r>
        <w:rPr>
          <w:rFonts w:ascii="맑은 고딕" w:hAnsi="맑은 고딕" w:eastAsia="맑은 고딕"/>
          <w:sz w:val="21"/>
        </w:rPr>
        <w:t xml:space="preserve">        ② 뷰가 실제로 존재하지 않는다</w:t>
      </w:r>
    </w:p>
    <w:p>
      <w:r>
        <w:rPr>
          <w:rFonts w:ascii="맑은 고딕" w:hAnsi="맑은 고딕" w:eastAsia="맑은 고딕"/>
          <w:sz w:val="21"/>
        </w:rPr>
        <w:t xml:space="preserve">        ③ 조회 권한이 없어 뷰가 보이지 않는다</w:t>
      </w:r>
    </w:p>
    <w:p>
      <w:r>
        <w:rPr>
          <w:rFonts w:ascii="맑은 고딕" w:hAnsi="맑은 고딕" w:eastAsia="맑은 고딕"/>
          <w:sz w:val="21"/>
        </w:rPr>
        <w:t xml:space="preserve">        ④ 테이블스페이스가 오프라인이다</w:t>
      </w:r>
    </w:p>
    <w:p>
      <w:r>
        <w:rPr>
          <w:rFonts w:ascii="맑은 고딕" w:hAnsi="맑은 고딕" w:eastAsia="맑은 고딕"/>
          <w:sz w:val="21"/>
        </w:rPr>
      </w:r>
    </w:p>
    <w:p>
      <w:r>
        <w:rPr>
          <w:rFonts w:ascii="맑은 고딕" w:hAnsi="맑은 고딕" w:eastAsia="맑은 고딕"/>
          <w:sz w:val="21"/>
        </w:rPr>
        <w:t>[상-05] 동적 PL/SQL 블록 안에서 바깥 프로그램의 로컬 변수를 이름으로 참조하면?</w:t>
      </w:r>
    </w:p>
    <w:p>
      <w:r>
        <w:rPr>
          <w:rFonts w:ascii="맑은 고딕" w:hAnsi="맑은 고딕" w:eastAsia="맑은 고딕"/>
          <w:sz w:val="21"/>
        </w:rPr>
        <w:t xml:space="preserve">        ① 정상 참조된다</w:t>
      </w:r>
    </w:p>
    <w:p>
      <w:r>
        <w:rPr>
          <w:rFonts w:ascii="맑은 고딕" w:hAnsi="맑은 고딕" w:eastAsia="맑은 고딕"/>
          <w:sz w:val="21"/>
        </w:rPr>
        <w:t xml:space="preserve">        ② PLS-00201이 발생한다</w:t>
      </w:r>
    </w:p>
    <w:p>
      <w:r>
        <w:rPr>
          <w:rFonts w:ascii="맑은 고딕" w:hAnsi="맑은 고딕" w:eastAsia="맑은 고딕"/>
          <w:sz w:val="21"/>
        </w:rPr>
        <w:t xml:space="preserve">        ③ NULL이 된다</w:t>
      </w:r>
    </w:p>
    <w:p>
      <w:r>
        <w:rPr>
          <w:rFonts w:ascii="맑은 고딕" w:hAnsi="맑은 고딕" w:eastAsia="맑은 고딕"/>
          <w:sz w:val="21"/>
        </w:rPr>
        <w:t xml:space="preserve">        ④ ORA-06537이 발생한다</w:t>
      </w:r>
    </w:p>
    <w:p>
      <w:r>
        <w:rPr>
          <w:rFonts w:ascii="맑은 고딕" w:hAnsi="맑은 고딕" w:eastAsia="맑은 고딕"/>
          <w:sz w:val="21"/>
        </w:rPr>
      </w:r>
    </w:p>
    <w:p>
      <w:r>
        <w:rPr>
          <w:rFonts w:ascii="맑은 고딕" w:hAnsi="맑은 고딕" w:eastAsia="맑은 고딕"/>
          <w:sz w:val="21"/>
        </w:rPr>
        <w:t>[상-06] RETURNING salary INTO :new_sal이 포함된 동적 UPDATE에서 USING 절 작성으로 올바른 것은?</w:t>
      </w:r>
    </w:p>
    <w:p>
      <w:r>
        <w:rPr>
          <w:rFonts w:ascii="맑은 고딕" w:hAnsi="맑은 고딕" w:eastAsia="맑은 고딕"/>
          <w:sz w:val="21"/>
        </w:rPr>
        <w:t xml:space="preserve">        ① USING v_rate, v_id</w:t>
      </w:r>
    </w:p>
    <w:p>
      <w:r>
        <w:rPr>
          <w:rFonts w:ascii="맑은 고딕" w:hAnsi="맑은 고딕" w:eastAsia="맑은 고딕"/>
          <w:sz w:val="21"/>
        </w:rPr>
        <w:t xml:space="preserve">        ② USING v_rate, v_id, OUT v_new_sal</w:t>
      </w:r>
    </w:p>
    <w:p>
      <w:r>
        <w:rPr>
          <w:rFonts w:ascii="맑은 고딕" w:hAnsi="맑은 고딕" w:eastAsia="맑은 고딕"/>
          <w:sz w:val="21"/>
        </w:rPr>
        <w:t xml:space="preserve">        ③ USING OUT v_new_sal, v_rate, v_id</w:t>
      </w:r>
    </w:p>
    <w:p>
      <w:r>
        <w:rPr>
          <w:rFonts w:ascii="맑은 고딕" w:hAnsi="맑은 고딕" w:eastAsia="맑은 고딕"/>
          <w:sz w:val="21"/>
        </w:rPr>
        <w:t xml:space="preserve">        ④ USING IN OUT v_new_sal</w:t>
      </w:r>
    </w:p>
    <w:p>
      <w:r>
        <w:rPr>
          <w:rFonts w:ascii="맑은 고딕" w:hAnsi="맑은 고딕" w:eastAsia="맑은 고딕"/>
          <w:sz w:val="21"/>
        </w:rPr>
      </w:r>
    </w:p>
    <w:p>
      <w:r>
        <w:rPr>
          <w:rFonts w:ascii="맑은 고딕" w:hAnsi="맑은 고딕" w:eastAsia="맑은 고딕"/>
          <w:sz w:val="21"/>
        </w:rPr>
        <w:t>[상-07] EXECUTE IMMEDIATE ... BULK COLLECT INTO에 대한 설명으로 올바른 것은?</w:t>
      </w:r>
    </w:p>
    <w:p>
      <w:r>
        <w:rPr>
          <w:rFonts w:ascii="맑은 고딕" w:hAnsi="맑은 고딕" w:eastAsia="맑은 고딕"/>
          <w:sz w:val="21"/>
        </w:rPr>
        <w:t xml:space="preserve">        ① LIMIT 절을 붙일 수 있다</w:t>
      </w:r>
    </w:p>
    <w:p>
      <w:r>
        <w:rPr>
          <w:rFonts w:ascii="맑은 고딕" w:hAnsi="맑은 고딕" w:eastAsia="맑은 고딕"/>
          <w:sz w:val="21"/>
        </w:rPr>
        <w:t xml:space="preserve">        ② LIMIT 절을 붙일 수 없다</w:t>
      </w:r>
    </w:p>
    <w:p>
      <w:r>
        <w:rPr>
          <w:rFonts w:ascii="맑은 고딕" w:hAnsi="맑은 고딕" w:eastAsia="맑은 고딕"/>
          <w:sz w:val="21"/>
        </w:rPr>
        <w:t xml:space="preserve">        ③ 결과가 없으면 NO_DATA_FOUND가 발생한다</w:t>
      </w:r>
    </w:p>
    <w:p>
      <w:r>
        <w:rPr>
          <w:rFonts w:ascii="맑은 고딕" w:hAnsi="맑은 고딕" w:eastAsia="맑은 고딕"/>
          <w:sz w:val="21"/>
        </w:rPr>
        <w:t xml:space="preserve">        ④ 커서를 명시적으로 닫아야 한다</w:t>
      </w:r>
    </w:p>
    <w:p>
      <w:r>
        <w:rPr>
          <w:rFonts w:ascii="맑은 고딕" w:hAnsi="맑은 고딕" w:eastAsia="맑은 고딕"/>
          <w:sz w:val="21"/>
        </w:rPr>
      </w:r>
    </w:p>
    <w:p>
      <w:r>
        <w:rPr>
          <w:rFonts w:ascii="맑은 고딕" w:hAnsi="맑은 고딕" w:eastAsia="맑은 고딕"/>
          <w:sz w:val="21"/>
        </w:rPr>
        <w:t>[상-08] DBMS_SQL로 DDL 문장을 처리할 때의 동작으로 올바른 것은?</w:t>
      </w:r>
    </w:p>
    <w:p>
      <w:r>
        <w:rPr>
          <w:rFonts w:ascii="맑은 고딕" w:hAnsi="맑은 고딕" w:eastAsia="맑은 고딕"/>
          <w:sz w:val="21"/>
        </w:rPr>
        <w:t xml:space="preserve">        ① EXECUTE를 호출해야 실행된다</w:t>
      </w:r>
    </w:p>
    <w:p>
      <w:r>
        <w:rPr>
          <w:rFonts w:ascii="맑은 고딕" w:hAnsi="맑은 고딕" w:eastAsia="맑은 고딕"/>
          <w:sz w:val="21"/>
        </w:rPr>
        <w:t xml:space="preserve">        ② PARSE 시점에 곧바로 실행된다</w:t>
      </w:r>
    </w:p>
    <w:p>
      <w:r>
        <w:rPr>
          <w:rFonts w:ascii="맑은 고딕" w:hAnsi="맑은 고딕" w:eastAsia="맑은 고딕"/>
          <w:sz w:val="21"/>
        </w:rPr>
        <w:t xml:space="preserve">        ③ COMMIT을 호출해야 실행된다</w:t>
      </w:r>
    </w:p>
    <w:p>
      <w:r>
        <w:rPr>
          <w:rFonts w:ascii="맑은 고딕" w:hAnsi="맑은 고딕" w:eastAsia="맑은 고딕"/>
          <w:sz w:val="21"/>
        </w:rPr>
        <w:t xml:space="preserve">        ④ DDL은 처리할 수 없다</w:t>
      </w:r>
    </w:p>
    <w:p>
      <w:r>
        <w:rPr>
          <w:rFonts w:ascii="맑은 고딕" w:hAnsi="맑은 고딕" w:eastAsia="맑은 고딕"/>
          <w:sz w:val="21"/>
        </w:rPr>
      </w:r>
    </w:p>
    <w:p>
      <w:r>
        <w:rPr>
          <w:rFonts w:ascii="맑은 고딕" w:hAnsi="맑은 고딕" w:eastAsia="맑은 고딕"/>
          <w:sz w:val="21"/>
        </w:rPr>
        <w:t>[상-09] WHERE last_name = '||p_name||' 형태의 동적 SQL에 x' OR '1'='1 을 입력했을 때의 결과는?</w:t>
      </w:r>
    </w:p>
    <w:p>
      <w:r>
        <w:rPr>
          <w:rFonts w:ascii="맑은 고딕" w:hAnsi="맑은 고딕" w:eastAsia="맑은 고딕"/>
          <w:sz w:val="21"/>
        </w:rPr>
        <w:t xml:space="preserve">        ① 0건이 조회된다</w:t>
      </w:r>
    </w:p>
    <w:p>
      <w:r>
        <w:rPr>
          <w:rFonts w:ascii="맑은 고딕" w:hAnsi="맑은 고딕" w:eastAsia="맑은 고딕"/>
          <w:sz w:val="21"/>
        </w:rPr>
        <w:t xml:space="preserve">        ② 오류가 발생한다</w:t>
      </w:r>
    </w:p>
    <w:p>
      <w:r>
        <w:rPr>
          <w:rFonts w:ascii="맑은 고딕" w:hAnsi="맑은 고딕" w:eastAsia="맑은 고딕"/>
          <w:sz w:val="21"/>
        </w:rPr>
        <w:t xml:space="preserve">        ③ 전체 행이 조회된다</w:t>
      </w:r>
    </w:p>
    <w:p>
      <w:r>
        <w:rPr>
          <w:rFonts w:ascii="맑은 고딕" w:hAnsi="맑은 고딕" w:eastAsia="맑은 고딕"/>
          <w:sz w:val="21"/>
        </w:rPr>
        <w:t xml:space="preserve">        ④ 1건이 조회된다</w:t>
      </w:r>
    </w:p>
    <w:p>
      <w:r>
        <w:rPr>
          <w:rFonts w:ascii="맑은 고딕" w:hAnsi="맑은 고딕" w:eastAsia="맑은 고딕"/>
          <w:sz w:val="21"/>
        </w:rPr>
      </w:r>
    </w:p>
    <w:p>
      <w:r>
        <w:rPr>
          <w:rFonts w:ascii="맑은 고딕" w:hAnsi="맑은 고딕" w:eastAsia="맑은 고딕"/>
          <w:sz w:val="21"/>
        </w:rPr>
        <w:t>[상-10] 동적 SQL의 USING 절에 NULL 리터럴을 그대로 넘기면 어떻게 되는가?</w:t>
      </w:r>
    </w:p>
    <w:p>
      <w:r>
        <w:rPr>
          <w:rFonts w:ascii="맑은 고딕" w:hAnsi="맑은 고딕" w:eastAsia="맑은 고딕"/>
          <w:sz w:val="21"/>
        </w:rPr>
        <w:t xml:space="preserve">        ① NULL이 정상 전달된다</w:t>
      </w:r>
    </w:p>
    <w:p>
      <w:r>
        <w:rPr>
          <w:rFonts w:ascii="맑은 고딕" w:hAnsi="맑은 고딕" w:eastAsia="맑은 고딕"/>
          <w:sz w:val="21"/>
        </w:rPr>
        <w:t xml:space="preserve">        ② 자료형을 알 수 없어 오류가 발생한다</w:t>
      </w:r>
    </w:p>
    <w:p>
      <w:r>
        <w:rPr>
          <w:rFonts w:ascii="맑은 고딕" w:hAnsi="맑은 고딕" w:eastAsia="맑은 고딕"/>
          <w:sz w:val="21"/>
        </w:rPr>
        <w:t xml:space="preserve">        ③ 빈 문자열로 전달된다</w:t>
      </w:r>
    </w:p>
    <w:p>
      <w:r>
        <w:rPr>
          <w:rFonts w:ascii="맑은 고딕" w:hAnsi="맑은 고딕" w:eastAsia="맑은 고딕"/>
          <w:sz w:val="21"/>
        </w:rPr>
        <w:t xml:space="preserve">        ④ 0으로 변환된다</w:t>
      </w:r>
    </w:p>
    <w:p>
      <w:r>
        <w:rPr>
          <w:rFonts w:ascii="맑은 고딕" w:hAnsi="맑은 고딕" w:eastAsia="맑은 고딕"/>
          <w:sz w:val="21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12" w:lineRule="auto"/>
    </w:pPr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