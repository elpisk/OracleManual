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제6장  동적 SQL과 DBA 자동화</w:t>
      </w:r>
    </w:p>
    <w:p>
      <w:pPr>
        <w:pStyle w:val="Heading2"/>
      </w:pPr>
      <w:r>
        <w:t>학습 목표(Objectives)</w:t>
      </w:r>
    </w:p>
    <w:p>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정적 SQL과 동적 SQL의 차이를 파싱 시점·의존성·권한 관점에서 설명한다</w:t>
      </w:r>
    </w:p>
    <w:p>
      <w:pPr>
        <w:pStyle w:val="ListBullet"/>
      </w:pPr>
      <w:r>
        <w:rPr>
          <w:rFonts w:ascii="맑은 고딕" w:hAnsi="맑은 고딕" w:eastAsia="맑은 고딕"/>
          <w:sz w:val="21"/>
        </w:rPr>
        <w:t>SQL 문장의 Parse·Bind·Execute·Fetch 단계를 설명하고 하드 파스의 비용을 안다</w:t>
      </w:r>
    </w:p>
    <w:p>
      <w:pPr>
        <w:pStyle w:val="ListBullet"/>
      </w:pPr>
      <w:r>
        <w:rPr>
          <w:rFonts w:ascii="맑은 고딕" w:hAnsi="맑은 고딕" w:eastAsia="맑은 고딕"/>
          <w:sz w:val="21"/>
        </w:rPr>
        <w:t>EXECUTE IMMEDIATE 의 dynamic_string·INTO·USING·RETURNING INTO 를 정확히 사용한다</w:t>
      </w:r>
    </w:p>
    <w:p>
      <w:pPr>
        <w:pStyle w:val="ListBullet"/>
      </w:pPr>
      <w:r>
        <w:rPr>
          <w:rFonts w:ascii="맑은 고딕" w:hAnsi="맑은 고딕" w:eastAsia="맑은 고딕"/>
          <w:sz w:val="21"/>
        </w:rPr>
        <w:t>DDL 을 동적으로 실행하고 암묵적 COMMIT 이 트랜잭션에 미치는 영향을 설명한다</w:t>
      </w:r>
    </w:p>
    <w:p>
      <w:pPr>
        <w:pStyle w:val="ListBullet"/>
      </w:pPr>
      <w:r>
        <w:rPr>
          <w:rFonts w:ascii="맑은 고딕" w:hAnsi="맑은 고딕" w:eastAsia="맑은 고딕"/>
          <w:sz w:val="21"/>
        </w:rPr>
        <w:t>Dynamic DML 을 작성하고 SQL%ROWCOUNT 로 처리 건수를 확인한다</w:t>
      </w:r>
    </w:p>
    <w:p>
      <w:pPr>
        <w:pStyle w:val="ListBullet"/>
      </w:pPr>
      <w:r>
        <w:rPr>
          <w:rFonts w:ascii="맑은 고딕" w:hAnsi="맑은 고딕" w:eastAsia="맑은 고딕"/>
          <w:sz w:val="21"/>
        </w:rPr>
        <w:t>Bind Variable 의 위치 기반 대응 규칙을 이해하고 ORA-01008 을 진단한다</w:t>
      </w:r>
    </w:p>
    <w:p>
      <w:pPr>
        <w:pStyle w:val="ListBullet"/>
      </w:pPr>
      <w:r>
        <w:rPr>
          <w:rFonts w:ascii="맑은 고딕" w:hAnsi="맑은 고딕" w:eastAsia="맑은 고딕"/>
          <w:sz w:val="21"/>
        </w:rPr>
        <w:t>동적 SELECT 를 INTO · BULK COLLECT INTO · REF CURSOR 세 방식으로 처리한다</w:t>
      </w:r>
    </w:p>
    <w:p>
      <w:pPr>
        <w:pStyle w:val="ListBullet"/>
      </w:pPr>
      <w:r>
        <w:rPr>
          <w:rFonts w:ascii="맑은 고딕" w:hAnsi="맑은 고딕" w:eastAsia="맑은 고딕"/>
          <w:sz w:val="21"/>
        </w:rPr>
        <w:t>동적 PL/SQL 블록을 실행하고 USING OUT 으로 값을 되돌려 받는다</w:t>
      </w:r>
    </w:p>
    <w:p>
      <w:pPr>
        <w:pStyle w:val="ListBullet"/>
      </w:pPr>
      <w:r>
        <w:rPr>
          <w:rFonts w:ascii="맑은 고딕" w:hAnsi="맑은 고딕" w:eastAsia="맑은 고딕"/>
          <w:sz w:val="21"/>
        </w:rPr>
        <w:t>DBMS_SQL 의 처리 순서와 Method 4 를 설명하고 NDS 와 상호 변환한다</w:t>
      </w:r>
    </w:p>
    <w:p>
      <w:pPr>
        <w:pStyle w:val="ListBullet"/>
      </w:pPr>
      <w:r>
        <w:rPr>
          <w:rFonts w:ascii="맑은 고딕" w:hAnsi="맑은 고딕" w:eastAsia="맑은 고딕"/>
          <w:sz w:val="21"/>
        </w:rPr>
        <w:t>SQL Injection 위험을 재현하고 Bind Variable · DBMS_ASSERT 로 방어한다</w:t>
      </w:r>
    </w:p>
    <w:p>
      <w:pPr>
        <w:pStyle w:val="ListBullet"/>
      </w:pPr>
      <w:r>
        <w:rPr>
          <w:rFonts w:ascii="맑은 고딕" w:hAnsi="맑은 고딕" w:eastAsia="맑은 고딕"/>
          <w:sz w:val="21"/>
        </w:rPr>
        <w:t>USER_ · ALL_ · DBA_ 세 계열 딕셔너리 뷰의 범위 차이를 설명한다</w:t>
      </w:r>
    </w:p>
    <w:p>
      <w:pPr>
        <w:pStyle w:val="ListBullet"/>
      </w:pPr>
      <w:r>
        <w:rPr>
          <w:rFonts w:ascii="맑은 고딕" w:hAnsi="맑은 고딕" w:eastAsia="맑은 고딕"/>
          <w:sz w:val="21"/>
        </w:rPr>
        <w:t>USER_OBJECTS · USER_ERRORS 등으로 스키마와 프로그램 상태를 점검한다</w:t>
      </w:r>
    </w:p>
    <w:p>
      <w:pPr>
        <w:pStyle w:val="ListBullet"/>
      </w:pPr>
      <w:r>
        <w:rPr>
          <w:rFonts w:ascii="맑은 고딕" w:hAnsi="맑은 고딕" w:eastAsia="맑은 고딕"/>
          <w:sz w:val="21"/>
        </w:rPr>
        <w:t>DBA_OBJECTS · DBA_USERS · DBA_TABLESPACES 를 조회하고 ORA-00942 를 해석한다</w:t>
      </w:r>
    </w:p>
    <w:p>
      <w:pPr>
        <w:pStyle w:val="Heading2"/>
      </w:pPr>
      <w:r>
        <w:t>6.1  정적 SQL과 동적 SQL</w:t>
      </w:r>
    </w:p>
    <w:p>
      <w:r>
        <w:rPr>
          <w:rFonts w:ascii="맑은 고딕" w:hAnsi="맑은 고딕" w:eastAsia="맑은 고딕"/>
          <w:sz w:val="21"/>
        </w:rPr>
        <w:t>1장부터 5장까지 작성한 SQL은 모두 정적 SQL(Static SQL)이었다. 문장이 소스 코드 안에 그대로 있고, 참조하는 테이블·컬럼·조건의 구조가 컴파일 시점에 확정된다. 그래서 프로시저를 CREATE 하는 순간 오라클이 문법을 검사하고, 객체 존재와 권한을 확인하고, 의존 관계를 딕셔너리에 기록한다. 오타는 PLS-00201 같은 컴파일 오류로 미리 잡히고, 참조 테이블이 바뀌면 프로그램이 INVALID 가 되어 알려 준다.</w:t>
      </w:r>
    </w:p>
    <w:p>
      <w:r>
        <w:rPr>
          <w:rFonts w:ascii="맑은 고딕" w:hAnsi="맑은 고딕" w:eastAsia="맑은 고딕"/>
          <w:sz w:val="21"/>
        </w:rPr>
        <w:t>동적 SQL(Dynamic SQL)은 반대다. 실행할 문장을 문자열로 조립해 두었다가 런타임에 넘겨 실행하므로 컴파일러가 내용을 검사하지 못한다. 문법 오류·객체 없음·권한 부족이 전부 실행 시점의 ORA- 예외로 나타나고, 의존성도 기록되지 않아 동적으로만 참조하는 테이블을 DROP 해도 프로그램은 VALID 로 남는다.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정적 SQL과 동적 SQL의 비교</w:t>
            </w:r>
          </w:p>
          <w:p>
            <w:pPr>
              <w:spacing w:after="60"/>
            </w:pPr>
            <w:r>
              <w:rPr>
                <w:rFonts w:ascii="맑은 고딕" w:hAnsi="맑은 고딕" w:eastAsia="맑은 고딕"/>
                <w:b w:val="0"/>
                <w:sz w:val="20"/>
              </w:rPr>
              <w:t>· 파싱 시점 — 정적은 컴파일 시점, 동적은 실행 시점</w:t>
            </w:r>
          </w:p>
          <w:p>
            <w:pPr>
              <w:spacing w:after="60"/>
            </w:pPr>
            <w:r>
              <w:rPr>
                <w:rFonts w:ascii="맑은 고딕" w:hAnsi="맑은 고딕" w:eastAsia="맑은 고딕"/>
                <w:b w:val="0"/>
                <w:sz w:val="20"/>
              </w:rPr>
              <w:t>· 오류 형태 — 정적은 PLS-xxxxx 컴파일 오류, 동적은 ORA-xxxxx 런타임 예외</w:t>
            </w:r>
          </w:p>
          <w:p>
            <w:pPr>
              <w:spacing w:after="60"/>
            </w:pPr>
            <w:r>
              <w:rPr>
                <w:rFonts w:ascii="맑은 고딕" w:hAnsi="맑은 고딕" w:eastAsia="맑은 고딕"/>
                <w:b w:val="0"/>
                <w:sz w:val="20"/>
              </w:rPr>
              <w:t>· 의존성 — 정적은 USER_DEPENDENCIES 에 기록되고, 동적은 기록되지 않는다</w:t>
            </w:r>
          </w:p>
          <w:p>
            <w:pPr>
              <w:spacing w:after="60"/>
            </w:pPr>
            <w:r>
              <w:rPr>
                <w:rFonts w:ascii="맑은 고딕" w:hAnsi="맑은 고딕" w:eastAsia="맑은 고딕"/>
                <w:b w:val="0"/>
                <w:sz w:val="20"/>
              </w:rPr>
              <w:t>· 실행 가능 문장 — 정적은 DML/SELECT, 동적은 DDL·DCL 까지</w:t>
            </w:r>
          </w:p>
          <w:p>
            <w:pPr>
              <w:spacing w:after="60"/>
            </w:pPr>
            <w:r>
              <w:rPr>
                <w:rFonts w:ascii="맑은 고딕" w:hAnsi="맑은 고딕" w:eastAsia="맑은 고딕"/>
                <w:b w:val="0"/>
                <w:sz w:val="20"/>
              </w:rPr>
              <w:t>· 권한 — 정의자 권한 프로그램 안에서는 정적·동적 SQL 모두 롤 권한이 비활성화된다. 갈리는 것은 실패 시점이다</w:t>
            </w:r>
          </w:p>
        </w:tc>
      </w:tr>
    </w:tbl>
    <w:p/>
    <w:p>
      <w:r>
        <w:rPr>
          <w:rFonts w:ascii="맑은 고딕" w:hAnsi="맑은 고딕" w:eastAsia="맑은 고딕"/>
          <w:sz w:val="21"/>
        </w:rPr>
        <w:t>원칙은 분명하다. 정적 SQL로 쓸 수 있으면 정적 SQL로 쓴다. 동적 SQL은 정적으로 표현할 수 없을 때만 꺼내는 도구이며, DBA 자동화가 바로 그 예외다.</w:t>
      </w:r>
    </w:p>
    <w:p>
      <w:pPr>
        <w:pStyle w:val="Heading2"/>
      </w:pPr>
      <w:r>
        <w:t>6.2  SQL 문장의 실행 단계와 동적 SQL의 비용</w:t>
      </w:r>
    </w:p>
    <w:p>
      <w:r>
        <w:rPr>
          <w:rFonts w:ascii="맑은 고딕" w:hAnsi="맑은 고딕" w:eastAsia="맑은 고딕"/>
          <w:sz w:val="21"/>
        </w:rPr>
        <w:t>오라클은 모든 SQL 문장을 Parse·Bind·Execute·Fetch 네 단계로 처리한다. Parse 는 문법 검사·객체 확인·권한 확인·실행 계획 수립이고 모든 문장이 거친다. Bind 는 플레이스홀더에 값을 연결하는 단계로 바인드가 없으면 생략되고, Execute 는 실제 수행이며 Fetch 는 SELECT 에만 해당한다. 정적 SQL은 Parse 가 컴파일 시점에 끝나 있지만 동적 SQL은 네 단계가 전부 실행 시점에 일어난다.</w:t>
      </w:r>
    </w:p>
    <w:p>
      <w:r>
        <w:rPr>
          <w:rFonts w:ascii="맑은 고딕" w:hAnsi="맑은 고딕" w:eastAsia="맑은 고딕"/>
          <w:sz w:val="21"/>
        </w:rPr>
        <w:t>그런데 동적 SQL의 성능 손실 대부분은 "동적이라서"가 아니라 "바인드 변수를 쓰지 않아서" 생긴다. 오라클은 파싱한 문장과 실행 계획을 라이브러리 캐시에 보관해 두고 똑같은 문장이 다시 오면 재사용한다(소프트 파스). 문장 텍스트가 한 글자라도 다르면 다른 문장으로 보고 하드 파스가 일어난다.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나쁜 예 : 값마다 다른 문장이 되어 매번 하드 파스된다</w:t>
            </w:r>
          </w:p>
          <w:p>
            <w:pPr>
              <w:spacing w:after="0" w:line="240" w:lineRule="auto"/>
            </w:pPr>
            <w:r>
              <w:rPr>
                <w:rFonts w:ascii="Consolas" w:hAnsi="Consolas" w:eastAsia="Consolas"/>
                <w:color w:val="E6E6E6"/>
                <w:sz w:val="18"/>
              </w:rPr>
              <w:t>EXECUTE IMMEDIATE 'DELETE FROM emp_copy WHERE department_id = ' || v_dept;</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좋은 예 : 문장 텍스트가 언제나 같아 한 번만 하드 파스된다</w:t>
            </w:r>
          </w:p>
          <w:p>
            <w:pPr>
              <w:spacing w:after="0" w:line="240" w:lineRule="auto"/>
            </w:pPr>
            <w:r>
              <w:rPr>
                <w:rFonts w:ascii="Consolas" w:hAnsi="Consolas" w:eastAsia="Consolas"/>
                <w:color w:val="E6E6E6"/>
                <w:sz w:val="18"/>
              </w:rPr>
              <w:t>EXECUTE IMMEDIATE 'DELETE FROM emp_copy WHERE department_id = :d' USING v_dept;</w:t>
            </w:r>
          </w:p>
        </w:tc>
      </w:tr>
    </w:tbl>
    <w:p/>
    <w:p>
      <w:r>
        <w:rPr>
          <w:rFonts w:ascii="맑은 고딕" w:hAnsi="맑은 고딕" w:eastAsia="맑은 고딕"/>
          <w:sz w:val="21"/>
        </w:rPr>
        <w:t>두 코드는 같은 일을 하지만 부하가 다르다. 앞의 방식은 부서가 27개면 서로 다른 문장 27개를 만들어 캐시를 오염시키고 파싱 래치를 반복해서 잡는다. 바인드 변수는 보안 대책이기 전에 성능 대책이다.</w:t>
      </w:r>
    </w:p>
    <w:p>
      <w:pPr>
        <w:pStyle w:val="Heading2"/>
      </w:pPr>
      <w:r>
        <w:t>6.3  Native Dynamic SQL 과 EXECUTE IMMEDIATE 문법</w:t>
      </w:r>
    </w:p>
    <w:p>
      <w:r>
        <w:rPr>
          <w:rFonts w:ascii="맑은 고딕" w:hAnsi="맑은 고딕" w:eastAsia="맑은 고딕"/>
          <w:sz w:val="21"/>
        </w:rPr>
        <w:t>동적 SQL 수단은 두 가지다. PL/SQL 에 내장된 Native Dynamic SQL(NDS)과 SYS 소유의 DBMS_SQL 패키지다. NDS 는 EXECUTE IMMEDIATE 문과 OPEN-FOR·FETCH·CLOSE 문으로 구성되며 문법이 간결하고 대부분 더 빠르므로, 특별한 이유가 없으면 NDS 를 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EXECUTE IMMEDIATE dynamic_string</w:t>
            </w:r>
          </w:p>
          <w:p>
            <w:pPr>
              <w:spacing w:after="0" w:line="240" w:lineRule="auto"/>
            </w:pPr>
            <w:r>
              <w:rPr>
                <w:rFonts w:ascii="Consolas" w:hAnsi="Consolas" w:eastAsia="Consolas"/>
                <w:color w:val="E6E6E6"/>
                <w:sz w:val="18"/>
              </w:rPr>
              <w:t xml:space="preserve">   [ INTO { define_variable [, define_variable ]... | record } ]</w:t>
            </w:r>
          </w:p>
          <w:p>
            <w:pPr>
              <w:spacing w:after="0" w:line="240" w:lineRule="auto"/>
            </w:pPr>
            <w:r>
              <w:rPr>
                <w:rFonts w:ascii="Consolas" w:hAnsi="Consolas" w:eastAsia="Consolas"/>
                <w:color w:val="E6E6E6"/>
                <w:sz w:val="18"/>
              </w:rPr>
              <w:t xml:space="preserve">   [ USING [IN | OUT | IN OUT] bind_argument [, ...] ]</w:t>
            </w:r>
          </w:p>
          <w:p>
            <w:pPr>
              <w:spacing w:after="0" w:line="240" w:lineRule="auto"/>
            </w:pPr>
            <w:r>
              <w:rPr>
                <w:rFonts w:ascii="Consolas" w:hAnsi="Consolas" w:eastAsia="Consolas"/>
                <w:color w:val="E6E6E6"/>
                <w:sz w:val="18"/>
              </w:rPr>
              <w:t xml:space="preserve">   [ { RETURNING | RETURN } INTO bind_argument [, ...] ];</w:t>
            </w:r>
          </w:p>
        </w:tc>
      </w:tr>
    </w:tbl>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EXECUTE IMMEDIATE 구성 요소</w:t>
            </w:r>
          </w:p>
          <w:p>
            <w:pPr>
              <w:spacing w:after="60"/>
            </w:pPr>
            <w:r>
              <w:rPr>
                <w:rFonts w:ascii="맑은 고딕" w:hAnsi="맑은 고딕" w:eastAsia="맑은 고딕"/>
                <w:b w:val="0"/>
                <w:sz w:val="20"/>
              </w:rPr>
              <w:t>· dynamic_string — 실행할 SQL 문장 또는 PL/SQL 블록을 담은 문자열 식(19c 는 CLOB 도 허용)</w:t>
            </w:r>
          </w:p>
          <w:p>
            <w:pPr>
              <w:spacing w:after="60"/>
            </w:pPr>
            <w:r>
              <w:rPr>
                <w:rFonts w:ascii="맑은 고딕" w:hAnsi="맑은 고딕" w:eastAsia="맑은 고딕"/>
                <w:b w:val="0"/>
                <w:sz w:val="20"/>
              </w:rPr>
              <w:t>· INTO — 단일 행 질의 결과를 받을 변수 또는 레코드. 여러 행이면 TOO_MANY_ROWS</w:t>
            </w:r>
          </w:p>
          <w:p>
            <w:pPr>
              <w:spacing w:after="60"/>
            </w:pPr>
            <w:r>
              <w:rPr>
                <w:rFonts w:ascii="맑은 고딕" w:hAnsi="맑은 고딕" w:eastAsia="맑은 고딕"/>
                <w:b w:val="0"/>
                <w:sz w:val="20"/>
              </w:rPr>
              <w:t>· USING — 플레이스홀더에 넘길 인자 목록. 기본 모드는 IN</w:t>
            </w:r>
          </w:p>
          <w:p>
            <w:pPr>
              <w:spacing w:after="60"/>
            </w:pPr>
            <w:r>
              <w:rPr>
                <w:rFonts w:ascii="맑은 고딕" w:hAnsi="맑은 고딕" w:eastAsia="맑은 고딕"/>
                <w:b w:val="0"/>
                <w:sz w:val="20"/>
              </w:rPr>
              <w:t>· RETURNING INTO — DML 의 RETURNING 절이 돌려주는 값을 받는다</w:t>
            </w:r>
          </w:p>
          <w:p>
            <w:pPr>
              <w:spacing w:after="60"/>
            </w:pPr>
            <w:r>
              <w:rPr>
                <w:rFonts w:ascii="맑은 고딕" w:hAnsi="맑은 고딕" w:eastAsia="맑은 고딕"/>
                <w:b w:val="0"/>
                <w:sz w:val="20"/>
              </w:rPr>
              <w:t>· 세미콜론 — SQL 문장에는 붙이지 않고, PL/SQL 블록은 END; 로 끝난 상태로 넣는다</w:t>
            </w:r>
          </w:p>
        </w:tc>
      </w:tr>
    </w:tbl>
    <w:p/>
    <w:p>
      <w:r>
        <w:rPr>
          <w:rFonts w:ascii="맑은 고딕" w:hAnsi="맑은 고딕" w:eastAsia="맑은 고딕"/>
          <w:sz w:val="21"/>
        </w:rPr>
        <w:t>마지막 항목이 초보자가 가장 자주 걸리는 함정이다. SQL*Plus 에서 치는 세미콜론은 "문장을 서버로 보내라"는 SQL*Plus 의 명령 종결 기호이지 SQL 문법의 일부가 아니다. 문자열 안에 들어가면 오라클은 그것을 문장 뒤에 붙은 정체불명의 문자로 보고 ORA-00911 을 던진다.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재현 : SQL 문장 문자열 끝에 세미콜론을 넣었다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'CREATE TABLE t_demo (id NUMBER);';</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오류) ORA-00911: invalid character</w:t>
            </w:r>
          </w:p>
          <w:p>
            <w:pPr>
              <w:spacing w:after="0" w:line="240" w:lineRule="auto"/>
            </w:pPr>
            <w:r>
              <w:rPr>
                <w:rFonts w:ascii="Consolas" w:hAnsi="Consolas" w:eastAsia="Consolas"/>
                <w:color w:val="7EC699"/>
                <w:sz w:val="18"/>
              </w:rPr>
              <w:t>-- 수정 : 문자열 안의 세미콜론을 제거한다</w:t>
            </w:r>
          </w:p>
          <w:p>
            <w:pPr>
              <w:spacing w:after="0" w:line="240" w:lineRule="auto"/>
            </w:pPr>
            <w:r>
              <w:rPr>
                <w:rFonts w:ascii="Consolas" w:hAnsi="Consolas" w:eastAsia="Consolas"/>
                <w:color w:val="E6E6E6"/>
                <w:sz w:val="18"/>
              </w:rPr>
              <w:t>EXECUTE IMMEDIATE 'CREATE TABLE t_demo (id NUMBER)';</w:t>
            </w:r>
          </w:p>
          <w:p>
            <w:pPr>
              <w:spacing w:after="0" w:line="240" w:lineRule="auto"/>
            </w:pPr>
            <w:r>
              <w:rPr>
                <w:rFonts w:ascii="Consolas" w:hAnsi="Consolas" w:eastAsia="Consolas"/>
                <w:color w:val="7EC699"/>
                <w:sz w:val="18"/>
              </w:rPr>
              <w:t>-- 반대로 PL/SQL 블록이면 END; 까지 온전히 들어가야 한다</w:t>
            </w:r>
          </w:p>
          <w:p>
            <w:pPr>
              <w:spacing w:after="0" w:line="240" w:lineRule="auto"/>
            </w:pPr>
            <w:r>
              <w:rPr>
                <w:rFonts w:ascii="Consolas" w:hAnsi="Consolas" w:eastAsia="Consolas"/>
                <w:color w:val="E6E6E6"/>
                <w:sz w:val="18"/>
              </w:rPr>
              <w:t>EXECUTE IMMEDIATE 'BEGIN DBMS_OUTPUT.PUT_LINE(''hi''); END;';</w:t>
            </w:r>
          </w:p>
        </w:tc>
      </w:tr>
    </w:tbl>
    <w:p/>
    <w:p>
      <w:pPr>
        <w:pStyle w:val="Heading2"/>
      </w:pPr>
      <w:r>
        <w:t>6.4  Dynamic DDL 실행</w:t>
      </w:r>
    </w:p>
    <w:p>
      <w:r>
        <w:rPr>
          <w:rFonts w:ascii="맑은 고딕" w:hAnsi="맑은 고딕" w:eastAsia="맑은 고딕"/>
          <w:sz w:val="21"/>
        </w:rPr>
        <w:t>PL/SQL 블록 안에 CREATE TABLE 이나 DROP INDEX 를 그대로 쓸 수는 없다. PL/SQL 컴파일러는 DML 과 트랜잭션 제어문만 받아들이고 DDL·DCL·세션 제어문은 문법 오류로 처리한다. 컴파일 시점에 아직 존재하지 않는 객체를 참조하는 코드는 컴파일될 수 없기 때문이다. 그래서 DDL 은 반드시 동적 SQL로 실행한다.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컴파일 오류 : PL/SQL 안에 DDL 을 직접 쓸 수 없다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CREATE TABLE emp_backup AS SELECT * FROM employees;</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오류) PLS-00103: Encountered the symbol "CREATE" when expecting one of</w:t>
            </w:r>
          </w:p>
          <w:p>
            <w:pPr>
              <w:spacing w:after="0" w:line="240" w:lineRule="auto"/>
            </w:pPr>
            <w:r>
              <w:rPr>
                <w:rFonts w:ascii="Consolas" w:hAnsi="Consolas" w:eastAsia="Consolas"/>
                <w:color w:val="9CDCFE"/>
                <w:sz w:val="18"/>
              </w:rPr>
              <w:t>오류)           the following: begin case declare exit for goto if loop ...</w:t>
            </w:r>
          </w:p>
          <w:p>
            <w:pPr>
              <w:spacing w:after="0" w:line="240" w:lineRule="auto"/>
            </w:pPr>
            <w:r>
              <w:rPr>
                <w:rFonts w:ascii="Consolas" w:hAnsi="Consolas" w:eastAsia="Consolas"/>
                <w:color w:val="7EC699"/>
                <w:sz w:val="18"/>
              </w:rPr>
              <w:t>-- 수정 : EXECUTE IMMEDIATE 로 감싼다</w:t>
            </w:r>
          </w:p>
          <w:p>
            <w:pPr>
              <w:spacing w:after="0" w:line="240" w:lineRule="auto"/>
            </w:pPr>
            <w:r>
              <w:rPr>
                <w:rFonts w:ascii="Consolas" w:hAnsi="Consolas" w:eastAsia="Consolas"/>
                <w:color w:val="E6E6E6"/>
                <w:sz w:val="18"/>
              </w:rPr>
              <w:t xml:space="preserve">   EXECUTE IMMEDIATE 'CREATE TABLE emp_backup AS SELECT * FROM employees';</w:t>
            </w:r>
          </w:p>
        </w:tc>
      </w:tr>
    </w:tbl>
    <w:p/>
    <w:p>
      <w:r>
        <w:rPr>
          <w:rFonts w:ascii="맑은 고딕" w:hAnsi="맑은 고딕" w:eastAsia="맑은 고딕"/>
          <w:sz w:val="21"/>
        </w:rPr>
        <w:t>동적 DDL 에서 반드시 기억할 성질이 둘 있다. 첫째, DDL 은 암묵적 COMMIT 을 유발한다. 오라클은 DDL 실행 직전과 직후에 각각 커밋을 수행하므로, 동적 DDL 한 줄을 실행하는 순간 앞에서 수행한 모든 DML 이 확정된다. 둘째, DDL 에는 바인드 변수를 쓸 수 없다. 객체 이름 자리에는 플레이스홀더를 놓을 수 없어 문자열 결합이 불가피하고, 여기서 SQL Injection 위험이 생긴다.</w:t>
      </w:r>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동적 DDL 이 실패하는 대표 오류</w:t>
            </w:r>
          </w:p>
          <w:p>
            <w:pPr>
              <w:spacing w:after="60"/>
            </w:pPr>
            <w:r>
              <w:rPr>
                <w:rFonts w:ascii="맑은 고딕" w:hAnsi="맑은 고딕" w:eastAsia="맑은 고딕"/>
                <w:b w:val="0"/>
                <w:sz w:val="20"/>
              </w:rPr>
              <w:t>· ORA-00955 — 이미 있는 이름으로 CREATE 했다</w:t>
            </w:r>
          </w:p>
          <w:p>
            <w:pPr>
              <w:spacing w:after="60"/>
            </w:pPr>
            <w:r>
              <w:rPr>
                <w:rFonts w:ascii="맑은 고딕" w:hAnsi="맑은 고딕" w:eastAsia="맑은 고딕"/>
                <w:b w:val="0"/>
                <w:sz w:val="20"/>
              </w:rPr>
              <w:t>· ORA-00942 — 없는 객체를 DROP·ALTER 했거나 이름에 오타가 있다</w:t>
            </w:r>
          </w:p>
          <w:p>
            <w:pPr>
              <w:spacing w:after="60"/>
            </w:pPr>
            <w:r>
              <w:rPr>
                <w:rFonts w:ascii="맑은 고딕" w:hAnsi="맑은 고딕" w:eastAsia="맑은 고딕"/>
                <w:b w:val="0"/>
                <w:sz w:val="20"/>
              </w:rPr>
              <w:t>· ORA-01031 — 권한이 롤로만 있고 직접 부여되지 않았다</w:t>
            </w:r>
          </w:p>
          <w:p>
            <w:pPr>
              <w:spacing w:after="60"/>
            </w:pPr>
            <w:r>
              <w:rPr>
                <w:rFonts w:ascii="맑은 고딕" w:hAnsi="맑은 고딕" w:eastAsia="맑은 고딕"/>
                <w:b w:val="0"/>
                <w:sz w:val="20"/>
              </w:rPr>
              <w:t>· ORA-00922 — 컬럼 정의 문자열을 잘못 조립했다</w:t>
            </w:r>
          </w:p>
        </w:tc>
      </w:tr>
    </w:tbl>
    <w:p/>
    <w:p>
      <w:r>
        <w:rPr>
          <w:rFonts w:ascii="맑은 고딕" w:hAnsi="맑은 고딕" w:eastAsia="맑은 고딕"/>
          <w:sz w:val="21"/>
        </w:rPr>
        <w:t>실무에서는 "있으면 지우고 다시 만든다"는 패턴을 자주 쓴다. 딕셔너리로 존재 여부를 먼저 확인할 수도 있지만, 확인과 실행 사이에 다른 세션이 객체를 지울 수 있으므로 ORA-00942 를 예외로 잡아 무시하는 방식이 더 견고하다.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drop_if_exists(p_table IN VARCHAR2) 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'DROP TABLE '</w:t>
            </w:r>
          </w:p>
          <w:p>
            <w:pPr>
              <w:spacing w:after="0" w:line="240" w:lineRule="auto"/>
            </w:pPr>
            <w:r>
              <w:rPr>
                <w:rFonts w:ascii="Consolas" w:hAnsi="Consolas" w:eastAsia="Consolas"/>
                <w:color w:val="E6E6E6"/>
                <w:sz w:val="18"/>
              </w:rPr>
              <w:t xml:space="preserve">                     || DBMS_ASSERT.SIMPLE_SQL_NAME(p_table) || ' PURGE';</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IF SQLCODE = -942 THEN NULL;   -- 객체가 없으면 정상으로 본다</w:t>
            </w:r>
          </w:p>
          <w:p>
            <w:pPr>
              <w:spacing w:after="0" w:line="240" w:lineRule="auto"/>
            </w:pPr>
            <w:r>
              <w:rPr>
                <w:rFonts w:ascii="Consolas" w:hAnsi="Consolas" w:eastAsia="Consolas"/>
                <w:color w:val="E6E6E6"/>
                <w:sz w:val="18"/>
              </w:rPr>
              <w:t xml:space="preserve">      ELSE RAISE; END IF;</w:t>
            </w:r>
          </w:p>
          <w:p>
            <w:pPr>
              <w:spacing w:after="0" w:line="240" w:lineRule="auto"/>
            </w:pPr>
            <w:r>
              <w:rPr>
                <w:rFonts w:ascii="Consolas" w:hAnsi="Consolas" w:eastAsia="Consolas"/>
                <w:color w:val="E6E6E6"/>
                <w:sz w:val="18"/>
              </w:rPr>
              <w:t>END drop_if_exists;</w:t>
            </w:r>
          </w:p>
          <w:p>
            <w:pPr>
              <w:spacing w:after="0" w:line="240" w:lineRule="auto"/>
            </w:pPr>
            <w:r>
              <w:rPr>
                <w:rFonts w:ascii="Consolas" w:hAnsi="Consolas" w:eastAsia="Consolas"/>
                <w:color w:val="E6E6E6"/>
                <w:sz w:val="18"/>
              </w:rPr>
              <w:t>/</w:t>
            </w:r>
          </w:p>
        </w:tc>
      </w:tr>
    </w:tbl>
    <w:p/>
    <w:p>
      <w:pPr>
        <w:pStyle w:val="Heading2"/>
      </w:pPr>
      <w:r>
        <w:t>6.5  Dynamic DML 실행과 SQL%ROWCOUNT</w:t>
      </w:r>
    </w:p>
    <w:p>
      <w:r>
        <w:rPr>
          <w:rFonts w:ascii="맑은 고딕" w:hAnsi="맑은 고딕" w:eastAsia="맑은 고딕"/>
          <w:sz w:val="21"/>
        </w:rPr>
        <w:t>DML 은 대상 테이블이나 조건 컬럼이 런타임에 결정되어야 할 때 동적으로 작성한다. DBA 자동화에서 가장 흔한 형태가 여러 테이블을 같은 규칙으로 일괄 처리하는 작업이다.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del_all_rows(p_table_name IN VARCHAR2)</w:t>
            </w:r>
          </w:p>
          <w:p>
            <w:pPr>
              <w:spacing w:after="0" w:line="240" w:lineRule="auto"/>
            </w:pPr>
            <w:r>
              <w:rPr>
                <w:rFonts w:ascii="Consolas" w:hAnsi="Consolas" w:eastAsia="Consolas"/>
                <w:color w:val="E6E6E6"/>
                <w:sz w:val="18"/>
              </w:rPr>
              <w:t xml:space="preserve">   RETURN NUMBER 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'DELETE FROM '</w:t>
            </w:r>
          </w:p>
          <w:p>
            <w:pPr>
              <w:spacing w:after="0" w:line="240" w:lineRule="auto"/>
            </w:pPr>
            <w:r>
              <w:rPr>
                <w:rFonts w:ascii="Consolas" w:hAnsi="Consolas" w:eastAsia="Consolas"/>
                <w:color w:val="E6E6E6"/>
                <w:sz w:val="18"/>
              </w:rPr>
              <w:t xml:space="preserve">                     || DBMS_ASSERT.SIMPLE_SQL_NAME(p_table_name);</w:t>
            </w:r>
          </w:p>
          <w:p>
            <w:pPr>
              <w:spacing w:after="0" w:line="240" w:lineRule="auto"/>
            </w:pPr>
            <w:r>
              <w:rPr>
                <w:rFonts w:ascii="Consolas" w:hAnsi="Consolas" w:eastAsia="Consolas"/>
                <w:color w:val="E6E6E6"/>
                <w:sz w:val="18"/>
              </w:rPr>
              <w:t xml:space="preserve">   RETURN SQL%ROWCOUNT;          -- 직전 동적 DML 의 처리 건수</w:t>
            </w:r>
          </w:p>
          <w:p>
            <w:pPr>
              <w:spacing w:after="0" w:line="240" w:lineRule="auto"/>
            </w:pPr>
            <w:r>
              <w:rPr>
                <w:rFonts w:ascii="Consolas" w:hAnsi="Consolas" w:eastAsia="Consolas"/>
                <w:color w:val="E6E6E6"/>
                <w:sz w:val="18"/>
              </w:rPr>
              <w:t>END del_all_rows;</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SQL&gt; EXEC DBMS_OUTPUT.PUT_LINE(del_all_rows('EMP_COPY') || ' rows deleted.')</w:t>
            </w:r>
          </w:p>
          <w:p>
            <w:pPr>
              <w:spacing w:after="0" w:line="240" w:lineRule="auto"/>
            </w:pPr>
            <w:r>
              <w:rPr>
                <w:rFonts w:ascii="Consolas" w:hAnsi="Consolas" w:eastAsia="Consolas"/>
                <w:color w:val="9CDCFE"/>
                <w:sz w:val="18"/>
              </w:rPr>
              <w:t>출력) 107 rows deleted.</w:t>
            </w:r>
          </w:p>
        </w:tc>
      </w:tr>
    </w:tbl>
    <w:p/>
    <w:p>
      <w:r>
        <w:rPr>
          <w:rFonts w:ascii="맑은 고딕" w:hAnsi="맑은 고딕" w:eastAsia="맑은 고딕"/>
          <w:sz w:val="21"/>
        </w:rPr>
        <w:t>핵심은 SQL%ROWCOUNT 다. 암시적 커서 속성인 이 값은 동적 DML 에도 그대로 적용되어 처리 행 수를 돌려준다. 자동화에서 "몇 건을 처리했는가"를 로그에 남기려면 이 값을 EXECUTE IMMEDIATE 직후에 읽어야 한다. 중간에 다른 SQL 이 끼어들면 덮어써진다.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RETURNING INTO 로 갱신 후 값을 받아 온다</w:t>
            </w:r>
          </w:p>
          <w:p>
            <w:pPr>
              <w:spacing w:after="0" w:line="240" w:lineRule="auto"/>
            </w:pPr>
            <w:r>
              <w:rPr>
                <w:rFonts w:ascii="Consolas" w:hAnsi="Consolas" w:eastAsia="Consolas"/>
                <w:color w:val="E6E6E6"/>
                <w:sz w:val="18"/>
              </w:rPr>
              <w:t>EXECUTE IMMEDIATE</w:t>
            </w:r>
          </w:p>
          <w:p>
            <w:pPr>
              <w:spacing w:after="0" w:line="240" w:lineRule="auto"/>
            </w:pPr>
            <w:r>
              <w:rPr>
                <w:rFonts w:ascii="Consolas" w:hAnsi="Consolas" w:eastAsia="Consolas"/>
                <w:color w:val="E6E6E6"/>
                <w:sz w:val="18"/>
              </w:rPr>
              <w:t xml:space="preserve">   'UPDATE emp_copy SET salary = salary * :rate</w:t>
            </w:r>
          </w:p>
          <w:p>
            <w:pPr>
              <w:spacing w:after="0" w:line="240" w:lineRule="auto"/>
            </w:pPr>
            <w:r>
              <w:rPr>
                <w:rFonts w:ascii="Consolas" w:hAnsi="Consolas" w:eastAsia="Consolas"/>
                <w:color w:val="E6E6E6"/>
                <w:sz w:val="18"/>
              </w:rPr>
              <w:t xml:space="preserve">     WHERE employee_id = :id RETURNING salary INTO :new_sal'</w:t>
            </w:r>
          </w:p>
          <w:p>
            <w:pPr>
              <w:spacing w:after="0" w:line="240" w:lineRule="auto"/>
            </w:pPr>
            <w:r>
              <w:rPr>
                <w:rFonts w:ascii="Consolas" w:hAnsi="Consolas" w:eastAsia="Consolas"/>
                <w:color w:val="E6E6E6"/>
                <w:sz w:val="18"/>
              </w:rPr>
              <w:t xml:space="preserve">   USING 1.10, 100, OUT v_new_sal;</w:t>
            </w:r>
          </w:p>
          <w:p>
            <w:pPr>
              <w:spacing w:after="0" w:line="240" w:lineRule="auto"/>
            </w:pPr>
            <w:r>
              <w:rPr>
                <w:rFonts w:ascii="Consolas" w:hAnsi="Consolas" w:eastAsia="Consolas"/>
                <w:color w:val="9CDCFE"/>
                <w:sz w:val="18"/>
              </w:rPr>
              <w:t>출력) 인상 후 급여 : 26400</w:t>
            </w:r>
          </w:p>
        </w:tc>
      </w:tr>
    </w:tbl>
    <w:p/>
    <w:p>
      <w:pPr>
        <w:pStyle w:val="Heading2"/>
      </w:pPr>
      <w:r>
        <w:t>6.6  Bind Variable 와 USING 절</w:t>
      </w:r>
    </w:p>
    <w:p>
      <w:r>
        <w:rPr>
          <w:rFonts w:ascii="맑은 고딕" w:hAnsi="맑은 고딕" w:eastAsia="맑은 고딕"/>
          <w:sz w:val="21"/>
        </w:rPr>
        <w:t>바인드 변수는 값이 들어갈 자리를 표시해 두는 플레이스홀더로, 콜론으로 시작하는 이름 또는 번호를 쓰고 실제 값은 USING 절이 공급한다. 여기서 반드시 알아야 할 규칙이 있다. SQL 문장을 동적으로 실행할 때 플레이스홀더와 USING 인자는 이름이 아니라 위치(순서)로 대응된다. 따라서 같은 이름의 플레이스홀더가 두 번 나오면 인자도 두 번 넘겨야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w:t>
            </w:r>
          </w:p>
          <w:p>
            <w:pPr>
              <w:spacing w:after="0" w:line="240" w:lineRule="auto"/>
            </w:pPr>
            <w:r>
              <w:rPr>
                <w:rFonts w:ascii="Consolas" w:hAnsi="Consolas" w:eastAsia="Consolas"/>
                <w:color w:val="E6E6E6"/>
                <w:sz w:val="18"/>
              </w:rPr>
              <w:t xml:space="preserve">      'UPDATE emp_copy SET commission_pct = 0.1</w:t>
            </w:r>
          </w:p>
          <w:p>
            <w:pPr>
              <w:spacing w:after="0" w:line="240" w:lineRule="auto"/>
            </w:pPr>
            <w:r>
              <w:rPr>
                <w:rFonts w:ascii="Consolas" w:hAnsi="Consolas" w:eastAsia="Consolas"/>
                <w:color w:val="E6E6E6"/>
                <w:sz w:val="18"/>
              </w:rPr>
              <w:t xml:space="preserve">        WHERE department_id = :d</w:t>
            </w:r>
          </w:p>
          <w:p>
            <w:pPr>
              <w:spacing w:after="0" w:line="240" w:lineRule="auto"/>
            </w:pPr>
            <w:r>
              <w:rPr>
                <w:rFonts w:ascii="Consolas" w:hAnsi="Consolas" w:eastAsia="Consolas"/>
                <w:color w:val="E6E6E6"/>
                <w:sz w:val="18"/>
              </w:rPr>
              <w:t xml:space="preserve">          AND manager_id IN (SELECT employee_id FROM emp_copy</w:t>
            </w:r>
          </w:p>
          <w:p>
            <w:pPr>
              <w:spacing w:after="0" w:line="240" w:lineRule="auto"/>
            </w:pPr>
            <w:r>
              <w:rPr>
                <w:rFonts w:ascii="Consolas" w:hAnsi="Consolas" w:eastAsia="Consolas"/>
                <w:color w:val="E6E6E6"/>
                <w:sz w:val="18"/>
              </w:rPr>
              <w:t xml:space="preserve">                              WHERE department_id = :d)'</w:t>
            </w:r>
          </w:p>
          <w:p>
            <w:pPr>
              <w:spacing w:after="0" w:line="240" w:lineRule="auto"/>
            </w:pPr>
            <w:r>
              <w:rPr>
                <w:rFonts w:ascii="Consolas" w:hAnsi="Consolas" w:eastAsia="Consolas"/>
                <w:color w:val="E6E6E6"/>
                <w:sz w:val="18"/>
              </w:rPr>
              <w:t xml:space="preserve">      USING v_dept, v_dept;   -- :d 가 두 번 나오므로 인자도 두 번</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7EC699"/>
                <w:sz w:val="18"/>
              </w:rPr>
              <w:t>-- 인자를 하나만 넘기면 ORA-01008: not all variables bound</w:t>
            </w:r>
          </w:p>
        </w:tc>
      </w:tr>
    </w:tbl>
    <w:p/>
    <w:p>
      <w:r>
        <w:rPr>
          <w:rFonts w:ascii="맑은 고딕" w:hAnsi="맑은 고딕" w:eastAsia="맑은 고딕"/>
          <w:sz w:val="21"/>
        </w:rPr>
        <w:t>반대로 동적 PL/SQL 블록에서는 이름으로 대응된다. 블록 안에서 :d 가 여러 번 나와도 USING 인자는 하나만 넘기면 된다. SQL 문장과 PL/SQL 블록의 규칙이 서로 다르다는 점이 혼란의 원인이므로 두 경우를 구분해서 기억해야 한다.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바인드 변수 사용 규칙 요약</w:t>
            </w:r>
          </w:p>
          <w:p>
            <w:pPr>
              <w:spacing w:after="60"/>
            </w:pPr>
            <w:r>
              <w:rPr>
                <w:rFonts w:ascii="맑은 고딕" w:hAnsi="맑은 고딕" w:eastAsia="맑은 고딕"/>
                <w:b w:val="0"/>
                <w:sz w:val="20"/>
              </w:rPr>
              <w:t>· 값(Value) 자리에만 놓을 수 있다 — 리터럴이 올 수 있는 위치</w:t>
            </w:r>
          </w:p>
          <w:p>
            <w:pPr>
              <w:spacing w:after="60"/>
            </w:pPr>
            <w:r>
              <w:rPr>
                <w:rFonts w:ascii="맑은 고딕" w:hAnsi="맑은 고딕" w:eastAsia="맑은 고딕"/>
                <w:b w:val="0"/>
                <w:sz w:val="20"/>
              </w:rPr>
              <w:t>· 놓을 수 없는 자리 — 테이블 이름, 컬럼 이름, 스키마 이름, ORDER BY 컬럼, 키워드</w:t>
            </w:r>
          </w:p>
          <w:p>
            <w:pPr>
              <w:spacing w:after="60"/>
            </w:pPr>
            <w:r>
              <w:rPr>
                <w:rFonts w:ascii="맑은 고딕" w:hAnsi="맑은 고딕" w:eastAsia="맑은 고딕"/>
                <w:b w:val="0"/>
                <w:sz w:val="20"/>
              </w:rPr>
              <w:t>· SQL 문장 — 위치로 대응, 중복 등장 시 인자도 반복</w:t>
            </w:r>
          </w:p>
          <w:p>
            <w:pPr>
              <w:spacing w:after="60"/>
            </w:pPr>
            <w:r>
              <w:rPr>
                <w:rFonts w:ascii="맑은 고딕" w:hAnsi="맑은 고딕" w:eastAsia="맑은 고딕"/>
                <w:b w:val="0"/>
                <w:sz w:val="20"/>
              </w:rPr>
              <w:t>· PL/SQL 블록 — 이름으로 대응, 중복 등장 시 인자 1개</w:t>
            </w:r>
          </w:p>
          <w:p>
            <w:pPr>
              <w:spacing w:after="60"/>
            </w:pPr>
            <w:r>
              <w:rPr>
                <w:rFonts w:ascii="맑은 고딕" w:hAnsi="맑은 고딕" w:eastAsia="맑은 고딕"/>
                <w:b w:val="0"/>
                <w:sz w:val="20"/>
              </w:rPr>
              <w:t>· 모드 — 기본은 IN. OUT·IN OUT 은 PL/SQL 블록과 RETURNING INTO 에서만 의미가 있다</w:t>
            </w:r>
          </w:p>
          <w:p>
            <w:pPr>
              <w:spacing w:after="60"/>
            </w:pPr>
            <w:r>
              <w:rPr>
                <w:rFonts w:ascii="맑은 고딕" w:hAnsi="맑은 고딕" w:eastAsia="맑은 고딕"/>
                <w:b w:val="0"/>
                <w:sz w:val="20"/>
              </w:rPr>
              <w:t>· USING NULL 은 자료형을 알 수 없어 오류다. 형이 있는 변수에 NULL 을 담아 넘긴다</w:t>
            </w:r>
          </w:p>
        </w:tc>
      </w:tr>
    </w:tbl>
    <w:p/>
    <w:p>
      <w:r>
        <w:rPr>
          <w:rFonts w:ascii="맑은 고딕" w:hAnsi="맑은 고딕" w:eastAsia="맑은 고딕"/>
          <w:sz w:val="21"/>
        </w:rPr>
        <w:t>실무에서 자주 만나는 관련 오류는 세 가지다. USING 인자가 플레이스홀더보다 적으면 ORA-01008(not all variables bound), 많으면 ORA-01006(bind variable does not exist)이 발생한다. 문자열에 넣은 컬럼 이름에 오타가 있으면 ORA-00904 가, 문자 값을 숫자 컬럼에 바인딩하면 ORA-01722 가 난다.</w:t>
      </w:r>
    </w:p>
    <w:p>
      <w:pPr>
        <w:pStyle w:val="Heading2"/>
      </w:pPr>
      <w:r>
        <w:t>6.7  Dynamic SELECT — 단일 행 조회와 INTO 절</w:t>
      </w:r>
    </w:p>
    <w:p>
      <w:r>
        <w:rPr>
          <w:rFonts w:ascii="맑은 고딕" w:hAnsi="맑은 고딕" w:eastAsia="맑은 고딕"/>
          <w:sz w:val="21"/>
        </w:rPr>
        <w:t>동적 SELECT 는 결과 행 수에 따라 세 가지로 나뉜다. 한 행이면 INTO 절, 여러 행을 한 번에 받으려면 BULK COLLECT INTO, 한 행씩 순회하려면 REF CURSOR 를 쓴다. INTO 절은 정확히 한 행을 요구하므로 행이 없으면 NO_DATA_FOUND, 두 행 이상이면 TOO_MANY_ROWS 가 발생한다. 정적 SELECT INTO 와 동일하다.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v_emp   employees%ROWTYPE;</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'SELECT * FROM employees WHERE employee_id = :id'</w:t>
            </w:r>
          </w:p>
          <w:p>
            <w:pPr>
              <w:spacing w:after="0" w:line="240" w:lineRule="auto"/>
            </w:pPr>
            <w:r>
              <w:rPr>
                <w:rFonts w:ascii="Consolas" w:hAnsi="Consolas" w:eastAsia="Consolas"/>
                <w:color w:val="E6E6E6"/>
                <w:sz w:val="18"/>
              </w:rPr>
              <w:t xml:space="preserve">      INTO v_emp USING 100;</w:t>
            </w:r>
          </w:p>
          <w:p>
            <w:pPr>
              <w:spacing w:after="0" w:line="240" w:lineRule="auto"/>
            </w:pPr>
            <w:r>
              <w:rPr>
                <w:rFonts w:ascii="Consolas" w:hAnsi="Consolas" w:eastAsia="Consolas"/>
                <w:color w:val="E6E6E6"/>
                <w:sz w:val="18"/>
              </w:rPr>
              <w:t xml:space="preserve">   DBMS_OUTPUT.PUT_LINE(v_emp.last_name || ' / ' || v_emp.job_id);</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9CDCFE"/>
                <w:sz w:val="18"/>
              </w:rPr>
              <w:t>출력) King / AD_PRES</w:t>
            </w:r>
          </w:p>
        </w:tc>
      </w:tr>
    </w:tbl>
    <w:p/>
    <w:p>
      <w:r>
        <w:rPr>
          <w:rFonts w:ascii="맑은 고딕" w:hAnsi="맑은 고딕" w:eastAsia="맑은 고딕"/>
          <w:sz w:val="21"/>
        </w:rPr>
        <w:t>INTO 절에는 스칼라 변수를 여러 개 나열할 수도 있고 %ROWTYPE 레코드를 하나 넘길 수도 있다. 다만 SELECT 목록의 개수·순서·자료형이 변수와 맞아야 한다. 부족하면 ORA-00947, 많으면 ORA-00913 이 발생한다. INTO 자체를 빠뜨리면 정적 SQL과 달리 컴파일은 성공하고 실행 시점에 실패한다.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재현 : SELECT 를 INTO 없이 EXECUTE IMMEDIATE 로 실행한다</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'SELECT COUNT(*) FROM employees';</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오류) ORA-24374: define not done before fetch or execute and fetch</w:t>
            </w:r>
          </w:p>
          <w:p>
            <w:pPr>
              <w:spacing w:after="0" w:line="240" w:lineRule="auto"/>
            </w:pPr>
            <w:r>
              <w:rPr>
                <w:rFonts w:ascii="Consolas" w:hAnsi="Consolas" w:eastAsia="Consolas"/>
                <w:color w:val="7EC699"/>
                <w:sz w:val="18"/>
              </w:rPr>
              <w:t>-- 원인 : 결과를 받을 정의(define) 변수가 없다. INTO 를 반드시 붙인다</w:t>
            </w:r>
          </w:p>
          <w:p>
            <w:pPr>
              <w:spacing w:after="0" w:line="240" w:lineRule="auto"/>
            </w:pPr>
            <w:r>
              <w:rPr>
                <w:rFonts w:ascii="Consolas" w:hAnsi="Consolas" w:eastAsia="Consolas"/>
                <w:color w:val="E6E6E6"/>
                <w:sz w:val="18"/>
              </w:rPr>
              <w:t xml:space="preserve">   EXECUTE IMMEDIATE 'SELECT COUNT(*) FROM employees' INTO v_cnt;</w:t>
            </w:r>
          </w:p>
          <w:p>
            <w:pPr>
              <w:spacing w:after="0" w:line="240" w:lineRule="auto"/>
            </w:pPr>
            <w:r>
              <w:rPr>
                <w:rFonts w:ascii="Consolas" w:hAnsi="Consolas" w:eastAsia="Consolas"/>
                <w:color w:val="9CDCFE"/>
                <w:sz w:val="18"/>
              </w:rPr>
              <w:t>출력) 사원 수 : 107</w:t>
            </w:r>
          </w:p>
        </w:tc>
      </w:tr>
    </w:tbl>
    <w:p/>
    <w:p>
      <w:pPr>
        <w:pStyle w:val="Heading2"/>
      </w:pPr>
      <w:r>
        <w:t>6.8  Dynamic SELECT — BULK COLLECT 로 다중 행 처리</w:t>
      </w:r>
    </w:p>
    <w:p>
      <w:r>
        <w:rPr>
          <w:rFonts w:ascii="맑은 고딕" w:hAnsi="맑은 고딕" w:eastAsia="맑은 고딕"/>
          <w:sz w:val="21"/>
        </w:rPr>
        <w:t>여러 행을 한 번에 컬렉션으로 받으려면 BULK COLLECT INTO 를 쓴다. 컨텍스트 스위치를 한 번으로 줄여 주므로 행이 많을수록 커서 루프보다 빠르다.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TYPE t_name_tab IS TABLE OF employees.last_name%TYPE;</w:t>
            </w:r>
          </w:p>
          <w:p>
            <w:pPr>
              <w:spacing w:after="0" w:line="240" w:lineRule="auto"/>
            </w:pPr>
            <w:r>
              <w:rPr>
                <w:rFonts w:ascii="Consolas" w:hAnsi="Consolas" w:eastAsia="Consolas"/>
                <w:color w:val="E6E6E6"/>
                <w:sz w:val="18"/>
              </w:rPr>
              <w:t xml:space="preserve">   v_names   t_name_tab;</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'SELECT last_name FROM employees</w:t>
            </w:r>
          </w:p>
          <w:p>
            <w:pPr>
              <w:spacing w:after="0" w:line="240" w:lineRule="auto"/>
            </w:pPr>
            <w:r>
              <w:rPr>
                <w:rFonts w:ascii="Consolas" w:hAnsi="Consolas" w:eastAsia="Consolas"/>
                <w:color w:val="E6E6E6"/>
                <w:sz w:val="18"/>
              </w:rPr>
              <w:t xml:space="preserve">                       WHERE department_id = :d ORDER BY last_name'</w:t>
            </w:r>
          </w:p>
          <w:p>
            <w:pPr>
              <w:spacing w:after="0" w:line="240" w:lineRule="auto"/>
            </w:pPr>
            <w:r>
              <w:rPr>
                <w:rFonts w:ascii="Consolas" w:hAnsi="Consolas" w:eastAsia="Consolas"/>
                <w:color w:val="E6E6E6"/>
                <w:sz w:val="18"/>
              </w:rPr>
              <w:t xml:space="preserve">      BULK COLLECT INTO v_names USING 60;</w:t>
            </w:r>
          </w:p>
          <w:p>
            <w:pPr>
              <w:spacing w:after="0" w:line="240" w:lineRule="auto"/>
            </w:pPr>
            <w:r>
              <w:rPr>
                <w:rFonts w:ascii="Consolas" w:hAnsi="Consolas" w:eastAsia="Consolas"/>
                <w:color w:val="E6E6E6"/>
                <w:sz w:val="18"/>
              </w:rPr>
              <w:t xml:space="preserve">   FOR i IN 1 .. v_names.COUNT LOOP</w:t>
            </w:r>
          </w:p>
          <w:p>
            <w:pPr>
              <w:spacing w:after="0" w:line="240" w:lineRule="auto"/>
            </w:pPr>
            <w:r>
              <w:rPr>
                <w:rFonts w:ascii="Consolas" w:hAnsi="Consolas" w:eastAsia="Consolas"/>
                <w:color w:val="E6E6E6"/>
                <w:sz w:val="18"/>
              </w:rPr>
              <w:t xml:space="preserve">      DBMS_OUTPUT.PUT_LINE('  ' || i || '. ' || v_names(i));</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출력)   1. Austin      2. Ernst      3. Hunold ...</w:t>
            </w:r>
          </w:p>
        </w:tc>
      </w:tr>
    </w:tbl>
    <w:p/>
    <w:p>
      <w:r>
        <w:rPr>
          <w:rFonts w:ascii="맑은 고딕" w:hAnsi="맑은 고딕" w:eastAsia="맑은 고딕"/>
          <w:sz w:val="21"/>
        </w:rPr>
        <w:t>BULK COLLECT INTO 는 행이 하나도 없어도 예외를 던지지 않고 컬렉션이 빈 상태(COUNT = 0)로 정상 종료한다. NO_DATA_FOUND 를 기대하고 예외 처리만 해 두면 아무 일도 없었던 것처럼 지나가므로 반드시 COUNT 를 확인해야 한다. 이것이 INTO 와의 가장 중요한 차이다. 행이 수십만 건이면 컬렉션 하나가 PGA 를 차지하므로 OPEN-FOR 와 FETCH ... LIMIT 구조로 잘라 가져온다.</w:t>
      </w:r>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동적 SELECT 결과 처리 방식 선택 기준</w:t>
            </w:r>
          </w:p>
          <w:p>
            <w:pPr>
              <w:spacing w:after="60"/>
            </w:pPr>
            <w:r>
              <w:rPr>
                <w:rFonts w:ascii="맑은 고딕" w:hAnsi="맑은 고딕" w:eastAsia="맑은 고딕"/>
                <w:b w:val="0"/>
                <w:sz w:val="20"/>
              </w:rPr>
              <w:t>· 결과가 정확히 1행 — EXECUTE IMMEDIATE ... INTO</w:t>
            </w:r>
          </w:p>
          <w:p>
            <w:pPr>
              <w:spacing w:after="60"/>
            </w:pPr>
            <w:r>
              <w:rPr>
                <w:rFonts w:ascii="맑은 고딕" w:hAnsi="맑은 고딕" w:eastAsia="맑은 고딕"/>
                <w:b w:val="0"/>
                <w:sz w:val="20"/>
              </w:rPr>
              <w:t>· 다중 행이고 건수가 관리 가능한 규모 — EXECUTE IMMEDIATE ... BULK COLLECT INTO</w:t>
            </w:r>
          </w:p>
          <w:p>
            <w:pPr>
              <w:spacing w:after="60"/>
            </w:pPr>
            <w:r>
              <w:rPr>
                <w:rFonts w:ascii="맑은 고딕" w:hAnsi="맑은 고딕" w:eastAsia="맑은 고딕"/>
                <w:b w:val="0"/>
                <w:sz w:val="20"/>
              </w:rPr>
              <w:t>· 대량이거나 한 행씩 처리 — OPEN cur FOR 문자열 + FETCH (LIMIT 사용 가능)</w:t>
            </w:r>
          </w:p>
          <w:p>
            <w:pPr>
              <w:spacing w:after="60"/>
            </w:pPr>
            <w:r>
              <w:rPr>
                <w:rFonts w:ascii="맑은 고딕" w:hAnsi="맑은 고딕" w:eastAsia="맑은 고딕"/>
                <w:b w:val="0"/>
                <w:sz w:val="20"/>
              </w:rPr>
              <w:t>· SELECT 목록의 개수·자료형이 실행 시점에야 결정 — DBMS_SQL (Method 4)</w:t>
            </w:r>
          </w:p>
        </w:tc>
      </w:tr>
    </w:tbl>
    <w:p/>
    <w:p>
      <w:pPr>
        <w:pStyle w:val="Heading2"/>
      </w:pPr>
      <w:r>
        <w:t>6.9  Dynamic SELECT — REF CURSOR 와 OPEN-FOR</w:t>
      </w:r>
    </w:p>
    <w:p>
      <w:r>
        <w:rPr>
          <w:rFonts w:ascii="맑은 고딕" w:hAnsi="맑은 고딕" w:eastAsia="맑은 고딕"/>
          <w:sz w:val="21"/>
        </w:rPr>
        <w:t>결과를 호출자에게 넘기거나 한 행씩 순회하려면 커서 변수(REF CURSOR)를 쓴다. OPEN cursor_variable FOR dynamic_string [USING ...] 구문으로 동적 문자열을 커서에 연결한 뒤 평소처럼 FETCH 하고 CLOSE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c_emp    SYS_REFCURSOR;</w:t>
            </w:r>
          </w:p>
          <w:p>
            <w:pPr>
              <w:spacing w:after="0" w:line="240" w:lineRule="auto"/>
            </w:pPr>
            <w:r>
              <w:rPr>
                <w:rFonts w:ascii="Consolas" w:hAnsi="Consolas" w:eastAsia="Consolas"/>
                <w:color w:val="E6E6E6"/>
                <w:sz w:val="18"/>
              </w:rPr>
              <w:t xml:space="preserve">   v_id     employees.employee_id%TYPE;</w:t>
            </w:r>
          </w:p>
          <w:p>
            <w:pPr>
              <w:spacing w:after="0" w:line="240" w:lineRule="auto"/>
            </w:pPr>
            <w:r>
              <w:rPr>
                <w:rFonts w:ascii="Consolas" w:hAnsi="Consolas" w:eastAsia="Consolas"/>
                <w:color w:val="E6E6E6"/>
                <w:sz w:val="18"/>
              </w:rPr>
              <w:t xml:space="preserve">   v_name   employees.last_name%TYPE;</w:t>
            </w:r>
          </w:p>
          <w:p>
            <w:pPr>
              <w:spacing w:after="0" w:line="240" w:lineRule="auto"/>
            </w:pPr>
            <w:r>
              <w:rPr>
                <w:rFonts w:ascii="Consolas" w:hAnsi="Consolas" w:eastAsia="Consolas"/>
                <w:color w:val="E6E6E6"/>
                <w:sz w:val="18"/>
              </w:rPr>
              <w:t xml:space="preserve">   v_salary employees.salary%TYPE;</w:t>
            </w:r>
          </w:p>
          <w:p>
            <w:pPr>
              <w:spacing w:after="0" w:line="240" w:lineRule="auto"/>
            </w:pPr>
            <w:r>
              <w:rPr>
                <w:rFonts w:ascii="Consolas" w:hAnsi="Consolas" w:eastAsia="Consolas"/>
                <w:color w:val="E6E6E6"/>
                <w:sz w:val="18"/>
              </w:rPr>
              <w:t xml:space="preserve">   v_order  VARCHAR2(30) := 'salary DESC';   -- 정렬 컬럼도 런타임 결정</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OPEN c_emp FOR 'SELECT employee_id, last_name, salary FROM employees</w:t>
            </w:r>
          </w:p>
          <w:p>
            <w:pPr>
              <w:spacing w:after="0" w:line="240" w:lineRule="auto"/>
            </w:pPr>
            <w:r>
              <w:rPr>
                <w:rFonts w:ascii="Consolas" w:hAnsi="Consolas" w:eastAsia="Consolas"/>
                <w:color w:val="E6E6E6"/>
                <w:sz w:val="18"/>
              </w:rPr>
              <w:t xml:space="preserve">                    WHERE department_id = :d ORDER BY ' || v_order USING 80;</w:t>
            </w:r>
          </w:p>
          <w:p>
            <w:pPr>
              <w:spacing w:after="0" w:line="240" w:lineRule="auto"/>
            </w:pPr>
            <w:r>
              <w:rPr>
                <w:rFonts w:ascii="Consolas" w:hAnsi="Consolas" w:eastAsia="Consolas"/>
                <w:color w:val="E6E6E6"/>
                <w:sz w:val="18"/>
              </w:rPr>
              <w:t xml:space="preserve">   LOOP</w:t>
            </w:r>
          </w:p>
          <w:p>
            <w:pPr>
              <w:spacing w:after="0" w:line="240" w:lineRule="auto"/>
            </w:pPr>
            <w:r>
              <w:rPr>
                <w:rFonts w:ascii="Consolas" w:hAnsi="Consolas" w:eastAsia="Consolas"/>
                <w:color w:val="E6E6E6"/>
                <w:sz w:val="18"/>
              </w:rPr>
              <w:t xml:space="preserve">      FETCH c_emp INTO v_id, v_name, v_salary;</w:t>
            </w:r>
          </w:p>
          <w:p>
            <w:pPr>
              <w:spacing w:after="0" w:line="240" w:lineRule="auto"/>
            </w:pPr>
            <w:r>
              <w:rPr>
                <w:rFonts w:ascii="Consolas" w:hAnsi="Consolas" w:eastAsia="Consolas"/>
                <w:color w:val="E6E6E6"/>
                <w:sz w:val="18"/>
              </w:rPr>
              <w:t xml:space="preserve">      EXIT WHEN c_emp%NOTFOUND OR c_emp%ROWCOUNT &gt; 3;</w:t>
            </w:r>
          </w:p>
          <w:p>
            <w:pPr>
              <w:spacing w:after="0" w:line="240" w:lineRule="auto"/>
            </w:pPr>
            <w:r>
              <w:rPr>
                <w:rFonts w:ascii="Consolas" w:hAnsi="Consolas" w:eastAsia="Consolas"/>
                <w:color w:val="E6E6E6"/>
                <w:sz w:val="18"/>
              </w:rPr>
              <w:t xml:space="preserve">      DBMS_OUTPUT.PUT_LINE(RPAD(v_name,12) || TO_CHAR(v_salary,'999,999'));</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CLOSE c_emp;</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출력) Russell   14,000   Partners  13,500   Errazuriz  12,000</w:t>
            </w:r>
          </w:p>
        </w:tc>
      </w:tr>
    </w:tbl>
    <w:p/>
    <w:p>
      <w:r>
        <w:rPr>
          <w:rFonts w:ascii="맑은 고딕" w:hAnsi="맑은 고딕" w:eastAsia="맑은 고딕"/>
          <w:sz w:val="21"/>
        </w:rPr>
        <w:t>ORDER BY 컬럼은 바인딩할 수 없으므로 문자열로 결합했고, 이런 자리는 반드시 화이트리스트로 검증해야 한다. SYS_REFCURSOR 를 함수의 반환형으로 선언하면 결과 집합 자체를 호출자에게 넘길 수 있어 리포트성 조회 자동화에 유용하다. 이때 커서를 닫는 책임은 호출자에게 있다.</w:t>
      </w:r>
    </w:p>
    <w:p>
      <w:pPr>
        <w:pStyle w:val="Heading2"/>
      </w:pPr>
      <w:r>
        <w:t>6.10  동적 PL/SQL 블록 실행과 OUT 바인딩</w:t>
      </w:r>
    </w:p>
    <w:p>
      <w:r>
        <w:rPr>
          <w:rFonts w:ascii="맑은 고딕" w:hAnsi="맑은 고딕" w:eastAsia="맑은 고딕"/>
          <w:sz w:val="21"/>
        </w:rPr>
        <w:t>EXECUTE IMMEDIATE 는 SQL 문장뿐 아니라 익명 PL/SQL 블록도 실행한다. 문자열이 BEGIN 으로 시작해 END; 로 끝나면 오라클이 PL/SQL 블록으로 처리하므로, 프로시저 이름 자체를 런타임에 결정해 호출할 수 있다. 블록이 값을 돌려주게 하려면 USING 인자에 OUT 또는 IN OUT 모드를 명시해야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상황 : OUT 을 빼먹었다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v_result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'BEGIN :r := 100 * 2; END;' USING v_result;</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오류) ORA-06537: OUT bind variable bound to an IN position</w:t>
            </w:r>
          </w:p>
          <w:p>
            <w:pPr>
              <w:spacing w:after="0" w:line="240" w:lineRule="auto"/>
            </w:pPr>
            <w:r>
              <w:rPr>
                <w:rFonts w:ascii="Consolas" w:hAnsi="Consolas" w:eastAsia="Consolas"/>
                <w:color w:val="7EC699"/>
                <w:sz w:val="18"/>
              </w:rPr>
              <w:t>-- 수정 : OUT 모드를 명시한다</w:t>
            </w:r>
          </w:p>
          <w:p>
            <w:pPr>
              <w:spacing w:after="0" w:line="240" w:lineRule="auto"/>
            </w:pPr>
            <w:r>
              <w:rPr>
                <w:rFonts w:ascii="Consolas" w:hAnsi="Consolas" w:eastAsia="Consolas"/>
                <w:color w:val="E6E6E6"/>
                <w:sz w:val="18"/>
              </w:rPr>
              <w:t xml:space="preserve">   EXECUTE IMMEDIATE 'BEGIN :r := 100 * 2; END;' USING OUT v_result;</w:t>
            </w:r>
          </w:p>
          <w:p>
            <w:pPr>
              <w:spacing w:after="0" w:line="240" w:lineRule="auto"/>
            </w:pPr>
            <w:r>
              <w:rPr>
                <w:rFonts w:ascii="Consolas" w:hAnsi="Consolas" w:eastAsia="Consolas"/>
                <w:color w:val="9CDCFE"/>
                <w:sz w:val="18"/>
              </w:rPr>
              <w:t>출력) 결과 : 200</w:t>
            </w:r>
          </w:p>
        </w:tc>
      </w:tr>
    </w:tbl>
    <w:p/>
    <w:p>
      <w:r>
        <w:rPr>
          <w:rFonts w:ascii="맑은 고딕" w:hAnsi="맑은 고딕" w:eastAsia="맑은 고딕"/>
          <w:sz w:val="21"/>
        </w:rPr>
        <w:t>동적 PL/SQL 블록에는 중요한 제약이 있다. 블록 안에서는 바깥 프로그램의 로컬 변수를 이름으로 참조할 수 없다. 동적 블록은 독립된 스코프에서 컴파일되므로 바깥의 v_dept 를 그냥 쓰면 PLS-00201 이 난다. 값을 주고받는 통로는 바인드 변수와 패키지 공개 변수뿐이다.</w:t>
      </w:r>
    </w:p>
    <w:tbl>
      <w:tblPr>
        <w:tblW w:type="auto" w:w="0"/>
        <w:tblLayout w:type="fixed"/>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점검 프로시저를 이름으로 호출하기</w:t>
            </w:r>
          </w:p>
          <w:p>
            <w:pPr>
              <w:spacing w:after="60"/>
            </w:pPr>
            <w:r>
              <w:rPr>
                <w:rFonts w:ascii="맑은 고딕" w:hAnsi="맑은 고딕" w:eastAsia="맑은 고딕"/>
                <w:b w:val="0"/>
                <w:sz w:val="20"/>
              </w:rPr>
              <w:t>· 상황 — 야간 점검 항목이 늘어날 때마다 자동화 패키지를 고쳐야 해서 배포가 잦았다</w:t>
            </w:r>
          </w:p>
          <w:p>
            <w:pPr>
              <w:spacing w:after="60"/>
            </w:pPr>
            <w:r>
              <w:rPr>
                <w:rFonts w:ascii="맑은 고딕" w:hAnsi="맑은 고딕" w:eastAsia="맑은 고딕"/>
                <w:b w:val="0"/>
                <w:sz w:val="20"/>
              </w:rPr>
              <w:t>· 개선 — 점검 항목을 테이블(check_name, proc_name)로 관리하고 동적 블록으로 호출했다</w:t>
            </w:r>
          </w:p>
          <w:p>
            <w:pPr>
              <w:spacing w:after="60"/>
            </w:pPr>
            <w:r>
              <w:rPr>
                <w:rFonts w:ascii="맑은 고딕" w:hAnsi="맑은 고딕" w:eastAsia="맑은 고딕"/>
                <w:b w:val="0"/>
                <w:sz w:val="20"/>
              </w:rPr>
              <w:t>· 코드 — EXECUTE IMMEDIATE 'BEGIN ' || r.proc_name || '(:1); END;' USING OUT v_msg</w:t>
            </w:r>
          </w:p>
          <w:p>
            <w:pPr>
              <w:spacing w:after="60"/>
            </w:pPr>
            <w:r>
              <w:rPr>
                <w:rFonts w:ascii="맑은 고딕" w:hAnsi="맑은 고딕" w:eastAsia="맑은 고딕"/>
                <w:b w:val="0"/>
                <w:sz w:val="20"/>
              </w:rPr>
              <w:t>· 효과 — 점검 항목 추가가 INSERT 한 건으로 끝나고 패키지 재배포가 사라졌다</w:t>
            </w:r>
          </w:p>
          <w:p>
            <w:pPr>
              <w:spacing w:after="60"/>
            </w:pPr>
            <w:r>
              <w:rPr>
                <w:rFonts w:ascii="맑은 고딕" w:hAnsi="맑은 고딕" w:eastAsia="맑은 고딕"/>
                <w:b w:val="0"/>
                <w:sz w:val="20"/>
              </w:rPr>
              <w:t>· 주의 — proc_name 은 DBMS_ASSERT 와 USER_PROCEDURES 대조로 반드시 검증한다</w:t>
            </w:r>
          </w:p>
        </w:tc>
      </w:tr>
    </w:tbl>
    <w:p/>
    <w:p>
      <w:pPr>
        <w:pStyle w:val="Heading2"/>
      </w:pPr>
      <w:r>
        <w:t>6.11  DBMS_SQL 개요 — Method 4 를 위한 도구</w:t>
      </w:r>
    </w:p>
    <w:p>
      <w:r>
        <w:rPr>
          <w:rFonts w:ascii="맑은 고딕" w:hAnsi="맑은 고딕" w:eastAsia="맑은 고딕"/>
          <w:sz w:val="21"/>
        </w:rPr>
        <w:t>DBMS_SQL 은 NDS 이전부터 있던 동적 SQL 패키지로, 절차가 길지만 NDS 로 표현할 수 없는 상황을 처리한다. 그 상황을 Method 4 라고 부른다. SELECT 목록의 항목 개수나 바인드 변수의 개수가 문장 조립 시점에도 확정되지 않는 경우다.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동적 SQL 의 네 가지 Method</w:t>
            </w:r>
          </w:p>
          <w:p>
            <w:pPr>
              <w:spacing w:after="60"/>
            </w:pPr>
            <w:r>
              <w:rPr>
                <w:rFonts w:ascii="맑은 고딕" w:hAnsi="맑은 고딕" w:eastAsia="맑은 고딕"/>
                <w:b w:val="0"/>
                <w:sz w:val="20"/>
              </w:rPr>
              <w:t>· Method 1 — 질의가 아니고 바인드 변수도 없다 → EXECUTE IMMEDIATE 만 사용</w:t>
            </w:r>
          </w:p>
          <w:p>
            <w:pPr>
              <w:spacing w:after="60"/>
            </w:pPr>
            <w:r>
              <w:rPr>
                <w:rFonts w:ascii="맑은 고딕" w:hAnsi="맑은 고딕" w:eastAsia="맑은 고딕"/>
                <w:b w:val="0"/>
                <w:sz w:val="20"/>
              </w:rPr>
              <w:t>· Method 2 — 질의가 아니고 바인드 변수 개수를 안다 → EXECUTE IMMEDIATE ... USING</w:t>
            </w:r>
          </w:p>
          <w:p>
            <w:pPr>
              <w:spacing w:after="60"/>
            </w:pPr>
            <w:r>
              <w:rPr>
                <w:rFonts w:ascii="맑은 고딕" w:hAnsi="맑은 고딕" w:eastAsia="맑은 고딕"/>
                <w:b w:val="0"/>
                <w:sz w:val="20"/>
              </w:rPr>
              <w:t>· Method 3 — 질의이고 SELECT 항목 수와 바인드 수를 안다 → INTO / BULK COLLECT / OPEN-FOR</w:t>
            </w:r>
          </w:p>
          <w:p>
            <w:pPr>
              <w:spacing w:after="60"/>
            </w:pPr>
            <w:r>
              <w:rPr>
                <w:rFonts w:ascii="맑은 고딕" w:hAnsi="맑은 고딕" w:eastAsia="맑은 고딕"/>
                <w:b w:val="0"/>
                <w:sz w:val="20"/>
              </w:rPr>
              <w:t>· Method 4 — SELECT 항목 수나 바인드 수를 모른다 → DBMS_SQL 패키지</w:t>
            </w:r>
          </w:p>
        </w:tc>
      </w:tr>
    </w:tbl>
    <w:p/>
    <w:p>
      <w:r>
        <w:rPr>
          <w:rFonts w:ascii="맑은 고딕" w:hAnsi="맑은 고딕" w:eastAsia="맑은 고딕"/>
          <w:sz w:val="21"/>
        </w:rPr>
        <w:t>DBMS_SQL 은 커서를 정수 ID 로 다루며 절차의 순서를 반드시 지켜야 한다. OPEN_CURSOR 로 ID 를 얻고, PARSE 로 문장을 등록하고, BIND_VARIABLE 로 값을 묶고, 질의라면 DEFINE_COLUMN 으로 받을 자리를 지정하고, EXECUTE 로 실행한 뒤 FETCH_ROWS·COLUMN_VALUE 로 값을 꺼내고 CLOSE_CURSOR 로 닫는다.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FUNCTION del_rows_sql(p_table VARCHAR2, p_dept NUMBER)</w:t>
            </w:r>
          </w:p>
          <w:p>
            <w:pPr>
              <w:spacing w:after="0" w:line="240" w:lineRule="auto"/>
            </w:pPr>
            <w:r>
              <w:rPr>
                <w:rFonts w:ascii="Consolas" w:hAnsi="Consolas" w:eastAsia="Consolas"/>
                <w:color w:val="E6E6E6"/>
                <w:sz w:val="18"/>
              </w:rPr>
              <w:t xml:space="preserve">   RETURN NUMBER IS</w:t>
            </w:r>
          </w:p>
          <w:p>
            <w:pPr>
              <w:spacing w:after="0" w:line="240" w:lineRule="auto"/>
            </w:pPr>
            <w:r>
              <w:rPr>
                <w:rFonts w:ascii="Consolas" w:hAnsi="Consolas" w:eastAsia="Consolas"/>
                <w:color w:val="E6E6E6"/>
                <w:sz w:val="18"/>
              </w:rPr>
              <w:t xml:space="preserve">   v_cur INTEGER;   v_rows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v_cur := DBMS_SQL.OPEN_CURSOR;                        -- 1) 커서 열기</w:t>
            </w:r>
          </w:p>
          <w:p>
            <w:pPr>
              <w:spacing w:after="0" w:line="240" w:lineRule="auto"/>
            </w:pPr>
            <w:r>
              <w:rPr>
                <w:rFonts w:ascii="Consolas" w:hAnsi="Consolas" w:eastAsia="Consolas"/>
                <w:color w:val="E6E6E6"/>
                <w:sz w:val="18"/>
              </w:rPr>
              <w:t xml:space="preserve">   DBMS_SQL.PARSE(v_cur, 'DELETE FROM '</w:t>
            </w:r>
          </w:p>
          <w:p>
            <w:pPr>
              <w:spacing w:after="0" w:line="240" w:lineRule="auto"/>
            </w:pPr>
            <w:r>
              <w:rPr>
                <w:rFonts w:ascii="Consolas" w:hAnsi="Consolas" w:eastAsia="Consolas"/>
                <w:color w:val="E6E6E6"/>
                <w:sz w:val="18"/>
              </w:rPr>
              <w:t xml:space="preserve">      || DBMS_ASSERT.SIMPLE_SQL_NAME(p_table)</w:t>
            </w:r>
          </w:p>
          <w:p>
            <w:pPr>
              <w:spacing w:after="0" w:line="240" w:lineRule="auto"/>
            </w:pPr>
            <w:r>
              <w:rPr>
                <w:rFonts w:ascii="Consolas" w:hAnsi="Consolas" w:eastAsia="Consolas"/>
                <w:color w:val="E6E6E6"/>
                <w:sz w:val="18"/>
              </w:rPr>
              <w:t xml:space="preserve">      || ' WHERE department_id = :d', DBMS_SQL.NATIVE);  -- 2) 파싱</w:t>
            </w:r>
          </w:p>
          <w:p>
            <w:pPr>
              <w:spacing w:after="0" w:line="240" w:lineRule="auto"/>
            </w:pPr>
            <w:r>
              <w:rPr>
                <w:rFonts w:ascii="Consolas" w:hAnsi="Consolas" w:eastAsia="Consolas"/>
                <w:color w:val="E6E6E6"/>
                <w:sz w:val="18"/>
              </w:rPr>
              <w:t xml:space="preserve">   DBMS_SQL.BIND_VARIABLE(v_cur, ':d', p_dept);          -- 3) 바인딩</w:t>
            </w:r>
          </w:p>
          <w:p>
            <w:pPr>
              <w:spacing w:after="0" w:line="240" w:lineRule="auto"/>
            </w:pPr>
            <w:r>
              <w:rPr>
                <w:rFonts w:ascii="Consolas" w:hAnsi="Consolas" w:eastAsia="Consolas"/>
                <w:color w:val="E6E6E6"/>
                <w:sz w:val="18"/>
              </w:rPr>
              <w:t xml:space="preserve">   v_rows := DBMS_SQL.EXECUTE(v_cur);                    -- 4) 실행</w:t>
            </w:r>
          </w:p>
          <w:p>
            <w:pPr>
              <w:spacing w:after="0" w:line="240" w:lineRule="auto"/>
            </w:pPr>
            <w:r>
              <w:rPr>
                <w:rFonts w:ascii="Consolas" w:hAnsi="Consolas" w:eastAsia="Consolas"/>
                <w:color w:val="E6E6E6"/>
                <w:sz w:val="18"/>
              </w:rPr>
              <w:t xml:space="preserve">   DBMS_SQL.CLOSE_CURSOR(v_cur);                         -- 5) 닫기</w:t>
            </w:r>
          </w:p>
          <w:p>
            <w:pPr>
              <w:spacing w:after="0" w:line="240" w:lineRule="auto"/>
            </w:pPr>
            <w:r>
              <w:rPr>
                <w:rFonts w:ascii="Consolas" w:hAnsi="Consolas" w:eastAsia="Consolas"/>
                <w:color w:val="E6E6E6"/>
                <w:sz w:val="18"/>
              </w:rPr>
              <w:t xml:space="preserve">   RETURN v_rows;</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   -- 예외에도 커서 누수를 막는다</w:t>
            </w:r>
          </w:p>
          <w:p>
            <w:pPr>
              <w:spacing w:after="0" w:line="240" w:lineRule="auto"/>
            </w:pPr>
            <w:r>
              <w:rPr>
                <w:rFonts w:ascii="Consolas" w:hAnsi="Consolas" w:eastAsia="Consolas"/>
                <w:color w:val="E6E6E6"/>
                <w:sz w:val="18"/>
              </w:rPr>
              <w:t xml:space="preserve">      IF DBMS_SQL.IS_OPEN(v_cur) THEN DBMS_SQL.CLOSE_CURSOR(v_cur); END IF;</w:t>
            </w:r>
          </w:p>
          <w:p>
            <w:pPr>
              <w:spacing w:after="0" w:line="240" w:lineRule="auto"/>
            </w:pPr>
            <w:r>
              <w:rPr>
                <w:rFonts w:ascii="Consolas" w:hAnsi="Consolas" w:eastAsia="Consolas"/>
                <w:color w:val="E6E6E6"/>
                <w:sz w:val="18"/>
              </w:rPr>
              <w:t xml:space="preserve">      RAISE;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순서를 어기면 실행 시점에 실패한다. PARSE 전에 BIND_VARIABLE 을 호출하면 ORA-01001(invalid cursor)이 나고, 커서를 닫지 않고 반복 호출하면 OPEN_CURSORS 값을 넘겨 ORA-01000 이 발생한다. 또한 DBMS_SQL 로 DDL 을 실행하면 PARSE 하는 순간 문장이 곧바로 수행되어 EXECUTE 호출이 불필요하다는 점도 NDS 와 다르다.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오류 재현 : PARSE 전에 BIND_VARIABLE 을 호출했다</w:t>
            </w:r>
          </w:p>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v_cur INTEGER;  v_n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v_cur := DBMS_SQL.OPEN_CURSOR;</w:t>
            </w:r>
          </w:p>
          <w:p>
            <w:pPr>
              <w:spacing w:after="0" w:line="240" w:lineRule="auto"/>
            </w:pPr>
            <w:r>
              <w:rPr>
                <w:rFonts w:ascii="Consolas" w:hAnsi="Consolas" w:eastAsia="Consolas"/>
                <w:color w:val="E6E6E6"/>
                <w:sz w:val="18"/>
              </w:rPr>
              <w:t xml:space="preserve">   DBMS_SQL.BIND_VARIABLE(v_cur, ':d', 60);       -- 순서 위반</w:t>
            </w:r>
          </w:p>
          <w:p>
            <w:pPr>
              <w:spacing w:after="0" w:line="240" w:lineRule="auto"/>
            </w:pPr>
            <w:r>
              <w:rPr>
                <w:rFonts w:ascii="Consolas" w:hAnsi="Consolas" w:eastAsia="Consolas"/>
                <w:color w:val="E6E6E6"/>
                <w:sz w:val="18"/>
              </w:rPr>
              <w:t xml:space="preserve">   DBMS_SQL.PARSE(v_cur, 'DELETE FROM emp_copy WHERE department_id = :d',</w:t>
            </w:r>
          </w:p>
          <w:p>
            <w:pPr>
              <w:spacing w:after="0" w:line="240" w:lineRule="auto"/>
            </w:pPr>
            <w:r>
              <w:rPr>
                <w:rFonts w:ascii="Consolas" w:hAnsi="Consolas" w:eastAsia="Consolas"/>
                <w:color w:val="E6E6E6"/>
                <w:sz w:val="18"/>
              </w:rPr>
              <w:t xml:space="preserve">                  DBMS_SQL.NATIVE);</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9CDCFE"/>
                <w:sz w:val="18"/>
              </w:rPr>
              <w:t>오류) ORA-01001: invalid cursor</w:t>
            </w:r>
          </w:p>
          <w:p>
            <w:pPr>
              <w:spacing w:after="0" w:line="240" w:lineRule="auto"/>
            </w:pPr>
            <w:r>
              <w:rPr>
                <w:rFonts w:ascii="Consolas" w:hAnsi="Consolas" w:eastAsia="Consolas"/>
                <w:color w:val="7EC699"/>
                <w:sz w:val="18"/>
              </w:rPr>
              <w:t>-- 수정 : OPEN_CURSOR → PARSE → BIND_VARIABLE → EXECUTE → CLOSE_CURSOR</w:t>
            </w:r>
          </w:p>
        </w:tc>
      </w:tr>
    </w:tbl>
    <w:p/>
    <w:p>
      <w:pPr>
        <w:pStyle w:val="Heading2"/>
      </w:pPr>
      <w:r>
        <w:t>6.12  DBMS_SQL 과 NDS 의 상호 변환 및 선택 기준</w:t>
      </w:r>
    </w:p>
    <w:p>
      <w:r>
        <w:rPr>
          <w:rFonts w:ascii="맑은 고딕" w:hAnsi="맑은 고딕" w:eastAsia="맑은 고딕"/>
          <w:sz w:val="21"/>
        </w:rPr>
        <w:t>두 방식을 한 프로그램 안에서 섞어 쓸 수 있다는 점이 실무에서 유용하다. 전형적인 패턴은 컬럼 개수를 모르므로 DBMS_SQL 로 파싱해 DESCRIBE_COLUMNS 로 결과 구조를 파악한 뒤, 실제 조회는 TO_REFCURSOR 로 바꿔 NDS 스타일로 처리하는 것이다.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DECLARE</w:t>
            </w:r>
          </w:p>
          <w:p>
            <w:pPr>
              <w:spacing w:after="0" w:line="240" w:lineRule="auto"/>
            </w:pPr>
            <w:r>
              <w:rPr>
                <w:rFonts w:ascii="Consolas" w:hAnsi="Consolas" w:eastAsia="Consolas"/>
                <w:color w:val="E6E6E6"/>
                <w:sz w:val="18"/>
              </w:rPr>
              <w:t xml:space="preserve">   v_cur INTEGER;  v_rc SYS_REFCURSOR;</w:t>
            </w:r>
          </w:p>
          <w:p>
            <w:pPr>
              <w:spacing w:after="0" w:line="240" w:lineRule="auto"/>
            </w:pPr>
            <w:r>
              <w:rPr>
                <w:rFonts w:ascii="Consolas" w:hAnsi="Consolas" w:eastAsia="Consolas"/>
                <w:color w:val="E6E6E6"/>
                <w:sz w:val="18"/>
              </w:rPr>
              <w:t xml:space="preserve">   v_cnt INTEGER;  v_desc DBMS_SQL.DESC_TAB;  v_dummy INTEGER;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v_cur := DBMS_SQL.OPEN_CURSOR;</w:t>
            </w:r>
          </w:p>
          <w:p>
            <w:pPr>
              <w:spacing w:after="0" w:line="240" w:lineRule="auto"/>
            </w:pPr>
            <w:r>
              <w:rPr>
                <w:rFonts w:ascii="Consolas" w:hAnsi="Consolas" w:eastAsia="Consolas"/>
                <w:color w:val="E6E6E6"/>
                <w:sz w:val="18"/>
              </w:rPr>
              <w:t xml:space="preserve">   DBMS_SQL.PARSE(v_cur, 'SELECT employee_id, last_name FROM employees',</w:t>
            </w:r>
          </w:p>
          <w:p>
            <w:pPr>
              <w:spacing w:after="0" w:line="240" w:lineRule="auto"/>
            </w:pPr>
            <w:r>
              <w:rPr>
                <w:rFonts w:ascii="Consolas" w:hAnsi="Consolas" w:eastAsia="Consolas"/>
                <w:color w:val="E6E6E6"/>
                <w:sz w:val="18"/>
              </w:rPr>
              <w:t xml:space="preserve">                  DBMS_SQL.NATIVE);</w:t>
            </w:r>
          </w:p>
          <w:p>
            <w:pPr>
              <w:spacing w:after="0" w:line="240" w:lineRule="auto"/>
            </w:pPr>
            <w:r>
              <w:rPr>
                <w:rFonts w:ascii="Consolas" w:hAnsi="Consolas" w:eastAsia="Consolas"/>
                <w:color w:val="E6E6E6"/>
                <w:sz w:val="18"/>
              </w:rPr>
              <w:t xml:space="preserve">   DBMS_SQL.DESCRIBE_COLUMNS(v_cur, v_cnt, v_desc);   -- 구조 파악</w:t>
            </w:r>
          </w:p>
          <w:p>
            <w:pPr>
              <w:spacing w:after="0" w:line="240" w:lineRule="auto"/>
            </w:pPr>
            <w:r>
              <w:rPr>
                <w:rFonts w:ascii="Consolas" w:hAnsi="Consolas" w:eastAsia="Consolas"/>
                <w:color w:val="E6E6E6"/>
                <w:sz w:val="18"/>
              </w:rPr>
              <w:t xml:space="preserve">   v_dummy := DBMS_SQL.EXECUTE(v_cur);</w:t>
            </w:r>
          </w:p>
          <w:p>
            <w:pPr>
              <w:spacing w:after="0" w:line="240" w:lineRule="auto"/>
            </w:pPr>
            <w:r>
              <w:rPr>
                <w:rFonts w:ascii="Consolas" w:hAnsi="Consolas" w:eastAsia="Consolas"/>
                <w:color w:val="E6E6E6"/>
                <w:sz w:val="18"/>
              </w:rPr>
              <w:t xml:space="preserve">   v_rc := DBMS_SQL.TO_REFCURSOR(v_cur);   -- 이후에는 NDS 방식으로 처리</w:t>
            </w:r>
          </w:p>
          <w:p>
            <w:pPr>
              <w:spacing w:after="0" w:line="240" w:lineRule="auto"/>
            </w:pPr>
            <w:r>
              <w:rPr>
                <w:rFonts w:ascii="Consolas" w:hAnsi="Consolas" w:eastAsia="Consolas"/>
                <w:color w:val="E6E6E6"/>
                <w:sz w:val="18"/>
              </w:rPr>
              <w:t xml:space="preserve">   CLOSE v_rc;</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NDS 와 DBMS_SQL 선택 기준</w:t>
            </w:r>
          </w:p>
          <w:p>
            <w:pPr>
              <w:spacing w:after="60"/>
            </w:pPr>
            <w:r>
              <w:rPr>
                <w:rFonts w:ascii="맑은 고딕" w:hAnsi="맑은 고딕" w:eastAsia="맑은 고딕"/>
                <w:b w:val="0"/>
                <w:sz w:val="20"/>
              </w:rPr>
              <w:t>· 기본 선택은 NDS — 코드가 짧고 문맥 전환이 적어 대체로 더 빠르다</w:t>
            </w:r>
          </w:p>
          <w:p>
            <w:pPr>
              <w:spacing w:after="60"/>
            </w:pPr>
            <w:r>
              <w:rPr>
                <w:rFonts w:ascii="맑은 고딕" w:hAnsi="맑은 고딕" w:eastAsia="맑은 고딕"/>
                <w:b w:val="0"/>
                <w:sz w:val="20"/>
              </w:rPr>
              <w:t>· SELECT 목록의 개수·자료형을 모를 때는 DBMS_SQL 만 가능하다</w:t>
            </w:r>
          </w:p>
          <w:p>
            <w:pPr>
              <w:spacing w:after="60"/>
            </w:pPr>
            <w:r>
              <w:rPr>
                <w:rFonts w:ascii="맑은 고딕" w:hAnsi="맑은 고딕" w:eastAsia="맑은 고딕"/>
                <w:b w:val="0"/>
                <w:sz w:val="20"/>
              </w:rPr>
              <w:t>· 바인드 변수의 개수가 실행 시점에 정해질 때도 DBMS_SQL 이 필요하다</w:t>
            </w:r>
          </w:p>
          <w:p>
            <w:pPr>
              <w:spacing w:after="60"/>
            </w:pPr>
            <w:r>
              <w:rPr>
                <w:rFonts w:ascii="맑은 고딕" w:hAnsi="맑은 고딕" w:eastAsia="맑은 고딕"/>
                <w:b w:val="0"/>
                <w:sz w:val="20"/>
              </w:rPr>
              <w:t>· TO_REFCURSOR / TO_CURSOR_NUMBER 로 두 방식을 오갈 수 있다(변환 후 원래 방식 사용 불가)</w:t>
            </w:r>
          </w:p>
          <w:p>
            <w:pPr>
              <w:spacing w:after="60"/>
            </w:pPr>
            <w:r>
              <w:rPr>
                <w:rFonts w:ascii="맑은 고딕" w:hAnsi="맑은 고딕" w:eastAsia="맑은 고딕"/>
                <w:b w:val="0"/>
                <w:sz w:val="20"/>
              </w:rPr>
              <w:t>· DBMS_SQL 은 커서를 명시적으로 닫아야 한다 — ORA-01000 사고의 주범</w:t>
            </w:r>
          </w:p>
        </w:tc>
      </w:tr>
    </w:tbl>
    <w:p/>
    <w:p>
      <w:pPr>
        <w:pStyle w:val="Heading2"/>
      </w:pPr>
      <w:r>
        <w:t>6.13  SQL Injection — 문자열 결합의 위험</w:t>
      </w:r>
    </w:p>
    <w:p>
      <w:r>
        <w:rPr>
          <w:rFonts w:ascii="맑은 고딕" w:hAnsi="맑은 고딕" w:eastAsia="맑은 고딕"/>
          <w:sz w:val="21"/>
        </w:rPr>
        <w:t>SQL Injection 은 사용자 입력이 SQL 문장의 구조 자체를 바꾸어 버리는 공격이다. 동적 SQL을 문자열 결합으로 만들면 입력값이 데이터가 아니라 코드로 해석될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취약한 코드 : 입력값을 문자열로 붙였다</w:t>
            </w:r>
          </w:p>
          <w:p>
            <w:pPr>
              <w:spacing w:after="0" w:line="240" w:lineRule="auto"/>
            </w:pPr>
            <w:r>
              <w:rPr>
                <w:rFonts w:ascii="Consolas" w:hAnsi="Consolas" w:eastAsia="Consolas"/>
                <w:color w:val="E6E6E6"/>
                <w:sz w:val="18"/>
              </w:rPr>
              <w:t>CREATE OR REPLACE PROCEDURE find_emp_bad(p_name IN VARCHAR2) IS</w:t>
            </w:r>
          </w:p>
          <w:p>
            <w:pPr>
              <w:spacing w:after="0" w:line="240" w:lineRule="auto"/>
            </w:pPr>
            <w:r>
              <w:rPr>
                <w:rFonts w:ascii="Consolas" w:hAnsi="Consolas" w:eastAsia="Consolas"/>
                <w:color w:val="E6E6E6"/>
                <w:sz w:val="18"/>
              </w:rPr>
              <w:t xml:space="preserve">   TYPE t_tab IS TABLE OF VARCHAR2(100);</w:t>
            </w:r>
          </w:p>
          <w:p>
            <w:pPr>
              <w:spacing w:after="0" w:line="240" w:lineRule="auto"/>
            </w:pPr>
            <w:r>
              <w:rPr>
                <w:rFonts w:ascii="Consolas" w:hAnsi="Consolas" w:eastAsia="Consolas"/>
                <w:color w:val="E6E6E6"/>
                <w:sz w:val="18"/>
              </w:rPr>
              <w:t xml:space="preserve">   v_rows  t_tab;   v_sql VARCHAR2(1000);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v_sql := 'SELECT last_name || '' / '' || salary FROM employees</w:t>
            </w:r>
          </w:p>
          <w:p>
            <w:pPr>
              <w:spacing w:after="0" w:line="240" w:lineRule="auto"/>
            </w:pPr>
            <w:r>
              <w:rPr>
                <w:rFonts w:ascii="Consolas" w:hAnsi="Consolas" w:eastAsia="Consolas"/>
                <w:color w:val="E6E6E6"/>
                <w:sz w:val="18"/>
              </w:rPr>
              <w:t xml:space="preserve">              WHERE last_name = ''' || p_name || '''';</w:t>
            </w:r>
          </w:p>
          <w:p>
            <w:pPr>
              <w:spacing w:after="0" w:line="240" w:lineRule="auto"/>
            </w:pPr>
            <w:r>
              <w:rPr>
                <w:rFonts w:ascii="Consolas" w:hAnsi="Consolas" w:eastAsia="Consolas"/>
                <w:color w:val="E6E6E6"/>
                <w:sz w:val="18"/>
              </w:rPr>
              <w:t xml:space="preserve">   EXECUTE IMMEDIATE v_sql BULK COLLECT INTO v_rows;</w:t>
            </w:r>
          </w:p>
          <w:p>
            <w:pPr>
              <w:spacing w:after="0" w:line="240" w:lineRule="auto"/>
            </w:pPr>
            <w:r>
              <w:rPr>
                <w:rFonts w:ascii="Consolas" w:hAnsi="Consolas" w:eastAsia="Consolas"/>
                <w:color w:val="E6E6E6"/>
                <w:sz w:val="18"/>
              </w:rPr>
              <w:t xml:space="preserve">   DBMS_OUTPUT.PUT_LINE('조회 건수 : ' || v_rows.COUNT);</w:t>
            </w:r>
          </w:p>
          <w:p>
            <w:pPr>
              <w:spacing w:after="0" w:line="240" w:lineRule="auto"/>
            </w:pPr>
            <w:r>
              <w:rPr>
                <w:rFonts w:ascii="Consolas" w:hAnsi="Consolas" w:eastAsia="Consolas"/>
                <w:color w:val="E6E6E6"/>
                <w:sz w:val="18"/>
              </w:rPr>
              <w:t>END find_emp_bad;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SQL&gt; EXEC find_emp_bad('King')</w:t>
            </w:r>
          </w:p>
          <w:p>
            <w:pPr>
              <w:spacing w:after="0" w:line="240" w:lineRule="auto"/>
            </w:pPr>
            <w:r>
              <w:rPr>
                <w:rFonts w:ascii="Consolas" w:hAnsi="Consolas" w:eastAsia="Consolas"/>
                <w:color w:val="9CDCFE"/>
                <w:sz w:val="18"/>
              </w:rPr>
              <w:t>출력) 조회 건수 : 1</w:t>
            </w:r>
          </w:p>
          <w:p>
            <w:pPr>
              <w:spacing w:after="0" w:line="240" w:lineRule="auto"/>
            </w:pPr>
            <w:r>
              <w:rPr>
                <w:rFonts w:ascii="Consolas" w:hAnsi="Consolas" w:eastAsia="Consolas"/>
                <w:color w:val="E6E6E6"/>
                <w:sz w:val="18"/>
              </w:rPr>
              <w:t>SQL&gt; EXEC find_emp_bad('x'' OR ''1''=''1')</w:t>
            </w:r>
          </w:p>
          <w:p>
            <w:pPr>
              <w:spacing w:after="0" w:line="240" w:lineRule="auto"/>
            </w:pPr>
            <w:r>
              <w:rPr>
                <w:rFonts w:ascii="Consolas" w:hAnsi="Consolas" w:eastAsia="Consolas"/>
                <w:color w:val="9CDCFE"/>
                <w:sz w:val="18"/>
              </w:rPr>
              <w:t>출력) 조회 건수 : 107        -- 전체 사원이 노출되었다</w:t>
            </w:r>
          </w:p>
        </w:tc>
      </w:tr>
    </w:tbl>
    <w:p/>
    <w:p>
      <w:r>
        <w:rPr>
          <w:rFonts w:ascii="맑은 고딕" w:hAnsi="맑은 고딕" w:eastAsia="맑은 고딕"/>
          <w:sz w:val="21"/>
        </w:rPr>
        <w:t>입력한 작은따옴표가 문자열을 닫아 버리고 그 뒤의 OR '1'='1' 이 조건절의 일부가 된 것이다. WHERE 절이 항상 참이 되어 테이블 전체가 노출된다. 조회라면 정보 유출로 끝나지만 같은 취약점이 UPDATE 나 DELETE 에 있으면 데이터가 통째로 바뀌거나 사라진다.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del_emp_bad(p_job IN VARCHAR2) IS</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'DELETE FROM emp_copy WHERE job_id = '''</w:t>
            </w:r>
          </w:p>
          <w:p>
            <w:pPr>
              <w:spacing w:after="0" w:line="240" w:lineRule="auto"/>
            </w:pPr>
            <w:r>
              <w:rPr>
                <w:rFonts w:ascii="Consolas" w:hAnsi="Consolas" w:eastAsia="Consolas"/>
                <w:color w:val="E6E6E6"/>
                <w:sz w:val="18"/>
              </w:rPr>
              <w:t xml:space="preserve">                     || p_job || '''';</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SQL&gt; EXEC del_emp_bad('X'' OR 1=1 --')</w:t>
            </w:r>
          </w:p>
          <w:p>
            <w:pPr>
              <w:spacing w:after="0" w:line="240" w:lineRule="auto"/>
            </w:pPr>
            <w:r>
              <w:rPr>
                <w:rFonts w:ascii="Consolas" w:hAnsi="Consolas" w:eastAsia="Consolas"/>
                <w:color w:val="9CDCFE"/>
                <w:sz w:val="18"/>
              </w:rPr>
              <w:t>출력) 삭제 건수 : 107          -- 전체 삭제. 즉시 ROLLBACK 할 것</w:t>
            </w:r>
          </w:p>
          <w:p>
            <w:pPr>
              <w:spacing w:after="0" w:line="240" w:lineRule="auto"/>
            </w:pPr>
            <w:r>
              <w:rPr>
                <w:rFonts w:ascii="Consolas" w:hAnsi="Consolas" w:eastAsia="Consolas"/>
                <w:color w:val="E6E6E6"/>
                <w:sz w:val="18"/>
              </w:rPr>
              <w:t>SQL&gt; ROLLBACK;</w:t>
            </w:r>
          </w:p>
          <w:p>
            <w:pPr>
              <w:spacing w:after="0" w:line="240" w:lineRule="auto"/>
            </w:pPr>
            <w:r>
              <w:rPr>
                <w:rFonts w:ascii="Consolas" w:hAnsi="Consolas" w:eastAsia="Consolas"/>
                <w:color w:val="9CDCFE"/>
                <w:sz w:val="18"/>
              </w:rPr>
              <w:t>결과) Rollback complete.</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SQL Injection 이 성립하는 세 가지 조건</w:t>
            </w:r>
          </w:p>
          <w:p>
            <w:pPr>
              <w:spacing w:after="60"/>
            </w:pPr>
            <w:r>
              <w:rPr>
                <w:rFonts w:ascii="맑은 고딕" w:hAnsi="맑은 고딕" w:eastAsia="맑은 고딕"/>
                <w:b w:val="0"/>
                <w:sz w:val="20"/>
              </w:rPr>
              <w:t>· 동적 SQL을 쓴다 — 정적 SQL은 구조가 고정되어 주입이 불가능하다</w:t>
            </w:r>
          </w:p>
          <w:p>
            <w:pPr>
              <w:spacing w:after="60"/>
            </w:pPr>
            <w:r>
              <w:rPr>
                <w:rFonts w:ascii="맑은 고딕" w:hAnsi="맑은 고딕" w:eastAsia="맑은 고딕"/>
                <w:b w:val="0"/>
                <w:sz w:val="20"/>
              </w:rPr>
              <w:t>· 사용자 입력이 문자열 결합으로 문장에 들어간다 — 바인딩하면 값으로만 취급된다</w:t>
            </w:r>
          </w:p>
          <w:p>
            <w:pPr>
              <w:spacing w:after="60"/>
            </w:pPr>
            <w:r>
              <w:rPr>
                <w:rFonts w:ascii="맑은 고딕" w:hAnsi="맑은 고딕" w:eastAsia="맑은 고딕"/>
                <w:b w:val="0"/>
                <w:sz w:val="20"/>
              </w:rPr>
              <w:t>· 입력값 검증이 없거나 불완전하다 — 세 조건 중 하나만 끊어도 공격은 성립하지 않는다</w:t>
            </w:r>
          </w:p>
        </w:tc>
      </w:tr>
    </w:tbl>
    <w:p/>
    <w:p>
      <w:pPr>
        <w:pStyle w:val="Heading2"/>
      </w:pPr>
      <w:r>
        <w:t>6.14  SQL Injection 방어 — Bind Variable · DBMS_ASSERT · 화이트리스트</w:t>
      </w:r>
    </w:p>
    <w:p>
      <w:r>
        <w:rPr>
          <w:rFonts w:ascii="맑은 고딕" w:hAnsi="맑은 고딕" w:eastAsia="맑은 고딕"/>
          <w:sz w:val="21"/>
        </w:rPr>
        <w:t>방어의 첫 원칙은 단순하다. 값은 전부 바인딩한다. 바인드 변수로 넘긴 값은 문장이 파싱된 뒤에 전달되므로 그 안에 무엇이 들어 있어도 구조를 바꿀 수 없다. 공격 문자열은 그저 이름이 이상한 검색어가 될 뿐이다.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find_emp_safe(p_name IN VARCHAR2) IS</w:t>
            </w:r>
          </w:p>
          <w:p>
            <w:pPr>
              <w:spacing w:after="0" w:line="240" w:lineRule="auto"/>
            </w:pPr>
            <w:r>
              <w:rPr>
                <w:rFonts w:ascii="Consolas" w:hAnsi="Consolas" w:eastAsia="Consolas"/>
                <w:color w:val="E6E6E6"/>
                <w:sz w:val="18"/>
              </w:rPr>
              <w:t xml:space="preserve">   TYPE t_tab IS TABLE OF VARCHAR2(100);</w:t>
            </w:r>
          </w:p>
          <w:p>
            <w:pPr>
              <w:spacing w:after="0" w:line="240" w:lineRule="auto"/>
            </w:pPr>
            <w:r>
              <w:rPr>
                <w:rFonts w:ascii="Consolas" w:hAnsi="Consolas" w:eastAsia="Consolas"/>
                <w:color w:val="E6E6E6"/>
                <w:sz w:val="18"/>
              </w:rPr>
              <w:t xml:space="preserve">   v_rows  t_tab;</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EXECUTE IMMEDIATE 'SELECT last_name || '' / '' || salary</w:t>
            </w:r>
          </w:p>
          <w:p>
            <w:pPr>
              <w:spacing w:after="0" w:line="240" w:lineRule="auto"/>
            </w:pPr>
            <w:r>
              <w:rPr>
                <w:rFonts w:ascii="Consolas" w:hAnsi="Consolas" w:eastAsia="Consolas"/>
                <w:color w:val="E6E6E6"/>
                <w:sz w:val="18"/>
              </w:rPr>
              <w:t xml:space="preserve">                        FROM employees WHERE last_name = :name'</w:t>
            </w:r>
          </w:p>
          <w:p>
            <w:pPr>
              <w:spacing w:after="0" w:line="240" w:lineRule="auto"/>
            </w:pPr>
            <w:r>
              <w:rPr>
                <w:rFonts w:ascii="Consolas" w:hAnsi="Consolas" w:eastAsia="Consolas"/>
                <w:color w:val="E6E6E6"/>
                <w:sz w:val="18"/>
              </w:rPr>
              <w:t xml:space="preserve">      BULK COLLECT INTO v_rows USING p_name;</w:t>
            </w:r>
          </w:p>
          <w:p>
            <w:pPr>
              <w:spacing w:after="0" w:line="240" w:lineRule="auto"/>
            </w:pPr>
            <w:r>
              <w:rPr>
                <w:rFonts w:ascii="Consolas" w:hAnsi="Consolas" w:eastAsia="Consolas"/>
                <w:color w:val="E6E6E6"/>
                <w:sz w:val="18"/>
              </w:rPr>
              <w:t xml:space="preserve">   DBMS_OUTPUT.PUT_LINE('조회 건수 : ' || v_rows.COUNT);</w:t>
            </w:r>
          </w:p>
          <w:p>
            <w:pPr>
              <w:spacing w:after="0" w:line="240" w:lineRule="auto"/>
            </w:pPr>
            <w:r>
              <w:rPr>
                <w:rFonts w:ascii="Consolas" w:hAnsi="Consolas" w:eastAsia="Consolas"/>
                <w:color w:val="E6E6E6"/>
                <w:sz w:val="18"/>
              </w:rPr>
              <w:t>END find_emp_safe;</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SQL&gt; EXEC find_emp_safe('x'' OR ''1''=''1')</w:t>
            </w:r>
          </w:p>
          <w:p>
            <w:pPr>
              <w:spacing w:after="0" w:line="240" w:lineRule="auto"/>
            </w:pPr>
            <w:r>
              <w:rPr>
                <w:rFonts w:ascii="Consolas" w:hAnsi="Consolas" w:eastAsia="Consolas"/>
                <w:color w:val="9CDCFE"/>
                <w:sz w:val="18"/>
              </w:rPr>
              <w:t>출력) 조회 건수 : 0     -- 입력 전체가 하나의 이름 값으로 취급되었다</w:t>
            </w:r>
          </w:p>
        </w:tc>
      </w:tr>
    </w:tbl>
    <w:p/>
    <w:p>
      <w:r>
        <w:rPr>
          <w:rFonts w:ascii="맑은 고딕" w:hAnsi="맑은 고딕" w:eastAsia="맑은 고딕"/>
          <w:sz w:val="21"/>
        </w:rPr>
        <w:t>문제는 바인딩할 수 없는 자리다. 테이블 이름·컬럼 이름·ORDER BY 컬럼은 식별자이므로 플레이스홀더를 쓸 수 없다. 첫 번째 방어 수단은 DBMS_ASSERT 패키지다. 입력 문자열이 올바른 SQL 식별자인지 검사해 통과하면 그대로 돌려주고 아니면 예외를 던진다.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DBMS_ASSERT 주요 함수</w:t>
            </w:r>
          </w:p>
          <w:p>
            <w:pPr>
              <w:spacing w:after="60"/>
            </w:pPr>
            <w:r>
              <w:rPr>
                <w:rFonts w:ascii="맑은 고딕" w:hAnsi="맑은 고딕" w:eastAsia="맑은 고딕"/>
                <w:b w:val="0"/>
                <w:sz w:val="20"/>
              </w:rPr>
              <w:t>· SIMPLE_SQL_NAME — 단순 식별자인지 검사</w:t>
            </w:r>
          </w:p>
          <w:p>
            <w:pPr>
              <w:spacing w:after="60"/>
            </w:pPr>
            <w:r>
              <w:rPr>
                <w:rFonts w:ascii="맑은 고딕" w:hAnsi="맑은 고딕" w:eastAsia="맑은 고딕"/>
                <w:b w:val="0"/>
                <w:sz w:val="20"/>
              </w:rPr>
              <w:t>· QUALIFIED_SQL_NAME — 스키마.객체.속성 형태의 한정 이름인지 검사</w:t>
            </w:r>
          </w:p>
          <w:p>
            <w:pPr>
              <w:spacing w:after="60"/>
            </w:pPr>
            <w:r>
              <w:rPr>
                <w:rFonts w:ascii="맑은 고딕" w:hAnsi="맑은 고딕" w:eastAsia="맑은 고딕"/>
                <w:b w:val="0"/>
                <w:sz w:val="20"/>
              </w:rPr>
              <w:t>· SCHEMA_NAME / SQL_OBJECT_NAME — 존재하는 스키마·접근 가능한 객체 이름인지 검사</w:t>
            </w:r>
          </w:p>
          <w:p>
            <w:pPr>
              <w:spacing w:after="60"/>
            </w:pPr>
            <w:r>
              <w:rPr>
                <w:rFonts w:ascii="맑은 고딕" w:hAnsi="맑은 고딕" w:eastAsia="맑은 고딕"/>
                <w:b w:val="0"/>
                <w:sz w:val="20"/>
              </w:rPr>
              <w:t>· ENQUOTE_LITERAL — 문자열 리터럴로 감싸고 내부 따옴표를 이스케이프</w:t>
            </w:r>
          </w:p>
        </w:tc>
      </w:tr>
    </w:tbl>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공격 문자열은 실행 전에 걸러진다</w:t>
            </w:r>
          </w:p>
          <w:p>
            <w:pPr>
              <w:spacing w:after="0" w:line="240" w:lineRule="auto"/>
            </w:pPr>
            <w:r>
              <w:rPr>
                <w:rFonts w:ascii="Consolas" w:hAnsi="Consolas" w:eastAsia="Consolas"/>
                <w:color w:val="E6E6E6"/>
                <w:sz w:val="18"/>
              </w:rPr>
              <w:t>EXECUTE IMMEDIATE 'SELECT COUNT(*) FROM ' || DBMS_ASSERT.SIMPLE_SQL_NAME(</w:t>
            </w:r>
          </w:p>
          <w:p>
            <w:pPr>
              <w:spacing w:after="0" w:line="240" w:lineRule="auto"/>
            </w:pPr>
            <w:r>
              <w:rPr>
                <w:rFonts w:ascii="Consolas" w:hAnsi="Consolas" w:eastAsia="Consolas"/>
                <w:color w:val="E6E6E6"/>
                <w:sz w:val="18"/>
              </w:rPr>
              <w:t xml:space="preserve">   'employees WHERE 1=1 UNION SELECT 1 FROM dual') INTO v_cnt;</w:t>
            </w:r>
          </w:p>
          <w:p>
            <w:pPr>
              <w:spacing w:after="0" w:line="240" w:lineRule="auto"/>
            </w:pPr>
            <w:r>
              <w:rPr>
                <w:rFonts w:ascii="Consolas" w:hAnsi="Consolas" w:eastAsia="Consolas"/>
                <w:color w:val="9CDCFE"/>
                <w:sz w:val="18"/>
              </w:rPr>
              <w:t>오류) ORA-44003: invalid SQL name</w:t>
            </w:r>
          </w:p>
          <w:p>
            <w:pPr>
              <w:spacing w:after="0" w:line="240" w:lineRule="auto"/>
            </w:pPr>
            <w:r>
              <w:rPr>
                <w:rFonts w:ascii="Consolas" w:hAnsi="Consolas" w:eastAsia="Consolas"/>
                <w:color w:val="9CDCFE"/>
                <w:sz w:val="18"/>
              </w:rPr>
              <w:t>오류) ORA-06512: at "SYS.DBMS_ASSERT", line 200</w:t>
            </w:r>
          </w:p>
        </w:tc>
      </w:tr>
    </w:tbl>
    <w:p/>
    <w:p>
      <w:r>
        <w:rPr>
          <w:rFonts w:ascii="맑은 고딕" w:hAnsi="맑은 고딕" w:eastAsia="맑은 고딕"/>
          <w:sz w:val="21"/>
        </w:rPr>
        <w:t>둘째는 화이트리스트 검증이다. DBMS_ASSERT 는 "문법적으로 올바른 이름인가"만 검사하므로 DROP_ALL_TABLES 같은 이름도 통과한다. 그래서 실제 자동화 코드는 딕셔너리를 조회해 그 이름이 내가 소유한 대상인지 확인한다.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count_table(p_table IN VARCHAR2) IS</w:t>
            </w:r>
          </w:p>
          <w:p>
            <w:pPr>
              <w:spacing w:after="0" w:line="240" w:lineRule="auto"/>
            </w:pPr>
            <w:r>
              <w:rPr>
                <w:rFonts w:ascii="Consolas" w:hAnsi="Consolas" w:eastAsia="Consolas"/>
                <w:color w:val="E6E6E6"/>
                <w:sz w:val="18"/>
              </w:rPr>
              <w:t xml:space="preserve">   v_name VARCHAR2(128);   v_cnt NUMBER;</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SELECT table_name INTO v_name       -- 딕셔너리 대조(화이트리스트)</w:t>
            </w:r>
          </w:p>
          <w:p>
            <w:pPr>
              <w:spacing w:after="0" w:line="240" w:lineRule="auto"/>
            </w:pPr>
            <w:r>
              <w:rPr>
                <w:rFonts w:ascii="Consolas" w:hAnsi="Consolas" w:eastAsia="Consolas"/>
                <w:color w:val="E6E6E6"/>
                <w:sz w:val="18"/>
              </w:rPr>
              <w:t xml:space="preserve">     FROM user_tables WHERE table_name = UPPER(TRIM(p_table));</w:t>
            </w:r>
          </w:p>
          <w:p>
            <w:pPr>
              <w:spacing w:after="0" w:line="240" w:lineRule="auto"/>
            </w:pPr>
            <w:r>
              <w:rPr>
                <w:rFonts w:ascii="Consolas" w:hAnsi="Consolas" w:eastAsia="Consolas"/>
                <w:color w:val="E6E6E6"/>
                <w:sz w:val="18"/>
              </w:rPr>
              <w:t xml:space="preserve">   EXECUTE IMMEDIATE 'SELECT COUNT(*) FROM "' || v_name || '"' INTO v_cnt;</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NO_DATA_FOUND THEN</w:t>
            </w:r>
          </w:p>
          <w:p>
            <w:pPr>
              <w:spacing w:after="0" w:line="240" w:lineRule="auto"/>
            </w:pPr>
            <w:r>
              <w:rPr>
                <w:rFonts w:ascii="Consolas" w:hAnsi="Consolas" w:eastAsia="Consolas"/>
                <w:color w:val="E6E6E6"/>
                <w:sz w:val="18"/>
              </w:rPr>
              <w:t xml:space="preserve">      RAISE_APPLICATION_ERROR(-20010, '허용되지 않은 테이블: ' || p_table);</w:t>
            </w:r>
          </w:p>
          <w:p>
            <w:pPr>
              <w:spacing w:after="0" w:line="240" w:lineRule="auto"/>
            </w:pPr>
            <w:r>
              <w:rPr>
                <w:rFonts w:ascii="Consolas" w:hAnsi="Consolas" w:eastAsia="Consolas"/>
                <w:color w:val="E6E6E6"/>
                <w:sz w:val="18"/>
              </w:rPr>
              <w:t>END count_table;</w:t>
            </w:r>
          </w:p>
          <w:p>
            <w:pPr>
              <w:spacing w:after="0" w:line="240" w:lineRule="auto"/>
            </w:pPr>
            <w:r>
              <w:rPr>
                <w:rFonts w:ascii="Consolas" w:hAnsi="Consolas" w:eastAsia="Consolas"/>
                <w:color w:val="E6E6E6"/>
                <w:sz w:val="18"/>
              </w:rPr>
              <w:t>/</w:t>
            </w:r>
          </w:p>
        </w:tc>
      </w:tr>
    </w:tbl>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동적 SQL 보안 체크리스트</w:t>
            </w:r>
          </w:p>
          <w:p>
            <w:pPr>
              <w:spacing w:after="60"/>
            </w:pPr>
            <w:r>
              <w:rPr>
                <w:rFonts w:ascii="맑은 고딕" w:hAnsi="맑은 고딕" w:eastAsia="맑은 고딕"/>
                <w:b w:val="0"/>
                <w:sz w:val="20"/>
              </w:rPr>
              <w:t>· 값은 100% 바인딩한다 — 예외를 두지 않는다</w:t>
            </w:r>
          </w:p>
          <w:p>
            <w:pPr>
              <w:spacing w:after="60"/>
            </w:pPr>
            <w:r>
              <w:rPr>
                <w:rFonts w:ascii="맑은 고딕" w:hAnsi="맑은 고딕" w:eastAsia="맑은 고딕"/>
                <w:b w:val="0"/>
                <w:sz w:val="20"/>
              </w:rPr>
              <w:t>· 식별자는 DBMS_ASSERT 로 검증하고 딕셔너리 대조로 존재·소유까지 확인한다</w:t>
            </w:r>
          </w:p>
          <w:p>
            <w:pPr>
              <w:spacing w:after="60"/>
            </w:pPr>
            <w:r>
              <w:rPr>
                <w:rFonts w:ascii="맑은 고딕" w:hAnsi="맑은 고딕" w:eastAsia="맑은 고딕"/>
                <w:b w:val="0"/>
                <w:sz w:val="20"/>
              </w:rPr>
              <w:t>· 따옴표를 두 개로 치환하는 자체 이스케이프 로직은 만들지 않는다</w:t>
            </w:r>
          </w:p>
          <w:p>
            <w:pPr>
              <w:spacing w:after="60"/>
            </w:pPr>
            <w:r>
              <w:rPr>
                <w:rFonts w:ascii="맑은 고딕" w:hAnsi="맑은 고딕" w:eastAsia="맑은 고딕"/>
                <w:b w:val="0"/>
                <w:sz w:val="20"/>
              </w:rPr>
              <w:t>· 자동화 계정에는 최소 권한만 부여하고 ANY 권한은 주지 않는다</w:t>
            </w:r>
          </w:p>
          <w:p>
            <w:pPr>
              <w:spacing w:after="60"/>
            </w:pPr>
            <w:r>
              <w:rPr>
                <w:rFonts w:ascii="맑은 고딕" w:hAnsi="맑은 고딕" w:eastAsia="맑은 고딕"/>
                <w:b w:val="0"/>
                <w:sz w:val="20"/>
              </w:rPr>
              <w:t>· 조립된 문장을 로그에 남겨 사후 추적이 가능하게 한다</w:t>
            </w:r>
          </w:p>
        </w:tc>
      </w:tr>
    </w:tbl>
    <w:p/>
    <w:p>
      <w:pPr>
        <w:pStyle w:val="Heading2"/>
      </w:pPr>
      <w:r>
        <w:t>6.15  Data Dictionary 의 구조 — USER_ · ALL_ · DBA_</w:t>
      </w:r>
    </w:p>
    <w:p>
      <w:r>
        <w:rPr>
          <w:rFonts w:ascii="맑은 고딕" w:hAnsi="맑은 고딕" w:eastAsia="맑은 고딕"/>
          <w:sz w:val="21"/>
        </w:rPr>
        <w:t>데이터 딕셔너리는 데이터베이스가 자기 자신에 대한 정보를 담아 두는 읽기 전용 뷰의 집합이다. SYS 소유로 저장되며 사용자는 뷰를 통해서만 조회한다. 무엇을 점검할지 목록을 얻는 곳이므로 DBA 자동화의 출발점이 된다.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딕셔너리 뷰의 계열</w:t>
            </w:r>
          </w:p>
          <w:p>
            <w:pPr>
              <w:spacing w:after="60"/>
            </w:pPr>
            <w:r>
              <w:rPr>
                <w:rFonts w:ascii="맑은 고딕" w:hAnsi="맑은 고딕" w:eastAsia="맑은 고딕"/>
                <w:b w:val="0"/>
                <w:sz w:val="20"/>
              </w:rPr>
              <w:t>· USER_xxx — 현재 사용자가 소유한 객체만. OWNER 컬럼이 없다</w:t>
            </w:r>
          </w:p>
          <w:p>
            <w:pPr>
              <w:spacing w:after="60"/>
            </w:pPr>
            <w:r>
              <w:rPr>
                <w:rFonts w:ascii="맑은 고딕" w:hAnsi="맑은 고딕" w:eastAsia="맑은 고딕"/>
                <w:b w:val="0"/>
                <w:sz w:val="20"/>
              </w:rPr>
              <w:t>· ALL_xxx — 현재 사용자가 접근 권한을 가진 모든 객체. OWNER 컬럼이 있다</w:t>
            </w:r>
          </w:p>
          <w:p>
            <w:pPr>
              <w:spacing w:after="60"/>
            </w:pPr>
            <w:r>
              <w:rPr>
                <w:rFonts w:ascii="맑은 고딕" w:hAnsi="맑은 고딕" w:eastAsia="맑은 고딕"/>
                <w:b w:val="0"/>
                <w:sz w:val="20"/>
              </w:rPr>
              <w:t>· DBA_xxx — 데이터베이스 전체. SELECT ANY DICTIONARY 또는 SELECT_CATALOG_ROLE 필요</w:t>
            </w:r>
          </w:p>
          <w:p>
            <w:pPr>
              <w:spacing w:after="60"/>
            </w:pPr>
            <w:r>
              <w:rPr>
                <w:rFonts w:ascii="맑은 고딕" w:hAnsi="맑은 고딕" w:eastAsia="맑은 고딕"/>
                <w:b w:val="0"/>
                <w:sz w:val="20"/>
              </w:rPr>
              <w:t>· CDB_xxx — 멀티테넌트 환경의 컨테이너 전체. CON_ID 컬럼이 추가된다</w:t>
            </w:r>
          </w:p>
          <w:p>
            <w:pPr>
              <w:spacing w:after="60"/>
            </w:pPr>
            <w:r>
              <w:rPr>
                <w:rFonts w:ascii="맑은 고딕" w:hAnsi="맑은 고딕" w:eastAsia="맑은 고딕"/>
                <w:b w:val="0"/>
                <w:sz w:val="20"/>
              </w:rPr>
              <w:t>· V$xxx / DICT — 동적 성능 뷰, 딕셔너리 뷰 자체의 목록</w:t>
            </w:r>
          </w:p>
        </w:tc>
      </w:tr>
    </w:tbl>
    <w:p/>
    <w:p>
      <w:r>
        <w:rPr>
          <w:rFonts w:ascii="맑은 고딕" w:hAnsi="맑은 고딕" w:eastAsia="맑은 고딕"/>
          <w:sz w:val="21"/>
        </w:rPr>
        <w:t>세 계열은 대개 같은 컬럼 구조를 갖고 범위만 다르다. USER_TABLES 에 없는 OWNER 컬럼이 ALL_TABLES 와 DBA_TABLES 에는 있는 식이다. 자동화 스크립트는 가장 좁은 범위로 시작해 필요할 때만 넓히는 것이 안전하다.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7EC699"/>
                <w:sz w:val="18"/>
              </w:rPr>
              <w:t>-- 뷰 이름을 잊었을 때 : DICT 에서 검색한다</w:t>
            </w:r>
          </w:p>
          <w:p>
            <w:pPr>
              <w:spacing w:after="0" w:line="240" w:lineRule="auto"/>
            </w:pPr>
            <w:r>
              <w:rPr>
                <w:rFonts w:ascii="Consolas" w:hAnsi="Consolas" w:eastAsia="Consolas"/>
                <w:color w:val="E6E6E6"/>
                <w:sz w:val="18"/>
              </w:rPr>
              <w:t>SQL&gt; SELECT table_name FROM dict WHERE table_name LIKE 'USER_%OBJECT%';</w:t>
            </w:r>
          </w:p>
          <w:p>
            <w:pPr>
              <w:spacing w:after="0" w:line="240" w:lineRule="auto"/>
            </w:pPr>
            <w:r>
              <w:rPr>
                <w:rFonts w:ascii="Consolas" w:hAnsi="Consolas" w:eastAsia="Consolas"/>
                <w:color w:val="E6E6E6"/>
                <w:sz w:val="18"/>
              </w:rPr>
              <w:t>USER_OBJECTS / USER_OBJECT_SIZE / USER_OBJECT_TABLES</w:t>
            </w:r>
          </w:p>
        </w:tc>
      </w:tr>
    </w:tbl>
    <w:p/>
    <w:p>
      <w:pPr>
        <w:pStyle w:val="Heading2"/>
      </w:pPr>
      <w:r>
        <w:t>6.16  스키마 객체 점검 — USER_OBJECTS · USER_TABLES · USER_INDEXES</w:t>
      </w:r>
    </w:p>
    <w:p>
      <w:r>
        <w:rPr>
          <w:rFonts w:ascii="맑은 고딕" w:hAnsi="맑은 고딕" w:eastAsia="맑은 고딕"/>
          <w:sz w:val="21"/>
        </w:rPr>
        <w:t>USER_OBJECTS 는 소유한 모든 객체를 한 줄씩 보여 주는 기본 점검 뷰이며 주요 컬럼은 OBJECT_NAME·OBJECT_TYPE·STATUS·LAST_DDL_TIME 이다. 자동화에서 가장 자주 쓰는 질의는 INVALID 객체 탐지다. 저장 프로그램은 참조 객체가 바뀌면 INVALID 가 되고, 다음 호출 때의 재컴파일이 실패하면 그때서야 ORA-04063 으로 애플리케이션이 멈추기 때문이다.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SELECT object_name, object_type, status FROM user_objects</w:t>
            </w:r>
          </w:p>
          <w:p>
            <w:pPr>
              <w:spacing w:after="0" w:line="240" w:lineRule="auto"/>
            </w:pPr>
            <w:r>
              <w:rPr>
                <w:rFonts w:ascii="Consolas" w:hAnsi="Consolas" w:eastAsia="Consolas"/>
                <w:color w:val="E6E6E6"/>
                <w:sz w:val="18"/>
              </w:rPr>
              <w:t xml:space="preserve">  2   WHERE status &lt;&gt; 'VALID' ORDER BY object_type;</w:t>
            </w:r>
          </w:p>
          <w:p>
            <w:pPr>
              <w:spacing w:after="0" w:line="240" w:lineRule="auto"/>
            </w:pPr>
            <w:r>
              <w:rPr>
                <w:rFonts w:ascii="Consolas" w:hAnsi="Consolas" w:eastAsia="Consolas"/>
                <w:color w:val="E6E6E6"/>
                <w:sz w:val="18"/>
              </w:rPr>
              <w:t>OBJECT_NAME       OBJECT_TYPE    STATUS</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E6E6E6"/>
                <w:sz w:val="18"/>
              </w:rPr>
              <w:t>EMP_PKG           PACKAGE BODY   INVALID</w:t>
            </w:r>
          </w:p>
          <w:p>
            <w:pPr>
              <w:spacing w:after="0" w:line="240" w:lineRule="auto"/>
            </w:pPr>
            <w:r>
              <w:rPr>
                <w:rFonts w:ascii="Consolas" w:hAnsi="Consolas" w:eastAsia="Consolas"/>
                <w:color w:val="E6E6E6"/>
                <w:sz w:val="18"/>
              </w:rPr>
              <w:t>GET_EMP_INFO      PROCEDURE      INVALID</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7EC699"/>
                <w:sz w:val="18"/>
              </w:rPr>
              <w:t>-- 동적 SQL 로 일괄 재컴파일</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 IN (SELECT object_name, object_type FROM user_objects</w:t>
            </w:r>
          </w:p>
          <w:p>
            <w:pPr>
              <w:spacing w:after="0" w:line="240" w:lineRule="auto"/>
            </w:pPr>
            <w:r>
              <w:rPr>
                <w:rFonts w:ascii="Consolas" w:hAnsi="Consolas" w:eastAsia="Consolas"/>
                <w:color w:val="E6E6E6"/>
                <w:sz w:val="18"/>
              </w:rPr>
              <w:t xml:space="preserve">              WHERE status = 'INVALID'</w:t>
            </w:r>
          </w:p>
          <w:p>
            <w:pPr>
              <w:spacing w:after="0" w:line="240" w:lineRule="auto"/>
            </w:pPr>
            <w:r>
              <w:rPr>
                <w:rFonts w:ascii="Consolas" w:hAnsi="Consolas" w:eastAsia="Consolas"/>
                <w:color w:val="E6E6E6"/>
                <w:sz w:val="18"/>
              </w:rPr>
              <w:t xml:space="preserve">                AND object_type IN ('PROCEDURE','FUNCTION','VIEW')) LOOP</w:t>
            </w:r>
          </w:p>
          <w:p>
            <w:pPr>
              <w:spacing w:after="0" w:line="240" w:lineRule="auto"/>
            </w:pPr>
            <w:r>
              <w:rPr>
                <w:rFonts w:ascii="Consolas" w:hAnsi="Consolas" w:eastAsia="Consolas"/>
                <w:color w:val="E6E6E6"/>
                <w:sz w:val="18"/>
              </w:rPr>
              <w:t xml:space="preserve">      EXECUTE IMMEDIATE 'ALTER ' || r.object_type || ' "'</w:t>
            </w:r>
          </w:p>
          <w:p>
            <w:pPr>
              <w:spacing w:after="0" w:line="240" w:lineRule="auto"/>
            </w:pPr>
            <w:r>
              <w:rPr>
                <w:rFonts w:ascii="Consolas" w:hAnsi="Consolas" w:eastAsia="Consolas"/>
                <w:color w:val="E6E6E6"/>
                <w:sz w:val="18"/>
              </w:rPr>
              <w:t xml:space="preserve">                        || r.object_name || '" COMPILE';</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END;</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위 루프에서 PACKAGE BODY 를 제외한 이유가 있다. ALTER PACKAGE BODY xxx COMPILE 은 문법 오류이며 올바른 형태는 ALTER PACKAGE xxx COMPILE BODY 다. OBJECT_TYPE 을 그대로 넣으면 ORA-00922 가 난다.</w:t>
      </w:r>
    </w:p>
    <w:p>
      <w:r>
        <w:rPr>
          <w:rFonts w:ascii="맑은 고딕" w:hAnsi="맑은 고딕" w:eastAsia="맑은 고딕"/>
          <w:sz w:val="21"/>
        </w:rPr>
        <w:t>USER_TABLES 의 NUM_ROWS·BLOCKS·LAST_ANALYZED 는 통계 수집 시점의 값이며 실시간 값이 아니다. 통계가 오래되면 옵티마이저가 잘못된 계획을 세우므로 LAST_ANALYZED 점검도 야간 배치의 단골 항목이다. USER_INDEXES 의 STATUS 가 UNUSABLE 인 인덱스는 사용되지 않으며, 그것이 유니크 제약을 지원하고 있었다면 DML 자체가 실패한다.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SELECT table_name, num_rows,</w:t>
            </w:r>
          </w:p>
          <w:p>
            <w:pPr>
              <w:spacing w:after="0" w:line="240" w:lineRule="auto"/>
            </w:pPr>
            <w:r>
              <w:rPr>
                <w:rFonts w:ascii="Consolas" w:hAnsi="Consolas" w:eastAsia="Consolas"/>
                <w:color w:val="E6E6E6"/>
                <w:sz w:val="18"/>
              </w:rPr>
              <w:t xml:space="preserve">  2         TO_CHAR(last_analyzed,'YYYY-MM-DD') AS analyzed FROM user_tables;</w:t>
            </w:r>
          </w:p>
          <w:p>
            <w:pPr>
              <w:spacing w:after="0" w:line="240" w:lineRule="auto"/>
            </w:pPr>
            <w:r>
              <w:rPr>
                <w:rFonts w:ascii="Consolas" w:hAnsi="Consolas" w:eastAsia="Consolas"/>
                <w:color w:val="E6E6E6"/>
                <w:sz w:val="18"/>
              </w:rPr>
              <w:t>TABLE_NAME      NUM_ROWS ANALYZED</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E6E6E6"/>
                <w:sz w:val="18"/>
              </w:rPr>
              <w:t>DEPARTMENTS           27 2026-08-18</w:t>
            </w:r>
          </w:p>
          <w:p>
            <w:pPr>
              <w:spacing w:after="0" w:line="240" w:lineRule="auto"/>
            </w:pPr>
            <w:r>
              <w:rPr>
                <w:rFonts w:ascii="Consolas" w:hAnsi="Consolas" w:eastAsia="Consolas"/>
                <w:color w:val="E6E6E6"/>
                <w:sz w:val="18"/>
              </w:rPr>
              <w:t>EMPLOYEES            107 2026-08-18</w:t>
            </w:r>
          </w:p>
          <w:p>
            <w:pPr>
              <w:spacing w:after="0" w:line="240" w:lineRule="auto"/>
            </w:pPr>
            <w:r>
              <w:rPr>
                <w:rFonts w:ascii="Consolas" w:hAnsi="Consolas" w:eastAsia="Consolas"/>
                <w:color w:val="E6E6E6"/>
                <w:sz w:val="18"/>
              </w:rPr>
            </w:r>
          </w:p>
          <w:p>
            <w:pPr>
              <w:spacing w:after="0" w:line="240" w:lineRule="auto"/>
            </w:pPr>
            <w:r>
              <w:rPr>
                <w:rFonts w:ascii="Consolas" w:hAnsi="Consolas" w:eastAsia="Consolas"/>
                <w:color w:val="E6E6E6"/>
                <w:sz w:val="18"/>
              </w:rPr>
              <w:t>SQL&gt; SELECT index_name, uniqueness, status FROM user_indexes</w:t>
            </w:r>
          </w:p>
          <w:p>
            <w:pPr>
              <w:spacing w:after="0" w:line="240" w:lineRule="auto"/>
            </w:pPr>
            <w:r>
              <w:rPr>
                <w:rFonts w:ascii="Consolas" w:hAnsi="Consolas" w:eastAsia="Consolas"/>
                <w:color w:val="E6E6E6"/>
                <w:sz w:val="18"/>
              </w:rPr>
              <w:t xml:space="preserve">  2   WHERE table_name = 'EMPLOYEES';</w:t>
            </w:r>
          </w:p>
          <w:p>
            <w:pPr>
              <w:spacing w:after="0" w:line="240" w:lineRule="auto"/>
            </w:pPr>
            <w:r>
              <w:rPr>
                <w:rFonts w:ascii="Consolas" w:hAnsi="Consolas" w:eastAsia="Consolas"/>
                <w:color w:val="E6E6E6"/>
                <w:sz w:val="18"/>
              </w:rPr>
              <w:t>INDEX_NAME               UNIQUENESS STATUS</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E6E6E6"/>
                <w:sz w:val="18"/>
              </w:rPr>
              <w:t>EMP_EMAIL_UK             UNIQUE     VALID</w:t>
            </w:r>
          </w:p>
        </w:tc>
      </w:tr>
    </w:tbl>
    <w:p/>
    <w:tbl>
      <w:tblPr>
        <w:tblW w:type="auto" w:w="0"/>
        <w:tblLayout w:type="fixed"/>
        <w:tblLook w:firstColumn="1" w:firstRow="1" w:lastColumn="0" w:lastRow="0" w:noHBand="0" w:noVBand="1" w:val="04A0"/>
      </w:tblPr>
      <w:tblGrid>
        <w:gridCol w:w="8640"/>
      </w:tblGrid>
      <w:tr>
        <w:tc>
          <w:tcPr>
            <w:tcW w:type="dxa" w:w="8640"/>
            <w:shd w:val="clear" w:color="auto" w:fill="FFF6D5"/>
          </w:tcPr>
          <w:p>
            <w:pPr>
              <w:spacing w:after="60"/>
            </w:pPr>
            <w:r>
              <w:rPr>
                <w:rFonts w:ascii="맑은 고딕" w:hAnsi="맑은 고딕" w:eastAsia="맑은 고딕"/>
                <w:b/>
                <w:sz w:val="20"/>
              </w:rPr>
              <w:t>Note · 없는 객체를 조회하면 오류가 아니라 빈 결과다</w:t>
            </w:r>
          </w:p>
          <w:p>
            <w:pPr>
              <w:spacing w:after="60"/>
            </w:pPr>
            <w:r>
              <w:rPr>
                <w:rFonts w:ascii="맑은 고딕" w:hAnsi="맑은 고딕" w:eastAsia="맑은 고딕"/>
                <w:b w:val="0"/>
                <w:sz w:val="20"/>
              </w:rPr>
              <w:t>· SELECT ... FROM user_objects WHERE object_name = 'NO_SUCH' → no rows selected</w:t>
            </w:r>
          </w:p>
          <w:p>
            <w:pPr>
              <w:spacing w:after="60"/>
            </w:pPr>
            <w:r>
              <w:rPr>
                <w:rFonts w:ascii="맑은 고딕" w:hAnsi="맑은 고딕" w:eastAsia="맑은 고딕"/>
                <w:b w:val="0"/>
                <w:sz w:val="20"/>
              </w:rPr>
              <w:t>· 딕셔너리 뷰 자체는 존재하므로 질의는 성공한다. 조건에 맞는 행이 없을 뿐이다</w:t>
            </w:r>
          </w:p>
          <w:p>
            <w:pPr>
              <w:spacing w:after="60"/>
            </w:pPr>
            <w:r>
              <w:rPr>
                <w:rFonts w:ascii="맑은 고딕" w:hAnsi="맑은 고딕" w:eastAsia="맑은 고딕"/>
                <w:b w:val="0"/>
                <w:sz w:val="20"/>
              </w:rPr>
              <w:t>· 반면 SELECT ... FROM no_such_table 은 ORA-00942 로 실패한다</w:t>
            </w:r>
          </w:p>
          <w:p>
            <w:pPr>
              <w:spacing w:after="60"/>
            </w:pPr>
            <w:r>
              <w:rPr>
                <w:rFonts w:ascii="맑은 고딕" w:hAnsi="맑은 고딕" w:eastAsia="맑은 고딕"/>
                <w:b w:val="0"/>
                <w:sz w:val="20"/>
              </w:rPr>
              <w:t>· 자동화 코드에서 "객체가 있는가"는 예외가 아니라 COUNT(*) = 0 으로 판정한다</w:t>
            </w:r>
          </w:p>
          <w:p>
            <w:pPr>
              <w:spacing w:after="60"/>
            </w:pPr>
            <w:r>
              <w:rPr>
                <w:rFonts w:ascii="맑은 고딕" w:hAnsi="맑은 고딕" w:eastAsia="맑은 고딕"/>
                <w:b w:val="0"/>
                <w:sz w:val="20"/>
              </w:rPr>
              <w:t>· 이름을 UPPER 로 변환하지 않으면 소문자 조건이 항상 0건이 되는 것도 흔한 함정이다</w:t>
            </w:r>
          </w:p>
        </w:tc>
      </w:tr>
    </w:tbl>
    <w:p/>
    <w:p>
      <w:pPr>
        <w:pStyle w:val="Heading2"/>
      </w:pPr>
      <w:r>
        <w:t>6.17  프로그램 점검 — USER_PROCEDURES · USER_SOURCE · USER_ERRORS</w:t>
      </w:r>
    </w:p>
    <w:p>
      <w:r>
        <w:rPr>
          <w:rFonts w:ascii="맑은 고딕" w:hAnsi="맑은 고딕" w:eastAsia="맑은 고딕"/>
          <w:sz w:val="21"/>
        </w:rPr>
        <w:t>저장 프로그램의 상태 점검에는 세 뷰를 함께 쓴다. USER_PROCEDURES 는 프로시저·함수·패키지 서브프로그램의 목록과 속성을, USER_SOURCE 는 소스 코드를 한 줄씩, USER_ERRORS 는 마지막 컴파일 오류 메시지를 담는다. 패키지 서브프로그램은 OBJECT_NAME 에 패키지 이름이, PROCEDURE_NAME 에 서브프로그램 이름이 들어가고 독립 프로시저는 PROCEDURE_NAME 이 NULL 이다. AUTHID 컬럼으로 정의자 권한인지 호출자 권한인지 확인할 수 있다.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SELECT object_name, procedure_name, object_type, authid</w:t>
            </w:r>
          </w:p>
          <w:p>
            <w:pPr>
              <w:spacing w:after="0" w:line="240" w:lineRule="auto"/>
            </w:pPr>
            <w:r>
              <w:rPr>
                <w:rFonts w:ascii="Consolas" w:hAnsi="Consolas" w:eastAsia="Consolas"/>
                <w:color w:val="E6E6E6"/>
                <w:sz w:val="18"/>
              </w:rPr>
              <w:t xml:space="preserve">  2    FROM user_procedures ORDER BY object_name, procedure_name;</w:t>
            </w:r>
          </w:p>
          <w:p>
            <w:pPr>
              <w:spacing w:after="0" w:line="240" w:lineRule="auto"/>
            </w:pPr>
            <w:r>
              <w:rPr>
                <w:rFonts w:ascii="Consolas" w:hAnsi="Consolas" w:eastAsia="Consolas"/>
                <w:color w:val="E6E6E6"/>
                <w:sz w:val="18"/>
              </w:rPr>
              <w:t>OBJECT_NAME     PROCEDURE_NAME   OBJECT_TYPE  AUTHID</w:t>
            </w:r>
          </w:p>
          <w:p>
            <w:pPr>
              <w:spacing w:after="0" w:line="240" w:lineRule="auto"/>
            </w:pPr>
            <w:r>
              <w:rPr>
                <w:rFonts w:ascii="Consolas" w:hAnsi="Consolas" w:eastAsia="Consolas"/>
                <w:color w:val="7EC699"/>
                <w:sz w:val="18"/>
              </w:rPr>
              <w:t>--------------- ---------------- ------------ ---------</w:t>
            </w:r>
          </w:p>
          <w:p>
            <w:pPr>
              <w:spacing w:after="0" w:line="240" w:lineRule="auto"/>
            </w:pPr>
            <w:r>
              <w:rPr>
                <w:rFonts w:ascii="Consolas" w:hAnsi="Consolas" w:eastAsia="Consolas"/>
                <w:color w:val="E6E6E6"/>
                <w:sz w:val="18"/>
              </w:rPr>
              <w:t>ADD_JOB_HISTORY                  PROCEDURE    DEFINER</w:t>
            </w:r>
          </w:p>
          <w:p>
            <w:pPr>
              <w:spacing w:after="0" w:line="240" w:lineRule="auto"/>
            </w:pPr>
            <w:r>
              <w:rPr>
                <w:rFonts w:ascii="Consolas" w:hAnsi="Consolas" w:eastAsia="Consolas"/>
                <w:color w:val="E6E6E6"/>
                <w:sz w:val="18"/>
              </w:rPr>
              <w:t>EMP_PKG         ADD_EMPLOYEE     PACKAGE      DEFINER</w:t>
            </w:r>
          </w:p>
          <w:p>
            <w:pPr>
              <w:spacing w:after="0" w:line="240" w:lineRule="auto"/>
            </w:pPr>
            <w:r>
              <w:rPr>
                <w:rFonts w:ascii="Consolas" w:hAnsi="Consolas" w:eastAsia="Consolas"/>
                <w:color w:val="E6E6E6"/>
                <w:sz w:val="18"/>
              </w:rPr>
              <w:t>SECURE_DML                       PROCEDURE    DEFINER</w:t>
            </w:r>
          </w:p>
        </w:tc>
      </w:tr>
    </w:tbl>
    <w:p/>
    <w:p>
      <w:r>
        <w:rPr>
          <w:rFonts w:ascii="맑은 고딕" w:hAnsi="맑은 고딕" w:eastAsia="맑은 고딕"/>
          <w:sz w:val="21"/>
        </w:rPr>
        <w:t>컴파일 오류가 나면 오라클은 메시지를 USER_ERRORS 에 저장한다. SQL*Plus 의 SHOW ERRORS 는 이 뷰를 조회하는 명령이다. 자동화 스크립트에서는 SHOW ERRORS 를 쓸 수 없으므로 뷰를 직접 조회해야 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CREATE OR REPLACE PROCEDURE broken_proc IS</w:t>
            </w:r>
          </w:p>
          <w:p>
            <w:pPr>
              <w:spacing w:after="0" w:line="240" w:lineRule="auto"/>
            </w:pPr>
            <w:r>
              <w:rPr>
                <w:rFonts w:ascii="Consolas" w:hAnsi="Consolas" w:eastAsia="Consolas"/>
                <w:color w:val="E6E6E6"/>
                <w:sz w:val="18"/>
              </w:rPr>
              <w:t xml:space="preserve">  2  BEGIN</w:t>
            </w:r>
          </w:p>
          <w:p>
            <w:pPr>
              <w:spacing w:after="0" w:line="240" w:lineRule="auto"/>
            </w:pPr>
            <w:r>
              <w:rPr>
                <w:rFonts w:ascii="Consolas" w:hAnsi="Consolas" w:eastAsia="Consolas"/>
                <w:color w:val="E6E6E6"/>
                <w:sz w:val="18"/>
              </w:rPr>
              <w:t xml:space="preserve">  3     SELECT last_name INTO v_name FROM employees WHERE rownum = 1;</w:t>
            </w:r>
          </w:p>
          <w:p>
            <w:pPr>
              <w:spacing w:after="0" w:line="240" w:lineRule="auto"/>
            </w:pPr>
            <w:r>
              <w:rPr>
                <w:rFonts w:ascii="Consolas" w:hAnsi="Consolas" w:eastAsia="Consolas"/>
                <w:color w:val="E6E6E6"/>
                <w:sz w:val="18"/>
              </w:rPr>
              <w:t xml:space="preserve">  4  END;</w:t>
            </w:r>
          </w:p>
          <w:p>
            <w:pPr>
              <w:spacing w:after="0" w:line="240" w:lineRule="auto"/>
            </w:pPr>
            <w:r>
              <w:rPr>
                <w:rFonts w:ascii="Consolas" w:hAnsi="Consolas" w:eastAsia="Consolas"/>
                <w:color w:val="E6E6E6"/>
                <w:sz w:val="18"/>
              </w:rPr>
              <w:t xml:space="preserve">  5  /</w:t>
            </w:r>
          </w:p>
          <w:p>
            <w:pPr>
              <w:spacing w:after="0" w:line="240" w:lineRule="auto"/>
            </w:pPr>
            <w:r>
              <w:rPr>
                <w:rFonts w:ascii="Consolas" w:hAnsi="Consolas" w:eastAsia="Consolas"/>
                <w:color w:val="E6E6E6"/>
                <w:sz w:val="18"/>
              </w:rPr>
              <w:t>Warning: Procedure created with compilation errors.</w:t>
            </w:r>
          </w:p>
          <w:p>
            <w:pPr>
              <w:spacing w:after="0" w:line="240" w:lineRule="auto"/>
            </w:pPr>
            <w:r>
              <w:rPr>
                <w:rFonts w:ascii="Consolas" w:hAnsi="Consolas" w:eastAsia="Consolas"/>
                <w:color w:val="E6E6E6"/>
                <w:sz w:val="18"/>
              </w:rPr>
              <w:t>SQL&gt; SELECT line, text FROM user_errors WHERE name = 'BROKEN_PROC';</w:t>
            </w:r>
          </w:p>
          <w:p>
            <w:pPr>
              <w:spacing w:after="0" w:line="240" w:lineRule="auto"/>
            </w:pPr>
            <w:r>
              <w:rPr>
                <w:rFonts w:ascii="Consolas" w:hAnsi="Consolas" w:eastAsia="Consolas"/>
                <w:color w:val="E6E6E6"/>
                <w:sz w:val="18"/>
              </w:rPr>
              <w:t xml:space="preserve">      LINE TEXT</w:t>
            </w:r>
          </w:p>
          <w:p>
            <w:pPr>
              <w:spacing w:after="0" w:line="240" w:lineRule="auto"/>
            </w:pPr>
            <w:r>
              <w:rPr>
                <w:rFonts w:ascii="Consolas" w:hAnsi="Consolas" w:eastAsia="Consolas"/>
                <w:color w:val="7EC699"/>
                <w:sz w:val="18"/>
              </w:rPr>
              <w:t>---------- --------------------------------------------</w:t>
            </w:r>
          </w:p>
          <w:p>
            <w:pPr>
              <w:spacing w:after="0" w:line="240" w:lineRule="auto"/>
            </w:pPr>
            <w:r>
              <w:rPr>
                <w:rFonts w:ascii="Consolas" w:hAnsi="Consolas" w:eastAsia="Consolas"/>
                <w:color w:val="E6E6E6"/>
                <w:sz w:val="18"/>
              </w:rPr>
              <w:t xml:space="preserve">         3 PLS-00201: identifier 'V_NAME' must be declared</w:t>
            </w:r>
          </w:p>
          <w:p>
            <w:pPr>
              <w:spacing w:after="0" w:line="240" w:lineRule="auto"/>
            </w:pPr>
            <w:r>
              <w:rPr>
                <w:rFonts w:ascii="Consolas" w:hAnsi="Consolas" w:eastAsia="Consolas"/>
                <w:color w:val="E6E6E6"/>
                <w:sz w:val="18"/>
              </w:rPr>
              <w:t xml:space="preserve">         3 PL/SQL: SQL Statement ignored</w:t>
            </w:r>
          </w:p>
        </w:tc>
      </w:tr>
    </w:tbl>
    <w:p/>
    <w:p>
      <w:r>
        <w:rPr>
          <w:rFonts w:ascii="맑은 고딕" w:hAnsi="맑은 고딕" w:eastAsia="맑은 고딕"/>
          <w:sz w:val="21"/>
        </w:rPr>
        <w:t>USER_SOURCE 는 소스를 NAME·TYPE·LINE·TEXT 로 보관한다. 하드코딩된 비밀번호나 금지된 힌트를 찾는 코드 표준 점검을 이 뷰로 자동화할 수 있다.</w:t>
      </w:r>
    </w:p>
    <w:p>
      <w:r>
        <w:rPr>
          <w:rFonts w:ascii="맑은 고딕" w:hAnsi="맑은 고딕" w:eastAsia="맑은 고딕"/>
          <w:sz w:val="21"/>
        </w:rPr>
        <w:t>배포 후 표준 점검 절차는 이렇다. USER_OBJECTS 로 INVALID 여부를 확인하고, 있으면 UTL_RECOMP.RECOMP_SERIAL 또는 개별 ALTER ... COMPILE 로 복구한 뒤, 그래도 남는 INVALID 는 USER_ERRORS 로 원인을 확인한다. 점검 결과는 화면 출력이 아니라 로그 테이블에 남겨 추이를 볼 수 있게 한다.</w:t>
      </w:r>
    </w:p>
    <w:p>
      <w:pPr>
        <w:pStyle w:val="Heading2"/>
      </w:pPr>
      <w:r>
        <w:t>6.18  DBA 뷰 — DBA_OBJECTS · DBA_USERS · DBA_TABLESPACES</w:t>
      </w:r>
    </w:p>
    <w:p>
      <w:r>
        <w:rPr>
          <w:rFonts w:ascii="맑은 고딕" w:hAnsi="맑은 고딕" w:eastAsia="맑은 고딕"/>
          <w:sz w:val="21"/>
        </w:rPr>
        <w:t>USER_ 계열이 내 스키마만 본다면 DBA_ 계열은 데이터베이스 전체를 본다. 여러 스키마를 함께 점검하는 진짜 DBA 자동화는 DBA_ 뷰 없이는 불가능하다. 문제는 권한이다. DBA_ 뷰를 조회하려면 SELECT ANY DICTIONARY 권한이나 SELECT_CATALOG_ROLE 롤이 필요한데 HR 같은 교육 계정에는 없다. 그리고 권한이 없는 사용자가 DBA_ 뷰를 조회하면 "권한이 없습니다"가 아니라 "테이블 또는 뷰가 존재하지 않습니다"가 나온다.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SHOW USER</w:t>
            </w:r>
          </w:p>
          <w:p>
            <w:pPr>
              <w:spacing w:after="0" w:line="240" w:lineRule="auto"/>
            </w:pPr>
            <w:r>
              <w:rPr>
                <w:rFonts w:ascii="Consolas" w:hAnsi="Consolas" w:eastAsia="Consolas"/>
                <w:color w:val="E6E6E6"/>
                <w:sz w:val="18"/>
              </w:rPr>
              <w:t>USER is "HR"</w:t>
            </w:r>
          </w:p>
          <w:p>
            <w:pPr>
              <w:spacing w:after="0" w:line="240" w:lineRule="auto"/>
            </w:pPr>
            <w:r>
              <w:rPr>
                <w:rFonts w:ascii="Consolas" w:hAnsi="Consolas" w:eastAsia="Consolas"/>
                <w:color w:val="E6E6E6"/>
                <w:sz w:val="18"/>
              </w:rPr>
              <w:t>SQL&gt; SELECT COUNT(*) FROM dba_objects;</w:t>
            </w:r>
          </w:p>
          <w:p>
            <w:pPr>
              <w:spacing w:after="0" w:line="240" w:lineRule="auto"/>
            </w:pPr>
            <w:r>
              <w:rPr>
                <w:rFonts w:ascii="Consolas" w:hAnsi="Consolas" w:eastAsia="Consolas"/>
                <w:color w:val="E6E6E6"/>
                <w:sz w:val="18"/>
              </w:rPr>
              <w:t>SELECT COUNT(*) FROM dba_objects</w:t>
            </w:r>
          </w:p>
          <w:p>
            <w:pPr>
              <w:spacing w:after="0" w:line="240" w:lineRule="auto"/>
            </w:pPr>
            <w:r>
              <w:rPr>
                <w:rFonts w:ascii="Consolas" w:hAnsi="Consolas" w:eastAsia="Consolas"/>
                <w:color w:val="E6E6E6"/>
                <w:sz w:val="18"/>
              </w:rPr>
              <w:t xml:space="preserve">                     *</w:t>
            </w:r>
          </w:p>
          <w:p>
            <w:pPr>
              <w:spacing w:after="0" w:line="240" w:lineRule="auto"/>
            </w:pPr>
            <w:r>
              <w:rPr>
                <w:rFonts w:ascii="Consolas" w:hAnsi="Consolas" w:eastAsia="Consolas"/>
                <w:color w:val="E6E6E6"/>
                <w:sz w:val="18"/>
              </w:rPr>
              <w:t>ERROR at line 1:</w:t>
            </w:r>
          </w:p>
          <w:p>
            <w:pPr>
              <w:spacing w:after="0" w:line="240" w:lineRule="auto"/>
            </w:pPr>
            <w:r>
              <w:rPr>
                <w:rFonts w:ascii="Consolas" w:hAnsi="Consolas" w:eastAsia="Consolas"/>
                <w:color w:val="9CDCFE"/>
                <w:sz w:val="18"/>
              </w:rPr>
              <w:t>오류) ORA-00942: table or view does not exist</w:t>
            </w:r>
          </w:p>
          <w:p>
            <w:pPr>
              <w:spacing w:after="0" w:line="240" w:lineRule="auto"/>
            </w:pPr>
            <w:r>
              <w:rPr>
                <w:rFonts w:ascii="Consolas" w:hAnsi="Consolas" w:eastAsia="Consolas"/>
                <w:color w:val="7EC699"/>
                <w:sz w:val="18"/>
              </w:rPr>
              <w:t>-- 원인 : DBA_OBJECTS 는 존재하지만 HR 에게는 보이지 않는다. 오라클은 보안상</w:t>
            </w:r>
          </w:p>
          <w:p>
            <w:pPr>
              <w:spacing w:after="0" w:line="240" w:lineRule="auto"/>
            </w:pPr>
            <w:r>
              <w:rPr>
                <w:rFonts w:ascii="Consolas" w:hAnsi="Consolas" w:eastAsia="Consolas"/>
                <w:color w:val="7EC699"/>
                <w:sz w:val="18"/>
              </w:rPr>
              <w:t>--        "존재하지만 권한 없음"과 "존재하지 않음"을 구분해 알려 주지 않는다.</w:t>
            </w:r>
          </w:p>
        </w:tc>
      </w:tr>
    </w:tbl>
    <w:p/>
    <w:p>
      <w:r>
        <w:rPr>
          <w:rFonts w:ascii="맑은 고딕" w:hAnsi="맑은 고딕" w:eastAsia="맑은 고딕"/>
          <w:sz w:val="21"/>
        </w:rPr>
        <w:t>그러므로 DBA_ 뷰 조회에서 ORA-00942 를 만나면 먼저 의심할 것은 오타가 아니라 권한이다. 교육 환경에서는 SYSTEM 계정으로 접속을 바꿔 실습한다.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CONNECT system/oracle@localhost:1521/orclpdb</w:t>
            </w:r>
          </w:p>
          <w:p>
            <w:pPr>
              <w:spacing w:after="0" w:line="240" w:lineRule="auto"/>
            </w:pPr>
            <w:r>
              <w:rPr>
                <w:rFonts w:ascii="Consolas" w:hAnsi="Consolas" w:eastAsia="Consolas"/>
                <w:color w:val="E6E6E6"/>
                <w:sz w:val="18"/>
              </w:rPr>
              <w:t>Connected.</w:t>
            </w:r>
          </w:p>
          <w:p>
            <w:pPr>
              <w:spacing w:after="0" w:line="240" w:lineRule="auto"/>
            </w:pPr>
            <w:r>
              <w:rPr>
                <w:rFonts w:ascii="Consolas" w:hAnsi="Consolas" w:eastAsia="Consolas"/>
                <w:color w:val="E6E6E6"/>
                <w:sz w:val="18"/>
              </w:rPr>
              <w:t>SQL&gt; SELECT object_type, COUNT(*) AS cnt FROM dba_objects</w:t>
            </w:r>
          </w:p>
          <w:p>
            <w:pPr>
              <w:spacing w:after="0" w:line="240" w:lineRule="auto"/>
            </w:pPr>
            <w:r>
              <w:rPr>
                <w:rFonts w:ascii="Consolas" w:hAnsi="Consolas" w:eastAsia="Consolas"/>
                <w:color w:val="E6E6E6"/>
                <w:sz w:val="18"/>
              </w:rPr>
              <w:t xml:space="preserve">  2   WHERE owner = 'HR' GROUP BY object_type ORDER BY cnt DESC;</w:t>
            </w:r>
          </w:p>
          <w:p>
            <w:pPr>
              <w:spacing w:after="0" w:line="240" w:lineRule="auto"/>
            </w:pPr>
            <w:r>
              <w:rPr>
                <w:rFonts w:ascii="Consolas" w:hAnsi="Consolas" w:eastAsia="Consolas"/>
                <w:color w:val="E6E6E6"/>
                <w:sz w:val="18"/>
              </w:rPr>
              <w:t>OBJECT_TYPE                 CNT</w:t>
            </w:r>
          </w:p>
          <w:p>
            <w:pPr>
              <w:spacing w:after="0" w:line="240" w:lineRule="auto"/>
            </w:pPr>
            <w:r>
              <w:rPr>
                <w:rFonts w:ascii="Consolas" w:hAnsi="Consolas" w:eastAsia="Consolas"/>
                <w:color w:val="7EC699"/>
                <w:sz w:val="18"/>
              </w:rPr>
              <w:t>--------------------- ----------</w:t>
            </w:r>
          </w:p>
          <w:p>
            <w:pPr>
              <w:spacing w:after="0" w:line="240" w:lineRule="auto"/>
            </w:pPr>
            <w:r>
              <w:rPr>
                <w:rFonts w:ascii="Consolas" w:hAnsi="Consolas" w:eastAsia="Consolas"/>
                <w:color w:val="E6E6E6"/>
                <w:sz w:val="18"/>
              </w:rPr>
              <w:t>INDEX                        20</w:t>
            </w:r>
          </w:p>
          <w:p>
            <w:pPr>
              <w:spacing w:after="0" w:line="240" w:lineRule="auto"/>
            </w:pPr>
            <w:r>
              <w:rPr>
                <w:rFonts w:ascii="Consolas" w:hAnsi="Consolas" w:eastAsia="Consolas"/>
                <w:color w:val="E6E6E6"/>
                <w:sz w:val="18"/>
              </w:rPr>
              <w:t>TABLE                         7</w:t>
            </w:r>
          </w:p>
          <w:p>
            <w:pPr>
              <w:spacing w:after="0" w:line="240" w:lineRule="auto"/>
            </w:pPr>
            <w:r>
              <w:rPr>
                <w:rFonts w:ascii="Consolas" w:hAnsi="Consolas" w:eastAsia="Consolas"/>
                <w:color w:val="7EC699"/>
                <w:sz w:val="18"/>
              </w:rPr>
              <w:t>-- 전체 데이터베이스의 INVALID 객체 (SYS/SYSTEM 제외)</w:t>
            </w:r>
          </w:p>
          <w:p>
            <w:pPr>
              <w:spacing w:after="0" w:line="240" w:lineRule="auto"/>
            </w:pPr>
            <w:r>
              <w:rPr>
                <w:rFonts w:ascii="Consolas" w:hAnsi="Consolas" w:eastAsia="Consolas"/>
                <w:color w:val="E6E6E6"/>
                <w:sz w:val="18"/>
              </w:rPr>
              <w:t>SQL&gt; SELECT owner, object_name FROM dba_objects WHERE status = 'INVALID'</w:t>
            </w:r>
          </w:p>
          <w:p>
            <w:pPr>
              <w:spacing w:after="0" w:line="240" w:lineRule="auto"/>
            </w:pPr>
            <w:r>
              <w:rPr>
                <w:rFonts w:ascii="Consolas" w:hAnsi="Consolas" w:eastAsia="Consolas"/>
                <w:color w:val="E6E6E6"/>
                <w:sz w:val="18"/>
              </w:rPr>
              <w:t xml:space="preserve">  2     AND owner NOT IN ('SYS','SYSTEM','XDB','MDSYS');</w:t>
            </w:r>
          </w:p>
        </w:tc>
      </w:tr>
    </w:tbl>
    <w:p/>
    <w:p>
      <w:r>
        <w:rPr>
          <w:rFonts w:ascii="맑은 고딕" w:hAnsi="맑은 고딕" w:eastAsia="맑은 고딕"/>
          <w:sz w:val="21"/>
        </w:rPr>
        <w:t>DBA_USERS 는 계정 상태를 보여 준다. ACCOUNT_STATUS 는 OPEN·LOCKED·EXPIRED·EXPIRED(GRACE)·LOCKED(TIMED) 중 하나다. 배치 계정이 만료되어 야간 작업이 통째로 실패하는 사고가 흔하므로 만료 예정 계정을 미리 찾아내는 점검이 중요하다.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SELECT username, account_status,</w:t>
            </w:r>
          </w:p>
          <w:p>
            <w:pPr>
              <w:spacing w:after="0" w:line="240" w:lineRule="auto"/>
            </w:pPr>
            <w:r>
              <w:rPr>
                <w:rFonts w:ascii="Consolas" w:hAnsi="Consolas" w:eastAsia="Consolas"/>
                <w:color w:val="E6E6E6"/>
                <w:sz w:val="18"/>
              </w:rPr>
              <w:t xml:space="preserve">  2         TO_CHAR(expiry_date,'YYYY-MM-DD') AS expiry, profile</w:t>
            </w:r>
          </w:p>
          <w:p>
            <w:pPr>
              <w:spacing w:after="0" w:line="240" w:lineRule="auto"/>
            </w:pPr>
            <w:r>
              <w:rPr>
                <w:rFonts w:ascii="Consolas" w:hAnsi="Consolas" w:eastAsia="Consolas"/>
                <w:color w:val="E6E6E6"/>
                <w:sz w:val="18"/>
              </w:rPr>
              <w:t xml:space="preserve">  3    FROM dba_users WHERE username IN ('HR','SYSTEM','SCOTT');</w:t>
            </w:r>
          </w:p>
          <w:p>
            <w:pPr>
              <w:spacing w:after="0" w:line="240" w:lineRule="auto"/>
            </w:pPr>
            <w:r>
              <w:rPr>
                <w:rFonts w:ascii="Consolas" w:hAnsi="Consolas" w:eastAsia="Consolas"/>
                <w:color w:val="E6E6E6"/>
                <w:sz w:val="18"/>
              </w:rPr>
              <w:t>USERNAME  ACCOUNT_STATUS    EXPIRY     PROFILE</w:t>
            </w:r>
          </w:p>
          <w:p>
            <w:pPr>
              <w:spacing w:after="0" w:line="240" w:lineRule="auto"/>
            </w:pPr>
            <w:r>
              <w:rPr>
                <w:rFonts w:ascii="Consolas" w:hAnsi="Consolas" w:eastAsia="Consolas"/>
                <w:color w:val="7EC699"/>
                <w:sz w:val="18"/>
              </w:rPr>
              <w:t>--------- ----------------- ---------- --------</w:t>
            </w:r>
          </w:p>
          <w:p>
            <w:pPr>
              <w:spacing w:after="0" w:line="240" w:lineRule="auto"/>
            </w:pPr>
            <w:r>
              <w:rPr>
                <w:rFonts w:ascii="Consolas" w:hAnsi="Consolas" w:eastAsia="Consolas"/>
                <w:color w:val="E6E6E6"/>
                <w:sz w:val="18"/>
              </w:rPr>
              <w:t>HR        OPEN              2026-11-15 DEFAULT</w:t>
            </w:r>
          </w:p>
          <w:p>
            <w:pPr>
              <w:spacing w:after="0" w:line="240" w:lineRule="auto"/>
            </w:pPr>
            <w:r>
              <w:rPr>
                <w:rFonts w:ascii="Consolas" w:hAnsi="Consolas" w:eastAsia="Consolas"/>
                <w:color w:val="E6E6E6"/>
                <w:sz w:val="18"/>
              </w:rPr>
              <w:t>SCOTT     EXPIRED &amp; LOCKED  2025-03-02 DEFAULT</w:t>
            </w:r>
          </w:p>
        </w:tc>
      </w:tr>
    </w:tbl>
    <w:p/>
    <w:p>
      <w:r>
        <w:rPr>
          <w:rFonts w:ascii="맑은 고딕" w:hAnsi="맑은 고딕" w:eastAsia="맑은 고딕"/>
          <w:sz w:val="21"/>
        </w:rPr>
        <w:t>DBA_TABLESPACES 는 테이블스페이스의 정의를, DBA_DATA_FILES 와 DBA_FREE_SPACE 는 크기와 여유 공간을 보여 준다. 공간 부족은 ORA-01653 으로 나타나 배치를 중단시키므로 사용률 점검은 운영 자동화의 첫 항목이다.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SQL&gt; SELECT d.tablespace_name,</w:t>
            </w:r>
          </w:p>
          <w:p>
            <w:pPr>
              <w:spacing w:after="0" w:line="240" w:lineRule="auto"/>
            </w:pPr>
            <w:r>
              <w:rPr>
                <w:rFonts w:ascii="Consolas" w:hAnsi="Consolas" w:eastAsia="Consolas"/>
                <w:color w:val="E6E6E6"/>
                <w:sz w:val="18"/>
              </w:rPr>
              <w:t xml:space="preserve">  2         ROUND(d.bytes/1024/1024) AS total_mb,</w:t>
            </w:r>
          </w:p>
          <w:p>
            <w:pPr>
              <w:spacing w:after="0" w:line="240" w:lineRule="auto"/>
            </w:pPr>
            <w:r>
              <w:rPr>
                <w:rFonts w:ascii="Consolas" w:hAnsi="Consolas" w:eastAsia="Consolas"/>
                <w:color w:val="E6E6E6"/>
                <w:sz w:val="18"/>
              </w:rPr>
              <w:t xml:space="preserve">  3         ROUND((d.bytes - NVL(f.bytes,0))/d.bytes*100, 1) AS used_pct</w:t>
            </w:r>
          </w:p>
          <w:p>
            <w:pPr>
              <w:spacing w:after="0" w:line="240" w:lineRule="auto"/>
            </w:pPr>
            <w:r>
              <w:rPr>
                <w:rFonts w:ascii="Consolas" w:hAnsi="Consolas" w:eastAsia="Consolas"/>
                <w:color w:val="E6E6E6"/>
                <w:sz w:val="18"/>
              </w:rPr>
              <w:t xml:space="preserve">  4    FROM (SELECT tablespace_name, SUM(bytes) bytes</w:t>
            </w:r>
          </w:p>
          <w:p>
            <w:pPr>
              <w:spacing w:after="0" w:line="240" w:lineRule="auto"/>
            </w:pPr>
            <w:r>
              <w:rPr>
                <w:rFonts w:ascii="Consolas" w:hAnsi="Consolas" w:eastAsia="Consolas"/>
                <w:color w:val="E6E6E6"/>
                <w:sz w:val="18"/>
              </w:rPr>
              <w:t xml:space="preserve">  5            FROM dba_data_files GROUP BY tablespace_name) d</w:t>
            </w:r>
          </w:p>
          <w:p>
            <w:pPr>
              <w:spacing w:after="0" w:line="240" w:lineRule="auto"/>
            </w:pPr>
            <w:r>
              <w:rPr>
                <w:rFonts w:ascii="Consolas" w:hAnsi="Consolas" w:eastAsia="Consolas"/>
                <w:color w:val="E6E6E6"/>
                <w:sz w:val="18"/>
              </w:rPr>
              <w:t xml:space="preserve">  6    LEFT JOIN (SELECT tablespace_name, SUM(bytes) bytes</w:t>
            </w:r>
          </w:p>
          <w:p>
            <w:pPr>
              <w:spacing w:after="0" w:line="240" w:lineRule="auto"/>
            </w:pPr>
            <w:r>
              <w:rPr>
                <w:rFonts w:ascii="Consolas" w:hAnsi="Consolas" w:eastAsia="Consolas"/>
                <w:color w:val="E6E6E6"/>
                <w:sz w:val="18"/>
              </w:rPr>
              <w:t xml:space="preserve">  7            FROM dba_free_space GROUP BY tablespace_name) f</w:t>
            </w:r>
          </w:p>
          <w:p>
            <w:pPr>
              <w:spacing w:after="0" w:line="240" w:lineRule="auto"/>
            </w:pPr>
            <w:r>
              <w:rPr>
                <w:rFonts w:ascii="Consolas" w:hAnsi="Consolas" w:eastAsia="Consolas"/>
                <w:color w:val="E6E6E6"/>
                <w:sz w:val="18"/>
              </w:rPr>
              <w:t xml:space="preserve">  8      ON d.tablespace_name = f.tablespace_name ORDER BY 3 DESC;</w:t>
            </w:r>
          </w:p>
          <w:p>
            <w:pPr>
              <w:spacing w:after="0" w:line="240" w:lineRule="auto"/>
            </w:pPr>
            <w:r>
              <w:rPr>
                <w:rFonts w:ascii="Consolas" w:hAnsi="Consolas" w:eastAsia="Consolas"/>
                <w:color w:val="E6E6E6"/>
                <w:sz w:val="18"/>
              </w:rPr>
              <w:t>TABLESPACE_NAME    TOTAL_MB   USED_PCT</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E6E6E6"/>
                <w:sz w:val="18"/>
              </w:rPr>
              <w:t>SYSTEM                 900       96.9</w:t>
            </w:r>
          </w:p>
          <w:p>
            <w:pPr>
              <w:spacing w:after="0" w:line="240" w:lineRule="auto"/>
            </w:pPr>
            <w:r>
              <w:rPr>
                <w:rFonts w:ascii="Consolas" w:hAnsi="Consolas" w:eastAsia="Consolas"/>
                <w:color w:val="E6E6E6"/>
                <w:sz w:val="18"/>
              </w:rPr>
              <w:t>USERS                    5       40.0</w:t>
            </w:r>
          </w:p>
        </w:tc>
      </w:tr>
    </w:tbl>
    <w:p/>
    <w:tbl>
      <w:tblPr>
        <w:tblW w:type="auto" w:w="0"/>
        <w:tblLayout w:type="fixed"/>
        <w:tblLook w:firstColumn="1" w:firstRow="1" w:lastColumn="0" w:lastRow="0" w:noHBand="0" w:noVBand="1" w:val="04A0"/>
      </w:tblPr>
      <w:tblGrid>
        <w:gridCol w:w="8640"/>
      </w:tblGrid>
      <w:tr>
        <w:tc>
          <w:tcPr>
            <w:tcW w:type="dxa" w:w="8640"/>
            <w:shd w:val="clear" w:color="auto" w:fill="E1ECF7"/>
          </w:tcPr>
          <w:p>
            <w:pPr>
              <w:spacing w:after="60"/>
            </w:pPr>
            <w:r>
              <w:rPr>
                <w:rFonts w:ascii="맑은 고딕" w:hAnsi="맑은 고딕" w:eastAsia="맑은 고딕"/>
                <w:b/>
                <w:sz w:val="20"/>
              </w:rPr>
              <w:t>실무 시나리오 · 개발에서는 되던 스크립트가 운영에서 실패했다</w:t>
            </w:r>
          </w:p>
          <w:p>
            <w:pPr>
              <w:spacing w:after="60"/>
            </w:pPr>
            <w:r>
              <w:rPr>
                <w:rFonts w:ascii="맑은 고딕" w:hAnsi="맑은 고딕" w:eastAsia="맑은 고딕"/>
                <w:b w:val="0"/>
                <w:sz w:val="20"/>
              </w:rPr>
              <w:t>· 상황 — 개발자가 SYSTEM 계정으로 만든 점검 스크립트를 운영 배치 계정에 배포했다</w:t>
            </w:r>
          </w:p>
          <w:p>
            <w:pPr>
              <w:spacing w:after="60"/>
            </w:pPr>
            <w:r>
              <w:rPr>
                <w:rFonts w:ascii="맑은 고딕" w:hAnsi="맑은 고딕" w:eastAsia="맑은 고딕"/>
                <w:b w:val="0"/>
                <w:sz w:val="20"/>
              </w:rPr>
              <w:t>· 증상 — 배치가 ORA-00942 로 즉시 실패. 개발자는 뷰 이름 오타를 몇 시간 찾았다</w:t>
            </w:r>
          </w:p>
          <w:p>
            <w:pPr>
              <w:spacing w:after="60"/>
            </w:pPr>
            <w:r>
              <w:rPr>
                <w:rFonts w:ascii="맑은 고딕" w:hAnsi="맑은 고딕" w:eastAsia="맑은 고딕"/>
                <w:b w:val="0"/>
                <w:sz w:val="20"/>
              </w:rPr>
              <w:t>· 원인 — 배치 계정에 SELECT_CATALOG_ROLE 이 없어 DBA_ 뷰가 보이지 않았다</w:t>
            </w:r>
          </w:p>
          <w:p>
            <w:pPr>
              <w:spacing w:after="60"/>
            </w:pPr>
            <w:r>
              <w:rPr>
                <w:rFonts w:ascii="맑은 고딕" w:hAnsi="맑은 고딕" w:eastAsia="맑은 고딕"/>
                <w:b w:val="0"/>
                <w:sz w:val="20"/>
              </w:rPr>
              <w:t>· 추가 함정 — 롤로 권한을 주면 정의자 권한 프로그램의 정적 SQL에서는 여전히 실패한다</w:t>
            </w:r>
          </w:p>
          <w:p>
            <w:pPr>
              <w:spacing w:after="60"/>
            </w:pPr>
            <w:r>
              <w:rPr>
                <w:rFonts w:ascii="맑은 고딕" w:hAnsi="맑은 고딕" w:eastAsia="맑은 고딕"/>
                <w:b w:val="0"/>
                <w:sz w:val="20"/>
              </w:rPr>
              <w:t>· 해결 — GRANT SELECT ON sys.dba_objects TO batch_user 로 직접 권한을 부여했다</w:t>
            </w:r>
          </w:p>
        </w:tc>
      </w:tr>
    </w:tbl>
    <w:p/>
    <w:p>
      <w:pPr>
        <w:pStyle w:val="Heading2"/>
      </w:pPr>
      <w:r>
        <w:t>6.19  동적 SQL 자동화 루틴과 plsql_job_log</w:t>
      </w:r>
    </w:p>
    <w:p>
      <w:r>
        <w:rPr>
          <w:rFonts w:ascii="맑은 고딕" w:hAnsi="맑은 고딕" w:eastAsia="맑은 고딕"/>
          <w:sz w:val="21"/>
        </w:rPr>
        <w:t>이제 앞의 요소를 결합한다. 딕셔너리에서 대상 목록을 얻고, 동적 SQL로 각 대상을 처리하고, 결과를 로그 테이블에 남기는 것이 DBA 자동화의 기본 골격이다. 먼저 교육용 로그 테이블을 만든다.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TABLE plsql_job_log (</w:t>
            </w:r>
          </w:p>
          <w:p>
            <w:pPr>
              <w:spacing w:after="0" w:line="240" w:lineRule="auto"/>
            </w:pPr>
            <w:r>
              <w:rPr>
                <w:rFonts w:ascii="Consolas" w:hAnsi="Consolas" w:eastAsia="Consolas"/>
                <w:color w:val="E6E6E6"/>
                <w:sz w:val="18"/>
              </w:rPr>
              <w:t xml:space="preserve">    log_id        NUMBER GENERATED BY DEFAULT AS IDENTITY,</w:t>
            </w:r>
          </w:p>
          <w:p>
            <w:pPr>
              <w:spacing w:after="0" w:line="240" w:lineRule="auto"/>
            </w:pPr>
            <w:r>
              <w:rPr>
                <w:rFonts w:ascii="Consolas" w:hAnsi="Consolas" w:eastAsia="Consolas"/>
                <w:color w:val="E6E6E6"/>
                <w:sz w:val="18"/>
              </w:rPr>
              <w:t xml:space="preserve">    job_name      VARCHAR2(100),</w:t>
            </w:r>
          </w:p>
          <w:p>
            <w:pPr>
              <w:spacing w:after="0" w:line="240" w:lineRule="auto"/>
            </w:pPr>
            <w:r>
              <w:rPr>
                <w:rFonts w:ascii="Consolas" w:hAnsi="Consolas" w:eastAsia="Consolas"/>
                <w:color w:val="E6E6E6"/>
                <w:sz w:val="18"/>
              </w:rPr>
              <w:t xml:space="preserve">    start_time    TIMESTAMP,</w:t>
            </w:r>
          </w:p>
          <w:p>
            <w:pPr>
              <w:spacing w:after="0" w:line="240" w:lineRule="auto"/>
            </w:pPr>
            <w:r>
              <w:rPr>
                <w:rFonts w:ascii="Consolas" w:hAnsi="Consolas" w:eastAsia="Consolas"/>
                <w:color w:val="E6E6E6"/>
                <w:sz w:val="18"/>
              </w:rPr>
              <w:t xml:space="preserve">    end_time      TIMESTAMP,</w:t>
            </w:r>
          </w:p>
          <w:p>
            <w:pPr>
              <w:spacing w:after="0" w:line="240" w:lineRule="auto"/>
            </w:pPr>
            <w:r>
              <w:rPr>
                <w:rFonts w:ascii="Consolas" w:hAnsi="Consolas" w:eastAsia="Consolas"/>
                <w:color w:val="E6E6E6"/>
                <w:sz w:val="18"/>
              </w:rPr>
              <w:t xml:space="preserve">    status        VARCHAR2(20),</w:t>
            </w:r>
          </w:p>
          <w:p>
            <w:pPr>
              <w:spacing w:after="0" w:line="240" w:lineRule="auto"/>
            </w:pPr>
            <w:r>
              <w:rPr>
                <w:rFonts w:ascii="Consolas" w:hAnsi="Consolas" w:eastAsia="Consolas"/>
                <w:color w:val="E6E6E6"/>
                <w:sz w:val="18"/>
              </w:rPr>
              <w:t xml:space="preserve">    processed_cnt NUMBER,</w:t>
            </w:r>
          </w:p>
          <w:p>
            <w:pPr>
              <w:spacing w:after="0" w:line="240" w:lineRule="auto"/>
            </w:pPr>
            <w:r>
              <w:rPr>
                <w:rFonts w:ascii="Consolas" w:hAnsi="Consolas" w:eastAsia="Consolas"/>
                <w:color w:val="E6E6E6"/>
                <w:sz w:val="18"/>
              </w:rPr>
              <w:t xml:space="preserve">    error_code    NUMBER,</w:t>
            </w:r>
          </w:p>
          <w:p>
            <w:pPr>
              <w:spacing w:after="0" w:line="240" w:lineRule="auto"/>
            </w:pPr>
            <w:r>
              <w:rPr>
                <w:rFonts w:ascii="Consolas" w:hAnsi="Consolas" w:eastAsia="Consolas"/>
                <w:color w:val="E6E6E6"/>
                <w:sz w:val="18"/>
              </w:rPr>
              <w:t xml:space="preserve">    error_message VARCHAR2(4000),</w:t>
            </w:r>
          </w:p>
          <w:p>
            <w:pPr>
              <w:spacing w:after="0" w:line="240" w:lineRule="auto"/>
            </w:pPr>
            <w:r>
              <w:rPr>
                <w:rFonts w:ascii="Consolas" w:hAnsi="Consolas" w:eastAsia="Consolas"/>
                <w:color w:val="E6E6E6"/>
                <w:sz w:val="18"/>
              </w:rPr>
              <w:t xml:space="preserve">    created_by    VARCHAR2(100),</w:t>
            </w:r>
          </w:p>
          <w:p>
            <w:pPr>
              <w:spacing w:after="0" w:line="240" w:lineRule="auto"/>
            </w:pPr>
            <w:r>
              <w:rPr>
                <w:rFonts w:ascii="Consolas" w:hAnsi="Consolas" w:eastAsia="Consolas"/>
                <w:color w:val="E6E6E6"/>
                <w:sz w:val="18"/>
              </w:rPr>
              <w:t xml:space="preserve">    created_at    TIMESTAMP DEFAULT SYSTIMESTAMP</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로그 기록 프로시저는 자율 트랜잭션(PRAGMA AUTONOMOUS_TRANSACTION)으로 만든다. 본 작업이 ROLLBACK 되더라도 "실패했다"는 기록은 남아야 하기 때문이다. 자율 트랜잭션 블록은 반드시 COMMIT 으로 끝나야 하며 그러지 않으면 ORA-06519 가 발생한다.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write_job_log(</w:t>
            </w:r>
          </w:p>
          <w:p>
            <w:pPr>
              <w:spacing w:after="0" w:line="240" w:lineRule="auto"/>
            </w:pPr>
            <w:r>
              <w:rPr>
                <w:rFonts w:ascii="Consolas" w:hAnsi="Consolas" w:eastAsia="Consolas"/>
                <w:color w:val="E6E6E6"/>
                <w:sz w:val="18"/>
              </w:rPr>
              <w:t xml:space="preserve">      p_job_name IN VARCHAR2, p_start IN TIMESTAMP,</w:t>
            </w:r>
          </w:p>
          <w:p>
            <w:pPr>
              <w:spacing w:after="0" w:line="240" w:lineRule="auto"/>
            </w:pPr>
            <w:r>
              <w:rPr>
                <w:rFonts w:ascii="Consolas" w:hAnsi="Consolas" w:eastAsia="Consolas"/>
                <w:color w:val="E6E6E6"/>
                <w:sz w:val="18"/>
              </w:rPr>
              <w:t xml:space="preserve">      p_status IN VARCHAR2, p_cnt IN NUMBER DEFAULT NULL,</w:t>
            </w:r>
          </w:p>
          <w:p>
            <w:pPr>
              <w:spacing w:after="0" w:line="240" w:lineRule="auto"/>
            </w:pPr>
            <w:r>
              <w:rPr>
                <w:rFonts w:ascii="Consolas" w:hAnsi="Consolas" w:eastAsia="Consolas"/>
                <w:color w:val="E6E6E6"/>
                <w:sz w:val="18"/>
              </w:rPr>
              <w:t xml:space="preserve">      p_err_code IN NUMBER DEFAULT NULL, p_err_msg IN VARCHAR2 DEFAULT NULL) IS</w:t>
            </w:r>
          </w:p>
          <w:p>
            <w:pPr>
              <w:spacing w:after="0" w:line="240" w:lineRule="auto"/>
            </w:pPr>
            <w:r>
              <w:rPr>
                <w:rFonts w:ascii="Consolas" w:hAnsi="Consolas" w:eastAsia="Consolas"/>
                <w:color w:val="E6E6E6"/>
                <w:sz w:val="18"/>
              </w:rPr>
              <w:t xml:space="preserve">   PRAGMA AUTONOMOUS_TRANSACTION;      -- 본 트랜잭션과 분리</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INSERT INTO plsql_job_log(job_name, start_time, end_time, status,</w:t>
            </w:r>
          </w:p>
          <w:p>
            <w:pPr>
              <w:spacing w:after="0" w:line="240" w:lineRule="auto"/>
            </w:pPr>
            <w:r>
              <w:rPr>
                <w:rFonts w:ascii="Consolas" w:hAnsi="Consolas" w:eastAsia="Consolas"/>
                <w:color w:val="E6E6E6"/>
                <w:sz w:val="18"/>
              </w:rPr>
              <w:t xml:space="preserve">               processed_cnt, error_code, error_message, created_by)</w:t>
            </w:r>
          </w:p>
          <w:p>
            <w:pPr>
              <w:spacing w:after="0" w:line="240" w:lineRule="auto"/>
            </w:pPr>
            <w:r>
              <w:rPr>
                <w:rFonts w:ascii="Consolas" w:hAnsi="Consolas" w:eastAsia="Consolas"/>
                <w:color w:val="E6E6E6"/>
                <w:sz w:val="18"/>
              </w:rPr>
              <w:t xml:space="preserve">   VALUES (p_job_name, p_start, SYSTIMESTAMP, p_status,</w:t>
            </w:r>
          </w:p>
          <w:p>
            <w:pPr>
              <w:spacing w:after="0" w:line="240" w:lineRule="auto"/>
            </w:pPr>
            <w:r>
              <w:rPr>
                <w:rFonts w:ascii="Consolas" w:hAnsi="Consolas" w:eastAsia="Consolas"/>
                <w:color w:val="E6E6E6"/>
                <w:sz w:val="18"/>
              </w:rPr>
              <w:t xml:space="preserve">           p_cnt, p_err_code, SUBSTR(p_err_msg,1,4000), USER);</w:t>
            </w:r>
          </w:p>
          <w:p>
            <w:pPr>
              <w:spacing w:after="0" w:line="240" w:lineRule="auto"/>
            </w:pPr>
            <w:r>
              <w:rPr>
                <w:rFonts w:ascii="Consolas" w:hAnsi="Consolas" w:eastAsia="Consolas"/>
                <w:color w:val="E6E6E6"/>
                <w:sz w:val="18"/>
              </w:rPr>
              <w:t xml:space="preserve">   COMMIT;                             -- 자율 트랜잭션은 반드시 종료</w:t>
            </w:r>
          </w:p>
          <w:p>
            <w:pPr>
              <w:spacing w:after="0" w:line="240" w:lineRule="auto"/>
            </w:pPr>
            <w:r>
              <w:rPr>
                <w:rFonts w:ascii="Consolas" w:hAnsi="Consolas" w:eastAsia="Consolas"/>
                <w:color w:val="E6E6E6"/>
                <w:sz w:val="18"/>
              </w:rPr>
              <w:t>END write_job_log;</w:t>
            </w:r>
          </w:p>
          <w:p>
            <w:pPr>
              <w:spacing w:after="0" w:line="240" w:lineRule="auto"/>
            </w:pPr>
            <w:r>
              <w:rPr>
                <w:rFonts w:ascii="Consolas" w:hAnsi="Consolas" w:eastAsia="Consolas"/>
                <w:color w:val="E6E6E6"/>
                <w:sz w:val="18"/>
              </w:rPr>
              <w:t>/</w:t>
            </w:r>
          </w:p>
        </w:tc>
      </w:tr>
    </w:tbl>
    <w:p/>
    <w:p>
      <w:r>
        <w:rPr>
          <w:rFonts w:ascii="맑은 고딕" w:hAnsi="맑은 고딕" w:eastAsia="맑은 고딕"/>
          <w:sz w:val="21"/>
        </w:rPr>
        <w:t>이 둘을 결합해 스키마의 모든 테이블 건수를 세어 로그에 남기는 루틴을 만든다. 개별 테이블에서 실패해도 전체가 중단되지 않도록 예외를 루프 안쪽에서 처리한다.</w:t>
      </w:r>
    </w:p>
    <w:tbl>
      <w:tblPr>
        <w:tblW w:type="auto" w:w="0"/>
        <w:tblLayout w:type="fixed"/>
        <w:tblLook w:firstColumn="1" w:firstRow="1" w:lastColumn="0" w:lastRow="0" w:noHBand="0" w:noVBand="1" w:val="04A0"/>
      </w:tblPr>
      <w:tblGrid>
        <w:gridCol w:w="8640"/>
      </w:tblGrid>
      <w:tr>
        <w:tc>
          <w:tcPr>
            <w:tcW w:type="dxa" w:w="8640"/>
            <w:shd w:val="clear" w:color="auto" w:fill="1E1E1E"/>
          </w:tcPr>
          <w:p>
            <w:pPr>
              <w:spacing w:after="0" w:line="240" w:lineRule="auto"/>
            </w:pPr>
            <w:r>
              <w:rPr>
                <w:rFonts w:ascii="Consolas" w:hAnsi="Consolas" w:eastAsia="Consolas"/>
                <w:color w:val="E6E6E6"/>
                <w:sz w:val="18"/>
              </w:rPr>
              <w:t>CREATE OR REPLACE PROCEDURE count_all_tables IS</w:t>
            </w:r>
          </w:p>
          <w:p>
            <w:pPr>
              <w:spacing w:after="0" w:line="240" w:lineRule="auto"/>
            </w:pPr>
            <w:r>
              <w:rPr>
                <w:rFonts w:ascii="Consolas" w:hAnsi="Consolas" w:eastAsia="Consolas"/>
                <w:color w:val="E6E6E6"/>
                <w:sz w:val="18"/>
              </w:rPr>
              <w:t xml:space="preserve">   v_start TIMESTAMP := SYSTIMESTAMP;</w:t>
            </w:r>
          </w:p>
          <w:p>
            <w:pPr>
              <w:spacing w:after="0" w:line="240" w:lineRule="auto"/>
            </w:pPr>
            <w:r>
              <w:rPr>
                <w:rFonts w:ascii="Consolas" w:hAnsi="Consolas" w:eastAsia="Consolas"/>
                <w:color w:val="E6E6E6"/>
                <w:sz w:val="18"/>
              </w:rPr>
              <w:t xml:space="preserve">   v_cnt NUMBER;  v_total NUMBER := 0;  v_fail NUMBER := 0;</w:t>
            </w:r>
          </w:p>
          <w:p>
            <w:pPr>
              <w:spacing w:after="0" w:line="240" w:lineRule="auto"/>
            </w:pPr>
            <w:r>
              <w:rPr>
                <w:rFonts w:ascii="Consolas" w:hAnsi="Consolas" w:eastAsia="Consolas"/>
                <w:color w:val="E6E6E6"/>
                <w:sz w:val="18"/>
              </w:rPr>
              <w:t>BEGIN</w:t>
            </w:r>
          </w:p>
          <w:p>
            <w:pPr>
              <w:spacing w:after="0" w:line="240" w:lineRule="auto"/>
            </w:pPr>
            <w:r>
              <w:rPr>
                <w:rFonts w:ascii="Consolas" w:hAnsi="Consolas" w:eastAsia="Consolas"/>
                <w:color w:val="E6E6E6"/>
                <w:sz w:val="18"/>
              </w:rPr>
              <w:t xml:space="preserve">   FOR r IN (SELECT table_name FROM user_tables) LOOP</w:t>
            </w:r>
          </w:p>
          <w:p>
            <w:pPr>
              <w:spacing w:after="0" w:line="240" w:lineRule="auto"/>
            </w:pPr>
            <w:r>
              <w:rPr>
                <w:rFonts w:ascii="Consolas" w:hAnsi="Consolas" w:eastAsia="Consolas"/>
                <w:color w:val="E6E6E6"/>
                <w:sz w:val="18"/>
              </w:rPr>
              <w:t xml:space="preserve">      BEGIN</w:t>
            </w:r>
          </w:p>
          <w:p>
            <w:pPr>
              <w:spacing w:after="0" w:line="240" w:lineRule="auto"/>
            </w:pPr>
            <w:r>
              <w:rPr>
                <w:rFonts w:ascii="Consolas" w:hAnsi="Consolas" w:eastAsia="Consolas"/>
                <w:color w:val="E6E6E6"/>
                <w:sz w:val="18"/>
              </w:rPr>
              <w:t xml:space="preserve">         EXECUTE IMMEDIATE 'SELECT COUNT(*) FROM "' || r.table_name || '"'</w:t>
            </w:r>
          </w:p>
          <w:p>
            <w:pPr>
              <w:spacing w:after="0" w:line="240" w:lineRule="auto"/>
            </w:pPr>
            <w:r>
              <w:rPr>
                <w:rFonts w:ascii="Consolas" w:hAnsi="Consolas" w:eastAsia="Consolas"/>
                <w:color w:val="E6E6E6"/>
                <w:sz w:val="18"/>
              </w:rPr>
              <w:t xml:space="preserve">            INTO v_cnt;</w:t>
            </w:r>
          </w:p>
          <w:p>
            <w:pPr>
              <w:spacing w:after="0" w:line="240" w:lineRule="auto"/>
            </w:pPr>
            <w:r>
              <w:rPr>
                <w:rFonts w:ascii="Consolas" w:hAnsi="Consolas" w:eastAsia="Consolas"/>
                <w:color w:val="E6E6E6"/>
                <w:sz w:val="18"/>
              </w:rPr>
              <w:t xml:space="preserve">         v_total := v_total + v_cnt;</w:t>
            </w:r>
          </w:p>
          <w:p>
            <w:pPr>
              <w:spacing w:after="0" w:line="240" w:lineRule="auto"/>
            </w:pPr>
            <w:r>
              <w:rPr>
                <w:rFonts w:ascii="Consolas" w:hAnsi="Consolas" w:eastAsia="Consolas"/>
                <w:color w:val="E6E6E6"/>
                <w:sz w:val="18"/>
              </w:rPr>
              <w:t xml:space="preserve">      EXCEPTION WHEN OTHERS THEN     -- 개별 실패는 건너뛰고 계속한다</w:t>
            </w:r>
          </w:p>
          <w:p>
            <w:pPr>
              <w:spacing w:after="0" w:line="240" w:lineRule="auto"/>
            </w:pPr>
            <w:r>
              <w:rPr>
                <w:rFonts w:ascii="Consolas" w:hAnsi="Consolas" w:eastAsia="Consolas"/>
                <w:color w:val="E6E6E6"/>
                <w:sz w:val="18"/>
              </w:rPr>
              <w:t xml:space="preserve">         v_fail := v_fail + 1;</w:t>
            </w:r>
          </w:p>
          <w:p>
            <w:pPr>
              <w:spacing w:after="0" w:line="240" w:lineRule="auto"/>
            </w:pPr>
            <w:r>
              <w:rPr>
                <w:rFonts w:ascii="Consolas" w:hAnsi="Consolas" w:eastAsia="Consolas"/>
                <w:color w:val="E6E6E6"/>
                <w:sz w:val="18"/>
              </w:rPr>
              <w:t xml:space="preserve">      END;</w:t>
            </w:r>
          </w:p>
          <w:p>
            <w:pPr>
              <w:spacing w:after="0" w:line="240" w:lineRule="auto"/>
            </w:pPr>
            <w:r>
              <w:rPr>
                <w:rFonts w:ascii="Consolas" w:hAnsi="Consolas" w:eastAsia="Consolas"/>
                <w:color w:val="E6E6E6"/>
                <w:sz w:val="18"/>
              </w:rPr>
              <w:t xml:space="preserve">   END LOOP;</w:t>
            </w:r>
          </w:p>
          <w:p>
            <w:pPr>
              <w:spacing w:after="0" w:line="240" w:lineRule="auto"/>
            </w:pPr>
            <w:r>
              <w:rPr>
                <w:rFonts w:ascii="Consolas" w:hAnsi="Consolas" w:eastAsia="Consolas"/>
                <w:color w:val="E6E6E6"/>
                <w:sz w:val="18"/>
              </w:rPr>
              <w:t xml:space="preserve">   write_job_log('COUNT_ALL_TABLES', v_start,</w:t>
            </w:r>
          </w:p>
          <w:p>
            <w:pPr>
              <w:spacing w:after="0" w:line="240" w:lineRule="auto"/>
            </w:pPr>
            <w:r>
              <w:rPr>
                <w:rFonts w:ascii="Consolas" w:hAnsi="Consolas" w:eastAsia="Consolas"/>
                <w:color w:val="E6E6E6"/>
                <w:sz w:val="18"/>
              </w:rPr>
              <w:t xml:space="preserve">                 CASE WHEN v_fail = 0 THEN 'SUCCESS' ELSE 'PARTIAL' END, v_total);</w:t>
            </w:r>
          </w:p>
          <w:p>
            <w:pPr>
              <w:spacing w:after="0" w:line="240" w:lineRule="auto"/>
            </w:pPr>
            <w:r>
              <w:rPr>
                <w:rFonts w:ascii="Consolas" w:hAnsi="Consolas" w:eastAsia="Consolas"/>
                <w:color w:val="E6E6E6"/>
                <w:sz w:val="18"/>
              </w:rPr>
              <w:t>EXCEPTION</w:t>
            </w:r>
          </w:p>
          <w:p>
            <w:pPr>
              <w:spacing w:after="0" w:line="240" w:lineRule="auto"/>
            </w:pPr>
            <w:r>
              <w:rPr>
                <w:rFonts w:ascii="Consolas" w:hAnsi="Consolas" w:eastAsia="Consolas"/>
                <w:color w:val="E6E6E6"/>
                <w:sz w:val="18"/>
              </w:rPr>
              <w:t xml:space="preserve">   WHEN OTHERS THEN</w:t>
            </w:r>
          </w:p>
          <w:p>
            <w:pPr>
              <w:spacing w:after="0" w:line="240" w:lineRule="auto"/>
            </w:pPr>
            <w:r>
              <w:rPr>
                <w:rFonts w:ascii="Consolas" w:hAnsi="Consolas" w:eastAsia="Consolas"/>
                <w:color w:val="E6E6E6"/>
                <w:sz w:val="18"/>
              </w:rPr>
              <w:t xml:space="preserve">      write_job_log('COUNT_ALL_TABLES', v_start, 'FAILED',</w:t>
            </w:r>
          </w:p>
          <w:p>
            <w:pPr>
              <w:spacing w:after="0" w:line="240" w:lineRule="auto"/>
            </w:pPr>
            <w:r>
              <w:rPr>
                <w:rFonts w:ascii="Consolas" w:hAnsi="Consolas" w:eastAsia="Consolas"/>
                <w:color w:val="E6E6E6"/>
                <w:sz w:val="18"/>
              </w:rPr>
              <w:t xml:space="preserve">                    NULL, SQLCODE, SQLERRM);</w:t>
            </w:r>
          </w:p>
          <w:p>
            <w:pPr>
              <w:spacing w:after="0" w:line="240" w:lineRule="auto"/>
            </w:pPr>
            <w:r>
              <w:rPr>
                <w:rFonts w:ascii="Consolas" w:hAnsi="Consolas" w:eastAsia="Consolas"/>
                <w:color w:val="E6E6E6"/>
                <w:sz w:val="18"/>
              </w:rPr>
              <w:t xml:space="preserve">      RAISE;</w:t>
            </w:r>
          </w:p>
          <w:p>
            <w:pPr>
              <w:spacing w:after="0" w:line="240" w:lineRule="auto"/>
            </w:pPr>
            <w:r>
              <w:rPr>
                <w:rFonts w:ascii="Consolas" w:hAnsi="Consolas" w:eastAsia="Consolas"/>
                <w:color w:val="E6E6E6"/>
                <w:sz w:val="18"/>
              </w:rPr>
              <w:t>END count_all_tables;</w:t>
            </w:r>
          </w:p>
          <w:p>
            <w:pPr>
              <w:spacing w:after="0" w:line="240" w:lineRule="auto"/>
            </w:pPr>
            <w:r>
              <w:rPr>
                <w:rFonts w:ascii="Consolas" w:hAnsi="Consolas" w:eastAsia="Consolas"/>
                <w:color w:val="E6E6E6"/>
                <w:sz w:val="18"/>
              </w:rPr>
              <w:t>/</w:t>
            </w:r>
          </w:p>
          <w:p>
            <w:pPr>
              <w:spacing w:after="0" w:line="240" w:lineRule="auto"/>
            </w:pPr>
            <w:r>
              <w:rPr>
                <w:rFonts w:ascii="Consolas" w:hAnsi="Consolas" w:eastAsia="Consolas"/>
                <w:color w:val="E6E6E6"/>
                <w:sz w:val="18"/>
              </w:rPr>
              <w:t>SQL&gt; EXEC count_all_tables</w:t>
            </w:r>
          </w:p>
          <w:p>
            <w:pPr>
              <w:spacing w:after="0" w:line="240" w:lineRule="auto"/>
            </w:pPr>
            <w:r>
              <w:rPr>
                <w:rFonts w:ascii="Consolas" w:hAnsi="Consolas" w:eastAsia="Consolas"/>
                <w:color w:val="E6E6E6"/>
                <w:sz w:val="18"/>
              </w:rPr>
              <w:t>SQL&gt; SELECT job_name, status, processed_cnt FROM plsql_job_log;</w:t>
            </w:r>
          </w:p>
          <w:p>
            <w:pPr>
              <w:spacing w:after="0" w:line="240" w:lineRule="auto"/>
            </w:pPr>
            <w:r>
              <w:rPr>
                <w:rFonts w:ascii="Consolas" w:hAnsi="Consolas" w:eastAsia="Consolas"/>
                <w:color w:val="E6E6E6"/>
                <w:sz w:val="18"/>
              </w:rPr>
              <w:t>JOB_NAME            STATUS   PROCESSED_CNT</w:t>
            </w:r>
          </w:p>
          <w:p>
            <w:pPr>
              <w:spacing w:after="0" w:line="240" w:lineRule="auto"/>
            </w:pPr>
            <w:r>
              <w:rPr>
                <w:rFonts w:ascii="Consolas" w:hAnsi="Consolas" w:eastAsia="Consolas"/>
                <w:color w:val="7EC699"/>
                <w:sz w:val="18"/>
              </w:rPr>
              <w:t>------------------- -------- -------------</w:t>
            </w:r>
          </w:p>
          <w:p>
            <w:pPr>
              <w:spacing w:after="0" w:line="240" w:lineRule="auto"/>
            </w:pPr>
            <w:r>
              <w:rPr>
                <w:rFonts w:ascii="Consolas" w:hAnsi="Consolas" w:eastAsia="Consolas"/>
                <w:color w:val="E6E6E6"/>
                <w:sz w:val="18"/>
              </w:rPr>
              <w:t>COUNT_ALL_TABLES    SUCCESS            215</w:t>
            </w:r>
          </w:p>
        </w:tc>
      </w:tr>
    </w:tbl>
    <w:p/>
    <w:p>
      <w:r>
        <w:rPr>
          <w:rFonts w:ascii="맑은 고딕" w:hAnsi="맑은 고딕" w:eastAsia="맑은 고딕"/>
          <w:sz w:val="21"/>
        </w:rPr>
        <w:t>테이블 이름을 큰따옴표로 감싼 이유는 USER_TABLES 의 TABLE_NAME 이 저장된 그대로의 이름이어서 소문자나 공백이 포함될 수 있기 때문이다.</w:t>
      </w:r>
    </w:p>
    <w:tbl>
      <w:tblPr>
        <w:tblW w:type="auto" w:w="0"/>
        <w:tblLayout w:type="fixed"/>
        <w:tblLook w:firstColumn="1" w:firstRow="1" w:lastColumn="0" w:lastRow="0" w:noHBand="0" w:noVBand="1" w:val="04A0"/>
      </w:tblPr>
      <w:tblGrid>
        <w:gridCol w:w="8640"/>
      </w:tblGrid>
      <w:tr>
        <w:tc>
          <w:tcPr>
            <w:tcW w:type="dxa" w:w="8640"/>
            <w:shd w:val="clear" w:color="auto" w:fill="E3F0DB"/>
          </w:tcPr>
          <w:p>
            <w:pPr>
              <w:spacing w:after="60"/>
            </w:pPr>
            <w:r>
              <w:rPr>
                <w:rFonts w:ascii="맑은 고딕" w:hAnsi="맑은 고딕" w:eastAsia="맑은 고딕"/>
                <w:b/>
                <w:sz w:val="20"/>
              </w:rPr>
              <w:t>Best Practice · 자동화 루틴 설계 원칙</w:t>
            </w:r>
          </w:p>
          <w:p>
            <w:pPr>
              <w:spacing w:after="60"/>
            </w:pPr>
            <w:r>
              <w:rPr>
                <w:rFonts w:ascii="맑은 고딕" w:hAnsi="맑은 고딕" w:eastAsia="맑은 고딕"/>
                <w:b w:val="0"/>
                <w:sz w:val="20"/>
              </w:rPr>
              <w:t>· 대상 목록은 하드코딩하지 말고 딕셔너리에서 읽는다 — 객체가 늘어도 코드는 그대로다</w:t>
            </w:r>
          </w:p>
          <w:p>
            <w:pPr>
              <w:spacing w:after="60"/>
            </w:pPr>
            <w:r>
              <w:rPr>
                <w:rFonts w:ascii="맑은 고딕" w:hAnsi="맑은 고딕" w:eastAsia="맑은 고딕"/>
                <w:b w:val="0"/>
                <w:sz w:val="20"/>
              </w:rPr>
              <w:t>· 개별 대상의 실패가 전체를 중단시키지 않도록 루프 안쪽에 예외 블록을 둔다</w:t>
            </w:r>
          </w:p>
          <w:p>
            <w:pPr>
              <w:spacing w:after="60"/>
            </w:pPr>
            <w:r>
              <w:rPr>
                <w:rFonts w:ascii="맑은 고딕" w:hAnsi="맑은 고딕" w:eastAsia="맑은 고딕"/>
                <w:b w:val="0"/>
                <w:sz w:val="20"/>
              </w:rPr>
              <w:t>· 시작·종료 시각, 처리 건수, 오류 코드·메시지를 반드시 로그에 남긴다</w:t>
            </w:r>
          </w:p>
          <w:p>
            <w:pPr>
              <w:spacing w:after="60"/>
            </w:pPr>
            <w:r>
              <w:rPr>
                <w:rFonts w:ascii="맑은 고딕" w:hAnsi="맑은 고딕" w:eastAsia="맑은 고딕"/>
                <w:b w:val="0"/>
                <w:sz w:val="20"/>
              </w:rPr>
              <w:t>· 로그 기록은 자율 트랜잭션으로 분리해 본 작업 실패 시에도 기록이 남게 한다</w:t>
            </w:r>
          </w:p>
          <w:p>
            <w:pPr>
              <w:spacing w:after="60"/>
            </w:pPr>
            <w:r>
              <w:rPr>
                <w:rFonts w:ascii="맑은 고딕" w:hAnsi="맑은 고딕" w:eastAsia="맑은 고딕"/>
                <w:b w:val="0"/>
                <w:sz w:val="20"/>
              </w:rPr>
              <w:t>· SQLERRM 은 4000바이트를 넘을 수 있으므로 SUBSTR 로 잘라 저장한다</w:t>
            </w:r>
          </w:p>
        </w:tc>
      </w:tr>
    </w:tbl>
    <w:p/>
    <w:p>
      <w:pPr>
        <w:pStyle w:val="Heading2"/>
      </w:pPr>
      <w:r>
        <w:t>6.20  이 장에서 만난 오류 정리</w:t>
      </w:r>
    </w:p>
    <w:p>
      <w:r>
        <w:rPr>
          <w:rFonts w:ascii="맑은 고딕" w:hAnsi="맑은 고딕" w:eastAsia="맑은 고딕"/>
          <w:sz w:val="21"/>
        </w:rPr>
        <w:t>동적 SQL은 컴파일러의 도움을 받을 수 없으므로 어떤 오류가 무엇을 뜻하는지 외워 두는 것이 곧 실력이 된다.</w:t>
      </w:r>
    </w:p>
    <w:tbl>
      <w:tblPr>
        <w:tblW w:type="auto" w:w="0"/>
        <w:tblLayout w:type="fixed"/>
        <w:tblLook w:firstColumn="1" w:firstRow="1" w:lastColumn="0" w:lastRow="0" w:noHBand="0" w:noVBand="1" w:val="04A0"/>
      </w:tblPr>
      <w:tblGrid>
        <w:gridCol w:w="8640"/>
      </w:tblGrid>
      <w:tr>
        <w:tc>
          <w:tcPr>
            <w:tcW w:type="dxa" w:w="8640"/>
            <w:shd w:val="clear" w:color="auto" w:fill="D9E1F2"/>
          </w:tcPr>
          <w:p>
            <w:pPr>
              <w:spacing w:after="60"/>
            </w:pPr>
            <w:r>
              <w:rPr>
                <w:rFonts w:ascii="맑은 고딕" w:hAnsi="맑은 고딕" w:eastAsia="맑은 고딕"/>
                <w:b/>
                <w:sz w:val="20"/>
              </w:rPr>
              <w:t>이 장에서 다룬 오류 정리</w:t>
            </w:r>
          </w:p>
          <w:p>
            <w:pPr>
              <w:spacing w:after="60"/>
            </w:pPr>
            <w:r>
              <w:rPr>
                <w:rFonts w:ascii="맑은 고딕" w:hAnsi="맑은 고딕" w:eastAsia="맑은 고딕"/>
                <w:b w:val="0"/>
                <w:sz w:val="20"/>
              </w:rPr>
              <w:t>· ORA-00911 / ORA-00955 — 문자열 끝의 세미콜론, 이미 존재하는 이름으로 CREATE</w:t>
            </w:r>
          </w:p>
          <w:p>
            <w:pPr>
              <w:spacing w:after="60"/>
            </w:pPr>
            <w:r>
              <w:rPr>
                <w:rFonts w:ascii="맑은 고딕" w:hAnsi="맑은 고딕" w:eastAsia="맑은 고딕"/>
                <w:b w:val="0"/>
                <w:sz w:val="20"/>
              </w:rPr>
              <w:t>· ORA-00942 — 객체가 없거나 권한이 없다(구분되지 않는다)</w:t>
            </w:r>
          </w:p>
          <w:p>
            <w:pPr>
              <w:spacing w:after="60"/>
            </w:pPr>
            <w:r>
              <w:rPr>
                <w:rFonts w:ascii="맑은 고딕" w:hAnsi="맑은 고딕" w:eastAsia="맑은 고딕"/>
                <w:b w:val="0"/>
                <w:sz w:val="20"/>
              </w:rPr>
              <w:t>· ORA-00913 / ORA-00947 — INTO 변수 개수가 SELECT 목록과 맞지 않는다</w:t>
            </w:r>
          </w:p>
          <w:p>
            <w:pPr>
              <w:spacing w:after="60"/>
            </w:pPr>
            <w:r>
              <w:rPr>
                <w:rFonts w:ascii="맑은 고딕" w:hAnsi="맑은 고딕" w:eastAsia="맑은 고딕"/>
                <w:b w:val="0"/>
                <w:sz w:val="20"/>
              </w:rPr>
              <w:t>· ORA-01008 / ORA-01006 — USING 인자가 플레이스홀더보다 적거나 많다</w:t>
            </w:r>
          </w:p>
          <w:p>
            <w:pPr>
              <w:spacing w:after="60"/>
            </w:pPr>
            <w:r>
              <w:rPr>
                <w:rFonts w:ascii="맑은 고딕" w:hAnsi="맑은 고딕" w:eastAsia="맑은 고딕"/>
                <w:b w:val="0"/>
                <w:sz w:val="20"/>
              </w:rPr>
              <w:t>· ORA-24374 — SELECT 를 INTO 없이 실행했다</w:t>
            </w:r>
          </w:p>
          <w:p>
            <w:pPr>
              <w:spacing w:after="60"/>
            </w:pPr>
            <w:r>
              <w:rPr>
                <w:rFonts w:ascii="맑은 고딕" w:hAnsi="맑은 고딕" w:eastAsia="맑은 고딕"/>
                <w:b w:val="0"/>
                <w:sz w:val="20"/>
              </w:rPr>
              <w:t>· ORA-06537 — 동적 블록에서 OUT 모드를 빠뜨렸다</w:t>
            </w:r>
          </w:p>
          <w:p>
            <w:pPr>
              <w:spacing w:after="60"/>
            </w:pPr>
            <w:r>
              <w:rPr>
                <w:rFonts w:ascii="맑은 고딕" w:hAnsi="맑은 고딕" w:eastAsia="맑은 고딕"/>
                <w:b w:val="0"/>
                <w:sz w:val="20"/>
              </w:rPr>
              <w:t>· ORA-44003 — DBMS_ASSERT 검증에서 걸러졌다</w:t>
            </w:r>
          </w:p>
          <w:p>
            <w:pPr>
              <w:spacing w:after="60"/>
            </w:pPr>
            <w:r>
              <w:rPr>
                <w:rFonts w:ascii="맑은 고딕" w:hAnsi="맑은 고딕" w:eastAsia="맑은 고딕"/>
                <w:b w:val="0"/>
                <w:sz w:val="20"/>
              </w:rPr>
              <w:t>· ORA-01001 / ORA-01000 — DBMS_SQL 호출 순서 위반, 커서 누수</w:t>
            </w:r>
          </w:p>
          <w:p>
            <w:pPr>
              <w:spacing w:after="60"/>
            </w:pPr>
            <w:r>
              <w:rPr>
                <w:rFonts w:ascii="맑은 고딕" w:hAnsi="맑은 고딕" w:eastAsia="맑은 고딕"/>
                <w:b w:val="0"/>
                <w:sz w:val="20"/>
              </w:rPr>
              <w:t>· ORA-06519 — 자율 트랜잭션을 커밋하지 않았다</w:t>
            </w:r>
          </w:p>
          <w:p>
            <w:pPr>
              <w:spacing w:after="60"/>
            </w:pPr>
            <w:r>
              <w:rPr>
                <w:rFonts w:ascii="맑은 고딕" w:hAnsi="맑은 고딕" w:eastAsia="맑은 고딕"/>
                <w:b w:val="0"/>
                <w:sz w:val="20"/>
              </w:rPr>
              <w:t>· ORA-04063 / ORA-00922 — INVALID 프로그램 호출, 잘못된 ALTER 문법</w:t>
            </w:r>
          </w:p>
          <w:p>
            <w:pPr>
              <w:spacing w:after="60"/>
            </w:pPr>
            <w:r>
              <w:rPr>
                <w:rFonts w:ascii="맑은 고딕" w:hAnsi="맑은 고딕" w:eastAsia="맑은 고딕"/>
                <w:b w:val="0"/>
                <w:sz w:val="20"/>
              </w:rPr>
              <w:t>· PLS-00103 / PLS-00201 — PL/SQL 안에 DDL, 동적 블록의 바깥 변수 참조</w:t>
            </w:r>
          </w:p>
        </w:tc>
      </w:tr>
    </w:tbl>
    <w:p/>
    <w:p>
      <w:pPr>
        <w:pStyle w:val="Heading2"/>
      </w:pPr>
      <w:r>
        <w:t>이해도 점검 퀴즈</w:t>
      </w:r>
    </w:p>
    <w:tbl>
      <w:tblPr>
        <w:tblW w:type="auto" w:w="0"/>
        <w:tblLayout w:type="fixed"/>
        <w:tblLook w:firstColumn="1" w:firstRow="1" w:lastColumn="0" w:lastRow="0" w:noHBand="0" w:noVBand="1" w:val="04A0"/>
      </w:tblPr>
      <w:tblGrid>
        <w:gridCol w:w="8640"/>
      </w:tblGrid>
      <w:tr>
        <w:tc>
          <w:tcPr>
            <w:tcW w:type="dxa" w:w="8640"/>
            <w:shd w:val="clear" w:color="auto" w:fill="F3E4F5"/>
          </w:tcPr>
          <w:p>
            <w:pPr>
              <w:spacing w:after="60"/>
            </w:pPr>
            <w:r>
              <w:rPr>
                <w:rFonts w:ascii="맑은 고딕" w:hAnsi="맑은 고딕" w:eastAsia="맑은 고딕"/>
                <w:b/>
                <w:sz w:val="20"/>
              </w:rPr>
              <w:t>Quiz · 이해도 점검 (정답과 해설은 실습문제 정답 파일 참고)</w:t>
            </w:r>
          </w:p>
          <w:p>
            <w:pPr>
              <w:spacing w:after="60"/>
            </w:pPr>
            <w:r>
              <w:rPr>
                <w:rFonts w:ascii="맑은 고딕" w:hAnsi="맑은 고딕" w:eastAsia="맑은 고딕"/>
                <w:b w:val="0"/>
                <w:sz w:val="20"/>
              </w:rPr>
              <w:t>Q1. 동적 SQL로만 참조하는 테이블을 DROP 했을 때 프로그램의 STATUS 는 어떻게 되는가?</w:t>
            </w:r>
          </w:p>
          <w:p>
            <w:pPr>
              <w:spacing w:after="60"/>
            </w:pPr>
            <w:r>
              <w:rPr>
                <w:rFonts w:ascii="맑은 고딕" w:hAnsi="맑은 고딕" w:eastAsia="맑은 고딕"/>
                <w:b w:val="0"/>
                <w:sz w:val="20"/>
              </w:rPr>
              <w:t xml:space="preserve">     의존성 기록 관점에서 설명하고 정적 SQL이었다면 어떻게 달랐을지 비교하시오.</w:t>
            </w:r>
          </w:p>
          <w:p>
            <w:pPr>
              <w:spacing w:after="60"/>
            </w:pPr>
            <w:r>
              <w:rPr>
                <w:rFonts w:ascii="맑은 고딕" w:hAnsi="맑은 고딕" w:eastAsia="맑은 고딕"/>
                <w:b w:val="0"/>
                <w:sz w:val="20"/>
              </w:rPr>
              <w:t>Q2. CREATE TABLE 을 동적으로 실행하기 직전에 수행한 DELETE 를 ROLLBACK 할 수 있는가?</w:t>
            </w:r>
          </w:p>
          <w:p>
            <w:pPr>
              <w:spacing w:after="60"/>
            </w:pPr>
            <w:r>
              <w:rPr>
                <w:rFonts w:ascii="맑은 고딕" w:hAnsi="맑은 고딕" w:eastAsia="맑은 고딕"/>
                <w:b w:val="0"/>
                <w:sz w:val="20"/>
              </w:rPr>
              <w:t>Q3. 동적 SQL 문장 안에 :d 라는 플레이스홀더가 두 번 나온다. USING 인자는 몇 개인가?</w:t>
            </w:r>
          </w:p>
          <w:p>
            <w:pPr>
              <w:spacing w:after="60"/>
            </w:pPr>
            <w:r>
              <w:rPr>
                <w:rFonts w:ascii="맑은 고딕" w:hAnsi="맑은 고딕" w:eastAsia="맑은 고딕"/>
                <w:b w:val="0"/>
                <w:sz w:val="20"/>
              </w:rPr>
              <w:t xml:space="preserve">     그 문자열이 SQL 문장일 때와 PL/SQL 블록일 때의 차이를 함께 설명하시오.</w:t>
            </w:r>
          </w:p>
          <w:p>
            <w:pPr>
              <w:spacing w:after="60"/>
            </w:pPr>
            <w:r>
              <w:rPr>
                <w:rFonts w:ascii="맑은 고딕" w:hAnsi="맑은 고딕" w:eastAsia="맑은 고딕"/>
                <w:b w:val="0"/>
                <w:sz w:val="20"/>
              </w:rPr>
              <w:t>Q4. EXECUTE IMMEDIATE 로 SELECT COUNT(*) 를 INTO 없이 실행하면 어떤 오류가 나는가?</w:t>
            </w:r>
          </w:p>
          <w:p>
            <w:pPr>
              <w:spacing w:after="60"/>
            </w:pPr>
            <w:r>
              <w:rPr>
                <w:rFonts w:ascii="맑은 고딕" w:hAnsi="맑은 고딕" w:eastAsia="맑은 고딕"/>
                <w:b w:val="0"/>
                <w:sz w:val="20"/>
              </w:rPr>
              <w:t xml:space="preserve">     BULK COLLECT INTO 로 조회했는데 결과가 없을 때는 어떤 예외가 나는지도 답하시오.</w:t>
            </w:r>
          </w:p>
          <w:p>
            <w:pPr>
              <w:spacing w:after="60"/>
            </w:pPr>
            <w:r>
              <w:rPr>
                <w:rFonts w:ascii="맑은 고딕" w:hAnsi="맑은 고딕" w:eastAsia="맑은 고딕"/>
                <w:b w:val="0"/>
                <w:sz w:val="20"/>
              </w:rPr>
              <w:t>Q5. DBMS_SQL 을 반드시 써야 하는 Method 4 상황은 무엇이며 TO_REFCURSOR 는 언제 쓰는가?</w:t>
            </w:r>
          </w:p>
          <w:p>
            <w:pPr>
              <w:spacing w:after="60"/>
            </w:pPr>
            <w:r>
              <w:rPr>
                <w:rFonts w:ascii="맑은 고딕" w:hAnsi="맑은 고딕" w:eastAsia="맑은 고딕"/>
                <w:b w:val="0"/>
                <w:sz w:val="20"/>
              </w:rPr>
              <w:t>Q6. HR 계정으로 DBA_OBJECTS 를 조회했더니 ORA-00942 가 발생했다. 이 오류가 "객체 없음"이</w:t>
            </w:r>
          </w:p>
          <w:p>
            <w:pPr>
              <w:spacing w:after="60"/>
            </w:pPr>
            <w:r>
              <w:rPr>
                <w:rFonts w:ascii="맑은 고딕" w:hAnsi="맑은 고딕" w:eastAsia="맑은 고딕"/>
                <w:b w:val="0"/>
                <w:sz w:val="20"/>
              </w:rPr>
              <w:t xml:space="preserve">     아니라 "권한 없음"일 수 있는 이유를 보안 관점에서 설명하시오.</w:t>
            </w:r>
          </w:p>
        </w:tc>
      </w:tr>
    </w:tbl>
    <w:p/>
    <w:p>
      <w:pPr>
        <w:pStyle w:val="Heading2"/>
      </w:pPr>
      <w:r>
        <w:t>요약(Summary)</w:t>
      </w:r>
    </w:p>
    <w:p>
      <w:pPr>
        <w:pStyle w:val="ListBullet"/>
      </w:pPr>
      <w:r>
        <w:rPr>
          <w:rFonts w:ascii="맑은 고딕" w:hAnsi="맑은 고딕" w:eastAsia="맑은 고딕"/>
          <w:sz w:val="21"/>
        </w:rPr>
        <w:t>정적 SQL은 컴파일 시점에, 동적 SQL은 실행 시점에 파싱되며 오류도 그 시점에 나타난다</w:t>
      </w:r>
    </w:p>
    <w:p>
      <w:pPr>
        <w:pStyle w:val="ListBullet"/>
      </w:pPr>
      <w:r>
        <w:rPr>
          <w:rFonts w:ascii="맑은 고딕" w:hAnsi="맑은 고딕" w:eastAsia="맑은 고딕"/>
          <w:sz w:val="21"/>
        </w:rPr>
        <w:t>동적 SQL은 의존성을 남기지 않아 참조 객체가 사라져도 프로그램은 VALID 로 남는다</w:t>
      </w:r>
    </w:p>
    <w:p>
      <w:pPr>
        <w:pStyle w:val="ListBullet"/>
      </w:pPr>
      <w:r>
        <w:rPr>
          <w:rFonts w:ascii="맑은 고딕" w:hAnsi="맑은 고딕" w:eastAsia="맑은 고딕"/>
          <w:sz w:val="21"/>
        </w:rPr>
        <w:t>EXECUTE IMMEDIATE 의 문자열이 SQL 문장이면 세미콜론을 붙이지 않고 PL/SQL 블록이면 END; 로 끝낸다</w:t>
      </w:r>
    </w:p>
    <w:p>
      <w:pPr>
        <w:pStyle w:val="ListBullet"/>
      </w:pPr>
      <w:r>
        <w:rPr>
          <w:rFonts w:ascii="맑은 고딕" w:hAnsi="맑은 고딕" w:eastAsia="맑은 고딕"/>
          <w:sz w:val="21"/>
        </w:rPr>
        <w:t>DDL 은 동적으로만 실행할 수 있고 실행 전후로 암묵적 COMMIT 이 일어난다</w:t>
      </w:r>
    </w:p>
    <w:p>
      <w:pPr>
        <w:pStyle w:val="ListBullet"/>
      </w:pPr>
      <w:r>
        <w:rPr>
          <w:rFonts w:ascii="맑은 고딕" w:hAnsi="맑은 고딕" w:eastAsia="맑은 고딕"/>
          <w:sz w:val="21"/>
        </w:rPr>
        <w:t>SQL%ROWCOUNT 는 동적 DML 에도 적용되어 처리 건수를 알려 준다</w:t>
      </w:r>
    </w:p>
    <w:p>
      <w:pPr>
        <w:pStyle w:val="ListBullet"/>
      </w:pPr>
      <w:r>
        <w:rPr>
          <w:rFonts w:ascii="맑은 고딕" w:hAnsi="맑은 고딕" w:eastAsia="맑은 고딕"/>
          <w:sz w:val="21"/>
        </w:rPr>
        <w:t>바인드 변수는 값 자리에만 놓을 수 있고 SQL 문장은 위치로, PL/SQL 블록은 이름으로 대응된다</w:t>
      </w:r>
    </w:p>
    <w:p>
      <w:pPr>
        <w:pStyle w:val="ListBullet"/>
      </w:pPr>
      <w:r>
        <w:rPr>
          <w:rFonts w:ascii="맑은 고딕" w:hAnsi="맑은 고딕" w:eastAsia="맑은 고딕"/>
          <w:sz w:val="21"/>
        </w:rPr>
        <w:t>동적 SELECT 는 단일 행이면 INTO, 다중 행이면 BULK COLLECT INTO, 순회하려면 OPEN-FOR 를 쓴다</w:t>
      </w:r>
    </w:p>
    <w:p>
      <w:pPr>
        <w:pStyle w:val="ListBullet"/>
      </w:pPr>
      <w:r>
        <w:rPr>
          <w:rFonts w:ascii="맑은 고딕" w:hAnsi="맑은 고딕" w:eastAsia="맑은 고딕"/>
          <w:sz w:val="21"/>
        </w:rPr>
        <w:t>BULK COLLECT INTO 는 결과가 없어도 예외를 던지지 않으므로 COUNT 로 확인해야 한다</w:t>
      </w:r>
    </w:p>
    <w:p>
      <w:pPr>
        <w:pStyle w:val="ListBullet"/>
      </w:pPr>
      <w:r>
        <w:rPr>
          <w:rFonts w:ascii="맑은 고딕" w:hAnsi="맑은 고딕" w:eastAsia="맑은 고딕"/>
          <w:sz w:val="21"/>
        </w:rPr>
        <w:t>동적 PL/SQL 블록은 USING OUT 으로만 값을 돌려주며 바깥 로컬 변수를 참조할 수 없다</w:t>
      </w:r>
    </w:p>
    <w:p>
      <w:pPr>
        <w:pStyle w:val="ListBullet"/>
      </w:pPr>
      <w:r>
        <w:rPr>
          <w:rFonts w:ascii="맑은 고딕" w:hAnsi="맑은 고딕" w:eastAsia="맑은 고딕"/>
          <w:sz w:val="21"/>
        </w:rPr>
        <w:t>DBMS_SQL 은 Method 4 에서만 필요하며 호출 순서와 CLOSE_CURSOR 가 중요하다</w:t>
      </w:r>
    </w:p>
    <w:p>
      <w:pPr>
        <w:pStyle w:val="ListBullet"/>
      </w:pPr>
      <w:r>
        <w:rPr>
          <w:rFonts w:ascii="맑은 고딕" w:hAnsi="맑은 고딕" w:eastAsia="맑은 고딕"/>
          <w:sz w:val="21"/>
        </w:rPr>
        <w:t>문자열 결합 동적 SQL은 SQL Injection 에 취약하므로 값은 반드시 바인딩한다</w:t>
      </w:r>
    </w:p>
    <w:p>
      <w:pPr>
        <w:pStyle w:val="ListBullet"/>
      </w:pPr>
      <w:r>
        <w:rPr>
          <w:rFonts w:ascii="맑은 고딕" w:hAnsi="맑은 고딕" w:eastAsia="맑은 고딕"/>
          <w:sz w:val="21"/>
        </w:rPr>
        <w:t>바인딩할 수 없는 식별자는 DBMS_ASSERT 와 딕셔너리 대조로 검증한다</w:t>
      </w:r>
    </w:p>
    <w:p>
      <w:pPr>
        <w:pStyle w:val="ListBullet"/>
      </w:pPr>
      <w:r>
        <w:rPr>
          <w:rFonts w:ascii="맑은 고딕" w:hAnsi="맑은 고딕" w:eastAsia="맑은 고딕"/>
          <w:sz w:val="21"/>
        </w:rPr>
        <w:t>USER_ 는 내 객체, ALL_ 은 접근 가능한 객체, DBA_ 는 전체 객체를 보여 준다</w:t>
      </w:r>
    </w:p>
    <w:p>
      <w:pPr>
        <w:pStyle w:val="ListBullet"/>
      </w:pPr>
      <w:r>
        <w:rPr>
          <w:rFonts w:ascii="맑은 고딕" w:hAnsi="맑은 고딕" w:eastAsia="맑은 고딕"/>
          <w:sz w:val="21"/>
        </w:rPr>
        <w:t>권한 없는 계정이 DBA_ 뷰를 조회하면 권한 오류가 아니라 ORA-00942 가 발생한다</w:t>
      </w:r>
    </w:p>
    <w:p>
      <w:pPr>
        <w:pStyle w:val="ListBullet"/>
      </w:pPr>
      <w:r>
        <w:rPr>
          <w:rFonts w:ascii="맑은 고딕" w:hAnsi="맑은 고딕" w:eastAsia="맑은 고딕"/>
          <w:sz w:val="21"/>
        </w:rPr>
        <w:t>자동화 루틴은 결과를 plsql_job_log 에 남기고 로그 기록은 자율 트랜잭션으로 분리한다</w:t>
      </w:r>
    </w:p>
    <w:p>
      <w:pPr>
        <w:pStyle w:val="Heading2"/>
      </w:pPr>
      <w:r>
        <w:t>실습 개요</w:t>
      </w:r>
    </w:p>
    <w:p>
      <w:r>
        <w:rPr>
          <w:rFonts w:ascii="맑은 고딕" w:hAnsi="맑은 고딕" w:eastAsia="맑은 고딕"/>
          <w:sz w:val="21"/>
        </w:rPr>
        <w:t>이 장의 실습은 8편의 SQL*Plus 트랜스크립트로 구성되며, 모든 편에 오류 발생 → 원인 파악 → 수정 흐름이 포함되어 있다.</w:t>
      </w:r>
    </w:p>
    <w:p>
      <w:pPr>
        <w:pStyle w:val="ListBullet"/>
      </w:pPr>
      <w:r>
        <w:rPr>
          <w:rFonts w:ascii="맑은 고딕" w:hAnsi="맑은 고딕" w:eastAsia="맑은 고딕"/>
          <w:sz w:val="21"/>
        </w:rPr>
        <w:t>실습 01  EXECUTE IMMEDIATE 로 정적 SQL과 동적 SQL 비교 (ORA-00911 · ORA-24374)</w:t>
      </w:r>
    </w:p>
    <w:p>
      <w:pPr>
        <w:pStyle w:val="ListBullet"/>
      </w:pPr>
      <w:r>
        <w:rPr>
          <w:rFonts w:ascii="맑은 고딕" w:hAnsi="맑은 고딕" w:eastAsia="맑은 고딕"/>
          <w:sz w:val="21"/>
        </w:rPr>
        <w:t>실습 02  Bind Variable 을 이용한 Dynamic DML (ORA-01008)</w:t>
      </w:r>
    </w:p>
    <w:p>
      <w:pPr>
        <w:pStyle w:val="ListBullet"/>
      </w:pPr>
      <w:r>
        <w:rPr>
          <w:rFonts w:ascii="맑은 고딕" w:hAnsi="맑은 고딕" w:eastAsia="맑은 고딕"/>
          <w:sz w:val="21"/>
        </w:rPr>
        <w:t>실습 03  Dynamic DDL 실행 (ORA-00955 · 암묵적 COMMIT)</w:t>
      </w:r>
    </w:p>
    <w:p>
      <w:pPr>
        <w:pStyle w:val="ListBullet"/>
      </w:pPr>
      <w:r>
        <w:rPr>
          <w:rFonts w:ascii="맑은 고딕" w:hAnsi="맑은 고딕" w:eastAsia="맑은 고딕"/>
          <w:sz w:val="21"/>
        </w:rPr>
        <w:t>실습 04  Dynamic SELECT 결과 처리 (ORA-00947 · REF CURSOR)</w:t>
      </w:r>
    </w:p>
    <w:p>
      <w:pPr>
        <w:pStyle w:val="ListBullet"/>
      </w:pPr>
      <w:r>
        <w:rPr>
          <w:rFonts w:ascii="맑은 고딕" w:hAnsi="맑은 고딕" w:eastAsia="맑은 고딕"/>
          <w:sz w:val="21"/>
        </w:rPr>
        <w:t>실습 05  DBMS_SQL 개요 확인 (ORA-01001 · PARSE 순서)</w:t>
      </w:r>
    </w:p>
    <w:p>
      <w:pPr>
        <w:pStyle w:val="ListBullet"/>
      </w:pPr>
      <w:r>
        <w:rPr>
          <w:rFonts w:ascii="맑은 고딕" w:hAnsi="맑은 고딕" w:eastAsia="맑은 고딕"/>
          <w:sz w:val="21"/>
        </w:rPr>
        <w:t>실습 06  USER_OBJECTS/USER_TABLES/USER_PROCEDURES 스키마 점검</w:t>
      </w:r>
    </w:p>
    <w:p>
      <w:pPr>
        <w:pStyle w:val="ListBullet"/>
      </w:pPr>
      <w:r>
        <w:rPr>
          <w:rFonts w:ascii="맑은 고딕" w:hAnsi="맑은 고딕" w:eastAsia="맑은 고딕"/>
          <w:sz w:val="21"/>
        </w:rPr>
        <w:t>실습 07  DBA_OBJECTS/DBA_USERS/DBA_TABLESPACES 조회 (ORA-00942 권한 함정)</w:t>
      </w:r>
    </w:p>
    <w:p>
      <w:pPr>
        <w:pStyle w:val="ListBullet"/>
      </w:pPr>
      <w:r>
        <w:rPr>
          <w:rFonts w:ascii="맑은 고딕" w:hAnsi="맑은 고딕" w:eastAsia="맑은 고딕"/>
          <w:sz w:val="21"/>
        </w:rPr>
        <w:t>실습 08  SQL Injection 위험성 확인과 Bind Variable 방어</w:t>
      </w:r>
    </w:p>
    <w:p>
      <w:r>
        <w:rPr>
          <w:rFonts w:ascii="맑은 고딕" w:hAnsi="맑은 고딕" w:eastAsia="맑은 고딕"/>
          <w:sz w:val="21"/>
        </w:rPr>
        <w:t>실습 전에 plsql_job_log 와 EMP_COPY 복사본 테이블을 미리 만들어 두면 진행이 매끄럽다. 실습 08 은 데이터를 변경하므로 반드시 복사본에서 수행하고 확인 후 즉시 ROLLBACK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