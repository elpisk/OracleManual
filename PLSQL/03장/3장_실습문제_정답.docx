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제3장  예외 처리·트랜잭션·컬렉션 — 실습문제 정답 및 해설</w:t>
      </w:r>
    </w:p>
    <w:p>
      <w:r>
        <w:t>아래는 「3장_실습문제.docx」 50문항의 정답과 해설이다. 정답만 확인하지 말고 해설의 근거를 본문 해당 절에서 다시 확인할 것을 권장한다.</w:t>
      </w:r>
    </w:p>
    <w:p>
      <w:pPr>
        <w:pStyle w:val="Heading2"/>
      </w:pPr>
      <w:r>
        <w:t>난이도 하 (20문항)</w:t>
      </w:r>
    </w:p>
    <w:p>
      <w:r>
        <w:t>[하-01] 정답: ② 예외(Exception)</w:t>
      </w:r>
    </w:p>
    <w:p>
      <w:r>
        <w:t xml:space="preserve">      해설: 컴파일 시점에 잡히는 오류는 컴파일 오류이고, 실행 중에 발생하는 오류를 예외라고 한다. 예외는 문법이 완벽해도 데이터 상태에 따라 발생한다.</w:t>
      </w:r>
    </w:p>
    <w:p>
      <w:r>
        <w:t>[하-02] 정답: ① NO_DATA_FOUND</w:t>
      </w:r>
    </w:p>
    <w:p>
      <w:r>
        <w:t xml:space="preserve">      해설: SELECT INTO는 정확히 한 행을 요구한다. 결과가 0건이면 NO_DATA_FOUND(ORA-01403)가 발생한다.</w:t>
      </w:r>
    </w:p>
    <w:p>
      <w:r>
        <w:t>[하-03] 정답: ② TOO_MANY_ROWS</w:t>
      </w:r>
    </w:p>
    <w:p>
      <w:r>
        <w:t xml:space="preserve">      해설: 결과가 2건 이상이면 TOO_MANY_ROWS(ORA-01422)가 발생한다. 조회 조건이 유일성을 보장하지 못한다는 신호다.</w:t>
      </w:r>
    </w:p>
    <w:p>
      <w:r>
        <w:t>[하-04] 정답: ③ ZERO_DIVIDE</w:t>
      </w:r>
    </w:p>
    <w:p>
      <w:r>
        <w:t xml:space="preserve">      해설: 0으로 나누면 ZERO_DIVIDE(ORA-01476)가 발생한다. NULL로 나누면 결과가 NULL이 될 뿐 예외는 발생하지 않는다.</w:t>
      </w:r>
    </w:p>
    <w:p>
      <w:r>
        <w:t>[하-05] 정답: ③ 블록의 가장 마지막(END 앞)</w:t>
      </w:r>
    </w:p>
    <w:p>
      <w:r>
        <w:t xml:space="preserve">      해설: EXCEPTION 절은 선택 사항이지만 존재한다면 블록의 마지막 섹션이어야 하며 END 앞에 온다.</w:t>
      </w:r>
    </w:p>
    <w:p>
      <w:r>
        <w:t>[하-06] 정답: ② 가장 마지막에 한 번만 써야 한다</w:t>
      </w:r>
    </w:p>
    <w:p>
      <w:r>
        <w:t xml:space="preserve">      해설: OTHERS는 앞에서 잡히지 않은 모든 예외를 포착하므로 반드시 마지막에 한 번만 와야 한다. 앞에 두면 PLS-00370 오류가 발생한다.</w:t>
      </w:r>
    </w:p>
    <w:p>
      <w:r>
        <w:t>[하-07] 정답: ① ORA-01403</w:t>
      </w:r>
    </w:p>
    <w:p>
      <w:r>
        <w:t xml:space="preserve">      해설: NO_DATA_FOUND는 ORA-01403이다. ORA-01422는 TOO_MANY_ROWS, ORA-01476은 ZERO_DIVIDE, ORA-06502는 VALUE_ERROR다.</w:t>
      </w:r>
    </w:p>
    <w:p>
      <w:r>
        <w:t>[하-08] 정답: ② ORA-01422</w:t>
      </w:r>
    </w:p>
    <w:p>
      <w:r>
        <w:t xml:space="preserve">      해설: TOO_MANY_ROWS는 ORA-01422(exact fetch returns more than requested number of rows)이다.</w:t>
      </w:r>
    </w:p>
    <w:p>
      <w:r>
        <w:t>[하-09] 정답: ② 오류 번호(숫자)</w:t>
      </w:r>
    </w:p>
    <w:p>
      <w:r>
        <w:t xml:space="preserve">      해설: SQLCODE는 현재 처리 중인 예외의 오라클 오류 번호를 숫자로 반환한다. 메시지 문자열은 SQLERRM이 반환한다.</w:t>
      </w:r>
    </w:p>
    <w:p>
      <w:r>
        <w:t>[하-10] 정답: ② 오류 메시지 문자열</w:t>
      </w:r>
    </w:p>
    <w:p>
      <w:r>
        <w:t xml:space="preserve">      해설: SQLERRM은 오류 번호에 해당하는 메시지 문자열을 반환한다. 인자를 주면 임의 오류의 메시지도 조회할 수 있다.</w:t>
      </w:r>
    </w:p>
    <w:p>
      <w:r>
        <w:t>[하-11] 정답: ② RAISE</w:t>
      </w:r>
    </w:p>
    <w:p>
      <w:r>
        <w:t xml:space="preserve">      해설: PL/SQL에서 예외를 명시적으로 발생시키는 문장은 RAISE이다. THROW나 SIGNAL은 다른 언어의 구문이다.</w:t>
      </w:r>
    </w:p>
    <w:p>
      <w:r>
        <w:t>[하-12] 정답: ① -20000 ~ -20999</w:t>
      </w:r>
    </w:p>
    <w:p>
      <w:r>
        <w:t xml:space="preserve">      해설: RAISE_APPLICATION_ERROR는 -20000부터 -20999까지 1,000개의 사용자 정의 오류 번호를 사용할 수 있다.</w:t>
      </w:r>
    </w:p>
    <w:p>
      <w:r>
        <w:t>[하-13] 정답: ③ 첫 DML 문장이 실행될 때</w:t>
      </w:r>
    </w:p>
    <w:p>
      <w:r>
        <w:t xml:space="preserve">      해설: 오라클에는 BEGIN TRANSACTION 문이 없다. 첫 DML 문장이 실행되는 순간 트랜잭션이 암묵적으로 시작된다.</w:t>
      </w:r>
    </w:p>
    <w:p>
      <w:r>
        <w:t>[하-14] 정답: ④ 변경 내용을 이전 상태로 되돌린다</w:t>
      </w:r>
    </w:p>
    <w:p>
      <w:r>
        <w:t xml:space="preserve">      해설: 변경을 되돌리는 것은 ROLLBACK의 역할이다. COMMIT은 확정·공개·잠금 해제를 수행한다.</w:t>
      </w:r>
    </w:p>
    <w:p>
      <w:r>
        <w:t>[하-15] 정답: ① 트랜잭션 시작 이후의 모든 변경을 취소한다</w:t>
      </w:r>
    </w:p>
    <w:p>
      <w:r>
        <w:t xml:space="preserve">      해설: ROLLBACK은 트랜잭션이 시작된 이후의 모든 변경을 취소하고 트랜잭션을 종료한다.</w:t>
      </w:r>
    </w:p>
    <w:p>
      <w:r>
        <w:t>[하-16] 정답: ② 트랜잭션 내부의 특정 지점까지만 되돌리기 위해</w:t>
      </w:r>
    </w:p>
    <w:p>
      <w:r>
        <w:t xml:space="preserve">      해설: SAVEPOINT는 트랜잭션 내부에 표시를 남겨 ROLLBACK TO로 그 지점 이후의 변경만 취소할 수 있게 한다.</w:t>
      </w:r>
    </w:p>
    <w:p>
      <w:r>
        <w:t>[하-17] 정답: ③ Associative Array</w:t>
      </w:r>
    </w:p>
    <w:p>
      <w:r>
        <w:t xml:space="preserve">      해설: Associative Array는 선언만 하면 바로 사용할 수 있다. Nested Table과 VARRAY는 생성자로 초기화해야 한다.</w:t>
      </w:r>
    </w:p>
    <w:p>
      <w:r>
        <w:t>[하-18] 정답: ③ VARRAY</w:t>
      </w:r>
    </w:p>
    <w:p>
      <w:r>
        <w:t xml:space="preserve">      해설: VARRAY는 VARRAY(n) 형태로 최대 크기를 선언 시점에 고정한다. 나머지는 크기 제한이 없다.</w:t>
      </w:r>
    </w:p>
    <w:p>
      <w:r>
        <w:t>[하-19] 정답: ① COUNT</w:t>
      </w:r>
    </w:p>
    <w:p>
      <w:r>
        <w:t xml:space="preserve">      해설: COUNT는 현재 원소 수를 반환한다. LIMIT은 VARRAY의 최대 크기, EXISTS는 존재 여부, EXTEND는 공간 확보 메서드다.</w:t>
      </w:r>
    </w:p>
    <w:p>
      <w:r>
        <w:t>[하-20] 정답: ② PL/SQL과 SQL 엔진 간 컨텍스트 스위치를 줄이기 위해</w:t>
      </w:r>
    </w:p>
    <w:p>
      <w:r>
        <w:t xml:space="preserve">      해설: BULK COLLECT는 여러 행을 한 번에 컬렉션으로 가져와 엔진 간 컨텍스트 스위치 횟수를 줄여 성능을 개선한다.</w:t>
      </w:r>
    </w:p>
    <w:p>
      <w:pPr>
        <w:pStyle w:val="Heading2"/>
      </w:pPr>
      <w:r>
        <w:t>난이도 중 (20문항)</w:t>
      </w:r>
    </w:p>
    <w:p>
      <w:r>
        <w:t>[중-01] 정답: ① 사전 정의 예외</w:t>
      </w:r>
    </w:p>
    <w:p>
      <w:r>
        <w:t xml:space="preserve">      해설: 사전 정의 예외는 STANDARD 패키지에 이미 이름이 정의되어 있어 선언 없이 WHEN 절에 바로 쓸 수 있다.</w:t>
      </w:r>
    </w:p>
    <w:p>
      <w:r>
        <w:t>[중-02] 정답: ① VALUE_ERROR / ORA-06502</w:t>
      </w:r>
    </w:p>
    <w:p>
      <w:r>
        <w:t xml:space="preserve">      해설: 크기 제약 위반은 VALUE_ERROR(ORA-06502)로 보고된다. 산술·변환·잘림 오류도 같은 예외로 묶인다.</w:t>
      </w:r>
    </w:p>
    <w:p>
      <w:r>
        <w:t>[중-03] 정답: ② PLS-00370 컴파일 오류가 발생한다</w:t>
      </w:r>
    </w:p>
    <w:p>
      <w:r>
        <w:t xml:space="preserve">      해설: OTHERS는 마지막에 한 번만 올 수 있다. 앞에 두면 PLS-00370(OTHERS handler must be last among the exception handlers) 오류가 발생한다.</w:t>
      </w:r>
    </w:p>
    <w:p>
      <w:r>
        <w:t>[중-04] 정답: ③ +100</w:t>
      </w:r>
    </w:p>
    <w:p>
      <w:r>
        <w:t xml:space="preserve">      해설: 대부분의 오라클 오류는 음수로 반환되지만 NO_DATA_FOUND만 예외적으로 +100을 반환한다. ANSI SQL의 SQLSTATE 규약을 따른 결과다.</w:t>
      </w:r>
    </w:p>
    <w:p>
      <w:r>
        <w:t>[중-05] 정답: ② PLS-00204 컴파일 오류가 발생한다</w:t>
      </w:r>
    </w:p>
    <w:p>
      <w:r>
        <w:t xml:space="preserve">      해설: SQLCODE와 SQLERRM은 SQL 문장에 직접 사용할 수 없다. 지역 변수에 먼저 대입한 뒤 그 변수를 SQL 문장에 써야 한다.</w:t>
      </w:r>
    </w:p>
    <w:p>
      <w:r>
        <w:t>[중-06] 정답: ② 예외 이름과 오라클 오류 번호를 연결한다</w:t>
      </w:r>
    </w:p>
    <w:p>
      <w:r>
        <w:t xml:space="preserve">      해설: PRAGMA EXCEPTION_INIT은 개발자가 선언한 예외 이름과 오라클 오류 번호를 컴파일 시점에 연결하는 컴파일러 지시어다.</w:t>
      </w:r>
    </w:p>
    <w:p>
      <w:r>
        <w:t>[중-07] 정답: ② 선언부(DECLARE 구역)</w:t>
      </w:r>
    </w:p>
    <w:p>
      <w:r>
        <w:t xml:space="preserve">      해설: PRAGMA는 실행문이 아니라 컴파일러 지시어이므로 선언부에만 올 수 있으며, 대상 예외 선언보다 뒤에 와야 한다.</w:t>
      </w:r>
    </w:p>
    <w:p>
      <w:r>
        <w:t>[중-08] 정답: ② User-Defined Exception</w:t>
      </w:r>
    </w:p>
    <w:p>
      <w:r>
        <w:t xml:space="preserve">      해설: 사용자 정의 예외는 오라클 오류 번호가 없으므로 SQLERRM이 'User-Defined Exception'만 반환하고 SQLCODE는 1이다.</w:t>
      </w:r>
    </w:p>
    <w:p>
      <w:r>
        <w:t>[중-09] 정답: ② 현재 처리 중인 예외를 그대로 재발생시킨다</w:t>
      </w:r>
    </w:p>
    <w:p>
      <w:r>
        <w:t xml:space="preserve">      해설: EXCEPTION 절 안의 인자 없는 RAISE는 현재 예외를 그대로 바깥으로 재발생시킨다. 로컬 처리 후 실패를 전파하는 표준 기법이다.</w:t>
      </w:r>
    </w:p>
    <w:p>
      <w:r>
        <w:t>[중-10] 정답: ② 곧바로 바깥 블록으로 전파된다</w:t>
      </w:r>
    </w:p>
    <w:p>
      <w:r>
        <w:t xml:space="preserve">      해설: 선언부에서 발생한 예외는 해당 블록의 EXCEPTION 절이 처리하지 못하고 바로 바깥 블록 또는 호출 환경으로 전파된다.</w:t>
      </w:r>
    </w:p>
    <w:p>
      <w:r>
        <w:t>[중-11] 정답: ③ 안쪽 블록은 이미 종료되었으므로 돌아가지 않는다</w:t>
      </w:r>
    </w:p>
    <w:p>
      <w:r>
        <w:t xml:space="preserve">      해설: 예외가 전파되면 안쪽 블록은 이미 종료된 상태이며, 핸들러 실행 후 예외 발생 지점으로 되돌아가지 않는다.</w:t>
      </w:r>
    </w:p>
    <w:p>
      <w:r>
        <w:t>[중-12] 정답: ② 앞뒤로 암묵적 커밋이 일어난다</w:t>
      </w:r>
    </w:p>
    <w:p>
      <w:r>
        <w:t xml:space="preserve">      해설: DDL과 DCL 문장은 실행 앞뒤로 암묵적 커밋을 유발한다. 미확정 DML까지 함께 확정되므로 주의해야 한다.</w:t>
      </w:r>
    </w:p>
    <w:p>
      <w:r>
        <w:t>[중-13] 정답: ② 트랜잭션은 계속 열려 있다</w:t>
      </w:r>
    </w:p>
    <w:p>
      <w:r>
        <w:t xml:space="preserve">      해설: ROLLBACK TO는 부분 취소만 수행하며 트랜잭션을 끝내지 않는다. 마지막에 COMMIT 또는 ROLLBACK이 여전히 필요하다.</w:t>
      </w:r>
    </w:p>
    <w:p>
      <w:r>
        <w:t>[중-14] 정답: ① ORA-01086</w:t>
      </w:r>
    </w:p>
    <w:p>
      <w:r>
        <w:t xml:space="preserve">      해설: 존재하지 않는 세이브포인트로 롤백하면 ORA-01086(savepoint never established) 오류가 발생한다.</w:t>
      </w:r>
    </w:p>
    <w:p>
      <w:r>
        <w:t>[중-15] 정답: ② COLLECTION_IS_NULL / ORA-06531</w:t>
      </w:r>
    </w:p>
    <w:p>
      <w:r>
        <w:t xml:space="preserve">      해설: 생성자로 초기화하지 않은 컬렉션은 NULL 상태이므로 COLLECTION_IS_NULL(ORA-06531)이 발생한다.</w:t>
      </w:r>
    </w:p>
    <w:p>
      <w:r>
        <w:t>[중-16] 정답: ② SUBSCRIPT_BEYOND_COUNT / ORA-06533</w:t>
      </w:r>
    </w:p>
    <w:p>
      <w:r>
        <w:t xml:space="preserve">      해설: 초기화된 컬렉션은 원소가 0개인 상태다. 공간을 확보하지 않고 첨자에 대입하면 SUBSCRIPT_BEYOND_COUNT(ORA-06533)가 발생한다.</w:t>
      </w:r>
    </w:p>
    <w:p>
      <w:r>
        <w:t>[중-17] 정답: ③ SUBSCRIPT_OUTSIDE_LIMIT / ORA-06532</w:t>
      </w:r>
    </w:p>
    <w:p>
      <w:r>
        <w:t xml:space="preserve">      해설: VARRAY는 선언된 최대 크기를 초과할 수 없다. 초과 시 SUBSCRIPT_OUTSIDE_LIMIT(ORA-06532)가 발생한다.</w:t>
      </w:r>
    </w:p>
    <w:p>
      <w:r>
        <w:t>[중-18] 정답: ① NO_DATA_FOUND</w:t>
      </w:r>
    </w:p>
    <w:p>
      <w:r>
        <w:t xml:space="preserve">      해설: 존재하지 않는 첨자를 읽으면 NO_DATA_FOUND(ORA-01403)가 발생한다. 반면 쓰기는 예외 없이 새 원소를 만든다.</w:t>
      </w:r>
    </w:p>
    <w:p>
      <w:r>
        <w:t>[중-19] 정답: ② 원소가 0개인 빈 컬렉션이 반환된다</w:t>
      </w:r>
    </w:p>
    <w:p>
      <w:r>
        <w:t xml:space="preserve">      해설: BULK COLLECT INTO는 SELECT INTO와 달리 0건이어도 예외를 발생시키지 않고 빈 컬렉션을 반환한다. 따라서 COUNT 검사가 필수다.</w:t>
      </w:r>
    </w:p>
    <w:p>
      <w:r>
        <w:t>[중-20] 정답: ② 단 하나의 DML 문장</w:t>
      </w:r>
    </w:p>
    <w:p>
      <w:r>
        <w:t xml:space="preserve">      해설: FORALL은 반복문이 아니며 뒤에 단 하나의 DML 문장만 올 수 있다. END LOOP도 없다.</w:t>
      </w:r>
    </w:p>
    <w:p>
      <w:pPr>
        <w:pStyle w:val="Heading2"/>
      </w:pPr>
      <w:r>
        <w:t>난이도 상 (10문항)</w:t>
      </w:r>
    </w:p>
    <w:p>
      <w:r>
        <w:t>[상-01] 정답: ③ C</w:t>
      </w:r>
    </w:p>
    <w:p>
      <w:r>
        <w:t xml:space="preserve">      해설: 안쪽 블록에 ZERO_DIVIDE 핸들러가 없으므로 예외가 바깥으로 전파된다. 전파되면 바깥 블록의 남은 실행부(B 출력)도 건너뛰고 바로 EXCEPTION 절로 가므로 C만 출력된다.</w:t>
      </w:r>
    </w:p>
    <w:p>
      <w:r>
        <w:t>[상-02] 정답: ② 반복 단위마다 중첩 블록을 만들어 그 안에서 처리한다</w:t>
      </w:r>
    </w:p>
    <w:p>
      <w:r>
        <w:t xml:space="preserve">      해설: EXCEPTION 절이 루프 바깥에 있으면 첫 실패에서 루프 전체가 중단된다. 반복 1회분을 중첩 블록으로 감싸야 다음 행으로 넘어갈 수 있다.</w:t>
      </w:r>
    </w:p>
    <w:p>
      <w:r>
        <w:t>[상-03] 정답: ② 기존 오류 스택을 유지한 채 새 오류를 쌓는다</w:t>
      </w:r>
    </w:p>
    <w:p>
      <w:r>
        <w:t xml:space="preserve">      해설: keep_errors가 TRUE면 원인 오류가 스택에 남아 운영자가 근본 원인을 추적할 수 있다. 생략하거나 FALSE면 기존 스택이 대체된다.</w:t>
      </w:r>
    </w:p>
    <w:p>
      <w:r>
        <w:t>[상-04] 정답: ③ 2건</w:t>
      </w:r>
    </w:p>
    <w:p>
      <w:r>
        <w:t xml:space="preserve">      해설: sp2 이후의 세 번째 INSERT만 취소되고 앞의 두 건은 유지된다. ROLLBACK TO는 트랜잭션을 끝내지 않으므로 COMMIT으로 두 건이 확정된다.</w:t>
      </w:r>
    </w:p>
    <w:p>
      <w:r>
        <w:t>[상-05] 정답: ② ORA-06519 오류가 발생한다</w:t>
      </w:r>
    </w:p>
    <w:p>
      <w:r>
        <w:t xml:space="preserve">      해설: 자율 트랜잭션은 반드시 자신의 트랜잭션을 COMMIT 또는 ROLLBACK으로 끝내야 한다. 그렇지 않으면 ORA-06519가 발생한다.</w:t>
      </w:r>
    </w:p>
    <w:p>
      <w:r>
        <w:t>[상-06] 정답: ② 즉시 바깥 블록으로 전파된다</w:t>
      </w:r>
    </w:p>
    <w:p>
      <w:r>
        <w:t xml:space="preserve">      해설: 핸들러 내부에서 발생한 예외는 같은 블록이 처리할 수 없고 바로 바깥으로 전파된다. 로깅 실패가 원래 오류를 가리는 원인이 된다.</w:t>
      </w:r>
    </w:p>
    <w:p>
      <w:r>
        <w:t>[상-07] 정답: ③ FIRST와 NEXT를 사용한 WHILE 루프</w:t>
      </w:r>
    </w:p>
    <w:p>
      <w:r>
        <w:t xml:space="preserve">      해설: 희소 컬렉션은 첨자가 연속되지 않으므로 FIRST로 시작해 NEXT로 이동하는 WHILE 루프를 사용해야 한다. 1..COUNT 방식은 존재하지 않는 첨자를 참조한다.</w:t>
      </w:r>
    </w:p>
    <w:p>
      <w:r>
        <w:t>[상-08] 정답: ② EXIT WHEN collection.COUNT = 0</w:t>
      </w:r>
    </w:p>
    <w:p>
      <w:r>
        <w:t xml:space="preserve">      해설: %NOTFOUND를 쓰면 마지막 묶음을 처리하지 못하고 빠져나갈 수 있다. 컬렉션의 COUNT가 0인지로 판단해야 모든 데이터를 처리한다.</w:t>
      </w:r>
    </w:p>
    <w:p>
      <w:r>
        <w:t>[상-09] 정답: ② v_cnt는 0, v_sum은 NULL이 되고 예외는 발생하지 않는다</w:t>
      </w:r>
    </w:p>
    <w:p>
      <w:r>
        <w:t xml:space="preserve">      해설: 집계 함수만으로 구성된 SELECT INTO는 대상 행이 없어도 한 행을 반환한다. COUNT는 0, SUM은 NULL이며 예외는 발생하지 않는다.</w:t>
      </w:r>
    </w:p>
    <w:p>
      <w:r>
        <w:t>[상-10] 정답: ② 오류가 있어도 끝까지 수행하고 ORA-24381을 발생시키며 SQL%BULK_EXCEPTIONS로 확인한다</w:t>
      </w:r>
    </w:p>
    <w:p>
      <w:r>
        <w:t xml:space="preserve">      해설: SAVE EXCEPTIONS를 지정하면 실패한 원소가 있어도 끝까지 수행한 뒤 ORA-24381을 발생시키고, SQL%BULK_EXCEPTIONS 컬렉션으로 실패 목록을 확인할 수 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맑은 고딕" w:hAnsi="맑은 고딕" w:eastAsia="맑은 고딕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