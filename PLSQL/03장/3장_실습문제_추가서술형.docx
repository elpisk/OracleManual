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예외 처리·트랜잭션·컬렉션 — 추가 서술형 문제</w:t>
      </w:r>
    </w:p>
    <w:p>
      <w:r>
        <w:t>총 20문항 (서술형 8 / 문제해결형 6 / 코드작성형 6). 객관식 보기가 없는 서술·코드 작성 문제이며, 답안은 완전한 문장 또는 실행 가능한 PL/SQL 코드로 작성한다. 모든 문항은 Oracle Database 19c와 HR 샘플 스키마를 기준으로 한다.</w:t>
      </w:r>
    </w:p>
    <w:p>
      <w:pPr>
        <w:pStyle w:val="Heading2"/>
      </w:pPr>
      <w:r>
        <w:t>서술형 (8문항)</w:t>
      </w:r>
    </w:p>
    <w:p>
      <w:r>
        <w:t>[추가-01] (서술형) PL/SQL에서 컴파일 오류와 예외(실행 시 오류)의 차이를 설명하고, EXCEPTION 절이 있는 블록과 없는 블록이 예외 발생 시 각각 어떻게 종료되는지 기술하시오.</w:t>
      </w:r>
    </w:p>
    <w:p>
      <w:r>
        <w:t>[추가-02] (서술형) 예외의 세 가지 유형(사전 정의 · 비사전 정의 · 사용자 정의)을 선언 필요 여부와 발생 주체 두 관점에서 비교하고, 각 유형에 해당하는 구체적인 예를 하나씩 드시오.</w:t>
      </w:r>
    </w:p>
    <w:p>
      <w:r>
        <w:t>[추가-03] (서술형) WHEN OTHERS THEN NULL; 형태의 코드가 운영 환경에서 위험한 이유를 세 가지 이상 설명하고, OTHERS 핸들러를 작성할 때 반드시 지켜야 할 최소 원칙을 기술하시오.</w:t>
      </w:r>
    </w:p>
    <w:p>
      <w:r>
        <w:t>[추가-04] (서술형) SQLCODE와 SQLERRM의 역할을 설명하고, 두 함수를 사용할 때 지켜야 할 제약 두 가지와 NO_DATA_FOUND의 SQLCODE 값이 특별한 이유를 기술하시오.</w:t>
      </w:r>
    </w:p>
    <w:p>
      <w:r>
        <w:t>[추가-05] (서술형) PRAGMA EXCEPTION_INIT을 사용해야 하는 상황과 작성 절차 세 단계를 설명하고, 이 기법을 사용했을 때 코드 품질 측면에서 얻는 이점을 기술하시오.</w:t>
      </w:r>
    </w:p>
    <w:p>
      <w:r>
        <w:t>[추가-06] (서술형) RAISE와 RAISE_APPLICATION_ERROR의 차이를 호출자가 받는 정보 관점에서 설명하고, RAISE_APPLICATION_ERROR의 세 번째 인자 keep_errors의 의미와 권장 사용법을 기술하시오.</w:t>
      </w:r>
    </w:p>
    <w:p>
      <w:r>
        <w:t>[추가-07] (서술형) 트랜잭션이 시작되고 종료되는 시점을 모두 열거하고, PL/SQL 프로시저 안에서 무조건 COMMIT을 수행하는 코드가 왜 좋지 않은 설계인지 설명하시오.</w:t>
      </w:r>
    </w:p>
    <w:p>
      <w:r>
        <w:t>[추가-08] (서술형) 세 가지 컬렉션(Associative Array · Nested Table · VARRAY)을 초기화 필요 여부, 크기 제한, 데이터베이스 컬럼 저장 가능 여부 세 관점에서 비교하고, 각 유형을 선택해야 하는 상황을 하나씩 제시하시오.</w:t>
      </w:r>
    </w:p>
    <w:p>
      <w:pPr>
        <w:pStyle w:val="Heading2"/>
      </w:pPr>
      <w:r>
        <w:t>문제해결형 (6문항)</w:t>
      </w:r>
    </w:p>
    <w:p>
      <w:r>
        <w:t>[추가-09] (문제해결형) 다음 코드는 야간 배치에서 매일 '성공'으로 기록되는데도 실제 데이터가 갱신되지 않는다는 신고를 받았다. 문제점을 진단하고 수정 방향을 코드와 함께 제시하시오.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UPDATE employees SET salary = salary / 0 WHERE department_id = 60;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OTHERS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DBMS_OUTPUT.PUT_LINE('오류 : ' || SQLERRM);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[추가-10] (문제해결형) 다음 코드는 특정 부서에 사원이 한 명도 없는 날 ORA-06533으로 중단되었다. NO_DATA_FOUND 핸들러를 작성해 두었는데도 왜 동작하지 않았는지 설명하고 코드를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t_id IS TABLE OF employees.employee_id%TYPE;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v_ids   t_id;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SELECT employee_id BULK COLLECT INTO v_ids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FROM employees WHERE department_id = 999;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DBMS_OUTPUT.PUT_LINE('대표 사번 : ' || v_ids(1));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NO_DATA_FOUND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DBMS_OUTPUT.PUT_LINE('데이터 없음');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[추가-11] (문제해결형) 다음 코드는 부서 900을 만들고 사원 178을 그 부서로 옮기려 한다. 사원 UPDATE가 실패했을 때 데이터가 어떤 상태로 남는지 설명하고, 두 작업이 하나의 단위가 되도록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INSERT INTO departments(department_id, department_name, location_id)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VALUES (900, '신설기획팀', 1700);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UPDATE employees SET department_id = 900 WHERE employee_id = 178;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[추가-12] (문제해결형) 다음 코드는 부서 80의 사원 급여를 인상하는데, 한 건이라도 실패하면 루프 전체가 중단되어 나머지 사원이 처리되지 않는다. 요구사항은 '실패한 건만 건너뛰고 나머지는 처리하되 실패 내역을 로그에 남기는 것'이다. 코드를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FOR rec IN (SELECT employee_id FROM employees WHERE department_id = 80)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UPDATE employees SET salary = salary * 1.1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 WHERE employee_id = rec.employee_id;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EXCEPTION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WHEN OTHERS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ROLLBACK;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[추가-13] (문제해결형) 다음 코드는 부서명을 키로 부서 번호를 찾는 조견표를 만든다. 실행하면 특정 상황에서 ORA-01403이 발생한다. 원인을 설명하고 안전하게 조회하도록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t_dept IS TABLE OF departments.department_id%TYPE INDEX BY VARCHAR2(30);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v_dept   t_dept;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FOR rec IN (SELECT department_id, department_name FROM departments)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v_dept(rec.department_name) := rec.department_id;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DBMS_OUTPUT.PUT_LINE('IT : ' || v_dept('it'));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r>
        <w:t>[추가-14] (문제해결형) 다음 코드는 107건의 사원을 20건씩 나누어 처리하려 했으나 마지막 묶음이 처리되지 않는다는 문제가 보고되었다. 원인을 설명하고 수정하시오.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CURSOR c_emp IS SELECT employee_id FROM employees;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TYPE t_id IS TABLE OF employees.employee_id%TYPE;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v_ids    t_id;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v_total  PLS_INTEGER :=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OPEN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FETCH c_emp BULK COLLECT INTO v_ids LIMIT 20;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EXIT WHEN c_emp%NOTFOUND;                 -- 종료 조건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   v_total := v_total + v_ids.COUNT;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CLOSE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 xml:space="preserve">   DBMS_OUTPUT.PUT_LINE('처리 건수 : ' || v_total);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E6E6E6"/>
                <w:sz w:val="18"/>
              </w:rPr>
              <w:t>/</w:t>
            </w:r>
          </w:p>
        </w:tc>
      </w:tr>
    </w:tbl>
    <w:p/>
    <w:p>
      <w:pPr>
        <w:pStyle w:val="Heading2"/>
      </w:pPr>
      <w:r>
        <w:t>코드작성형 (6문항)</w:t>
      </w:r>
    </w:p>
    <w:p>
      <w:r>
        <w:t>[추가-15] (코드작성형) 사번을 입력받아 성(last_name)을 조회하는 익명 블록을 작성하시오. 사번이 존재하지 않으면 '해당 사번 없음', 조회 결과가 여러 건이면 '조건이 유일하지 않음'을 출력하고, 그 밖의 오류는 SQLCODE와 SQLERRM을 출력하도록 한다.</w:t>
      </w:r>
    </w:p>
    <w:p>
      <w:r>
        <w:t>[추가-16] (코드작성형) 사원의 급여가 해당 직무의 최소 급여(jobs.min_salary)보다 낮으면 사용자 정의 예외를 발생시키는 익명 블록을 작성하시오. 예외 처리에서는 RAISE_APPLICATION_ERROR로 -20001 오류와 사번·급여·최소급여가 포함된 메시지를 호출자에게 전달한다.</w:t>
      </w:r>
    </w:p>
    <w:p>
      <w:r>
        <w:t>[추가-17] (코드작성형) PRAGMA EXCEPTION_INIT을 사용해 ORA-02292(자식 레코드 존재)와 ORA-01400(NOT NULL 컬럼에 NULL 입력) 두 오류에 이름을 붙이고, 부서 삭제 시 각각 사용자에게 친절한 메시지를 출력하는 익명 블록을 작성하시오.</w:t>
      </w:r>
    </w:p>
    <w:p>
      <w:r>
        <w:t>[추가-18] (코드작성형) SAVEPOINT를 사용해 부서 3건을 INSERT하되, 마지막 1건만 취소하고 앞의 2건은 확정하는 익명 블록을 작성하시오. 예외 발생 시에는 전체를 ROLLBACK하고 SQLERRM을 출력한다.</w:t>
      </w:r>
    </w:p>
    <w:p>
      <w:r>
        <w:t>[추가-19] (코드작성형) 부서 90 소속 사원의 사번을 첨자로, 성을 값으로 갖는 Associative Array를 만들고 FIRST/NEXT로 순회하며 출력하는 익명 블록을 작성하시오. 존재하지 않는 첨자에 접근하는 경우도 안전하게 처리한다.</w:t>
      </w:r>
    </w:p>
    <w:p>
      <w:r>
        <w:t>[추가-20] (코드작성형) 커서에서 BULK COLLECT ... LIMIT 100으로 사원 정보를 나누어 가져오고 FORALL로 UPDATE를 수행하는 익명 블록을 작성하시오. 조회 결과가 0건인 경우에도 오류 없이 종료되어야 하며, 실습 데이터를 변경하지 않도록 마지막에 ROLLBACK한다.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