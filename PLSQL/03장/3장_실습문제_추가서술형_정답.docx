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제3장  예외 처리·트랜잭션·컬렉션 — 추가 서술형 모범답안 및 채점 포인트</w:t>
      </w:r>
    </w:p>
    <w:p>
      <w:r>
        <w:t>아래는 「3장_실습문제_추가서술형.docx」 20문항의 모범답안이다. 코드 답안은 HR 스키마에서 그대로 실행할 수 있으며, 채점 포인트의 배점 합계는 각 문항 10점 기준이다.</w:t>
      </w:r>
    </w:p>
    <w:p>
      <w:pPr>
        <w:pStyle w:val="Heading2"/>
      </w:pPr>
      <w:r>
        <w:t>서술형 (8문항)</w:t>
      </w:r>
    </w:p>
    <w:p>
      <w:pPr>
        <w:pStyle w:val="Heading3"/>
      </w:pPr>
      <w:r>
        <w:t>[추가-01] (서술형) PL/SQL에서 컴파일 오류와 예외(실행 시 오류)의 차이를 설명하고, EXCEPTION 절이 있는 블록과 없는 블록이 예외 발생 시 각각 어떻게 종료되는지 기술하시오.</w:t>
      </w:r>
    </w:p>
    <w:p>
      <w:r>
        <w:t>모범답안: 컴파일 오류는 구문 오류나 선언되지 않은 식별자처럼 컴파일 시점에 검출되는 오류로, 소스를 수정하면 사라진다. 예외는 소스가 문법적으로 완벽해도 실행 중 데이터 상태·입력값·자원 상황에 따라 발생하는 오류다. 예외가 발생하면 PL/SQL 런타임은 실행 중인 문장을 즉시 중단하고 해당 블록의 EXCEPTION 절을 찾는다. 일치하는 핸들러가 있으면 그 문장을 실행한 뒤 블록을 정상 종료(normal completion)하고, 핸들러가 없으면 블록은 비정상 종료되며 예외가 바깥 블록 또는 호출 환경으로 전파된다. 즉 EXCEPTION 절은 오류를 제거하는 장치가 아니라 종료 방식을 결정하는 장치다.</w:t>
      </w:r>
    </w:p>
    <w:p>
      <w:r>
        <w:t>채점 포인트</w:t>
      </w:r>
    </w:p>
    <w:p>
      <w:pPr>
        <w:pStyle w:val="ListBullet"/>
      </w:pPr>
      <w:r>
        <w:t>컴파일 오류와 예외의 검출 시점 차이를 정확히 구분(2점)</w:t>
      </w:r>
    </w:p>
    <w:p>
      <w:pPr>
        <w:pStyle w:val="ListBullet"/>
      </w:pPr>
      <w:r>
        <w:t>EXCEPTION 절이 있으면 정상 종료된다는 서술(2점)</w:t>
      </w:r>
    </w:p>
    <w:p>
      <w:pPr>
        <w:pStyle w:val="ListBullet"/>
      </w:pPr>
      <w:r>
        <w:t>핸들러가 없으면 바깥 블록·호출 환경으로 전파된다는 서술(2점)</w:t>
      </w:r>
    </w:p>
    <w:p>
      <w:pPr>
        <w:pStyle w:val="ListBullet"/>
      </w:pPr>
      <w:r>
        <w:t>예외 처리가 문제 해결이 아니라 종료 방식 결정이라는 관점 제시(2점)</w:t>
      </w:r>
    </w:p>
    <w:p>
      <w:pPr>
        <w:pStyle w:val="Heading3"/>
      </w:pPr>
      <w:r>
        <w:t>[추가-02] (서술형) 예외의 세 가지 유형(사전 정의 · 비사전 정의 · 사용자 정의)을 선언 필요 여부와 발생 주체 두 관점에서 비교하고, 각 유형에 해당하는 구체적인 예를 하나씩 드시오.</w:t>
      </w:r>
    </w:p>
    <w:p>
      <w:r>
        <w:t>모범답안: 사전 정의 예외는 STANDARD 패키지에 이름이 정의되어 있어 선언이 필요 없고 오라클 서버가 암시적으로 발생시킨다. 예: NO_DATA_FOUND, TOO_MANY_ROWS, ZERO_DIVIDE. 비사전 정의 예외는 이름이 없는 나머지 표준 오라클 오류로, 선언부에서 예외를 선언하고 PRAGMA EXCEPTION_INIT으로 오류 번호와 연결해야 하며 발생은 서버가 암시적으로 시킨다. 예: ORA-01400(NOT NULL 컬럼에 NULL 입력), ORA-02292(자식 레코드 존재). 사용자 정의 예외는 오라클 오류가 아닌 업무 규칙 위반을 표현하며 선언부에서 선언하고 RAISE 문으로 개발자가 명시적으로 발생시킨다. 예: 급여가 직무 최소급여 미만인 경우.</w:t>
      </w:r>
    </w:p>
    <w:p>
      <w:r>
        <w:t>채점 포인트</w:t>
      </w:r>
    </w:p>
    <w:p>
      <w:pPr>
        <w:pStyle w:val="ListBullet"/>
      </w:pPr>
      <w:r>
        <w:t>세 유형의 이름을 모두 정확히 제시(2점)</w:t>
      </w:r>
    </w:p>
    <w:p>
      <w:pPr>
        <w:pStyle w:val="ListBullet"/>
      </w:pPr>
      <w:r>
        <w:t>선언 필요 여부를 유형별로 정확히 구분(3점)</w:t>
      </w:r>
    </w:p>
    <w:p>
      <w:pPr>
        <w:pStyle w:val="ListBullet"/>
      </w:pPr>
      <w:r>
        <w:t>암시적 발생과 명시적 발생(RAISE)을 구분(3점)</w:t>
      </w:r>
    </w:p>
    <w:p>
      <w:pPr>
        <w:pStyle w:val="ListBullet"/>
      </w:pPr>
      <w:r>
        <w:t>각 유형의 구체적 예시 제시(2점)</w:t>
      </w:r>
    </w:p>
    <w:p>
      <w:pPr>
        <w:pStyle w:val="Heading3"/>
      </w:pPr>
      <w:r>
        <w:t>[추가-03] (서술형) WHEN OTHERS THEN NULL; 형태의 코드가 운영 환경에서 위험한 이유를 세 가지 이상 설명하고, OTHERS 핸들러를 작성할 때 반드시 지켜야 할 최소 원칙을 기술하시오.</w:t>
      </w:r>
    </w:p>
    <w:p>
      <w:r>
        <w:t>모범답안: 위험한 이유는 첫째, 어떤 오류가 발생했는지 아무 기록이 남지 않아 원인 추적이 불가능하다. 둘째, 예외가 처리되었으므로 블록이 정상 종료되어 호출자와 스케줄러는 성공으로 판정한다. 셋째, 데이터는 처리되지 않았는데 배치 이력은 정상으로 남아 문제 발견이 늦어진다. 넷째, 예상하지 못한 심각한 오류(메모리 부족, 권한 오류 등)까지 함께 삼켜 버린다. 최소 원칙은 (1) SQLCODE와 SQLERRM을 반드시 기록하고 가능하면 DBMS_UTILITY.FORMAT_ERROR_BACKTRACE로 발생 위치까지 남긴다, (2) 복구 방법이 없으면 RAISE로 재발생시키거나 RAISE_APPLICATION_ERROR로 업무 오류로 변환해 던진다, (3) 예상되는 예외는 이름 있는 WHEN 절로 먼저 처리하고 OTHERS에는 예상하지 못한 것만 남긴다, (4) OTHERS는 마지막에 한 번만 쓴다.</w:t>
      </w:r>
    </w:p>
    <w:p>
      <w:r>
        <w:t>채점 포인트</w:t>
      </w:r>
    </w:p>
    <w:p>
      <w:pPr>
        <w:pStyle w:val="ListBullet"/>
      </w:pPr>
      <w:r>
        <w:t>위험 이유를 세 가지 이상 제시(3점)</w:t>
      </w:r>
    </w:p>
    <w:p>
      <w:pPr>
        <w:pStyle w:val="ListBullet"/>
      </w:pPr>
      <w:r>
        <w:t>정상 종료로 인해 호출자가 성공으로 인식한다는 핵심 지적(2점)</w:t>
      </w:r>
    </w:p>
    <w:p>
      <w:pPr>
        <w:pStyle w:val="ListBullet"/>
      </w:pPr>
      <w:r>
        <w:t>SQLCODE·SQLERRM 기록 원칙 제시(3점)</w:t>
      </w:r>
    </w:p>
    <w:p>
      <w:pPr>
        <w:pStyle w:val="ListBullet"/>
      </w:pPr>
      <w:r>
        <w:t>RAISE 재발생 또는 RAISE_APPLICATION_ERROR 변환 원칙 제시(2점)</w:t>
      </w:r>
    </w:p>
    <w:p>
      <w:pPr>
        <w:pStyle w:val="Heading3"/>
      </w:pPr>
      <w:r>
        <w:t>[추가-04] (서술형) SQLCODE와 SQLERRM의 역할을 설명하고, 두 함수를 사용할 때 지켜야 할 제약 두 가지와 NO_DATA_FOUND의 SQLCODE 값이 특별한 이유를 기술하시오.</w:t>
      </w:r>
    </w:p>
    <w:p>
      <w:r>
        <w:t>모범답안: SQLCODE는 현재 처리 중인 예외의 오라클 오류 번호를 숫자로, SQLERRM은 그 번호에 해당하는 메시지 문자열을 반환한다. 제약은 첫째, 두 함수는 EXCEPTION 절 안에서만 의미 있는 값을 가지며 정상 실행부에서는 각각 0과 'ORA-0000: normal, successful completion'을 반환한다. 둘째, SQL 문장에 직접 사용할 수 없어 PLS-00204 오류가 발생하므로 반드시 지역 변수에 먼저 대입한 뒤 그 변수를 SQL 문장에 사용해야 한다. 대부분의 오라클 오류는 음수로 반환되지만 NO_DATA_FOUND만 +100을 반환하는데, 이는 ANSI SQL의 SQLSTATE 규약에서 '데이터 없음'을 100으로 정의한 것을 따랐기 때문이다.</w:t>
      </w:r>
    </w:p>
    <w:p>
      <w:r>
        <w:t>채점 포인트</w:t>
      </w:r>
    </w:p>
    <w:p>
      <w:pPr>
        <w:pStyle w:val="ListBullet"/>
      </w:pPr>
      <w:r>
        <w:t>SQLCODE와 SQLERRM의 반환값을 정확히 구분(2점)</w:t>
      </w:r>
    </w:p>
    <w:p>
      <w:pPr>
        <w:pStyle w:val="ListBullet"/>
      </w:pPr>
      <w:r>
        <w:t>EXCEPTION 절 밖에서의 반환값 언급(2점)</w:t>
      </w:r>
    </w:p>
    <w:p>
      <w:pPr>
        <w:pStyle w:val="ListBullet"/>
      </w:pPr>
      <w:r>
        <w:t>SQL 문장 직접 사용 불가와 PLS-00204 제시(3점)</w:t>
      </w:r>
    </w:p>
    <w:p>
      <w:pPr>
        <w:pStyle w:val="ListBullet"/>
      </w:pPr>
      <w:r>
        <w:t>NO_DATA_FOUND가 +100인 이유 설명(3점)</w:t>
      </w:r>
    </w:p>
    <w:p>
      <w:pPr>
        <w:pStyle w:val="Heading3"/>
      </w:pPr>
      <w:r>
        <w:t>[추가-05] (서술형) PRAGMA EXCEPTION_INIT을 사용해야 하는 상황과 작성 절차 세 단계를 설명하고, 이 기법을 사용했을 때 코드 품질 측면에서 얻는 이점을 기술하시오.</w:t>
      </w:r>
    </w:p>
    <w:p>
      <w:r>
        <w:t>모범답안: 사전 정의 이름이 있는 오라클 오류는 20여 개뿐이므로 나머지 오류는 WHEN 절에 직접 쓸 수 없고 OTHERS로 잡아 SQLCODE를 비교해야 한다. 그러면 조건문이 복잡해지고 의도가 드러나지 않는다. 작성 절차는 (1) 선언부에서 '예외이름 EXCEPTION;'으로 예외를 선언하고, (2) PRAGMA EXCEPTION_INIT(예외이름, -오류번호);로 오라클 오류 번호와 연결하며, (3) EXCEPTION 절에서 그 이름을 WHEN 절에 참조한다. 이점은 오류 번호 비교문이 사라져 코드가 짧아지고, 예외 이름 자체가 문서 역할을 하여 의도가 드러나며, 오류를 업무 언어로 번역한 메시지를 사용자에게 전달할 수 있다는 점이다. 주의할 점은 오류 번호를 음수로 적어야 하고 PRAGMA는 선언부에만, 대상 예외 선언보다 뒤에 와야 한다는 것이다.</w:t>
      </w:r>
    </w:p>
    <w:p>
      <w:r>
        <w:t>채점 포인트</w:t>
      </w:r>
    </w:p>
    <w:p>
      <w:pPr>
        <w:pStyle w:val="ListBullet"/>
      </w:pPr>
      <w:r>
        <w:t>OTHERS+SQLCODE 비교 방식의 한계 지적(2점)</w:t>
      </w:r>
    </w:p>
    <w:p>
      <w:pPr>
        <w:pStyle w:val="ListBullet"/>
      </w:pPr>
      <w:r>
        <w:t>세 단계 절차를 순서대로 정확히 기술(4점)</w:t>
      </w:r>
    </w:p>
    <w:p>
      <w:pPr>
        <w:pStyle w:val="ListBullet"/>
      </w:pPr>
      <w:r>
        <w:t>코드 가독성·업무 언어 번역 등 이점 제시(2점)</w:t>
      </w:r>
    </w:p>
    <w:p>
      <w:pPr>
        <w:pStyle w:val="ListBullet"/>
      </w:pPr>
      <w:r>
        <w:t>음수 표기와 선언부 위치 제약 언급(2점)</w:t>
      </w:r>
    </w:p>
    <w:p>
      <w:pPr>
        <w:pStyle w:val="Heading3"/>
      </w:pPr>
      <w:r>
        <w:t>[추가-06] (서술형) RAISE와 RAISE_APPLICATION_ERROR의 차이를 호출자가 받는 정보 관점에서 설명하고, RAISE_APPLICATION_ERROR의 세 번째 인자 keep_errors의 의미와 권장 사용법을 기술하시오.</w:t>
      </w:r>
    </w:p>
    <w:p>
      <w:r>
        <w:t>모범답안: RAISE로 사용자 정의 예외를 발생시키면 호출자가 OTHERS로 잡았을 때 SQLCODE는 1, SQLERRM은 'User-Defined Exception'만 반환하므로 어떤 업무 규칙을 위반했는지 알 수 없다. RAISE_APPLICATION_ERROR는 -20000~-20999 범위의 고유 오류 번호와 최대 2,048바이트 메시지를 오라클 오류 형식으로 전달하므로, 호출자는 번호로 상황을 식별하고 메시지를 사용자에게 그대로 보여 줄 수 있다. 세 번째 인자 keep_errors는 TRUE이면 기존 오류 스택 위에 새 오류를 쌓아 원인 오류가 함께 보이고, 생략하거나 FALSE이면 기존 스택을 대체한다. 원인을 감춰야 할 이유가 없다면 TRUE로 지정해 운영자가 근본 원인을 추적할 수 있게 하는 것이 권장된다.</w:t>
      </w:r>
    </w:p>
    <w:p>
      <w:r>
        <w:t>채점 포인트</w:t>
      </w:r>
    </w:p>
    <w:p>
      <w:pPr>
        <w:pStyle w:val="ListBullet"/>
      </w:pPr>
      <w:r>
        <w:t>RAISE 사용 시 SQLCODE 1 / User-Defined Exception 언급(3점)</w:t>
      </w:r>
    </w:p>
    <w:p>
      <w:pPr>
        <w:pStyle w:val="ListBullet"/>
      </w:pPr>
      <w:r>
        <w:t>오류 번호 범위와 메시지 길이 제시(2점)</w:t>
      </w:r>
    </w:p>
    <w:p>
      <w:pPr>
        <w:pStyle w:val="ListBullet"/>
      </w:pPr>
      <w:r>
        <w:t>keep_errors의 TRUE/FALSE 동작 차이 설명(3점)</w:t>
      </w:r>
    </w:p>
    <w:p>
      <w:pPr>
        <w:pStyle w:val="ListBullet"/>
      </w:pPr>
      <w:r>
        <w:t>TRUE 권장 근거 제시(2점)</w:t>
      </w:r>
    </w:p>
    <w:p>
      <w:pPr>
        <w:pStyle w:val="Heading3"/>
      </w:pPr>
      <w:r>
        <w:t>[추가-07] (서술형) 트랜잭션이 시작되고 종료되는 시점을 모두 열거하고, PL/SQL 프로시저 안에서 무조건 COMMIT을 수행하는 코드가 왜 좋지 않은 설계인지 설명하시오.</w:t>
      </w:r>
    </w:p>
    <w:p>
      <w:r>
        <w:t>모범답안: 오라클에는 BEGIN TRANSACTION 문이 없고 첫 DML 문장이 실행되는 순간 트랜잭션이 암묵적으로 시작된다. 종료 시점은 (1) COMMIT 또는 ROLLBACK을 명시적으로 실행할 때, (2) CREATE·ALTER·DROP·TRUNCATE·GRANT 등 DDL/DCL을 실행할 때 앞뒤로 암묵적 커밋이 일어날 때, (3) SQL*Plus를 EXIT로 정상 종료할 때(커밋), (4) 세션이 강제 종료되거나 클라이언트·인스턴스에 장애가 발생할 때(롤백)이다. 하위 프로시저가 무조건 COMMIT하면 그 프로시저를 호출한 상위 트랜잭션의 경계를 강제로 끊어 버려, 상위가 실패해도 하위가 반영한 변경은 되돌릴 수 없게 된다. 따라서 트랜잭션 제어는 최상위 호출자에게 맡기고 재사용되는 하위 프로시저는 커밋하지 않는 것이 좋은 설계다.</w:t>
      </w:r>
    </w:p>
    <w:p>
      <w:r>
        <w:t>채점 포인트</w:t>
      </w:r>
    </w:p>
    <w:p>
      <w:pPr>
        <w:pStyle w:val="ListBullet"/>
      </w:pPr>
      <w:r>
        <w:t>첫 DML로 암묵적 시작한다는 서술(2점)</w:t>
      </w:r>
    </w:p>
    <w:p>
      <w:pPr>
        <w:pStyle w:val="ListBullet"/>
      </w:pPr>
      <w:r>
        <w:t>명시적 종료와 DDL 암묵적 커밋을 모두 열거(3점)</w:t>
      </w:r>
    </w:p>
    <w:p>
      <w:pPr>
        <w:pStyle w:val="ListBullet"/>
      </w:pPr>
      <w:r>
        <w:t>정상 종료(커밋)와 비정상 종료(롤백) 구분(2점)</w:t>
      </w:r>
    </w:p>
    <w:p>
      <w:pPr>
        <w:pStyle w:val="ListBullet"/>
      </w:pPr>
      <w:r>
        <w:t>하위 프로시저 커밋이 상위 트랜잭션 경계를 끊는다는 설명(3점)</w:t>
      </w:r>
    </w:p>
    <w:p>
      <w:pPr>
        <w:pStyle w:val="Heading3"/>
      </w:pPr>
      <w:r>
        <w:t>[추가-08] (서술형) 세 가지 컬렉션(Associative Array · Nested Table · VARRAY)을 초기화 필요 여부, 크기 제한, 데이터베이스 컬럼 저장 가능 여부 세 관점에서 비교하고, 각 유형을 선택해야 하는 상황을 하나씩 제시하시오.</w:t>
      </w:r>
    </w:p>
    <w:p>
      <w:r>
        <w:t>모범답안: Associative Array는 초기화가 필요 없고 크기 제한이 없으며 첨자로 PLS_INTEGER나 VARCHAR2를 쓸 수 있으나 데이터베이스 컬럼으로 저장할 수 없고 SQL 문장에서 직접 사용할 수 없다. Nested Table은 생성자로 초기화하고 EXTEND로 공간을 확보해야 하며 크기 제한이 없고 SQL 타입으로 만들면 컬럼에 저장할 수 있다. 원소를 DELETE하면 희소해진다. VARRAY는 초기화와 EXTEND가 필요하고 선언 시점에 최대 크기가 고정되며 컬럼 저장이 가능하고 항상 조밀한 상태를 유지해 중간 원소를 삭제할 수 없다. 선택 기준은 PL/SQL 안에서 임시로 값을 모으거나 조견표를 만들 때는 Associative Array, 개수 제한 없이 컬럼에 저장하고 중간 삭제가 필요하면 Nested Table, 원소 개수 상한이 업무 규칙으로 정해져 있고 순서가 중요하면 VARRAY다.</w:t>
      </w:r>
    </w:p>
    <w:p>
      <w:r>
        <w:t>채점 포인트</w:t>
      </w:r>
    </w:p>
    <w:p>
      <w:pPr>
        <w:pStyle w:val="ListBullet"/>
      </w:pPr>
      <w:r>
        <w:t>초기화 필요 여부를 세 유형 모두 정확히 구분(3점)</w:t>
      </w:r>
    </w:p>
    <w:p>
      <w:pPr>
        <w:pStyle w:val="ListBullet"/>
      </w:pPr>
      <w:r>
        <w:t>크기 제한(VARRAY만 고정) 정확히 기술(2점)</w:t>
      </w:r>
    </w:p>
    <w:p>
      <w:pPr>
        <w:pStyle w:val="ListBullet"/>
      </w:pPr>
      <w:r>
        <w:t>컬럼 저장 가능 여부 구분(2점)</w:t>
      </w:r>
    </w:p>
    <w:p>
      <w:pPr>
        <w:pStyle w:val="ListBullet"/>
      </w:pPr>
      <w:r>
        <w:t>각 유형의 선택 상황을 구체적으로 제시(3점)</w:t>
      </w:r>
    </w:p>
    <w:p>
      <w:pPr>
        <w:pStyle w:val="Heading2"/>
      </w:pPr>
      <w:r>
        <w:t>문제해결형 (6문항)</w:t>
      </w:r>
    </w:p>
    <w:p>
      <w:pPr>
        <w:pStyle w:val="Heading3"/>
      </w:pPr>
      <w:r>
        <w:t>[추가-09] (문제해결형) 다음 코드는 야간 배치에서 매일 '성공'으로 기록되는데도 실제 데이터가 갱신되지 않는다는 신고를 받았다. 문제점을 진단하고 수정 방향을 코드와 함께 제시하시오.</w:t>
      </w:r>
    </w:p>
    <w:p>
      <w:r>
        <w:t>모범답안: 예외를 잡아 DBMS_OUTPUT으로 출력만 하고 끝내므로 블록은 정상 종료된다. 스케줄러와 호출자는 예외를 받지 못해 성공으로 판정하고, DBMS_OUTPUT 출력은 서버 잡 환경에서 아무도 보지 않는다. 수정 방향은 오류 정보를 로그 테이블에 남기고, 데이터 상태를 ROLLBACK으로 정리한 뒤, RAISE 또는 RAISE_APPLICATION_ERROR로 실패를 호출자에게 전달하는 것이다.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v_code   NUMBER;</w:t>
            </w:r>
          </w:p>
          <w:p>
            <w:pPr>
              <w:spacing w:after="0" w:line="240" w:lineRule="auto"/>
            </w:pPr>
            <w:r>
              <w:rPr>
                <w:rFonts w:ascii="Consolas" w:hAnsi="Consolas" w:eastAsia="Consolas"/>
                <w:color w:val="E6E6E6"/>
                <w:sz w:val="18"/>
              </w:rPr>
              <w:t xml:space="preserve">   v_msg    VARCHAR2(400);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UPDATE employees SET salary = salary / 0 WHERE department_id = 60;</w:t>
            </w:r>
          </w:p>
          <w:p>
            <w:pPr>
              <w:spacing w:after="0" w:line="240" w:lineRule="auto"/>
            </w:pPr>
            <w:r>
              <w:rPr>
                <w:rFonts w:ascii="Consolas" w:hAnsi="Consolas" w:eastAsia="Consolas"/>
                <w:color w:val="E6E6E6"/>
                <w:sz w:val="18"/>
              </w:rPr>
              <w:t xml:space="preserve">   COMMIT;</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v_code := SQLCODE;</w:t>
            </w:r>
          </w:p>
          <w:p>
            <w:pPr>
              <w:spacing w:after="0" w:line="240" w:lineRule="auto"/>
            </w:pPr>
            <w:r>
              <w:rPr>
                <w:rFonts w:ascii="Consolas" w:hAnsi="Consolas" w:eastAsia="Consolas"/>
                <w:color w:val="E6E6E6"/>
                <w:sz w:val="18"/>
              </w:rPr>
              <w:t xml:space="preserve">      v_msg  := SUBSTR(SQLERRM, 1, 400);</w:t>
            </w:r>
          </w:p>
          <w:p>
            <w:pPr>
              <w:spacing w:after="0" w:line="240" w:lineRule="auto"/>
            </w:pPr>
            <w:r>
              <w:rPr>
                <w:rFonts w:ascii="Consolas" w:hAnsi="Consolas" w:eastAsia="Consolas"/>
                <w:color w:val="E6E6E6"/>
                <w:sz w:val="18"/>
              </w:rPr>
              <w:t xml:space="preserve">      ROLLBACK;</w:t>
            </w:r>
          </w:p>
          <w:p>
            <w:pPr>
              <w:spacing w:after="0" w:line="240" w:lineRule="auto"/>
            </w:pPr>
            <w:r>
              <w:rPr>
                <w:rFonts w:ascii="Consolas" w:hAnsi="Consolas" w:eastAsia="Consolas"/>
                <w:color w:val="E6E6E6"/>
                <w:sz w:val="18"/>
              </w:rPr>
              <w:t xml:space="preserve">      write_error_log('SALARY_BATCH', v_code, v_msg);   -- 자율 트랜잭션 로깅</w:t>
            </w:r>
          </w:p>
          <w:p>
            <w:pPr>
              <w:spacing w:after="0" w:line="240" w:lineRule="auto"/>
            </w:pPr>
            <w:r>
              <w:rPr>
                <w:rFonts w:ascii="Consolas" w:hAnsi="Consolas" w:eastAsia="Consolas"/>
                <w:color w:val="E6E6E6"/>
                <w:sz w:val="18"/>
              </w:rPr>
              <w:t xml:space="preserve">      RAISE_APPLICATION_ERROR(-20900, '급여 배치 실패: ' || v_msg, TRUE);</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예외를 처리해 정상 종료되므로 호출자가 성공으로 인식한다는 진단(3점)</w:t>
      </w:r>
    </w:p>
    <w:p>
      <w:pPr>
        <w:pStyle w:val="ListBullet"/>
      </w:pPr>
      <w:r>
        <w:t>SQLCODE·SQLERRM을 변수에 담아 로그로 남기는 수정(2점)</w:t>
      </w:r>
    </w:p>
    <w:p>
      <w:pPr>
        <w:pStyle w:val="ListBullet"/>
      </w:pPr>
      <w:r>
        <w:t>ROLLBACK으로 데이터 상태를 정리(2점)</w:t>
      </w:r>
    </w:p>
    <w:p>
      <w:pPr>
        <w:pStyle w:val="ListBullet"/>
      </w:pPr>
      <w:r>
        <w:t>RAISE 또는 RAISE_APPLICATION_ERROR로 실패 전파(3점)</w:t>
      </w:r>
    </w:p>
    <w:p>
      <w:pPr>
        <w:pStyle w:val="Heading3"/>
      </w:pPr>
      <w:r>
        <w:t>[추가-10] (문제해결형) 다음 코드는 특정 부서에 사원이 한 명도 없는 날 ORA-06533으로 중단되었다. NO_DATA_FOUND 핸들러를 작성해 두었는데도 왜 동작하지 않았는지 설명하고 코드를 수정하시오.</w:t>
      </w:r>
    </w:p>
    <w:p>
      <w:r>
        <w:t>모범답안: BULK COLLECT INTO는 SELECT INTO와 달리 조회 결과가 0건이어도 NO_DATA_FOUND를 발생시키지 않고 원소가 0개인 빈 컬렉션을 반환한다. 따라서 NO_DATA_FOUND 핸들러는 결코 실행되지 않으며, 빈 컬렉션의 첫 원소 v_ids(1)에 접근하는 순간 SUBSCRIPT_BEYOND_COUNT(ORA-06533)가 발생한다. 수정 방법은 예외 처리에 기대지 말고 COUNT를 검사하거나 EXISTS(1)로 존재 여부를 확인한 뒤 접근하는 것이다.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TYPE t_id IS TABLE OF employees.employee_id%TYPE;</w:t>
            </w:r>
          </w:p>
          <w:p>
            <w:pPr>
              <w:spacing w:after="0" w:line="240" w:lineRule="auto"/>
            </w:pPr>
            <w:r>
              <w:rPr>
                <w:rFonts w:ascii="Consolas" w:hAnsi="Consolas" w:eastAsia="Consolas"/>
                <w:color w:val="E6E6E6"/>
                <w:sz w:val="18"/>
              </w:rPr>
              <w:t xml:space="preserve">   v_ids   t_id;</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employee_id BULK COLLECT INTO v_ids</w:t>
            </w:r>
          </w:p>
          <w:p>
            <w:pPr>
              <w:spacing w:after="0" w:line="240" w:lineRule="auto"/>
            </w:pPr>
            <w:r>
              <w:rPr>
                <w:rFonts w:ascii="Consolas" w:hAnsi="Consolas" w:eastAsia="Consolas"/>
                <w:color w:val="E6E6E6"/>
                <w:sz w:val="18"/>
              </w:rPr>
              <w:t xml:space="preserve">     FROM employees WHERE department_id = 999;</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IF v_ids.COUNT = 0 THEN</w:t>
            </w:r>
          </w:p>
          <w:p>
            <w:pPr>
              <w:spacing w:after="0" w:line="240" w:lineRule="auto"/>
            </w:pPr>
            <w:r>
              <w:rPr>
                <w:rFonts w:ascii="Consolas" w:hAnsi="Consolas" w:eastAsia="Consolas"/>
                <w:color w:val="E6E6E6"/>
                <w:sz w:val="18"/>
              </w:rPr>
              <w:t xml:space="preserve">      DBMS_OUTPUT.PUT_LINE('대상 데이터가 없어 처리를 건너뛴다.');</w:t>
            </w:r>
          </w:p>
          <w:p>
            <w:pPr>
              <w:spacing w:after="0" w:line="240" w:lineRule="auto"/>
            </w:pPr>
            <w:r>
              <w:rPr>
                <w:rFonts w:ascii="Consolas" w:hAnsi="Consolas" w:eastAsia="Consolas"/>
                <w:color w:val="E6E6E6"/>
                <w:sz w:val="18"/>
              </w:rPr>
              <w:t xml:space="preserve">   ELSE</w:t>
            </w:r>
          </w:p>
          <w:p>
            <w:pPr>
              <w:spacing w:after="0" w:line="240" w:lineRule="auto"/>
            </w:pPr>
            <w:r>
              <w:rPr>
                <w:rFonts w:ascii="Consolas" w:hAnsi="Consolas" w:eastAsia="Consolas"/>
                <w:color w:val="E6E6E6"/>
                <w:sz w:val="18"/>
              </w:rPr>
              <w:t xml:space="preserve">      DBMS_OUTPUT.PUT_LINE('대표 사번 : ' || v_ids(1));</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BULK COLLECT가 0건일 때 예외가 아니라 빈 컬렉션을 반환한다는 진단(4점)</w:t>
      </w:r>
    </w:p>
    <w:p>
      <w:pPr>
        <w:pStyle w:val="ListBullet"/>
      </w:pPr>
      <w:r>
        <w:t>ORA-06533이 첫 원소 접근에서 발생한다는 설명(2점)</w:t>
      </w:r>
    </w:p>
    <w:p>
      <w:pPr>
        <w:pStyle w:val="ListBullet"/>
      </w:pPr>
      <w:r>
        <w:t>COUNT 검사 또는 EXISTS 확인을 선행하는 수정(3점)</w:t>
      </w:r>
    </w:p>
    <w:p>
      <w:pPr>
        <w:pStyle w:val="ListBullet"/>
      </w:pPr>
      <w:r>
        <w:t>실행 가능한 완전한 코드 제시(1점)</w:t>
      </w:r>
    </w:p>
    <w:p>
      <w:pPr>
        <w:pStyle w:val="Heading3"/>
      </w:pPr>
      <w:r>
        <w:t>[추가-11] (문제해결형) 다음 코드는 부서 900을 만들고 사원 178을 그 부서로 옮기려 한다. 사원 UPDATE가 실패했을 때 데이터가 어떤 상태로 남는지 설명하고, 두 작업이 하나의 단위가 되도록 수정하시오.</w:t>
      </w:r>
    </w:p>
    <w:p>
      <w:r>
        <w:t>모범답안: INSERT 직후 COMMIT을 수행하므로 부서 생성이 즉시 확정된다. 이후 UPDATE가 실패하면 부서만 만들어지고 사원은 옮겨지지 않은 채 남아, 소속 사원이 없는 빈 부서가 생긴다. 두 작업은 업무적으로 하나의 단위이므로 중간 COMMIT을 제거하고 마지막에 한 번만 COMMIT하며, 예외 발생 시 ROLLBACK으로 전체를 취소해야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v_cnt   PLS_INTEGER := 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INSERT INTO departments(department_id, department_name, location_id)</w:t>
            </w:r>
          </w:p>
          <w:p>
            <w:pPr>
              <w:spacing w:after="0" w:line="240" w:lineRule="auto"/>
            </w:pPr>
            <w:r>
              <w:rPr>
                <w:rFonts w:ascii="Consolas" w:hAnsi="Consolas" w:eastAsia="Consolas"/>
                <w:color w:val="E6E6E6"/>
                <w:sz w:val="18"/>
              </w:rPr>
              <w:t xml:space="preserve">   VALUES (900, '신설기획팀', 1700);</w:t>
            </w:r>
          </w:p>
          <w:p>
            <w:pPr>
              <w:spacing w:after="0" w:line="240" w:lineRule="auto"/>
            </w:pPr>
            <w:r>
              <w:rPr>
                <w:rFonts w:ascii="Consolas" w:hAnsi="Consolas" w:eastAsia="Consolas"/>
                <w:color w:val="E6E6E6"/>
                <w:sz w:val="18"/>
              </w:rPr>
              <w:t xml:space="preserve">   v_cnt := v_cnt + SQL%ROWCOUNT;</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UPDATE employees SET department_id = 900 WHERE employee_id = 178;</w:t>
            </w:r>
          </w:p>
          <w:p>
            <w:pPr>
              <w:spacing w:after="0" w:line="240" w:lineRule="auto"/>
            </w:pPr>
            <w:r>
              <w:rPr>
                <w:rFonts w:ascii="Consolas" w:hAnsi="Consolas" w:eastAsia="Consolas"/>
                <w:color w:val="E6E6E6"/>
                <w:sz w:val="18"/>
              </w:rPr>
              <w:t xml:space="preserve">   v_cnt := v_cnt + SQL%ROWCOUNT;</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COMMIT;</w:t>
            </w:r>
          </w:p>
          <w:p>
            <w:pPr>
              <w:spacing w:after="0" w:line="240" w:lineRule="auto"/>
            </w:pPr>
            <w:r>
              <w:rPr>
                <w:rFonts w:ascii="Consolas" w:hAnsi="Consolas" w:eastAsia="Consolas"/>
                <w:color w:val="E6E6E6"/>
                <w:sz w:val="18"/>
              </w:rPr>
              <w:t xml:space="preserve">   DBMS_OUTPUT.PUT_LINE('처리 완료 : ' || v_cnt || '건 확정');</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ROLLBACK;</w:t>
            </w:r>
          </w:p>
          <w:p>
            <w:pPr>
              <w:spacing w:after="0" w:line="240" w:lineRule="auto"/>
            </w:pPr>
            <w:r>
              <w:rPr>
                <w:rFonts w:ascii="Consolas" w:hAnsi="Consolas" w:eastAsia="Consolas"/>
                <w:color w:val="E6E6E6"/>
                <w:sz w:val="18"/>
              </w:rPr>
              <w:t xml:space="preserve">      DBMS_OUTPUT.PUT_LINE('실패로 전체 취소 : ' || SQLERRM);</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중간 COMMIT 때문에 부서만 남는다는 진단(3점)</w:t>
      </w:r>
    </w:p>
    <w:p>
      <w:pPr>
        <w:pStyle w:val="ListBullet"/>
      </w:pPr>
      <w:r>
        <w:t>두 작업이 하나의 트랜잭션 단위여야 한다는 서술(2점)</w:t>
      </w:r>
    </w:p>
    <w:p>
      <w:pPr>
        <w:pStyle w:val="ListBullet"/>
      </w:pPr>
      <w:r>
        <w:t>중간 COMMIT 제거 및 마지막 단일 COMMIT(3점)</w:t>
      </w:r>
    </w:p>
    <w:p>
      <w:pPr>
        <w:pStyle w:val="ListBullet"/>
      </w:pPr>
      <w:r>
        <w:t>EXCEPTION 절에서 ROLLBACK 수행(2점)</w:t>
      </w:r>
    </w:p>
    <w:p>
      <w:pPr>
        <w:pStyle w:val="Heading3"/>
      </w:pPr>
      <w:r>
        <w:t>[추가-12] (문제해결형) 다음 코드는 부서 80의 사원 급여를 인상하는데, 한 건이라도 실패하면 루프 전체가 중단되어 나머지 사원이 처리되지 않는다. 요구사항은 '실패한 건만 건너뛰고 나머지는 처리하되 실패 내역을 로그에 남기는 것'이다. 코드를 수정하시오.</w:t>
      </w:r>
    </w:p>
    <w:p>
      <w:r>
        <w:t>모범답안: EXCEPTION 절이 루프 바깥에 있으므로 첫 실패에서 루프가 통째로 중단되고 ROLLBACK으로 성공분까지 사라진다. 반복 1회분을 중첩 블록으로 감싸고 행 단위 SAVEPOINT를 두면, 실패한 행만 ROLLBACK TO로 취소하고 오류 내역을 로그 테이블에 남긴 뒤 다음 행으로 진행할 수 있다. 로그 INSERT는 반드시 ROLLBACK TO 이후에 수행해야 롤백 대상이 되지 않는다.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v_code   NUMBER;</w:t>
            </w:r>
          </w:p>
          <w:p>
            <w:pPr>
              <w:spacing w:after="0" w:line="240" w:lineRule="auto"/>
            </w:pPr>
            <w:r>
              <w:rPr>
                <w:rFonts w:ascii="Consolas" w:hAnsi="Consolas" w:eastAsia="Consolas"/>
                <w:color w:val="E6E6E6"/>
                <w:sz w:val="18"/>
              </w:rPr>
              <w:t xml:space="preserve">   v_msg    VARCHAR2(400);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FOR rec IN (SELECT employee_id FROM employees WHERE department_id = 80) LOOP</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SAVEPOINT sp_row;</w:t>
            </w:r>
          </w:p>
          <w:p>
            <w:pPr>
              <w:spacing w:after="0" w:line="240" w:lineRule="auto"/>
            </w:pPr>
            <w:r>
              <w:rPr>
                <w:rFonts w:ascii="Consolas" w:hAnsi="Consolas" w:eastAsia="Consolas"/>
                <w:color w:val="E6E6E6"/>
                <w:sz w:val="18"/>
              </w:rPr>
              <w:t xml:space="preserve">         UPDATE employees SET salary = salary * 1.1</w:t>
            </w:r>
          </w:p>
          <w:p>
            <w:pPr>
              <w:spacing w:after="0" w:line="240" w:lineRule="auto"/>
            </w:pPr>
            <w:r>
              <w:rPr>
                <w:rFonts w:ascii="Consolas" w:hAnsi="Consolas" w:eastAsia="Consolas"/>
                <w:color w:val="E6E6E6"/>
                <w:sz w:val="18"/>
              </w:rPr>
              <w:t xml:space="preserve">          WHERE employee_id = rec.employee_id;</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v_code := SQLCODE;</w:t>
            </w:r>
          </w:p>
          <w:p>
            <w:pPr>
              <w:spacing w:after="0" w:line="240" w:lineRule="auto"/>
            </w:pPr>
            <w:r>
              <w:rPr>
                <w:rFonts w:ascii="Consolas" w:hAnsi="Consolas" w:eastAsia="Consolas"/>
                <w:color w:val="E6E6E6"/>
                <w:sz w:val="18"/>
              </w:rPr>
              <w:t xml:space="preserve">            v_msg  := SUBSTR(SQLERRM, 1, 400);</w:t>
            </w:r>
          </w:p>
          <w:p>
            <w:pPr>
              <w:spacing w:after="0" w:line="240" w:lineRule="auto"/>
            </w:pPr>
            <w:r>
              <w:rPr>
                <w:rFonts w:ascii="Consolas" w:hAnsi="Consolas" w:eastAsia="Consolas"/>
                <w:color w:val="E6E6E6"/>
                <w:sz w:val="18"/>
              </w:rPr>
              <w:t xml:space="preserve">            ROLLBACK TO sp_row;</w:t>
            </w:r>
          </w:p>
          <w:p>
            <w:pPr>
              <w:spacing w:after="0" w:line="240" w:lineRule="auto"/>
            </w:pPr>
            <w:r>
              <w:rPr>
                <w:rFonts w:ascii="Consolas" w:hAnsi="Consolas" w:eastAsia="Consolas"/>
                <w:color w:val="E6E6E6"/>
                <w:sz w:val="18"/>
              </w:rPr>
              <w:t xml:space="preserve">            INSERT INTO plsql_job_log(job_name, log_time, err_code, err_msg)</w:t>
            </w:r>
          </w:p>
          <w:p>
            <w:pPr>
              <w:spacing w:after="0" w:line="240" w:lineRule="auto"/>
            </w:pPr>
            <w:r>
              <w:rPr>
                <w:rFonts w:ascii="Consolas" w:hAnsi="Consolas" w:eastAsia="Consolas"/>
                <w:color w:val="E6E6E6"/>
                <w:sz w:val="18"/>
              </w:rPr>
              <w:t xml:space="preserve">            VALUES ('SAL_UP_' || rec.employee_id, SYSTIMESTAMP, v_code, v_msg);</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COMMIT;</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EXCEPTION 절 위치 때문에 루프 전체가 중단된다는 진단(2점)</w:t>
      </w:r>
    </w:p>
    <w:p>
      <w:pPr>
        <w:pStyle w:val="ListBullet"/>
      </w:pPr>
      <w:r>
        <w:t>반복 단위 중첩 블록 구성(3점)</w:t>
      </w:r>
    </w:p>
    <w:p>
      <w:pPr>
        <w:pStyle w:val="ListBullet"/>
      </w:pPr>
      <w:r>
        <w:t>행 단위 SAVEPOINT와 ROLLBACK TO 적용(3점)</w:t>
      </w:r>
    </w:p>
    <w:p>
      <w:pPr>
        <w:pStyle w:val="ListBullet"/>
      </w:pPr>
      <w:r>
        <w:t>로그 INSERT를 ROLLBACK TO 이후에 배치(2점)</w:t>
      </w:r>
    </w:p>
    <w:p>
      <w:pPr>
        <w:pStyle w:val="Heading3"/>
      </w:pPr>
      <w:r>
        <w:t>[추가-13] (문제해결형) 다음 코드는 부서명을 키로 부서 번호를 찾는 조견표를 만든다. 실행하면 특정 상황에서 ORA-01403이 발생한다. 원인을 설명하고 안전하게 조회하도록 수정하시오.</w:t>
      </w:r>
    </w:p>
    <w:p>
      <w:r>
        <w:t>모범답안: Associative Array에서 존재하지 않는 첨자를 읽으면 NO_DATA_FOUND(ORA-01403)가 발생한다. 문자열 첨자는 대소문자와 공백까지 정확히 일치해야 하는데, 키는 'IT'로 저장되었고 조회는 'it'으로 시도했으므로 서로 다른 키가 된다. 수정 방법은 저장과 조회 모두 UPPER 등으로 키를 정규화하고, 읽기 전에 EXISTS로 존재 여부를 확인하거나 NO_DATA_FOUND 핸들러를 두는 것이다. 참고로 쓰기는 예외가 발생하지 않고 새 원소가 만들어진다.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TYPE t_dept IS TABLE OF departments.department_id%TYPE INDEX BY VARCHAR2(30);</w:t>
            </w:r>
          </w:p>
          <w:p>
            <w:pPr>
              <w:spacing w:after="0" w:line="240" w:lineRule="auto"/>
            </w:pPr>
            <w:r>
              <w:rPr>
                <w:rFonts w:ascii="Consolas" w:hAnsi="Consolas" w:eastAsia="Consolas"/>
                <w:color w:val="E6E6E6"/>
                <w:sz w:val="18"/>
              </w:rPr>
              <w:t xml:space="preserve">   v_dept   t_dept;</w:t>
            </w:r>
          </w:p>
          <w:p>
            <w:pPr>
              <w:spacing w:after="0" w:line="240" w:lineRule="auto"/>
            </w:pPr>
            <w:r>
              <w:rPr>
                <w:rFonts w:ascii="Consolas" w:hAnsi="Consolas" w:eastAsia="Consolas"/>
                <w:color w:val="E6E6E6"/>
                <w:sz w:val="18"/>
              </w:rPr>
              <w:t xml:space="preserve">   v_key    VARCHAR2(30) := UPPER('it');</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FOR rec IN (SELECT department_id, department_name FROM departments) LOOP</w:t>
            </w:r>
          </w:p>
          <w:p>
            <w:pPr>
              <w:spacing w:after="0" w:line="240" w:lineRule="auto"/>
            </w:pPr>
            <w:r>
              <w:rPr>
                <w:rFonts w:ascii="Consolas" w:hAnsi="Consolas" w:eastAsia="Consolas"/>
                <w:color w:val="E6E6E6"/>
                <w:sz w:val="18"/>
              </w:rPr>
              <w:t xml:space="preserve">      v_dept(UPPER(rec.department_name)) := rec.department_id;   -- 키 정규화</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IF v_dept.EXISTS(v_key) THEN</w:t>
            </w:r>
          </w:p>
          <w:p>
            <w:pPr>
              <w:spacing w:after="0" w:line="240" w:lineRule="auto"/>
            </w:pPr>
            <w:r>
              <w:rPr>
                <w:rFonts w:ascii="Consolas" w:hAnsi="Consolas" w:eastAsia="Consolas"/>
                <w:color w:val="E6E6E6"/>
                <w:sz w:val="18"/>
              </w:rPr>
              <w:t xml:space="preserve">      DBMS_OUTPUT.PUT_LINE(v_key || ' : ' || v_dept(v_key));</w:t>
            </w:r>
          </w:p>
          <w:p>
            <w:pPr>
              <w:spacing w:after="0" w:line="240" w:lineRule="auto"/>
            </w:pPr>
            <w:r>
              <w:rPr>
                <w:rFonts w:ascii="Consolas" w:hAnsi="Consolas" w:eastAsia="Consolas"/>
                <w:color w:val="E6E6E6"/>
                <w:sz w:val="18"/>
              </w:rPr>
              <w:t xml:space="preserve">   ELSE</w:t>
            </w:r>
          </w:p>
          <w:p>
            <w:pPr>
              <w:spacing w:after="0" w:line="240" w:lineRule="auto"/>
            </w:pPr>
            <w:r>
              <w:rPr>
                <w:rFonts w:ascii="Consolas" w:hAnsi="Consolas" w:eastAsia="Consolas"/>
                <w:color w:val="E6E6E6"/>
                <w:sz w:val="18"/>
              </w:rPr>
              <w:t xml:space="preserve">      DBMS_OUTPUT.PUT_LINE(v_key || ' : 해당 부서가 없다.');</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DBMS_OUTPUT.PUT_LINE('존재하지 않는 키이다.');</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없는 첨자 읽기가 NO_DATA_FOUND를 일으킨다는 진단(3점)</w:t>
      </w:r>
    </w:p>
    <w:p>
      <w:pPr>
        <w:pStyle w:val="ListBullet"/>
      </w:pPr>
      <w:r>
        <w:t>문자열 첨자의 대소문자 구분 문제 지적(2점)</w:t>
      </w:r>
    </w:p>
    <w:p>
      <w:pPr>
        <w:pStyle w:val="ListBullet"/>
      </w:pPr>
      <w:r>
        <w:t>UPPER 등으로 키를 정규화하는 수정(2점)</w:t>
      </w:r>
    </w:p>
    <w:p>
      <w:pPr>
        <w:pStyle w:val="ListBullet"/>
      </w:pPr>
      <w:r>
        <w:t>EXISTS 확인 또는 NO_DATA_FOUND 핸들러 추가(3점)</w:t>
      </w:r>
    </w:p>
    <w:p>
      <w:pPr>
        <w:pStyle w:val="Heading3"/>
      </w:pPr>
      <w:r>
        <w:t>[추가-14] (문제해결형) 다음 코드는 107건의 사원을 20건씩 나누어 처리하려 했으나 마지막 묶음이 처리되지 않는다는 문제가 보고되었다. 원인을 설명하고 수정하시오.</w:t>
      </w:r>
    </w:p>
    <w:p>
      <w:r>
        <w:t>모범답안: LIMIT을 사용한 벌크 FETCH에서는 마지막 묶음을 가져오는 순간 요청한 20건보다 적은 7건만 반환되므로 %NOTFOUND가 TRUE가 된다. 그 시점에 EXIT하면 이미 컬렉션에 담긴 7건이 처리되지 않은 채 루프를 빠져나간다. 따라서 종료 조건은 %NOTFOUND가 아니라 컬렉션의 COUNT가 0인지로 판단해야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CURSOR c_emp IS SELECT employee_id FROM employees;</w:t>
            </w:r>
          </w:p>
          <w:p>
            <w:pPr>
              <w:spacing w:after="0" w:line="240" w:lineRule="auto"/>
            </w:pPr>
            <w:r>
              <w:rPr>
                <w:rFonts w:ascii="Consolas" w:hAnsi="Consolas" w:eastAsia="Consolas"/>
                <w:color w:val="E6E6E6"/>
                <w:sz w:val="18"/>
              </w:rPr>
              <w:t xml:space="preserve">   TYPE t_id IS TABLE OF employees.employee_id%TYPE;</w:t>
            </w:r>
          </w:p>
          <w:p>
            <w:pPr>
              <w:spacing w:after="0" w:line="240" w:lineRule="auto"/>
            </w:pPr>
            <w:r>
              <w:rPr>
                <w:rFonts w:ascii="Consolas" w:hAnsi="Consolas" w:eastAsia="Consolas"/>
                <w:color w:val="E6E6E6"/>
                <w:sz w:val="18"/>
              </w:rPr>
              <w:t xml:space="preserve">   v_ids    t_id;</w:t>
            </w:r>
          </w:p>
          <w:p>
            <w:pPr>
              <w:spacing w:after="0" w:line="240" w:lineRule="auto"/>
            </w:pPr>
            <w:r>
              <w:rPr>
                <w:rFonts w:ascii="Consolas" w:hAnsi="Consolas" w:eastAsia="Consolas"/>
                <w:color w:val="E6E6E6"/>
                <w:sz w:val="18"/>
              </w:rPr>
              <w:t xml:space="preserve">   v_total  PLS_INTEGER := 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OPEN c_emp;</w:t>
            </w:r>
          </w:p>
          <w:p>
            <w:pPr>
              <w:spacing w:after="0" w:line="240" w:lineRule="auto"/>
            </w:pPr>
            <w:r>
              <w:rPr>
                <w:rFonts w:ascii="Consolas" w:hAnsi="Consolas" w:eastAsia="Consolas"/>
                <w:color w:val="E6E6E6"/>
                <w:sz w:val="18"/>
              </w:rPr>
              <w:t xml:space="preserve">   LOOP</w:t>
            </w:r>
          </w:p>
          <w:p>
            <w:pPr>
              <w:spacing w:after="0" w:line="240" w:lineRule="auto"/>
            </w:pPr>
            <w:r>
              <w:rPr>
                <w:rFonts w:ascii="Consolas" w:hAnsi="Consolas" w:eastAsia="Consolas"/>
                <w:color w:val="E6E6E6"/>
                <w:sz w:val="18"/>
              </w:rPr>
              <w:t xml:space="preserve">      FETCH c_emp BULK COLLECT INTO v_ids LIMIT 20;</w:t>
            </w:r>
          </w:p>
          <w:p>
            <w:pPr>
              <w:spacing w:after="0" w:line="240" w:lineRule="auto"/>
            </w:pPr>
            <w:r>
              <w:rPr>
                <w:rFonts w:ascii="Consolas" w:hAnsi="Consolas" w:eastAsia="Consolas"/>
                <w:color w:val="E6E6E6"/>
                <w:sz w:val="18"/>
              </w:rPr>
              <w:t xml:space="preserve">      EXIT WHEN v_ids.COUNT = 0;                -- COUNT로 판단해야 마지막 묶음을 놓치지 않는다</w:t>
            </w:r>
          </w:p>
          <w:p>
            <w:pPr>
              <w:spacing w:after="0" w:line="240" w:lineRule="auto"/>
            </w:pPr>
            <w:r>
              <w:rPr>
                <w:rFonts w:ascii="Consolas" w:hAnsi="Consolas" w:eastAsia="Consolas"/>
                <w:color w:val="E6E6E6"/>
                <w:sz w:val="18"/>
              </w:rPr>
              <w:t xml:space="preserve">      v_total := v_total + v_ids.COUNT;</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CLOSE c_emp;</w:t>
            </w:r>
          </w:p>
          <w:p>
            <w:pPr>
              <w:spacing w:after="0" w:line="240" w:lineRule="auto"/>
            </w:pPr>
            <w:r>
              <w:rPr>
                <w:rFonts w:ascii="Consolas" w:hAnsi="Consolas" w:eastAsia="Consolas"/>
                <w:color w:val="E6E6E6"/>
                <w:sz w:val="18"/>
              </w:rPr>
              <w:t xml:space="preserve">   DBMS_OUTPUT.PUT_LINE('처리 건수 : ' || v_total);   -- 107</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마지막 묶음에서 %NOTFOUND가 TRUE가 된다는 진단(4점)</w:t>
      </w:r>
    </w:p>
    <w:p>
      <w:pPr>
        <w:pStyle w:val="ListBullet"/>
      </w:pPr>
      <w:r>
        <w:t>그로 인해 남은 7건이 처리되지 않는다는 설명(2점)</w:t>
      </w:r>
    </w:p>
    <w:p>
      <w:pPr>
        <w:pStyle w:val="ListBullet"/>
      </w:pPr>
      <w:r>
        <w:t>EXIT WHEN v_ids.COUNT = 0 으로 수정(3점)</w:t>
      </w:r>
    </w:p>
    <w:p>
      <w:pPr>
        <w:pStyle w:val="ListBullet"/>
      </w:pPr>
      <w:r>
        <w:t>총 107건이 처리됨을 확인(1점)</w:t>
      </w:r>
    </w:p>
    <w:p>
      <w:pPr>
        <w:pStyle w:val="Heading2"/>
      </w:pPr>
      <w:r>
        <w:t>코드작성형 (6문항)</w:t>
      </w:r>
    </w:p>
    <w:p>
      <w:pPr>
        <w:pStyle w:val="Heading3"/>
      </w:pPr>
      <w:r>
        <w:t>[추가-15] (코드작성형) 사번을 입력받아 성(last_name)을 조회하는 익명 블록을 작성하시오. 사번이 존재하지 않으면 '해당 사번 없음', 조회 결과가 여러 건이면 '조건이 유일하지 않음'을 출력하고, 그 밖의 오류는 SQLCODE와 SQLERRM을 출력하도록 한다.</w:t>
      </w:r>
    </w:p>
    <w:p>
      <w:r>
        <w:t>모범답안: SELECT INTO의 두 가지 실패 방향을 각각의 핸들러로 나누어 처리하고, 예상하지 못한 오류는 OTHERS에서 SQLCODE·SQLERRM으로 기록한다.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v_empno   employees.employee_id%TYPE := 9999;</w:t>
            </w:r>
          </w:p>
          <w:p>
            <w:pPr>
              <w:spacing w:after="0" w:line="240" w:lineRule="auto"/>
            </w:pPr>
            <w:r>
              <w:rPr>
                <w:rFonts w:ascii="Consolas" w:hAnsi="Consolas" w:eastAsia="Consolas"/>
                <w:color w:val="E6E6E6"/>
                <w:sz w:val="18"/>
              </w:rPr>
              <w:t xml:space="preserve">   v_lname   employees.last_name%TYPE;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last_name INTO v_lname</w:t>
            </w:r>
          </w:p>
          <w:p>
            <w:pPr>
              <w:spacing w:after="0" w:line="240" w:lineRule="auto"/>
            </w:pPr>
            <w:r>
              <w:rPr>
                <w:rFonts w:ascii="Consolas" w:hAnsi="Consolas" w:eastAsia="Consolas"/>
                <w:color w:val="E6E6E6"/>
                <w:sz w:val="18"/>
              </w:rPr>
              <w:t xml:space="preserve">     FROM employees</w:t>
            </w:r>
          </w:p>
          <w:p>
            <w:pPr>
              <w:spacing w:after="0" w:line="240" w:lineRule="auto"/>
            </w:pPr>
            <w:r>
              <w:rPr>
                <w:rFonts w:ascii="Consolas" w:hAnsi="Consolas" w:eastAsia="Consolas"/>
                <w:color w:val="E6E6E6"/>
                <w:sz w:val="18"/>
              </w:rPr>
              <w:t xml:space="preserve">    WHERE employee_id = v_empno;</w:t>
            </w:r>
          </w:p>
          <w:p>
            <w:pPr>
              <w:spacing w:after="0" w:line="240" w:lineRule="auto"/>
            </w:pPr>
            <w:r>
              <w:rPr>
                <w:rFonts w:ascii="Consolas" w:hAnsi="Consolas" w:eastAsia="Consolas"/>
                <w:color w:val="E6E6E6"/>
                <w:sz w:val="18"/>
              </w:rPr>
              <w:t xml:space="preserve">   DBMS_OUTPUT.PUT_LINE('성 : ' || v_lname);</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DBMS_OUTPUT.PUT_LINE('해당 사번 없음');</w:t>
            </w:r>
          </w:p>
          <w:p>
            <w:pPr>
              <w:spacing w:after="0" w:line="240" w:lineRule="auto"/>
            </w:pPr>
            <w:r>
              <w:rPr>
                <w:rFonts w:ascii="Consolas" w:hAnsi="Consolas" w:eastAsia="Consolas"/>
                <w:color w:val="E6E6E6"/>
                <w:sz w:val="18"/>
              </w:rPr>
              <w:t xml:space="preserve">   WHEN TOO_MANY_ROWS THEN</w:t>
            </w:r>
          </w:p>
          <w:p>
            <w:pPr>
              <w:spacing w:after="0" w:line="240" w:lineRule="auto"/>
            </w:pPr>
            <w:r>
              <w:rPr>
                <w:rFonts w:ascii="Consolas" w:hAnsi="Consolas" w:eastAsia="Consolas"/>
                <w:color w:val="E6E6E6"/>
                <w:sz w:val="18"/>
              </w:rPr>
              <w:t xml:space="preserve">      DBMS_OUTPUT.PUT_LINE('조건이 유일하지 않음');</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DBMS_OUTPUT.PUT_LINE('오류 ' || SQLCODE || ' : ' || SQLERRM);</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NO_DATA_FOUND 핸들러 작성(3점)</w:t>
      </w:r>
    </w:p>
    <w:p>
      <w:pPr>
        <w:pStyle w:val="ListBullet"/>
      </w:pPr>
      <w:r>
        <w:t>TOO_MANY_ROWS 핸들러 작성(3점)</w:t>
      </w:r>
    </w:p>
    <w:p>
      <w:pPr>
        <w:pStyle w:val="ListBullet"/>
      </w:pPr>
      <w:r>
        <w:t>OTHERS에서 SQLCODE·SQLERRM 출력(2점)</w:t>
      </w:r>
    </w:p>
    <w:p>
      <w:pPr>
        <w:pStyle w:val="ListBullet"/>
      </w:pPr>
      <w:r>
        <w:t>%TYPE 사용 등 문법 정확성(2점)</w:t>
      </w:r>
    </w:p>
    <w:p>
      <w:pPr>
        <w:pStyle w:val="Heading3"/>
      </w:pPr>
      <w:r>
        <w:t>[추가-16] (코드작성형) 사원의 급여가 해당 직무의 최소 급여(jobs.min_salary)보다 낮으면 사용자 정의 예외를 발생시키는 익명 블록을 작성하시오. 예외 처리에서는 RAISE_APPLICATION_ERROR로 -20001 오류와 사번·급여·최소급여가 포함된 메시지를 호출자에게 전달한다.</w:t>
      </w:r>
    </w:p>
    <w:p>
      <w:r>
        <w:t>모범답안: 선언부에 사용자 정의 예외를 선언하고 조건이 충족되면 RAISE로 발생시킨다. 핸들러에서 RAISE_APPLICATION_ERROR로 변환해 호출자가 번호와 메시지를 모두 받을 수 있게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e_invalid_salary   EXCEPTION;</w:t>
            </w:r>
          </w:p>
          <w:p>
            <w:pPr>
              <w:spacing w:after="0" w:line="240" w:lineRule="auto"/>
            </w:pPr>
            <w:r>
              <w:rPr>
                <w:rFonts w:ascii="Consolas" w:hAnsi="Consolas" w:eastAsia="Consolas"/>
                <w:color w:val="E6E6E6"/>
                <w:sz w:val="18"/>
              </w:rPr>
              <w:t xml:space="preserve">   v_empno    employees.employee_id%TYPE := 141;</w:t>
            </w:r>
          </w:p>
          <w:p>
            <w:pPr>
              <w:spacing w:after="0" w:line="240" w:lineRule="auto"/>
            </w:pPr>
            <w:r>
              <w:rPr>
                <w:rFonts w:ascii="Consolas" w:hAnsi="Consolas" w:eastAsia="Consolas"/>
                <w:color w:val="E6E6E6"/>
                <w:sz w:val="18"/>
              </w:rPr>
              <w:t xml:space="preserve">   v_salary   employees.salary%TYPE;</w:t>
            </w:r>
          </w:p>
          <w:p>
            <w:pPr>
              <w:spacing w:after="0" w:line="240" w:lineRule="auto"/>
            </w:pPr>
            <w:r>
              <w:rPr>
                <w:rFonts w:ascii="Consolas" w:hAnsi="Consolas" w:eastAsia="Consolas"/>
                <w:color w:val="E6E6E6"/>
                <w:sz w:val="18"/>
              </w:rPr>
              <w:t xml:space="preserve">   v_min      jobs.min_salary%TYPE;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e.salary, j.min_salary</w:t>
            </w:r>
          </w:p>
          <w:p>
            <w:pPr>
              <w:spacing w:after="0" w:line="240" w:lineRule="auto"/>
            </w:pPr>
            <w:r>
              <w:rPr>
                <w:rFonts w:ascii="Consolas" w:hAnsi="Consolas" w:eastAsia="Consolas"/>
                <w:color w:val="E6E6E6"/>
                <w:sz w:val="18"/>
              </w:rPr>
              <w:t xml:space="preserve">     INTO v_salary, v_min</w:t>
            </w:r>
          </w:p>
          <w:p>
            <w:pPr>
              <w:spacing w:after="0" w:line="240" w:lineRule="auto"/>
            </w:pPr>
            <w:r>
              <w:rPr>
                <w:rFonts w:ascii="Consolas" w:hAnsi="Consolas" w:eastAsia="Consolas"/>
                <w:color w:val="E6E6E6"/>
                <w:sz w:val="18"/>
              </w:rPr>
              <w:t xml:space="preserve">     FROM employees e JOIN jobs j ON e.job_id = j.job_id</w:t>
            </w:r>
          </w:p>
          <w:p>
            <w:pPr>
              <w:spacing w:after="0" w:line="240" w:lineRule="auto"/>
            </w:pPr>
            <w:r>
              <w:rPr>
                <w:rFonts w:ascii="Consolas" w:hAnsi="Consolas" w:eastAsia="Consolas"/>
                <w:color w:val="E6E6E6"/>
                <w:sz w:val="18"/>
              </w:rPr>
              <w:t xml:space="preserve">    WHERE e.employee_id = v_empno;</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IF v_salary &lt; v_min THEN</w:t>
            </w:r>
          </w:p>
          <w:p>
            <w:pPr>
              <w:spacing w:after="0" w:line="240" w:lineRule="auto"/>
            </w:pPr>
            <w:r>
              <w:rPr>
                <w:rFonts w:ascii="Consolas" w:hAnsi="Consolas" w:eastAsia="Consolas"/>
                <w:color w:val="E6E6E6"/>
                <w:sz w:val="18"/>
              </w:rPr>
              <w:t xml:space="preserve">      RAISE e_invalid_salary;</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 xml:space="preserve">   DBMS_OUTPUT.PUT_LINE('급여 검증 통과 : ' || v_salary);</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e_invalid_salary THEN</w:t>
            </w:r>
          </w:p>
          <w:p>
            <w:pPr>
              <w:spacing w:after="0" w:line="240" w:lineRule="auto"/>
            </w:pPr>
            <w:r>
              <w:rPr>
                <w:rFonts w:ascii="Consolas" w:hAnsi="Consolas" w:eastAsia="Consolas"/>
                <w:color w:val="E6E6E6"/>
                <w:sz w:val="18"/>
              </w:rPr>
              <w:t xml:space="preserve">      RAISE_APPLICATION_ERROR(-20001,</w:t>
            </w:r>
          </w:p>
          <w:p>
            <w:pPr>
              <w:spacing w:after="0" w:line="240" w:lineRule="auto"/>
            </w:pPr>
            <w:r>
              <w:rPr>
                <w:rFonts w:ascii="Consolas" w:hAnsi="Consolas" w:eastAsia="Consolas"/>
                <w:color w:val="E6E6E6"/>
                <w:sz w:val="18"/>
              </w:rPr>
              <w:t xml:space="preserve">         '사번 ' || v_empno || ' 의 급여 ' || v_salary ||</w:t>
            </w:r>
          </w:p>
          <w:p>
            <w:pPr>
              <w:spacing w:after="0" w:line="240" w:lineRule="auto"/>
            </w:pPr>
            <w:r>
              <w:rPr>
                <w:rFonts w:ascii="Consolas" w:hAnsi="Consolas" w:eastAsia="Consolas"/>
                <w:color w:val="E6E6E6"/>
                <w:sz w:val="18"/>
              </w:rPr>
              <w:t xml:space="preserve">         ' 는 직무 최소급여 ' || v_min || ' 미만이다.');</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선언부에 EXCEPTION 선언(2점)</w:t>
      </w:r>
    </w:p>
    <w:p>
      <w:pPr>
        <w:pStyle w:val="ListBullet"/>
      </w:pPr>
      <w:r>
        <w:t>조건 충족 시 RAISE로 명시적 발생(2점)</w:t>
      </w:r>
    </w:p>
    <w:p>
      <w:pPr>
        <w:pStyle w:val="ListBullet"/>
      </w:pPr>
      <w:r>
        <w:t>WHEN 절에서 이름으로 포착(2점)</w:t>
      </w:r>
    </w:p>
    <w:p>
      <w:pPr>
        <w:pStyle w:val="ListBullet"/>
      </w:pPr>
      <w:r>
        <w:t>RAISE_APPLICATION_ERROR로 -20001과 상세 메시지 전달(4점)</w:t>
      </w:r>
    </w:p>
    <w:p>
      <w:pPr>
        <w:pStyle w:val="Heading3"/>
      </w:pPr>
      <w:r>
        <w:t>[추가-17] (코드작성형) PRAGMA EXCEPTION_INIT을 사용해 ORA-02292(자식 레코드 존재)와 ORA-01400(NOT NULL 컬럼에 NULL 입력) 두 오류에 이름을 붙이고, 부서 삭제 시 각각 사용자에게 친절한 메시지를 출력하는 익명 블록을 작성하시오.</w:t>
      </w:r>
    </w:p>
    <w:p>
      <w:r>
        <w:t>모범답안: 선언부에서 두 예외를 선언하고 PRAGMA EXCEPTION_INIT으로 음수 오류 번호와 연결한 뒤, EXCEPTION 절에서 이름으로 포착해 업무 언어로 번역한 메시지를 출력한다.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e_child_exists    EXCEPTION;</w:t>
            </w:r>
          </w:p>
          <w:p>
            <w:pPr>
              <w:spacing w:after="0" w:line="240" w:lineRule="auto"/>
            </w:pPr>
            <w:r>
              <w:rPr>
                <w:rFonts w:ascii="Consolas" w:hAnsi="Consolas" w:eastAsia="Consolas"/>
                <w:color w:val="E6E6E6"/>
                <w:sz w:val="18"/>
              </w:rPr>
              <w:t xml:space="preserve">   e_insert_null     EXCEPTION;</w:t>
            </w:r>
          </w:p>
          <w:p>
            <w:pPr>
              <w:spacing w:after="0" w:line="240" w:lineRule="auto"/>
            </w:pPr>
            <w:r>
              <w:rPr>
                <w:rFonts w:ascii="Consolas" w:hAnsi="Consolas" w:eastAsia="Consolas"/>
                <w:color w:val="E6E6E6"/>
                <w:sz w:val="18"/>
              </w:rPr>
              <w:t xml:space="preserve">   PRAGMA EXCEPTION_INIT(e_child_exists, -2292);</w:t>
            </w:r>
          </w:p>
          <w:p>
            <w:pPr>
              <w:spacing w:after="0" w:line="240" w:lineRule="auto"/>
            </w:pPr>
            <w:r>
              <w:rPr>
                <w:rFonts w:ascii="Consolas" w:hAnsi="Consolas" w:eastAsia="Consolas"/>
                <w:color w:val="E6E6E6"/>
                <w:sz w:val="18"/>
              </w:rPr>
              <w:t xml:space="preserve">   PRAGMA EXCEPTION_INIT(e_insert_null,  -1400);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DELETE FROM departments WHERE department_id = 50;</w:t>
            </w:r>
          </w:p>
          <w:p>
            <w:pPr>
              <w:spacing w:after="0" w:line="240" w:lineRule="auto"/>
            </w:pPr>
            <w:r>
              <w:rPr>
                <w:rFonts w:ascii="Consolas" w:hAnsi="Consolas" w:eastAsia="Consolas"/>
                <w:color w:val="E6E6E6"/>
                <w:sz w:val="18"/>
              </w:rPr>
              <w:t xml:space="preserve">   DBMS_OUTPUT.PUT_LINE('삭제 완료');</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e_child_exists THEN</w:t>
            </w:r>
          </w:p>
          <w:p>
            <w:pPr>
              <w:spacing w:after="0" w:line="240" w:lineRule="auto"/>
            </w:pPr>
            <w:r>
              <w:rPr>
                <w:rFonts w:ascii="Consolas" w:hAnsi="Consolas" w:eastAsia="Consolas"/>
                <w:color w:val="E6E6E6"/>
                <w:sz w:val="18"/>
              </w:rPr>
              <w:t xml:space="preserve">      DBMS_OUTPUT.PUT_LINE('소속 사원이 남아 있어 부서를 삭제할 수 없다.');</w:t>
            </w:r>
          </w:p>
          <w:p>
            <w:pPr>
              <w:spacing w:after="0" w:line="240" w:lineRule="auto"/>
            </w:pPr>
            <w:r>
              <w:rPr>
                <w:rFonts w:ascii="Consolas" w:hAnsi="Consolas" w:eastAsia="Consolas"/>
                <w:color w:val="E6E6E6"/>
                <w:sz w:val="18"/>
              </w:rPr>
              <w:t xml:space="preserve">      DBMS_OUTPUT.PUT_LINE('상세 : ' || SQLERRM);</w:t>
            </w:r>
          </w:p>
          <w:p>
            <w:pPr>
              <w:spacing w:after="0" w:line="240" w:lineRule="auto"/>
            </w:pPr>
            <w:r>
              <w:rPr>
                <w:rFonts w:ascii="Consolas" w:hAnsi="Consolas" w:eastAsia="Consolas"/>
                <w:color w:val="E6E6E6"/>
                <w:sz w:val="18"/>
              </w:rPr>
              <w:t xml:space="preserve">   WHEN e_insert_null THEN</w:t>
            </w:r>
          </w:p>
          <w:p>
            <w:pPr>
              <w:spacing w:after="0" w:line="240" w:lineRule="auto"/>
            </w:pPr>
            <w:r>
              <w:rPr>
                <w:rFonts w:ascii="Consolas" w:hAnsi="Consolas" w:eastAsia="Consolas"/>
                <w:color w:val="E6E6E6"/>
                <w:sz w:val="18"/>
              </w:rPr>
              <w:t xml:space="preserve">      DBMS_OUTPUT.PUT_LINE('필수 항목이 비어 있다.');</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두 예외를 선언부에 선언(2점)</w:t>
      </w:r>
    </w:p>
    <w:p>
      <w:pPr>
        <w:pStyle w:val="ListBullet"/>
      </w:pPr>
      <w:r>
        <w:t>PRAGMA EXCEPTION_INIT으로 음수 오류 번호 연결(3점)</w:t>
      </w:r>
    </w:p>
    <w:p>
      <w:pPr>
        <w:pStyle w:val="ListBullet"/>
      </w:pPr>
      <w:r>
        <w:t>각 예외를 이름으로 포착하는 WHEN 절 작성(3점)</w:t>
      </w:r>
    </w:p>
    <w:p>
      <w:pPr>
        <w:pStyle w:val="ListBullet"/>
      </w:pPr>
      <w:r>
        <w:t>업무 언어로 번역된 메시지 출력(2점)</w:t>
      </w:r>
    </w:p>
    <w:p>
      <w:pPr>
        <w:pStyle w:val="Heading3"/>
      </w:pPr>
      <w:r>
        <w:t>[추가-18] (코드작성형) SAVEPOINT를 사용해 부서 3건을 INSERT하되, 마지막 1건만 취소하고 앞의 2건은 확정하는 익명 블록을 작성하시오. 예외 발생 시에는 전체를 ROLLBACK하고 SQLERRM을 출력한다.</w:t>
      </w:r>
    </w:p>
    <w:p>
      <w:r>
        <w:t>모범답안: 각 INSERT 사이에 SAVEPOINT를 두고 ROLLBACK TO로 마지막 단계만 취소한 뒤 COMMIT한다. ROLLBACK TO는 트랜잭션을 끝내지 않으므로 마지막 COMMIT이 반드시 필요하다.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INSERT INTO departments(department_id, department_name) VALUES (910, '1단계부서');</w:t>
            </w:r>
          </w:p>
          <w:p>
            <w:pPr>
              <w:spacing w:after="0" w:line="240" w:lineRule="auto"/>
            </w:pPr>
            <w:r>
              <w:rPr>
                <w:rFonts w:ascii="Consolas" w:hAnsi="Consolas" w:eastAsia="Consolas"/>
                <w:color w:val="E6E6E6"/>
                <w:sz w:val="18"/>
              </w:rPr>
              <w:t xml:space="preserve">   SAVEPOINT sp_step1;</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INSERT INTO departments(department_id, department_name) VALUES (920, '2단계부서');</w:t>
            </w:r>
          </w:p>
          <w:p>
            <w:pPr>
              <w:spacing w:after="0" w:line="240" w:lineRule="auto"/>
            </w:pPr>
            <w:r>
              <w:rPr>
                <w:rFonts w:ascii="Consolas" w:hAnsi="Consolas" w:eastAsia="Consolas"/>
                <w:color w:val="E6E6E6"/>
                <w:sz w:val="18"/>
              </w:rPr>
              <w:t xml:space="preserve">   SAVEPOINT sp_step2;</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INSERT INTO departments(department_id, department_name) VALUES (930, '3단계부서');</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ROLLBACK TO sp_step2;          -- 930만 취소</w:t>
            </w:r>
          </w:p>
          <w:p>
            <w:pPr>
              <w:spacing w:after="0" w:line="240" w:lineRule="auto"/>
            </w:pPr>
            <w:r>
              <w:rPr>
                <w:rFonts w:ascii="Consolas" w:hAnsi="Consolas" w:eastAsia="Consolas"/>
                <w:color w:val="E6E6E6"/>
                <w:sz w:val="18"/>
              </w:rPr>
              <w:t xml:space="preserve">   COMMIT;                        -- 910, 920 확정</w:t>
            </w:r>
          </w:p>
          <w:p>
            <w:pPr>
              <w:spacing w:after="0" w:line="240" w:lineRule="auto"/>
            </w:pPr>
            <w:r>
              <w:rPr>
                <w:rFonts w:ascii="Consolas" w:hAnsi="Consolas" w:eastAsia="Consolas"/>
                <w:color w:val="E6E6E6"/>
                <w:sz w:val="18"/>
              </w:rPr>
              <w:t xml:space="preserve">   DBMS_OUTPUT.PUT_LINE('2건 확정 완료');</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ROLLBACK;</w:t>
            </w:r>
          </w:p>
          <w:p>
            <w:pPr>
              <w:spacing w:after="0" w:line="240" w:lineRule="auto"/>
            </w:pPr>
            <w:r>
              <w:rPr>
                <w:rFonts w:ascii="Consolas" w:hAnsi="Consolas" w:eastAsia="Consolas"/>
                <w:color w:val="E6E6E6"/>
                <w:sz w:val="18"/>
              </w:rPr>
              <w:t xml:space="preserve">      DBMS_OUTPUT.PUT_LINE('오류로 전체 취소 : ' || SQLERRM);</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SAVEPOINT를 올바른 위치에 선언(3점)</w:t>
      </w:r>
    </w:p>
    <w:p>
      <w:pPr>
        <w:pStyle w:val="ListBullet"/>
      </w:pPr>
      <w:r>
        <w:t>ROLLBACK TO로 마지막 단계만 취소(3점)</w:t>
      </w:r>
    </w:p>
    <w:p>
      <w:pPr>
        <w:pStyle w:val="ListBullet"/>
      </w:pPr>
      <w:r>
        <w:t>ROLLBACK TO 이후 COMMIT 수행(2점)</w:t>
      </w:r>
    </w:p>
    <w:p>
      <w:pPr>
        <w:pStyle w:val="ListBullet"/>
      </w:pPr>
      <w:r>
        <w:t>예외 시 전체 ROLLBACK과 SQLERRM 출력(2점)</w:t>
      </w:r>
    </w:p>
    <w:p>
      <w:pPr>
        <w:pStyle w:val="Heading3"/>
      </w:pPr>
      <w:r>
        <w:t>[추가-19] (코드작성형) 부서 90 소속 사원의 사번을 첨자로, 성을 값으로 갖는 Associative Array를 만들고 FIRST/NEXT로 순회하며 출력하는 익명 블록을 작성하시오. 존재하지 않는 첨자에 접근하는 경우도 안전하게 처리한다.</w:t>
      </w:r>
    </w:p>
    <w:p>
      <w:r>
        <w:t>모범답안: 첨자가 사번이므로 1부터 연속되지 않는 희소 배열이 된다. FOR i IN 1..COUNT 방식은 사용할 수 없고 FIRST와 NEXT로 순회해야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TYPE t_emp_name IS TABLE OF employees.last_name%TYPE INDEX BY PLS_INTEGER;</w:t>
            </w:r>
          </w:p>
          <w:p>
            <w:pPr>
              <w:spacing w:after="0" w:line="240" w:lineRule="auto"/>
            </w:pPr>
            <w:r>
              <w:rPr>
                <w:rFonts w:ascii="Consolas" w:hAnsi="Consolas" w:eastAsia="Consolas"/>
                <w:color w:val="E6E6E6"/>
                <w:sz w:val="18"/>
              </w:rPr>
              <w:t xml:space="preserve">   v_emp   t_emp_name;</w:t>
            </w:r>
          </w:p>
          <w:p>
            <w:pPr>
              <w:spacing w:after="0" w:line="240" w:lineRule="auto"/>
            </w:pPr>
            <w:r>
              <w:rPr>
                <w:rFonts w:ascii="Consolas" w:hAnsi="Consolas" w:eastAsia="Consolas"/>
                <w:color w:val="E6E6E6"/>
                <w:sz w:val="18"/>
              </w:rPr>
              <w:t xml:space="preserve">   v_idx   PLS_INTEGER;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FOR rec IN (SELECT employee_id, last_name</w:t>
            </w:r>
          </w:p>
          <w:p>
            <w:pPr>
              <w:spacing w:after="0" w:line="240" w:lineRule="auto"/>
            </w:pPr>
            <w:r>
              <w:rPr>
                <w:rFonts w:ascii="Consolas" w:hAnsi="Consolas" w:eastAsia="Consolas"/>
                <w:color w:val="E6E6E6"/>
                <w:sz w:val="18"/>
              </w:rPr>
              <w:t xml:space="preserve">                 FROM employees WHERE department_id = 90) LOOP</w:t>
            </w:r>
          </w:p>
          <w:p>
            <w:pPr>
              <w:spacing w:after="0" w:line="240" w:lineRule="auto"/>
            </w:pPr>
            <w:r>
              <w:rPr>
                <w:rFonts w:ascii="Consolas" w:hAnsi="Consolas" w:eastAsia="Consolas"/>
                <w:color w:val="E6E6E6"/>
                <w:sz w:val="18"/>
              </w:rPr>
              <w:t xml:space="preserve">      v_emp(rec.employee_id) := rec.last_name;</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DBMS_OUTPUT.PUT_LINE('원소 수 : ' || v_emp.COUNT);</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v_idx := v_emp.FIRST;</w:t>
            </w:r>
          </w:p>
          <w:p>
            <w:pPr>
              <w:spacing w:after="0" w:line="240" w:lineRule="auto"/>
            </w:pPr>
            <w:r>
              <w:rPr>
                <w:rFonts w:ascii="Consolas" w:hAnsi="Consolas" w:eastAsia="Consolas"/>
                <w:color w:val="E6E6E6"/>
                <w:sz w:val="18"/>
              </w:rPr>
              <w:t xml:space="preserve">   WHILE v_idx IS NOT NULL LOOP</w:t>
            </w:r>
          </w:p>
          <w:p>
            <w:pPr>
              <w:spacing w:after="0" w:line="240" w:lineRule="auto"/>
            </w:pPr>
            <w:r>
              <w:rPr>
                <w:rFonts w:ascii="Consolas" w:hAnsi="Consolas" w:eastAsia="Consolas"/>
                <w:color w:val="E6E6E6"/>
                <w:sz w:val="18"/>
              </w:rPr>
              <w:t xml:space="preserve">      DBMS_OUTPUT.PUT_LINE(v_idx || ' -&gt; ' || v_emp(v_idx));</w:t>
            </w:r>
          </w:p>
          <w:p>
            <w:pPr>
              <w:spacing w:after="0" w:line="240" w:lineRule="auto"/>
            </w:pPr>
            <w:r>
              <w:rPr>
                <w:rFonts w:ascii="Consolas" w:hAnsi="Consolas" w:eastAsia="Consolas"/>
                <w:color w:val="E6E6E6"/>
                <w:sz w:val="18"/>
              </w:rPr>
              <w:t xml:space="preserve">      v_idx := v_emp.NEXT(v_idx);</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IF v_emp.EXISTS(9999) THEN</w:t>
            </w:r>
          </w:p>
          <w:p>
            <w:pPr>
              <w:spacing w:after="0" w:line="240" w:lineRule="auto"/>
            </w:pPr>
            <w:r>
              <w:rPr>
                <w:rFonts w:ascii="Consolas" w:hAnsi="Consolas" w:eastAsia="Consolas"/>
                <w:color w:val="E6E6E6"/>
                <w:sz w:val="18"/>
              </w:rPr>
              <w:t xml:space="preserve">      DBMS_OUTPUT.PUT_LINE(v_emp(9999));</w:t>
            </w:r>
          </w:p>
          <w:p>
            <w:pPr>
              <w:spacing w:after="0" w:line="240" w:lineRule="auto"/>
            </w:pPr>
            <w:r>
              <w:rPr>
                <w:rFonts w:ascii="Consolas" w:hAnsi="Consolas" w:eastAsia="Consolas"/>
                <w:color w:val="E6E6E6"/>
                <w:sz w:val="18"/>
              </w:rPr>
              <w:t xml:space="preserve">   ELSE</w:t>
            </w:r>
          </w:p>
          <w:p>
            <w:pPr>
              <w:spacing w:after="0" w:line="240" w:lineRule="auto"/>
            </w:pPr>
            <w:r>
              <w:rPr>
                <w:rFonts w:ascii="Consolas" w:hAnsi="Consolas" w:eastAsia="Consolas"/>
                <w:color w:val="E6E6E6"/>
                <w:sz w:val="18"/>
              </w:rPr>
              <w:t xml:space="preserve">      DBMS_OUTPUT.PUT_LINE('9999 : 존재하지 않는 첨자');</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INDEX BY PLS_INTEGER로 타입 선언(2점)</w:t>
      </w:r>
    </w:p>
    <w:p>
      <w:pPr>
        <w:pStyle w:val="ListBullet"/>
      </w:pPr>
      <w:r>
        <w:t>사번을 첨자로 사용하는 대입(2점)</w:t>
      </w:r>
    </w:p>
    <w:p>
      <w:pPr>
        <w:pStyle w:val="ListBullet"/>
      </w:pPr>
      <w:r>
        <w:t>FIRST/NEXT를 사용한 희소 배열 순회(4점)</w:t>
      </w:r>
    </w:p>
    <w:p>
      <w:pPr>
        <w:pStyle w:val="ListBullet"/>
      </w:pPr>
      <w:r>
        <w:t>EXISTS로 존재 여부 확인(2점)</w:t>
      </w:r>
    </w:p>
    <w:p>
      <w:pPr>
        <w:pStyle w:val="Heading3"/>
      </w:pPr>
      <w:r>
        <w:t>[추가-20] (코드작성형) 커서에서 BULK COLLECT ... LIMIT 100으로 사원 정보를 나누어 가져오고 FORALL로 UPDATE를 수행하는 익명 블록을 작성하시오. 조회 결과가 0건인 경우에도 오류 없이 종료되어야 하며, 실습 데이터를 변경하지 않도록 마지막에 ROLLBACK한다.</w:t>
      </w:r>
    </w:p>
    <w:p>
      <w:r>
        <w:t>모범답안: LIMIT으로 나누어 가져와 PGA 사용량을 제어하고 종료 조건은 COUNT = 0으로 판단한다. FORALL은 반복문이 아니므로 뒤에 단 하나의 DML 문장만 온다.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CURSOR c_emp IS</w:t>
            </w:r>
          </w:p>
          <w:p>
            <w:pPr>
              <w:spacing w:after="0" w:line="240" w:lineRule="auto"/>
            </w:pPr>
            <w:r>
              <w:rPr>
                <w:rFonts w:ascii="Consolas" w:hAnsi="Consolas" w:eastAsia="Consolas"/>
                <w:color w:val="E6E6E6"/>
                <w:sz w:val="18"/>
              </w:rPr>
              <w:t xml:space="preserve">      SELECT employee_id, salary FROM employees;</w:t>
            </w:r>
          </w:p>
          <w:p>
            <w:pPr>
              <w:spacing w:after="0" w:line="240" w:lineRule="auto"/>
            </w:pPr>
            <w:r>
              <w:rPr>
                <w:rFonts w:ascii="Consolas" w:hAnsi="Consolas" w:eastAsia="Consolas"/>
                <w:color w:val="E6E6E6"/>
                <w:sz w:val="18"/>
              </w:rPr>
              <w:t xml:space="preserve">   TYPE t_rec IS TABLE OF c_emp%ROWTYPE;</w:t>
            </w:r>
          </w:p>
          <w:p>
            <w:pPr>
              <w:spacing w:after="0" w:line="240" w:lineRule="auto"/>
            </w:pPr>
            <w:r>
              <w:rPr>
                <w:rFonts w:ascii="Consolas" w:hAnsi="Consolas" w:eastAsia="Consolas"/>
                <w:color w:val="E6E6E6"/>
                <w:sz w:val="18"/>
              </w:rPr>
              <w:t xml:space="preserve">   v_rec    t_rec;</w:t>
            </w:r>
          </w:p>
          <w:p>
            <w:pPr>
              <w:spacing w:after="0" w:line="240" w:lineRule="auto"/>
            </w:pPr>
            <w:r>
              <w:rPr>
                <w:rFonts w:ascii="Consolas" w:hAnsi="Consolas" w:eastAsia="Consolas"/>
                <w:color w:val="E6E6E6"/>
                <w:sz w:val="18"/>
              </w:rPr>
              <w:t xml:space="preserve">   v_total  PLS_INTEGER := 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OPEN c_emp;</w:t>
            </w:r>
          </w:p>
          <w:p>
            <w:pPr>
              <w:spacing w:after="0" w:line="240" w:lineRule="auto"/>
            </w:pPr>
            <w:r>
              <w:rPr>
                <w:rFonts w:ascii="Consolas" w:hAnsi="Consolas" w:eastAsia="Consolas"/>
                <w:color w:val="E6E6E6"/>
                <w:sz w:val="18"/>
              </w:rPr>
              <w:t xml:space="preserve">   LOOP</w:t>
            </w:r>
          </w:p>
          <w:p>
            <w:pPr>
              <w:spacing w:after="0" w:line="240" w:lineRule="auto"/>
            </w:pPr>
            <w:r>
              <w:rPr>
                <w:rFonts w:ascii="Consolas" w:hAnsi="Consolas" w:eastAsia="Consolas"/>
                <w:color w:val="E6E6E6"/>
                <w:sz w:val="18"/>
              </w:rPr>
              <w:t xml:space="preserve">      FETCH c_emp BULK COLLECT INTO v_rec LIMIT 100;</w:t>
            </w:r>
          </w:p>
          <w:p>
            <w:pPr>
              <w:spacing w:after="0" w:line="240" w:lineRule="auto"/>
            </w:pPr>
            <w:r>
              <w:rPr>
                <w:rFonts w:ascii="Consolas" w:hAnsi="Consolas" w:eastAsia="Consolas"/>
                <w:color w:val="E6E6E6"/>
                <w:sz w:val="18"/>
              </w:rPr>
              <w:t xml:space="preserve">      EXIT WHEN v_rec.COUNT = 0;                  -- 0건이어도 안전하게 종료</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FORALL i IN 1 .. v_rec.COUNT</w:t>
            </w:r>
          </w:p>
          <w:p>
            <w:pPr>
              <w:spacing w:after="0" w:line="240" w:lineRule="auto"/>
            </w:pPr>
            <w:r>
              <w:rPr>
                <w:rFonts w:ascii="Consolas" w:hAnsi="Consolas" w:eastAsia="Consolas"/>
                <w:color w:val="E6E6E6"/>
                <w:sz w:val="18"/>
              </w:rPr>
              <w:t xml:space="preserve">         UPDATE employees</w:t>
            </w:r>
          </w:p>
          <w:p>
            <w:pPr>
              <w:spacing w:after="0" w:line="240" w:lineRule="auto"/>
            </w:pPr>
            <w:r>
              <w:rPr>
                <w:rFonts w:ascii="Consolas" w:hAnsi="Consolas" w:eastAsia="Consolas"/>
                <w:color w:val="E6E6E6"/>
                <w:sz w:val="18"/>
              </w:rPr>
              <w:t xml:space="preserve">            SET salary = v_rec(i).salary</w:t>
            </w:r>
          </w:p>
          <w:p>
            <w:pPr>
              <w:spacing w:after="0" w:line="240" w:lineRule="auto"/>
            </w:pPr>
            <w:r>
              <w:rPr>
                <w:rFonts w:ascii="Consolas" w:hAnsi="Consolas" w:eastAsia="Consolas"/>
                <w:color w:val="E6E6E6"/>
                <w:sz w:val="18"/>
              </w:rPr>
              <w:t xml:space="preserve">          WHERE employee_id = v_rec(i).employee_id;</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v_total := v_total + v_rec.COUNT;</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CLOSE c_emp;</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DBMS_OUTPUT.PUT_LINE('처리 건수 : ' || v_total);</w:t>
            </w:r>
          </w:p>
          <w:p>
            <w:pPr>
              <w:spacing w:after="0" w:line="240" w:lineRule="auto"/>
            </w:pPr>
            <w:r>
              <w:rPr>
                <w:rFonts w:ascii="Consolas" w:hAnsi="Consolas" w:eastAsia="Consolas"/>
                <w:color w:val="E6E6E6"/>
                <w:sz w:val="18"/>
              </w:rPr>
              <w:t xml:space="preserve">   ROLLBACK;</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커서 %ROWTYPE 기반 컬렉션 타입 선언(2점)</w:t>
      </w:r>
    </w:p>
    <w:p>
      <w:pPr>
        <w:pStyle w:val="ListBullet"/>
      </w:pPr>
      <w:r>
        <w:t>BULK COLLECT ... LIMIT 100 사용(3점)</w:t>
      </w:r>
    </w:p>
    <w:p>
      <w:pPr>
        <w:pStyle w:val="ListBullet"/>
      </w:pPr>
      <w:r>
        <w:t>EXIT WHEN COUNT = 0 종료 조건(3점)</w:t>
      </w:r>
    </w:p>
    <w:p>
      <w:pPr>
        <w:pStyle w:val="ListBullet"/>
      </w:pPr>
      <w:r>
        <w:t>FORALL로 단일 DML 수행 및 ROLLBACK(2점)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