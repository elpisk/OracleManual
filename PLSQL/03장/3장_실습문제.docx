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제3장  예외 처리·트랜잭션·컬렉션 — 실습문제</w:t>
      </w:r>
    </w:p>
    <w:p>
      <w:r>
        <w:t>총 50문항 (하 20 / 중 20 / 상 10). 모든 문항은 Oracle Database 19c와 HR 샘플 스키마를 기준으로 한다. 각 문항의 보기 중 가장 알맞은 것을 하나 고른다. 정답과 해설은 「3장_실습문제_정답.docx」에서 확인한다.</w:t>
      </w:r>
    </w:p>
    <w:p>
      <w:pPr>
        <w:pStyle w:val="Heading2"/>
      </w:pPr>
      <w:r>
        <w:t>난이도 하 (20문항)</w:t>
      </w:r>
    </w:p>
    <w:p>
      <w:r>
        <w:t>[하-01] PL/SQL에서 실행 중에 발생하는 오류를 무엇이라고 부르는가?</w:t>
      </w:r>
    </w:p>
    <w:p>
      <w:r>
        <w:t xml:space="preserve">        ① 컴파일 오류</w:t>
      </w:r>
    </w:p>
    <w:p>
      <w:r>
        <w:t xml:space="preserve">        ② 예외(Exception)</w:t>
      </w:r>
    </w:p>
    <w:p>
      <w:r>
        <w:t xml:space="preserve">        ③ 경고(Warning)</w:t>
      </w:r>
    </w:p>
    <w:p>
      <w:r>
        <w:t xml:space="preserve">        ④ 트리거(Trigger)</w:t>
      </w:r>
    </w:p>
    <w:p>
      <w:r>
        <w:t>[하-02] SELECT INTO 문이 조회 결과를 한 건도 찾지 못했을 때 발생하는 예외는?</w:t>
      </w:r>
    </w:p>
    <w:p>
      <w:r>
        <w:t xml:space="preserve">        ① NO_DATA_FOUND</w:t>
      </w:r>
    </w:p>
    <w:p>
      <w:r>
        <w:t xml:space="preserve">        ② TOO_MANY_ROWS</w:t>
      </w:r>
    </w:p>
    <w:p>
      <w:r>
        <w:t xml:space="preserve">        ③ ZERO_DIVIDE</w:t>
      </w:r>
    </w:p>
    <w:p>
      <w:r>
        <w:t xml:space="preserve">        ④ VALUE_ERROR</w:t>
      </w:r>
    </w:p>
    <w:p>
      <w:r>
        <w:t>[하-03] SELECT INTO 문이 두 행 이상을 반환했을 때 발생하는 예외는?</w:t>
      </w:r>
    </w:p>
    <w:p>
      <w:r>
        <w:t xml:space="preserve">        ① NO_DATA_FOUND</w:t>
      </w:r>
    </w:p>
    <w:p>
      <w:r>
        <w:t xml:space="preserve">        ② TOO_MANY_ROWS</w:t>
      </w:r>
    </w:p>
    <w:p>
      <w:r>
        <w:t xml:space="preserve">        ③ CURSOR_ALREADY_OPEN</w:t>
      </w:r>
    </w:p>
    <w:p>
      <w:r>
        <w:t xml:space="preserve">        ④ INVALID_CURSOR</w:t>
      </w:r>
    </w:p>
    <w:p>
      <w:r>
        <w:t>[하-04] 숫자를 0으로 나눌 때 발생하는 예외는?</w:t>
      </w:r>
    </w:p>
    <w:p>
      <w:r>
        <w:t xml:space="preserve">        ① VALUE_ERROR</w:t>
      </w:r>
    </w:p>
    <w:p>
      <w:r>
        <w:t xml:space="preserve">        ② INVALID_NUMBER</w:t>
      </w:r>
    </w:p>
    <w:p>
      <w:r>
        <w:t xml:space="preserve">        ③ ZERO_DIVIDE</w:t>
      </w:r>
    </w:p>
    <w:p>
      <w:r>
        <w:t xml:space="preserve">        ④ PROGRAM_ERROR</w:t>
      </w:r>
    </w:p>
    <w:p>
      <w:r>
        <w:t>[하-05] PL/SQL 블록에서 EXCEPTION 절이 위치해야 하는 곳은?</w:t>
      </w:r>
    </w:p>
    <w:p>
      <w:r>
        <w:t xml:space="preserve">        ① DECLARE 앞</w:t>
      </w:r>
    </w:p>
    <w:p>
      <w:r>
        <w:t xml:space="preserve">        ② BEGIN 바로 다음</w:t>
      </w:r>
    </w:p>
    <w:p>
      <w:r>
        <w:t xml:space="preserve">        ③ 블록의 가장 마지막(END 앞)</w:t>
      </w:r>
    </w:p>
    <w:p>
      <w:r>
        <w:t xml:space="preserve">        ④ 위치와 무관하다</w:t>
      </w:r>
    </w:p>
    <w:p>
      <w:r>
        <w:t>[하-06] EXCEPTION 절에서 WHEN OTHERS를 사용할 때 지켜야 할 규칙은?</w:t>
      </w:r>
    </w:p>
    <w:p>
      <w:r>
        <w:t xml:space="preserve">        ① 가장 먼저 써야 한다</w:t>
      </w:r>
    </w:p>
    <w:p>
      <w:r>
        <w:t xml:space="preserve">        ② 가장 마지막에 한 번만 써야 한다</w:t>
      </w:r>
    </w:p>
    <w:p>
      <w:r>
        <w:t xml:space="preserve">        ③ 두 번 이상 쓸 수 있다</w:t>
      </w:r>
    </w:p>
    <w:p>
      <w:r>
        <w:t xml:space="preserve">        ④ OTHERS는 사용할 수 없다</w:t>
      </w:r>
    </w:p>
    <w:p>
      <w:r>
        <w:t>[하-07] NO_DATA_FOUND에 대응하는 오라클 오류 번호는?</w:t>
      </w:r>
    </w:p>
    <w:p>
      <w:r>
        <w:t xml:space="preserve">        ① ORA-01403</w:t>
      </w:r>
    </w:p>
    <w:p>
      <w:r>
        <w:t xml:space="preserve">        ② ORA-01422</w:t>
      </w:r>
    </w:p>
    <w:p>
      <w:r>
        <w:t xml:space="preserve">        ③ ORA-01476</w:t>
      </w:r>
    </w:p>
    <w:p>
      <w:r>
        <w:t xml:space="preserve">        ④ ORA-06502</w:t>
      </w:r>
    </w:p>
    <w:p>
      <w:r>
        <w:t>[하-08] TOO_MANY_ROWS에 대응하는 오라클 오류 번호는?</w:t>
      </w:r>
    </w:p>
    <w:p>
      <w:r>
        <w:t xml:space="preserve">        ① ORA-01403</w:t>
      </w:r>
    </w:p>
    <w:p>
      <w:r>
        <w:t xml:space="preserve">        ② ORA-01422</w:t>
      </w:r>
    </w:p>
    <w:p>
      <w:r>
        <w:t xml:space="preserve">        ③ ORA-06531</w:t>
      </w:r>
    </w:p>
    <w:p>
      <w:r>
        <w:t xml:space="preserve">        ④ ORA-06533</w:t>
      </w:r>
    </w:p>
    <w:p>
      <w:r>
        <w:t>[하-09] SQLCODE 함수가 반환하는 값은?</w:t>
      </w:r>
    </w:p>
    <w:p>
      <w:r>
        <w:t xml:space="preserve">        ① 오류 메시지 문자열</w:t>
      </w:r>
    </w:p>
    <w:p>
      <w:r>
        <w:t xml:space="preserve">        ② 오류 번호(숫자)</w:t>
      </w:r>
    </w:p>
    <w:p>
      <w:r>
        <w:t xml:space="preserve">        ③ 오류 발생 줄 번호</w:t>
      </w:r>
    </w:p>
    <w:p>
      <w:r>
        <w:t xml:space="preserve">        ④ 예외 이름</w:t>
      </w:r>
    </w:p>
    <w:p>
      <w:r>
        <w:t>[하-10] SQLERRM 함수가 반환하는 값은?</w:t>
      </w:r>
    </w:p>
    <w:p>
      <w:r>
        <w:t xml:space="preserve">        ① 오류 번호</w:t>
      </w:r>
    </w:p>
    <w:p>
      <w:r>
        <w:t xml:space="preserve">        ② 오류 메시지 문자열</w:t>
      </w:r>
    </w:p>
    <w:p>
      <w:r>
        <w:t xml:space="preserve">        ③ 처리된 행 수</w:t>
      </w:r>
    </w:p>
    <w:p>
      <w:r>
        <w:t xml:space="preserve">        ④ 트랜잭션 ID</w:t>
      </w:r>
    </w:p>
    <w:p>
      <w:r>
        <w:t>[하-11] 사용자 정의 예외를 명시적으로 발생시키는 문장은?</w:t>
      </w:r>
    </w:p>
    <w:p>
      <w:r>
        <w:t xml:space="preserve">        ① THROW</w:t>
      </w:r>
    </w:p>
    <w:p>
      <w:r>
        <w:t xml:space="preserve">        ② RAISE</w:t>
      </w:r>
    </w:p>
    <w:p>
      <w:r>
        <w:t xml:space="preserve">        ③ SIGNAL</w:t>
      </w:r>
    </w:p>
    <w:p>
      <w:r>
        <w:t xml:space="preserve">        ④ EXECUTE</w:t>
      </w:r>
    </w:p>
    <w:p>
      <w:r>
        <w:t>[하-12] RAISE_APPLICATION_ERROR에서 사용할 수 있는 오류 번호의 범위는?</w:t>
      </w:r>
    </w:p>
    <w:p>
      <w:r>
        <w:t xml:space="preserve">        ① -20000 ~ -20999</w:t>
      </w:r>
    </w:p>
    <w:p>
      <w:r>
        <w:t xml:space="preserve">        ② -1 ~ -999</w:t>
      </w:r>
    </w:p>
    <w:p>
      <w:r>
        <w:t xml:space="preserve">        ③ 1 ~ 1000</w:t>
      </w:r>
    </w:p>
    <w:p>
      <w:r>
        <w:t xml:space="preserve">        ④ -30000 ~ -39999</w:t>
      </w:r>
    </w:p>
    <w:p>
      <w:r>
        <w:t>[하-13] 오라클에서 트랜잭션이 시작되는 시점은?</w:t>
      </w:r>
    </w:p>
    <w:p>
      <w:r>
        <w:t xml:space="preserve">        ① BEGIN TRANSACTION 문을 실행할 때</w:t>
      </w:r>
    </w:p>
    <w:p>
      <w:r>
        <w:t xml:space="preserve">        ② 세션에 접속할 때</w:t>
      </w:r>
    </w:p>
    <w:p>
      <w:r>
        <w:t xml:space="preserve">        ③ 첫 DML 문장이 실행될 때</w:t>
      </w:r>
    </w:p>
    <w:p>
      <w:r>
        <w:t xml:space="preserve">        ④ COMMIT을 실행할 때</w:t>
      </w:r>
    </w:p>
    <w:p>
      <w:r>
        <w:t>[하-14] COMMIT 문이 수행하는 작업이 아닌 것은?</w:t>
      </w:r>
    </w:p>
    <w:p>
      <w:r>
        <w:t xml:space="preserve">        ① 변경 내용을 영구히 확정한다</w:t>
      </w:r>
    </w:p>
    <w:p>
      <w:r>
        <w:t xml:space="preserve">        ② 다른 세션에서 변경을 볼 수 있게 한다</w:t>
      </w:r>
    </w:p>
    <w:p>
      <w:r>
        <w:t xml:space="preserve">        ③ 획득한 행 잠금을 해제한다</w:t>
      </w:r>
    </w:p>
    <w:p>
      <w:r>
        <w:t xml:space="preserve">        ④ 변경 내용을 이전 상태로 되돌린다</w:t>
      </w:r>
    </w:p>
    <w:p>
      <w:r>
        <w:t>[하-15] ROLLBACK 문의 효과로 옳은 것은?</w:t>
      </w:r>
    </w:p>
    <w:p>
      <w:r>
        <w:t xml:space="preserve">        ① 트랜잭션 시작 이후의 모든 변경을 취소한다</w:t>
      </w:r>
    </w:p>
    <w:p>
      <w:r>
        <w:t xml:space="preserve">        ② 마지막 문장만 취소한다</w:t>
      </w:r>
    </w:p>
    <w:p>
      <w:r>
        <w:t xml:space="preserve">        ③ 테이블을 삭제한다</w:t>
      </w:r>
    </w:p>
    <w:p>
      <w:r>
        <w:t xml:space="preserve">        ④ 세션을 종료한다</w:t>
      </w:r>
    </w:p>
    <w:p>
      <w:r>
        <w:t>[하-16] SAVEPOINT를 사용하는 목적으로 가장 알맞은 것은?</w:t>
      </w:r>
    </w:p>
    <w:p>
      <w:r>
        <w:t xml:space="preserve">        ① 트랜잭션을 즉시 확정하기 위해</w:t>
      </w:r>
    </w:p>
    <w:p>
      <w:r>
        <w:t xml:space="preserve">        ② 트랜잭션 내부의 특정 지점까지만 되돌리기 위해</w:t>
      </w:r>
    </w:p>
    <w:p>
      <w:r>
        <w:t xml:space="preserve">        ③ 테이블을 잠그기 위해</w:t>
      </w:r>
    </w:p>
    <w:p>
      <w:r>
        <w:t xml:space="preserve">        ④ 커서를 닫기 위해</w:t>
      </w:r>
    </w:p>
    <w:p>
      <w:r>
        <w:t>[하-17] 생성자 초기화 없이 곧바로 사용할 수 있는 컬렉션 유형은?</w:t>
      </w:r>
    </w:p>
    <w:p>
      <w:r>
        <w:t xml:space="preserve">        ① Nested Table</w:t>
      </w:r>
    </w:p>
    <w:p>
      <w:r>
        <w:t xml:space="preserve">        ② VARRAY</w:t>
      </w:r>
    </w:p>
    <w:p>
      <w:r>
        <w:t xml:space="preserve">        ③ Associative Array</w:t>
      </w:r>
    </w:p>
    <w:p>
      <w:r>
        <w:t xml:space="preserve">        ④ 세 가지 모두 초기화가 필요하다</w:t>
      </w:r>
    </w:p>
    <w:p>
      <w:r>
        <w:t>[하-18] 선언 시점에 최대 크기가 고정되는 컬렉션 유형은?</w:t>
      </w:r>
    </w:p>
    <w:p>
      <w:r>
        <w:t xml:space="preserve">        ① Associative Array</w:t>
      </w:r>
    </w:p>
    <w:p>
      <w:r>
        <w:t xml:space="preserve">        ② Nested Table</w:t>
      </w:r>
    </w:p>
    <w:p>
      <w:r>
        <w:t xml:space="preserve">        ③ VARRAY</w:t>
      </w:r>
    </w:p>
    <w:p>
      <w:r>
        <w:t xml:space="preserve">        ④ PL/SQL 레코드</w:t>
      </w:r>
    </w:p>
    <w:p>
      <w:r>
        <w:t>[하-19] 컬렉션에 현재 담긴 원소의 개수를 반환하는 메서드는?</w:t>
      </w:r>
    </w:p>
    <w:p>
      <w:r>
        <w:t xml:space="preserve">        ① COUNT</w:t>
      </w:r>
    </w:p>
    <w:p>
      <w:r>
        <w:t xml:space="preserve">        ② LIMIT</w:t>
      </w:r>
    </w:p>
    <w:p>
      <w:r>
        <w:t xml:space="preserve">        ③ EXISTS</w:t>
      </w:r>
    </w:p>
    <w:p>
      <w:r>
        <w:t xml:space="preserve">        ④ EXTEND</w:t>
      </w:r>
    </w:p>
    <w:p>
      <w:r>
        <w:t>[하-20] BULK COLLECT를 사용하는 주된 목적은?</w:t>
      </w:r>
    </w:p>
    <w:p>
      <w:r>
        <w:t xml:space="preserve">        ① 컴파일 시간을 줄이기 위해</w:t>
      </w:r>
    </w:p>
    <w:p>
      <w:r>
        <w:t xml:space="preserve">        ② PL/SQL과 SQL 엔진 간 컨텍스트 스위치를 줄이기 위해</w:t>
      </w:r>
    </w:p>
    <w:p>
      <w:r>
        <w:t xml:space="preserve">        ③ 테이블 잠금을 방지하기 위해</w:t>
      </w:r>
    </w:p>
    <w:p>
      <w:r>
        <w:t xml:space="preserve">        ④ 예외를 자동으로 처리하기 위해</w:t>
      </w:r>
    </w:p>
    <w:p>
      <w:pPr>
        <w:pStyle w:val="Heading2"/>
      </w:pPr>
      <w:r>
        <w:t>난이도 중 (20문항)</w:t>
      </w:r>
    </w:p>
    <w:p>
      <w:r>
        <w:t>[중-01] 세 가지 예외 유형 중 선언부에 별도 선언이 필요 없는 것은?</w:t>
      </w:r>
    </w:p>
    <w:p>
      <w:r>
        <w:t xml:space="preserve">        ① 사전 정의 예외</w:t>
      </w:r>
    </w:p>
    <w:p>
      <w:r>
        <w:t xml:space="preserve">        ② 비사전 정의 예외</w:t>
      </w:r>
    </w:p>
    <w:p>
      <w:r>
        <w:t xml:space="preserve">        ③ 사용자 정의 예외</w:t>
      </w:r>
    </w:p>
    <w:p>
      <w:r>
        <w:t xml:space="preserve">        ④ 모두 선언이 필요하다</w:t>
      </w:r>
    </w:p>
    <w:p>
      <w:r>
        <w:t>[중-02] VARCHAR2(5) 변수에 10자 문자열을 대입할 때 발생하는 예외와 오류 번호는?</w:t>
      </w:r>
    </w:p>
    <w:p>
      <w:r>
        <w:t xml:space="preserve">        ① VALUE_ERROR / ORA-06502</w:t>
      </w:r>
    </w:p>
    <w:p>
      <w:r>
        <w:t xml:space="preserve">        ② INVALID_NUMBER / ORA-01722</w:t>
      </w:r>
    </w:p>
    <w:p>
      <w:r>
        <w:t xml:space="preserve">        ③ PROGRAM_ERROR / ORA-06501</w:t>
      </w:r>
    </w:p>
    <w:p>
      <w:r>
        <w:t xml:space="preserve">        ④ STORAGE_ERROR / ORA-06500</w:t>
      </w:r>
    </w:p>
    <w:p>
      <w:r>
        <w:t>[중-03] WHEN OTHERS를 다른 WHEN 절보다 앞에 두었을 때 발생하는 결과는?</w:t>
      </w:r>
    </w:p>
    <w:p>
      <w:r>
        <w:t xml:space="preserve">        ① 정상 컴파일된다</w:t>
      </w:r>
    </w:p>
    <w:p>
      <w:r>
        <w:t xml:space="preserve">        ② PLS-00370 컴파일 오류가 발생한다</w:t>
      </w:r>
    </w:p>
    <w:p>
      <w:r>
        <w:t xml:space="preserve">        ③ 런타임에 ORA-06502가 발생한다</w:t>
      </w:r>
    </w:p>
    <w:p>
      <w:r>
        <w:t xml:space="preserve">        ④ OTHERS가 무시된다</w:t>
      </w:r>
    </w:p>
    <w:p>
      <w:r>
        <w:t>[중-04] NO_DATA_FOUND 예외가 발생했을 때 SQLCODE가 반환하는 값은?</w:t>
      </w:r>
    </w:p>
    <w:p>
      <w:r>
        <w:t xml:space="preserve">        ① -1403</w:t>
      </w:r>
    </w:p>
    <w:p>
      <w:r>
        <w:t xml:space="preserve">        ② 0</w:t>
      </w:r>
    </w:p>
    <w:p>
      <w:r>
        <w:t xml:space="preserve">        ③ +100</w:t>
      </w:r>
    </w:p>
    <w:p>
      <w:r>
        <w:t xml:space="preserve">        ④ -1</w:t>
      </w:r>
    </w:p>
    <w:p>
      <w:r>
        <w:t>[중-05] INSERT INTO log VALUES(SQLCODE, SQLERRM); 형태의 코드에서 발생하는 문제는?</w:t>
      </w:r>
    </w:p>
    <w:p>
      <w:r>
        <w:t xml:space="preserve">        ① 정상 동작한다</w:t>
      </w:r>
    </w:p>
    <w:p>
      <w:r>
        <w:t xml:space="preserve">        ② PLS-00204 컴파일 오류가 발생한다</w:t>
      </w:r>
    </w:p>
    <w:p>
      <w:r>
        <w:t xml:space="preserve">        ③ NULL이 입력된다</w:t>
      </w:r>
    </w:p>
    <w:p>
      <w:r>
        <w:t xml:space="preserve">        ④ ORA-06502가 발생한다</w:t>
      </w:r>
    </w:p>
    <w:p>
      <w:r>
        <w:t>[중-06] PRAGMA EXCEPTION_INIT의 역할로 가장 알맞은 것은?</w:t>
      </w:r>
    </w:p>
    <w:p>
      <w:r>
        <w:t xml:space="preserve">        ① 예외를 자동으로 발생시킨다</w:t>
      </w:r>
    </w:p>
    <w:p>
      <w:r>
        <w:t xml:space="preserve">        ② 예외 이름과 오라클 오류 번호를 연결한다</w:t>
      </w:r>
    </w:p>
    <w:p>
      <w:r>
        <w:t xml:space="preserve">        ③ 예외를 무시한다</w:t>
      </w:r>
    </w:p>
    <w:p>
      <w:r>
        <w:t xml:space="preserve">        ④ 오류 메시지를 변경한다</w:t>
      </w:r>
    </w:p>
    <w:p>
      <w:r>
        <w:t>[중-07] PRAGMA EXCEPTION_INIT을 작성할 수 있는 위치는?</w:t>
      </w:r>
    </w:p>
    <w:p>
      <w:r>
        <w:t xml:space="preserve">        ① 실행부(BEGIN 이후)</w:t>
      </w:r>
    </w:p>
    <w:p>
      <w:r>
        <w:t xml:space="preserve">        ② 선언부(DECLARE 구역)</w:t>
      </w:r>
    </w:p>
    <w:p>
      <w:r>
        <w:t xml:space="preserve">        ③ EXCEPTION 절</w:t>
      </w:r>
    </w:p>
    <w:p>
      <w:r>
        <w:t xml:space="preserve">        ④ 어디든 가능하다</w:t>
      </w:r>
    </w:p>
    <w:p>
      <w:r>
        <w:t>[중-08] 사용자 정의 예외를 RAISE한 뒤 WHEN OTHERS에서 SQLERRM을 출력하면 나오는 값은?</w:t>
      </w:r>
    </w:p>
    <w:p>
      <w:r>
        <w:t xml:space="preserve">        ① 구체적인 업무 오류 메시지</w:t>
      </w:r>
    </w:p>
    <w:p>
      <w:r>
        <w:t xml:space="preserve">        ② User-Defined Exception</w:t>
      </w:r>
    </w:p>
    <w:p>
      <w:r>
        <w:t xml:space="preserve">        ③ ORA-01403: no data found</w:t>
      </w:r>
    </w:p>
    <w:p>
      <w:r>
        <w:t xml:space="preserve">        ④ 빈 문자열</w:t>
      </w:r>
    </w:p>
    <w:p>
      <w:r>
        <w:t>[중-09] EXCEPTION 절 안에서 인자 없이 RAISE만 사용했을 때의 의미는?</w:t>
      </w:r>
    </w:p>
    <w:p>
      <w:r>
        <w:t xml:space="preserve">        ① 새로운 예외를 만든다</w:t>
      </w:r>
    </w:p>
    <w:p>
      <w:r>
        <w:t xml:space="preserve">        ② 현재 처리 중인 예외를 그대로 재발생시킨다</w:t>
      </w:r>
    </w:p>
    <w:p>
      <w:r>
        <w:t xml:space="preserve">        ③ 블록을 정상 종료한다</w:t>
      </w:r>
    </w:p>
    <w:p>
      <w:r>
        <w:t xml:space="preserve">        ④ 컴파일 오류가 발생한다</w:t>
      </w:r>
    </w:p>
    <w:p>
      <w:r>
        <w:t>[중-10] 선언부(DECLARE)에서 예외가 발생했을 때의 동작으로 옳은 것은?</w:t>
      </w:r>
    </w:p>
    <w:p>
      <w:r>
        <w:t xml:space="preserve">        ① 같은 블록의 EXCEPTION 절이 처리한다</w:t>
      </w:r>
    </w:p>
    <w:p>
      <w:r>
        <w:t xml:space="preserve">        ② 곧바로 바깥 블록으로 전파된다</w:t>
      </w:r>
    </w:p>
    <w:p>
      <w:r>
        <w:t xml:space="preserve">        ③ 무시되고 실행이 계속된다</w:t>
      </w:r>
    </w:p>
    <w:p>
      <w:r>
        <w:t xml:space="preserve">        ④ 컴파일 오류가 된다</w:t>
      </w:r>
    </w:p>
    <w:p>
      <w:r>
        <w:t>[중-11] 중첩 블록에서 안쪽 블록의 예외가 바깥 블록에서 처리된 뒤의 동작은?</w:t>
      </w:r>
    </w:p>
    <w:p>
      <w:r>
        <w:t xml:space="preserve">        ① 안쪽 블록의 다음 문장부터 실행이 재개된다</w:t>
      </w:r>
    </w:p>
    <w:p>
      <w:r>
        <w:t xml:space="preserve">        ② 안쪽 블록의 처음으로 돌아간다</w:t>
      </w:r>
    </w:p>
    <w:p>
      <w:r>
        <w:t xml:space="preserve">        ③ 안쪽 블록은 이미 종료되었으므로 돌아가지 않는다</w:t>
      </w:r>
    </w:p>
    <w:p>
      <w:r>
        <w:t xml:space="preserve">        ④ 바깥 블록도 즉시 종료된다</w:t>
      </w:r>
    </w:p>
    <w:p>
      <w:r>
        <w:t>[중-12] PL/SQL 블록 안에서 CREATE TABLE 같은 DDL을 실행했을 때 트랜잭션에 미치는 영향은?</w:t>
      </w:r>
    </w:p>
    <w:p>
      <w:r>
        <w:t xml:space="preserve">        ① 아무 영향이 없다</w:t>
      </w:r>
    </w:p>
    <w:p>
      <w:r>
        <w:t xml:space="preserve">        ② 앞뒤로 암묵적 커밋이 일어난다</w:t>
      </w:r>
    </w:p>
    <w:p>
      <w:r>
        <w:t xml:space="preserve">        ③ 자동으로 롤백된다</w:t>
      </w:r>
    </w:p>
    <w:p>
      <w:r>
        <w:t xml:space="preserve">        ④ 트랜잭션이 잠긴다</w:t>
      </w:r>
    </w:p>
    <w:p>
      <w:r>
        <w:t>[중-13] ROLLBACK TO 세이브포인트명을 실행한 직후 트랜잭션 상태는?</w:t>
      </w:r>
    </w:p>
    <w:p>
      <w:r>
        <w:t xml:space="preserve">        ① 트랜잭션이 종료된다</w:t>
      </w:r>
    </w:p>
    <w:p>
      <w:r>
        <w:t xml:space="preserve">        ② 트랜잭션은 계속 열려 있다</w:t>
      </w:r>
    </w:p>
    <w:p>
      <w:r>
        <w:t xml:space="preserve">        ③ 새 트랜잭션이 시작된다</w:t>
      </w:r>
    </w:p>
    <w:p>
      <w:r>
        <w:t xml:space="preserve">        ④ 세션이 종료된다</w:t>
      </w:r>
    </w:p>
    <w:p>
      <w:r>
        <w:t>[중-14] SAVEPOINT sp_a를 선언한 뒤 ROLLBACK TO sp_b를 실행하면 발생하는 오류는?</w:t>
      </w:r>
    </w:p>
    <w:p>
      <w:r>
        <w:t xml:space="preserve">        ① ORA-01086</w:t>
      </w:r>
    </w:p>
    <w:p>
      <w:r>
        <w:t xml:space="preserve">        ② ORA-01403</w:t>
      </w:r>
    </w:p>
    <w:p>
      <w:r>
        <w:t xml:space="preserve">        ③ ORA-06531</w:t>
      </w:r>
    </w:p>
    <w:p>
      <w:r>
        <w:t xml:space="preserve">        ④ ORA-02292</w:t>
      </w:r>
    </w:p>
    <w:p>
      <w:r>
        <w:t>[중-15] 초기화하지 않은 Nested Table에 원소를 대입할 때 발생하는 예외는?</w:t>
      </w:r>
    </w:p>
    <w:p>
      <w:r>
        <w:t xml:space="preserve">        ① SUBSCRIPT_BEYOND_COUNT / ORA-06533</w:t>
      </w:r>
    </w:p>
    <w:p>
      <w:r>
        <w:t xml:space="preserve">        ② COLLECTION_IS_NULL / ORA-06531</w:t>
      </w:r>
    </w:p>
    <w:p>
      <w:r>
        <w:t xml:space="preserve">        ③ SUBSCRIPT_OUTSIDE_LIMIT / ORA-06532</w:t>
      </w:r>
    </w:p>
    <w:p>
      <w:r>
        <w:t xml:space="preserve">        ④ VALUE_ERROR / ORA-06502</w:t>
      </w:r>
    </w:p>
    <w:p>
      <w:r>
        <w:t>[중-16] 초기화는 했지만 EXTEND 없이 v(1)에 대입할 때 발생하는 예외는?</w:t>
      </w:r>
    </w:p>
    <w:p>
      <w:r>
        <w:t xml:space="preserve">        ① COLLECTION_IS_NULL / ORA-06531</w:t>
      </w:r>
    </w:p>
    <w:p>
      <w:r>
        <w:t xml:space="preserve">        ② SUBSCRIPT_BEYOND_COUNT / ORA-06533</w:t>
      </w:r>
    </w:p>
    <w:p>
      <w:r>
        <w:t xml:space="preserve">        ③ SUBSCRIPT_OUTSIDE_LIMIT / ORA-06532</w:t>
      </w:r>
    </w:p>
    <w:p>
      <w:r>
        <w:t xml:space="preserve">        ④ NO_DATA_FOUND / ORA-01403</w:t>
      </w:r>
    </w:p>
    <w:p>
      <w:r>
        <w:t>[중-17] VARRAY(3)에 네 번째 원소를 EXTEND로 추가하려 할 때 발생하는 예외는?</w:t>
      </w:r>
    </w:p>
    <w:p>
      <w:r>
        <w:t xml:space="preserve">        ① SUBSCRIPT_BEYOND_COUNT / ORA-06533</w:t>
      </w:r>
    </w:p>
    <w:p>
      <w:r>
        <w:t xml:space="preserve">        ② COLLECTION_IS_NULL / ORA-06531</w:t>
      </w:r>
    </w:p>
    <w:p>
      <w:r>
        <w:t xml:space="preserve">        ③ SUBSCRIPT_OUTSIDE_LIMIT / ORA-06532</w:t>
      </w:r>
    </w:p>
    <w:p>
      <w:r>
        <w:t xml:space="preserve">        ④ VALUE_ERROR / ORA-06502</w:t>
      </w:r>
    </w:p>
    <w:p>
      <w:r>
        <w:t>[중-18] Associative Array에서 존재하지 않는 첨자를 읽으려 할 때 발생하는 예외는?</w:t>
      </w:r>
    </w:p>
    <w:p>
      <w:r>
        <w:t xml:space="preserve">        ① NO_DATA_FOUND</w:t>
      </w:r>
    </w:p>
    <w:p>
      <w:r>
        <w:t xml:space="preserve">        ② COLLECTION_IS_NULL</w:t>
      </w:r>
    </w:p>
    <w:p>
      <w:r>
        <w:t xml:space="preserve">        ③ SUBSCRIPT_OUTSIDE_LIMIT</w:t>
      </w:r>
    </w:p>
    <w:p>
      <w:r>
        <w:t xml:space="preserve">        ④ 예외가 발생하지 않는다</w:t>
      </w:r>
    </w:p>
    <w:p>
      <w:r>
        <w:t>[중-19] BULK COLLECT INTO의 조회 결과가 0건일 때의 동작은?</w:t>
      </w:r>
    </w:p>
    <w:p>
      <w:r>
        <w:t xml:space="preserve">        ① NO_DATA_FOUND가 발생한다</w:t>
      </w:r>
    </w:p>
    <w:p>
      <w:r>
        <w:t xml:space="preserve">        ② 원소가 0개인 빈 컬렉션이 반환된다</w:t>
      </w:r>
    </w:p>
    <w:p>
      <w:r>
        <w:t xml:space="preserve">        ③ 컬렉션이 NULL이 된다</w:t>
      </w:r>
    </w:p>
    <w:p>
      <w:r>
        <w:t xml:space="preserve">        ④ ORA-06533이 발생한다</w:t>
      </w:r>
    </w:p>
    <w:p>
      <w:r>
        <w:t>[중-20] FORALL 문 뒤에 올 수 있는 것으로 옳은 것은?</w:t>
      </w:r>
    </w:p>
    <w:p>
      <w:r>
        <w:t xml:space="preserve">        ① 여러 개의 DML 문장</w:t>
      </w:r>
    </w:p>
    <w:p>
      <w:r>
        <w:t xml:space="preserve">        ② 단 하나의 DML 문장</w:t>
      </w:r>
    </w:p>
    <w:p>
      <w:r>
        <w:t xml:space="preserve">        ③ SELECT 문 여러 개</w:t>
      </w:r>
    </w:p>
    <w:p>
      <w:r>
        <w:t xml:space="preserve">        ④ 임의의 PL/SQL 문장들</w:t>
      </w:r>
    </w:p>
    <w:p>
      <w:pPr>
        <w:pStyle w:val="Heading2"/>
      </w:pPr>
      <w:r>
        <w:t>난이도 상 (10문항)</w:t>
      </w:r>
    </w:p>
    <w:p>
      <w:r>
        <w:t>[상-01] 다음 코드의 출력 결과는?  BEGIN BEGIN RAISE ZERO_DIVIDE; EXCEPTION WHEN NO_DATA_FOUND THEN DBMS_OUTPUT.PUT_LINE('A'); END; DBMS_OUTPUT.PUT_LINE('B'); EXCEPTION WHEN ZERO_DIVIDE THEN DBMS_OUTPUT.PUT_LINE('C'); END;</w:t>
      </w:r>
    </w:p>
    <w:p>
      <w:r>
        <w:t xml:space="preserve">        ① A</w:t>
      </w:r>
    </w:p>
    <w:p>
      <w:r>
        <w:t xml:space="preserve">        ② B</w:t>
      </w:r>
    </w:p>
    <w:p>
      <w:r>
        <w:t xml:space="preserve">        ③ C</w:t>
      </w:r>
    </w:p>
    <w:p>
      <w:r>
        <w:t xml:space="preserve">        ④ A와 C</w:t>
      </w:r>
    </w:p>
    <w:p>
      <w:r>
        <w:t>[상-02] 반복문 안에서 한 건이 실패해도 나머지 행을 계속 처리하려면?</w:t>
      </w:r>
    </w:p>
    <w:p>
      <w:r>
        <w:t xml:space="preserve">        ① 바깥 블록에 WHEN OTHERS를 둔다</w:t>
      </w:r>
    </w:p>
    <w:p>
      <w:r>
        <w:t xml:space="preserve">        ② 반복 단위마다 중첩 블록을 만들어 그 안에서 처리한다</w:t>
      </w:r>
    </w:p>
    <w:p>
      <w:r>
        <w:t xml:space="preserve">        ③ EXIT WHEN을 추가한다</w:t>
      </w:r>
    </w:p>
    <w:p>
      <w:r>
        <w:t xml:space="preserve">        ④ 예외 처리를 하지 않는다</w:t>
      </w:r>
    </w:p>
    <w:p>
      <w:r>
        <w:t>[상-03] RAISE_APPLICATION_ERROR의 세 번째 인자 keep_errors를 TRUE로 지정했을 때의 효과는?</w:t>
      </w:r>
    </w:p>
    <w:p>
      <w:r>
        <w:t xml:space="preserve">        ① 오류 번호를 자동 생성한다</w:t>
      </w:r>
    </w:p>
    <w:p>
      <w:r>
        <w:t xml:space="preserve">        ② 기존 오류 스택을 유지한 채 새 오류를 쌓는다</w:t>
      </w:r>
    </w:p>
    <w:p>
      <w:r>
        <w:t xml:space="preserve">        ③ 예외를 무시한다</w:t>
      </w:r>
    </w:p>
    <w:p>
      <w:r>
        <w:t xml:space="preserve">        ④ 메시지 길이 제한이 사라진다</w:t>
      </w:r>
    </w:p>
    <w:p>
      <w:r>
        <w:t>[상-04] INSERT 세 건 사이에 SAVEPOINT sp1, sp2를 차례로 선언하고 마지막에 ROLLBACK TO sp2 후 COMMIT하면 최종적으로 남는 건수는?</w:t>
      </w:r>
    </w:p>
    <w:p>
      <w:r>
        <w:t xml:space="preserve">        ① 0건</w:t>
      </w:r>
    </w:p>
    <w:p>
      <w:r>
        <w:t xml:space="preserve">        ② 1건</w:t>
      </w:r>
    </w:p>
    <w:p>
      <w:r>
        <w:t xml:space="preserve">        ③ 2건</w:t>
      </w:r>
    </w:p>
    <w:p>
      <w:r>
        <w:t xml:space="preserve">        ④ 3건</w:t>
      </w:r>
    </w:p>
    <w:p>
      <w:r>
        <w:t>[상-05] PRAGMA AUTONOMOUS_TRANSACTION을 선언한 프로시저에서 COMMIT이나 ROLLBACK 없이 종료하면?</w:t>
      </w:r>
    </w:p>
    <w:p>
      <w:r>
        <w:t xml:space="preserve">        ① 호출자의 트랜잭션에 병합된다</w:t>
      </w:r>
    </w:p>
    <w:p>
      <w:r>
        <w:t xml:space="preserve">        ② ORA-06519 오류가 발생한다</w:t>
      </w:r>
    </w:p>
    <w:p>
      <w:r>
        <w:t xml:space="preserve">        ③ 자동으로 커밋된다</w:t>
      </w:r>
    </w:p>
    <w:p>
      <w:r>
        <w:t xml:space="preserve">        ④ 아무 일도 일어나지 않는다</w:t>
      </w:r>
    </w:p>
    <w:p>
      <w:r>
        <w:t>[상-06] EXCEPTION 절의 핸들러 내부에서 새로운 예외가 발생했을 때의 동작은?</w:t>
      </w:r>
    </w:p>
    <w:p>
      <w:r>
        <w:t xml:space="preserve">        ① 같은 블록의 다른 핸들러가 처리한다</w:t>
      </w:r>
    </w:p>
    <w:p>
      <w:r>
        <w:t xml:space="preserve">        ② 즉시 바깥 블록으로 전파된다</w:t>
      </w:r>
    </w:p>
    <w:p>
      <w:r>
        <w:t xml:space="preserve">        ③ 무시된다</w:t>
      </w:r>
    </w:p>
    <w:p>
      <w:r>
        <w:t xml:space="preserve">        ④ 원래 예외로 되돌아간다</w:t>
      </w:r>
    </w:p>
    <w:p>
      <w:r>
        <w:t>[상-07] 첨자가 100, 105, 110처럼 흩어진 희소 컬렉션을 안전하게 순회하는 방법은?</w:t>
      </w:r>
    </w:p>
    <w:p>
      <w:r>
        <w:t xml:space="preserve">        ① FOR i IN 1..v.COUNT LOOP</w:t>
      </w:r>
    </w:p>
    <w:p>
      <w:r>
        <w:t xml:space="preserve">        ② FOR i IN v.FIRST..v.LAST LOOP</w:t>
      </w:r>
    </w:p>
    <w:p>
      <w:r>
        <w:t xml:space="preserve">        ③ FIRST와 NEXT를 사용한 WHILE 루프</w:t>
      </w:r>
    </w:p>
    <w:p>
      <w:r>
        <w:t xml:space="preserve">        ④ EXTEND를 사용한 루프</w:t>
      </w:r>
    </w:p>
    <w:p>
      <w:r>
        <w:t>[상-08] FETCH ... BULK COLLECT INTO ... LIMIT n 구조의 루프에서 올바른 종료 조건은?</w:t>
      </w:r>
    </w:p>
    <w:p>
      <w:r>
        <w:t xml:space="preserve">        ① EXIT WHEN cursor%NOTFOUND</w:t>
      </w:r>
    </w:p>
    <w:p>
      <w:r>
        <w:t xml:space="preserve">        ② EXIT WHEN collection.COUNT = 0</w:t>
      </w:r>
    </w:p>
    <w:p>
      <w:r>
        <w:t xml:space="preserve">        ③ EXIT WHEN cursor%ROWCOUNT = 0</w:t>
      </w:r>
    </w:p>
    <w:p>
      <w:r>
        <w:t xml:space="preserve">        ④ EXIT WHEN collection IS NULL</w:t>
      </w:r>
    </w:p>
    <w:p>
      <w:r>
        <w:t>[상-09] SELECT COUNT(*), SUM(salary) INTO v_cnt, v_sum FROM employees WHERE department_id = 999; 실행 결과로 옳은 것은?</w:t>
      </w:r>
    </w:p>
    <w:p>
      <w:r>
        <w:t xml:space="preserve">        ① NO_DATA_FOUND가 발생한다</w:t>
      </w:r>
    </w:p>
    <w:p>
      <w:r>
        <w:t xml:space="preserve">        ② v_cnt는 0, v_sum은 NULL이 되고 예외는 발생하지 않는다</w:t>
      </w:r>
    </w:p>
    <w:p>
      <w:r>
        <w:t xml:space="preserve">        ③ TOO_MANY_ROWS가 발생한다</w:t>
      </w:r>
    </w:p>
    <w:p>
      <w:r>
        <w:t xml:space="preserve">        ④ v_cnt와 v_sum 모두 0이 된다</w:t>
      </w:r>
    </w:p>
    <w:p>
      <w:r>
        <w:t>[상-10] FORALL에 SAVE EXCEPTIONS를 붙였을 때의 동작으로 옳은 것은?</w:t>
      </w:r>
    </w:p>
    <w:p>
      <w:r>
        <w:t xml:space="preserve">        ① 첫 오류에서 즉시 중단된다</w:t>
      </w:r>
    </w:p>
    <w:p>
      <w:r>
        <w:t xml:space="preserve">        ② 오류가 있어도 끝까지 수행하고 ORA-24381을 발생시키며 SQL%BULK_EXCEPTIONS로 확인한다</w:t>
      </w:r>
    </w:p>
    <w:p>
      <w:r>
        <w:t xml:space="preserve">        ③ 오류를 모두 무시한다</w:t>
      </w:r>
    </w:p>
    <w:p>
      <w:r>
        <w:t xml:space="preserve">        ④ 자동으로 롤백된다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