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맑은 고딕" w:hAnsi="맑은 고딕" w:eastAsia="맑은 고딕" w:cs="맑은 고딕"/>
          <w:b w:val="1"/>
          <w:sz w:val="28"/>
          <w:u w:val="none"/>
        </w:rPr>
        <w:t>■ Dynamic SQL &amp; DBA Automation — 모범답안</w:t>
      </w:r>
    </w:p>
    <w:p>
      <w:pPr>
        <w:spacing w:before="0" w:after="200"/>
      </w:pPr>
      <w:r>
        <w:rPr>
          <w:rFonts w:ascii="맑은 고딕" w:hAnsi="맑은 고딕" w:eastAsia="맑은 고딕" w:cs="맑은 고딕"/>
          <w:b w:val="1"/>
          <w:sz w:val="20"/>
          <w:u w:val="none"/>
        </w:rPr>
        <w:t xml:space="preserve">KEY WORDS  </w:t>
      </w:r>
      <w:r>
        <w:rPr>
          <w:rFonts w:ascii="맑은 고딕" w:hAnsi="맑은 고딕" w:eastAsia="맑은 고딕" w:cs="맑은 고딕"/>
          <w:b w:val="0"/>
          <w:sz w:val="19"/>
          <w:u w:val="none"/>
        </w:rPr>
        <w:t>EXECUTE IMMEDIATE / USING · INTO · RETURNING INTO / Bind Variable 위치 대응과 이름 대응 / Dynamic DDL 과 암시적 COMMIT / SQL%ROWCOUNT / BULK COLLECT INTO · LIMIT / OPEN-FOR REF CURSOR / DBMS_SQL Method 4 · DESCRIBE_COLUMNS · TO_REFCURSOR / SQL Injection / DBMS_ASSERT / 딕셔너리 대조 화이트리스트 / USER_OBJECTS · USER_TABLES · USER_INDEXES · USER_PROCEDURES · USER_SOURCE · USER_ERRORS / DBA_OBJECTS · DBA_USERS · DBA_TABLESPACES / 정의자 권한과 롤(직접 부여) / INVALID 객체 일괄 재컴파일 / plsql_job_log · dba_check_result</w:t>
      </w:r>
    </w:p>
    <w:p>
      <w:pPr>
        <w:spacing w:before="0" w:after="80"/>
      </w:pPr>
      <w:r>
        <w:rPr>
          <w:rFonts w:ascii="맑은 고딕" w:hAnsi="맑은 고딕" w:eastAsia="맑은 고딕" w:cs="맑은 고딕"/>
          <w:b w:val="0"/>
          <w:sz w:val="20"/>
          <w:u w:val="none"/>
        </w:rPr>
        <w:t>이 문서는 "05 Dynamic SQL &amp; DBA Automation" 문제지의 17개 과제에 대응하는 모범답안이다. 문제지의 Section 번호·과제 번호·세부 요구 순서를 그대로 따른다.</w:t>
      </w:r>
    </w:p>
    <w:p>
      <w:pPr>
        <w:spacing w:before="0" w:after="80"/>
      </w:pPr>
      <w:r>
        <w:rPr>
          <w:rFonts w:ascii="맑은 고딕" w:hAnsi="맑은 고딕" w:eastAsia="맑은 고딕" w:cs="맑은 고딕"/>
          <w:b w:val="0"/>
          <w:sz w:val="20"/>
          <w:u w:val="none"/>
        </w:rPr>
        <w:t>각 과제는 【수행】 — 실제로 실행한 문장과 출력, 【판정 근거】 — 그 결과를 어떻게 읽어 합격을 판정하는가로 나눈다. 모든 PL/SQL 과 SQL 은 Oracle Database 19c(19.3.0) 문법 그대로이며 수정 없이 실행할 수 있다. 출력은 SET LINESIZE 130 / SET PAGESIZE 60 / SET SERVEROUTPUT ON SIZE UNLIMITED 를 적용한 SQL*Plus 화면 그대로다. 건수·급여 합계 같은 수치는 표준 HR 스키마(EMPLOYEES 107건, DEPARTMENTS 27건, 급여 합계 691,400) 기준이다.</w:t>
      </w:r>
    </w:p>
    <w:p>
      <w:pPr>
        <w:spacing w:before="0" w:after="80"/>
      </w:pPr>
      <w:r>
        <w:rPr>
          <w:rFonts w:ascii="맑은 고딕" w:hAnsi="맑은 고딕" w:eastAsia="맑은 고딕" w:cs="맑은 고딕"/>
          <w:b w:val="0"/>
          <w:sz w:val="20"/>
          <w:u w:val="none"/>
        </w:rPr>
        <w:t>채점은 문장의 정확성보다 판정 근거의 유무를 먼저 본다. 코드만 나열하고 근거를 적지 않은 답안은 배점의 절반만 인정한다. 오류 재현 과제는 ORA-/PLS- 번호와 ORA-06512 스택까지 옮겨야 인정한다.</w:t>
      </w:r>
    </w:p>
    <w:p>
      <w:pPr>
        <w:spacing w:before="200" w:after="80"/>
      </w:pPr>
      <w:r>
        <w:rPr>
          <w:rFonts w:ascii="맑은 고딕" w:hAnsi="맑은 고딕" w:eastAsia="맑은 고딕" w:cs="맑은 고딕"/>
          <w:b w:val="1"/>
          <w:sz w:val="21"/>
          <w:u w:val="none"/>
        </w:rPr>
        <w:t>◈ 실습 환경</w:t>
      </w:r>
    </w:p>
    <w:tbl>
      <w:tblPr>
        <w:tblStyle w:val="TableGrid"/>
        <w:tblW w:type="auto" w:w="0"/>
        <w:tblLook w:firstColumn="1" w:firstRow="1" w:lastColumn="0" w:lastRow="0" w:noHBand="0" w:noVBand="1" w:val="04A0"/>
      </w:tblPr>
      <w:tblGrid>
        <w:gridCol w:w="4536"/>
        <w:gridCol w:w="4536"/>
      </w:tblGrid>
      <w:tr>
        <w:tc>
          <w:tcPr>
            <w:tcW w:type="dxa" w:w="4536"/>
            <w:shd w:val="clear" w:color="auto" w:fill="E8E8E8"/>
          </w:tcPr>
          <w:p>
            <w:pPr>
              <w:spacing w:before="20" w:after="20"/>
            </w:pPr>
            <w:r/>
            <w:r>
              <w:rPr>
                <w:rFonts w:ascii="맑은 고딕" w:hAnsi="맑은 고딕" w:eastAsia="맑은 고딕" w:cs="맑은 고딕"/>
                <w:b w:val="1"/>
                <w:sz w:val="19"/>
                <w:u w:val="none"/>
              </w:rPr>
              <w:t>항목</w:t>
            </w:r>
          </w:p>
        </w:tc>
        <w:tc>
          <w:tcPr>
            <w:tcW w:type="dxa" w:w="4536"/>
            <w:shd w:val="clear" w:color="auto" w:fill="E8E8E8"/>
          </w:tcPr>
          <w:p>
            <w:pPr>
              <w:spacing w:before="20" w:after="20"/>
            </w:pPr>
            <w:r/>
            <w:r>
              <w:rPr>
                <w:rFonts w:ascii="맑은 고딕" w:hAnsi="맑은 고딕" w:eastAsia="맑은 고딕" w:cs="맑은 고딕"/>
                <w:b w:val="1"/>
                <w:sz w:val="19"/>
                <w:u w:val="none"/>
              </w:rPr>
              <w:t>값</w:t>
            </w:r>
          </w:p>
        </w:tc>
      </w:tr>
      <w:tr>
        <w:tc>
          <w:tcPr>
            <w:tcW w:type="dxa" w:w="4536"/>
          </w:tcPr>
          <w:p>
            <w:pPr>
              <w:spacing w:before="20" w:after="20"/>
            </w:pPr>
            <w:r/>
            <w:r>
              <w:rPr>
                <w:rFonts w:ascii="맑은 고딕" w:hAnsi="맑은 고딕" w:eastAsia="맑은 고딕" w:cs="맑은 고딕"/>
                <w:b w:val="0"/>
                <w:sz w:val="19"/>
                <w:u w:val="none"/>
              </w:rPr>
              <w:t>데이터베이스</w:t>
            </w:r>
          </w:p>
        </w:tc>
        <w:tc>
          <w:tcPr>
            <w:tcW w:type="dxa" w:w="4536"/>
          </w:tcPr>
          <w:p>
            <w:pPr>
              <w:spacing w:before="20" w:after="20"/>
            </w:pPr>
            <w:r/>
            <w:r>
              <w:rPr>
                <w:rFonts w:ascii="맑은 고딕" w:hAnsi="맑은 고딕" w:eastAsia="맑은 고딕" w:cs="맑은 고딕"/>
                <w:b w:val="0"/>
                <w:sz w:val="19"/>
                <w:u w:val="none"/>
              </w:rPr>
              <w:t>Oracle Database 19c Enterprise Edition Release 19.0.0.0.0 - Production (19.3.0.0.0)</w:t>
            </w:r>
          </w:p>
        </w:tc>
      </w:tr>
      <w:tr>
        <w:tc>
          <w:tcPr>
            <w:tcW w:type="dxa" w:w="4536"/>
          </w:tcPr>
          <w:p>
            <w:pPr>
              <w:spacing w:before="20" w:after="20"/>
            </w:pPr>
            <w:r/>
            <w:r>
              <w:rPr>
                <w:rFonts w:ascii="맑은 고딕" w:hAnsi="맑은 고딕" w:eastAsia="맑은 고딕" w:cs="맑은 고딕"/>
                <w:b w:val="0"/>
                <w:sz w:val="19"/>
                <w:u w:val="none"/>
              </w:rPr>
              <w:t>접속 (작업 계정)</w:t>
            </w:r>
          </w:p>
        </w:tc>
        <w:tc>
          <w:tcPr>
            <w:tcW w:type="dxa" w:w="4536"/>
          </w:tcPr>
          <w:p>
            <w:pPr>
              <w:spacing w:before="20" w:after="20"/>
            </w:pPr>
            <w:r/>
            <w:r>
              <w:rPr>
                <w:rFonts w:ascii="맑은 고딕" w:hAnsi="맑은 고딕" w:eastAsia="맑은 고딕" w:cs="맑은 고딕"/>
                <w:b w:val="0"/>
                <w:sz w:val="19"/>
                <w:u w:val="none"/>
              </w:rPr>
              <w:t>sqlplus hr/hr@localhost:1521/orclpdb — 프롬프트 SQL&gt;</w:t>
            </w:r>
          </w:p>
        </w:tc>
      </w:tr>
      <w:tr>
        <w:tc>
          <w:tcPr>
            <w:tcW w:type="dxa" w:w="4536"/>
          </w:tcPr>
          <w:p>
            <w:pPr>
              <w:spacing w:before="20" w:after="20"/>
            </w:pPr>
            <w:r/>
            <w:r>
              <w:rPr>
                <w:rFonts w:ascii="맑은 고딕" w:hAnsi="맑은 고딕" w:eastAsia="맑은 고딕" w:cs="맑은 고딕"/>
                <w:b w:val="0"/>
                <w:sz w:val="19"/>
                <w:u w:val="none"/>
              </w:rPr>
              <w:t>접속 (관리 계정)</w:t>
            </w:r>
          </w:p>
        </w:tc>
        <w:tc>
          <w:tcPr>
            <w:tcW w:type="dxa" w:w="4536"/>
          </w:tcPr>
          <w:p>
            <w:pPr>
              <w:spacing w:before="20" w:after="20"/>
            </w:pPr>
            <w:r/>
            <w:r>
              <w:rPr>
                <w:rFonts w:ascii="맑은 고딕" w:hAnsi="맑은 고딕" w:eastAsia="맑은 고딕" w:cs="맑은 고딕"/>
                <w:b w:val="0"/>
                <w:sz w:val="19"/>
                <w:u w:val="none"/>
              </w:rPr>
              <w:t>sqlplus / as sysdba 후 ALTER SESSION SET CONTAINER = orclpdb — 프롬프트 표기 SYS@orclpdb&gt;</w:t>
            </w:r>
          </w:p>
        </w:tc>
      </w:tr>
      <w:tr>
        <w:tc>
          <w:tcPr>
            <w:tcW w:type="dxa" w:w="4536"/>
          </w:tcPr>
          <w:p>
            <w:pPr>
              <w:spacing w:before="20" w:after="20"/>
            </w:pPr>
            <w:r/>
            <w:r>
              <w:rPr>
                <w:rFonts w:ascii="맑은 고딕" w:hAnsi="맑은 고딕" w:eastAsia="맑은 고딕" w:cs="맑은 고딕"/>
                <w:b w:val="0"/>
                <w:sz w:val="19"/>
                <w:u w:val="none"/>
              </w:rPr>
              <w:t>HR 계정 권한</w:t>
            </w:r>
          </w:p>
        </w:tc>
        <w:tc>
          <w:tcPr>
            <w:tcW w:type="dxa" w:w="4536"/>
          </w:tcPr>
          <w:p>
            <w:pPr>
              <w:spacing w:before="20" w:after="20"/>
            </w:pPr>
            <w:r/>
            <w:r>
              <w:rPr>
                <w:rFonts w:ascii="맑은 고딕" w:hAnsi="맑은 고딕" w:eastAsia="맑은 고딕" w:cs="맑은 고딕"/>
                <w:b w:val="0"/>
                <w:sz w:val="19"/>
                <w:u w:val="none"/>
              </w:rPr>
              <w:t>롤 CONNECT · RESOURCE. SELECT ANY DICTIONARY 없음, SELECT_CATALOG_ROLE 없음</w:t>
            </w:r>
          </w:p>
        </w:tc>
      </w:tr>
      <w:tr>
        <w:tc>
          <w:tcPr>
            <w:tcW w:type="dxa" w:w="4536"/>
          </w:tcPr>
          <w:p>
            <w:pPr>
              <w:spacing w:before="20" w:after="20"/>
            </w:pPr>
            <w:r/>
            <w:r>
              <w:rPr>
                <w:rFonts w:ascii="맑은 고딕" w:hAnsi="맑은 고딕" w:eastAsia="맑은 고딕" w:cs="맑은 고딕"/>
                <w:b w:val="0"/>
                <w:sz w:val="19"/>
                <w:u w:val="none"/>
              </w:rPr>
              <w:t>작업 테이블</w:t>
            </w:r>
          </w:p>
        </w:tc>
        <w:tc>
          <w:tcPr>
            <w:tcW w:type="dxa" w:w="4536"/>
          </w:tcPr>
          <w:p>
            <w:pPr>
              <w:spacing w:before="20" w:after="20"/>
            </w:pPr>
            <w:r/>
            <w:r>
              <w:rPr>
                <w:rFonts w:ascii="맑은 고딕" w:hAnsi="맑은 고딕" w:eastAsia="맑은 고딕" w:cs="맑은 고딕"/>
                <w:b w:val="0"/>
                <w:sz w:val="19"/>
                <w:u w:val="none"/>
              </w:rPr>
              <w:t>EMP_WORK (1번 과제에서 생성, 107건). 원본 EMPLOYEES 는 갱신하지 않는다</w:t>
            </w:r>
          </w:p>
        </w:tc>
      </w:tr>
      <w:tr>
        <w:tc>
          <w:tcPr>
            <w:tcW w:type="dxa" w:w="4536"/>
          </w:tcPr>
          <w:p>
            <w:pPr>
              <w:spacing w:before="20" w:after="20"/>
            </w:pPr>
            <w:r/>
            <w:r>
              <w:rPr>
                <w:rFonts w:ascii="맑은 고딕" w:hAnsi="맑은 고딕" w:eastAsia="맑은 고딕" w:cs="맑은 고딕"/>
                <w:b w:val="0"/>
                <w:sz w:val="19"/>
                <w:u w:val="none"/>
              </w:rPr>
              <w:t>로그 테이블</w:t>
            </w:r>
          </w:p>
        </w:tc>
        <w:tc>
          <w:tcPr>
            <w:tcW w:type="dxa" w:w="4536"/>
          </w:tcPr>
          <w:p>
            <w:pPr>
              <w:spacing w:before="20" w:after="20"/>
            </w:pPr>
            <w:r/>
            <w:r>
              <w:rPr>
                <w:rFonts w:ascii="맑은 고딕" w:hAnsi="맑은 고딕" w:eastAsia="맑은 고딕" w:cs="맑은 고딕"/>
                <w:b w:val="0"/>
                <w:sz w:val="19"/>
                <w:u w:val="none"/>
              </w:rPr>
              <w:t>plsql_job_log / dba_check_result — HR 소유, 사전 생성됨</w:t>
            </w:r>
          </w:p>
        </w:tc>
      </w:tr>
      <w:tr>
        <w:tc>
          <w:tcPr>
            <w:tcW w:type="dxa" w:w="4536"/>
          </w:tcPr>
          <w:p>
            <w:pPr>
              <w:spacing w:before="20" w:after="20"/>
            </w:pPr>
            <w:r/>
            <w:r>
              <w:rPr>
                <w:rFonts w:ascii="맑은 고딕" w:hAnsi="맑은 고딕" w:eastAsia="맑은 고딕" w:cs="맑은 고딕"/>
                <w:b w:val="0"/>
                <w:sz w:val="19"/>
                <w:u w:val="none"/>
              </w:rPr>
              <w:t>세션 설정</w:t>
            </w:r>
          </w:p>
        </w:tc>
        <w:tc>
          <w:tcPr>
            <w:tcW w:type="dxa" w:w="4536"/>
          </w:tcPr>
          <w:p>
            <w:pPr>
              <w:spacing w:before="20" w:after="20"/>
            </w:pPr>
            <w:r/>
            <w:r>
              <w:rPr>
                <w:rFonts w:ascii="맑은 고딕" w:hAnsi="맑은 고딕" w:eastAsia="맑은 고딕" w:cs="맑은 고딕"/>
                <w:b w:val="0"/>
                <w:sz w:val="19"/>
                <w:u w:val="none"/>
              </w:rPr>
              <w:t>SET SERVEROUTPUT ON SIZE UNLIMITED / SET LINESIZE 130 / SET PAGESIZE 60</w:t>
            </w:r>
          </w:p>
        </w:tc>
      </w:tr>
    </w:tbl>
    <w:p/>
    <w:p>
      <w:pPr>
        <w:spacing w:before="200" w:after="80"/>
      </w:pPr>
      <w:r>
        <w:rPr>
          <w:rFonts w:ascii="맑은 고딕" w:hAnsi="맑은 고딕" w:eastAsia="맑은 고딕" w:cs="맑은 고딕"/>
          <w:b w:val="1"/>
          <w:sz w:val="21"/>
          <w:u w:val="none"/>
        </w:rPr>
        <w:t>◈ 이 답안에서 만드는 객체 목록</w:t>
      </w:r>
    </w:p>
    <w:p>
      <w:pPr>
        <w:spacing w:before="0" w:after="80"/>
      </w:pPr>
      <w:r>
        <w:rPr>
          <w:rFonts w:ascii="맑은 고딕" w:hAnsi="맑은 고딕" w:eastAsia="맑은 고딕" w:cs="맑은 고딕"/>
          <w:b w:val="0"/>
          <w:sz w:val="20"/>
          <w:u w:val="none"/>
        </w:rPr>
        <w:t>17번 과제의 원상 복구는 아래 목록을 그대로 되돌리면 된다. 시험 중에 이 표를 채워 가는 것이 곧 17번의 답안이 된다.</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E8E8E8"/>
          </w:tcPr>
          <w:p>
            <w:pPr>
              <w:spacing w:before="20" w:after="20"/>
            </w:pPr>
            <w:r/>
            <w:r>
              <w:rPr>
                <w:rFonts w:ascii="맑은 고딕" w:hAnsi="맑은 고딕" w:eastAsia="맑은 고딕" w:cs="맑은 고딕"/>
                <w:b w:val="1"/>
                <w:sz w:val="19"/>
                <w:u w:val="none"/>
              </w:rPr>
              <w:t>생성 과제</w:t>
            </w:r>
          </w:p>
        </w:tc>
        <w:tc>
          <w:tcPr>
            <w:tcW w:type="dxa" w:w="2268"/>
            <w:shd w:val="clear" w:color="auto" w:fill="E8E8E8"/>
          </w:tcPr>
          <w:p>
            <w:pPr>
              <w:spacing w:before="20" w:after="20"/>
            </w:pPr>
            <w:r/>
            <w:r>
              <w:rPr>
                <w:rFonts w:ascii="맑은 고딕" w:hAnsi="맑은 고딕" w:eastAsia="맑은 고딕" w:cs="맑은 고딕"/>
                <w:b w:val="1"/>
                <w:sz w:val="19"/>
                <w:u w:val="none"/>
              </w:rPr>
              <w:t>객체</w:t>
            </w:r>
          </w:p>
        </w:tc>
        <w:tc>
          <w:tcPr>
            <w:tcW w:type="dxa" w:w="2268"/>
            <w:shd w:val="clear" w:color="auto" w:fill="E8E8E8"/>
          </w:tcPr>
          <w:p>
            <w:pPr>
              <w:spacing w:before="20" w:after="20"/>
            </w:pPr>
            <w:r/>
            <w:r>
              <w:rPr>
                <w:rFonts w:ascii="맑은 고딕" w:hAnsi="맑은 고딕" w:eastAsia="맑은 고딕" w:cs="맑은 고딕"/>
                <w:b w:val="1"/>
                <w:sz w:val="19"/>
                <w:u w:val="none"/>
              </w:rPr>
              <w:t>종류</w:t>
            </w:r>
          </w:p>
        </w:tc>
        <w:tc>
          <w:tcPr>
            <w:tcW w:type="dxa" w:w="2268"/>
            <w:shd w:val="clear" w:color="auto" w:fill="E8E8E8"/>
          </w:tcPr>
          <w:p>
            <w:pPr>
              <w:spacing w:before="20" w:after="20"/>
            </w:pPr>
            <w:r/>
            <w:r>
              <w:rPr>
                <w:rFonts w:ascii="맑은 고딕" w:hAnsi="맑은 고딕" w:eastAsia="맑은 고딕" w:cs="맑은 고딕"/>
                <w:b w:val="1"/>
                <w:sz w:val="19"/>
                <w:u w:val="none"/>
              </w:rPr>
              <w:t>제거 시점</w:t>
            </w:r>
          </w:p>
        </w:tc>
      </w:tr>
      <w:tr>
        <w:tc>
          <w:tcPr>
            <w:tcW w:type="dxa" w:w="2268"/>
          </w:tcPr>
          <w:p>
            <w:pPr>
              <w:spacing w:before="20" w:after="20"/>
            </w:pPr>
            <w:r/>
            <w:r>
              <w:rPr>
                <w:rFonts w:ascii="맑은 고딕" w:hAnsi="맑은 고딕" w:eastAsia="맑은 고딕" w:cs="맑은 고딕"/>
                <w:b w:val="0"/>
                <w:sz w:val="19"/>
                <w:u w:val="none"/>
              </w:rPr>
              <w:t>1번</w:t>
            </w:r>
          </w:p>
        </w:tc>
        <w:tc>
          <w:tcPr>
            <w:tcW w:type="dxa" w:w="2268"/>
          </w:tcPr>
          <w:p>
            <w:pPr>
              <w:spacing w:before="20" w:after="20"/>
            </w:pPr>
            <w:r/>
            <w:r>
              <w:rPr>
                <w:rFonts w:ascii="맑은 고딕" w:hAnsi="맑은 고딕" w:eastAsia="맑은 고딕" w:cs="맑은 고딕"/>
                <w:b w:val="0"/>
                <w:sz w:val="19"/>
                <w:u w:val="none"/>
              </w:rPr>
              <w:t>EMP_WORK / SRC_STATIC_CNT / SRC_DYNAMIC_CNT / SRC_STATIC_OK / SRC_DYNAMIC_OK</w:t>
            </w:r>
          </w:p>
        </w:tc>
        <w:tc>
          <w:tcPr>
            <w:tcW w:type="dxa" w:w="2268"/>
          </w:tcPr>
          <w:p>
            <w:pPr>
              <w:spacing w:before="20" w:after="20"/>
            </w:pPr>
            <w:r/>
            <w:r>
              <w:rPr>
                <w:rFonts w:ascii="맑은 고딕" w:hAnsi="맑은 고딕" w:eastAsia="맑은 고딕" w:cs="맑은 고딕"/>
                <w:b w:val="0"/>
                <w:sz w:val="19"/>
                <w:u w:val="none"/>
              </w:rPr>
              <w:t>테이블·프로시저</w:t>
            </w:r>
          </w:p>
        </w:tc>
        <w:tc>
          <w:tcPr>
            <w:tcW w:type="dxa" w:w="2268"/>
          </w:tcPr>
          <w:p>
            <w:pPr>
              <w:spacing w:before="20" w:after="20"/>
            </w:pPr>
            <w:r/>
            <w:r>
              <w:rPr>
                <w:rFonts w:ascii="맑은 고딕" w:hAnsi="맑은 고딕" w:eastAsia="맑은 고딕" w:cs="맑은 고딕"/>
                <w:b w:val="0"/>
                <w:sz w:val="19"/>
                <w:u w:val="none"/>
              </w:rPr>
              <w:t>17번</w:t>
            </w:r>
          </w:p>
        </w:tc>
      </w:tr>
      <w:tr>
        <w:tc>
          <w:tcPr>
            <w:tcW w:type="dxa" w:w="2268"/>
          </w:tcPr>
          <w:p>
            <w:pPr>
              <w:spacing w:before="20" w:after="20"/>
            </w:pPr>
            <w:r/>
            <w:r>
              <w:rPr>
                <w:rFonts w:ascii="맑은 고딕" w:hAnsi="맑은 고딕" w:eastAsia="맑은 고딕" w:cs="맑은 고딕"/>
                <w:b w:val="0"/>
                <w:sz w:val="19"/>
                <w:u w:val="none"/>
              </w:rPr>
              <w:t>4번</w:t>
            </w:r>
          </w:p>
        </w:tc>
        <w:tc>
          <w:tcPr>
            <w:tcW w:type="dxa" w:w="2268"/>
          </w:tcPr>
          <w:p>
            <w:pPr>
              <w:spacing w:before="20" w:after="20"/>
            </w:pPr>
            <w:r/>
            <w:r>
              <w:rPr>
                <w:rFonts w:ascii="맑은 고딕" w:hAnsi="맑은 고딕" w:eastAsia="맑은 고딕" w:cs="맑은 고딕"/>
                <w:b w:val="0"/>
                <w:sz w:val="19"/>
                <w:u w:val="none"/>
              </w:rPr>
              <w:t>UPD_CONCAT / UPD_BIND</w:t>
            </w:r>
          </w:p>
        </w:tc>
        <w:tc>
          <w:tcPr>
            <w:tcW w:type="dxa" w:w="2268"/>
          </w:tcPr>
          <w:p>
            <w:pPr>
              <w:spacing w:before="20" w:after="20"/>
            </w:pPr>
            <w:r/>
            <w:r>
              <w:rPr>
                <w:rFonts w:ascii="맑은 고딕" w:hAnsi="맑은 고딕" w:eastAsia="맑은 고딕" w:cs="맑은 고딕"/>
                <w:b w:val="0"/>
                <w:sz w:val="19"/>
                <w:u w:val="none"/>
              </w:rPr>
              <w:t>프로시저</w:t>
            </w:r>
          </w:p>
        </w:tc>
        <w:tc>
          <w:tcPr>
            <w:tcW w:type="dxa" w:w="2268"/>
          </w:tcPr>
          <w:p>
            <w:pPr>
              <w:spacing w:before="20" w:after="20"/>
            </w:pPr>
            <w:r/>
            <w:r>
              <w:rPr>
                <w:rFonts w:ascii="맑은 고딕" w:hAnsi="맑은 고딕" w:eastAsia="맑은 고딕" w:cs="맑은 고딕"/>
                <w:b w:val="0"/>
                <w:sz w:val="19"/>
                <w:u w:val="none"/>
              </w:rPr>
              <w:t>17번</w:t>
            </w:r>
          </w:p>
        </w:tc>
      </w:tr>
      <w:tr>
        <w:tc>
          <w:tcPr>
            <w:tcW w:type="dxa" w:w="2268"/>
          </w:tcPr>
          <w:p>
            <w:pPr>
              <w:spacing w:before="20" w:after="20"/>
            </w:pPr>
            <w:r/>
            <w:r>
              <w:rPr>
                <w:rFonts w:ascii="맑은 고딕" w:hAnsi="맑은 고딕" w:eastAsia="맑은 고딕" w:cs="맑은 고딕"/>
                <w:b w:val="0"/>
                <w:sz w:val="19"/>
                <w:u w:val="none"/>
              </w:rPr>
              <w:t>5번</w:t>
            </w:r>
          </w:p>
        </w:tc>
        <w:tc>
          <w:tcPr>
            <w:tcW w:type="dxa" w:w="2268"/>
          </w:tcPr>
          <w:p>
            <w:pPr>
              <w:spacing w:before="20" w:after="20"/>
            </w:pPr>
            <w:r/>
            <w:r>
              <w:rPr>
                <w:rFonts w:ascii="맑은 고딕" w:hAnsi="맑은 고딕" w:eastAsia="맑은 고딕" w:cs="맑은 고딕"/>
                <w:b w:val="0"/>
                <w:sz w:val="19"/>
                <w:u w:val="none"/>
              </w:rPr>
              <w:t>RAISE_SAL_DYN</w:t>
            </w:r>
          </w:p>
        </w:tc>
        <w:tc>
          <w:tcPr>
            <w:tcW w:type="dxa" w:w="2268"/>
          </w:tcPr>
          <w:p>
            <w:pPr>
              <w:spacing w:before="20" w:after="20"/>
            </w:pPr>
            <w:r/>
            <w:r>
              <w:rPr>
                <w:rFonts w:ascii="맑은 고딕" w:hAnsi="맑은 고딕" w:eastAsia="맑은 고딕" w:cs="맑은 고딕"/>
                <w:b w:val="0"/>
                <w:sz w:val="19"/>
                <w:u w:val="none"/>
              </w:rPr>
              <w:t>프로시저</w:t>
            </w:r>
          </w:p>
        </w:tc>
        <w:tc>
          <w:tcPr>
            <w:tcW w:type="dxa" w:w="2268"/>
          </w:tcPr>
          <w:p>
            <w:pPr>
              <w:spacing w:before="20" w:after="20"/>
            </w:pPr>
            <w:r/>
            <w:r>
              <w:rPr>
                <w:rFonts w:ascii="맑은 고딕" w:hAnsi="맑은 고딕" w:eastAsia="맑은 고딕" w:cs="맑은 고딕"/>
                <w:b w:val="0"/>
                <w:sz w:val="19"/>
                <w:u w:val="none"/>
              </w:rPr>
              <w:t>17번</w:t>
            </w:r>
          </w:p>
        </w:tc>
      </w:tr>
      <w:tr>
        <w:tc>
          <w:tcPr>
            <w:tcW w:type="dxa" w:w="2268"/>
          </w:tcPr>
          <w:p>
            <w:pPr>
              <w:spacing w:before="20" w:after="20"/>
            </w:pPr>
            <w:r/>
            <w:r>
              <w:rPr>
                <w:rFonts w:ascii="맑은 고딕" w:hAnsi="맑은 고딕" w:eastAsia="맑은 고딕" w:cs="맑은 고딕"/>
                <w:b w:val="0"/>
                <w:sz w:val="19"/>
                <w:u w:val="none"/>
              </w:rPr>
              <w:t>6번</w:t>
            </w:r>
          </w:p>
        </w:tc>
        <w:tc>
          <w:tcPr>
            <w:tcW w:type="dxa" w:w="2268"/>
          </w:tcPr>
          <w:p>
            <w:pPr>
              <w:spacing w:before="20" w:after="20"/>
            </w:pPr>
            <w:r/>
            <w:r>
              <w:rPr>
                <w:rFonts w:ascii="맑은 고딕" w:hAnsi="맑은 고딕" w:eastAsia="맑은 고딕" w:cs="맑은 고딕"/>
                <w:b w:val="0"/>
                <w:sz w:val="19"/>
                <w:u w:val="none"/>
              </w:rPr>
              <w:t>DYN_DROP_IF_EXISTS / EMP_BACKUP</w:t>
            </w:r>
          </w:p>
        </w:tc>
        <w:tc>
          <w:tcPr>
            <w:tcW w:type="dxa" w:w="2268"/>
          </w:tcPr>
          <w:p>
            <w:pPr>
              <w:spacing w:before="20" w:after="20"/>
            </w:pPr>
            <w:r/>
            <w:r>
              <w:rPr>
                <w:rFonts w:ascii="맑은 고딕" w:hAnsi="맑은 고딕" w:eastAsia="맑은 고딕" w:cs="맑은 고딕"/>
                <w:b w:val="0"/>
                <w:sz w:val="19"/>
                <w:u w:val="none"/>
              </w:rPr>
              <w:t>프로시저·테이블</w:t>
            </w:r>
          </w:p>
        </w:tc>
        <w:tc>
          <w:tcPr>
            <w:tcW w:type="dxa" w:w="2268"/>
          </w:tcPr>
          <w:p>
            <w:pPr>
              <w:spacing w:before="20" w:after="20"/>
            </w:pPr>
            <w:r/>
            <w:r>
              <w:rPr>
                <w:rFonts w:ascii="맑은 고딕" w:hAnsi="맑은 고딕" w:eastAsia="맑은 고딕" w:cs="맑은 고딕"/>
                <w:b w:val="0"/>
                <w:sz w:val="19"/>
                <w:u w:val="none"/>
              </w:rPr>
              <w:t>EMP_BACKUP 은 6번, 프로시저는 17번</w:t>
            </w:r>
          </w:p>
        </w:tc>
      </w:tr>
      <w:tr>
        <w:tc>
          <w:tcPr>
            <w:tcW w:type="dxa" w:w="2268"/>
          </w:tcPr>
          <w:p>
            <w:pPr>
              <w:spacing w:before="20" w:after="20"/>
            </w:pPr>
            <w:r/>
            <w:r>
              <w:rPr>
                <w:rFonts w:ascii="맑은 고딕" w:hAnsi="맑은 고딕" w:eastAsia="맑은 고딕" w:cs="맑은 고딕"/>
                <w:b w:val="0"/>
                <w:sz w:val="19"/>
                <w:u w:val="none"/>
              </w:rPr>
              <w:t>8번</w:t>
            </w:r>
          </w:p>
        </w:tc>
        <w:tc>
          <w:tcPr>
            <w:tcW w:type="dxa" w:w="2268"/>
          </w:tcPr>
          <w:p>
            <w:pPr>
              <w:spacing w:before="20" w:after="20"/>
            </w:pPr>
            <w:r/>
            <w:r>
              <w:rPr>
                <w:rFonts w:ascii="맑은 고딕" w:hAnsi="맑은 고딕" w:eastAsia="맑은 고딕" w:cs="맑은 고딕"/>
                <w:b w:val="0"/>
                <w:sz w:val="19"/>
                <w:u w:val="none"/>
              </w:rPr>
              <w:t>DYN_ADD_COLUMN / WRITE_JOB_LOG / USE_AUDIT_MEMO</w:t>
            </w:r>
          </w:p>
        </w:tc>
        <w:tc>
          <w:tcPr>
            <w:tcW w:type="dxa" w:w="2268"/>
          </w:tcPr>
          <w:p>
            <w:pPr>
              <w:spacing w:before="20" w:after="20"/>
            </w:pPr>
            <w:r/>
            <w:r>
              <w:rPr>
                <w:rFonts w:ascii="맑은 고딕" w:hAnsi="맑은 고딕" w:eastAsia="맑은 고딕" w:cs="맑은 고딕"/>
                <w:b w:val="0"/>
                <w:sz w:val="19"/>
                <w:u w:val="none"/>
              </w:rPr>
              <w:t>프로시저</w:t>
            </w:r>
          </w:p>
        </w:tc>
        <w:tc>
          <w:tcPr>
            <w:tcW w:type="dxa" w:w="2268"/>
          </w:tcPr>
          <w:p>
            <w:pPr>
              <w:spacing w:before="20" w:after="20"/>
            </w:pPr>
            <w:r/>
            <w:r>
              <w:rPr>
                <w:rFonts w:ascii="맑은 고딕" w:hAnsi="맑은 고딕" w:eastAsia="맑은 고딕" w:cs="맑은 고딕"/>
                <w:b w:val="0"/>
                <w:sz w:val="19"/>
                <w:u w:val="none"/>
              </w:rPr>
              <w:t>17번</w:t>
            </w:r>
          </w:p>
        </w:tc>
      </w:tr>
      <w:tr>
        <w:tc>
          <w:tcPr>
            <w:tcW w:type="dxa" w:w="2268"/>
          </w:tcPr>
          <w:p>
            <w:pPr>
              <w:spacing w:before="20" w:after="20"/>
            </w:pPr>
            <w:r/>
            <w:r>
              <w:rPr>
                <w:rFonts w:ascii="맑은 고딕" w:hAnsi="맑은 고딕" w:eastAsia="맑은 고딕" w:cs="맑은 고딕"/>
                <w:b w:val="0"/>
                <w:sz w:val="19"/>
                <w:u w:val="none"/>
              </w:rPr>
              <w:t>10번</w:t>
            </w:r>
          </w:p>
        </w:tc>
        <w:tc>
          <w:tcPr>
            <w:tcW w:type="dxa" w:w="2268"/>
          </w:tcPr>
          <w:p>
            <w:pPr>
              <w:spacing w:before="20" w:after="20"/>
            </w:pPr>
            <w:r/>
            <w:r>
              <w:rPr>
                <w:rFonts w:ascii="맑은 고딕" w:hAnsi="맑은 고딕" w:eastAsia="맑은 고딕" w:cs="맑은 고딕"/>
                <w:b w:val="0"/>
                <w:sz w:val="19"/>
                <w:u w:val="none"/>
              </w:rPr>
              <w:t>GET_EMP_RC</w:t>
            </w:r>
          </w:p>
        </w:tc>
        <w:tc>
          <w:tcPr>
            <w:tcW w:type="dxa" w:w="2268"/>
          </w:tcPr>
          <w:p>
            <w:pPr>
              <w:spacing w:before="20" w:after="20"/>
            </w:pPr>
            <w:r/>
            <w:r>
              <w:rPr>
                <w:rFonts w:ascii="맑은 고딕" w:hAnsi="맑은 고딕" w:eastAsia="맑은 고딕" w:cs="맑은 고딕"/>
                <w:b w:val="0"/>
                <w:sz w:val="19"/>
                <w:u w:val="none"/>
              </w:rPr>
              <w:t>함수</w:t>
            </w:r>
          </w:p>
        </w:tc>
        <w:tc>
          <w:tcPr>
            <w:tcW w:type="dxa" w:w="2268"/>
          </w:tcPr>
          <w:p>
            <w:pPr>
              <w:spacing w:before="20" w:after="20"/>
            </w:pPr>
            <w:r/>
            <w:r>
              <w:rPr>
                <w:rFonts w:ascii="맑은 고딕" w:hAnsi="맑은 고딕" w:eastAsia="맑은 고딕" w:cs="맑은 고딕"/>
                <w:b w:val="0"/>
                <w:sz w:val="19"/>
                <w:u w:val="none"/>
              </w:rPr>
              <w:t>17번</w:t>
            </w:r>
          </w:p>
        </w:tc>
      </w:tr>
      <w:tr>
        <w:tc>
          <w:tcPr>
            <w:tcW w:type="dxa" w:w="2268"/>
          </w:tcPr>
          <w:p>
            <w:pPr>
              <w:spacing w:before="20" w:after="20"/>
            </w:pPr>
            <w:r/>
            <w:r>
              <w:rPr>
                <w:rFonts w:ascii="맑은 고딕" w:hAnsi="맑은 고딕" w:eastAsia="맑은 고딕" w:cs="맑은 고딕"/>
                <w:b w:val="0"/>
                <w:sz w:val="19"/>
                <w:u w:val="none"/>
              </w:rPr>
              <w:t>11번</w:t>
            </w:r>
          </w:p>
        </w:tc>
        <w:tc>
          <w:tcPr>
            <w:tcW w:type="dxa" w:w="2268"/>
          </w:tcPr>
          <w:p>
            <w:pPr>
              <w:spacing w:before="20" w:after="20"/>
            </w:pPr>
            <w:r/>
            <w:r>
              <w:rPr>
                <w:rFonts w:ascii="맑은 고딕" w:hAnsi="맑은 고딕" w:eastAsia="맑은 고딕" w:cs="맑은 고딕"/>
                <w:b w:val="0"/>
                <w:sz w:val="19"/>
                <w:u w:val="none"/>
              </w:rPr>
              <w:t>LEAK_CURSOR / SAFE_COUNT / DESC_QUERY_COLS</w:t>
            </w:r>
          </w:p>
        </w:tc>
        <w:tc>
          <w:tcPr>
            <w:tcW w:type="dxa" w:w="2268"/>
          </w:tcPr>
          <w:p>
            <w:pPr>
              <w:spacing w:before="20" w:after="20"/>
            </w:pPr>
            <w:r/>
            <w:r>
              <w:rPr>
                <w:rFonts w:ascii="맑은 고딕" w:hAnsi="맑은 고딕" w:eastAsia="맑은 고딕" w:cs="맑은 고딕"/>
                <w:b w:val="0"/>
                <w:sz w:val="19"/>
                <w:u w:val="none"/>
              </w:rPr>
              <w:t>함수·프로시저</w:t>
            </w:r>
          </w:p>
        </w:tc>
        <w:tc>
          <w:tcPr>
            <w:tcW w:type="dxa" w:w="2268"/>
          </w:tcPr>
          <w:p>
            <w:pPr>
              <w:spacing w:before="20" w:after="20"/>
            </w:pPr>
            <w:r/>
            <w:r>
              <w:rPr>
                <w:rFonts w:ascii="맑은 고딕" w:hAnsi="맑은 고딕" w:eastAsia="맑은 고딕" w:cs="맑은 고딕"/>
                <w:b w:val="0"/>
                <w:sz w:val="19"/>
                <w:u w:val="none"/>
              </w:rPr>
              <w:t>17번</w:t>
            </w:r>
          </w:p>
        </w:tc>
      </w:tr>
      <w:tr>
        <w:tc>
          <w:tcPr>
            <w:tcW w:type="dxa" w:w="2268"/>
          </w:tcPr>
          <w:p>
            <w:pPr>
              <w:spacing w:before="20" w:after="20"/>
            </w:pPr>
            <w:r/>
            <w:r>
              <w:rPr>
                <w:rFonts w:ascii="맑은 고딕" w:hAnsi="맑은 고딕" w:eastAsia="맑은 고딕" w:cs="맑은 고딕"/>
                <w:b w:val="0"/>
                <w:sz w:val="19"/>
                <w:u w:val="none"/>
              </w:rPr>
              <w:t>12번</w:t>
            </w:r>
          </w:p>
        </w:tc>
        <w:tc>
          <w:tcPr>
            <w:tcW w:type="dxa" w:w="2268"/>
          </w:tcPr>
          <w:p>
            <w:pPr>
              <w:spacing w:before="20" w:after="20"/>
            </w:pPr>
            <w:r/>
            <w:r>
              <w:rPr>
                <w:rFonts w:ascii="맑은 고딕" w:hAnsi="맑은 고딕" w:eastAsia="맑은 고딕" w:cs="맑은 고딕"/>
                <w:b w:val="0"/>
                <w:sz w:val="19"/>
                <w:u w:val="none"/>
              </w:rPr>
              <w:t>OBJ_EXISTS</w:t>
            </w:r>
          </w:p>
        </w:tc>
        <w:tc>
          <w:tcPr>
            <w:tcW w:type="dxa" w:w="2268"/>
          </w:tcPr>
          <w:p>
            <w:pPr>
              <w:spacing w:before="20" w:after="20"/>
            </w:pPr>
            <w:r/>
            <w:r>
              <w:rPr>
                <w:rFonts w:ascii="맑은 고딕" w:hAnsi="맑은 고딕" w:eastAsia="맑은 고딕" w:cs="맑은 고딕"/>
                <w:b w:val="0"/>
                <w:sz w:val="19"/>
                <w:u w:val="none"/>
              </w:rPr>
              <w:t>함수</w:t>
            </w:r>
          </w:p>
        </w:tc>
        <w:tc>
          <w:tcPr>
            <w:tcW w:type="dxa" w:w="2268"/>
          </w:tcPr>
          <w:p>
            <w:pPr>
              <w:spacing w:before="20" w:after="20"/>
            </w:pPr>
            <w:r/>
            <w:r>
              <w:rPr>
                <w:rFonts w:ascii="맑은 고딕" w:hAnsi="맑은 고딕" w:eastAsia="맑은 고딕" w:cs="맑은 고딕"/>
                <w:b w:val="0"/>
                <w:sz w:val="19"/>
                <w:u w:val="none"/>
              </w:rPr>
              <w:t>17번</w:t>
            </w:r>
          </w:p>
        </w:tc>
      </w:tr>
      <w:tr>
        <w:tc>
          <w:tcPr>
            <w:tcW w:type="dxa" w:w="2268"/>
          </w:tcPr>
          <w:p>
            <w:pPr>
              <w:spacing w:before="20" w:after="20"/>
            </w:pPr>
            <w:r/>
            <w:r>
              <w:rPr>
                <w:rFonts w:ascii="맑은 고딕" w:hAnsi="맑은 고딕" w:eastAsia="맑은 고딕" w:cs="맑은 고딕"/>
                <w:b w:val="0"/>
                <w:sz w:val="19"/>
                <w:u w:val="none"/>
              </w:rPr>
              <w:t>13번</w:t>
            </w:r>
          </w:p>
        </w:tc>
        <w:tc>
          <w:tcPr>
            <w:tcW w:type="dxa" w:w="2268"/>
          </w:tcPr>
          <w:p>
            <w:pPr>
              <w:spacing w:before="20" w:after="20"/>
            </w:pPr>
            <w:r/>
            <w:r>
              <w:rPr>
                <w:rFonts w:ascii="맑은 고딕" w:hAnsi="맑은 고딕" w:eastAsia="맑은 고딕" w:cs="맑은 고딕"/>
                <w:b w:val="0"/>
                <w:sz w:val="19"/>
                <w:u w:val="none"/>
              </w:rPr>
              <w:t>BROKEN_PROC / SCHEMA_CHK_PKG / RECOMPILE_INVALID / WRITE_CHECK_RESULT</w:t>
            </w:r>
          </w:p>
        </w:tc>
        <w:tc>
          <w:tcPr>
            <w:tcW w:type="dxa" w:w="2268"/>
          </w:tcPr>
          <w:p>
            <w:pPr>
              <w:spacing w:before="20" w:after="20"/>
            </w:pPr>
            <w:r/>
            <w:r>
              <w:rPr>
                <w:rFonts w:ascii="맑은 고딕" w:hAnsi="맑은 고딕" w:eastAsia="맑은 고딕" w:cs="맑은 고딕"/>
                <w:b w:val="0"/>
                <w:sz w:val="19"/>
                <w:u w:val="none"/>
              </w:rPr>
              <w:t>프로시저·패키지</w:t>
            </w:r>
          </w:p>
        </w:tc>
        <w:tc>
          <w:tcPr>
            <w:tcW w:type="dxa" w:w="2268"/>
          </w:tcPr>
          <w:p>
            <w:pPr>
              <w:spacing w:before="20" w:after="20"/>
            </w:pPr>
            <w:r/>
            <w:r>
              <w:rPr>
                <w:rFonts w:ascii="맑은 고딕" w:hAnsi="맑은 고딕" w:eastAsia="맑은 고딕" w:cs="맑은 고딕"/>
                <w:b w:val="0"/>
                <w:sz w:val="19"/>
                <w:u w:val="none"/>
              </w:rPr>
              <w:t>17번</w:t>
            </w:r>
          </w:p>
        </w:tc>
      </w:tr>
      <w:tr>
        <w:tc>
          <w:tcPr>
            <w:tcW w:type="dxa" w:w="2268"/>
          </w:tcPr>
          <w:p>
            <w:pPr>
              <w:spacing w:before="20" w:after="20"/>
            </w:pPr>
            <w:r/>
            <w:r>
              <w:rPr>
                <w:rFonts w:ascii="맑은 고딕" w:hAnsi="맑은 고딕" w:eastAsia="맑은 고딕" w:cs="맑은 고딕"/>
                <w:b w:val="0"/>
                <w:sz w:val="19"/>
                <w:u w:val="none"/>
              </w:rPr>
              <w:t>14번</w:t>
            </w:r>
          </w:p>
        </w:tc>
        <w:tc>
          <w:tcPr>
            <w:tcW w:type="dxa" w:w="2268"/>
          </w:tcPr>
          <w:p>
            <w:pPr>
              <w:spacing w:before="20" w:after="20"/>
            </w:pPr>
            <w:r/>
            <w:r>
              <w:rPr>
                <w:rFonts w:ascii="맑은 고딕" w:hAnsi="맑은 고딕" w:eastAsia="맑은 고딕" w:cs="맑은 고딕"/>
                <w:b w:val="0"/>
                <w:sz w:val="19"/>
                <w:u w:val="none"/>
              </w:rPr>
              <w:t>COUNT_ALL_TABLES</w:t>
            </w:r>
          </w:p>
        </w:tc>
        <w:tc>
          <w:tcPr>
            <w:tcW w:type="dxa" w:w="2268"/>
          </w:tcPr>
          <w:p>
            <w:pPr>
              <w:spacing w:before="20" w:after="20"/>
            </w:pPr>
            <w:r/>
            <w:r>
              <w:rPr>
                <w:rFonts w:ascii="맑은 고딕" w:hAnsi="맑은 고딕" w:eastAsia="맑은 고딕" w:cs="맑은 고딕"/>
                <w:b w:val="0"/>
                <w:sz w:val="19"/>
                <w:u w:val="none"/>
              </w:rPr>
              <w:t>프로시저</w:t>
            </w:r>
          </w:p>
        </w:tc>
        <w:tc>
          <w:tcPr>
            <w:tcW w:type="dxa" w:w="2268"/>
          </w:tcPr>
          <w:p>
            <w:pPr>
              <w:spacing w:before="20" w:after="20"/>
            </w:pPr>
            <w:r/>
            <w:r>
              <w:rPr>
                <w:rFonts w:ascii="맑은 고딕" w:hAnsi="맑은 고딕" w:eastAsia="맑은 고딕" w:cs="맑은 고딕"/>
                <w:b w:val="0"/>
                <w:sz w:val="19"/>
                <w:u w:val="none"/>
              </w:rPr>
              <w:t>17번</w:t>
            </w:r>
          </w:p>
        </w:tc>
      </w:tr>
      <w:tr>
        <w:tc>
          <w:tcPr>
            <w:tcW w:type="dxa" w:w="2268"/>
          </w:tcPr>
          <w:p>
            <w:pPr>
              <w:spacing w:before="20" w:after="20"/>
            </w:pPr>
            <w:r/>
            <w:r>
              <w:rPr>
                <w:rFonts w:ascii="맑은 고딕" w:hAnsi="맑은 고딕" w:eastAsia="맑은 고딕" w:cs="맑은 고딕"/>
                <w:b w:val="0"/>
                <w:sz w:val="19"/>
                <w:u w:val="none"/>
              </w:rPr>
              <w:t>15번</w:t>
            </w:r>
          </w:p>
        </w:tc>
        <w:tc>
          <w:tcPr>
            <w:tcW w:type="dxa" w:w="2268"/>
          </w:tcPr>
          <w:p>
            <w:pPr>
              <w:spacing w:before="20" w:after="20"/>
            </w:pPr>
            <w:r/>
            <w:r>
              <w:rPr>
                <w:rFonts w:ascii="맑은 고딕" w:hAnsi="맑은 고딕" w:eastAsia="맑은 고딕" w:cs="맑은 고딕"/>
                <w:b w:val="0"/>
                <w:sz w:val="19"/>
                <w:u w:val="none"/>
              </w:rPr>
              <w:t>FIND_EMP_BAD / DEL_EMP_BAD / FIND_EMP_SAFE / DEL_EMP_SAFE / COUNT_ROWS_ASSERT / COUNT_ROWS_SAFE</w:t>
            </w:r>
          </w:p>
        </w:tc>
        <w:tc>
          <w:tcPr>
            <w:tcW w:type="dxa" w:w="2268"/>
          </w:tcPr>
          <w:p>
            <w:pPr>
              <w:spacing w:before="20" w:after="20"/>
            </w:pPr>
            <w:r/>
            <w:r>
              <w:rPr>
                <w:rFonts w:ascii="맑은 고딕" w:hAnsi="맑은 고딕" w:eastAsia="맑은 고딕" w:cs="맑은 고딕"/>
                <w:b w:val="0"/>
                <w:sz w:val="19"/>
                <w:u w:val="none"/>
              </w:rPr>
              <w:t>프로시저·함수</w:t>
            </w:r>
          </w:p>
        </w:tc>
        <w:tc>
          <w:tcPr>
            <w:tcW w:type="dxa" w:w="2268"/>
          </w:tcPr>
          <w:p>
            <w:pPr>
              <w:spacing w:before="20" w:after="20"/>
            </w:pPr>
            <w:r/>
            <w:r>
              <w:rPr>
                <w:rFonts w:ascii="맑은 고딕" w:hAnsi="맑은 고딕" w:eastAsia="맑은 고딕" w:cs="맑은 고딕"/>
                <w:b w:val="0"/>
                <w:sz w:val="19"/>
                <w:u w:val="none"/>
              </w:rPr>
              <w:t>취약 객체 3개는 15번, 나머지는 17번</w:t>
            </w:r>
          </w:p>
        </w:tc>
      </w:tr>
      <w:tr>
        <w:tc>
          <w:tcPr>
            <w:tcW w:type="dxa" w:w="2268"/>
          </w:tcPr>
          <w:p>
            <w:pPr>
              <w:spacing w:before="20" w:after="20"/>
            </w:pPr>
            <w:r/>
            <w:r>
              <w:rPr>
                <w:rFonts w:ascii="맑은 고딕" w:hAnsi="맑은 고딕" w:eastAsia="맑은 고딕" w:cs="맑은 고딕"/>
                <w:b w:val="0"/>
                <w:sz w:val="19"/>
                <w:u w:val="none"/>
              </w:rPr>
              <w:t>16번</w:t>
            </w:r>
          </w:p>
        </w:tc>
        <w:tc>
          <w:tcPr>
            <w:tcW w:type="dxa" w:w="2268"/>
          </w:tcPr>
          <w:p>
            <w:pPr>
              <w:spacing w:before="20" w:after="20"/>
            </w:pPr>
            <w:r/>
            <w:r>
              <w:rPr>
                <w:rFonts w:ascii="맑은 고딕" w:hAnsi="맑은 고딕" w:eastAsia="맑은 고딕" w:cs="맑은 고딕"/>
                <w:b w:val="0"/>
                <w:sz w:val="19"/>
                <w:u w:val="none"/>
              </w:rPr>
              <w:t>DICT_CHK_STATIC / DICT_CHK_DYNAMIC / MAKE_WORK_TABLE / EXAM_DICT_ROLE</w:t>
            </w:r>
          </w:p>
        </w:tc>
        <w:tc>
          <w:tcPr>
            <w:tcW w:type="dxa" w:w="2268"/>
          </w:tcPr>
          <w:p>
            <w:pPr>
              <w:spacing w:before="20" w:after="20"/>
            </w:pPr>
            <w:r/>
            <w:r>
              <w:rPr>
                <w:rFonts w:ascii="맑은 고딕" w:hAnsi="맑은 고딕" w:eastAsia="맑은 고딕" w:cs="맑은 고딕"/>
                <w:b w:val="0"/>
                <w:sz w:val="19"/>
                <w:u w:val="none"/>
              </w:rPr>
              <w:t>프로시저·롤</w:t>
            </w:r>
          </w:p>
        </w:tc>
        <w:tc>
          <w:tcPr>
            <w:tcW w:type="dxa" w:w="2268"/>
          </w:tcPr>
          <w:p>
            <w:pPr>
              <w:spacing w:before="20" w:after="20"/>
            </w:pPr>
            <w:r/>
            <w:r>
              <w:rPr>
                <w:rFonts w:ascii="맑은 고딕" w:hAnsi="맑은 고딕" w:eastAsia="맑은 고딕" w:cs="맑은 고딕"/>
                <w:b w:val="0"/>
                <w:sz w:val="19"/>
                <w:u w:val="none"/>
              </w:rPr>
              <w:t>17번</w:t>
            </w:r>
          </w:p>
        </w:tc>
      </w:tr>
    </w:tbl>
    <w:p/>
    <w:p>
      <w:pPr>
        <w:spacing w:before="200" w:after="80"/>
      </w:pPr>
      <w:r>
        <w:rPr>
          <w:rFonts w:ascii="맑은 고딕" w:hAnsi="맑은 고딕" w:eastAsia="맑은 고딕" w:cs="맑은 고딕"/>
          <w:b w:val="1"/>
          <w:sz w:val="21"/>
          <w:u w:val="none"/>
        </w:rPr>
        <w:t>◈ 배점과 소요 시간</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shd w:val="clear" w:color="auto" w:fill="E8E8E8"/>
          </w:tcPr>
          <w:p>
            <w:pPr>
              <w:spacing w:before="20" w:after="20"/>
            </w:pPr>
            <w:r/>
            <w:r>
              <w:rPr>
                <w:rFonts w:ascii="맑은 고딕" w:hAnsi="맑은 고딕" w:eastAsia="맑은 고딕" w:cs="맑은 고딕"/>
                <w:b w:val="1"/>
                <w:sz w:val="19"/>
                <w:u w:val="none"/>
              </w:rPr>
              <w:t>Section</w:t>
            </w:r>
          </w:p>
        </w:tc>
        <w:tc>
          <w:tcPr>
            <w:tcW w:type="dxa" w:w="1814"/>
            <w:shd w:val="clear" w:color="auto" w:fill="E8E8E8"/>
          </w:tcPr>
          <w:p>
            <w:pPr>
              <w:spacing w:before="20" w:after="20"/>
            </w:pPr>
            <w:r/>
            <w:r>
              <w:rPr>
                <w:rFonts w:ascii="맑은 고딕" w:hAnsi="맑은 고딕" w:eastAsia="맑은 고딕" w:cs="맑은 고딕"/>
                <w:b w:val="1"/>
                <w:sz w:val="19"/>
                <w:u w:val="none"/>
              </w:rPr>
              <w:t>주제</w:t>
            </w:r>
          </w:p>
        </w:tc>
        <w:tc>
          <w:tcPr>
            <w:tcW w:type="dxa" w:w="1814"/>
            <w:shd w:val="clear" w:color="auto" w:fill="E8E8E8"/>
          </w:tcPr>
          <w:p>
            <w:pPr>
              <w:spacing w:before="20" w:after="20"/>
            </w:pPr>
            <w:r/>
            <w:r>
              <w:rPr>
                <w:rFonts w:ascii="맑은 고딕" w:hAnsi="맑은 고딕" w:eastAsia="맑은 고딕" w:cs="맑은 고딕"/>
                <w:b w:val="1"/>
                <w:sz w:val="19"/>
                <w:u w:val="none"/>
              </w:rPr>
              <w:t>과제 수</w:t>
            </w:r>
          </w:p>
        </w:tc>
        <w:tc>
          <w:tcPr>
            <w:tcW w:type="dxa" w:w="1814"/>
            <w:shd w:val="clear" w:color="auto" w:fill="E8E8E8"/>
          </w:tcPr>
          <w:p>
            <w:pPr>
              <w:spacing w:before="20" w:after="20"/>
            </w:pPr>
            <w:r/>
            <w:r>
              <w:rPr>
                <w:rFonts w:ascii="맑은 고딕" w:hAnsi="맑은 고딕" w:eastAsia="맑은 고딕" w:cs="맑은 고딕"/>
                <w:b w:val="1"/>
                <w:sz w:val="19"/>
                <w:u w:val="none"/>
              </w:rPr>
              <w:t>배점</w:t>
            </w:r>
          </w:p>
        </w:tc>
        <w:tc>
          <w:tcPr>
            <w:tcW w:type="dxa" w:w="1814"/>
            <w:shd w:val="clear" w:color="auto" w:fill="E8E8E8"/>
          </w:tcPr>
          <w:p>
            <w:pPr>
              <w:spacing w:before="20" w:after="20"/>
            </w:pPr>
            <w:r/>
            <w:r>
              <w:rPr>
                <w:rFonts w:ascii="맑은 고딕" w:hAnsi="맑은 고딕" w:eastAsia="맑은 고딕" w:cs="맑은 고딕"/>
                <w:b w:val="1"/>
                <w:sz w:val="19"/>
                <w:u w:val="none"/>
              </w:rPr>
              <w:t>권장 시간</w:t>
            </w:r>
          </w:p>
        </w:tc>
      </w:tr>
      <w:tr>
        <w:tc>
          <w:tcPr>
            <w:tcW w:type="dxa" w:w="1814"/>
          </w:tcPr>
          <w:p>
            <w:pPr>
              <w:spacing w:before="20" w:after="20"/>
            </w:pPr>
            <w:r/>
            <w:r>
              <w:rPr>
                <w:rFonts w:ascii="맑은 고딕" w:hAnsi="맑은 고딕" w:eastAsia="맑은 고딕" w:cs="맑은 고딕"/>
                <w:b w:val="0"/>
                <w:sz w:val="19"/>
                <w:u w:val="none"/>
              </w:rPr>
              <w:t>Section 1</w:t>
            </w:r>
          </w:p>
        </w:tc>
        <w:tc>
          <w:tcPr>
            <w:tcW w:type="dxa" w:w="1814"/>
          </w:tcPr>
          <w:p>
            <w:pPr>
              <w:spacing w:before="20" w:after="20"/>
            </w:pPr>
            <w:r/>
            <w:r>
              <w:rPr>
                <w:rFonts w:ascii="맑은 고딕" w:hAnsi="맑은 고딕" w:eastAsia="맑은 고딕" w:cs="맑은 고딕"/>
                <w:b w:val="0"/>
                <w:sz w:val="19"/>
                <w:u w:val="none"/>
              </w:rPr>
              <w:t>정적 SQL의 한계와 EXECUTE IMMEDIATE</w:t>
            </w:r>
          </w:p>
        </w:tc>
        <w:tc>
          <w:tcPr>
            <w:tcW w:type="dxa" w:w="1814"/>
          </w:tcPr>
          <w:p>
            <w:pPr>
              <w:spacing w:before="20" w:after="20"/>
            </w:pPr>
            <w:r/>
            <w:r>
              <w:rPr>
                <w:rFonts w:ascii="맑은 고딕" w:hAnsi="맑은 고딕" w:eastAsia="맑은 고딕" w:cs="맑은 고딕"/>
                <w:b w:val="0"/>
                <w:sz w:val="19"/>
                <w:u w:val="none"/>
              </w:rPr>
              <w:t>2</w:t>
            </w:r>
          </w:p>
        </w:tc>
        <w:tc>
          <w:tcPr>
            <w:tcW w:type="dxa" w:w="1814"/>
          </w:tcPr>
          <w:p>
            <w:pPr>
              <w:spacing w:before="20" w:after="20"/>
            </w:pPr>
            <w:r/>
            <w:r>
              <w:rPr>
                <w:rFonts w:ascii="맑은 고딕" w:hAnsi="맑은 고딕" w:eastAsia="맑은 고딕" w:cs="맑은 고딕"/>
                <w:b w:val="0"/>
                <w:sz w:val="19"/>
                <w:u w:val="none"/>
              </w:rPr>
              <w:t>12</w:t>
            </w:r>
          </w:p>
        </w:tc>
        <w:tc>
          <w:tcPr>
            <w:tcW w:type="dxa" w:w="1814"/>
          </w:tcPr>
          <w:p>
            <w:pPr>
              <w:spacing w:before="20" w:after="20"/>
            </w:pPr>
            <w:r/>
            <w:r>
              <w:rPr>
                <w:rFonts w:ascii="맑은 고딕" w:hAnsi="맑은 고딕" w:eastAsia="맑은 고딕" w:cs="맑은 고딕"/>
                <w:b w:val="0"/>
                <w:sz w:val="19"/>
                <w:u w:val="none"/>
              </w:rPr>
              <w:t>20분</w:t>
            </w:r>
          </w:p>
        </w:tc>
      </w:tr>
      <w:tr>
        <w:tc>
          <w:tcPr>
            <w:tcW w:type="dxa" w:w="1814"/>
          </w:tcPr>
          <w:p>
            <w:pPr>
              <w:spacing w:before="20" w:after="20"/>
            </w:pPr>
            <w:r/>
            <w:r>
              <w:rPr>
                <w:rFonts w:ascii="맑은 고딕" w:hAnsi="맑은 고딕" w:eastAsia="맑은 고딕" w:cs="맑은 고딕"/>
                <w:b w:val="0"/>
                <w:sz w:val="19"/>
                <w:u w:val="none"/>
              </w:rPr>
              <w:t>Section 2</w:t>
            </w:r>
          </w:p>
        </w:tc>
        <w:tc>
          <w:tcPr>
            <w:tcW w:type="dxa" w:w="1814"/>
          </w:tcPr>
          <w:p>
            <w:pPr>
              <w:spacing w:before="20" w:after="20"/>
            </w:pPr>
            <w:r/>
            <w:r>
              <w:rPr>
                <w:rFonts w:ascii="맑은 고딕" w:hAnsi="맑은 고딕" w:eastAsia="맑은 고딕" w:cs="맑은 고딕"/>
                <w:b w:val="0"/>
                <w:sz w:val="19"/>
                <w:u w:val="none"/>
              </w:rPr>
              <w:t>바인드 변수와 동적 DML</w:t>
            </w:r>
          </w:p>
        </w:tc>
        <w:tc>
          <w:tcPr>
            <w:tcW w:type="dxa" w:w="1814"/>
          </w:tcPr>
          <w:p>
            <w:pPr>
              <w:spacing w:before="20" w:after="20"/>
            </w:pPr>
            <w:r/>
            <w:r>
              <w:rPr>
                <w:rFonts w:ascii="맑은 고딕" w:hAnsi="맑은 고딕" w:eastAsia="맑은 고딕" w:cs="맑은 고딕"/>
                <w:b w:val="0"/>
                <w:sz w:val="19"/>
                <w:u w:val="none"/>
              </w:rPr>
              <w:t>3</w:t>
            </w:r>
          </w:p>
        </w:tc>
        <w:tc>
          <w:tcPr>
            <w:tcW w:type="dxa" w:w="1814"/>
          </w:tcPr>
          <w:p>
            <w:pPr>
              <w:spacing w:before="20" w:after="20"/>
            </w:pPr>
            <w:r/>
            <w:r>
              <w:rPr>
                <w:rFonts w:ascii="맑은 고딕" w:hAnsi="맑은 고딕" w:eastAsia="맑은 고딕" w:cs="맑은 고딕"/>
                <w:b w:val="0"/>
                <w:sz w:val="19"/>
                <w:u w:val="none"/>
              </w:rPr>
              <w:t>17</w:t>
            </w:r>
          </w:p>
        </w:tc>
        <w:tc>
          <w:tcPr>
            <w:tcW w:type="dxa" w:w="1814"/>
          </w:tcPr>
          <w:p>
            <w:pPr>
              <w:spacing w:before="20" w:after="20"/>
            </w:pPr>
            <w:r/>
            <w:r>
              <w:rPr>
                <w:rFonts w:ascii="맑은 고딕" w:hAnsi="맑은 고딕" w:eastAsia="맑은 고딕" w:cs="맑은 고딕"/>
                <w:b w:val="0"/>
                <w:sz w:val="19"/>
                <w:u w:val="none"/>
              </w:rPr>
              <w:t>30분</w:t>
            </w:r>
          </w:p>
        </w:tc>
      </w:tr>
      <w:tr>
        <w:tc>
          <w:tcPr>
            <w:tcW w:type="dxa" w:w="1814"/>
          </w:tcPr>
          <w:p>
            <w:pPr>
              <w:spacing w:before="20" w:after="20"/>
            </w:pPr>
            <w:r/>
            <w:r>
              <w:rPr>
                <w:rFonts w:ascii="맑은 고딕" w:hAnsi="맑은 고딕" w:eastAsia="맑은 고딕" w:cs="맑은 고딕"/>
                <w:b w:val="0"/>
                <w:sz w:val="19"/>
                <w:u w:val="none"/>
              </w:rPr>
              <w:t>Section 3</w:t>
            </w:r>
          </w:p>
        </w:tc>
        <w:tc>
          <w:tcPr>
            <w:tcW w:type="dxa" w:w="1814"/>
          </w:tcPr>
          <w:p>
            <w:pPr>
              <w:spacing w:before="20" w:after="20"/>
            </w:pPr>
            <w:r/>
            <w:r>
              <w:rPr>
                <w:rFonts w:ascii="맑은 고딕" w:hAnsi="맑은 고딕" w:eastAsia="맑은 고딕" w:cs="맑은 고딕"/>
                <w:b w:val="0"/>
                <w:sz w:val="19"/>
                <w:u w:val="none"/>
              </w:rPr>
              <w:t>동적 DDL과 트랜잭션 경계</w:t>
            </w:r>
          </w:p>
        </w:tc>
        <w:tc>
          <w:tcPr>
            <w:tcW w:type="dxa" w:w="1814"/>
          </w:tcPr>
          <w:p>
            <w:pPr>
              <w:spacing w:before="20" w:after="20"/>
            </w:pPr>
            <w:r/>
            <w:r>
              <w:rPr>
                <w:rFonts w:ascii="맑은 고딕" w:hAnsi="맑은 고딕" w:eastAsia="맑은 고딕" w:cs="맑은 고딕"/>
                <w:b w:val="0"/>
                <w:sz w:val="19"/>
                <w:u w:val="none"/>
              </w:rPr>
              <w:t>3</w:t>
            </w:r>
          </w:p>
        </w:tc>
        <w:tc>
          <w:tcPr>
            <w:tcW w:type="dxa" w:w="1814"/>
          </w:tcPr>
          <w:p>
            <w:pPr>
              <w:spacing w:before="20" w:after="20"/>
            </w:pPr>
            <w:r/>
            <w:r>
              <w:rPr>
                <w:rFonts w:ascii="맑은 고딕" w:hAnsi="맑은 고딕" w:eastAsia="맑은 고딕" w:cs="맑은 고딕"/>
                <w:b w:val="0"/>
                <w:sz w:val="19"/>
                <w:u w:val="none"/>
              </w:rPr>
              <w:t>17</w:t>
            </w:r>
          </w:p>
        </w:tc>
        <w:tc>
          <w:tcPr>
            <w:tcW w:type="dxa" w:w="1814"/>
          </w:tcPr>
          <w:p>
            <w:pPr>
              <w:spacing w:before="20" w:after="20"/>
            </w:pPr>
            <w:r/>
            <w:r>
              <w:rPr>
                <w:rFonts w:ascii="맑은 고딕" w:hAnsi="맑은 고딕" w:eastAsia="맑은 고딕" w:cs="맑은 고딕"/>
                <w:b w:val="0"/>
                <w:sz w:val="19"/>
                <w:u w:val="none"/>
              </w:rPr>
              <w:t>30분</w:t>
            </w:r>
          </w:p>
        </w:tc>
      </w:tr>
      <w:tr>
        <w:tc>
          <w:tcPr>
            <w:tcW w:type="dxa" w:w="1814"/>
          </w:tcPr>
          <w:p>
            <w:pPr>
              <w:spacing w:before="20" w:after="20"/>
            </w:pPr>
            <w:r/>
            <w:r>
              <w:rPr>
                <w:rFonts w:ascii="맑은 고딕" w:hAnsi="맑은 고딕" w:eastAsia="맑은 고딕" w:cs="맑은 고딕"/>
                <w:b w:val="0"/>
                <w:sz w:val="19"/>
                <w:u w:val="none"/>
              </w:rPr>
              <w:t>Section 4</w:t>
            </w:r>
          </w:p>
        </w:tc>
        <w:tc>
          <w:tcPr>
            <w:tcW w:type="dxa" w:w="1814"/>
          </w:tcPr>
          <w:p>
            <w:pPr>
              <w:spacing w:before="20" w:after="20"/>
            </w:pPr>
            <w:r/>
            <w:r>
              <w:rPr>
                <w:rFonts w:ascii="맑은 고딕" w:hAnsi="맑은 고딕" w:eastAsia="맑은 고딕" w:cs="맑은 고딕"/>
                <w:b w:val="0"/>
                <w:sz w:val="19"/>
                <w:u w:val="none"/>
              </w:rPr>
              <w:t>동적 조회 결과 처리 — INTO / BULK COLLECT / REF CURSOR / DBMS_SQL</w:t>
            </w:r>
          </w:p>
        </w:tc>
        <w:tc>
          <w:tcPr>
            <w:tcW w:type="dxa" w:w="1814"/>
          </w:tcPr>
          <w:p>
            <w:pPr>
              <w:spacing w:before="20" w:after="20"/>
            </w:pPr>
            <w:r/>
            <w:r>
              <w:rPr>
                <w:rFonts w:ascii="맑은 고딕" w:hAnsi="맑은 고딕" w:eastAsia="맑은 고딕" w:cs="맑은 고딕"/>
                <w:b w:val="0"/>
                <w:sz w:val="19"/>
                <w:u w:val="none"/>
              </w:rPr>
              <w:t>3</w:t>
            </w:r>
          </w:p>
        </w:tc>
        <w:tc>
          <w:tcPr>
            <w:tcW w:type="dxa" w:w="1814"/>
          </w:tcPr>
          <w:p>
            <w:pPr>
              <w:spacing w:before="20" w:after="20"/>
            </w:pPr>
            <w:r/>
            <w:r>
              <w:rPr>
                <w:rFonts w:ascii="맑은 고딕" w:hAnsi="맑은 고딕" w:eastAsia="맑은 고딕" w:cs="맑은 고딕"/>
                <w:b w:val="0"/>
                <w:sz w:val="19"/>
                <w:u w:val="none"/>
              </w:rPr>
              <w:t>18</w:t>
            </w:r>
          </w:p>
        </w:tc>
        <w:tc>
          <w:tcPr>
            <w:tcW w:type="dxa" w:w="1814"/>
          </w:tcPr>
          <w:p>
            <w:pPr>
              <w:spacing w:before="20" w:after="20"/>
            </w:pPr>
            <w:r/>
            <w:r>
              <w:rPr>
                <w:rFonts w:ascii="맑은 고딕" w:hAnsi="맑은 고딕" w:eastAsia="맑은 고딕" w:cs="맑은 고딕"/>
                <w:b w:val="0"/>
                <w:sz w:val="19"/>
                <w:u w:val="none"/>
              </w:rPr>
              <w:t>30분</w:t>
            </w:r>
          </w:p>
        </w:tc>
      </w:tr>
      <w:tr>
        <w:tc>
          <w:tcPr>
            <w:tcW w:type="dxa" w:w="1814"/>
          </w:tcPr>
          <w:p>
            <w:pPr>
              <w:spacing w:before="20" w:after="20"/>
            </w:pPr>
            <w:r/>
            <w:r>
              <w:rPr>
                <w:rFonts w:ascii="맑은 고딕" w:hAnsi="맑은 고딕" w:eastAsia="맑은 고딕" w:cs="맑은 고딕"/>
                <w:b w:val="0"/>
                <w:sz w:val="19"/>
                <w:u w:val="none"/>
              </w:rPr>
              <w:t>Section 5</w:t>
            </w:r>
          </w:p>
        </w:tc>
        <w:tc>
          <w:tcPr>
            <w:tcW w:type="dxa" w:w="1814"/>
          </w:tcPr>
          <w:p>
            <w:pPr>
              <w:spacing w:before="20" w:after="20"/>
            </w:pPr>
            <w:r/>
            <w:r>
              <w:rPr>
                <w:rFonts w:ascii="맑은 고딕" w:hAnsi="맑은 고딕" w:eastAsia="맑은 고딕" w:cs="맑은 고딕"/>
                <w:b w:val="0"/>
                <w:sz w:val="19"/>
                <w:u w:val="none"/>
              </w:rPr>
              <w:t>데이터 딕셔너리 기반 스키마 점검과 자동화</w:t>
            </w:r>
          </w:p>
        </w:tc>
        <w:tc>
          <w:tcPr>
            <w:tcW w:type="dxa" w:w="1814"/>
          </w:tcPr>
          <w:p>
            <w:pPr>
              <w:spacing w:before="20" w:after="20"/>
            </w:pPr>
            <w:r/>
            <w:r>
              <w:rPr>
                <w:rFonts w:ascii="맑은 고딕" w:hAnsi="맑은 고딕" w:eastAsia="맑은 고딕" w:cs="맑은 고딕"/>
                <w:b w:val="0"/>
                <w:sz w:val="19"/>
                <w:u w:val="none"/>
              </w:rPr>
              <w:t>3</w:t>
            </w:r>
          </w:p>
        </w:tc>
        <w:tc>
          <w:tcPr>
            <w:tcW w:type="dxa" w:w="1814"/>
          </w:tcPr>
          <w:p>
            <w:pPr>
              <w:spacing w:before="20" w:after="20"/>
            </w:pPr>
            <w:r/>
            <w:r>
              <w:rPr>
                <w:rFonts w:ascii="맑은 고딕" w:hAnsi="맑은 고딕" w:eastAsia="맑은 고딕" w:cs="맑은 고딕"/>
                <w:b w:val="0"/>
                <w:sz w:val="19"/>
                <w:u w:val="none"/>
              </w:rPr>
              <w:t>20</w:t>
            </w:r>
          </w:p>
        </w:tc>
        <w:tc>
          <w:tcPr>
            <w:tcW w:type="dxa" w:w="1814"/>
          </w:tcPr>
          <w:p>
            <w:pPr>
              <w:spacing w:before="20" w:after="20"/>
            </w:pPr>
            <w:r/>
            <w:r>
              <w:rPr>
                <w:rFonts w:ascii="맑은 고딕" w:hAnsi="맑은 고딕" w:eastAsia="맑은 고딕" w:cs="맑은 고딕"/>
                <w:b w:val="0"/>
                <w:sz w:val="19"/>
                <w:u w:val="none"/>
              </w:rPr>
              <w:t>35분</w:t>
            </w:r>
          </w:p>
        </w:tc>
      </w:tr>
      <w:tr>
        <w:tc>
          <w:tcPr>
            <w:tcW w:type="dxa" w:w="1814"/>
          </w:tcPr>
          <w:p>
            <w:pPr>
              <w:spacing w:before="20" w:after="20"/>
            </w:pPr>
            <w:r/>
            <w:r>
              <w:rPr>
                <w:rFonts w:ascii="맑은 고딕" w:hAnsi="맑은 고딕" w:eastAsia="맑은 고딕" w:cs="맑은 고딕"/>
                <w:b w:val="0"/>
                <w:sz w:val="19"/>
                <w:u w:val="none"/>
              </w:rPr>
              <w:t>Section 6</w:t>
            </w:r>
          </w:p>
        </w:tc>
        <w:tc>
          <w:tcPr>
            <w:tcW w:type="dxa" w:w="1814"/>
          </w:tcPr>
          <w:p>
            <w:pPr>
              <w:spacing w:before="20" w:after="20"/>
            </w:pPr>
            <w:r/>
            <w:r>
              <w:rPr>
                <w:rFonts w:ascii="맑은 고딕" w:hAnsi="맑은 고딕" w:eastAsia="맑은 고딕" w:cs="맑은 고딕"/>
                <w:b w:val="0"/>
                <w:sz w:val="19"/>
                <w:u w:val="none"/>
              </w:rPr>
              <w:t>SQL Injection 방어와 권한 모델, 원상 복구</w:t>
            </w:r>
          </w:p>
        </w:tc>
        <w:tc>
          <w:tcPr>
            <w:tcW w:type="dxa" w:w="1814"/>
          </w:tcPr>
          <w:p>
            <w:pPr>
              <w:spacing w:before="20" w:after="20"/>
            </w:pPr>
            <w:r/>
            <w:r>
              <w:rPr>
                <w:rFonts w:ascii="맑은 고딕" w:hAnsi="맑은 고딕" w:eastAsia="맑은 고딕" w:cs="맑은 고딕"/>
                <w:b w:val="0"/>
                <w:sz w:val="19"/>
                <w:u w:val="none"/>
              </w:rPr>
              <w:t>3</w:t>
            </w:r>
          </w:p>
        </w:tc>
        <w:tc>
          <w:tcPr>
            <w:tcW w:type="dxa" w:w="1814"/>
          </w:tcPr>
          <w:p>
            <w:pPr>
              <w:spacing w:before="20" w:after="20"/>
            </w:pPr>
            <w:r/>
            <w:r>
              <w:rPr>
                <w:rFonts w:ascii="맑은 고딕" w:hAnsi="맑은 고딕" w:eastAsia="맑은 고딕" w:cs="맑은 고딕"/>
                <w:b w:val="0"/>
                <w:sz w:val="19"/>
                <w:u w:val="none"/>
              </w:rPr>
              <w:t>16</w:t>
            </w:r>
          </w:p>
        </w:tc>
        <w:tc>
          <w:tcPr>
            <w:tcW w:type="dxa" w:w="1814"/>
          </w:tcPr>
          <w:p>
            <w:pPr>
              <w:spacing w:before="20" w:after="20"/>
            </w:pPr>
            <w:r/>
            <w:r>
              <w:rPr>
                <w:rFonts w:ascii="맑은 고딕" w:hAnsi="맑은 고딕" w:eastAsia="맑은 고딕" w:cs="맑은 고딕"/>
                <w:b w:val="0"/>
                <w:sz w:val="19"/>
                <w:u w:val="none"/>
              </w:rPr>
              <w:t>35분</w:t>
            </w:r>
          </w:p>
        </w:tc>
      </w:tr>
      <w:tr>
        <w:tc>
          <w:tcPr>
            <w:tcW w:type="dxa" w:w="1814"/>
          </w:tcPr>
          <w:p>
            <w:pPr>
              <w:spacing w:before="20" w:after="20"/>
            </w:pPr>
            <w:r/>
            <w:r>
              <w:rPr>
                <w:rFonts w:ascii="맑은 고딕" w:hAnsi="맑은 고딕" w:eastAsia="맑은 고딕" w:cs="맑은 고딕"/>
                <w:b w:val="0"/>
                <w:sz w:val="19"/>
                <w:u w:val="none"/>
              </w:rPr>
              <w:t>합계</w:t>
            </w:r>
          </w:p>
        </w:tc>
        <w:tc>
          <w:tcPr>
            <w:tcW w:type="dxa" w:w="1814"/>
          </w:tcPr>
          <w:p>
            <w:pPr>
              <w:spacing w:before="20" w:after="20"/>
            </w:pPr>
            <w:r/>
            <w:r>
              <w:rPr>
                <w:rFonts w:ascii="맑은 고딕" w:hAnsi="맑은 고딕" w:eastAsia="맑은 고딕" w:cs="맑은 고딕"/>
                <w:b w:val="0"/>
                <w:sz w:val="19"/>
                <w:u w:val="none"/>
              </w:rPr>
            </w:r>
          </w:p>
        </w:tc>
        <w:tc>
          <w:tcPr>
            <w:tcW w:type="dxa" w:w="1814"/>
          </w:tcPr>
          <w:p>
            <w:pPr>
              <w:spacing w:before="20" w:after="20"/>
            </w:pPr>
            <w:r/>
            <w:r>
              <w:rPr>
                <w:rFonts w:ascii="맑은 고딕" w:hAnsi="맑은 고딕" w:eastAsia="맑은 고딕" w:cs="맑은 고딕"/>
                <w:b w:val="0"/>
                <w:sz w:val="19"/>
                <w:u w:val="none"/>
              </w:rPr>
              <w:t>17</w:t>
            </w:r>
          </w:p>
        </w:tc>
        <w:tc>
          <w:tcPr>
            <w:tcW w:type="dxa" w:w="1814"/>
          </w:tcPr>
          <w:p>
            <w:pPr>
              <w:spacing w:before="20" w:after="20"/>
            </w:pPr>
            <w:r/>
            <w:r>
              <w:rPr>
                <w:rFonts w:ascii="맑은 고딕" w:hAnsi="맑은 고딕" w:eastAsia="맑은 고딕" w:cs="맑은 고딕"/>
                <w:b w:val="0"/>
                <w:sz w:val="19"/>
                <w:u w:val="none"/>
              </w:rPr>
              <w:t>100</w:t>
            </w:r>
          </w:p>
        </w:tc>
        <w:tc>
          <w:tcPr>
            <w:tcW w:type="dxa" w:w="1814"/>
          </w:tcPr>
          <w:p>
            <w:pPr>
              <w:spacing w:before="20" w:after="20"/>
            </w:pPr>
            <w:r/>
            <w:r>
              <w:rPr>
                <w:rFonts w:ascii="맑은 고딕" w:hAnsi="맑은 고딕" w:eastAsia="맑은 고딕" w:cs="맑은 고딕"/>
                <w:b w:val="0"/>
                <w:sz w:val="19"/>
                <w:u w:val="none"/>
              </w:rPr>
              <w:t>180분</w:t>
            </w:r>
          </w:p>
        </w:tc>
      </w:tr>
    </w:tbl>
    <w:p/>
    <w:p>
      <w:pPr>
        <w:spacing w:before="60" w:after="60"/>
      </w:pPr>
      <w:r>
        <w:rPr>
          <w:rFonts w:ascii="맑은 고딕" w:hAnsi="맑은 고딕" w:eastAsia="맑은 고딕" w:cs="맑은 고딕"/>
          <w:b w:val="1"/>
          <w:sz w:val="19"/>
          <w:u w:val="none"/>
        </w:rPr>
        <w:t>※ 이 답안의 명령 가운데 조건이 무력화된 DELETE 재현(15번), 롤·객체 권한의 부여와 회수(16번·17번), 객체 삭제(6번·17번)는 개인 실습 환경 전용이다. 운영 데이터베이스에서는 어떤 경우에도 그대로 수행하지 않는다.</w:t>
      </w:r>
    </w:p>
    <w:p>
      <w:pPr>
        <w:spacing w:before="320" w:after="120"/>
      </w:pPr>
      <w:r>
        <w:rPr>
          <w:rFonts w:ascii="맑은 고딕" w:hAnsi="맑은 고딕" w:eastAsia="맑은 고딕" w:cs="맑은 고딕"/>
          <w:b w:val="1"/>
          <w:sz w:val="24"/>
          <w:u w:val="none"/>
        </w:rPr>
        <w:t>Section 1  [정적 SQL의 한계와 EXECUTE IMMEDIATE]</w:t>
      </w:r>
    </w:p>
    <w:p>
      <w:pPr>
        <w:spacing w:before="0" w:after="80"/>
      </w:pPr>
      <w:r>
        <w:rPr>
          <w:rFonts w:ascii="맑은 고딕" w:hAnsi="맑은 고딕" w:eastAsia="맑은 고딕" w:cs="맑은 고딕"/>
          <w:b w:val="0"/>
          <w:sz w:val="20"/>
          <w:u w:val="none"/>
        </w:rPr>
        <w:t>이 절은 "동적 SQL을 언제 써도 되는가"의 판단 기준을 실험으로 세운다. 오류가 드러나는 시점, 딕셔너리에 남는 의존성, 문자열 종결 규칙 세 가지가 그 기준이며, 여기서 만든 EMP_WORK 가 이후 모든 절의 작업 대상이 된다.</w:t>
      </w:r>
    </w:p>
    <w:p>
      <w:pPr>
        <w:spacing w:before="200" w:after="60"/>
      </w:pPr>
      <w:r>
        <w:rPr>
          <w:rFonts w:ascii="맑은 고딕" w:hAnsi="맑은 고딕" w:eastAsia="맑은 고딕" w:cs="맑은 고딕"/>
          <w:b w:val="1"/>
          <w:sz w:val="21"/>
          <w:u w:val="none"/>
        </w:rPr>
        <w:t>1. 작업 테이블을 만들고, 같은 실수가 정적 SQL과 동적 SQL에서 언제 드러나는지 증거로 확정하시오.  [6점]</w:t>
      </w:r>
    </w:p>
    <w:p>
      <w:pPr>
        <w:spacing w:before="200" w:after="80"/>
      </w:pPr>
      <w:r>
        <w:rPr>
          <w:rFonts w:ascii="맑은 고딕" w:hAnsi="맑은 고딕" w:eastAsia="맑은 고딕" w:cs="맑은 고딕"/>
          <w:b w:val="1"/>
          <w:sz w:val="21"/>
          <w:u w:val="none"/>
        </w:rPr>
        <w:t>【수행】 접속과 작업 테이블 생성</w:t>
      </w:r>
    </w:p>
    <w:p>
      <w:pPr>
        <w:spacing w:before="120" w:after="0" w:line="240" w:lineRule="auto"/>
        <w:ind w:left="461"/>
      </w:pPr>
      <w:r>
        <w:rPr>
          <w:rFonts w:ascii="Consolas" w:hAnsi="Consolas" w:eastAsia="Consolas" w:cs="Consolas"/>
          <w:b w:val="0"/>
          <w:sz w:val="18"/>
          <w:u w:val="none"/>
        </w:rPr>
        <w:t>$ sqlplus hr/hr@localhost:1521/orclpdb</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SQL*Plus: Release 19.0.0.0.0 - Production on Mon Aug 24 09:04:11 2026</w:t>
      </w:r>
    </w:p>
    <w:p>
      <w:pPr>
        <w:spacing w:before="0" w:after="0" w:line="240" w:lineRule="auto"/>
        <w:ind w:left="461"/>
      </w:pPr>
      <w:r>
        <w:rPr>
          <w:rFonts w:ascii="Consolas" w:hAnsi="Consolas" w:eastAsia="Consolas" w:cs="Consolas"/>
          <w:b w:val="0"/>
          <w:sz w:val="18"/>
          <w:u w:val="none"/>
        </w:rPr>
        <w:t>Version 19.3.0.0.0</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Connected to:</w:t>
      </w:r>
    </w:p>
    <w:p>
      <w:pPr>
        <w:spacing w:before="0" w:after="0" w:line="240" w:lineRule="auto"/>
        <w:ind w:left="461"/>
      </w:pPr>
      <w:r>
        <w:rPr>
          <w:rFonts w:ascii="Consolas" w:hAnsi="Consolas" w:eastAsia="Consolas" w:cs="Consolas"/>
          <w:b w:val="0"/>
          <w:sz w:val="18"/>
          <w:u w:val="none"/>
        </w:rPr>
        <w:t>Oracle Database 19c Enterprise Edition Release 19.0.0.0.0 - Production</w:t>
      </w:r>
    </w:p>
    <w:p>
      <w:pPr>
        <w:spacing w:before="0" w:after="0" w:line="240" w:lineRule="auto"/>
        <w:ind w:left="461"/>
      </w:pPr>
      <w:r>
        <w:rPr>
          <w:rFonts w:ascii="Consolas" w:hAnsi="Consolas" w:eastAsia="Consolas" w:cs="Consolas"/>
          <w:b w:val="0"/>
          <w:sz w:val="18"/>
          <w:u w:val="none"/>
        </w:rPr>
        <w:t>Version 19.3.0.0.0</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SET SERVEROUTPUT ON SIZE UNLIMITED</w:t>
      </w:r>
    </w:p>
    <w:p>
      <w:pPr>
        <w:spacing w:before="0" w:after="0" w:line="240" w:lineRule="auto"/>
        <w:ind w:left="461"/>
      </w:pPr>
      <w:r>
        <w:rPr>
          <w:rFonts w:ascii="Consolas" w:hAnsi="Consolas" w:eastAsia="Consolas" w:cs="Consolas"/>
          <w:b w:val="0"/>
          <w:sz w:val="18"/>
          <w:u w:val="none"/>
        </w:rPr>
        <w:t>SQL&gt; SET LINESIZE 130</w:t>
      </w:r>
    </w:p>
    <w:p>
      <w:pPr>
        <w:spacing w:before="0" w:after="0" w:line="240" w:lineRule="auto"/>
        <w:ind w:left="461"/>
      </w:pPr>
      <w:r>
        <w:rPr>
          <w:rFonts w:ascii="Consolas" w:hAnsi="Consolas" w:eastAsia="Consolas" w:cs="Consolas"/>
          <w:b w:val="0"/>
          <w:sz w:val="18"/>
          <w:u w:val="none"/>
        </w:rPr>
        <w:t>SQL&gt; SET PAGESIZE 60</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SHOW USER</w:t>
      </w:r>
    </w:p>
    <w:p>
      <w:pPr>
        <w:spacing w:before="0" w:after="0" w:line="240" w:lineRule="auto"/>
        <w:ind w:left="461"/>
      </w:pPr>
      <w:r>
        <w:rPr>
          <w:rFonts w:ascii="Consolas" w:hAnsi="Consolas" w:eastAsia="Consolas" w:cs="Consolas"/>
          <w:b w:val="0"/>
          <w:sz w:val="18"/>
          <w:u w:val="none"/>
        </w:rPr>
        <w:t>USER is "HR"</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SHOW AUTOCOMMIT</w:t>
      </w:r>
    </w:p>
    <w:p>
      <w:pPr>
        <w:spacing w:before="0" w:after="0" w:line="240" w:lineRule="auto"/>
        <w:ind w:left="461"/>
      </w:pPr>
      <w:r>
        <w:rPr>
          <w:rFonts w:ascii="Consolas" w:hAnsi="Consolas" w:eastAsia="Consolas" w:cs="Consolas"/>
          <w:b w:val="0"/>
          <w:sz w:val="18"/>
          <w:u w:val="none"/>
        </w:rPr>
        <w:t>autocommit OFF</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CREATE TABLE emp_work AS SELECT * FROM employees;</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Table created.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COUNT(*) AS cnt, TO_CHAR(SUM(salary),'999,999') AS sal_sum FROM emp_work;</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xml:space="preserve">       CNT SAL_SUM</w:t>
      </w:r>
    </w:p>
    <w:p>
      <w:pPr>
        <w:spacing w:before="0" w:after="0" w:line="240" w:lineRule="auto"/>
        <w:ind w:left="461"/>
      </w:pPr>
      <w:r>
        <w:rPr>
          <w:rFonts w:ascii="Consolas" w:hAnsi="Consolas" w:eastAsia="Consolas" w:cs="Consolas"/>
          <w:b w:val="0"/>
          <w:sz w:val="18"/>
          <w:u w:val="none"/>
        </w:rPr>
        <w:t>---------- --------</w:t>
      </w:r>
    </w:p>
    <w:p>
      <w:pPr>
        <w:spacing w:before="0" w:after="120" w:line="240" w:lineRule="auto"/>
        <w:ind w:left="461"/>
      </w:pPr>
      <w:r>
        <w:rPr>
          <w:rFonts w:ascii="Consolas" w:hAnsi="Consolas" w:eastAsia="Consolas" w:cs="Consolas"/>
          <w:b w:val="0"/>
          <w:sz w:val="18"/>
          <w:u w:val="none"/>
        </w:rPr>
        <w:t xml:space="preserve">       107  691,400</w:t>
      </w:r>
    </w:p>
    <w:p>
      <w:pPr>
        <w:spacing w:before="20" w:after="60"/>
        <w:ind w:left="403"/>
      </w:pPr>
      <w:r>
        <w:rPr>
          <w:rFonts w:ascii="맑은 고딕" w:hAnsi="맑은 고딕" w:eastAsia="맑은 고딕" w:cs="맑은 고딕"/>
          <w:b w:val="0"/>
          <w:sz w:val="19"/>
          <w:u w:val="none"/>
        </w:rPr>
        <w:t>▸ AUTOCOMMIT 이 OFF 인 것을 먼저 확인했다. 7번과 15번에서 ROLLBACK 으로 되돌리는 과제가 있으므로 이 확인을 건너뛰면 복구가 불가능해진다. 건수 107건과 급여 합계 691,400 은 5번·15번의 원상 복구 판정 기준이 되므로 반드시 기록해 둔다.</w:t>
      </w:r>
    </w:p>
    <w:p>
      <w:pPr>
        <w:spacing w:before="200" w:after="80"/>
      </w:pPr>
      <w:r>
        <w:rPr>
          <w:rFonts w:ascii="맑은 고딕" w:hAnsi="맑은 고딕" w:eastAsia="맑은 고딕" w:cs="맑은 고딕"/>
          <w:b w:val="1"/>
          <w:sz w:val="21"/>
          <w:u w:val="none"/>
        </w:rPr>
        <w:t>【수행】 같은 실수를 정적·동적 두 벌로 만든다</w:t>
      </w:r>
    </w:p>
    <w:p>
      <w:pPr>
        <w:spacing w:before="120" w:after="0" w:line="240" w:lineRule="auto"/>
        <w:ind w:left="461"/>
      </w:pPr>
      <w:r>
        <w:rPr>
          <w:rFonts w:ascii="Consolas" w:hAnsi="Consolas" w:eastAsia="Consolas" w:cs="Consolas"/>
          <w:b w:val="0"/>
          <w:sz w:val="18"/>
          <w:u w:val="none"/>
        </w:rPr>
        <w:t>SQL&gt; CREATE OR REPLACE PROCEDURE src_static_cnt IS</w:t>
      </w:r>
    </w:p>
    <w:p>
      <w:pPr>
        <w:spacing w:before="0" w:after="0" w:line="240" w:lineRule="auto"/>
        <w:ind w:left="461"/>
      </w:pPr>
      <w:r>
        <w:rPr>
          <w:rFonts w:ascii="Consolas" w:hAnsi="Consolas" w:eastAsia="Consolas" w:cs="Consolas"/>
          <w:b w:val="0"/>
          <w:sz w:val="18"/>
          <w:u w:val="none"/>
        </w:rPr>
        <w:t xml:space="preserve">  2     v_cnt   NUMBER;</w:t>
      </w:r>
    </w:p>
    <w:p>
      <w:pPr>
        <w:spacing w:before="0" w:after="0" w:line="240" w:lineRule="auto"/>
        <w:ind w:left="461"/>
      </w:pPr>
      <w:r>
        <w:rPr>
          <w:rFonts w:ascii="Consolas" w:hAnsi="Consolas" w:eastAsia="Consolas" w:cs="Consolas"/>
          <w:b w:val="0"/>
          <w:sz w:val="18"/>
          <w:u w:val="none"/>
        </w:rPr>
        <w:t xml:space="preserve">  3  BEGIN</w:t>
      </w:r>
    </w:p>
    <w:p>
      <w:pPr>
        <w:spacing w:before="0" w:after="0" w:line="240" w:lineRule="auto"/>
        <w:ind w:left="461"/>
      </w:pPr>
      <w:r>
        <w:rPr>
          <w:rFonts w:ascii="Consolas" w:hAnsi="Consolas" w:eastAsia="Consolas" w:cs="Consolas"/>
          <w:b w:val="0"/>
          <w:sz w:val="18"/>
          <w:u w:val="none"/>
        </w:rPr>
        <w:t xml:space="preserve">  4     SELECT COUNT(*) INTO v_cnt FROM no_such_table;</w:t>
      </w:r>
    </w:p>
    <w:p>
      <w:pPr>
        <w:spacing w:before="0" w:after="0" w:line="240" w:lineRule="auto"/>
        <w:ind w:left="461"/>
      </w:pPr>
      <w:r>
        <w:rPr>
          <w:rFonts w:ascii="Consolas" w:hAnsi="Consolas" w:eastAsia="Consolas" w:cs="Consolas"/>
          <w:b w:val="0"/>
          <w:sz w:val="18"/>
          <w:u w:val="none"/>
        </w:rPr>
        <w:t xml:space="preserve">  5     DBMS_OUTPUT.PUT_LINE(v_cnt);</w:t>
      </w:r>
    </w:p>
    <w:p>
      <w:pPr>
        <w:spacing w:before="0" w:after="0" w:line="240" w:lineRule="auto"/>
        <w:ind w:left="461"/>
      </w:pPr>
      <w:r>
        <w:rPr>
          <w:rFonts w:ascii="Consolas" w:hAnsi="Consolas" w:eastAsia="Consolas" w:cs="Consolas"/>
          <w:b w:val="0"/>
          <w:sz w:val="18"/>
          <w:u w:val="none"/>
        </w:rPr>
        <w:t xml:space="preserve">  6  END src_static_cnt;</w:t>
      </w:r>
    </w:p>
    <w:p>
      <w:pPr>
        <w:spacing w:before="0" w:after="0" w:line="240" w:lineRule="auto"/>
        <w:ind w:left="461"/>
      </w:pPr>
      <w:r>
        <w:rPr>
          <w:rFonts w:ascii="Consolas" w:hAnsi="Consolas" w:eastAsia="Consolas" w:cs="Consolas"/>
          <w:b w:val="0"/>
          <w:sz w:val="18"/>
          <w:u w:val="none"/>
        </w:rPr>
        <w:t xml:space="preserve">  7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Warning: Procedure created with compilation errors.</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CREATE OR REPLACE PROCEDURE src_dynamic_cnt IS</w:t>
      </w:r>
    </w:p>
    <w:p>
      <w:pPr>
        <w:spacing w:before="0" w:after="0" w:line="240" w:lineRule="auto"/>
        <w:ind w:left="461"/>
      </w:pPr>
      <w:r>
        <w:rPr>
          <w:rFonts w:ascii="Consolas" w:hAnsi="Consolas" w:eastAsia="Consolas" w:cs="Consolas"/>
          <w:b w:val="0"/>
          <w:sz w:val="18"/>
          <w:u w:val="none"/>
        </w:rPr>
        <w:t xml:space="preserve">  2     v_cnt   NUMBER;</w:t>
      </w:r>
    </w:p>
    <w:p>
      <w:pPr>
        <w:spacing w:before="0" w:after="0" w:line="240" w:lineRule="auto"/>
        <w:ind w:left="461"/>
      </w:pPr>
      <w:r>
        <w:rPr>
          <w:rFonts w:ascii="Consolas" w:hAnsi="Consolas" w:eastAsia="Consolas" w:cs="Consolas"/>
          <w:b w:val="0"/>
          <w:sz w:val="18"/>
          <w:u w:val="none"/>
        </w:rPr>
        <w:t xml:space="preserve">  3  BEGIN</w:t>
      </w:r>
    </w:p>
    <w:p>
      <w:pPr>
        <w:spacing w:before="0" w:after="0" w:line="240" w:lineRule="auto"/>
        <w:ind w:left="461"/>
      </w:pPr>
      <w:r>
        <w:rPr>
          <w:rFonts w:ascii="Consolas" w:hAnsi="Consolas" w:eastAsia="Consolas" w:cs="Consolas"/>
          <w:b w:val="0"/>
          <w:sz w:val="18"/>
          <w:u w:val="none"/>
        </w:rPr>
        <w:t xml:space="preserve">  4     EXECUTE IMMEDIATE 'SELECT COUNT(*) FROM no_such_table' INTO v_cnt;</w:t>
      </w:r>
    </w:p>
    <w:p>
      <w:pPr>
        <w:spacing w:before="0" w:after="0" w:line="240" w:lineRule="auto"/>
        <w:ind w:left="461"/>
      </w:pPr>
      <w:r>
        <w:rPr>
          <w:rFonts w:ascii="Consolas" w:hAnsi="Consolas" w:eastAsia="Consolas" w:cs="Consolas"/>
          <w:b w:val="0"/>
          <w:sz w:val="18"/>
          <w:u w:val="none"/>
        </w:rPr>
        <w:t xml:space="preserve">  5     DBMS_OUTPUT.PUT_LINE(v_cnt);</w:t>
      </w:r>
    </w:p>
    <w:p>
      <w:pPr>
        <w:spacing w:before="0" w:after="0" w:line="240" w:lineRule="auto"/>
        <w:ind w:left="461"/>
      </w:pPr>
      <w:r>
        <w:rPr>
          <w:rFonts w:ascii="Consolas" w:hAnsi="Consolas" w:eastAsia="Consolas" w:cs="Consolas"/>
          <w:b w:val="0"/>
          <w:sz w:val="18"/>
          <w:u w:val="none"/>
        </w:rPr>
        <w:t xml:space="preserve">  6  END src_dynamic_cnt;</w:t>
      </w:r>
    </w:p>
    <w:p>
      <w:pPr>
        <w:spacing w:before="0" w:after="0" w:line="240" w:lineRule="auto"/>
        <w:ind w:left="461"/>
      </w:pPr>
      <w:r>
        <w:rPr>
          <w:rFonts w:ascii="Consolas" w:hAnsi="Consolas" w:eastAsia="Consolas" w:cs="Consolas"/>
          <w:b w:val="0"/>
          <w:sz w:val="18"/>
          <w:u w:val="none"/>
        </w:rPr>
        <w:t xml:space="preserve">  7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Procedure created.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object_name, object_type, status FROM user_objects</w:t>
      </w:r>
    </w:p>
    <w:p>
      <w:pPr>
        <w:spacing w:before="0" w:after="0" w:line="240" w:lineRule="auto"/>
        <w:ind w:left="461"/>
      </w:pPr>
      <w:r>
        <w:rPr>
          <w:rFonts w:ascii="Consolas" w:hAnsi="Consolas" w:eastAsia="Consolas" w:cs="Consolas"/>
          <w:b w:val="0"/>
          <w:sz w:val="18"/>
          <w:u w:val="none"/>
        </w:rPr>
        <w:t xml:space="preserve">  2   WHERE object_name IN ('SRC_STATIC_CNT','SRC_DYNAMIC_CNT') ORDER BY object_name;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OBJECT_NAME          OBJECT_TYPE  STATUS</w:t>
      </w:r>
    </w:p>
    <w:p>
      <w:pPr>
        <w:spacing w:before="0" w:after="0" w:line="240" w:lineRule="auto"/>
        <w:ind w:left="461"/>
      </w:pPr>
      <w:r>
        <w:rPr>
          <w:rFonts w:ascii="Consolas" w:hAnsi="Consolas" w:eastAsia="Consolas" w:cs="Consolas"/>
          <w:b w:val="0"/>
          <w:sz w:val="18"/>
          <w:u w:val="none"/>
        </w:rPr>
        <w:t>-------------------- ------------ -------</w:t>
      </w:r>
    </w:p>
    <w:p>
      <w:pPr>
        <w:spacing w:before="0" w:after="0" w:line="240" w:lineRule="auto"/>
        <w:ind w:left="461"/>
      </w:pPr>
      <w:r>
        <w:rPr>
          <w:rFonts w:ascii="Consolas" w:hAnsi="Consolas" w:eastAsia="Consolas" w:cs="Consolas"/>
          <w:b w:val="0"/>
          <w:sz w:val="18"/>
          <w:u w:val="none"/>
        </w:rPr>
        <w:t>SRC_DYNAMIC_CNT      PROCEDURE    VALID</w:t>
      </w:r>
    </w:p>
    <w:p>
      <w:pPr>
        <w:spacing w:before="0" w:after="120" w:line="240" w:lineRule="auto"/>
        <w:ind w:left="461"/>
      </w:pPr>
      <w:r>
        <w:rPr>
          <w:rFonts w:ascii="Consolas" w:hAnsi="Consolas" w:eastAsia="Consolas" w:cs="Consolas"/>
          <w:b w:val="0"/>
          <w:sz w:val="18"/>
          <w:u w:val="none"/>
        </w:rPr>
        <w:t>SRC_STATIC_CNT       PROCEDURE    INVALID</w:t>
      </w:r>
    </w:p>
    <w:p>
      <w:pPr>
        <w:spacing w:before="20" w:after="60"/>
        <w:ind w:left="403"/>
      </w:pPr>
      <w:r>
        <w:rPr>
          <w:rFonts w:ascii="맑은 고딕" w:hAnsi="맑은 고딕" w:eastAsia="맑은 고딕" w:cs="맑은 고딕"/>
          <w:b w:val="0"/>
          <w:sz w:val="19"/>
          <w:u w:val="none"/>
        </w:rPr>
        <w:t>▸ 같은 오타인데 생성 결과 메시지부터 갈렸다. 정적 쪽은 "Warning: Procedure created with compilation errors." 로 경고를 받고 INVALID 로 남았고, 동적 쪽은 "Procedure created." 로 아무 문제 없이 VALID 가 되었다. 컴파일러는 문자열 리터럴의 내용을 들여다보지 않기 때문이다.</w:t>
      </w:r>
    </w:p>
    <w:p>
      <w:pPr>
        <w:spacing w:before="200" w:after="80"/>
      </w:pPr>
      <w:r>
        <w:rPr>
          <w:rFonts w:ascii="맑은 고딕" w:hAnsi="맑은 고딕" w:eastAsia="맑은 고딕" w:cs="맑은 고딕"/>
          <w:b w:val="1"/>
          <w:sz w:val="21"/>
          <w:u w:val="none"/>
        </w:rPr>
        <w:t>【수행】 컴파일 오류는 USER_ERRORS 에서, 실행 오류는 호출로 확인한다</w:t>
      </w:r>
    </w:p>
    <w:p>
      <w:pPr>
        <w:spacing w:before="120" w:after="0" w:line="240" w:lineRule="auto"/>
        <w:ind w:left="461"/>
      </w:pPr>
      <w:r>
        <w:rPr>
          <w:rFonts w:ascii="Consolas" w:hAnsi="Consolas" w:eastAsia="Consolas" w:cs="Consolas"/>
          <w:b w:val="0"/>
          <w:sz w:val="18"/>
          <w:u w:val="none"/>
        </w:rPr>
        <w:t>SQL&gt; COL text FOR a58</w:t>
      </w:r>
    </w:p>
    <w:p>
      <w:pPr>
        <w:spacing w:before="0" w:after="0" w:line="240" w:lineRule="auto"/>
        <w:ind w:left="461"/>
      </w:pPr>
      <w:r>
        <w:rPr>
          <w:rFonts w:ascii="Consolas" w:hAnsi="Consolas" w:eastAsia="Consolas" w:cs="Consolas"/>
          <w:b w:val="0"/>
          <w:sz w:val="18"/>
          <w:u w:val="none"/>
        </w:rPr>
        <w:t>SQL&gt; SELECT line, position, text FROM user_errors</w:t>
      </w:r>
    </w:p>
    <w:p>
      <w:pPr>
        <w:spacing w:before="0" w:after="0" w:line="240" w:lineRule="auto"/>
        <w:ind w:left="461"/>
      </w:pPr>
      <w:r>
        <w:rPr>
          <w:rFonts w:ascii="Consolas" w:hAnsi="Consolas" w:eastAsia="Consolas" w:cs="Consolas"/>
          <w:b w:val="0"/>
          <w:sz w:val="18"/>
          <w:u w:val="none"/>
        </w:rPr>
        <w:t xml:space="preserve">  2   WHERE name = 'SRC_STATIC_CNT' ORDER BY sequence;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xml:space="preserve">      LINE   POSITION TEXT</w:t>
      </w:r>
    </w:p>
    <w:p>
      <w:pPr>
        <w:spacing w:before="0" w:after="0" w:line="240" w:lineRule="auto"/>
        <w:ind w:left="461"/>
      </w:pPr>
      <w:r>
        <w:rPr>
          <w:rFonts w:ascii="Consolas" w:hAnsi="Consolas" w:eastAsia="Consolas" w:cs="Consolas"/>
          <w:b w:val="0"/>
          <w:sz w:val="18"/>
          <w:u w:val="none"/>
        </w:rPr>
        <w:t>---------- ---------- ----------------------------------------------------------</w:t>
      </w:r>
    </w:p>
    <w:p>
      <w:pPr>
        <w:spacing w:before="0" w:after="0" w:line="240" w:lineRule="auto"/>
        <w:ind w:left="461"/>
      </w:pPr>
      <w:r>
        <w:rPr>
          <w:rFonts w:ascii="Consolas" w:hAnsi="Consolas" w:eastAsia="Consolas" w:cs="Consolas"/>
          <w:b w:val="0"/>
          <w:sz w:val="18"/>
          <w:u w:val="none"/>
        </w:rPr>
        <w:t xml:space="preserve">         4          4 PL/SQL: SQL Statement ignored</w:t>
      </w:r>
    </w:p>
    <w:p>
      <w:pPr>
        <w:spacing w:before="0" w:after="0" w:line="240" w:lineRule="auto"/>
        <w:ind w:left="461"/>
      </w:pPr>
      <w:r>
        <w:rPr>
          <w:rFonts w:ascii="Consolas" w:hAnsi="Consolas" w:eastAsia="Consolas" w:cs="Consolas"/>
          <w:b w:val="0"/>
          <w:sz w:val="18"/>
          <w:u w:val="none"/>
        </w:rPr>
        <w:t xml:space="preserve">         4         34 PL/SQL: ORA-00942: table or view does not exist</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EXEC src_dynamic_cnt</w:t>
      </w:r>
    </w:p>
    <w:p>
      <w:pPr>
        <w:spacing w:before="0" w:after="0" w:line="240" w:lineRule="auto"/>
        <w:ind w:left="461"/>
      </w:pPr>
      <w:r>
        <w:rPr>
          <w:rFonts w:ascii="Consolas" w:hAnsi="Consolas" w:eastAsia="Consolas" w:cs="Consolas"/>
          <w:b w:val="0"/>
          <w:sz w:val="18"/>
          <w:u w:val="none"/>
        </w:rPr>
        <w:t>BEGIN src_dynamic_cnt; END;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ERROR at line 1:</w:t>
      </w:r>
    </w:p>
    <w:p>
      <w:pPr>
        <w:spacing w:before="0" w:after="0" w:line="240" w:lineRule="auto"/>
        <w:ind w:left="461"/>
      </w:pPr>
      <w:r>
        <w:rPr>
          <w:rFonts w:ascii="Consolas" w:hAnsi="Consolas" w:eastAsia="Consolas" w:cs="Consolas"/>
          <w:b w:val="0"/>
          <w:sz w:val="18"/>
          <w:u w:val="none"/>
        </w:rPr>
        <w:t>ORA-00942: table or view does not exist</w:t>
      </w:r>
    </w:p>
    <w:p>
      <w:pPr>
        <w:spacing w:before="0" w:after="0" w:line="240" w:lineRule="auto"/>
        <w:ind w:left="461"/>
      </w:pPr>
      <w:r>
        <w:rPr>
          <w:rFonts w:ascii="Consolas" w:hAnsi="Consolas" w:eastAsia="Consolas" w:cs="Consolas"/>
          <w:b w:val="0"/>
          <w:sz w:val="18"/>
          <w:u w:val="none"/>
        </w:rPr>
        <w:t>ORA-06512: at "HR.SRC_DYNAMIC_CNT", line 4</w:t>
      </w:r>
    </w:p>
    <w:p>
      <w:pPr>
        <w:spacing w:before="0" w:after="120" w:line="240" w:lineRule="auto"/>
        <w:ind w:left="461"/>
      </w:pPr>
      <w:r>
        <w:rPr>
          <w:rFonts w:ascii="Consolas" w:hAnsi="Consolas" w:eastAsia="Consolas" w:cs="Consolas"/>
          <w:b w:val="0"/>
          <w:sz w:val="18"/>
          <w:u w:val="none"/>
        </w:rPr>
        <w:t>ORA-06512: at line 1</w:t>
      </w:r>
    </w:p>
    <w:p>
      <w:pPr>
        <w:spacing w:before="20" w:after="60"/>
        <w:ind w:left="403"/>
      </w:pPr>
      <w:r>
        <w:rPr>
          <w:rFonts w:ascii="맑은 고딕" w:hAnsi="맑은 고딕" w:eastAsia="맑은 고딕" w:cs="맑은 고딕"/>
          <w:b w:val="0"/>
          <w:sz w:val="19"/>
          <w:u w:val="none"/>
        </w:rPr>
        <w:t>▸ 오류 번호는 ORA-00942 로 완전히 같다. 다른 것은 시점뿐이다 — 정적 SQL은 CREATE 하는 순간 파싱되어 객체 존재와 권한이 검사되므로 배포 전에 잡히고, 동적 SQL은 EXECUTE IMMEDIATE 가 실행되는 순간에야 파싱되므로 운영 중에 드러난다. 자동화 스크립트에서 이 차이는 "야간 배치가 새벽 3시에 처음 실패한다"는 형태로 나타난다.</w:t>
      </w:r>
    </w:p>
    <w:p>
      <w:pPr>
        <w:spacing w:before="20" w:after="60"/>
        <w:ind w:left="403"/>
      </w:pPr>
      <w:r>
        <w:rPr>
          <w:rFonts w:ascii="맑은 고딕" w:hAnsi="맑은 고딕" w:eastAsia="맑은 고딕" w:cs="맑은 고딕"/>
          <w:b w:val="0"/>
          <w:sz w:val="19"/>
          <w:u w:val="none"/>
        </w:rPr>
        <w:t>▸ 자동화 스크립트에서는 SHOW ERRORS 를 쓸 수 없으므로 USER_ERRORS 를 직접 조회하는 습관을 들여야 한다. SHOW ERRORS 는 이 뷰를 조회해 주는 SQL*Plus 명령일 뿐이다.</w:t>
      </w:r>
    </w:p>
    <w:p>
      <w:pPr>
        <w:spacing w:before="200" w:after="80"/>
      </w:pPr>
      <w:r>
        <w:rPr>
          <w:rFonts w:ascii="맑은 고딕" w:hAnsi="맑은 고딕" w:eastAsia="맑은 고딕" w:cs="맑은 고딕"/>
          <w:b w:val="1"/>
          <w:sz w:val="21"/>
          <w:u w:val="none"/>
        </w:rPr>
        <w:t>【수행】 의존성 기록의 차이</w:t>
      </w:r>
    </w:p>
    <w:p>
      <w:pPr>
        <w:spacing w:before="120" w:after="0" w:line="240" w:lineRule="auto"/>
        <w:ind w:left="461"/>
      </w:pPr>
      <w:r>
        <w:rPr>
          <w:rFonts w:ascii="Consolas" w:hAnsi="Consolas" w:eastAsia="Consolas" w:cs="Consolas"/>
          <w:b w:val="0"/>
          <w:sz w:val="18"/>
          <w:u w:val="none"/>
        </w:rPr>
        <w:t>SQL&gt; CREATE OR REPLACE PROCEDURE src_static_ok IS</w:t>
      </w:r>
    </w:p>
    <w:p>
      <w:pPr>
        <w:spacing w:before="0" w:after="0" w:line="240" w:lineRule="auto"/>
        <w:ind w:left="461"/>
      </w:pPr>
      <w:r>
        <w:rPr>
          <w:rFonts w:ascii="Consolas" w:hAnsi="Consolas" w:eastAsia="Consolas" w:cs="Consolas"/>
          <w:b w:val="0"/>
          <w:sz w:val="18"/>
          <w:u w:val="none"/>
        </w:rPr>
        <w:t xml:space="preserve">  2     v_cnt   NUMBER;</w:t>
      </w:r>
    </w:p>
    <w:p>
      <w:pPr>
        <w:spacing w:before="0" w:after="0" w:line="240" w:lineRule="auto"/>
        <w:ind w:left="461"/>
      </w:pPr>
      <w:r>
        <w:rPr>
          <w:rFonts w:ascii="Consolas" w:hAnsi="Consolas" w:eastAsia="Consolas" w:cs="Consolas"/>
          <w:b w:val="0"/>
          <w:sz w:val="18"/>
          <w:u w:val="none"/>
        </w:rPr>
        <w:t xml:space="preserve">  3  BEGIN</w:t>
      </w:r>
    </w:p>
    <w:p>
      <w:pPr>
        <w:spacing w:before="0" w:after="0" w:line="240" w:lineRule="auto"/>
        <w:ind w:left="461"/>
      </w:pPr>
      <w:r>
        <w:rPr>
          <w:rFonts w:ascii="Consolas" w:hAnsi="Consolas" w:eastAsia="Consolas" w:cs="Consolas"/>
          <w:b w:val="0"/>
          <w:sz w:val="18"/>
          <w:u w:val="none"/>
        </w:rPr>
        <w:t xml:space="preserve">  4     SELECT COUNT(*) INTO v_cnt FROM emp_work;</w:t>
      </w:r>
    </w:p>
    <w:p>
      <w:pPr>
        <w:spacing w:before="0" w:after="0" w:line="240" w:lineRule="auto"/>
        <w:ind w:left="461"/>
      </w:pPr>
      <w:r>
        <w:rPr>
          <w:rFonts w:ascii="Consolas" w:hAnsi="Consolas" w:eastAsia="Consolas" w:cs="Consolas"/>
          <w:b w:val="0"/>
          <w:sz w:val="18"/>
          <w:u w:val="none"/>
        </w:rPr>
        <w:t xml:space="preserve">  5     DBMS_OUTPUT.PUT_LINE('static  : ' || v_cnt);</w:t>
      </w:r>
    </w:p>
    <w:p>
      <w:pPr>
        <w:spacing w:before="0" w:after="0" w:line="240" w:lineRule="auto"/>
        <w:ind w:left="461"/>
      </w:pPr>
      <w:r>
        <w:rPr>
          <w:rFonts w:ascii="Consolas" w:hAnsi="Consolas" w:eastAsia="Consolas" w:cs="Consolas"/>
          <w:b w:val="0"/>
          <w:sz w:val="18"/>
          <w:u w:val="none"/>
        </w:rPr>
        <w:t xml:space="preserve">  6  END src_static_ok;</w:t>
      </w:r>
    </w:p>
    <w:p>
      <w:pPr>
        <w:spacing w:before="0" w:after="0" w:line="240" w:lineRule="auto"/>
        <w:ind w:left="461"/>
      </w:pPr>
      <w:r>
        <w:rPr>
          <w:rFonts w:ascii="Consolas" w:hAnsi="Consolas" w:eastAsia="Consolas" w:cs="Consolas"/>
          <w:b w:val="0"/>
          <w:sz w:val="18"/>
          <w:u w:val="none"/>
        </w:rPr>
        <w:t xml:space="preserve">  7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Procedure created.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CREATE OR REPLACE PROCEDURE src_dynamic_ok IS</w:t>
      </w:r>
    </w:p>
    <w:p>
      <w:pPr>
        <w:spacing w:before="0" w:after="0" w:line="240" w:lineRule="auto"/>
        <w:ind w:left="461"/>
      </w:pPr>
      <w:r>
        <w:rPr>
          <w:rFonts w:ascii="Consolas" w:hAnsi="Consolas" w:eastAsia="Consolas" w:cs="Consolas"/>
          <w:b w:val="0"/>
          <w:sz w:val="18"/>
          <w:u w:val="none"/>
        </w:rPr>
        <w:t xml:space="preserve">  2     v_cnt   NUMBER;</w:t>
      </w:r>
    </w:p>
    <w:p>
      <w:pPr>
        <w:spacing w:before="0" w:after="0" w:line="240" w:lineRule="auto"/>
        <w:ind w:left="461"/>
      </w:pPr>
      <w:r>
        <w:rPr>
          <w:rFonts w:ascii="Consolas" w:hAnsi="Consolas" w:eastAsia="Consolas" w:cs="Consolas"/>
          <w:b w:val="0"/>
          <w:sz w:val="18"/>
          <w:u w:val="none"/>
        </w:rPr>
        <w:t xml:space="preserve">  3  BEGIN</w:t>
      </w:r>
    </w:p>
    <w:p>
      <w:pPr>
        <w:spacing w:before="0" w:after="0" w:line="240" w:lineRule="auto"/>
        <w:ind w:left="461"/>
      </w:pPr>
      <w:r>
        <w:rPr>
          <w:rFonts w:ascii="Consolas" w:hAnsi="Consolas" w:eastAsia="Consolas" w:cs="Consolas"/>
          <w:b w:val="0"/>
          <w:sz w:val="18"/>
          <w:u w:val="none"/>
        </w:rPr>
        <w:t xml:space="preserve">  4     EXECUTE IMMEDIATE 'SELECT COUNT(*) FROM emp_work' INTO v_cnt;</w:t>
      </w:r>
    </w:p>
    <w:p>
      <w:pPr>
        <w:spacing w:before="0" w:after="0" w:line="240" w:lineRule="auto"/>
        <w:ind w:left="461"/>
      </w:pPr>
      <w:r>
        <w:rPr>
          <w:rFonts w:ascii="Consolas" w:hAnsi="Consolas" w:eastAsia="Consolas" w:cs="Consolas"/>
          <w:b w:val="0"/>
          <w:sz w:val="18"/>
          <w:u w:val="none"/>
        </w:rPr>
        <w:t xml:space="preserve">  5     DBMS_OUTPUT.PUT_LINE('dynamic : ' || v_cnt);</w:t>
      </w:r>
    </w:p>
    <w:p>
      <w:pPr>
        <w:spacing w:before="0" w:after="0" w:line="240" w:lineRule="auto"/>
        <w:ind w:left="461"/>
      </w:pPr>
      <w:r>
        <w:rPr>
          <w:rFonts w:ascii="Consolas" w:hAnsi="Consolas" w:eastAsia="Consolas" w:cs="Consolas"/>
          <w:b w:val="0"/>
          <w:sz w:val="18"/>
          <w:u w:val="none"/>
        </w:rPr>
        <w:t xml:space="preserve">  6  END src_dynamic_ok;</w:t>
      </w:r>
    </w:p>
    <w:p>
      <w:pPr>
        <w:spacing w:before="0" w:after="0" w:line="240" w:lineRule="auto"/>
        <w:ind w:left="461"/>
      </w:pPr>
      <w:r>
        <w:rPr>
          <w:rFonts w:ascii="Consolas" w:hAnsi="Consolas" w:eastAsia="Consolas" w:cs="Consolas"/>
          <w:b w:val="0"/>
          <w:sz w:val="18"/>
          <w:u w:val="none"/>
        </w:rPr>
        <w:t xml:space="preserve">  7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Procedure created.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EXEC src_static_ok</w:t>
      </w:r>
    </w:p>
    <w:p>
      <w:pPr>
        <w:spacing w:before="0" w:after="0" w:line="240" w:lineRule="auto"/>
        <w:ind w:left="461"/>
      </w:pPr>
      <w:r>
        <w:rPr>
          <w:rFonts w:ascii="Consolas" w:hAnsi="Consolas" w:eastAsia="Consolas" w:cs="Consolas"/>
          <w:b w:val="0"/>
          <w:sz w:val="18"/>
          <w:u w:val="none"/>
        </w:rPr>
        <w:t>static  : 107</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EXEC src_dynamic_ok</w:t>
      </w:r>
    </w:p>
    <w:p>
      <w:pPr>
        <w:spacing w:before="0" w:after="0" w:line="240" w:lineRule="auto"/>
        <w:ind w:left="461"/>
      </w:pPr>
      <w:r>
        <w:rPr>
          <w:rFonts w:ascii="Consolas" w:hAnsi="Consolas" w:eastAsia="Consolas" w:cs="Consolas"/>
          <w:b w:val="0"/>
          <w:sz w:val="18"/>
          <w:u w:val="none"/>
        </w:rPr>
        <w:t>dynamic : 107</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name, referenced_name, referenced_type FROM user_dependencies</w:t>
      </w:r>
    </w:p>
    <w:p>
      <w:pPr>
        <w:spacing w:before="0" w:after="0" w:line="240" w:lineRule="auto"/>
        <w:ind w:left="461"/>
      </w:pPr>
      <w:r>
        <w:rPr>
          <w:rFonts w:ascii="Consolas" w:hAnsi="Consolas" w:eastAsia="Consolas" w:cs="Consolas"/>
          <w:b w:val="0"/>
          <w:sz w:val="18"/>
          <w:u w:val="none"/>
        </w:rPr>
        <w:t xml:space="preserve">  2   WHERE name IN ('SRC_STATIC_OK','SRC_DYNAMIC_OK')</w:t>
      </w:r>
    </w:p>
    <w:p>
      <w:pPr>
        <w:spacing w:before="0" w:after="0" w:line="240" w:lineRule="auto"/>
        <w:ind w:left="461"/>
      </w:pPr>
      <w:r>
        <w:rPr>
          <w:rFonts w:ascii="Consolas" w:hAnsi="Consolas" w:eastAsia="Consolas" w:cs="Consolas"/>
          <w:b w:val="0"/>
          <w:sz w:val="18"/>
          <w:u w:val="none"/>
        </w:rPr>
        <w:t xml:space="preserve">  3     AND referenced_name = 'EMP_WORK';</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NAME                 REFERENCED_NAME      REFERENCED_TYPE</w:t>
      </w:r>
    </w:p>
    <w:p>
      <w:pPr>
        <w:spacing w:before="0" w:after="0" w:line="240" w:lineRule="auto"/>
        <w:ind w:left="461"/>
      </w:pPr>
      <w:r>
        <w:rPr>
          <w:rFonts w:ascii="Consolas" w:hAnsi="Consolas" w:eastAsia="Consolas" w:cs="Consolas"/>
          <w:b w:val="0"/>
          <w:sz w:val="18"/>
          <w:u w:val="none"/>
        </w:rPr>
        <w:t>-------------------- -------------------- ------------------</w:t>
      </w:r>
    </w:p>
    <w:p>
      <w:pPr>
        <w:spacing w:before="0" w:after="120" w:line="240" w:lineRule="auto"/>
        <w:ind w:left="461"/>
      </w:pPr>
      <w:r>
        <w:rPr>
          <w:rFonts w:ascii="Consolas" w:hAnsi="Consolas" w:eastAsia="Consolas" w:cs="Consolas"/>
          <w:b w:val="0"/>
          <w:sz w:val="18"/>
          <w:u w:val="none"/>
        </w:rPr>
        <w:t>SRC_STATIC_OK        EMP_WORK             TABLE</w:t>
      </w:r>
    </w:p>
    <w:p>
      <w:pPr>
        <w:spacing w:before="20" w:after="60"/>
        <w:ind w:left="403"/>
      </w:pPr>
      <w:r>
        <w:rPr>
          <w:rFonts w:ascii="맑은 고딕" w:hAnsi="맑은 고딕" w:eastAsia="맑은 고딕" w:cs="맑은 고딕"/>
          <w:b w:val="0"/>
          <w:sz w:val="19"/>
          <w:u w:val="none"/>
        </w:rPr>
        <w:t>▸ 동적으로만 참조하는 SRC_DYNAMIC_OK 는 USER_DEPENDENCIES 에 한 줄도 남기지 않았다. 컴파일 시점에 참조 대상이 무엇인지 알 수 없으므로 기록할 것이 없기 때문이다.</w:t>
      </w:r>
    </w:p>
    <w:p>
      <w:pPr>
        <w:spacing w:before="200" w:after="80"/>
      </w:pPr>
      <w:r>
        <w:rPr>
          <w:rFonts w:ascii="맑은 고딕" w:hAnsi="맑은 고딕" w:eastAsia="맑은 고딕" w:cs="맑은 고딕"/>
          <w:b w:val="1"/>
          <w:sz w:val="21"/>
          <w:u w:val="none"/>
        </w:rPr>
        <w:t>【판정 근거】 참조 객체를 바꿔 STATUS 를 비교한다</w:t>
      </w:r>
    </w:p>
    <w:p>
      <w:pPr>
        <w:spacing w:before="120" w:after="0" w:line="240" w:lineRule="auto"/>
        <w:ind w:left="461"/>
      </w:pPr>
      <w:r>
        <w:rPr>
          <w:rFonts w:ascii="Consolas" w:hAnsi="Consolas" w:eastAsia="Consolas" w:cs="Consolas"/>
          <w:b w:val="0"/>
          <w:sz w:val="18"/>
          <w:u w:val="none"/>
        </w:rPr>
        <w:t>SQL&gt; ALTER TABLE emp_work ADD (memo VARCHAR2(100));</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Table altered.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object_name, status FROM user_objects</w:t>
      </w:r>
    </w:p>
    <w:p>
      <w:pPr>
        <w:spacing w:before="0" w:after="0" w:line="240" w:lineRule="auto"/>
        <w:ind w:left="461"/>
      </w:pPr>
      <w:r>
        <w:rPr>
          <w:rFonts w:ascii="Consolas" w:hAnsi="Consolas" w:eastAsia="Consolas" w:cs="Consolas"/>
          <w:b w:val="0"/>
          <w:sz w:val="18"/>
          <w:u w:val="none"/>
        </w:rPr>
        <w:t xml:space="preserve">  2   WHERE object_name IN ('SRC_STATIC_OK','SRC_DYNAMIC_OK') ORDER BY object_name;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OBJECT_NAME          STATUS</w:t>
      </w:r>
    </w:p>
    <w:p>
      <w:pPr>
        <w:spacing w:before="0" w:after="0" w:line="240" w:lineRule="auto"/>
        <w:ind w:left="461"/>
      </w:pPr>
      <w:r>
        <w:rPr>
          <w:rFonts w:ascii="Consolas" w:hAnsi="Consolas" w:eastAsia="Consolas" w:cs="Consolas"/>
          <w:b w:val="0"/>
          <w:sz w:val="18"/>
          <w:u w:val="none"/>
        </w:rPr>
        <w:t>-------------------- -------</w:t>
      </w:r>
    </w:p>
    <w:p>
      <w:pPr>
        <w:spacing w:before="0" w:after="0" w:line="240" w:lineRule="auto"/>
        <w:ind w:left="461"/>
      </w:pPr>
      <w:r>
        <w:rPr>
          <w:rFonts w:ascii="Consolas" w:hAnsi="Consolas" w:eastAsia="Consolas" w:cs="Consolas"/>
          <w:b w:val="0"/>
          <w:sz w:val="18"/>
          <w:u w:val="none"/>
        </w:rPr>
        <w:t>SRC_DYNAMIC_OK       VALID</w:t>
      </w:r>
    </w:p>
    <w:p>
      <w:pPr>
        <w:spacing w:before="0" w:after="0" w:line="240" w:lineRule="auto"/>
        <w:ind w:left="461"/>
      </w:pPr>
      <w:r>
        <w:rPr>
          <w:rFonts w:ascii="Consolas" w:hAnsi="Consolas" w:eastAsia="Consolas" w:cs="Consolas"/>
          <w:b w:val="0"/>
          <w:sz w:val="18"/>
          <w:u w:val="none"/>
        </w:rPr>
        <w:t>SRC_STATIC_OK        INVALID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EXEC src_static_ok</w:t>
      </w:r>
    </w:p>
    <w:p>
      <w:pPr>
        <w:spacing w:before="0" w:after="0" w:line="240" w:lineRule="auto"/>
        <w:ind w:left="461"/>
      </w:pPr>
      <w:r>
        <w:rPr>
          <w:rFonts w:ascii="Consolas" w:hAnsi="Consolas" w:eastAsia="Consolas" w:cs="Consolas"/>
          <w:b w:val="0"/>
          <w:sz w:val="18"/>
          <w:u w:val="none"/>
        </w:rPr>
        <w:t>static  : 107</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object_name, status FROM user_objects</w:t>
      </w:r>
    </w:p>
    <w:p>
      <w:pPr>
        <w:spacing w:before="0" w:after="0" w:line="240" w:lineRule="auto"/>
        <w:ind w:left="461"/>
      </w:pPr>
      <w:r>
        <w:rPr>
          <w:rFonts w:ascii="Consolas" w:hAnsi="Consolas" w:eastAsia="Consolas" w:cs="Consolas"/>
          <w:b w:val="0"/>
          <w:sz w:val="18"/>
          <w:u w:val="none"/>
        </w:rPr>
        <w:t xml:space="preserve">  2   WHERE object_name = 'SRC_STATIC_OK';</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OBJECT_NAME          STATUS</w:t>
      </w:r>
    </w:p>
    <w:p>
      <w:pPr>
        <w:spacing w:before="0" w:after="0" w:line="240" w:lineRule="auto"/>
        <w:ind w:left="461"/>
      </w:pPr>
      <w:r>
        <w:rPr>
          <w:rFonts w:ascii="Consolas" w:hAnsi="Consolas" w:eastAsia="Consolas" w:cs="Consolas"/>
          <w:b w:val="0"/>
          <w:sz w:val="18"/>
          <w:u w:val="none"/>
        </w:rPr>
        <w:t>-------------------- -------</w:t>
      </w:r>
    </w:p>
    <w:p>
      <w:pPr>
        <w:spacing w:before="0" w:after="0" w:line="240" w:lineRule="auto"/>
        <w:ind w:left="461"/>
      </w:pPr>
      <w:r>
        <w:rPr>
          <w:rFonts w:ascii="Consolas" w:hAnsi="Consolas" w:eastAsia="Consolas" w:cs="Consolas"/>
          <w:b w:val="0"/>
          <w:sz w:val="18"/>
          <w:u w:val="none"/>
        </w:rPr>
        <w:t>SRC_STATIC_OK        VALID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ALTER TABLE emp_work DROP COLUMN memo;</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Table altered.</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E8E8"/>
          </w:tcPr>
          <w:p>
            <w:pPr>
              <w:spacing w:before="20" w:after="20"/>
            </w:pPr>
            <w:r/>
            <w:r>
              <w:rPr>
                <w:rFonts w:ascii="맑은 고딕" w:hAnsi="맑은 고딕" w:eastAsia="맑은 고딕" w:cs="맑은 고딕"/>
                <w:b w:val="1"/>
                <w:sz w:val="19"/>
                <w:u w:val="none"/>
              </w:rPr>
              <w:t>구분</w:t>
            </w:r>
          </w:p>
        </w:tc>
        <w:tc>
          <w:tcPr>
            <w:tcW w:type="dxa" w:w="3024"/>
            <w:shd w:val="clear" w:color="auto" w:fill="E8E8E8"/>
          </w:tcPr>
          <w:p>
            <w:pPr>
              <w:spacing w:before="20" w:after="20"/>
            </w:pPr>
            <w:r/>
            <w:r>
              <w:rPr>
                <w:rFonts w:ascii="맑은 고딕" w:hAnsi="맑은 고딕" w:eastAsia="맑은 고딕" w:cs="맑은 고딕"/>
                <w:b w:val="1"/>
                <w:sz w:val="19"/>
                <w:u w:val="none"/>
              </w:rPr>
              <w:t>정적 SQL</w:t>
            </w:r>
          </w:p>
        </w:tc>
        <w:tc>
          <w:tcPr>
            <w:tcW w:type="dxa" w:w="3024"/>
            <w:shd w:val="clear" w:color="auto" w:fill="E8E8E8"/>
          </w:tcPr>
          <w:p>
            <w:pPr>
              <w:spacing w:before="20" w:after="20"/>
            </w:pPr>
            <w:r/>
            <w:r>
              <w:rPr>
                <w:rFonts w:ascii="맑은 고딕" w:hAnsi="맑은 고딕" w:eastAsia="맑은 고딕" w:cs="맑은 고딕"/>
                <w:b w:val="1"/>
                <w:sz w:val="19"/>
                <w:u w:val="none"/>
              </w:rPr>
              <w:t>동적 SQL</w:t>
            </w:r>
          </w:p>
        </w:tc>
      </w:tr>
      <w:tr>
        <w:tc>
          <w:tcPr>
            <w:tcW w:type="dxa" w:w="3024"/>
          </w:tcPr>
          <w:p>
            <w:pPr>
              <w:spacing w:before="20" w:after="20"/>
            </w:pPr>
            <w:r/>
            <w:r>
              <w:rPr>
                <w:rFonts w:ascii="맑은 고딕" w:hAnsi="맑은 고딕" w:eastAsia="맑은 고딕" w:cs="맑은 고딕"/>
                <w:b w:val="0"/>
                <w:sz w:val="19"/>
                <w:u w:val="none"/>
              </w:rPr>
              <w:t>파싱 시점</w:t>
            </w:r>
          </w:p>
        </w:tc>
        <w:tc>
          <w:tcPr>
            <w:tcW w:type="dxa" w:w="3024"/>
          </w:tcPr>
          <w:p>
            <w:pPr>
              <w:spacing w:before="20" w:after="20"/>
            </w:pPr>
            <w:r/>
            <w:r>
              <w:rPr>
                <w:rFonts w:ascii="맑은 고딕" w:hAnsi="맑은 고딕" w:eastAsia="맑은 고딕" w:cs="맑은 고딕"/>
                <w:b w:val="0"/>
                <w:sz w:val="19"/>
                <w:u w:val="none"/>
              </w:rPr>
              <w:t>CREATE 시점(컴파일)</w:t>
            </w:r>
          </w:p>
        </w:tc>
        <w:tc>
          <w:tcPr>
            <w:tcW w:type="dxa" w:w="3024"/>
          </w:tcPr>
          <w:p>
            <w:pPr>
              <w:spacing w:before="20" w:after="20"/>
            </w:pPr>
            <w:r/>
            <w:r>
              <w:rPr>
                <w:rFonts w:ascii="맑은 고딕" w:hAnsi="맑은 고딕" w:eastAsia="맑은 고딕" w:cs="맑은 고딕"/>
                <w:b w:val="0"/>
                <w:sz w:val="19"/>
                <w:u w:val="none"/>
              </w:rPr>
              <w:t>EXECUTE IMMEDIATE 실행 시점</w:t>
            </w:r>
          </w:p>
        </w:tc>
      </w:tr>
      <w:tr>
        <w:tc>
          <w:tcPr>
            <w:tcW w:type="dxa" w:w="3024"/>
          </w:tcPr>
          <w:p>
            <w:pPr>
              <w:spacing w:before="20" w:after="20"/>
            </w:pPr>
            <w:r/>
            <w:r>
              <w:rPr>
                <w:rFonts w:ascii="맑은 고딕" w:hAnsi="맑은 고딕" w:eastAsia="맑은 고딕" w:cs="맑은 고딕"/>
                <w:b w:val="0"/>
                <w:sz w:val="19"/>
                <w:u w:val="none"/>
              </w:rPr>
              <w:t>오류 형태</w:t>
            </w:r>
          </w:p>
        </w:tc>
        <w:tc>
          <w:tcPr>
            <w:tcW w:type="dxa" w:w="3024"/>
          </w:tcPr>
          <w:p>
            <w:pPr>
              <w:spacing w:before="20" w:after="20"/>
            </w:pPr>
            <w:r/>
            <w:r>
              <w:rPr>
                <w:rFonts w:ascii="맑은 고딕" w:hAnsi="맑은 고딕" w:eastAsia="맑은 고딕" w:cs="맑은 고딕"/>
                <w:b w:val="0"/>
                <w:sz w:val="19"/>
                <w:u w:val="none"/>
              </w:rPr>
              <w:t>PL/SQL: ORA-00942 (컴파일 오류로 USER_ERRORS 에 저장)</w:t>
            </w:r>
          </w:p>
        </w:tc>
        <w:tc>
          <w:tcPr>
            <w:tcW w:type="dxa" w:w="3024"/>
          </w:tcPr>
          <w:p>
            <w:pPr>
              <w:spacing w:before="20" w:after="20"/>
            </w:pPr>
            <w:r/>
            <w:r>
              <w:rPr>
                <w:rFonts w:ascii="맑은 고딕" w:hAnsi="맑은 고딕" w:eastAsia="맑은 고딕" w:cs="맑은 고딕"/>
                <w:b w:val="0"/>
                <w:sz w:val="19"/>
                <w:u w:val="none"/>
              </w:rPr>
              <w:t>ORA-00942 런타임 예외 + ORA-06512 스택</w:t>
            </w:r>
          </w:p>
        </w:tc>
      </w:tr>
      <w:tr>
        <w:tc>
          <w:tcPr>
            <w:tcW w:type="dxa" w:w="3024"/>
          </w:tcPr>
          <w:p>
            <w:pPr>
              <w:spacing w:before="20" w:after="20"/>
            </w:pPr>
            <w:r/>
            <w:r>
              <w:rPr>
                <w:rFonts w:ascii="맑은 고딕" w:hAnsi="맑은 고딕" w:eastAsia="맑은 고딕" w:cs="맑은 고딕"/>
                <w:b w:val="0"/>
                <w:sz w:val="19"/>
                <w:u w:val="none"/>
              </w:rPr>
              <w:t>USER_DEPENDENCIES</w:t>
            </w:r>
          </w:p>
        </w:tc>
        <w:tc>
          <w:tcPr>
            <w:tcW w:type="dxa" w:w="3024"/>
          </w:tcPr>
          <w:p>
            <w:pPr>
              <w:spacing w:before="20" w:after="20"/>
            </w:pPr>
            <w:r/>
            <w:r>
              <w:rPr>
                <w:rFonts w:ascii="맑은 고딕" w:hAnsi="맑은 고딕" w:eastAsia="맑은 고딕" w:cs="맑은 고딕"/>
                <w:b w:val="0"/>
                <w:sz w:val="19"/>
                <w:u w:val="none"/>
              </w:rPr>
              <w:t>기록된다</w:t>
            </w:r>
          </w:p>
        </w:tc>
        <w:tc>
          <w:tcPr>
            <w:tcW w:type="dxa" w:w="3024"/>
          </w:tcPr>
          <w:p>
            <w:pPr>
              <w:spacing w:before="20" w:after="20"/>
            </w:pPr>
            <w:r/>
            <w:r>
              <w:rPr>
                <w:rFonts w:ascii="맑은 고딕" w:hAnsi="맑은 고딕" w:eastAsia="맑은 고딕" w:cs="맑은 고딕"/>
                <w:b w:val="0"/>
                <w:sz w:val="19"/>
                <w:u w:val="none"/>
              </w:rPr>
              <w:t>기록되지 않는다</w:t>
            </w:r>
          </w:p>
        </w:tc>
      </w:tr>
      <w:tr>
        <w:tc>
          <w:tcPr>
            <w:tcW w:type="dxa" w:w="3024"/>
          </w:tcPr>
          <w:p>
            <w:pPr>
              <w:spacing w:before="20" w:after="20"/>
            </w:pPr>
            <w:r/>
            <w:r>
              <w:rPr>
                <w:rFonts w:ascii="맑은 고딕" w:hAnsi="맑은 고딕" w:eastAsia="맑은 고딕" w:cs="맑은 고딕"/>
                <w:b w:val="0"/>
                <w:sz w:val="19"/>
                <w:u w:val="none"/>
              </w:rPr>
              <w:t>참조 객체 변경 시</w:t>
            </w:r>
          </w:p>
        </w:tc>
        <w:tc>
          <w:tcPr>
            <w:tcW w:type="dxa" w:w="3024"/>
          </w:tcPr>
          <w:p>
            <w:pPr>
              <w:spacing w:before="20" w:after="20"/>
            </w:pPr>
            <w:r/>
            <w:r>
              <w:rPr>
                <w:rFonts w:ascii="맑은 고딕" w:hAnsi="맑은 고딕" w:eastAsia="맑은 고딕" w:cs="맑은 고딕"/>
                <w:b w:val="0"/>
                <w:sz w:val="19"/>
                <w:u w:val="none"/>
              </w:rPr>
              <w:t>INVALID 로 바뀌고 다음 호출 때 자동 재컴파일</w:t>
            </w:r>
          </w:p>
        </w:tc>
        <w:tc>
          <w:tcPr>
            <w:tcW w:type="dxa" w:w="3024"/>
          </w:tcPr>
          <w:p>
            <w:pPr>
              <w:spacing w:before="20" w:after="20"/>
            </w:pPr>
            <w:r/>
            <w:r>
              <w:rPr>
                <w:rFonts w:ascii="맑은 고딕" w:hAnsi="맑은 고딕" w:eastAsia="맑은 고딕" w:cs="맑은 고딕"/>
                <w:b w:val="0"/>
                <w:sz w:val="19"/>
                <w:u w:val="none"/>
              </w:rPr>
              <w:t>VALID 로 남는다 — 아무 신호가 없다</w:t>
            </w:r>
          </w:p>
        </w:tc>
      </w:tr>
      <w:tr>
        <w:tc>
          <w:tcPr>
            <w:tcW w:type="dxa" w:w="3024"/>
          </w:tcPr>
          <w:p>
            <w:pPr>
              <w:spacing w:before="20" w:after="20"/>
            </w:pPr>
            <w:r/>
            <w:r>
              <w:rPr>
                <w:rFonts w:ascii="맑은 고딕" w:hAnsi="맑은 고딕" w:eastAsia="맑은 고딕" w:cs="맑은 고딕"/>
                <w:b w:val="0"/>
                <w:sz w:val="19"/>
                <w:u w:val="none"/>
              </w:rPr>
              <w:t>판정</w:t>
            </w:r>
          </w:p>
        </w:tc>
        <w:tc>
          <w:tcPr>
            <w:tcW w:type="dxa" w:w="3024"/>
          </w:tcPr>
          <w:p>
            <w:pPr>
              <w:spacing w:before="20" w:after="20"/>
            </w:pPr>
            <w:r/>
            <w:r>
              <w:rPr>
                <w:rFonts w:ascii="맑은 고딕" w:hAnsi="맑은 고딕" w:eastAsia="맑은 고딕" w:cs="맑은 고딕"/>
                <w:b w:val="0"/>
                <w:sz w:val="19"/>
                <w:u w:val="none"/>
              </w:rPr>
              <w:t>기본 선택</w:t>
            </w:r>
          </w:p>
        </w:tc>
        <w:tc>
          <w:tcPr>
            <w:tcW w:type="dxa" w:w="3024"/>
          </w:tcPr>
          <w:p>
            <w:pPr>
              <w:spacing w:before="20" w:after="20"/>
            </w:pPr>
            <w:r/>
            <w:r>
              <w:rPr>
                <w:rFonts w:ascii="맑은 고딕" w:hAnsi="맑은 고딕" w:eastAsia="맑은 고딕" w:cs="맑은 고딕"/>
                <w:b w:val="0"/>
                <w:sz w:val="19"/>
                <w:u w:val="none"/>
              </w:rPr>
              <w:t>정적으로 표현할 수 없을 때만</w:t>
            </w:r>
          </w:p>
        </w:tc>
      </w:tr>
    </w:tbl>
    <w:p/>
    <w:p>
      <w:pPr>
        <w:spacing w:before="20" w:after="60"/>
        <w:ind w:left="403"/>
      </w:pPr>
      <w:r>
        <w:rPr>
          <w:rFonts w:ascii="맑은 고딕" w:hAnsi="맑은 고딕" w:eastAsia="맑은 고딕" w:cs="맑은 고딕"/>
          <w:b w:val="0"/>
          <w:sz w:val="19"/>
          <w:u w:val="none"/>
        </w:rPr>
        <w:t>▸ STATIC 쪽이 INVALID 로 바뀐 것은 결함이 아니라 안전장치다. "너를 떠받치던 것이 바뀌었다"는 신호를 데이터베이스가 대신 보내 준 것이고, 다음 호출 때 자동 재컴파일되어 조용히 되살아났다. 동적 쪽은 그 신호가 없다 — 참조 테이블을 DROP 해도 VALID 로 남아 있다가 실행하는 순간 터진다.</w:t>
      </w:r>
    </w:p>
    <w:p>
      <w:pPr>
        <w:spacing w:before="20" w:after="60"/>
        <w:ind w:left="403"/>
      </w:pPr>
      <w:r>
        <w:rPr>
          <w:rFonts w:ascii="맑은 고딕" w:hAnsi="맑은 고딕" w:eastAsia="맑은 고딕" w:cs="맑은 고딕"/>
          <w:b w:val="0"/>
          <w:sz w:val="19"/>
          <w:u w:val="none"/>
        </w:rPr>
        <w:t>▸ 동적 SQL을 써도 되는 조건 두 줄 — ① 대상 객체나 컬럼, 실행할 문장 종류가 실행 시점에야 정해지는 경우(DDL·DCL 포함). ② 딕셔너리에서 읽은 목록으로 같은 규칙을 반복 적용하는 경우. 이 둘에 해당하지 않으면 정적 SQL로 쓴다.</w:t>
      </w:r>
    </w:p>
    <w:p>
      <w:pPr>
        <w:spacing w:before="20" w:after="60"/>
        <w:ind w:left="403"/>
      </w:pPr>
      <w:r>
        <w:rPr>
          <w:rFonts w:ascii="맑은 고딕" w:hAnsi="맑은 고딕" w:eastAsia="맑은 고딕" w:cs="맑은 고딕"/>
          <w:b w:val="0"/>
          <w:sz w:val="19"/>
          <w:u w:val="none"/>
        </w:rPr>
        <w:t>▸ 흔한 실수 — "동적 SQL이 느리다"고 알고 있는 경우가 많은데, 손실의 대부분은 동적이라서가 아니라 값을 바인딩하지 않아서 생긴다. 4번 과제에서 수치로 확인한다.</w:t>
      </w:r>
    </w:p>
    <w:p>
      <w:pPr>
        <w:spacing w:before="20" w:after="60"/>
        <w:ind w:left="403"/>
      </w:pPr>
      <w:r>
        <w:rPr>
          <w:rFonts w:ascii="맑은 고딕" w:hAnsi="맑은 고딕" w:eastAsia="맑은 고딕" w:cs="맑은 고딕"/>
          <w:b w:val="0"/>
          <w:sz w:val="19"/>
          <w:u w:val="none"/>
        </w:rPr>
        <w:t>▸ 채점 포인트 — 두 프로시저의 STATUS 대조(1점) / USER_ERRORS 직접 조회(1점) / 실행 시점 오류 스택(1점) / USER_DEPENDENCIES 결과(1점) / 컬럼 추가 후 STATUS 변화와 해석(1점) / 사용 조건 두 줄과 정리(1점)</w:t>
      </w:r>
    </w:p>
    <w:p>
      <w:pPr>
        <w:spacing w:before="200" w:after="60"/>
      </w:pPr>
      <w:r>
        <w:rPr>
          <w:rFonts w:ascii="맑은 고딕" w:hAnsi="맑은 고딕" w:eastAsia="맑은 고딕" w:cs="맑은 고딕"/>
          <w:b w:val="1"/>
          <w:sz w:val="21"/>
          <w:u w:val="none"/>
        </w:rPr>
        <w:t>2. 동적 문자열의 종결 규칙과 결과 수신 규칙을 오류 재현으로 확정하시오.  [6점]</w:t>
      </w:r>
    </w:p>
    <w:p>
      <w:pPr>
        <w:spacing w:before="200" w:after="80"/>
      </w:pPr>
      <w:r>
        <w:rPr>
          <w:rFonts w:ascii="맑은 고딕" w:hAnsi="맑은 고딕" w:eastAsia="맑은 고딕" w:cs="맑은 고딕"/>
          <w:b w:val="1"/>
          <w:sz w:val="21"/>
          <w:u w:val="none"/>
        </w:rPr>
        <w:t>【수행】 SQL 문장 문자열에 세미콜론을 넣는다 — ORA-00911 재현</w:t>
      </w:r>
    </w:p>
    <w:p>
      <w:pPr>
        <w:spacing w:before="120" w:after="0" w:line="240" w:lineRule="auto"/>
        <w:ind w:left="461"/>
      </w:pPr>
      <w:r>
        <w:rPr>
          <w:rFonts w:ascii="Consolas" w:hAnsi="Consolas" w:eastAsia="Consolas" w:cs="Consolas"/>
          <w:b w:val="0"/>
          <w:sz w:val="18"/>
          <w:u w:val="none"/>
        </w:rPr>
        <w:t>SQL&gt; BEGIN</w:t>
      </w:r>
    </w:p>
    <w:p>
      <w:pPr>
        <w:spacing w:before="0" w:after="0" w:line="240" w:lineRule="auto"/>
        <w:ind w:left="461"/>
      </w:pPr>
      <w:r>
        <w:rPr>
          <w:rFonts w:ascii="Consolas" w:hAnsi="Consolas" w:eastAsia="Consolas" w:cs="Consolas"/>
          <w:b w:val="0"/>
          <w:sz w:val="18"/>
          <w:u w:val="none"/>
        </w:rPr>
        <w:t xml:space="preserve">  2     EXECUTE IMMEDIATE 'CREATE TABLE t_demo (id NUMBER);';</w:t>
      </w:r>
    </w:p>
    <w:p>
      <w:pPr>
        <w:spacing w:before="0" w:after="0" w:line="240" w:lineRule="auto"/>
        <w:ind w:left="461"/>
      </w:pPr>
      <w:r>
        <w:rPr>
          <w:rFonts w:ascii="Consolas" w:hAnsi="Consolas" w:eastAsia="Consolas" w:cs="Consolas"/>
          <w:b w:val="0"/>
          <w:sz w:val="18"/>
          <w:u w:val="none"/>
        </w:rPr>
        <w:t xml:space="preserve">  3  END;</w:t>
      </w:r>
    </w:p>
    <w:p>
      <w:pPr>
        <w:spacing w:before="0" w:after="0" w:line="240" w:lineRule="auto"/>
        <w:ind w:left="461"/>
      </w:pPr>
      <w:r>
        <w:rPr>
          <w:rFonts w:ascii="Consolas" w:hAnsi="Consolas" w:eastAsia="Consolas" w:cs="Consolas"/>
          <w:b w:val="0"/>
          <w:sz w:val="18"/>
          <w:u w:val="none"/>
        </w:rPr>
        <w:t xml:space="preserve">  4  /</w:t>
      </w:r>
    </w:p>
    <w:p>
      <w:pPr>
        <w:spacing w:before="0" w:after="0" w:line="240" w:lineRule="auto"/>
        <w:ind w:left="461"/>
      </w:pPr>
      <w:r>
        <w:rPr>
          <w:rFonts w:ascii="Consolas" w:hAnsi="Consolas" w:eastAsia="Consolas" w:cs="Consolas"/>
          <w:b w:val="0"/>
          <w:sz w:val="18"/>
          <w:u w:val="none"/>
        </w:rPr>
        <w:t>BEGIN</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ERROR at line 1:</w:t>
      </w:r>
    </w:p>
    <w:p>
      <w:pPr>
        <w:spacing w:before="0" w:after="0" w:line="240" w:lineRule="auto"/>
        <w:ind w:left="461"/>
      </w:pPr>
      <w:r>
        <w:rPr>
          <w:rFonts w:ascii="Consolas" w:hAnsi="Consolas" w:eastAsia="Consolas" w:cs="Consolas"/>
          <w:b w:val="0"/>
          <w:sz w:val="18"/>
          <w:u w:val="none"/>
        </w:rPr>
        <w:t>ORA-00911: invalid character</w:t>
      </w:r>
    </w:p>
    <w:p>
      <w:pPr>
        <w:spacing w:before="0" w:after="0" w:line="240" w:lineRule="auto"/>
        <w:ind w:left="461"/>
      </w:pPr>
      <w:r>
        <w:rPr>
          <w:rFonts w:ascii="Consolas" w:hAnsi="Consolas" w:eastAsia="Consolas" w:cs="Consolas"/>
          <w:b w:val="0"/>
          <w:sz w:val="18"/>
          <w:u w:val="none"/>
        </w:rPr>
        <w:t>ORA-06512: at line 2</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BEGIN</w:t>
      </w:r>
    </w:p>
    <w:p>
      <w:pPr>
        <w:spacing w:before="0" w:after="0" w:line="240" w:lineRule="auto"/>
        <w:ind w:left="461"/>
      </w:pPr>
      <w:r>
        <w:rPr>
          <w:rFonts w:ascii="Consolas" w:hAnsi="Consolas" w:eastAsia="Consolas" w:cs="Consolas"/>
          <w:b w:val="0"/>
          <w:sz w:val="18"/>
          <w:u w:val="none"/>
        </w:rPr>
        <w:t xml:space="preserve">  2     EXECUTE IMMEDIATE 'CREATE TABLE t_demo (id NUMBER)';</w:t>
      </w:r>
    </w:p>
    <w:p>
      <w:pPr>
        <w:spacing w:before="0" w:after="0" w:line="240" w:lineRule="auto"/>
        <w:ind w:left="461"/>
      </w:pPr>
      <w:r>
        <w:rPr>
          <w:rFonts w:ascii="Consolas" w:hAnsi="Consolas" w:eastAsia="Consolas" w:cs="Consolas"/>
          <w:b w:val="0"/>
          <w:sz w:val="18"/>
          <w:u w:val="none"/>
        </w:rPr>
        <w:t xml:space="preserve">  3  END;</w:t>
      </w:r>
    </w:p>
    <w:p>
      <w:pPr>
        <w:spacing w:before="0" w:after="0" w:line="240" w:lineRule="auto"/>
        <w:ind w:left="461"/>
      </w:pPr>
      <w:r>
        <w:rPr>
          <w:rFonts w:ascii="Consolas" w:hAnsi="Consolas" w:eastAsia="Consolas" w:cs="Consolas"/>
          <w:b w:val="0"/>
          <w:sz w:val="18"/>
          <w:u w:val="none"/>
        </w:rPr>
        <w:t xml:space="preserve">  4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table_name FROM user_tables WHERE table_name = 'T_DEMO';</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TABLE_NAME</w:t>
      </w:r>
    </w:p>
    <w:p>
      <w:pPr>
        <w:spacing w:before="0" w:after="0" w:line="240" w:lineRule="auto"/>
        <w:ind w:left="461"/>
      </w:pPr>
      <w:r>
        <w:rPr>
          <w:rFonts w:ascii="Consolas" w:hAnsi="Consolas" w:eastAsia="Consolas" w:cs="Consolas"/>
          <w:b w:val="0"/>
          <w:sz w:val="18"/>
          <w:u w:val="none"/>
        </w:rPr>
        <w:t>--------------------</w:t>
      </w:r>
    </w:p>
    <w:p>
      <w:pPr>
        <w:spacing w:before="0" w:after="120" w:line="240" w:lineRule="auto"/>
        <w:ind w:left="461"/>
      </w:pPr>
      <w:r>
        <w:rPr>
          <w:rFonts w:ascii="Consolas" w:hAnsi="Consolas" w:eastAsia="Consolas" w:cs="Consolas"/>
          <w:b w:val="0"/>
          <w:sz w:val="18"/>
          <w:u w:val="none"/>
        </w:rPr>
        <w:t>T_DEMO</w:t>
      </w:r>
    </w:p>
    <w:p>
      <w:pPr>
        <w:spacing w:before="20" w:after="60"/>
        <w:ind w:left="403"/>
      </w:pPr>
      <w:r>
        <w:rPr>
          <w:rFonts w:ascii="맑은 고딕" w:hAnsi="맑은 고딕" w:eastAsia="맑은 고딕" w:cs="맑은 고딕"/>
          <w:b w:val="0"/>
          <w:sz w:val="19"/>
          <w:u w:val="none"/>
        </w:rPr>
        <w:t>▸ SQL*Plus 에서 우리가 치는 세미콜론은 "지금까지 입력한 것을 서버로 보내라"는 SQL*Plus 의 명령 종결 기호이지 SQL 문법의 일부가 아니다. 서버는 세미콜론이 제거된 상태의 문장을 받는다. 그런데 문자열 리터럴 안에 넣으면 SQL*Plus 가 손댈 수 없으므로 세미콜론이 그대로 서버에 전달되고, 오라클은 문장 뒤에 붙은 정체불명의 문자로 보아 ORA-00911 을 던진다.</w:t>
      </w:r>
    </w:p>
    <w:p>
      <w:pPr>
        <w:spacing w:before="200" w:after="80"/>
      </w:pPr>
      <w:r>
        <w:rPr>
          <w:rFonts w:ascii="맑은 고딕" w:hAnsi="맑은 고딕" w:eastAsia="맑은 고딕" w:cs="맑은 고딕"/>
          <w:b w:val="1"/>
          <w:sz w:val="21"/>
          <w:u w:val="none"/>
        </w:rPr>
        <w:t>【수행】 PL/SQL 블록 문자열은 반대다</w:t>
      </w:r>
    </w:p>
    <w:p>
      <w:pPr>
        <w:spacing w:before="120" w:after="0" w:line="240" w:lineRule="auto"/>
        <w:ind w:left="461"/>
      </w:pPr>
      <w:r>
        <w:rPr>
          <w:rFonts w:ascii="Consolas" w:hAnsi="Consolas" w:eastAsia="Consolas" w:cs="Consolas"/>
          <w:b w:val="0"/>
          <w:sz w:val="18"/>
          <w:u w:val="none"/>
        </w:rPr>
        <w:t>SQL&gt; BEGIN</w:t>
      </w:r>
    </w:p>
    <w:p>
      <w:pPr>
        <w:spacing w:before="0" w:after="0" w:line="240" w:lineRule="auto"/>
        <w:ind w:left="461"/>
      </w:pPr>
      <w:r>
        <w:rPr>
          <w:rFonts w:ascii="Consolas" w:hAnsi="Consolas" w:eastAsia="Consolas" w:cs="Consolas"/>
          <w:b w:val="0"/>
          <w:sz w:val="18"/>
          <w:u w:val="none"/>
        </w:rPr>
        <w:t xml:space="preserve">  2     EXECUTE IMMEDIATE 'BEGIN DBMS_OUTPUT.PUT_LINE(''동적 블록 실행''); END';</w:t>
      </w:r>
    </w:p>
    <w:p>
      <w:pPr>
        <w:spacing w:before="0" w:after="0" w:line="240" w:lineRule="auto"/>
        <w:ind w:left="461"/>
      </w:pPr>
      <w:r>
        <w:rPr>
          <w:rFonts w:ascii="Consolas" w:hAnsi="Consolas" w:eastAsia="Consolas" w:cs="Consolas"/>
          <w:b w:val="0"/>
          <w:sz w:val="18"/>
          <w:u w:val="none"/>
        </w:rPr>
        <w:t xml:space="preserve">  3  END;</w:t>
      </w:r>
    </w:p>
    <w:p>
      <w:pPr>
        <w:spacing w:before="0" w:after="0" w:line="240" w:lineRule="auto"/>
        <w:ind w:left="461"/>
      </w:pPr>
      <w:r>
        <w:rPr>
          <w:rFonts w:ascii="Consolas" w:hAnsi="Consolas" w:eastAsia="Consolas" w:cs="Consolas"/>
          <w:b w:val="0"/>
          <w:sz w:val="18"/>
          <w:u w:val="none"/>
        </w:rPr>
        <w:t xml:space="preserve">  4  /</w:t>
      </w:r>
    </w:p>
    <w:p>
      <w:pPr>
        <w:spacing w:before="0" w:after="0" w:line="240" w:lineRule="auto"/>
        <w:ind w:left="461"/>
      </w:pPr>
      <w:r>
        <w:rPr>
          <w:rFonts w:ascii="Consolas" w:hAnsi="Consolas" w:eastAsia="Consolas" w:cs="Consolas"/>
          <w:b w:val="0"/>
          <w:sz w:val="18"/>
          <w:u w:val="none"/>
        </w:rPr>
        <w:t>BEGIN</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ERROR at line 1:</w:t>
      </w:r>
    </w:p>
    <w:p>
      <w:pPr>
        <w:spacing w:before="0" w:after="0" w:line="240" w:lineRule="auto"/>
        <w:ind w:left="461"/>
      </w:pPr>
      <w:r>
        <w:rPr>
          <w:rFonts w:ascii="Consolas" w:hAnsi="Consolas" w:eastAsia="Consolas" w:cs="Consolas"/>
          <w:b w:val="0"/>
          <w:sz w:val="18"/>
          <w:u w:val="none"/>
        </w:rPr>
        <w:t>ORA-06550: line 1, column 44:</w:t>
      </w:r>
    </w:p>
    <w:p>
      <w:pPr>
        <w:spacing w:before="0" w:after="0" w:line="240" w:lineRule="auto"/>
        <w:ind w:left="461"/>
      </w:pPr>
      <w:r>
        <w:rPr>
          <w:rFonts w:ascii="Consolas" w:hAnsi="Consolas" w:eastAsia="Consolas" w:cs="Consolas"/>
          <w:b w:val="0"/>
          <w:sz w:val="18"/>
          <w:u w:val="none"/>
        </w:rPr>
        <w:t>PLS-00103: Encountered the symbol "end-of-file" when expecting one of the</w:t>
      </w:r>
    </w:p>
    <w:p>
      <w:pPr>
        <w:spacing w:before="0" w:after="0" w:line="240" w:lineRule="auto"/>
        <w:ind w:left="461"/>
      </w:pPr>
      <w:r>
        <w:rPr>
          <w:rFonts w:ascii="Consolas" w:hAnsi="Consolas" w:eastAsia="Consolas" w:cs="Consolas"/>
          <w:b w:val="0"/>
          <w:sz w:val="18"/>
          <w:u w:val="none"/>
        </w:rPr>
        <w:t>following:  ; &lt;an identifier&gt; &lt;a double-quoted delimited-identifier&gt;</w:t>
      </w:r>
    </w:p>
    <w:p>
      <w:pPr>
        <w:spacing w:before="0" w:after="0" w:line="240" w:lineRule="auto"/>
        <w:ind w:left="461"/>
      </w:pPr>
      <w:r>
        <w:rPr>
          <w:rFonts w:ascii="Consolas" w:hAnsi="Consolas" w:eastAsia="Consolas" w:cs="Consolas"/>
          <w:b w:val="0"/>
          <w:sz w:val="18"/>
          <w:u w:val="none"/>
        </w:rPr>
        <w:t>ORA-06512: at line 2</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BEGIN</w:t>
      </w:r>
    </w:p>
    <w:p>
      <w:pPr>
        <w:spacing w:before="0" w:after="0" w:line="240" w:lineRule="auto"/>
        <w:ind w:left="461"/>
      </w:pPr>
      <w:r>
        <w:rPr>
          <w:rFonts w:ascii="Consolas" w:hAnsi="Consolas" w:eastAsia="Consolas" w:cs="Consolas"/>
          <w:b w:val="0"/>
          <w:sz w:val="18"/>
          <w:u w:val="none"/>
        </w:rPr>
        <w:t xml:space="preserve">  2     EXECUTE IMMEDIATE 'BEGIN DBMS_OUTPUT.PUT_LINE(''동적 블록 실행''); END;';</w:t>
      </w:r>
    </w:p>
    <w:p>
      <w:pPr>
        <w:spacing w:before="0" w:after="0" w:line="240" w:lineRule="auto"/>
        <w:ind w:left="461"/>
      </w:pPr>
      <w:r>
        <w:rPr>
          <w:rFonts w:ascii="Consolas" w:hAnsi="Consolas" w:eastAsia="Consolas" w:cs="Consolas"/>
          <w:b w:val="0"/>
          <w:sz w:val="18"/>
          <w:u w:val="none"/>
        </w:rPr>
        <w:t xml:space="preserve">  3  END;</w:t>
      </w:r>
    </w:p>
    <w:p>
      <w:pPr>
        <w:spacing w:before="0" w:after="0" w:line="240" w:lineRule="auto"/>
        <w:ind w:left="461"/>
      </w:pPr>
      <w:r>
        <w:rPr>
          <w:rFonts w:ascii="Consolas" w:hAnsi="Consolas" w:eastAsia="Consolas" w:cs="Consolas"/>
          <w:b w:val="0"/>
          <w:sz w:val="18"/>
          <w:u w:val="none"/>
        </w:rPr>
        <w:t xml:space="preserve">  4  /</w:t>
      </w:r>
    </w:p>
    <w:p>
      <w:pPr>
        <w:spacing w:before="0" w:after="0" w:line="240" w:lineRule="auto"/>
        <w:ind w:left="461"/>
      </w:pPr>
      <w:r>
        <w:rPr>
          <w:rFonts w:ascii="Consolas" w:hAnsi="Consolas" w:eastAsia="Consolas" w:cs="Consolas"/>
          <w:b w:val="0"/>
          <w:sz w:val="18"/>
          <w:u w:val="none"/>
        </w:rPr>
        <w:t>동적 블록 실행</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PL/SQL procedure successfully completed.</w:t>
      </w:r>
    </w:p>
    <w:p>
      <w:pPr>
        <w:spacing w:before="20" w:after="60"/>
        <w:ind w:left="403"/>
      </w:pPr>
      <w:r>
        <w:rPr>
          <w:rFonts w:ascii="맑은 고딕" w:hAnsi="맑은 고딕" w:eastAsia="맑은 고딕" w:cs="맑은 고딕"/>
          <w:b w:val="0"/>
          <w:sz w:val="19"/>
          <w:u w:val="none"/>
        </w:rPr>
        <w:t>▸ 규칙을 한 문장으로 — 문자열이 SQL 문장이면 세미콜론을 붙이지 않고, PL/SQL 블록이면 END 뒤의 세미콜론까지 온전히 넣는다. PL/SQL 에서 END; 의 세미콜론은 SQL*Plus 의 기호가 아니라 PL/SQL 문법의 일부이기 때문이다.</w:t>
      </w:r>
    </w:p>
    <w:p>
      <w:pPr>
        <w:spacing w:before="200" w:after="80"/>
      </w:pPr>
      <w:r>
        <w:rPr>
          <w:rFonts w:ascii="맑은 고딕" w:hAnsi="맑은 고딕" w:eastAsia="맑은 고딕" w:cs="맑은 고딕"/>
          <w:b w:val="1"/>
          <w:sz w:val="21"/>
          <w:u w:val="none"/>
        </w:rPr>
        <w:t>【수행】 결과 수신 절을 빠뜨린다 — ORA-24374 재현</w:t>
      </w:r>
    </w:p>
    <w:p>
      <w:pPr>
        <w:spacing w:before="120" w:after="0" w:line="240" w:lineRule="auto"/>
        <w:ind w:left="461"/>
      </w:pPr>
      <w:r>
        <w:rPr>
          <w:rFonts w:ascii="Consolas" w:hAnsi="Consolas" w:eastAsia="Consolas" w:cs="Consolas"/>
          <w:b w:val="0"/>
          <w:sz w:val="18"/>
          <w:u w:val="none"/>
        </w:rPr>
        <w:t>SQL&gt; BEGIN</w:t>
      </w:r>
    </w:p>
    <w:p>
      <w:pPr>
        <w:spacing w:before="0" w:after="0" w:line="240" w:lineRule="auto"/>
        <w:ind w:left="461"/>
      </w:pPr>
      <w:r>
        <w:rPr>
          <w:rFonts w:ascii="Consolas" w:hAnsi="Consolas" w:eastAsia="Consolas" w:cs="Consolas"/>
          <w:b w:val="0"/>
          <w:sz w:val="18"/>
          <w:u w:val="none"/>
        </w:rPr>
        <w:t xml:space="preserve">  2     EXECUTE IMMEDIATE 'SELECT COUNT(*) FROM emp_work';</w:t>
      </w:r>
    </w:p>
    <w:p>
      <w:pPr>
        <w:spacing w:before="0" w:after="0" w:line="240" w:lineRule="auto"/>
        <w:ind w:left="461"/>
      </w:pPr>
      <w:r>
        <w:rPr>
          <w:rFonts w:ascii="Consolas" w:hAnsi="Consolas" w:eastAsia="Consolas" w:cs="Consolas"/>
          <w:b w:val="0"/>
          <w:sz w:val="18"/>
          <w:u w:val="none"/>
        </w:rPr>
        <w:t xml:space="preserve">  3  END;</w:t>
      </w:r>
    </w:p>
    <w:p>
      <w:pPr>
        <w:spacing w:before="0" w:after="0" w:line="240" w:lineRule="auto"/>
        <w:ind w:left="461"/>
      </w:pPr>
      <w:r>
        <w:rPr>
          <w:rFonts w:ascii="Consolas" w:hAnsi="Consolas" w:eastAsia="Consolas" w:cs="Consolas"/>
          <w:b w:val="0"/>
          <w:sz w:val="18"/>
          <w:u w:val="none"/>
        </w:rPr>
        <w:t xml:space="preserve">  4  /</w:t>
      </w:r>
    </w:p>
    <w:p>
      <w:pPr>
        <w:spacing w:before="0" w:after="0" w:line="240" w:lineRule="auto"/>
        <w:ind w:left="461"/>
      </w:pPr>
      <w:r>
        <w:rPr>
          <w:rFonts w:ascii="Consolas" w:hAnsi="Consolas" w:eastAsia="Consolas" w:cs="Consolas"/>
          <w:b w:val="0"/>
          <w:sz w:val="18"/>
          <w:u w:val="none"/>
        </w:rPr>
        <w:t>BEGIN</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ERROR at line 1:</w:t>
      </w:r>
    </w:p>
    <w:p>
      <w:pPr>
        <w:spacing w:before="0" w:after="0" w:line="240" w:lineRule="auto"/>
        <w:ind w:left="461"/>
      </w:pPr>
      <w:r>
        <w:rPr>
          <w:rFonts w:ascii="Consolas" w:hAnsi="Consolas" w:eastAsia="Consolas" w:cs="Consolas"/>
          <w:b w:val="0"/>
          <w:sz w:val="18"/>
          <w:u w:val="none"/>
        </w:rPr>
        <w:t>ORA-24374: define not done before fetch or execute and fetch</w:t>
      </w:r>
    </w:p>
    <w:p>
      <w:pPr>
        <w:spacing w:before="0" w:after="0" w:line="240" w:lineRule="auto"/>
        <w:ind w:left="461"/>
      </w:pPr>
      <w:r>
        <w:rPr>
          <w:rFonts w:ascii="Consolas" w:hAnsi="Consolas" w:eastAsia="Consolas" w:cs="Consolas"/>
          <w:b w:val="0"/>
          <w:sz w:val="18"/>
          <w:u w:val="none"/>
        </w:rPr>
        <w:t>ORA-06512: at line 2</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DECLARE</w:t>
      </w:r>
    </w:p>
    <w:p>
      <w:pPr>
        <w:spacing w:before="0" w:after="0" w:line="240" w:lineRule="auto"/>
        <w:ind w:left="461"/>
      </w:pPr>
      <w:r>
        <w:rPr>
          <w:rFonts w:ascii="Consolas" w:hAnsi="Consolas" w:eastAsia="Consolas" w:cs="Consolas"/>
          <w:b w:val="0"/>
          <w:sz w:val="18"/>
          <w:u w:val="none"/>
        </w:rPr>
        <w:t xml:space="preserve">  2     v_cnt   NUMBER;</w:t>
      </w:r>
    </w:p>
    <w:p>
      <w:pPr>
        <w:spacing w:before="0" w:after="0" w:line="240" w:lineRule="auto"/>
        <w:ind w:left="461"/>
      </w:pPr>
      <w:r>
        <w:rPr>
          <w:rFonts w:ascii="Consolas" w:hAnsi="Consolas" w:eastAsia="Consolas" w:cs="Consolas"/>
          <w:b w:val="0"/>
          <w:sz w:val="18"/>
          <w:u w:val="none"/>
        </w:rPr>
        <w:t xml:space="preserve">  3  BEGIN</w:t>
      </w:r>
    </w:p>
    <w:p>
      <w:pPr>
        <w:spacing w:before="0" w:after="0" w:line="240" w:lineRule="auto"/>
        <w:ind w:left="461"/>
      </w:pPr>
      <w:r>
        <w:rPr>
          <w:rFonts w:ascii="Consolas" w:hAnsi="Consolas" w:eastAsia="Consolas" w:cs="Consolas"/>
          <w:b w:val="0"/>
          <w:sz w:val="18"/>
          <w:u w:val="none"/>
        </w:rPr>
        <w:t xml:space="preserve">  4     EXECUTE IMMEDIATE 'SELECT COUNT(*) FROM emp_work' INTO v_cnt;</w:t>
      </w:r>
    </w:p>
    <w:p>
      <w:pPr>
        <w:spacing w:before="0" w:after="0" w:line="240" w:lineRule="auto"/>
        <w:ind w:left="461"/>
      </w:pPr>
      <w:r>
        <w:rPr>
          <w:rFonts w:ascii="Consolas" w:hAnsi="Consolas" w:eastAsia="Consolas" w:cs="Consolas"/>
          <w:b w:val="0"/>
          <w:sz w:val="18"/>
          <w:u w:val="none"/>
        </w:rPr>
        <w:t xml:space="preserve">  5     DBMS_OUTPUT.PUT_LINE('사원 수 : ' || v_cnt);</w:t>
      </w:r>
    </w:p>
    <w:p>
      <w:pPr>
        <w:spacing w:before="0" w:after="0" w:line="240" w:lineRule="auto"/>
        <w:ind w:left="461"/>
      </w:pPr>
      <w:r>
        <w:rPr>
          <w:rFonts w:ascii="Consolas" w:hAnsi="Consolas" w:eastAsia="Consolas" w:cs="Consolas"/>
          <w:b w:val="0"/>
          <w:sz w:val="18"/>
          <w:u w:val="none"/>
        </w:rPr>
        <w:t xml:space="preserve">  6  END;</w:t>
      </w:r>
    </w:p>
    <w:p>
      <w:pPr>
        <w:spacing w:before="0" w:after="0" w:line="240" w:lineRule="auto"/>
        <w:ind w:left="461"/>
      </w:pPr>
      <w:r>
        <w:rPr>
          <w:rFonts w:ascii="Consolas" w:hAnsi="Consolas" w:eastAsia="Consolas" w:cs="Consolas"/>
          <w:b w:val="0"/>
          <w:sz w:val="18"/>
          <w:u w:val="none"/>
        </w:rPr>
        <w:t xml:space="preserve">  7  /</w:t>
      </w:r>
    </w:p>
    <w:p>
      <w:pPr>
        <w:spacing w:before="0" w:after="0" w:line="240" w:lineRule="auto"/>
        <w:ind w:left="461"/>
      </w:pPr>
      <w:r>
        <w:rPr>
          <w:rFonts w:ascii="Consolas" w:hAnsi="Consolas" w:eastAsia="Consolas" w:cs="Consolas"/>
          <w:b w:val="0"/>
          <w:sz w:val="18"/>
          <w:u w:val="none"/>
        </w:rPr>
        <w:t>사원 수 : 107</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PL/SQL procedure successfully completed.</w:t>
      </w:r>
    </w:p>
    <w:p>
      <w:pPr>
        <w:spacing w:before="20" w:after="60"/>
        <w:ind w:left="403"/>
      </w:pPr>
      <w:r>
        <w:rPr>
          <w:rFonts w:ascii="맑은 고딕" w:hAnsi="맑은 고딕" w:eastAsia="맑은 고딕" w:cs="맑은 고딕"/>
          <w:b w:val="0"/>
          <w:sz w:val="19"/>
          <w:u w:val="none"/>
        </w:rPr>
        <w:t>▸ SELECT 는 결과를 어딘가에 담아야 하고, 담을 자리를 지정하는 단계를 define 이라 한다. INTO 절이 그 역할이다. 같은 실수를 정적 SQL로 했다면 CREATE 시점에 PLS-00428(an INTO clause is expected in this SELECT statement)로 미리 잡혔을 일이다. 여기서도 동적 SQL은 실행 시점까지 침묵한다.</w:t>
      </w:r>
    </w:p>
    <w:p>
      <w:pPr>
        <w:spacing w:before="200" w:after="80"/>
      </w:pPr>
      <w:r>
        <w:rPr>
          <w:rFonts w:ascii="맑은 고딕" w:hAnsi="맑은 고딕" w:eastAsia="맑은 고딕" w:cs="맑은 고딕"/>
          <w:b w:val="1"/>
          <w:sz w:val="21"/>
          <w:u w:val="none"/>
        </w:rPr>
        <w:t>【수행】 스칼라 목록으로 받기와 %ROWTYPE 레코드로 받기</w:t>
      </w:r>
    </w:p>
    <w:p>
      <w:pPr>
        <w:spacing w:before="120" w:after="0" w:line="240" w:lineRule="auto"/>
        <w:ind w:left="461"/>
      </w:pPr>
      <w:r>
        <w:rPr>
          <w:rFonts w:ascii="Consolas" w:hAnsi="Consolas" w:eastAsia="Consolas" w:cs="Consolas"/>
          <w:b w:val="0"/>
          <w:sz w:val="18"/>
          <w:u w:val="none"/>
        </w:rPr>
        <w:t>SQL&gt; DECLARE</w:t>
      </w:r>
    </w:p>
    <w:p>
      <w:pPr>
        <w:spacing w:before="0" w:after="0" w:line="240" w:lineRule="auto"/>
        <w:ind w:left="461"/>
      </w:pPr>
      <w:r>
        <w:rPr>
          <w:rFonts w:ascii="Consolas" w:hAnsi="Consolas" w:eastAsia="Consolas" w:cs="Consolas"/>
          <w:b w:val="0"/>
          <w:sz w:val="18"/>
          <w:u w:val="none"/>
        </w:rPr>
        <w:t xml:space="preserve">  2     v_id     emp_work.employee_id%TYPE;</w:t>
      </w:r>
    </w:p>
    <w:p>
      <w:pPr>
        <w:spacing w:before="0" w:after="0" w:line="240" w:lineRule="auto"/>
        <w:ind w:left="461"/>
      </w:pPr>
      <w:r>
        <w:rPr>
          <w:rFonts w:ascii="Consolas" w:hAnsi="Consolas" w:eastAsia="Consolas" w:cs="Consolas"/>
          <w:b w:val="0"/>
          <w:sz w:val="18"/>
          <w:u w:val="none"/>
        </w:rPr>
        <w:t xml:space="preserve">  3     v_name   emp_work.last_name%TYPE;</w:t>
      </w:r>
    </w:p>
    <w:p>
      <w:pPr>
        <w:spacing w:before="0" w:after="0" w:line="240" w:lineRule="auto"/>
        <w:ind w:left="461"/>
      </w:pPr>
      <w:r>
        <w:rPr>
          <w:rFonts w:ascii="Consolas" w:hAnsi="Consolas" w:eastAsia="Consolas" w:cs="Consolas"/>
          <w:b w:val="0"/>
          <w:sz w:val="18"/>
          <w:u w:val="none"/>
        </w:rPr>
        <w:t xml:space="preserve">  4     v_sal    emp_work.salary%TYPE;</w:t>
      </w:r>
    </w:p>
    <w:p>
      <w:pPr>
        <w:spacing w:before="0" w:after="0" w:line="240" w:lineRule="auto"/>
        <w:ind w:left="461"/>
      </w:pPr>
      <w:r>
        <w:rPr>
          <w:rFonts w:ascii="Consolas" w:hAnsi="Consolas" w:eastAsia="Consolas" w:cs="Consolas"/>
          <w:b w:val="0"/>
          <w:sz w:val="18"/>
          <w:u w:val="none"/>
        </w:rPr>
        <w:t xml:space="preserve">  5  BEGIN</w:t>
      </w:r>
    </w:p>
    <w:p>
      <w:pPr>
        <w:spacing w:before="0" w:after="0" w:line="240" w:lineRule="auto"/>
        <w:ind w:left="461"/>
      </w:pPr>
      <w:r>
        <w:rPr>
          <w:rFonts w:ascii="Consolas" w:hAnsi="Consolas" w:eastAsia="Consolas" w:cs="Consolas"/>
          <w:b w:val="0"/>
          <w:sz w:val="18"/>
          <w:u w:val="none"/>
        </w:rPr>
        <w:t xml:space="preserve">  6     EXECUTE IMMEDIATE</w:t>
      </w:r>
    </w:p>
    <w:p>
      <w:pPr>
        <w:spacing w:before="0" w:after="0" w:line="240" w:lineRule="auto"/>
        <w:ind w:left="461"/>
      </w:pPr>
      <w:r>
        <w:rPr>
          <w:rFonts w:ascii="Consolas" w:hAnsi="Consolas" w:eastAsia="Consolas" w:cs="Consolas"/>
          <w:b w:val="0"/>
          <w:sz w:val="18"/>
          <w:u w:val="none"/>
        </w:rPr>
        <w:t xml:space="preserve">  7        'SELECT employee_id, last_name, salary FROM emp_work</w:t>
      </w:r>
    </w:p>
    <w:p>
      <w:pPr>
        <w:spacing w:before="0" w:after="0" w:line="240" w:lineRule="auto"/>
        <w:ind w:left="461"/>
      </w:pPr>
      <w:r>
        <w:rPr>
          <w:rFonts w:ascii="Consolas" w:hAnsi="Consolas" w:eastAsia="Consolas" w:cs="Consolas"/>
          <w:b w:val="0"/>
          <w:sz w:val="18"/>
          <w:u w:val="none"/>
        </w:rPr>
        <w:t xml:space="preserve">  8          WHERE employee_id = :id'</w:t>
      </w:r>
    </w:p>
    <w:p>
      <w:pPr>
        <w:spacing w:before="0" w:after="0" w:line="240" w:lineRule="auto"/>
        <w:ind w:left="461"/>
      </w:pPr>
      <w:r>
        <w:rPr>
          <w:rFonts w:ascii="Consolas" w:hAnsi="Consolas" w:eastAsia="Consolas" w:cs="Consolas"/>
          <w:b w:val="0"/>
          <w:sz w:val="18"/>
          <w:u w:val="none"/>
        </w:rPr>
        <w:t xml:space="preserve">  9        INTO v_id, v_name, v_sal USING 100;</w:t>
      </w:r>
    </w:p>
    <w:p>
      <w:pPr>
        <w:spacing w:before="0" w:after="0" w:line="240" w:lineRule="auto"/>
        <w:ind w:left="461"/>
      </w:pPr>
      <w:r>
        <w:rPr>
          <w:rFonts w:ascii="Consolas" w:hAnsi="Consolas" w:eastAsia="Consolas" w:cs="Consolas"/>
          <w:b w:val="0"/>
          <w:sz w:val="18"/>
          <w:u w:val="none"/>
        </w:rPr>
        <w:t xml:space="preserve"> 10     DBMS_OUTPUT.PUT_LINE(v_id || ' / ' || v_name || ' / ' || v_sal);</w:t>
      </w:r>
    </w:p>
    <w:p>
      <w:pPr>
        <w:spacing w:before="0" w:after="0" w:line="240" w:lineRule="auto"/>
        <w:ind w:left="461"/>
      </w:pPr>
      <w:r>
        <w:rPr>
          <w:rFonts w:ascii="Consolas" w:hAnsi="Consolas" w:eastAsia="Consolas" w:cs="Consolas"/>
          <w:b w:val="0"/>
          <w:sz w:val="18"/>
          <w:u w:val="none"/>
        </w:rPr>
        <w:t xml:space="preserve"> 11  END;</w:t>
      </w:r>
    </w:p>
    <w:p>
      <w:pPr>
        <w:spacing w:before="0" w:after="0" w:line="240" w:lineRule="auto"/>
        <w:ind w:left="461"/>
      </w:pPr>
      <w:r>
        <w:rPr>
          <w:rFonts w:ascii="Consolas" w:hAnsi="Consolas" w:eastAsia="Consolas" w:cs="Consolas"/>
          <w:b w:val="0"/>
          <w:sz w:val="18"/>
          <w:u w:val="none"/>
        </w:rPr>
        <w:t xml:space="preserve"> 12  /</w:t>
      </w:r>
    </w:p>
    <w:p>
      <w:pPr>
        <w:spacing w:before="0" w:after="0" w:line="240" w:lineRule="auto"/>
        <w:ind w:left="461"/>
      </w:pPr>
      <w:r>
        <w:rPr>
          <w:rFonts w:ascii="Consolas" w:hAnsi="Consolas" w:eastAsia="Consolas" w:cs="Consolas"/>
          <w:b w:val="0"/>
          <w:sz w:val="18"/>
          <w:u w:val="none"/>
        </w:rPr>
        <w:t>100 / King / 24000</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DECLARE</w:t>
      </w:r>
    </w:p>
    <w:p>
      <w:pPr>
        <w:spacing w:before="0" w:after="0" w:line="240" w:lineRule="auto"/>
        <w:ind w:left="461"/>
      </w:pPr>
      <w:r>
        <w:rPr>
          <w:rFonts w:ascii="Consolas" w:hAnsi="Consolas" w:eastAsia="Consolas" w:cs="Consolas"/>
          <w:b w:val="0"/>
          <w:sz w:val="18"/>
          <w:u w:val="none"/>
        </w:rPr>
        <w:t xml:space="preserve">  2     v_emp   emp_work%ROWTYPE;</w:t>
      </w:r>
    </w:p>
    <w:p>
      <w:pPr>
        <w:spacing w:before="0" w:after="0" w:line="240" w:lineRule="auto"/>
        <w:ind w:left="461"/>
      </w:pPr>
      <w:r>
        <w:rPr>
          <w:rFonts w:ascii="Consolas" w:hAnsi="Consolas" w:eastAsia="Consolas" w:cs="Consolas"/>
          <w:b w:val="0"/>
          <w:sz w:val="18"/>
          <w:u w:val="none"/>
        </w:rPr>
        <w:t xml:space="preserve">  3  BEGIN</w:t>
      </w:r>
    </w:p>
    <w:p>
      <w:pPr>
        <w:spacing w:before="0" w:after="0" w:line="240" w:lineRule="auto"/>
        <w:ind w:left="461"/>
      </w:pPr>
      <w:r>
        <w:rPr>
          <w:rFonts w:ascii="Consolas" w:hAnsi="Consolas" w:eastAsia="Consolas" w:cs="Consolas"/>
          <w:b w:val="0"/>
          <w:sz w:val="18"/>
          <w:u w:val="none"/>
        </w:rPr>
        <w:t xml:space="preserve">  4     EXECUTE IMMEDIATE 'SELECT * FROM emp_work WHERE employee_id = :id'</w:t>
      </w:r>
    </w:p>
    <w:p>
      <w:pPr>
        <w:spacing w:before="0" w:after="0" w:line="240" w:lineRule="auto"/>
        <w:ind w:left="461"/>
      </w:pPr>
      <w:r>
        <w:rPr>
          <w:rFonts w:ascii="Consolas" w:hAnsi="Consolas" w:eastAsia="Consolas" w:cs="Consolas"/>
          <w:b w:val="0"/>
          <w:sz w:val="18"/>
          <w:u w:val="none"/>
        </w:rPr>
        <w:t xml:space="preserve">  5        INTO v_emp USING 100;</w:t>
      </w:r>
    </w:p>
    <w:p>
      <w:pPr>
        <w:spacing w:before="0" w:after="0" w:line="240" w:lineRule="auto"/>
        <w:ind w:left="461"/>
      </w:pPr>
      <w:r>
        <w:rPr>
          <w:rFonts w:ascii="Consolas" w:hAnsi="Consolas" w:eastAsia="Consolas" w:cs="Consolas"/>
          <w:b w:val="0"/>
          <w:sz w:val="18"/>
          <w:u w:val="none"/>
        </w:rPr>
        <w:t xml:space="preserve">  6     DBMS_OUTPUT.PUT_LINE(v_emp.last_name || ' / ' || v_emp.job_id</w:t>
      </w:r>
    </w:p>
    <w:p>
      <w:pPr>
        <w:spacing w:before="0" w:after="0" w:line="240" w:lineRule="auto"/>
        <w:ind w:left="461"/>
      </w:pPr>
      <w:r>
        <w:rPr>
          <w:rFonts w:ascii="Consolas" w:hAnsi="Consolas" w:eastAsia="Consolas" w:cs="Consolas"/>
          <w:b w:val="0"/>
          <w:sz w:val="18"/>
          <w:u w:val="none"/>
        </w:rPr>
        <w:t xml:space="preserve">  7                          || ' / ' || v_emp.salary);</w:t>
      </w:r>
    </w:p>
    <w:p>
      <w:pPr>
        <w:spacing w:before="0" w:after="0" w:line="240" w:lineRule="auto"/>
        <w:ind w:left="461"/>
      </w:pPr>
      <w:r>
        <w:rPr>
          <w:rFonts w:ascii="Consolas" w:hAnsi="Consolas" w:eastAsia="Consolas" w:cs="Consolas"/>
          <w:b w:val="0"/>
          <w:sz w:val="18"/>
          <w:u w:val="none"/>
        </w:rPr>
        <w:t xml:space="preserve">  8  END;</w:t>
      </w:r>
    </w:p>
    <w:p>
      <w:pPr>
        <w:spacing w:before="0" w:after="0" w:line="240" w:lineRule="auto"/>
        <w:ind w:left="461"/>
      </w:pPr>
      <w:r>
        <w:rPr>
          <w:rFonts w:ascii="Consolas" w:hAnsi="Consolas" w:eastAsia="Consolas" w:cs="Consolas"/>
          <w:b w:val="0"/>
          <w:sz w:val="18"/>
          <w:u w:val="none"/>
        </w:rPr>
        <w:t xml:space="preserve">  9  /</w:t>
      </w:r>
    </w:p>
    <w:p>
      <w:pPr>
        <w:spacing w:before="0" w:after="0" w:line="240" w:lineRule="auto"/>
        <w:ind w:left="461"/>
      </w:pPr>
      <w:r>
        <w:rPr>
          <w:rFonts w:ascii="Consolas" w:hAnsi="Consolas" w:eastAsia="Consolas" w:cs="Consolas"/>
          <w:b w:val="0"/>
          <w:sz w:val="18"/>
          <w:u w:val="none"/>
        </w:rPr>
        <w:t>King / AD_PRES / 24000</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PL/SQL procedure successfully completed.</w:t>
      </w:r>
    </w:p>
    <w:p>
      <w:pPr>
        <w:spacing w:before="20" w:after="60"/>
        <w:ind w:left="403"/>
      </w:pPr>
      <w:r>
        <w:rPr>
          <w:rFonts w:ascii="맑은 고딕" w:hAnsi="맑은 고딕" w:eastAsia="맑은 고딕" w:cs="맑은 고딕"/>
          <w:b w:val="0"/>
          <w:sz w:val="19"/>
          <w:u w:val="none"/>
        </w:rPr>
        <w:t>▸ %ROWTYPE 레코드로 받으면 컬럼 개수·순서·자료형을 사람이 맞출 필요가 없다. SELECT * 와 짝을 이룰 때 특히 안전하며, 9번 과제의 ORA-00947 / ORA-00913 을 원천적으로 피하는 방법이기도 하다.</w:t>
      </w:r>
    </w:p>
    <w:p>
      <w:pPr>
        <w:spacing w:before="200" w:after="80"/>
      </w:pPr>
      <w:r>
        <w:rPr>
          <w:rFonts w:ascii="맑은 고딕" w:hAnsi="맑은 고딕" w:eastAsia="맑은 고딕" w:cs="맑은 고딕"/>
          <w:b w:val="1"/>
          <w:sz w:val="21"/>
          <w:u w:val="none"/>
        </w:rPr>
        <w:t>【판정 근거】 결과 행 수에 따른 예외</w:t>
      </w:r>
    </w:p>
    <w:p>
      <w:pPr>
        <w:spacing w:before="120" w:after="0" w:line="240" w:lineRule="auto"/>
        <w:ind w:left="461"/>
      </w:pPr>
      <w:r>
        <w:rPr>
          <w:rFonts w:ascii="Consolas" w:hAnsi="Consolas" w:eastAsia="Consolas" w:cs="Consolas"/>
          <w:b w:val="0"/>
          <w:sz w:val="18"/>
          <w:u w:val="none"/>
        </w:rPr>
        <w:t>SQL&gt; DECLARE</w:t>
      </w:r>
    </w:p>
    <w:p>
      <w:pPr>
        <w:spacing w:before="0" w:after="0" w:line="240" w:lineRule="auto"/>
        <w:ind w:left="461"/>
      </w:pPr>
      <w:r>
        <w:rPr>
          <w:rFonts w:ascii="Consolas" w:hAnsi="Consolas" w:eastAsia="Consolas" w:cs="Consolas"/>
          <w:b w:val="0"/>
          <w:sz w:val="18"/>
          <w:u w:val="none"/>
        </w:rPr>
        <w:t xml:space="preserve">  2     v_name   emp_work.last_name%TYPE;</w:t>
      </w:r>
    </w:p>
    <w:p>
      <w:pPr>
        <w:spacing w:before="0" w:after="0" w:line="240" w:lineRule="auto"/>
        <w:ind w:left="461"/>
      </w:pPr>
      <w:r>
        <w:rPr>
          <w:rFonts w:ascii="Consolas" w:hAnsi="Consolas" w:eastAsia="Consolas" w:cs="Consolas"/>
          <w:b w:val="0"/>
          <w:sz w:val="18"/>
          <w:u w:val="none"/>
        </w:rPr>
        <w:t xml:space="preserve">  3  BEGIN</w:t>
      </w:r>
    </w:p>
    <w:p>
      <w:pPr>
        <w:spacing w:before="0" w:after="0" w:line="240" w:lineRule="auto"/>
        <w:ind w:left="461"/>
      </w:pPr>
      <w:r>
        <w:rPr>
          <w:rFonts w:ascii="Consolas" w:hAnsi="Consolas" w:eastAsia="Consolas" w:cs="Consolas"/>
          <w:b w:val="0"/>
          <w:sz w:val="18"/>
          <w:u w:val="none"/>
        </w:rPr>
        <w:t xml:space="preserve">  4     EXECUTE IMMEDIATE 'SELECT last_name FROM emp_work WHERE employee_id = :id'</w:t>
      </w:r>
    </w:p>
    <w:p>
      <w:pPr>
        <w:spacing w:before="0" w:after="0" w:line="240" w:lineRule="auto"/>
        <w:ind w:left="461"/>
      </w:pPr>
      <w:r>
        <w:rPr>
          <w:rFonts w:ascii="Consolas" w:hAnsi="Consolas" w:eastAsia="Consolas" w:cs="Consolas"/>
          <w:b w:val="0"/>
          <w:sz w:val="18"/>
          <w:u w:val="none"/>
        </w:rPr>
        <w:t xml:space="preserve">  5        INTO v_name USING 9999;</w:t>
      </w:r>
    </w:p>
    <w:p>
      <w:pPr>
        <w:spacing w:before="0" w:after="0" w:line="240" w:lineRule="auto"/>
        <w:ind w:left="461"/>
      </w:pPr>
      <w:r>
        <w:rPr>
          <w:rFonts w:ascii="Consolas" w:hAnsi="Consolas" w:eastAsia="Consolas" w:cs="Consolas"/>
          <w:b w:val="0"/>
          <w:sz w:val="18"/>
          <w:u w:val="none"/>
        </w:rPr>
        <w:t xml:space="preserve">  6  EXCEPTION</w:t>
      </w:r>
    </w:p>
    <w:p>
      <w:pPr>
        <w:spacing w:before="0" w:after="0" w:line="240" w:lineRule="auto"/>
        <w:ind w:left="461"/>
      </w:pPr>
      <w:r>
        <w:rPr>
          <w:rFonts w:ascii="Consolas" w:hAnsi="Consolas" w:eastAsia="Consolas" w:cs="Consolas"/>
          <w:b w:val="0"/>
          <w:sz w:val="18"/>
          <w:u w:val="none"/>
        </w:rPr>
        <w:t xml:space="preserve">  7     WHEN NO_DATA_FOUND THEN</w:t>
      </w:r>
    </w:p>
    <w:p>
      <w:pPr>
        <w:spacing w:before="0" w:after="0" w:line="240" w:lineRule="auto"/>
        <w:ind w:left="461"/>
      </w:pPr>
      <w:r>
        <w:rPr>
          <w:rFonts w:ascii="Consolas" w:hAnsi="Consolas" w:eastAsia="Consolas" w:cs="Consolas"/>
          <w:b w:val="0"/>
          <w:sz w:val="18"/>
          <w:u w:val="none"/>
        </w:rPr>
        <w:t xml:space="preserve">  8        DBMS_OUTPUT.PUT_LINE('0건 : NO_DATA_FOUND (ORA-01403)');</w:t>
      </w:r>
    </w:p>
    <w:p>
      <w:pPr>
        <w:spacing w:before="0" w:after="0" w:line="240" w:lineRule="auto"/>
        <w:ind w:left="461"/>
      </w:pPr>
      <w:r>
        <w:rPr>
          <w:rFonts w:ascii="Consolas" w:hAnsi="Consolas" w:eastAsia="Consolas" w:cs="Consolas"/>
          <w:b w:val="0"/>
          <w:sz w:val="18"/>
          <w:u w:val="none"/>
        </w:rPr>
        <w:t xml:space="preserve">  9  END;</w:t>
      </w:r>
    </w:p>
    <w:p>
      <w:pPr>
        <w:spacing w:before="0" w:after="0" w:line="240" w:lineRule="auto"/>
        <w:ind w:left="461"/>
      </w:pPr>
      <w:r>
        <w:rPr>
          <w:rFonts w:ascii="Consolas" w:hAnsi="Consolas" w:eastAsia="Consolas" w:cs="Consolas"/>
          <w:b w:val="0"/>
          <w:sz w:val="18"/>
          <w:u w:val="none"/>
        </w:rPr>
        <w:t xml:space="preserve"> 10  /</w:t>
      </w:r>
    </w:p>
    <w:p>
      <w:pPr>
        <w:spacing w:before="0" w:after="0" w:line="240" w:lineRule="auto"/>
        <w:ind w:left="461"/>
      </w:pPr>
      <w:r>
        <w:rPr>
          <w:rFonts w:ascii="Consolas" w:hAnsi="Consolas" w:eastAsia="Consolas" w:cs="Consolas"/>
          <w:b w:val="0"/>
          <w:sz w:val="18"/>
          <w:u w:val="none"/>
        </w:rPr>
        <w:t>0건 : NO_DATA_FOUND (ORA-01403)</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DECLARE</w:t>
      </w:r>
    </w:p>
    <w:p>
      <w:pPr>
        <w:spacing w:before="0" w:after="0" w:line="240" w:lineRule="auto"/>
        <w:ind w:left="461"/>
      </w:pPr>
      <w:r>
        <w:rPr>
          <w:rFonts w:ascii="Consolas" w:hAnsi="Consolas" w:eastAsia="Consolas" w:cs="Consolas"/>
          <w:b w:val="0"/>
          <w:sz w:val="18"/>
          <w:u w:val="none"/>
        </w:rPr>
        <w:t xml:space="preserve">  2     v_name   emp_work.last_name%TYPE;</w:t>
      </w:r>
    </w:p>
    <w:p>
      <w:pPr>
        <w:spacing w:before="0" w:after="0" w:line="240" w:lineRule="auto"/>
        <w:ind w:left="461"/>
      </w:pPr>
      <w:r>
        <w:rPr>
          <w:rFonts w:ascii="Consolas" w:hAnsi="Consolas" w:eastAsia="Consolas" w:cs="Consolas"/>
          <w:b w:val="0"/>
          <w:sz w:val="18"/>
          <w:u w:val="none"/>
        </w:rPr>
        <w:t xml:space="preserve">  3  BEGIN</w:t>
      </w:r>
    </w:p>
    <w:p>
      <w:pPr>
        <w:spacing w:before="0" w:after="0" w:line="240" w:lineRule="auto"/>
        <w:ind w:left="461"/>
      </w:pPr>
      <w:r>
        <w:rPr>
          <w:rFonts w:ascii="Consolas" w:hAnsi="Consolas" w:eastAsia="Consolas" w:cs="Consolas"/>
          <w:b w:val="0"/>
          <w:sz w:val="18"/>
          <w:u w:val="none"/>
        </w:rPr>
        <w:t xml:space="preserve">  4     EXECUTE IMMEDIATE 'SELECT last_name FROM emp_work WHERE department_id = :d'</w:t>
      </w:r>
    </w:p>
    <w:p>
      <w:pPr>
        <w:spacing w:before="0" w:after="0" w:line="240" w:lineRule="auto"/>
        <w:ind w:left="461"/>
      </w:pPr>
      <w:r>
        <w:rPr>
          <w:rFonts w:ascii="Consolas" w:hAnsi="Consolas" w:eastAsia="Consolas" w:cs="Consolas"/>
          <w:b w:val="0"/>
          <w:sz w:val="18"/>
          <w:u w:val="none"/>
        </w:rPr>
        <w:t xml:space="preserve">  5        INTO v_name USING 60;</w:t>
      </w:r>
    </w:p>
    <w:p>
      <w:pPr>
        <w:spacing w:before="0" w:after="0" w:line="240" w:lineRule="auto"/>
        <w:ind w:left="461"/>
      </w:pPr>
      <w:r>
        <w:rPr>
          <w:rFonts w:ascii="Consolas" w:hAnsi="Consolas" w:eastAsia="Consolas" w:cs="Consolas"/>
          <w:b w:val="0"/>
          <w:sz w:val="18"/>
          <w:u w:val="none"/>
        </w:rPr>
        <w:t xml:space="preserve">  6  EXCEPTION</w:t>
      </w:r>
    </w:p>
    <w:p>
      <w:pPr>
        <w:spacing w:before="0" w:after="0" w:line="240" w:lineRule="auto"/>
        <w:ind w:left="461"/>
      </w:pPr>
      <w:r>
        <w:rPr>
          <w:rFonts w:ascii="Consolas" w:hAnsi="Consolas" w:eastAsia="Consolas" w:cs="Consolas"/>
          <w:b w:val="0"/>
          <w:sz w:val="18"/>
          <w:u w:val="none"/>
        </w:rPr>
        <w:t xml:space="preserve">  7     WHEN TOO_MANY_ROWS THEN</w:t>
      </w:r>
    </w:p>
    <w:p>
      <w:pPr>
        <w:spacing w:before="0" w:after="0" w:line="240" w:lineRule="auto"/>
        <w:ind w:left="461"/>
      </w:pPr>
      <w:r>
        <w:rPr>
          <w:rFonts w:ascii="Consolas" w:hAnsi="Consolas" w:eastAsia="Consolas" w:cs="Consolas"/>
          <w:b w:val="0"/>
          <w:sz w:val="18"/>
          <w:u w:val="none"/>
        </w:rPr>
        <w:t xml:space="preserve">  8        DBMS_OUTPUT.PUT_LINE('2건 이상 : TOO_MANY_ROWS (ORA-01422)');</w:t>
      </w:r>
    </w:p>
    <w:p>
      <w:pPr>
        <w:spacing w:before="0" w:after="0" w:line="240" w:lineRule="auto"/>
        <w:ind w:left="461"/>
      </w:pPr>
      <w:r>
        <w:rPr>
          <w:rFonts w:ascii="Consolas" w:hAnsi="Consolas" w:eastAsia="Consolas" w:cs="Consolas"/>
          <w:b w:val="0"/>
          <w:sz w:val="18"/>
          <w:u w:val="none"/>
        </w:rPr>
        <w:t xml:space="preserve">  9  END;</w:t>
      </w:r>
    </w:p>
    <w:p>
      <w:pPr>
        <w:spacing w:before="0" w:after="0" w:line="240" w:lineRule="auto"/>
        <w:ind w:left="461"/>
      </w:pPr>
      <w:r>
        <w:rPr>
          <w:rFonts w:ascii="Consolas" w:hAnsi="Consolas" w:eastAsia="Consolas" w:cs="Consolas"/>
          <w:b w:val="0"/>
          <w:sz w:val="18"/>
          <w:u w:val="none"/>
        </w:rPr>
        <w:t xml:space="preserve"> 10  /</w:t>
      </w:r>
    </w:p>
    <w:p>
      <w:pPr>
        <w:spacing w:before="0" w:after="0" w:line="240" w:lineRule="auto"/>
        <w:ind w:left="461"/>
      </w:pPr>
      <w:r>
        <w:rPr>
          <w:rFonts w:ascii="Consolas" w:hAnsi="Consolas" w:eastAsia="Consolas" w:cs="Consolas"/>
          <w:b w:val="0"/>
          <w:sz w:val="18"/>
          <w:u w:val="none"/>
        </w:rPr>
        <w:t>2건 이상 : TOO_MANY_ROWS (ORA-01422)</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DROP TABLE t_demo PURGE;</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Table dropped.</w:t>
      </w:r>
    </w:p>
    <w:p>
      <w:pPr>
        <w:spacing w:before="20" w:after="60"/>
        <w:ind w:left="403"/>
      </w:pPr>
      <w:r>
        <w:rPr>
          <w:rFonts w:ascii="맑은 고딕" w:hAnsi="맑은 고딕" w:eastAsia="맑은 고딕" w:cs="맑은 고딕"/>
          <w:b w:val="0"/>
          <w:sz w:val="19"/>
          <w:u w:val="none"/>
        </w:rPr>
        <w:t>▸ 동적 SELECT 체크리스트 세 줄 — ① 문자열이 SQL 문장이면 세미콜론을 빼고, PL/SQL 블록이면 END; 까지 넣는다. ② 결과를 받을 절(INTO / BULK COLLECT INTO)을 반드시 붙인다. ③ INTO 는 정확히 한 행을 요구한다. 0건·다중 행 가능성이 있으면 예외를 처리하거나 BULK COLLECT 로 바꾼다.</w:t>
      </w:r>
    </w:p>
    <w:p>
      <w:pPr>
        <w:spacing w:before="20" w:after="60"/>
        <w:ind w:left="403"/>
      </w:pPr>
      <w:r>
        <w:rPr>
          <w:rFonts w:ascii="맑은 고딕" w:hAnsi="맑은 고딕" w:eastAsia="맑은 고딕" w:cs="맑은 고딕"/>
          <w:b w:val="0"/>
          <w:sz w:val="19"/>
          <w:u w:val="none"/>
        </w:rPr>
        <w:t>▸ 흔한 실수 — TOO_MANY_ROWS 는 "두 번째 행을 읽었다"는 사실만 알려 줄 뿐 몇 건인지는 알려 주지 않는다. 건수가 필요하면 COUNT 로 먼저 확인하거나 BULK COLLECT 로 받아 COUNT 를 본다.</w:t>
      </w:r>
    </w:p>
    <w:p>
      <w:pPr>
        <w:spacing w:before="20" w:after="60"/>
        <w:ind w:left="403"/>
      </w:pPr>
      <w:r>
        <w:rPr>
          <w:rFonts w:ascii="맑은 고딕" w:hAnsi="맑은 고딕" w:eastAsia="맑은 고딕" w:cs="맑은 고딕"/>
          <w:b w:val="0"/>
          <w:sz w:val="19"/>
          <w:u w:val="none"/>
        </w:rPr>
        <w:t>▸ 채점 포인트 — ORA-00911 재현과 원인 설명(1점) / PL/SQL 블록 종결 규칙 대조(1점) / ORA-24374 재현과 PLS-00428 대조(1점) / 스칼라·레코드 두 방식 실행(1점) / 0건·다중 행 예외 두 건 재현(1점) / 체크리스트 세 줄(1점)</w:t>
      </w:r>
    </w:p>
    <w:tbl>
      <w:tblPr>
        <w:tblStyle w:val="TableGrid"/>
        <w:tblW w:type="auto" w:w="0"/>
        <w:tblLook w:firstColumn="1" w:firstRow="1" w:lastColumn="0" w:lastRow="0" w:noHBand="0" w:noVBand="1" w:val="04A0"/>
      </w:tblPr>
      <w:tblGrid>
        <w:gridCol w:w="9072"/>
      </w:tblGrid>
      <w:tr>
        <w:tc>
          <w:tcPr>
            <w:tcW w:type="dxa" w:w="9072"/>
          </w:tcPr>
          <w:p>
            <w:pPr>
              <w:spacing w:before="20" w:after="20"/>
            </w:pPr>
            <w:r/>
            <w:r>
              <w:rPr>
                <w:rFonts w:ascii="맑은 고딕" w:hAnsi="맑은 고딕" w:eastAsia="맑은 고딕" w:cs="맑은 고딕"/>
                <w:b w:val="1"/>
                <w:sz w:val="19"/>
                <w:u w:val="none"/>
              </w:rPr>
              <w:t>[채점 포인트] Section 1</w:t>
            </w:r>
          </w:p>
          <w:p>
            <w:pPr>
              <w:spacing w:before="20" w:after="20"/>
            </w:pPr>
            <w:r>
              <w:rPr>
                <w:rFonts w:ascii="맑은 고딕" w:hAnsi="맑은 고딕" w:eastAsia="맑은 고딕" w:cs="맑은 고딕"/>
                <w:b w:val="0"/>
                <w:sz w:val="19"/>
                <w:u w:val="none"/>
              </w:rPr>
              <w:t>· EMP_WORK 107건·급여 합계 691,400 을 기준값으로 기록했는가 (이후 절의 복구 판정 근거)</w:t>
            </w:r>
          </w:p>
          <w:p>
            <w:pPr>
              <w:spacing w:before="20" w:after="20"/>
            </w:pPr>
            <w:r>
              <w:rPr>
                <w:rFonts w:ascii="맑은 고딕" w:hAnsi="맑은 고딕" w:eastAsia="맑은 고딕" w:cs="맑은 고딕"/>
                <w:b w:val="0"/>
                <w:sz w:val="19"/>
                <w:u w:val="none"/>
              </w:rPr>
              <w:t>· 같은 ORA-00942 가 컴파일 오류와 런타임 예외로 갈리는 것을 두 조회로 증명했는가</w:t>
            </w:r>
          </w:p>
          <w:p>
            <w:pPr>
              <w:spacing w:before="20" w:after="20"/>
            </w:pPr>
            <w:r>
              <w:rPr>
                <w:rFonts w:ascii="맑은 고딕" w:hAnsi="맑은 고딕" w:eastAsia="맑은 고딕" w:cs="맑은 고딕"/>
                <w:b w:val="0"/>
                <w:sz w:val="19"/>
                <w:u w:val="none"/>
              </w:rPr>
              <w:t>· USER_DEPENDENCIES 에 동적 참조가 기록되지 않는 것과 그 결과(INVALID 신호 없음)를 연결했는가</w:t>
            </w:r>
          </w:p>
          <w:p>
            <w:pPr>
              <w:spacing w:before="20" w:after="20"/>
            </w:pPr>
            <w:r>
              <w:rPr>
                <w:rFonts w:ascii="맑은 고딕" w:hAnsi="맑은 고딕" w:eastAsia="맑은 고딕" w:cs="맑은 고딕"/>
                <w:b w:val="0"/>
                <w:sz w:val="19"/>
                <w:u w:val="none"/>
              </w:rPr>
              <w:t>· 문자열 종결 규칙을 SQL 문장·PL/SQL 블록 두 방향으로 재현했는가</w:t>
            </w:r>
          </w:p>
          <w:p>
            <w:pPr>
              <w:spacing w:before="20" w:after="20"/>
            </w:pPr>
            <w:r>
              <w:rPr>
                <w:rFonts w:ascii="맑은 고딕" w:hAnsi="맑은 고딕" w:eastAsia="맑은 고딕" w:cs="맑은 고딕"/>
                <w:b w:val="0"/>
                <w:sz w:val="19"/>
                <w:u w:val="none"/>
              </w:rPr>
              <w:t>· ORA-24374 / ORA-01403 / ORA-01422 세 오류를 모두 재현하고 정적 SQL과 대조했는가</w:t>
            </w:r>
          </w:p>
        </w:tc>
      </w:tr>
    </w:tbl>
    <w:p/>
    <w:p>
      <w:pPr>
        <w:spacing w:before="320" w:after="120"/>
      </w:pPr>
      <w:r>
        <w:rPr>
          <w:rFonts w:ascii="맑은 고딕" w:hAnsi="맑은 고딕" w:eastAsia="맑은 고딕" w:cs="맑은 고딕"/>
          <w:b w:val="1"/>
          <w:sz w:val="24"/>
          <w:u w:val="none"/>
        </w:rPr>
        <w:t>Section 2  [바인드 변수와 동적 DML]</w:t>
      </w:r>
    </w:p>
    <w:p>
      <w:pPr>
        <w:spacing w:before="0" w:after="80"/>
      </w:pPr>
      <w:r>
        <w:rPr>
          <w:rFonts w:ascii="맑은 고딕" w:hAnsi="맑은 고딕" w:eastAsia="맑은 고딕" w:cs="맑은 고딕"/>
          <w:b w:val="0"/>
          <w:sz w:val="20"/>
          <w:u w:val="none"/>
        </w:rPr>
        <w:t>이 절의 결론은 한 줄이다 — 값은 예외 없이 바인딩한다. 그 근거를 두 방향에서 세운다. 하나는 대응 규칙을 몰라서 나는 오류(3번), 다른 하나는 바인딩하지 않아서 생기는 비용(4번)이다. 5번은 갱신 결과를 되돌려 받는 두 경로를 구현하면서 IN·OUT 모드의 의미를 확정한다.</w:t>
      </w:r>
    </w:p>
    <w:p>
      <w:pPr>
        <w:spacing w:before="200" w:after="60"/>
      </w:pPr>
      <w:r>
        <w:rPr>
          <w:rFonts w:ascii="맑은 고딕" w:hAnsi="맑은 고딕" w:eastAsia="맑은 고딕" w:cs="맑은 고딕"/>
          <w:b w:val="1"/>
          <w:sz w:val="21"/>
          <w:u w:val="none"/>
        </w:rPr>
        <w:t>3. 플레이스홀더와 USING 인자의 대응 규칙을 SQL 문장과 PL/SQL 블록으로 나누어 증명하시오.  [6점]</w:t>
      </w:r>
    </w:p>
    <w:p>
      <w:pPr>
        <w:spacing w:before="200" w:after="80"/>
      </w:pPr>
      <w:r>
        <w:rPr>
          <w:rFonts w:ascii="맑은 고딕" w:hAnsi="맑은 고딕" w:eastAsia="맑은 고딕" w:cs="맑은 고딕"/>
          <w:b w:val="1"/>
          <w:sz w:val="21"/>
          <w:u w:val="none"/>
        </w:rPr>
        <w:t>【수행】 동적 DML 과 SQL%ROWCOUNT</w:t>
      </w:r>
    </w:p>
    <w:p>
      <w:pPr>
        <w:spacing w:before="120" w:after="0" w:line="240" w:lineRule="auto"/>
        <w:ind w:left="461"/>
      </w:pPr>
      <w:r>
        <w:rPr>
          <w:rFonts w:ascii="Consolas" w:hAnsi="Consolas" w:eastAsia="Consolas" w:cs="Consolas"/>
          <w:b w:val="0"/>
          <w:sz w:val="18"/>
          <w:u w:val="none"/>
        </w:rPr>
        <w:t>SQL&gt; SELECT department_id, COUNT(*) AS cnt FROM emp_work</w:t>
      </w:r>
    </w:p>
    <w:p>
      <w:pPr>
        <w:spacing w:before="0" w:after="0" w:line="240" w:lineRule="auto"/>
        <w:ind w:left="461"/>
      </w:pPr>
      <w:r>
        <w:rPr>
          <w:rFonts w:ascii="Consolas" w:hAnsi="Consolas" w:eastAsia="Consolas" w:cs="Consolas"/>
          <w:b w:val="0"/>
          <w:sz w:val="18"/>
          <w:u w:val="none"/>
        </w:rPr>
        <w:t xml:space="preserve">  2   WHERE department_id IN (50, 60, 80)</w:t>
      </w:r>
    </w:p>
    <w:p>
      <w:pPr>
        <w:spacing w:before="0" w:after="0" w:line="240" w:lineRule="auto"/>
        <w:ind w:left="461"/>
      </w:pPr>
      <w:r>
        <w:rPr>
          <w:rFonts w:ascii="Consolas" w:hAnsi="Consolas" w:eastAsia="Consolas" w:cs="Consolas"/>
          <w:b w:val="0"/>
          <w:sz w:val="18"/>
          <w:u w:val="none"/>
        </w:rPr>
        <w:t xml:space="preserve">  3   GROUP BY department_id ORDER BY department_id;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DEPARTMENT_ID        CNT</w:t>
      </w:r>
    </w:p>
    <w:p>
      <w:pPr>
        <w:spacing w:before="0" w:after="0" w:line="240" w:lineRule="auto"/>
        <w:ind w:left="461"/>
      </w:pPr>
      <w:r>
        <w:rPr>
          <w:rFonts w:ascii="Consolas" w:hAnsi="Consolas" w:eastAsia="Consolas" w:cs="Consolas"/>
          <w:b w:val="0"/>
          <w:sz w:val="18"/>
          <w:u w:val="none"/>
        </w:rPr>
        <w:t>------------- ----------</w:t>
      </w:r>
    </w:p>
    <w:p>
      <w:pPr>
        <w:spacing w:before="0" w:after="0" w:line="240" w:lineRule="auto"/>
        <w:ind w:left="461"/>
      </w:pPr>
      <w:r>
        <w:rPr>
          <w:rFonts w:ascii="Consolas" w:hAnsi="Consolas" w:eastAsia="Consolas" w:cs="Consolas"/>
          <w:b w:val="0"/>
          <w:sz w:val="18"/>
          <w:u w:val="none"/>
        </w:rPr>
        <w:t xml:space="preserve">           50         45</w:t>
      </w:r>
    </w:p>
    <w:p>
      <w:pPr>
        <w:spacing w:before="0" w:after="0" w:line="240" w:lineRule="auto"/>
        <w:ind w:left="461"/>
      </w:pPr>
      <w:r>
        <w:rPr>
          <w:rFonts w:ascii="Consolas" w:hAnsi="Consolas" w:eastAsia="Consolas" w:cs="Consolas"/>
          <w:b w:val="0"/>
          <w:sz w:val="18"/>
          <w:u w:val="none"/>
        </w:rPr>
        <w:t xml:space="preserve">           60          5</w:t>
      </w:r>
    </w:p>
    <w:p>
      <w:pPr>
        <w:spacing w:before="0" w:after="0" w:line="240" w:lineRule="auto"/>
        <w:ind w:left="461"/>
      </w:pPr>
      <w:r>
        <w:rPr>
          <w:rFonts w:ascii="Consolas" w:hAnsi="Consolas" w:eastAsia="Consolas" w:cs="Consolas"/>
          <w:b w:val="0"/>
          <w:sz w:val="18"/>
          <w:u w:val="none"/>
        </w:rPr>
        <w:t xml:space="preserve">           80         34</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DECLARE</w:t>
      </w:r>
    </w:p>
    <w:p>
      <w:pPr>
        <w:spacing w:before="0" w:after="0" w:line="240" w:lineRule="auto"/>
        <w:ind w:left="461"/>
      </w:pPr>
      <w:r>
        <w:rPr>
          <w:rFonts w:ascii="Consolas" w:hAnsi="Consolas" w:eastAsia="Consolas" w:cs="Consolas"/>
          <w:b w:val="0"/>
          <w:sz w:val="18"/>
          <w:u w:val="none"/>
        </w:rPr>
        <w:t xml:space="preserve">  2     v_dept   NUMBER := 60;</w:t>
      </w:r>
    </w:p>
    <w:p>
      <w:pPr>
        <w:spacing w:before="0" w:after="0" w:line="240" w:lineRule="auto"/>
        <w:ind w:left="461"/>
      </w:pPr>
      <w:r>
        <w:rPr>
          <w:rFonts w:ascii="Consolas" w:hAnsi="Consolas" w:eastAsia="Consolas" w:cs="Consolas"/>
          <w:b w:val="0"/>
          <w:sz w:val="18"/>
          <w:u w:val="none"/>
        </w:rPr>
        <w:t xml:space="preserve">  3     v_pct    NUMBER := 0.05;</w:t>
      </w:r>
    </w:p>
    <w:p>
      <w:pPr>
        <w:spacing w:before="0" w:after="0" w:line="240" w:lineRule="auto"/>
        <w:ind w:left="461"/>
      </w:pPr>
      <w:r>
        <w:rPr>
          <w:rFonts w:ascii="Consolas" w:hAnsi="Consolas" w:eastAsia="Consolas" w:cs="Consolas"/>
          <w:b w:val="0"/>
          <w:sz w:val="18"/>
          <w:u w:val="none"/>
        </w:rPr>
        <w:t xml:space="preserve">  4  BEGIN</w:t>
      </w:r>
    </w:p>
    <w:p>
      <w:pPr>
        <w:spacing w:before="0" w:after="0" w:line="240" w:lineRule="auto"/>
        <w:ind w:left="461"/>
      </w:pPr>
      <w:r>
        <w:rPr>
          <w:rFonts w:ascii="Consolas" w:hAnsi="Consolas" w:eastAsia="Consolas" w:cs="Consolas"/>
          <w:b w:val="0"/>
          <w:sz w:val="18"/>
          <w:u w:val="none"/>
        </w:rPr>
        <w:t xml:space="preserve">  5     EXECUTE IMMEDIATE 'UPDATE emp_work SET commission_pct = :pct</w:t>
      </w:r>
    </w:p>
    <w:p>
      <w:pPr>
        <w:spacing w:before="0" w:after="0" w:line="240" w:lineRule="auto"/>
        <w:ind w:left="461"/>
      </w:pPr>
      <w:r>
        <w:rPr>
          <w:rFonts w:ascii="Consolas" w:hAnsi="Consolas" w:eastAsia="Consolas" w:cs="Consolas"/>
          <w:b w:val="0"/>
          <w:sz w:val="18"/>
          <w:u w:val="none"/>
        </w:rPr>
        <w:t xml:space="preserve">  6                         WHERE department_id = :dept'</w:t>
      </w:r>
    </w:p>
    <w:p>
      <w:pPr>
        <w:spacing w:before="0" w:after="0" w:line="240" w:lineRule="auto"/>
        <w:ind w:left="461"/>
      </w:pPr>
      <w:r>
        <w:rPr>
          <w:rFonts w:ascii="Consolas" w:hAnsi="Consolas" w:eastAsia="Consolas" w:cs="Consolas"/>
          <w:b w:val="0"/>
          <w:sz w:val="18"/>
          <w:u w:val="none"/>
        </w:rPr>
        <w:t xml:space="preserve">  7        USING v_pct, v_dept;</w:t>
      </w:r>
    </w:p>
    <w:p>
      <w:pPr>
        <w:spacing w:before="0" w:after="0" w:line="240" w:lineRule="auto"/>
        <w:ind w:left="461"/>
      </w:pPr>
      <w:r>
        <w:rPr>
          <w:rFonts w:ascii="Consolas" w:hAnsi="Consolas" w:eastAsia="Consolas" w:cs="Consolas"/>
          <w:b w:val="0"/>
          <w:sz w:val="18"/>
          <w:u w:val="none"/>
        </w:rPr>
        <w:t xml:space="preserve">  8     DBMS_OUTPUT.PUT_LINE('처리 건수 : ' || SQL%ROWCOUNT);</w:t>
      </w:r>
    </w:p>
    <w:p>
      <w:pPr>
        <w:spacing w:before="0" w:after="0" w:line="240" w:lineRule="auto"/>
        <w:ind w:left="461"/>
      </w:pPr>
      <w:r>
        <w:rPr>
          <w:rFonts w:ascii="Consolas" w:hAnsi="Consolas" w:eastAsia="Consolas" w:cs="Consolas"/>
          <w:b w:val="0"/>
          <w:sz w:val="18"/>
          <w:u w:val="none"/>
        </w:rPr>
        <w:t xml:space="preserve">  9  END;</w:t>
      </w:r>
    </w:p>
    <w:p>
      <w:pPr>
        <w:spacing w:before="0" w:after="0" w:line="240" w:lineRule="auto"/>
        <w:ind w:left="461"/>
      </w:pPr>
      <w:r>
        <w:rPr>
          <w:rFonts w:ascii="Consolas" w:hAnsi="Consolas" w:eastAsia="Consolas" w:cs="Consolas"/>
          <w:b w:val="0"/>
          <w:sz w:val="18"/>
          <w:u w:val="none"/>
        </w:rPr>
        <w:t xml:space="preserve"> 10  /</w:t>
      </w:r>
    </w:p>
    <w:p>
      <w:pPr>
        <w:spacing w:before="0" w:after="0" w:line="240" w:lineRule="auto"/>
        <w:ind w:left="461"/>
      </w:pPr>
      <w:r>
        <w:rPr>
          <w:rFonts w:ascii="Consolas" w:hAnsi="Consolas" w:eastAsia="Consolas" w:cs="Consolas"/>
          <w:b w:val="0"/>
          <w:sz w:val="18"/>
          <w:u w:val="none"/>
        </w:rPr>
        <w:t>처리 건수 : 5</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ROLLBACK;</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Rollback complete.</w:t>
      </w:r>
    </w:p>
    <w:p>
      <w:pPr>
        <w:spacing w:before="20" w:after="60"/>
        <w:ind w:left="403"/>
      </w:pPr>
      <w:r>
        <w:rPr>
          <w:rFonts w:ascii="맑은 고딕" w:hAnsi="맑은 고딕" w:eastAsia="맑은 고딕" w:cs="맑은 고딕"/>
          <w:b w:val="0"/>
          <w:sz w:val="19"/>
          <w:u w:val="none"/>
        </w:rPr>
        <w:t>▸ SQL%ROWCOUNT 는 암시적 커서 속성이며 동적 DML 에도 그대로 적용된다. 반드시 EXECUTE IMMEDIATE 직후에 읽어야 한다 — 그 사이에 다른 SQL(로그 INSERT, 건수 확인용 SELECT 등)이 끼어들면 그 문장의 값으로 덮어써진다. 자동화 루틴에서 "처리 건수 0건"이 잘못 기록되는 사고의 대표 원인이다.</w:t>
      </w:r>
    </w:p>
    <w:p>
      <w:pPr>
        <w:spacing w:before="20" w:after="60"/>
        <w:ind w:left="403"/>
      </w:pPr>
      <w:r>
        <w:rPr>
          <w:rFonts w:ascii="맑은 고딕" w:hAnsi="맑은 고딕" w:eastAsia="맑은 고딕" w:cs="맑은 고딕"/>
          <w:b w:val="0"/>
          <w:sz w:val="19"/>
          <w:u w:val="none"/>
        </w:rPr>
        <w:t>▸ USING 인자의 순서는 플레이스홀더의 등장 순서와 같아야 한다. 위에서 :pct 가 먼저 나오므로 v_pct 를 먼저 넘겼다. 이름이 아니라 순서가 기준이라는 점이 다음 실험의 핵심이다.</w:t>
      </w:r>
    </w:p>
    <w:p>
      <w:pPr>
        <w:spacing w:before="200" w:after="80"/>
      </w:pPr>
      <w:r>
        <w:rPr>
          <w:rFonts w:ascii="맑은 고딕" w:hAnsi="맑은 고딕" w:eastAsia="맑은 고딕" w:cs="맑은 고딕"/>
          <w:b w:val="1"/>
          <w:sz w:val="21"/>
          <w:u w:val="none"/>
        </w:rPr>
        <w:t>【수행】 같은 이름이 두 번 — ORA-01008 재현</w:t>
      </w:r>
    </w:p>
    <w:p>
      <w:pPr>
        <w:spacing w:before="120" w:after="0" w:line="240" w:lineRule="auto"/>
        <w:ind w:left="461"/>
      </w:pPr>
      <w:r>
        <w:rPr>
          <w:rFonts w:ascii="Consolas" w:hAnsi="Consolas" w:eastAsia="Consolas" w:cs="Consolas"/>
          <w:b w:val="0"/>
          <w:sz w:val="18"/>
          <w:u w:val="none"/>
        </w:rPr>
        <w:t>SQL&gt; DECLARE</w:t>
      </w:r>
    </w:p>
    <w:p>
      <w:pPr>
        <w:spacing w:before="0" w:after="0" w:line="240" w:lineRule="auto"/>
        <w:ind w:left="461"/>
      </w:pPr>
      <w:r>
        <w:rPr>
          <w:rFonts w:ascii="Consolas" w:hAnsi="Consolas" w:eastAsia="Consolas" w:cs="Consolas"/>
          <w:b w:val="0"/>
          <w:sz w:val="18"/>
          <w:u w:val="none"/>
        </w:rPr>
        <w:t xml:space="preserve">  2     v_dept   NUMBER := 60;</w:t>
      </w:r>
    </w:p>
    <w:p>
      <w:pPr>
        <w:spacing w:before="0" w:after="0" w:line="240" w:lineRule="auto"/>
        <w:ind w:left="461"/>
      </w:pPr>
      <w:r>
        <w:rPr>
          <w:rFonts w:ascii="Consolas" w:hAnsi="Consolas" w:eastAsia="Consolas" w:cs="Consolas"/>
          <w:b w:val="0"/>
          <w:sz w:val="18"/>
          <w:u w:val="none"/>
        </w:rPr>
        <w:t xml:space="preserve">  3  BEGIN</w:t>
      </w:r>
    </w:p>
    <w:p>
      <w:pPr>
        <w:spacing w:before="0" w:after="0" w:line="240" w:lineRule="auto"/>
        <w:ind w:left="461"/>
      </w:pPr>
      <w:r>
        <w:rPr>
          <w:rFonts w:ascii="Consolas" w:hAnsi="Consolas" w:eastAsia="Consolas" w:cs="Consolas"/>
          <w:b w:val="0"/>
          <w:sz w:val="18"/>
          <w:u w:val="none"/>
        </w:rPr>
        <w:t xml:space="preserve">  4     EXECUTE IMMEDIATE</w:t>
      </w:r>
    </w:p>
    <w:p>
      <w:pPr>
        <w:spacing w:before="0" w:after="0" w:line="240" w:lineRule="auto"/>
        <w:ind w:left="461"/>
      </w:pPr>
      <w:r>
        <w:rPr>
          <w:rFonts w:ascii="Consolas" w:hAnsi="Consolas" w:eastAsia="Consolas" w:cs="Consolas"/>
          <w:b w:val="0"/>
          <w:sz w:val="18"/>
          <w:u w:val="none"/>
        </w:rPr>
        <w:t xml:space="preserve">  5        'UPDATE emp_work SET commission_pct = 0.1</w:t>
      </w:r>
    </w:p>
    <w:p>
      <w:pPr>
        <w:spacing w:before="0" w:after="0" w:line="240" w:lineRule="auto"/>
        <w:ind w:left="461"/>
      </w:pPr>
      <w:r>
        <w:rPr>
          <w:rFonts w:ascii="Consolas" w:hAnsi="Consolas" w:eastAsia="Consolas" w:cs="Consolas"/>
          <w:b w:val="0"/>
          <w:sz w:val="18"/>
          <w:u w:val="none"/>
        </w:rPr>
        <w:t xml:space="preserve">  6          WHERE department_id = :d</w:t>
      </w:r>
    </w:p>
    <w:p>
      <w:pPr>
        <w:spacing w:before="0" w:after="0" w:line="240" w:lineRule="auto"/>
        <w:ind w:left="461"/>
      </w:pPr>
      <w:r>
        <w:rPr>
          <w:rFonts w:ascii="Consolas" w:hAnsi="Consolas" w:eastAsia="Consolas" w:cs="Consolas"/>
          <w:b w:val="0"/>
          <w:sz w:val="18"/>
          <w:u w:val="none"/>
        </w:rPr>
        <w:t xml:space="preserve">  7            AND manager_id IN (SELECT employee_id FROM emp_work</w:t>
      </w:r>
    </w:p>
    <w:p>
      <w:pPr>
        <w:spacing w:before="0" w:after="0" w:line="240" w:lineRule="auto"/>
        <w:ind w:left="461"/>
      </w:pPr>
      <w:r>
        <w:rPr>
          <w:rFonts w:ascii="Consolas" w:hAnsi="Consolas" w:eastAsia="Consolas" w:cs="Consolas"/>
          <w:b w:val="0"/>
          <w:sz w:val="18"/>
          <w:u w:val="none"/>
        </w:rPr>
        <w:t xml:space="preserve">  8                                WHERE department_id = :d)'</w:t>
      </w:r>
    </w:p>
    <w:p>
      <w:pPr>
        <w:spacing w:before="0" w:after="0" w:line="240" w:lineRule="auto"/>
        <w:ind w:left="461"/>
      </w:pPr>
      <w:r>
        <w:rPr>
          <w:rFonts w:ascii="Consolas" w:hAnsi="Consolas" w:eastAsia="Consolas" w:cs="Consolas"/>
          <w:b w:val="0"/>
          <w:sz w:val="18"/>
          <w:u w:val="none"/>
        </w:rPr>
        <w:t xml:space="preserve">  9        USING v_dept;</w:t>
      </w:r>
    </w:p>
    <w:p>
      <w:pPr>
        <w:spacing w:before="0" w:after="0" w:line="240" w:lineRule="auto"/>
        <w:ind w:left="461"/>
      </w:pPr>
      <w:r>
        <w:rPr>
          <w:rFonts w:ascii="Consolas" w:hAnsi="Consolas" w:eastAsia="Consolas" w:cs="Consolas"/>
          <w:b w:val="0"/>
          <w:sz w:val="18"/>
          <w:u w:val="none"/>
        </w:rPr>
        <w:t xml:space="preserve"> 10  END;</w:t>
      </w:r>
    </w:p>
    <w:p>
      <w:pPr>
        <w:spacing w:before="0" w:after="0" w:line="240" w:lineRule="auto"/>
        <w:ind w:left="461"/>
      </w:pPr>
      <w:r>
        <w:rPr>
          <w:rFonts w:ascii="Consolas" w:hAnsi="Consolas" w:eastAsia="Consolas" w:cs="Consolas"/>
          <w:b w:val="0"/>
          <w:sz w:val="18"/>
          <w:u w:val="none"/>
        </w:rPr>
        <w:t xml:space="preserve"> 11  /</w:t>
      </w:r>
    </w:p>
    <w:p>
      <w:pPr>
        <w:spacing w:before="0" w:after="0" w:line="240" w:lineRule="auto"/>
        <w:ind w:left="461"/>
      </w:pPr>
      <w:r>
        <w:rPr>
          <w:rFonts w:ascii="Consolas" w:hAnsi="Consolas" w:eastAsia="Consolas" w:cs="Consolas"/>
          <w:b w:val="0"/>
          <w:sz w:val="18"/>
          <w:u w:val="none"/>
        </w:rPr>
        <w:t>DECLARE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ERROR at line 1:</w:t>
      </w:r>
    </w:p>
    <w:p>
      <w:pPr>
        <w:spacing w:before="0" w:after="0" w:line="240" w:lineRule="auto"/>
        <w:ind w:left="461"/>
      </w:pPr>
      <w:r>
        <w:rPr>
          <w:rFonts w:ascii="Consolas" w:hAnsi="Consolas" w:eastAsia="Consolas" w:cs="Consolas"/>
          <w:b w:val="0"/>
          <w:sz w:val="18"/>
          <w:u w:val="none"/>
        </w:rPr>
        <w:t>ORA-01008: not all variables bound</w:t>
      </w:r>
    </w:p>
    <w:p>
      <w:pPr>
        <w:spacing w:before="0" w:after="0" w:line="240" w:lineRule="auto"/>
        <w:ind w:left="461"/>
      </w:pPr>
      <w:r>
        <w:rPr>
          <w:rFonts w:ascii="Consolas" w:hAnsi="Consolas" w:eastAsia="Consolas" w:cs="Consolas"/>
          <w:b w:val="0"/>
          <w:sz w:val="18"/>
          <w:u w:val="none"/>
        </w:rPr>
        <w:t>ORA-06512: at line 4</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DECLARE</w:t>
      </w:r>
    </w:p>
    <w:p>
      <w:pPr>
        <w:spacing w:before="0" w:after="0" w:line="240" w:lineRule="auto"/>
        <w:ind w:left="461"/>
      </w:pPr>
      <w:r>
        <w:rPr>
          <w:rFonts w:ascii="Consolas" w:hAnsi="Consolas" w:eastAsia="Consolas" w:cs="Consolas"/>
          <w:b w:val="0"/>
          <w:sz w:val="18"/>
          <w:u w:val="none"/>
        </w:rPr>
        <w:t xml:space="preserve">  2     v_dept   NUMBER := 60;</w:t>
      </w:r>
    </w:p>
    <w:p>
      <w:pPr>
        <w:spacing w:before="0" w:after="0" w:line="240" w:lineRule="auto"/>
        <w:ind w:left="461"/>
      </w:pPr>
      <w:r>
        <w:rPr>
          <w:rFonts w:ascii="Consolas" w:hAnsi="Consolas" w:eastAsia="Consolas" w:cs="Consolas"/>
          <w:b w:val="0"/>
          <w:sz w:val="18"/>
          <w:u w:val="none"/>
        </w:rPr>
        <w:t xml:space="preserve">  3  BEGIN</w:t>
      </w:r>
    </w:p>
    <w:p>
      <w:pPr>
        <w:spacing w:before="0" w:after="0" w:line="240" w:lineRule="auto"/>
        <w:ind w:left="461"/>
      </w:pPr>
      <w:r>
        <w:rPr>
          <w:rFonts w:ascii="Consolas" w:hAnsi="Consolas" w:eastAsia="Consolas" w:cs="Consolas"/>
          <w:b w:val="0"/>
          <w:sz w:val="18"/>
          <w:u w:val="none"/>
        </w:rPr>
        <w:t xml:space="preserve">  4     EXECUTE IMMEDIATE</w:t>
      </w:r>
    </w:p>
    <w:p>
      <w:pPr>
        <w:spacing w:before="0" w:after="0" w:line="240" w:lineRule="auto"/>
        <w:ind w:left="461"/>
      </w:pPr>
      <w:r>
        <w:rPr>
          <w:rFonts w:ascii="Consolas" w:hAnsi="Consolas" w:eastAsia="Consolas" w:cs="Consolas"/>
          <w:b w:val="0"/>
          <w:sz w:val="18"/>
          <w:u w:val="none"/>
        </w:rPr>
        <w:t xml:space="preserve">  5        'UPDATE emp_work SET commission_pct = 0.1</w:t>
      </w:r>
    </w:p>
    <w:p>
      <w:pPr>
        <w:spacing w:before="0" w:after="0" w:line="240" w:lineRule="auto"/>
        <w:ind w:left="461"/>
      </w:pPr>
      <w:r>
        <w:rPr>
          <w:rFonts w:ascii="Consolas" w:hAnsi="Consolas" w:eastAsia="Consolas" w:cs="Consolas"/>
          <w:b w:val="0"/>
          <w:sz w:val="18"/>
          <w:u w:val="none"/>
        </w:rPr>
        <w:t xml:space="preserve">  6          WHERE department_id = :d</w:t>
      </w:r>
    </w:p>
    <w:p>
      <w:pPr>
        <w:spacing w:before="0" w:after="0" w:line="240" w:lineRule="auto"/>
        <w:ind w:left="461"/>
      </w:pPr>
      <w:r>
        <w:rPr>
          <w:rFonts w:ascii="Consolas" w:hAnsi="Consolas" w:eastAsia="Consolas" w:cs="Consolas"/>
          <w:b w:val="0"/>
          <w:sz w:val="18"/>
          <w:u w:val="none"/>
        </w:rPr>
        <w:t xml:space="preserve">  7            AND manager_id IN (SELECT employee_id FROM emp_work</w:t>
      </w:r>
    </w:p>
    <w:p>
      <w:pPr>
        <w:spacing w:before="0" w:after="0" w:line="240" w:lineRule="auto"/>
        <w:ind w:left="461"/>
      </w:pPr>
      <w:r>
        <w:rPr>
          <w:rFonts w:ascii="Consolas" w:hAnsi="Consolas" w:eastAsia="Consolas" w:cs="Consolas"/>
          <w:b w:val="0"/>
          <w:sz w:val="18"/>
          <w:u w:val="none"/>
        </w:rPr>
        <w:t xml:space="preserve">  8                                WHERE department_id = :d)'</w:t>
      </w:r>
    </w:p>
    <w:p>
      <w:pPr>
        <w:spacing w:before="0" w:after="0" w:line="240" w:lineRule="auto"/>
        <w:ind w:left="461"/>
      </w:pPr>
      <w:r>
        <w:rPr>
          <w:rFonts w:ascii="Consolas" w:hAnsi="Consolas" w:eastAsia="Consolas" w:cs="Consolas"/>
          <w:b w:val="0"/>
          <w:sz w:val="18"/>
          <w:u w:val="none"/>
        </w:rPr>
        <w:t xml:space="preserve">  9        USING v_dept, v_dept;</w:t>
      </w:r>
    </w:p>
    <w:p>
      <w:pPr>
        <w:spacing w:before="0" w:after="0" w:line="240" w:lineRule="auto"/>
        <w:ind w:left="461"/>
      </w:pPr>
      <w:r>
        <w:rPr>
          <w:rFonts w:ascii="Consolas" w:hAnsi="Consolas" w:eastAsia="Consolas" w:cs="Consolas"/>
          <w:b w:val="0"/>
          <w:sz w:val="18"/>
          <w:u w:val="none"/>
        </w:rPr>
        <w:t xml:space="preserve"> 10     DBMS_OUTPUT.PUT_LINE('처리 건수 : ' || SQL%ROWCOUNT);</w:t>
      </w:r>
    </w:p>
    <w:p>
      <w:pPr>
        <w:spacing w:before="0" w:after="0" w:line="240" w:lineRule="auto"/>
        <w:ind w:left="461"/>
      </w:pPr>
      <w:r>
        <w:rPr>
          <w:rFonts w:ascii="Consolas" w:hAnsi="Consolas" w:eastAsia="Consolas" w:cs="Consolas"/>
          <w:b w:val="0"/>
          <w:sz w:val="18"/>
          <w:u w:val="none"/>
        </w:rPr>
        <w:t xml:space="preserve"> 11  END;</w:t>
      </w:r>
    </w:p>
    <w:p>
      <w:pPr>
        <w:spacing w:before="0" w:after="0" w:line="240" w:lineRule="auto"/>
        <w:ind w:left="461"/>
      </w:pPr>
      <w:r>
        <w:rPr>
          <w:rFonts w:ascii="Consolas" w:hAnsi="Consolas" w:eastAsia="Consolas" w:cs="Consolas"/>
          <w:b w:val="0"/>
          <w:sz w:val="18"/>
          <w:u w:val="none"/>
        </w:rPr>
        <w:t xml:space="preserve"> 12  /</w:t>
      </w:r>
    </w:p>
    <w:p>
      <w:pPr>
        <w:spacing w:before="0" w:after="0" w:line="240" w:lineRule="auto"/>
        <w:ind w:left="461"/>
      </w:pPr>
      <w:r>
        <w:rPr>
          <w:rFonts w:ascii="Consolas" w:hAnsi="Consolas" w:eastAsia="Consolas" w:cs="Consolas"/>
          <w:b w:val="0"/>
          <w:sz w:val="18"/>
          <w:u w:val="none"/>
        </w:rPr>
        <w:t>처리 건수 : 4</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ROLLBACK;</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Rollback complete.</w:t>
      </w:r>
    </w:p>
    <w:p>
      <w:pPr>
        <w:spacing w:before="20" w:after="60"/>
        <w:ind w:left="403"/>
      </w:pPr>
      <w:r>
        <w:rPr>
          <w:rFonts w:ascii="맑은 고딕" w:hAnsi="맑은 고딕" w:eastAsia="맑은 고딕" w:cs="맑은 고딕"/>
          <w:b w:val="0"/>
          <w:sz w:val="19"/>
          <w:u w:val="none"/>
        </w:rPr>
        <w:t>▸ SQL 문장에서 플레이스홀더와 USING 인자는 이름이 아니라 위치로 대응된다. 이름은 사람이 읽기 위한 표시일 뿐이다. :d 가 두 번 등장하므로 오라클은 바인드 자리를 두 개로 세고, 인자가 하나뿐이면 두 번째 자리가 비어 ORA-01008 이 난다.</w:t>
      </w:r>
    </w:p>
    <w:p>
      <w:pPr>
        <w:spacing w:before="200" w:after="80"/>
      </w:pPr>
      <w:r>
        <w:rPr>
          <w:rFonts w:ascii="맑은 고딕" w:hAnsi="맑은 고딕" w:eastAsia="맑은 고딕" w:cs="맑은 고딕"/>
          <w:b w:val="1"/>
          <w:sz w:val="21"/>
          <w:u w:val="none"/>
        </w:rPr>
        <w:t>【수행】 인자가 남는다 — ORA-01006 재현</w:t>
      </w:r>
    </w:p>
    <w:p>
      <w:pPr>
        <w:spacing w:before="120" w:after="0" w:line="240" w:lineRule="auto"/>
        <w:ind w:left="461"/>
      </w:pPr>
      <w:r>
        <w:rPr>
          <w:rFonts w:ascii="Consolas" w:hAnsi="Consolas" w:eastAsia="Consolas" w:cs="Consolas"/>
          <w:b w:val="0"/>
          <w:sz w:val="18"/>
          <w:u w:val="none"/>
        </w:rPr>
        <w:t>SQL&gt; DECLARE</w:t>
      </w:r>
    </w:p>
    <w:p>
      <w:pPr>
        <w:spacing w:before="0" w:after="0" w:line="240" w:lineRule="auto"/>
        <w:ind w:left="461"/>
      </w:pPr>
      <w:r>
        <w:rPr>
          <w:rFonts w:ascii="Consolas" w:hAnsi="Consolas" w:eastAsia="Consolas" w:cs="Consolas"/>
          <w:b w:val="0"/>
          <w:sz w:val="18"/>
          <w:u w:val="none"/>
        </w:rPr>
        <w:t xml:space="preserve">  2     v_dept   NUMBER := 60;</w:t>
      </w:r>
    </w:p>
    <w:p>
      <w:pPr>
        <w:spacing w:before="0" w:after="0" w:line="240" w:lineRule="auto"/>
        <w:ind w:left="461"/>
      </w:pPr>
      <w:r>
        <w:rPr>
          <w:rFonts w:ascii="Consolas" w:hAnsi="Consolas" w:eastAsia="Consolas" w:cs="Consolas"/>
          <w:b w:val="0"/>
          <w:sz w:val="18"/>
          <w:u w:val="none"/>
        </w:rPr>
        <w:t xml:space="preserve">  3  BEGIN</w:t>
      </w:r>
    </w:p>
    <w:p>
      <w:pPr>
        <w:spacing w:before="0" w:after="0" w:line="240" w:lineRule="auto"/>
        <w:ind w:left="461"/>
      </w:pPr>
      <w:r>
        <w:rPr>
          <w:rFonts w:ascii="Consolas" w:hAnsi="Consolas" w:eastAsia="Consolas" w:cs="Consolas"/>
          <w:b w:val="0"/>
          <w:sz w:val="18"/>
          <w:u w:val="none"/>
        </w:rPr>
        <w:t xml:space="preserve">  4     EXECUTE IMMEDIATE 'DELETE FROM emp_work WHERE department_id = :d'</w:t>
      </w:r>
    </w:p>
    <w:p>
      <w:pPr>
        <w:spacing w:before="0" w:after="0" w:line="240" w:lineRule="auto"/>
        <w:ind w:left="461"/>
      </w:pPr>
      <w:r>
        <w:rPr>
          <w:rFonts w:ascii="Consolas" w:hAnsi="Consolas" w:eastAsia="Consolas" w:cs="Consolas"/>
          <w:b w:val="0"/>
          <w:sz w:val="18"/>
          <w:u w:val="none"/>
        </w:rPr>
        <w:t xml:space="preserve">  5        USING v_dept, v_dept;</w:t>
      </w:r>
    </w:p>
    <w:p>
      <w:pPr>
        <w:spacing w:before="0" w:after="0" w:line="240" w:lineRule="auto"/>
        <w:ind w:left="461"/>
      </w:pPr>
      <w:r>
        <w:rPr>
          <w:rFonts w:ascii="Consolas" w:hAnsi="Consolas" w:eastAsia="Consolas" w:cs="Consolas"/>
          <w:b w:val="0"/>
          <w:sz w:val="18"/>
          <w:u w:val="none"/>
        </w:rPr>
        <w:t xml:space="preserve">  6  END;</w:t>
      </w:r>
    </w:p>
    <w:p>
      <w:pPr>
        <w:spacing w:before="0" w:after="0" w:line="240" w:lineRule="auto"/>
        <w:ind w:left="461"/>
      </w:pPr>
      <w:r>
        <w:rPr>
          <w:rFonts w:ascii="Consolas" w:hAnsi="Consolas" w:eastAsia="Consolas" w:cs="Consolas"/>
          <w:b w:val="0"/>
          <w:sz w:val="18"/>
          <w:u w:val="none"/>
        </w:rPr>
        <w:t xml:space="preserve">  7  /</w:t>
      </w:r>
    </w:p>
    <w:p>
      <w:pPr>
        <w:spacing w:before="0" w:after="0" w:line="240" w:lineRule="auto"/>
        <w:ind w:left="461"/>
      </w:pPr>
      <w:r>
        <w:rPr>
          <w:rFonts w:ascii="Consolas" w:hAnsi="Consolas" w:eastAsia="Consolas" w:cs="Consolas"/>
          <w:b w:val="0"/>
          <w:sz w:val="18"/>
          <w:u w:val="none"/>
        </w:rPr>
        <w:t>DECLARE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ERROR at line 1:</w:t>
      </w:r>
    </w:p>
    <w:p>
      <w:pPr>
        <w:spacing w:before="0" w:after="0" w:line="240" w:lineRule="auto"/>
        <w:ind w:left="461"/>
      </w:pPr>
      <w:r>
        <w:rPr>
          <w:rFonts w:ascii="Consolas" w:hAnsi="Consolas" w:eastAsia="Consolas" w:cs="Consolas"/>
          <w:b w:val="0"/>
          <w:sz w:val="18"/>
          <w:u w:val="none"/>
        </w:rPr>
        <w:t>ORA-01006: bind variable does not exist</w:t>
      </w:r>
    </w:p>
    <w:p>
      <w:pPr>
        <w:spacing w:before="0" w:after="0" w:line="240" w:lineRule="auto"/>
        <w:ind w:left="461"/>
      </w:pPr>
      <w:r>
        <w:rPr>
          <w:rFonts w:ascii="Consolas" w:hAnsi="Consolas" w:eastAsia="Consolas" w:cs="Consolas"/>
          <w:b w:val="0"/>
          <w:sz w:val="18"/>
          <w:u w:val="none"/>
        </w:rPr>
        <w:t>ORA-06512: at line 4</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DECLARE</w:t>
      </w:r>
    </w:p>
    <w:p>
      <w:pPr>
        <w:spacing w:before="0" w:after="0" w:line="240" w:lineRule="auto"/>
        <w:ind w:left="461"/>
      </w:pPr>
      <w:r>
        <w:rPr>
          <w:rFonts w:ascii="Consolas" w:hAnsi="Consolas" w:eastAsia="Consolas" w:cs="Consolas"/>
          <w:b w:val="0"/>
          <w:sz w:val="18"/>
          <w:u w:val="none"/>
        </w:rPr>
        <w:t xml:space="preserve">  2     v_dept   NUMBER := 60;</w:t>
      </w:r>
    </w:p>
    <w:p>
      <w:pPr>
        <w:spacing w:before="0" w:after="0" w:line="240" w:lineRule="auto"/>
        <w:ind w:left="461"/>
      </w:pPr>
      <w:r>
        <w:rPr>
          <w:rFonts w:ascii="Consolas" w:hAnsi="Consolas" w:eastAsia="Consolas" w:cs="Consolas"/>
          <w:b w:val="0"/>
          <w:sz w:val="18"/>
          <w:u w:val="none"/>
        </w:rPr>
        <w:t xml:space="preserve">  3  BEGIN</w:t>
      </w:r>
    </w:p>
    <w:p>
      <w:pPr>
        <w:spacing w:before="0" w:after="0" w:line="240" w:lineRule="auto"/>
        <w:ind w:left="461"/>
      </w:pPr>
      <w:r>
        <w:rPr>
          <w:rFonts w:ascii="Consolas" w:hAnsi="Consolas" w:eastAsia="Consolas" w:cs="Consolas"/>
          <w:b w:val="0"/>
          <w:sz w:val="18"/>
          <w:u w:val="none"/>
        </w:rPr>
        <w:t xml:space="preserve">  4     EXECUTE IMMEDIATE 'DELETE FROM emp_work WHERE department_id = :d'</w:t>
      </w:r>
    </w:p>
    <w:p>
      <w:pPr>
        <w:spacing w:before="0" w:after="0" w:line="240" w:lineRule="auto"/>
        <w:ind w:left="461"/>
      </w:pPr>
      <w:r>
        <w:rPr>
          <w:rFonts w:ascii="Consolas" w:hAnsi="Consolas" w:eastAsia="Consolas" w:cs="Consolas"/>
          <w:b w:val="0"/>
          <w:sz w:val="18"/>
          <w:u w:val="none"/>
        </w:rPr>
        <w:t xml:space="preserve">  5        USING v_dept;</w:t>
      </w:r>
    </w:p>
    <w:p>
      <w:pPr>
        <w:spacing w:before="0" w:after="0" w:line="240" w:lineRule="auto"/>
        <w:ind w:left="461"/>
      </w:pPr>
      <w:r>
        <w:rPr>
          <w:rFonts w:ascii="Consolas" w:hAnsi="Consolas" w:eastAsia="Consolas" w:cs="Consolas"/>
          <w:b w:val="0"/>
          <w:sz w:val="18"/>
          <w:u w:val="none"/>
        </w:rPr>
        <w:t xml:space="preserve">  6     DBMS_OUTPUT.PUT_LINE('삭제 건수 : ' || SQL%ROWCOUNT);</w:t>
      </w:r>
    </w:p>
    <w:p>
      <w:pPr>
        <w:spacing w:before="0" w:after="0" w:line="240" w:lineRule="auto"/>
        <w:ind w:left="461"/>
      </w:pPr>
      <w:r>
        <w:rPr>
          <w:rFonts w:ascii="Consolas" w:hAnsi="Consolas" w:eastAsia="Consolas" w:cs="Consolas"/>
          <w:b w:val="0"/>
          <w:sz w:val="18"/>
          <w:u w:val="none"/>
        </w:rPr>
        <w:t xml:space="preserve">  7  END;</w:t>
      </w:r>
    </w:p>
    <w:p>
      <w:pPr>
        <w:spacing w:before="0" w:after="0" w:line="240" w:lineRule="auto"/>
        <w:ind w:left="461"/>
      </w:pPr>
      <w:r>
        <w:rPr>
          <w:rFonts w:ascii="Consolas" w:hAnsi="Consolas" w:eastAsia="Consolas" w:cs="Consolas"/>
          <w:b w:val="0"/>
          <w:sz w:val="18"/>
          <w:u w:val="none"/>
        </w:rPr>
        <w:t xml:space="preserve">  8  /</w:t>
      </w:r>
    </w:p>
    <w:p>
      <w:pPr>
        <w:spacing w:before="0" w:after="0" w:line="240" w:lineRule="auto"/>
        <w:ind w:left="461"/>
      </w:pPr>
      <w:r>
        <w:rPr>
          <w:rFonts w:ascii="Consolas" w:hAnsi="Consolas" w:eastAsia="Consolas" w:cs="Consolas"/>
          <w:b w:val="0"/>
          <w:sz w:val="18"/>
          <w:u w:val="none"/>
        </w:rPr>
        <w:t>삭제 건수 : 5</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ROLLBACK;</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Rollback complete.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E8E8"/>
          </w:tcPr>
          <w:p>
            <w:pPr>
              <w:spacing w:before="20" w:after="20"/>
            </w:pPr>
            <w:r/>
            <w:r>
              <w:rPr>
                <w:rFonts w:ascii="맑은 고딕" w:hAnsi="맑은 고딕" w:eastAsia="맑은 고딕" w:cs="맑은 고딕"/>
                <w:b w:val="1"/>
                <w:sz w:val="19"/>
                <w:u w:val="none"/>
              </w:rPr>
              <w:t>오류</w:t>
            </w:r>
          </w:p>
        </w:tc>
        <w:tc>
          <w:tcPr>
            <w:tcW w:type="dxa" w:w="3024"/>
            <w:shd w:val="clear" w:color="auto" w:fill="E8E8E8"/>
          </w:tcPr>
          <w:p>
            <w:pPr>
              <w:spacing w:before="20" w:after="20"/>
            </w:pPr>
            <w:r/>
            <w:r>
              <w:rPr>
                <w:rFonts w:ascii="맑은 고딕" w:hAnsi="맑은 고딕" w:eastAsia="맑은 고딕" w:cs="맑은 고딕"/>
                <w:b w:val="1"/>
                <w:sz w:val="19"/>
                <w:u w:val="none"/>
              </w:rPr>
              <w:t>상황</w:t>
            </w:r>
          </w:p>
        </w:tc>
        <w:tc>
          <w:tcPr>
            <w:tcW w:type="dxa" w:w="3024"/>
            <w:shd w:val="clear" w:color="auto" w:fill="E8E8E8"/>
          </w:tcPr>
          <w:p>
            <w:pPr>
              <w:spacing w:before="20" w:after="20"/>
            </w:pPr>
            <w:r/>
            <w:r>
              <w:rPr>
                <w:rFonts w:ascii="맑은 고딕" w:hAnsi="맑은 고딕" w:eastAsia="맑은 고딕" w:cs="맑은 고딕"/>
                <w:b w:val="1"/>
                <w:sz w:val="19"/>
                <w:u w:val="none"/>
              </w:rPr>
              <w:t>기억법</w:t>
            </w:r>
          </w:p>
        </w:tc>
      </w:tr>
      <w:tr>
        <w:tc>
          <w:tcPr>
            <w:tcW w:type="dxa" w:w="3024"/>
          </w:tcPr>
          <w:p>
            <w:pPr>
              <w:spacing w:before="20" w:after="20"/>
            </w:pPr>
            <w:r/>
            <w:r>
              <w:rPr>
                <w:rFonts w:ascii="맑은 고딕" w:hAnsi="맑은 고딕" w:eastAsia="맑은 고딕" w:cs="맑은 고딕"/>
                <w:b w:val="0"/>
                <w:sz w:val="19"/>
                <w:u w:val="none"/>
              </w:rPr>
              <w:t>ORA-01008  not all variables bound</w:t>
            </w:r>
          </w:p>
        </w:tc>
        <w:tc>
          <w:tcPr>
            <w:tcW w:type="dxa" w:w="3024"/>
          </w:tcPr>
          <w:p>
            <w:pPr>
              <w:spacing w:before="20" w:after="20"/>
            </w:pPr>
            <w:r/>
            <w:r>
              <w:rPr>
                <w:rFonts w:ascii="맑은 고딕" w:hAnsi="맑은 고딕" w:eastAsia="맑은 고딕" w:cs="맑은 고딕"/>
                <w:b w:val="0"/>
                <w:sz w:val="19"/>
                <w:u w:val="none"/>
              </w:rPr>
              <w:t>USING 인자가 플레이스홀더보다 적다</w:t>
            </w:r>
          </w:p>
        </w:tc>
        <w:tc>
          <w:tcPr>
            <w:tcW w:type="dxa" w:w="3024"/>
          </w:tcPr>
          <w:p>
            <w:pPr>
              <w:spacing w:before="20" w:after="20"/>
            </w:pPr>
            <w:r/>
            <w:r>
              <w:rPr>
                <w:rFonts w:ascii="맑은 고딕" w:hAnsi="맑은 고딕" w:eastAsia="맑은 고딕" w:cs="맑은 고딕"/>
                <w:b w:val="0"/>
                <w:sz w:val="19"/>
                <w:u w:val="none"/>
              </w:rPr>
              <w:t>자리가 남았다</w:t>
            </w:r>
          </w:p>
        </w:tc>
      </w:tr>
      <w:tr>
        <w:tc>
          <w:tcPr>
            <w:tcW w:type="dxa" w:w="3024"/>
          </w:tcPr>
          <w:p>
            <w:pPr>
              <w:spacing w:before="20" w:after="20"/>
            </w:pPr>
            <w:r/>
            <w:r>
              <w:rPr>
                <w:rFonts w:ascii="맑은 고딕" w:hAnsi="맑은 고딕" w:eastAsia="맑은 고딕" w:cs="맑은 고딕"/>
                <w:b w:val="0"/>
                <w:sz w:val="19"/>
                <w:u w:val="none"/>
              </w:rPr>
              <w:t>ORA-01006  bind variable does not exist</w:t>
            </w:r>
          </w:p>
        </w:tc>
        <w:tc>
          <w:tcPr>
            <w:tcW w:type="dxa" w:w="3024"/>
          </w:tcPr>
          <w:p>
            <w:pPr>
              <w:spacing w:before="20" w:after="20"/>
            </w:pPr>
            <w:r/>
            <w:r>
              <w:rPr>
                <w:rFonts w:ascii="맑은 고딕" w:hAnsi="맑은 고딕" w:eastAsia="맑은 고딕" w:cs="맑은 고딕"/>
                <w:b w:val="0"/>
                <w:sz w:val="19"/>
                <w:u w:val="none"/>
              </w:rPr>
              <w:t>USING 인자가 플레이스홀더보다 많다</w:t>
            </w:r>
          </w:p>
        </w:tc>
        <w:tc>
          <w:tcPr>
            <w:tcW w:type="dxa" w:w="3024"/>
          </w:tcPr>
          <w:p>
            <w:pPr>
              <w:spacing w:before="20" w:after="20"/>
            </w:pPr>
            <w:r/>
            <w:r>
              <w:rPr>
                <w:rFonts w:ascii="맑은 고딕" w:hAnsi="맑은 고딕" w:eastAsia="맑은 고딕" w:cs="맑은 고딕"/>
                <w:b w:val="0"/>
                <w:sz w:val="19"/>
                <w:u w:val="none"/>
              </w:rPr>
              <w:t>인자가 남았다</w:t>
            </w:r>
          </w:p>
        </w:tc>
      </w:tr>
    </w:tbl>
    <w:p/>
    <w:p>
      <w:pPr>
        <w:spacing w:before="20" w:after="60"/>
        <w:ind w:left="403"/>
      </w:pPr>
      <w:r>
        <w:rPr>
          <w:rFonts w:ascii="맑은 고딕" w:hAnsi="맑은 고딕" w:eastAsia="맑은 고딕" w:cs="맑은 고딕"/>
          <w:b w:val="0"/>
          <w:sz w:val="19"/>
          <w:u w:val="none"/>
        </w:rPr>
        <w:t>▸ 두 오류는 방향만 다른 짝이다. 진단할 때는 "문장 안의 콜론 개수를 세라"가 첫 수순이며, 중복 이름도 각각 하나로 센다.</w:t>
      </w:r>
    </w:p>
    <w:p>
      <w:pPr>
        <w:spacing w:before="200" w:after="80"/>
      </w:pPr>
      <w:r>
        <w:rPr>
          <w:rFonts w:ascii="맑은 고딕" w:hAnsi="맑은 고딕" w:eastAsia="맑은 고딕" w:cs="맑은 고딕"/>
          <w:b w:val="1"/>
          <w:sz w:val="21"/>
          <w:u w:val="none"/>
        </w:rPr>
        <w:t>【수행】 PL/SQL 블록에서는 이름으로 대응된다</w:t>
      </w:r>
    </w:p>
    <w:p>
      <w:pPr>
        <w:spacing w:before="120" w:after="0" w:line="240" w:lineRule="auto"/>
        <w:ind w:left="461"/>
      </w:pPr>
      <w:r>
        <w:rPr>
          <w:rFonts w:ascii="Consolas" w:hAnsi="Consolas" w:eastAsia="Consolas" w:cs="Consolas"/>
          <w:b w:val="0"/>
          <w:sz w:val="18"/>
          <w:u w:val="none"/>
        </w:rPr>
        <w:t>SQL&gt; DECLARE</w:t>
      </w:r>
    </w:p>
    <w:p>
      <w:pPr>
        <w:spacing w:before="0" w:after="0" w:line="240" w:lineRule="auto"/>
        <w:ind w:left="461"/>
      </w:pPr>
      <w:r>
        <w:rPr>
          <w:rFonts w:ascii="Consolas" w:hAnsi="Consolas" w:eastAsia="Consolas" w:cs="Consolas"/>
          <w:b w:val="0"/>
          <w:sz w:val="18"/>
          <w:u w:val="none"/>
        </w:rPr>
        <w:t xml:space="preserve">  2     v_dept   NUMBER := 60;</w:t>
      </w:r>
    </w:p>
    <w:p>
      <w:pPr>
        <w:spacing w:before="0" w:after="0" w:line="240" w:lineRule="auto"/>
        <w:ind w:left="461"/>
      </w:pPr>
      <w:r>
        <w:rPr>
          <w:rFonts w:ascii="Consolas" w:hAnsi="Consolas" w:eastAsia="Consolas" w:cs="Consolas"/>
          <w:b w:val="0"/>
          <w:sz w:val="18"/>
          <w:u w:val="none"/>
        </w:rPr>
        <w:t xml:space="preserve">  3  BEGIN</w:t>
      </w:r>
    </w:p>
    <w:p>
      <w:pPr>
        <w:spacing w:before="0" w:after="0" w:line="240" w:lineRule="auto"/>
        <w:ind w:left="461"/>
      </w:pPr>
      <w:r>
        <w:rPr>
          <w:rFonts w:ascii="Consolas" w:hAnsi="Consolas" w:eastAsia="Consolas" w:cs="Consolas"/>
          <w:b w:val="0"/>
          <w:sz w:val="18"/>
          <w:u w:val="none"/>
        </w:rPr>
        <w:t xml:space="preserve">  4     EXECUTE IMMEDIATE</w:t>
      </w:r>
    </w:p>
    <w:p>
      <w:pPr>
        <w:spacing w:before="0" w:after="0" w:line="240" w:lineRule="auto"/>
        <w:ind w:left="461"/>
      </w:pPr>
      <w:r>
        <w:rPr>
          <w:rFonts w:ascii="Consolas" w:hAnsi="Consolas" w:eastAsia="Consolas" w:cs="Consolas"/>
          <w:b w:val="0"/>
          <w:sz w:val="18"/>
          <w:u w:val="none"/>
        </w:rPr>
        <w:t xml:space="preserve">  5        'BEGIN</w:t>
      </w:r>
    </w:p>
    <w:p>
      <w:pPr>
        <w:spacing w:before="0" w:after="0" w:line="240" w:lineRule="auto"/>
        <w:ind w:left="461"/>
      </w:pPr>
      <w:r>
        <w:rPr>
          <w:rFonts w:ascii="Consolas" w:hAnsi="Consolas" w:eastAsia="Consolas" w:cs="Consolas"/>
          <w:b w:val="0"/>
          <w:sz w:val="18"/>
          <w:u w:val="none"/>
        </w:rPr>
        <w:t xml:space="preserve">  6            UPDATE emp_work SET commission_pct = 0.1</w:t>
      </w:r>
    </w:p>
    <w:p>
      <w:pPr>
        <w:spacing w:before="0" w:after="0" w:line="240" w:lineRule="auto"/>
        <w:ind w:left="461"/>
      </w:pPr>
      <w:r>
        <w:rPr>
          <w:rFonts w:ascii="Consolas" w:hAnsi="Consolas" w:eastAsia="Consolas" w:cs="Consolas"/>
          <w:b w:val="0"/>
          <w:sz w:val="18"/>
          <w:u w:val="none"/>
        </w:rPr>
        <w:t xml:space="preserve">  7             WHERE department_id = :d;</w:t>
      </w:r>
    </w:p>
    <w:p>
      <w:pPr>
        <w:spacing w:before="0" w:after="0" w:line="240" w:lineRule="auto"/>
        <w:ind w:left="461"/>
      </w:pPr>
      <w:r>
        <w:rPr>
          <w:rFonts w:ascii="Consolas" w:hAnsi="Consolas" w:eastAsia="Consolas" w:cs="Consolas"/>
          <w:b w:val="0"/>
          <w:sz w:val="18"/>
          <w:u w:val="none"/>
        </w:rPr>
        <w:t xml:space="preserve">  8            DBMS_OUTPUT.PUT_LINE(''부서 '' || :d || '' 처리 완료'');</w:t>
      </w:r>
    </w:p>
    <w:p>
      <w:pPr>
        <w:spacing w:before="0" w:after="0" w:line="240" w:lineRule="auto"/>
        <w:ind w:left="461"/>
      </w:pPr>
      <w:r>
        <w:rPr>
          <w:rFonts w:ascii="Consolas" w:hAnsi="Consolas" w:eastAsia="Consolas" w:cs="Consolas"/>
          <w:b w:val="0"/>
          <w:sz w:val="18"/>
          <w:u w:val="none"/>
        </w:rPr>
        <w:t xml:space="preserve">  9         END;'</w:t>
      </w:r>
    </w:p>
    <w:p>
      <w:pPr>
        <w:spacing w:before="0" w:after="0" w:line="240" w:lineRule="auto"/>
        <w:ind w:left="461"/>
      </w:pPr>
      <w:r>
        <w:rPr>
          <w:rFonts w:ascii="Consolas" w:hAnsi="Consolas" w:eastAsia="Consolas" w:cs="Consolas"/>
          <w:b w:val="0"/>
          <w:sz w:val="18"/>
          <w:u w:val="none"/>
        </w:rPr>
        <w:t xml:space="preserve"> 10        USING v_dept;</w:t>
      </w:r>
    </w:p>
    <w:p>
      <w:pPr>
        <w:spacing w:before="0" w:after="0" w:line="240" w:lineRule="auto"/>
        <w:ind w:left="461"/>
      </w:pPr>
      <w:r>
        <w:rPr>
          <w:rFonts w:ascii="Consolas" w:hAnsi="Consolas" w:eastAsia="Consolas" w:cs="Consolas"/>
          <w:b w:val="0"/>
          <w:sz w:val="18"/>
          <w:u w:val="none"/>
        </w:rPr>
        <w:t xml:space="preserve"> 11  END;</w:t>
      </w:r>
    </w:p>
    <w:p>
      <w:pPr>
        <w:spacing w:before="0" w:after="0" w:line="240" w:lineRule="auto"/>
        <w:ind w:left="461"/>
      </w:pPr>
      <w:r>
        <w:rPr>
          <w:rFonts w:ascii="Consolas" w:hAnsi="Consolas" w:eastAsia="Consolas" w:cs="Consolas"/>
          <w:b w:val="0"/>
          <w:sz w:val="18"/>
          <w:u w:val="none"/>
        </w:rPr>
        <w:t xml:space="preserve"> 12  /</w:t>
      </w:r>
    </w:p>
    <w:p>
      <w:pPr>
        <w:spacing w:before="0" w:after="0" w:line="240" w:lineRule="auto"/>
        <w:ind w:left="461"/>
      </w:pPr>
      <w:r>
        <w:rPr>
          <w:rFonts w:ascii="Consolas" w:hAnsi="Consolas" w:eastAsia="Consolas" w:cs="Consolas"/>
          <w:b w:val="0"/>
          <w:sz w:val="18"/>
          <w:u w:val="none"/>
        </w:rPr>
        <w:t>부서 60 처리 완료</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ROLLBACK;</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Rollback complete.</w:t>
      </w:r>
    </w:p>
    <w:p>
      <w:pPr>
        <w:spacing w:before="20" w:after="60"/>
        <w:ind w:left="403"/>
      </w:pPr>
      <w:r>
        <w:rPr>
          <w:rFonts w:ascii="맑은 고딕" w:hAnsi="맑은 고딕" w:eastAsia="맑은 고딕" w:cs="맑은 고딕"/>
          <w:b w:val="0"/>
          <w:sz w:val="19"/>
          <w:u w:val="none"/>
        </w:rPr>
        <w:t>▸ 한 문장으로 — SQL 문장은 위치로, PL/SQL 블록은 이름으로 대응된다. 블록에서는 같은 이름의 플레이스홀더가 몇 번 나오든 하나로 취급되므로 인자도 하나면 된다. 두 규칙이 정반대이므로 반드시 구분해서 기억해야 한다. "블록으로 감싸면 인자 개수가 줄어든다"는 사실을 알면 3번 같은 문장을 블록으로 바꿔 실수를 줄일 수도 있다.</w:t>
      </w:r>
    </w:p>
    <w:p>
      <w:pPr>
        <w:spacing w:before="200" w:after="80"/>
      </w:pPr>
      <w:r>
        <w:rPr>
          <w:rFonts w:ascii="맑은 고딕" w:hAnsi="맑은 고딕" w:eastAsia="맑은 고딕" w:cs="맑은 고딕"/>
          <w:b w:val="1"/>
          <w:sz w:val="21"/>
          <w:u w:val="none"/>
        </w:rPr>
        <w:t>【판정 근거】 자료형 불일치와 원상 확인</w:t>
      </w:r>
    </w:p>
    <w:p>
      <w:pPr>
        <w:spacing w:before="120" w:after="0" w:line="240" w:lineRule="auto"/>
        <w:ind w:left="461"/>
      </w:pPr>
      <w:r>
        <w:rPr>
          <w:rFonts w:ascii="Consolas" w:hAnsi="Consolas" w:eastAsia="Consolas" w:cs="Consolas"/>
          <w:b w:val="0"/>
          <w:sz w:val="18"/>
          <w:u w:val="none"/>
        </w:rPr>
        <w:t>SQL&gt; DECLARE</w:t>
      </w:r>
    </w:p>
    <w:p>
      <w:pPr>
        <w:spacing w:before="0" w:after="0" w:line="240" w:lineRule="auto"/>
        <w:ind w:left="461"/>
      </w:pPr>
      <w:r>
        <w:rPr>
          <w:rFonts w:ascii="Consolas" w:hAnsi="Consolas" w:eastAsia="Consolas" w:cs="Consolas"/>
          <w:b w:val="0"/>
          <w:sz w:val="18"/>
          <w:u w:val="none"/>
        </w:rPr>
        <w:t xml:space="preserve">  2     v_dept   VARCHAR2(10) := 'SIXTY';</w:t>
      </w:r>
    </w:p>
    <w:p>
      <w:pPr>
        <w:spacing w:before="0" w:after="0" w:line="240" w:lineRule="auto"/>
        <w:ind w:left="461"/>
      </w:pPr>
      <w:r>
        <w:rPr>
          <w:rFonts w:ascii="Consolas" w:hAnsi="Consolas" w:eastAsia="Consolas" w:cs="Consolas"/>
          <w:b w:val="0"/>
          <w:sz w:val="18"/>
          <w:u w:val="none"/>
        </w:rPr>
        <w:t xml:space="preserve">  3     v_cnt    NUMBER;</w:t>
      </w:r>
    </w:p>
    <w:p>
      <w:pPr>
        <w:spacing w:before="0" w:after="0" w:line="240" w:lineRule="auto"/>
        <w:ind w:left="461"/>
      </w:pPr>
      <w:r>
        <w:rPr>
          <w:rFonts w:ascii="Consolas" w:hAnsi="Consolas" w:eastAsia="Consolas" w:cs="Consolas"/>
          <w:b w:val="0"/>
          <w:sz w:val="18"/>
          <w:u w:val="none"/>
        </w:rPr>
        <w:t xml:space="preserve">  4  BEGIN</w:t>
      </w:r>
    </w:p>
    <w:p>
      <w:pPr>
        <w:spacing w:before="0" w:after="0" w:line="240" w:lineRule="auto"/>
        <w:ind w:left="461"/>
      </w:pPr>
      <w:r>
        <w:rPr>
          <w:rFonts w:ascii="Consolas" w:hAnsi="Consolas" w:eastAsia="Consolas" w:cs="Consolas"/>
          <w:b w:val="0"/>
          <w:sz w:val="18"/>
          <w:u w:val="none"/>
        </w:rPr>
        <w:t xml:space="preserve">  5     EXECUTE IMMEDIATE 'SELECT COUNT(*) FROM emp_work WHERE department_id = :d'</w:t>
      </w:r>
    </w:p>
    <w:p>
      <w:pPr>
        <w:spacing w:before="0" w:after="0" w:line="240" w:lineRule="auto"/>
        <w:ind w:left="461"/>
      </w:pPr>
      <w:r>
        <w:rPr>
          <w:rFonts w:ascii="Consolas" w:hAnsi="Consolas" w:eastAsia="Consolas" w:cs="Consolas"/>
          <w:b w:val="0"/>
          <w:sz w:val="18"/>
          <w:u w:val="none"/>
        </w:rPr>
        <w:t xml:space="preserve">  6        INTO v_cnt USING v_dept;</w:t>
      </w:r>
    </w:p>
    <w:p>
      <w:pPr>
        <w:spacing w:before="0" w:after="0" w:line="240" w:lineRule="auto"/>
        <w:ind w:left="461"/>
      </w:pPr>
      <w:r>
        <w:rPr>
          <w:rFonts w:ascii="Consolas" w:hAnsi="Consolas" w:eastAsia="Consolas" w:cs="Consolas"/>
          <w:b w:val="0"/>
          <w:sz w:val="18"/>
          <w:u w:val="none"/>
        </w:rPr>
        <w:t xml:space="preserve">  7  END;</w:t>
      </w:r>
    </w:p>
    <w:p>
      <w:pPr>
        <w:spacing w:before="0" w:after="0" w:line="240" w:lineRule="auto"/>
        <w:ind w:left="461"/>
      </w:pPr>
      <w:r>
        <w:rPr>
          <w:rFonts w:ascii="Consolas" w:hAnsi="Consolas" w:eastAsia="Consolas" w:cs="Consolas"/>
          <w:b w:val="0"/>
          <w:sz w:val="18"/>
          <w:u w:val="none"/>
        </w:rPr>
        <w:t xml:space="preserve">  8  /</w:t>
      </w:r>
    </w:p>
    <w:p>
      <w:pPr>
        <w:spacing w:before="0" w:after="0" w:line="240" w:lineRule="auto"/>
        <w:ind w:left="461"/>
      </w:pPr>
      <w:r>
        <w:rPr>
          <w:rFonts w:ascii="Consolas" w:hAnsi="Consolas" w:eastAsia="Consolas" w:cs="Consolas"/>
          <w:b w:val="0"/>
          <w:sz w:val="18"/>
          <w:u w:val="none"/>
        </w:rPr>
        <w:t>DECLARE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ERROR at line 1:</w:t>
      </w:r>
    </w:p>
    <w:p>
      <w:pPr>
        <w:spacing w:before="0" w:after="0" w:line="240" w:lineRule="auto"/>
        <w:ind w:left="461"/>
      </w:pPr>
      <w:r>
        <w:rPr>
          <w:rFonts w:ascii="Consolas" w:hAnsi="Consolas" w:eastAsia="Consolas" w:cs="Consolas"/>
          <w:b w:val="0"/>
          <w:sz w:val="18"/>
          <w:u w:val="none"/>
        </w:rPr>
        <w:t>ORA-01722: invalid number</w:t>
      </w:r>
    </w:p>
    <w:p>
      <w:pPr>
        <w:spacing w:before="0" w:after="0" w:line="240" w:lineRule="auto"/>
        <w:ind w:left="461"/>
      </w:pPr>
      <w:r>
        <w:rPr>
          <w:rFonts w:ascii="Consolas" w:hAnsi="Consolas" w:eastAsia="Consolas" w:cs="Consolas"/>
          <w:b w:val="0"/>
          <w:sz w:val="18"/>
          <w:u w:val="none"/>
        </w:rPr>
        <w:t>ORA-06512: at line 5</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COUNT(*) AS cnt, TO_CHAR(SUM(salary),'999,999') AS sal_sum FROM emp_work;</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xml:space="preserve">       CNT SAL_SUM</w:t>
      </w:r>
    </w:p>
    <w:p>
      <w:pPr>
        <w:spacing w:before="0" w:after="0" w:line="240" w:lineRule="auto"/>
        <w:ind w:left="461"/>
      </w:pPr>
      <w:r>
        <w:rPr>
          <w:rFonts w:ascii="Consolas" w:hAnsi="Consolas" w:eastAsia="Consolas" w:cs="Consolas"/>
          <w:b w:val="0"/>
          <w:sz w:val="18"/>
          <w:u w:val="none"/>
        </w:rPr>
        <w:t>---------- --------</w:t>
      </w:r>
    </w:p>
    <w:p>
      <w:pPr>
        <w:spacing w:before="0" w:after="120" w:line="240" w:lineRule="auto"/>
        <w:ind w:left="461"/>
      </w:pPr>
      <w:r>
        <w:rPr>
          <w:rFonts w:ascii="Consolas" w:hAnsi="Consolas" w:eastAsia="Consolas" w:cs="Consolas"/>
          <w:b w:val="0"/>
          <w:sz w:val="18"/>
          <w:u w:val="none"/>
        </w:rPr>
        <w:t xml:space="preserve">       107  691,400</w:t>
      </w:r>
    </w:p>
    <w:p>
      <w:pPr>
        <w:spacing w:before="20" w:after="60"/>
        <w:ind w:left="403"/>
      </w:pPr>
      <w:r>
        <w:rPr>
          <w:rFonts w:ascii="맑은 고딕" w:hAnsi="맑은 고딕" w:eastAsia="맑은 고딕" w:cs="맑은 고딕"/>
          <w:b w:val="0"/>
          <w:sz w:val="19"/>
          <w:u w:val="none"/>
        </w:rPr>
        <w:t>▸ 바인딩은 값의 자료형까지 지켜 주지는 않는다. 숫자 컬럼 조건에 문자 값을 넘기면 오라클이 암시적 변환을 시도하다 ORA-01722 로 실패한다. 반대로 이 성질 덕분에 15번의 공격 문자열이 "숫자로 바꿀 수 없는 값"이나 "그냥 이상한 이름"으로 취급되고 문장 구조에는 손대지 못한다.</w:t>
      </w:r>
    </w:p>
    <w:p>
      <w:pPr>
        <w:spacing w:before="20" w:after="60"/>
        <w:ind w:left="403"/>
      </w:pPr>
      <w:r>
        <w:rPr>
          <w:rFonts w:ascii="맑은 고딕" w:hAnsi="맑은 고딕" w:eastAsia="맑은 고딕" w:cs="맑은 고딕"/>
          <w:b w:val="0"/>
          <w:sz w:val="19"/>
          <w:u w:val="none"/>
        </w:rPr>
        <w:t>▸ 실험마다 ROLLBACK 했고 절 종료 시점에 107건 / 691,400 이 그대로임을 확인했다. 이 두 값이 이후 모든 복구 판정의 기준이다.</w:t>
      </w:r>
    </w:p>
    <w:p>
      <w:pPr>
        <w:spacing w:before="20" w:after="60"/>
        <w:ind w:left="403"/>
      </w:pPr>
      <w:r>
        <w:rPr>
          <w:rFonts w:ascii="맑은 고딕" w:hAnsi="맑은 고딕" w:eastAsia="맑은 고딕" w:cs="맑은 고딕"/>
          <w:b w:val="0"/>
          <w:sz w:val="19"/>
          <w:u w:val="none"/>
        </w:rPr>
        <w:t>▸ 채점 포인트 — SQL%ROWCOUNT 사용과 "직후에 읽어야 하는 이유"(1점) / ORA-01008 재현(1점) / ORA-01006 재현과 짝 정리(1점) / PL/SQL 블록의 이름 대응 증명(1.5점) / 자료형 불일치 오류(0.5점) / 원상 확인(1점)</w:t>
      </w:r>
    </w:p>
    <w:p>
      <w:pPr>
        <w:spacing w:before="200" w:after="60"/>
      </w:pPr>
      <w:r>
        <w:rPr>
          <w:rFonts w:ascii="맑은 고딕" w:hAnsi="맑은 고딕" w:eastAsia="맑은 고딕" w:cs="맑은 고딕"/>
          <w:b w:val="1"/>
          <w:sz w:val="21"/>
          <w:u w:val="none"/>
        </w:rPr>
        <w:t>4. 문자열 결합 방식과 바인딩 방식이 라이브러리 캐시에 남기는 차이를 수치로 측정하시오.  [5점]</w:t>
      </w:r>
    </w:p>
    <w:p>
      <w:pPr>
        <w:spacing w:before="200" w:after="80"/>
      </w:pPr>
      <w:r>
        <w:rPr>
          <w:rFonts w:ascii="맑은 고딕" w:hAnsi="맑은 고딕" w:eastAsia="맑은 고딕" w:cs="맑은 고딕"/>
          <w:b w:val="1"/>
          <w:sz w:val="21"/>
          <w:u w:val="none"/>
        </w:rPr>
        <w:t>【수행】 측정에 필요한 권한부터 확보한다</w:t>
      </w:r>
    </w:p>
    <w:p>
      <w:pPr>
        <w:spacing w:before="120" w:after="0" w:line="240" w:lineRule="auto"/>
        <w:ind w:left="461"/>
      </w:pPr>
      <w:r>
        <w:rPr>
          <w:rFonts w:ascii="Consolas" w:hAnsi="Consolas" w:eastAsia="Consolas" w:cs="Consolas"/>
          <w:b w:val="0"/>
          <w:sz w:val="18"/>
          <w:u w:val="none"/>
        </w:rPr>
        <w:t>SQL&gt; SELECT COUNT(*) FROM v$sql;</w:t>
      </w:r>
    </w:p>
    <w:p>
      <w:pPr>
        <w:spacing w:before="0" w:after="0" w:line="240" w:lineRule="auto"/>
        <w:ind w:left="461"/>
      </w:pPr>
      <w:r>
        <w:rPr>
          <w:rFonts w:ascii="Consolas" w:hAnsi="Consolas" w:eastAsia="Consolas" w:cs="Consolas"/>
          <w:b w:val="0"/>
          <w:sz w:val="18"/>
          <w:u w:val="none"/>
        </w:rPr>
        <w:t>SELECT COUNT(*) FROM v$sql</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ERROR at line 1:</w:t>
      </w:r>
    </w:p>
    <w:p>
      <w:pPr>
        <w:spacing w:before="0" w:after="120" w:line="240" w:lineRule="auto"/>
        <w:ind w:left="461"/>
      </w:pPr>
      <w:r>
        <w:rPr>
          <w:rFonts w:ascii="Consolas" w:hAnsi="Consolas" w:eastAsia="Consolas" w:cs="Consolas"/>
          <w:b w:val="0"/>
          <w:sz w:val="18"/>
          <w:u w:val="none"/>
        </w:rPr>
        <w:t>ORA-00942: table or view does not exist</w:t>
      </w:r>
    </w:p>
    <w:p>
      <w:pPr>
        <w:spacing w:before="20" w:after="60"/>
        <w:ind w:left="403"/>
      </w:pPr>
      <w:r>
        <w:rPr>
          <w:rFonts w:ascii="맑은 고딕" w:hAnsi="맑은 고딕" w:eastAsia="맑은 고딕" w:cs="맑은 고딕"/>
          <w:b w:val="0"/>
          <w:sz w:val="19"/>
          <w:u w:val="none"/>
        </w:rPr>
        <w:t>▸ HR 은 CONNECT · RESOURCE 롤만 갖고 있어 동적 성능 뷰가 보이지 않는다. 16번에서 다루는 것과 같은 원인이며, "권한 없음"이 아니라 ORA-00942 로 나오는 것도 같은 이유다. 필요한 뷰 하나에만 직접 권한을 받는다.</w:t>
      </w:r>
    </w:p>
    <w:p>
      <w:pPr>
        <w:spacing w:before="120" w:after="0" w:line="240" w:lineRule="auto"/>
        <w:ind w:left="461"/>
      </w:pPr>
      <w:r>
        <w:rPr>
          <w:rFonts w:ascii="Consolas" w:hAnsi="Consolas" w:eastAsia="Consolas" w:cs="Consolas"/>
          <w:b w:val="0"/>
          <w:sz w:val="18"/>
          <w:u w:val="none"/>
        </w:rPr>
        <w:t>$ sqlplus / as sysdba</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SYS@orclpdb&gt; ALTER SESSION SET CONTAINER = orclpdb;</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Session altered.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SYS@orclpdb&gt; GRANT SELECT ON sys.v_$sql TO hr;</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Grant succeeded.</w:t>
      </w:r>
    </w:p>
    <w:p>
      <w:pPr>
        <w:spacing w:before="20" w:after="60"/>
        <w:ind w:left="403"/>
      </w:pPr>
      <w:r>
        <w:rPr>
          <w:rFonts w:ascii="맑은 고딕" w:hAnsi="맑은 고딕" w:eastAsia="맑은 고딕" w:cs="맑은 고딕"/>
          <w:b w:val="0"/>
          <w:sz w:val="19"/>
          <w:u w:val="none"/>
        </w:rPr>
        <w:t>▸ V$SQL 은 공용 시노님이고 실체는 SYS.V_$SQL 이다. GRANT 대상은 반드시 실체 쪽 이름이어야 한다. GRANT SELECT ON sys.v$sql TO hr 로 쓰면 ORA-02030(can only select from fixed tables/views)이 난다. 이 권한은 17번에서 회수한다 — 기록 : GRANT SELECT ON sys.v_$sql TO hr;</w:t>
      </w:r>
    </w:p>
    <w:p>
      <w:pPr>
        <w:spacing w:before="200" w:after="80"/>
      </w:pPr>
      <w:r>
        <w:rPr>
          <w:rFonts w:ascii="맑은 고딕" w:hAnsi="맑은 고딕" w:eastAsia="맑은 고딕" w:cs="맑은 고딕"/>
          <w:b w:val="1"/>
          <w:sz w:val="21"/>
          <w:u w:val="none"/>
        </w:rPr>
        <w:t>【수행】 두 방식의 프로시저를 만들어 27개 부서에 각각 적용한다</w:t>
      </w:r>
    </w:p>
    <w:p>
      <w:pPr>
        <w:spacing w:before="120" w:after="0" w:line="240" w:lineRule="auto"/>
        <w:ind w:left="461"/>
      </w:pPr>
      <w:r>
        <w:rPr>
          <w:rFonts w:ascii="Consolas" w:hAnsi="Consolas" w:eastAsia="Consolas" w:cs="Consolas"/>
          <w:b w:val="0"/>
          <w:sz w:val="18"/>
          <w:u w:val="none"/>
        </w:rPr>
        <w:t>SQL&gt; CREATE OR REPLACE PROCEDURE upd_concat(p_dept IN NUMBER) IS</w:t>
      </w:r>
    </w:p>
    <w:p>
      <w:pPr>
        <w:spacing w:before="0" w:after="0" w:line="240" w:lineRule="auto"/>
        <w:ind w:left="461"/>
      </w:pPr>
      <w:r>
        <w:rPr>
          <w:rFonts w:ascii="Consolas" w:hAnsi="Consolas" w:eastAsia="Consolas" w:cs="Consolas"/>
          <w:b w:val="0"/>
          <w:sz w:val="18"/>
          <w:u w:val="none"/>
        </w:rPr>
        <w:t xml:space="preserve">  2  BEGIN</w:t>
      </w:r>
    </w:p>
    <w:p>
      <w:pPr>
        <w:spacing w:before="0" w:after="0" w:line="240" w:lineRule="auto"/>
        <w:ind w:left="461"/>
      </w:pPr>
      <w:r>
        <w:rPr>
          <w:rFonts w:ascii="Consolas" w:hAnsi="Consolas" w:eastAsia="Consolas" w:cs="Consolas"/>
          <w:b w:val="0"/>
          <w:sz w:val="18"/>
          <w:u w:val="none"/>
        </w:rPr>
        <w:t xml:space="preserve">  3     EXECUTE IMMEDIATE 'UPDATE emp_work SET commission_pct = 0.1</w:t>
      </w:r>
    </w:p>
    <w:p>
      <w:pPr>
        <w:spacing w:before="0" w:after="0" w:line="240" w:lineRule="auto"/>
        <w:ind w:left="461"/>
      </w:pPr>
      <w:r>
        <w:rPr>
          <w:rFonts w:ascii="Consolas" w:hAnsi="Consolas" w:eastAsia="Consolas" w:cs="Consolas"/>
          <w:b w:val="0"/>
          <w:sz w:val="18"/>
          <w:u w:val="none"/>
        </w:rPr>
        <w:t xml:space="preserve">  4                         WHERE department_id = ' || p_dept;</w:t>
      </w:r>
    </w:p>
    <w:p>
      <w:pPr>
        <w:spacing w:before="0" w:after="0" w:line="240" w:lineRule="auto"/>
        <w:ind w:left="461"/>
      </w:pPr>
      <w:r>
        <w:rPr>
          <w:rFonts w:ascii="Consolas" w:hAnsi="Consolas" w:eastAsia="Consolas" w:cs="Consolas"/>
          <w:b w:val="0"/>
          <w:sz w:val="18"/>
          <w:u w:val="none"/>
        </w:rPr>
        <w:t xml:space="preserve">  5  END upd_concat;</w:t>
      </w:r>
    </w:p>
    <w:p>
      <w:pPr>
        <w:spacing w:before="0" w:after="0" w:line="240" w:lineRule="auto"/>
        <w:ind w:left="461"/>
      </w:pPr>
      <w:r>
        <w:rPr>
          <w:rFonts w:ascii="Consolas" w:hAnsi="Consolas" w:eastAsia="Consolas" w:cs="Consolas"/>
          <w:b w:val="0"/>
          <w:sz w:val="18"/>
          <w:u w:val="none"/>
        </w:rPr>
        <w:t xml:space="preserve">  6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Procedure created.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CREATE OR REPLACE PROCEDURE upd_bind(p_dept IN NUMBER) IS</w:t>
      </w:r>
    </w:p>
    <w:p>
      <w:pPr>
        <w:spacing w:before="0" w:after="0" w:line="240" w:lineRule="auto"/>
        <w:ind w:left="461"/>
      </w:pPr>
      <w:r>
        <w:rPr>
          <w:rFonts w:ascii="Consolas" w:hAnsi="Consolas" w:eastAsia="Consolas" w:cs="Consolas"/>
          <w:b w:val="0"/>
          <w:sz w:val="18"/>
          <w:u w:val="none"/>
        </w:rPr>
        <w:t xml:space="preserve">  2  BEGIN</w:t>
      </w:r>
    </w:p>
    <w:p>
      <w:pPr>
        <w:spacing w:before="0" w:after="0" w:line="240" w:lineRule="auto"/>
        <w:ind w:left="461"/>
      </w:pPr>
      <w:r>
        <w:rPr>
          <w:rFonts w:ascii="Consolas" w:hAnsi="Consolas" w:eastAsia="Consolas" w:cs="Consolas"/>
          <w:b w:val="0"/>
          <w:sz w:val="18"/>
          <w:u w:val="none"/>
        </w:rPr>
        <w:t xml:space="preserve">  3     EXECUTE IMMEDIATE 'UPDATE emp_work SET commission_pct = 0.1</w:t>
      </w:r>
    </w:p>
    <w:p>
      <w:pPr>
        <w:spacing w:before="0" w:after="0" w:line="240" w:lineRule="auto"/>
        <w:ind w:left="461"/>
      </w:pPr>
      <w:r>
        <w:rPr>
          <w:rFonts w:ascii="Consolas" w:hAnsi="Consolas" w:eastAsia="Consolas" w:cs="Consolas"/>
          <w:b w:val="0"/>
          <w:sz w:val="18"/>
          <w:u w:val="none"/>
        </w:rPr>
        <w:t xml:space="preserve">  4                         WHERE department_id = :d'</w:t>
      </w:r>
    </w:p>
    <w:p>
      <w:pPr>
        <w:spacing w:before="0" w:after="0" w:line="240" w:lineRule="auto"/>
        <w:ind w:left="461"/>
      </w:pPr>
      <w:r>
        <w:rPr>
          <w:rFonts w:ascii="Consolas" w:hAnsi="Consolas" w:eastAsia="Consolas" w:cs="Consolas"/>
          <w:b w:val="0"/>
          <w:sz w:val="18"/>
          <w:u w:val="none"/>
        </w:rPr>
        <w:t xml:space="preserve">  5        USING p_dept;</w:t>
      </w:r>
    </w:p>
    <w:p>
      <w:pPr>
        <w:spacing w:before="0" w:after="0" w:line="240" w:lineRule="auto"/>
        <w:ind w:left="461"/>
      </w:pPr>
      <w:r>
        <w:rPr>
          <w:rFonts w:ascii="Consolas" w:hAnsi="Consolas" w:eastAsia="Consolas" w:cs="Consolas"/>
          <w:b w:val="0"/>
          <w:sz w:val="18"/>
          <w:u w:val="none"/>
        </w:rPr>
        <w:t xml:space="preserve">  6  END upd_bind;</w:t>
      </w:r>
    </w:p>
    <w:p>
      <w:pPr>
        <w:spacing w:before="0" w:after="0" w:line="240" w:lineRule="auto"/>
        <w:ind w:left="461"/>
      </w:pPr>
      <w:r>
        <w:rPr>
          <w:rFonts w:ascii="Consolas" w:hAnsi="Consolas" w:eastAsia="Consolas" w:cs="Consolas"/>
          <w:b w:val="0"/>
          <w:sz w:val="18"/>
          <w:u w:val="none"/>
        </w:rPr>
        <w:t xml:space="preserve">  7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Procedure created.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BEGIN</w:t>
      </w:r>
    </w:p>
    <w:p>
      <w:pPr>
        <w:spacing w:before="0" w:after="0" w:line="240" w:lineRule="auto"/>
        <w:ind w:left="461"/>
      </w:pPr>
      <w:r>
        <w:rPr>
          <w:rFonts w:ascii="Consolas" w:hAnsi="Consolas" w:eastAsia="Consolas" w:cs="Consolas"/>
          <w:b w:val="0"/>
          <w:sz w:val="18"/>
          <w:u w:val="none"/>
        </w:rPr>
        <w:t xml:space="preserve">  2     FOR r IN (SELECT department_id FROM departments</w:t>
      </w:r>
    </w:p>
    <w:p>
      <w:pPr>
        <w:spacing w:before="0" w:after="0" w:line="240" w:lineRule="auto"/>
        <w:ind w:left="461"/>
      </w:pPr>
      <w:r>
        <w:rPr>
          <w:rFonts w:ascii="Consolas" w:hAnsi="Consolas" w:eastAsia="Consolas" w:cs="Consolas"/>
          <w:b w:val="0"/>
          <w:sz w:val="18"/>
          <w:u w:val="none"/>
        </w:rPr>
        <w:t xml:space="preserve">  3                WHERE department_id IS NOT NULL) LOOP</w:t>
      </w:r>
    </w:p>
    <w:p>
      <w:pPr>
        <w:spacing w:before="0" w:after="0" w:line="240" w:lineRule="auto"/>
        <w:ind w:left="461"/>
      </w:pPr>
      <w:r>
        <w:rPr>
          <w:rFonts w:ascii="Consolas" w:hAnsi="Consolas" w:eastAsia="Consolas" w:cs="Consolas"/>
          <w:b w:val="0"/>
          <w:sz w:val="18"/>
          <w:u w:val="none"/>
        </w:rPr>
        <w:t xml:space="preserve">  4        upd_concat(r.department_id);</w:t>
      </w:r>
    </w:p>
    <w:p>
      <w:pPr>
        <w:spacing w:before="0" w:after="0" w:line="240" w:lineRule="auto"/>
        <w:ind w:left="461"/>
      </w:pPr>
      <w:r>
        <w:rPr>
          <w:rFonts w:ascii="Consolas" w:hAnsi="Consolas" w:eastAsia="Consolas" w:cs="Consolas"/>
          <w:b w:val="0"/>
          <w:sz w:val="18"/>
          <w:u w:val="none"/>
        </w:rPr>
        <w:t xml:space="preserve">  5        upd_bind(r.department_id);</w:t>
      </w:r>
    </w:p>
    <w:p>
      <w:pPr>
        <w:spacing w:before="0" w:after="0" w:line="240" w:lineRule="auto"/>
        <w:ind w:left="461"/>
      </w:pPr>
      <w:r>
        <w:rPr>
          <w:rFonts w:ascii="Consolas" w:hAnsi="Consolas" w:eastAsia="Consolas" w:cs="Consolas"/>
          <w:b w:val="0"/>
          <w:sz w:val="18"/>
          <w:u w:val="none"/>
        </w:rPr>
        <w:t xml:space="preserve">  6     END LOOP;</w:t>
      </w:r>
    </w:p>
    <w:p>
      <w:pPr>
        <w:spacing w:before="0" w:after="0" w:line="240" w:lineRule="auto"/>
        <w:ind w:left="461"/>
      </w:pPr>
      <w:r>
        <w:rPr>
          <w:rFonts w:ascii="Consolas" w:hAnsi="Consolas" w:eastAsia="Consolas" w:cs="Consolas"/>
          <w:b w:val="0"/>
          <w:sz w:val="18"/>
          <w:u w:val="none"/>
        </w:rPr>
        <w:t xml:space="preserve">  7  END;</w:t>
      </w:r>
    </w:p>
    <w:p>
      <w:pPr>
        <w:spacing w:before="0" w:after="0" w:line="240" w:lineRule="auto"/>
        <w:ind w:left="461"/>
      </w:pPr>
      <w:r>
        <w:rPr>
          <w:rFonts w:ascii="Consolas" w:hAnsi="Consolas" w:eastAsia="Consolas" w:cs="Consolas"/>
          <w:b w:val="0"/>
          <w:sz w:val="18"/>
          <w:u w:val="none"/>
        </w:rPr>
        <w:t xml:space="preserve">  8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ROLLBACK;</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Rollback complete.</w:t>
      </w:r>
    </w:p>
    <w:p>
      <w:pPr>
        <w:spacing w:before="200" w:after="80"/>
      </w:pPr>
      <w:r>
        <w:rPr>
          <w:rFonts w:ascii="맑은 고딕" w:hAnsi="맑은 고딕" w:eastAsia="맑은 고딕" w:cs="맑은 고딕"/>
          <w:b w:val="1"/>
          <w:sz w:val="21"/>
          <w:u w:val="none"/>
        </w:rPr>
        <w:t>【판정 근거】 라이브러리 캐시에 남은 문장 수를 센다</w:t>
      </w:r>
    </w:p>
    <w:p>
      <w:pPr>
        <w:spacing w:before="120" w:after="0" w:line="240" w:lineRule="auto"/>
        <w:ind w:left="461"/>
      </w:pPr>
      <w:r>
        <w:rPr>
          <w:rFonts w:ascii="Consolas" w:hAnsi="Consolas" w:eastAsia="Consolas" w:cs="Consolas"/>
          <w:b w:val="0"/>
          <w:sz w:val="18"/>
          <w:u w:val="none"/>
        </w:rPr>
        <w:t>SQL&gt; SELECT COUNT(*) AS stmt_cnt FROM v$sql</w:t>
      </w:r>
    </w:p>
    <w:p>
      <w:pPr>
        <w:spacing w:before="0" w:after="0" w:line="240" w:lineRule="auto"/>
        <w:ind w:left="461"/>
      </w:pPr>
      <w:r>
        <w:rPr>
          <w:rFonts w:ascii="Consolas" w:hAnsi="Consolas" w:eastAsia="Consolas" w:cs="Consolas"/>
          <w:b w:val="0"/>
          <w:sz w:val="18"/>
          <w:u w:val="none"/>
        </w:rPr>
        <w:t xml:space="preserve">  2   WHERE sql_text LIKE 'UPDATE emp_work SET commission_pct = 0.1%'</w:t>
      </w:r>
    </w:p>
    <w:p>
      <w:pPr>
        <w:spacing w:before="0" w:after="0" w:line="240" w:lineRule="auto"/>
        <w:ind w:left="461"/>
      </w:pPr>
      <w:r>
        <w:rPr>
          <w:rFonts w:ascii="Consolas" w:hAnsi="Consolas" w:eastAsia="Consolas" w:cs="Consolas"/>
          <w:b w:val="0"/>
          <w:sz w:val="18"/>
          <w:u w:val="none"/>
        </w:rPr>
        <w:t xml:space="preserve">  3     AND sql_text NOT LIKE '%:d%';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xml:space="preserve">  STMT_CNT</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 xml:space="preserve">        27</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COUNT(*) AS stmt_cnt FROM v$sql</w:t>
      </w:r>
    </w:p>
    <w:p>
      <w:pPr>
        <w:spacing w:before="0" w:after="0" w:line="240" w:lineRule="auto"/>
        <w:ind w:left="461"/>
      </w:pPr>
      <w:r>
        <w:rPr>
          <w:rFonts w:ascii="Consolas" w:hAnsi="Consolas" w:eastAsia="Consolas" w:cs="Consolas"/>
          <w:b w:val="0"/>
          <w:sz w:val="18"/>
          <w:u w:val="none"/>
        </w:rPr>
        <w:t xml:space="preserve">  2   WHERE sql_text LIKE 'UPDATE emp_work SET commission_pct = 0.1%'</w:t>
      </w:r>
    </w:p>
    <w:p>
      <w:pPr>
        <w:spacing w:before="0" w:after="0" w:line="240" w:lineRule="auto"/>
        <w:ind w:left="461"/>
      </w:pPr>
      <w:r>
        <w:rPr>
          <w:rFonts w:ascii="Consolas" w:hAnsi="Consolas" w:eastAsia="Consolas" w:cs="Consolas"/>
          <w:b w:val="0"/>
          <w:sz w:val="18"/>
          <w:u w:val="none"/>
        </w:rPr>
        <w:t xml:space="preserve">  3     AND sql_text LIKE '%:d%';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xml:space="preserve">  STMT_CNT</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 xml:space="preserve">         1</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sql_text, executions, parse_calls, loads FROM v$sql</w:t>
      </w:r>
    </w:p>
    <w:p>
      <w:pPr>
        <w:spacing w:before="0" w:after="0" w:line="240" w:lineRule="auto"/>
        <w:ind w:left="461"/>
      </w:pPr>
      <w:r>
        <w:rPr>
          <w:rFonts w:ascii="Consolas" w:hAnsi="Consolas" w:eastAsia="Consolas" w:cs="Consolas"/>
          <w:b w:val="0"/>
          <w:sz w:val="18"/>
          <w:u w:val="none"/>
        </w:rPr>
        <w:t xml:space="preserve">  2   WHERE sql_text LIKE 'UPDATE emp_work SET commission_pct = 0.1%'</w:t>
      </w:r>
    </w:p>
    <w:p>
      <w:pPr>
        <w:spacing w:before="0" w:after="0" w:line="240" w:lineRule="auto"/>
        <w:ind w:left="461"/>
      </w:pPr>
      <w:r>
        <w:rPr>
          <w:rFonts w:ascii="Consolas" w:hAnsi="Consolas" w:eastAsia="Consolas" w:cs="Consolas"/>
          <w:b w:val="0"/>
          <w:sz w:val="18"/>
          <w:u w:val="none"/>
        </w:rPr>
        <w:t xml:space="preserve">  3     AND sql_text LIKE '%:d%';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SQL_TEXT                                                     EXECUTIONS PARSE_CALLS  LOADS</w:t>
      </w:r>
    </w:p>
    <w:p>
      <w:pPr>
        <w:spacing w:before="0" w:after="0" w:line="240" w:lineRule="auto"/>
        <w:ind w:left="461"/>
      </w:pPr>
      <w:r>
        <w:rPr>
          <w:rFonts w:ascii="Consolas" w:hAnsi="Consolas" w:eastAsia="Consolas" w:cs="Consolas"/>
          <w:b w:val="0"/>
          <w:sz w:val="18"/>
          <w:u w:val="none"/>
        </w:rPr>
        <w:t>------------------------------------------------------------ ---------- ----------- ------</w:t>
      </w:r>
    </w:p>
    <w:p>
      <w:pPr>
        <w:spacing w:before="0" w:after="0" w:line="240" w:lineRule="auto"/>
        <w:ind w:left="461"/>
      </w:pPr>
      <w:r>
        <w:rPr>
          <w:rFonts w:ascii="Consolas" w:hAnsi="Consolas" w:eastAsia="Consolas" w:cs="Consolas"/>
          <w:b w:val="0"/>
          <w:sz w:val="18"/>
          <w:u w:val="none"/>
        </w:rPr>
        <w:t>UPDATE emp_work SET commission_pct = 0.1  WHERE department_id         27          27      1</w:t>
      </w:r>
    </w:p>
    <w:p>
      <w:pPr>
        <w:spacing w:before="0" w:after="120" w:line="240" w:lineRule="auto"/>
        <w:ind w:left="461"/>
      </w:pPr>
      <w:r>
        <w:rPr>
          <w:rFonts w:ascii="Consolas" w:hAnsi="Consolas" w:eastAsia="Consolas" w:cs="Consolas"/>
          <w:b w:val="0"/>
          <w:sz w:val="18"/>
          <w:u w:val="none"/>
        </w:rPr>
        <w:t xml:space="preserve"> = :d</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E8E8E8"/>
          </w:tcPr>
          <w:p>
            <w:pPr>
              <w:spacing w:before="20" w:after="20"/>
            </w:pPr>
            <w:r/>
            <w:r>
              <w:rPr>
                <w:rFonts w:ascii="맑은 고딕" w:hAnsi="맑은 고딕" w:eastAsia="맑은 고딕" w:cs="맑은 고딕"/>
                <w:b w:val="1"/>
                <w:sz w:val="19"/>
                <w:u w:val="none"/>
              </w:rPr>
              <w:t>방식</w:t>
            </w:r>
          </w:p>
        </w:tc>
        <w:tc>
          <w:tcPr>
            <w:tcW w:type="dxa" w:w="2268"/>
            <w:shd w:val="clear" w:color="auto" w:fill="E8E8E8"/>
          </w:tcPr>
          <w:p>
            <w:pPr>
              <w:spacing w:before="20" w:after="20"/>
            </w:pPr>
            <w:r/>
            <w:r>
              <w:rPr>
                <w:rFonts w:ascii="맑은 고딕" w:hAnsi="맑은 고딕" w:eastAsia="맑은 고딕" w:cs="맑은 고딕"/>
                <w:b w:val="1"/>
                <w:sz w:val="19"/>
                <w:u w:val="none"/>
              </w:rPr>
              <w:t>캐시에 남은 서로 다른 문장 수</w:t>
            </w:r>
          </w:p>
        </w:tc>
        <w:tc>
          <w:tcPr>
            <w:tcW w:type="dxa" w:w="2268"/>
            <w:shd w:val="clear" w:color="auto" w:fill="E8E8E8"/>
          </w:tcPr>
          <w:p>
            <w:pPr>
              <w:spacing w:before="20" w:after="20"/>
            </w:pPr>
            <w:r/>
            <w:r>
              <w:rPr>
                <w:rFonts w:ascii="맑은 고딕" w:hAnsi="맑은 고딕" w:eastAsia="맑은 고딕" w:cs="맑은 고딕"/>
                <w:b w:val="1"/>
                <w:sz w:val="19"/>
                <w:u w:val="none"/>
              </w:rPr>
              <w:t>비율</w:t>
            </w:r>
          </w:p>
        </w:tc>
        <w:tc>
          <w:tcPr>
            <w:tcW w:type="dxa" w:w="2268"/>
            <w:shd w:val="clear" w:color="auto" w:fill="E8E8E8"/>
          </w:tcPr>
          <w:p>
            <w:pPr>
              <w:spacing w:before="20" w:after="20"/>
            </w:pPr>
            <w:r/>
            <w:r>
              <w:rPr>
                <w:rFonts w:ascii="맑은 고딕" w:hAnsi="맑은 고딕" w:eastAsia="맑은 고딕" w:cs="맑은 고딕"/>
                <w:b w:val="1"/>
                <w:sz w:val="19"/>
                <w:u w:val="none"/>
              </w:rPr>
              <w:t>파스 종류</w:t>
            </w:r>
          </w:p>
        </w:tc>
      </w:tr>
      <w:tr>
        <w:tc>
          <w:tcPr>
            <w:tcW w:type="dxa" w:w="2268"/>
          </w:tcPr>
          <w:p>
            <w:pPr>
              <w:spacing w:before="20" w:after="20"/>
            </w:pPr>
            <w:r/>
            <w:r>
              <w:rPr>
                <w:rFonts w:ascii="맑은 고딕" w:hAnsi="맑은 고딕" w:eastAsia="맑은 고딕" w:cs="맑은 고딕"/>
                <w:b w:val="0"/>
                <w:sz w:val="19"/>
                <w:u w:val="none"/>
              </w:rPr>
              <w:t>문자열 결합 (UPD_CONCAT)</w:t>
            </w:r>
          </w:p>
        </w:tc>
        <w:tc>
          <w:tcPr>
            <w:tcW w:type="dxa" w:w="2268"/>
          </w:tcPr>
          <w:p>
            <w:pPr>
              <w:spacing w:before="20" w:after="20"/>
            </w:pPr>
            <w:r/>
            <w:r>
              <w:rPr>
                <w:rFonts w:ascii="맑은 고딕" w:hAnsi="맑은 고딕" w:eastAsia="맑은 고딕" w:cs="맑은 고딕"/>
                <w:b w:val="0"/>
                <w:sz w:val="19"/>
                <w:u w:val="none"/>
              </w:rPr>
              <w:t>27</w:t>
            </w:r>
          </w:p>
        </w:tc>
        <w:tc>
          <w:tcPr>
            <w:tcW w:type="dxa" w:w="2268"/>
          </w:tcPr>
          <w:p>
            <w:pPr>
              <w:spacing w:before="20" w:after="20"/>
            </w:pPr>
            <w:r/>
            <w:r>
              <w:rPr>
                <w:rFonts w:ascii="맑은 고딕" w:hAnsi="맑은 고딕" w:eastAsia="맑은 고딕" w:cs="맑은 고딕"/>
                <w:b w:val="0"/>
                <w:sz w:val="19"/>
                <w:u w:val="none"/>
              </w:rPr>
              <w:t>27배</w:t>
            </w:r>
          </w:p>
        </w:tc>
        <w:tc>
          <w:tcPr>
            <w:tcW w:type="dxa" w:w="2268"/>
          </w:tcPr>
          <w:p>
            <w:pPr>
              <w:spacing w:before="20" w:after="20"/>
            </w:pPr>
            <w:r/>
            <w:r>
              <w:rPr>
                <w:rFonts w:ascii="맑은 고딕" w:hAnsi="맑은 고딕" w:eastAsia="맑은 고딕" w:cs="맑은 고딕"/>
                <w:b w:val="0"/>
                <w:sz w:val="19"/>
                <w:u w:val="none"/>
              </w:rPr>
              <w:t>호출마다 하드 파스</w:t>
            </w:r>
          </w:p>
        </w:tc>
      </w:tr>
      <w:tr>
        <w:tc>
          <w:tcPr>
            <w:tcW w:type="dxa" w:w="2268"/>
          </w:tcPr>
          <w:p>
            <w:pPr>
              <w:spacing w:before="20" w:after="20"/>
            </w:pPr>
            <w:r/>
            <w:r>
              <w:rPr>
                <w:rFonts w:ascii="맑은 고딕" w:hAnsi="맑은 고딕" w:eastAsia="맑은 고딕" w:cs="맑은 고딕"/>
                <w:b w:val="0"/>
                <w:sz w:val="19"/>
                <w:u w:val="none"/>
              </w:rPr>
              <w:t>바인딩 (UPD_BIND)</w:t>
            </w:r>
          </w:p>
        </w:tc>
        <w:tc>
          <w:tcPr>
            <w:tcW w:type="dxa" w:w="2268"/>
          </w:tcPr>
          <w:p>
            <w:pPr>
              <w:spacing w:before="20" w:after="20"/>
            </w:pPr>
            <w:r/>
            <w:r>
              <w:rPr>
                <w:rFonts w:ascii="맑은 고딕" w:hAnsi="맑은 고딕" w:eastAsia="맑은 고딕" w:cs="맑은 고딕"/>
                <w:b w:val="0"/>
                <w:sz w:val="19"/>
                <w:u w:val="none"/>
              </w:rPr>
              <w:t>1</w:t>
            </w:r>
          </w:p>
        </w:tc>
        <w:tc>
          <w:tcPr>
            <w:tcW w:type="dxa" w:w="2268"/>
          </w:tcPr>
          <w:p>
            <w:pPr>
              <w:spacing w:before="20" w:after="20"/>
            </w:pPr>
            <w:r/>
            <w:r>
              <w:rPr>
                <w:rFonts w:ascii="맑은 고딕" w:hAnsi="맑은 고딕" w:eastAsia="맑은 고딕" w:cs="맑은 고딕"/>
                <w:b w:val="0"/>
                <w:sz w:val="19"/>
                <w:u w:val="none"/>
              </w:rPr>
              <w:t>1배(기준)</w:t>
            </w:r>
          </w:p>
        </w:tc>
        <w:tc>
          <w:tcPr>
            <w:tcW w:type="dxa" w:w="2268"/>
          </w:tcPr>
          <w:p>
            <w:pPr>
              <w:spacing w:before="20" w:after="20"/>
            </w:pPr>
            <w:r/>
            <w:r>
              <w:rPr>
                <w:rFonts w:ascii="맑은 고딕" w:hAnsi="맑은 고딕" w:eastAsia="맑은 고딕" w:cs="맑은 고딕"/>
                <w:b w:val="0"/>
                <w:sz w:val="19"/>
                <w:u w:val="none"/>
              </w:rPr>
              <w:t>최초 1회만 하드 파스, 이후 소프트 파스</w:t>
            </w:r>
          </w:p>
        </w:tc>
      </w:tr>
    </w:tbl>
    <w:p/>
    <w:p>
      <w:pPr>
        <w:spacing w:before="20" w:after="60"/>
        <w:ind w:left="403"/>
      </w:pPr>
      <w:r>
        <w:rPr>
          <w:rFonts w:ascii="맑은 고딕" w:hAnsi="맑은 고딕" w:eastAsia="맑은 고딕" w:cs="맑은 고딕"/>
          <w:b w:val="0"/>
          <w:sz w:val="19"/>
          <w:u w:val="none"/>
        </w:rPr>
        <w:t>▸ LOADS = 1 이 결정적 근거다. 27번 실행되는 동안 실행 계획을 만들어 캐시에 적재한 것은 단 한 번뿐이라는 뜻이다. 결합 방식은 부서마다 문장 텍스트가 달라지므로 오라클이 27개의 다른 문장으로 보고 각각 하드 파스한다.</w:t>
      </w:r>
    </w:p>
    <w:p>
      <w:pPr>
        <w:spacing w:before="20" w:after="60"/>
        <w:ind w:left="403"/>
      </w:pPr>
      <w:r>
        <w:rPr>
          <w:rFonts w:ascii="맑은 고딕" w:hAnsi="맑은 고딕" w:eastAsia="맑은 고딕" w:cs="맑은 고딕"/>
          <w:b w:val="0"/>
          <w:sz w:val="19"/>
          <w:u w:val="none"/>
        </w:rPr>
        <w:t>▸ 하드 파스는 문법 검사·객체 확인·권한 확인·실행 계획 수립을 전부 다시 하는 작업이며, 그동안 library cache 관련 래치를 잡는다. 부서가 2,700개인 시스템이라면 서로 다른 문장 2,700개가 공유 풀을 채워 기존의 유용한 계획들을 밀어내고, 동시 접속이 많을 때는 래치 경합(latch: shared pool)으로 CPU 가 치솟는다. 공간을 낭비하는 것으로 끝나지 않는다.</w:t>
      </w:r>
    </w:p>
    <w:p>
      <w:pPr>
        <w:spacing w:before="20" w:after="60"/>
        <w:ind w:left="403"/>
      </w:pPr>
      <w:r>
        <w:rPr>
          <w:rFonts w:ascii="맑은 고딕" w:hAnsi="맑은 고딕" w:eastAsia="맑은 고딕" w:cs="맑은 고딕"/>
          <w:b w:val="0"/>
          <w:sz w:val="19"/>
          <w:u w:val="none"/>
        </w:rPr>
        <w:t>▸ 바인딩이 보안 대책이기도 한 이유 — 바인드 값은 문장이 파싱된 뒤에 전달되므로 값 안에 무엇이 들어 있어도 이미 확정된 문장의 구조를 바꿀 수 없다. 15번에서 같은 공격 문자열로 실증한다.</w:t>
      </w:r>
    </w:p>
    <w:p>
      <w:pPr>
        <w:spacing w:before="20" w:after="60"/>
        <w:ind w:left="403"/>
      </w:pPr>
      <w:r>
        <w:rPr>
          <w:rFonts w:ascii="맑은 고딕" w:hAnsi="맑은 고딕" w:eastAsia="맑은 고딕" w:cs="맑은 고딕"/>
          <w:b w:val="0"/>
          <w:sz w:val="19"/>
          <w:u w:val="none"/>
        </w:rPr>
        <w:t>▸ 흔한 실수 — V$SQL 을 조회할 때 자기 세션이 방금 실행한 문장만 보려고 SQL_TEXT LIKE 조건을 느슨하게 주면 다른 세션의 유사 문장까지 잡힌다. 단독 실습 환경이 아니라면 PARSING_SCHEMA_NAME = USER 조건을 함께 준다.</w:t>
      </w:r>
    </w:p>
    <w:p>
      <w:pPr>
        <w:spacing w:before="20" w:after="60"/>
        <w:ind w:left="403"/>
      </w:pPr>
      <w:r>
        <w:rPr>
          <w:rFonts w:ascii="맑은 고딕" w:hAnsi="맑은 고딕" w:eastAsia="맑은 고딕" w:cs="맑은 고딕"/>
          <w:b w:val="0"/>
          <w:sz w:val="19"/>
          <w:u w:val="none"/>
        </w:rPr>
        <w:t>▸ 채점 포인트 — 권한 확보 과정의 ORA-00942 기록과 GRANT 대상(V_$SQL) 정확성(1점) / 두 프로시저 구현(1점) / 27 대 1 측정값 제시(1.5점) / 하드·소프트 파스 설명과 자원 관점 해석(1점) / 보안 연결(0.5점)</w:t>
      </w:r>
    </w:p>
    <w:p>
      <w:pPr>
        <w:spacing w:before="200" w:after="60"/>
      </w:pPr>
      <w:r>
        <w:rPr>
          <w:rFonts w:ascii="맑은 고딕" w:hAnsi="맑은 고딕" w:eastAsia="맑은 고딕" w:cs="맑은 고딕"/>
          <w:b w:val="1"/>
          <w:sz w:val="21"/>
          <w:u w:val="none"/>
        </w:rPr>
        <w:t>5. 갱신 결과를 되돌려 받는 두 경로를 구현하고, OUT 모드 누락 오류를 재현하시오.  [6점]</w:t>
      </w:r>
    </w:p>
    <w:p>
      <w:pPr>
        <w:spacing w:before="200" w:after="80"/>
      </w:pPr>
      <w:r>
        <w:rPr>
          <w:rFonts w:ascii="맑은 고딕" w:hAnsi="맑은 고딕" w:eastAsia="맑은 고딕" w:cs="맑은 고딕"/>
          <w:b w:val="1"/>
          <w:sz w:val="21"/>
          <w:u w:val="none"/>
        </w:rPr>
        <w:t>【수행】 RETURNING INTO 로 단일 행 결과 회수</w:t>
      </w:r>
    </w:p>
    <w:p>
      <w:pPr>
        <w:spacing w:before="120" w:after="0" w:line="240" w:lineRule="auto"/>
        <w:ind w:left="461"/>
      </w:pPr>
      <w:r>
        <w:rPr>
          <w:rFonts w:ascii="Consolas" w:hAnsi="Consolas" w:eastAsia="Consolas" w:cs="Consolas"/>
          <w:b w:val="0"/>
          <w:sz w:val="18"/>
          <w:u w:val="none"/>
        </w:rPr>
        <w:t>SQL&gt; CREATE OR REPLACE PROCEDURE raise_sal_dyn(p_emp_id  IN  NUMBER,</w:t>
      </w:r>
    </w:p>
    <w:p>
      <w:pPr>
        <w:spacing w:before="0" w:after="0" w:line="240" w:lineRule="auto"/>
        <w:ind w:left="461"/>
      </w:pPr>
      <w:r>
        <w:rPr>
          <w:rFonts w:ascii="Consolas" w:hAnsi="Consolas" w:eastAsia="Consolas" w:cs="Consolas"/>
          <w:b w:val="0"/>
          <w:sz w:val="18"/>
          <w:u w:val="none"/>
        </w:rPr>
        <w:t xml:space="preserve">  2                                             p_rate    IN  NUMBER,</w:t>
      </w:r>
    </w:p>
    <w:p>
      <w:pPr>
        <w:spacing w:before="0" w:after="0" w:line="240" w:lineRule="auto"/>
        <w:ind w:left="461"/>
      </w:pPr>
      <w:r>
        <w:rPr>
          <w:rFonts w:ascii="Consolas" w:hAnsi="Consolas" w:eastAsia="Consolas" w:cs="Consolas"/>
          <w:b w:val="0"/>
          <w:sz w:val="18"/>
          <w:u w:val="none"/>
        </w:rPr>
        <w:t xml:space="preserve">  3                                             o_new_sal OUT NUMBER) IS</w:t>
      </w:r>
    </w:p>
    <w:p>
      <w:pPr>
        <w:spacing w:before="0" w:after="0" w:line="240" w:lineRule="auto"/>
        <w:ind w:left="461"/>
      </w:pPr>
      <w:r>
        <w:rPr>
          <w:rFonts w:ascii="Consolas" w:hAnsi="Consolas" w:eastAsia="Consolas" w:cs="Consolas"/>
          <w:b w:val="0"/>
          <w:sz w:val="18"/>
          <w:u w:val="none"/>
        </w:rPr>
        <w:t xml:space="preserve">  4  BEGIN</w:t>
      </w:r>
    </w:p>
    <w:p>
      <w:pPr>
        <w:spacing w:before="0" w:after="0" w:line="240" w:lineRule="auto"/>
        <w:ind w:left="461"/>
      </w:pPr>
      <w:r>
        <w:rPr>
          <w:rFonts w:ascii="Consolas" w:hAnsi="Consolas" w:eastAsia="Consolas" w:cs="Consolas"/>
          <w:b w:val="0"/>
          <w:sz w:val="18"/>
          <w:u w:val="none"/>
        </w:rPr>
        <w:t xml:space="preserve">  5     EXECUTE IMMEDIATE</w:t>
      </w:r>
    </w:p>
    <w:p>
      <w:pPr>
        <w:spacing w:before="0" w:after="0" w:line="240" w:lineRule="auto"/>
        <w:ind w:left="461"/>
      </w:pPr>
      <w:r>
        <w:rPr>
          <w:rFonts w:ascii="Consolas" w:hAnsi="Consolas" w:eastAsia="Consolas" w:cs="Consolas"/>
          <w:b w:val="0"/>
          <w:sz w:val="18"/>
          <w:u w:val="none"/>
        </w:rPr>
        <w:t xml:space="preserve">  6        'UPDATE emp_work SET salary = salary * :rate</w:t>
      </w:r>
    </w:p>
    <w:p>
      <w:pPr>
        <w:spacing w:before="0" w:after="0" w:line="240" w:lineRule="auto"/>
        <w:ind w:left="461"/>
      </w:pPr>
      <w:r>
        <w:rPr>
          <w:rFonts w:ascii="Consolas" w:hAnsi="Consolas" w:eastAsia="Consolas" w:cs="Consolas"/>
          <w:b w:val="0"/>
          <w:sz w:val="18"/>
          <w:u w:val="none"/>
        </w:rPr>
        <w:t xml:space="preserve">  7          WHERE employee_id = :id</w:t>
      </w:r>
    </w:p>
    <w:p>
      <w:pPr>
        <w:spacing w:before="0" w:after="0" w:line="240" w:lineRule="auto"/>
        <w:ind w:left="461"/>
      </w:pPr>
      <w:r>
        <w:rPr>
          <w:rFonts w:ascii="Consolas" w:hAnsi="Consolas" w:eastAsia="Consolas" w:cs="Consolas"/>
          <w:b w:val="0"/>
          <w:sz w:val="18"/>
          <w:u w:val="none"/>
        </w:rPr>
        <w:t xml:space="preserve">  8          RETURNING salary INTO :new_sal'</w:t>
      </w:r>
    </w:p>
    <w:p>
      <w:pPr>
        <w:spacing w:before="0" w:after="0" w:line="240" w:lineRule="auto"/>
        <w:ind w:left="461"/>
      </w:pPr>
      <w:r>
        <w:rPr>
          <w:rFonts w:ascii="Consolas" w:hAnsi="Consolas" w:eastAsia="Consolas" w:cs="Consolas"/>
          <w:b w:val="0"/>
          <w:sz w:val="18"/>
          <w:u w:val="none"/>
        </w:rPr>
        <w:t xml:space="preserve">  9        USING p_rate, p_emp_id, OUT o_new_sal;</w:t>
      </w:r>
    </w:p>
    <w:p>
      <w:pPr>
        <w:spacing w:before="0" w:after="0" w:line="240" w:lineRule="auto"/>
        <w:ind w:left="461"/>
      </w:pPr>
      <w:r>
        <w:rPr>
          <w:rFonts w:ascii="Consolas" w:hAnsi="Consolas" w:eastAsia="Consolas" w:cs="Consolas"/>
          <w:b w:val="0"/>
          <w:sz w:val="18"/>
          <w:u w:val="none"/>
        </w:rPr>
        <w:t xml:space="preserve"> 10  END raise_sal_dyn;</w:t>
      </w:r>
    </w:p>
    <w:p>
      <w:pPr>
        <w:spacing w:before="0" w:after="0" w:line="240" w:lineRule="auto"/>
        <w:ind w:left="461"/>
      </w:pPr>
      <w:r>
        <w:rPr>
          <w:rFonts w:ascii="Consolas" w:hAnsi="Consolas" w:eastAsia="Consolas" w:cs="Consolas"/>
          <w:b w:val="0"/>
          <w:sz w:val="18"/>
          <w:u w:val="none"/>
        </w:rPr>
        <w:t xml:space="preserve"> 11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Procedure created.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VARIABLE g_sal NUMBER</w:t>
      </w:r>
    </w:p>
    <w:p>
      <w:pPr>
        <w:spacing w:before="0" w:after="0" w:line="240" w:lineRule="auto"/>
        <w:ind w:left="461"/>
      </w:pPr>
      <w:r>
        <w:rPr>
          <w:rFonts w:ascii="Consolas" w:hAnsi="Consolas" w:eastAsia="Consolas" w:cs="Consolas"/>
          <w:b w:val="0"/>
          <w:sz w:val="18"/>
          <w:u w:val="none"/>
        </w:rPr>
        <w:t>SQL&gt; EXEC raise_sal_dyn(100, 1.10, :g_sal)</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PRINT g_sal</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xml:space="preserve">     G_SAL</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 xml:space="preserve">     26400</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ROLLBACK;</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Rollback complete.</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E8E8E8"/>
          </w:tcPr>
          <w:p>
            <w:pPr>
              <w:spacing w:before="20" w:after="20"/>
            </w:pPr>
            <w:r/>
            <w:r>
              <w:rPr>
                <w:rFonts w:ascii="맑은 고딕" w:hAnsi="맑은 고딕" w:eastAsia="맑은 고딕" w:cs="맑은 고딕"/>
                <w:b w:val="1"/>
                <w:sz w:val="19"/>
                <w:u w:val="none"/>
              </w:rPr>
              <w:t>USING 목록의 순서</w:t>
            </w:r>
          </w:p>
        </w:tc>
        <w:tc>
          <w:tcPr>
            <w:tcW w:type="dxa" w:w="2268"/>
            <w:shd w:val="clear" w:color="auto" w:fill="E8E8E8"/>
          </w:tcPr>
          <w:p>
            <w:pPr>
              <w:spacing w:before="20" w:after="20"/>
            </w:pPr>
            <w:r/>
            <w:r>
              <w:rPr>
                <w:rFonts w:ascii="맑은 고딕" w:hAnsi="맑은 고딕" w:eastAsia="맑은 고딕" w:cs="맑은 고딕"/>
                <w:b w:val="1"/>
                <w:sz w:val="19"/>
                <w:u w:val="none"/>
              </w:rPr>
              <w:t>대응 플레이스홀더</w:t>
            </w:r>
          </w:p>
        </w:tc>
        <w:tc>
          <w:tcPr>
            <w:tcW w:type="dxa" w:w="2268"/>
            <w:shd w:val="clear" w:color="auto" w:fill="E8E8E8"/>
          </w:tcPr>
          <w:p>
            <w:pPr>
              <w:spacing w:before="20" w:after="20"/>
            </w:pPr>
            <w:r/>
            <w:r>
              <w:rPr>
                <w:rFonts w:ascii="맑은 고딕" w:hAnsi="맑은 고딕" w:eastAsia="맑은 고딕" w:cs="맑은 고딕"/>
                <w:b w:val="1"/>
                <w:sz w:val="19"/>
                <w:u w:val="none"/>
              </w:rPr>
              <w:t>모드</w:t>
            </w:r>
          </w:p>
        </w:tc>
        <w:tc>
          <w:tcPr>
            <w:tcW w:type="dxa" w:w="2268"/>
            <w:shd w:val="clear" w:color="auto" w:fill="E8E8E8"/>
          </w:tcPr>
          <w:p>
            <w:pPr>
              <w:spacing w:before="20" w:after="20"/>
            </w:pPr>
            <w:r/>
            <w:r>
              <w:rPr>
                <w:rFonts w:ascii="맑은 고딕" w:hAnsi="맑은 고딕" w:eastAsia="맑은 고딕" w:cs="맑은 고딕"/>
                <w:b w:val="1"/>
                <w:sz w:val="19"/>
                <w:u w:val="none"/>
              </w:rPr>
              <w:t>값</w:t>
            </w:r>
          </w:p>
        </w:tc>
      </w:tr>
      <w:tr>
        <w:tc>
          <w:tcPr>
            <w:tcW w:type="dxa" w:w="2268"/>
          </w:tcPr>
          <w:p>
            <w:pPr>
              <w:spacing w:before="20" w:after="20"/>
            </w:pPr>
            <w:r/>
            <w:r>
              <w:rPr>
                <w:rFonts w:ascii="맑은 고딕" w:hAnsi="맑은 고딕" w:eastAsia="맑은 고딕" w:cs="맑은 고딕"/>
                <w:b w:val="0"/>
                <w:sz w:val="19"/>
                <w:u w:val="none"/>
              </w:rPr>
              <w:t>1번째</w:t>
            </w:r>
          </w:p>
        </w:tc>
        <w:tc>
          <w:tcPr>
            <w:tcW w:type="dxa" w:w="2268"/>
          </w:tcPr>
          <w:p>
            <w:pPr>
              <w:spacing w:before="20" w:after="20"/>
            </w:pPr>
            <w:r/>
            <w:r>
              <w:rPr>
                <w:rFonts w:ascii="맑은 고딕" w:hAnsi="맑은 고딕" w:eastAsia="맑은 고딕" w:cs="맑은 고딕"/>
                <w:b w:val="0"/>
                <w:sz w:val="19"/>
                <w:u w:val="none"/>
              </w:rPr>
              <w:t>:rate</w:t>
            </w:r>
          </w:p>
        </w:tc>
        <w:tc>
          <w:tcPr>
            <w:tcW w:type="dxa" w:w="2268"/>
          </w:tcPr>
          <w:p>
            <w:pPr>
              <w:spacing w:before="20" w:after="20"/>
            </w:pPr>
            <w:r/>
            <w:r>
              <w:rPr>
                <w:rFonts w:ascii="맑은 고딕" w:hAnsi="맑은 고딕" w:eastAsia="맑은 고딕" w:cs="맑은 고딕"/>
                <w:b w:val="0"/>
                <w:sz w:val="19"/>
                <w:u w:val="none"/>
              </w:rPr>
              <w:t>IN (기본)</w:t>
            </w:r>
          </w:p>
        </w:tc>
        <w:tc>
          <w:tcPr>
            <w:tcW w:type="dxa" w:w="2268"/>
          </w:tcPr>
          <w:p>
            <w:pPr>
              <w:spacing w:before="20" w:after="20"/>
            </w:pPr>
            <w:r/>
            <w:r>
              <w:rPr>
                <w:rFonts w:ascii="맑은 고딕" w:hAnsi="맑은 고딕" w:eastAsia="맑은 고딕" w:cs="맑은 고딕"/>
                <w:b w:val="0"/>
                <w:sz w:val="19"/>
                <w:u w:val="none"/>
              </w:rPr>
              <w:t>p_rate = 1.10</w:t>
            </w:r>
          </w:p>
        </w:tc>
      </w:tr>
      <w:tr>
        <w:tc>
          <w:tcPr>
            <w:tcW w:type="dxa" w:w="2268"/>
          </w:tcPr>
          <w:p>
            <w:pPr>
              <w:spacing w:before="20" w:after="20"/>
            </w:pPr>
            <w:r/>
            <w:r>
              <w:rPr>
                <w:rFonts w:ascii="맑은 고딕" w:hAnsi="맑은 고딕" w:eastAsia="맑은 고딕" w:cs="맑은 고딕"/>
                <w:b w:val="0"/>
                <w:sz w:val="19"/>
                <w:u w:val="none"/>
              </w:rPr>
              <w:t>2번째</w:t>
            </w:r>
          </w:p>
        </w:tc>
        <w:tc>
          <w:tcPr>
            <w:tcW w:type="dxa" w:w="2268"/>
          </w:tcPr>
          <w:p>
            <w:pPr>
              <w:spacing w:before="20" w:after="20"/>
            </w:pPr>
            <w:r/>
            <w:r>
              <w:rPr>
                <w:rFonts w:ascii="맑은 고딕" w:hAnsi="맑은 고딕" w:eastAsia="맑은 고딕" w:cs="맑은 고딕"/>
                <w:b w:val="0"/>
                <w:sz w:val="19"/>
                <w:u w:val="none"/>
              </w:rPr>
              <w:t>:id</w:t>
            </w:r>
          </w:p>
        </w:tc>
        <w:tc>
          <w:tcPr>
            <w:tcW w:type="dxa" w:w="2268"/>
          </w:tcPr>
          <w:p>
            <w:pPr>
              <w:spacing w:before="20" w:after="20"/>
            </w:pPr>
            <w:r/>
            <w:r>
              <w:rPr>
                <w:rFonts w:ascii="맑은 고딕" w:hAnsi="맑은 고딕" w:eastAsia="맑은 고딕" w:cs="맑은 고딕"/>
                <w:b w:val="0"/>
                <w:sz w:val="19"/>
                <w:u w:val="none"/>
              </w:rPr>
              <w:t>IN (기본)</w:t>
            </w:r>
          </w:p>
        </w:tc>
        <w:tc>
          <w:tcPr>
            <w:tcW w:type="dxa" w:w="2268"/>
          </w:tcPr>
          <w:p>
            <w:pPr>
              <w:spacing w:before="20" w:after="20"/>
            </w:pPr>
            <w:r/>
            <w:r>
              <w:rPr>
                <w:rFonts w:ascii="맑은 고딕" w:hAnsi="맑은 고딕" w:eastAsia="맑은 고딕" w:cs="맑은 고딕"/>
                <w:b w:val="0"/>
                <w:sz w:val="19"/>
                <w:u w:val="none"/>
              </w:rPr>
              <w:t>p_emp_id = 100</w:t>
            </w:r>
          </w:p>
        </w:tc>
      </w:tr>
      <w:tr>
        <w:tc>
          <w:tcPr>
            <w:tcW w:type="dxa" w:w="2268"/>
          </w:tcPr>
          <w:p>
            <w:pPr>
              <w:spacing w:before="20" w:after="20"/>
            </w:pPr>
            <w:r/>
            <w:r>
              <w:rPr>
                <w:rFonts w:ascii="맑은 고딕" w:hAnsi="맑은 고딕" w:eastAsia="맑은 고딕" w:cs="맑은 고딕"/>
                <w:b w:val="0"/>
                <w:sz w:val="19"/>
                <w:u w:val="none"/>
              </w:rPr>
              <w:t>3번째</w:t>
            </w:r>
          </w:p>
        </w:tc>
        <w:tc>
          <w:tcPr>
            <w:tcW w:type="dxa" w:w="2268"/>
          </w:tcPr>
          <w:p>
            <w:pPr>
              <w:spacing w:before="20" w:after="20"/>
            </w:pPr>
            <w:r/>
            <w:r>
              <w:rPr>
                <w:rFonts w:ascii="맑은 고딕" w:hAnsi="맑은 고딕" w:eastAsia="맑은 고딕" w:cs="맑은 고딕"/>
                <w:b w:val="0"/>
                <w:sz w:val="19"/>
                <w:u w:val="none"/>
              </w:rPr>
              <w:t>:new_sal</w:t>
            </w:r>
          </w:p>
        </w:tc>
        <w:tc>
          <w:tcPr>
            <w:tcW w:type="dxa" w:w="2268"/>
          </w:tcPr>
          <w:p>
            <w:pPr>
              <w:spacing w:before="20" w:after="20"/>
            </w:pPr>
            <w:r/>
            <w:r>
              <w:rPr>
                <w:rFonts w:ascii="맑은 고딕" w:hAnsi="맑은 고딕" w:eastAsia="맑은 고딕" w:cs="맑은 고딕"/>
                <w:b w:val="0"/>
                <w:sz w:val="19"/>
                <w:u w:val="none"/>
              </w:rPr>
              <w:t>OUT (명시 필수)</w:t>
            </w:r>
          </w:p>
        </w:tc>
        <w:tc>
          <w:tcPr>
            <w:tcW w:type="dxa" w:w="2268"/>
          </w:tcPr>
          <w:p>
            <w:pPr>
              <w:spacing w:before="20" w:after="20"/>
            </w:pPr>
            <w:r/>
            <w:r>
              <w:rPr>
                <w:rFonts w:ascii="맑은 고딕" w:hAnsi="맑은 고딕" w:eastAsia="맑은 고딕" w:cs="맑은 고딕"/>
                <w:b w:val="0"/>
                <w:sz w:val="19"/>
                <w:u w:val="none"/>
              </w:rPr>
              <w:t>o_new_sal ← 26400</w:t>
            </w:r>
          </w:p>
        </w:tc>
      </w:tr>
    </w:tbl>
    <w:p/>
    <w:p>
      <w:pPr>
        <w:spacing w:before="20" w:after="60"/>
        <w:ind w:left="403"/>
      </w:pPr>
      <w:r>
        <w:rPr>
          <w:rFonts w:ascii="맑은 고딕" w:hAnsi="맑은 고딕" w:eastAsia="맑은 고딕" w:cs="맑은 고딕"/>
          <w:b w:val="0"/>
          <w:sz w:val="19"/>
          <w:u w:val="none"/>
        </w:rPr>
        <w:t>▸ RETURNING INTO 뒤의 플레이스홀더도 USING 목록의 일부다. 조건에 쓰이는 IN 값들과 한 줄로 이어져 순서대로 대응되므로 인자가 세 개가 된다. 이 점을 놓치면 ORA-01008 이 난다. 24000 × 1.10 = 26400 이 확인 값이다.</w:t>
      </w:r>
    </w:p>
    <w:p>
      <w:pPr>
        <w:spacing w:before="200" w:after="80"/>
      </w:pPr>
      <w:r>
        <w:rPr>
          <w:rFonts w:ascii="맑은 고딕" w:hAnsi="맑은 고딕" w:eastAsia="맑은 고딕" w:cs="맑은 고딕"/>
          <w:b w:val="1"/>
          <w:sz w:val="21"/>
          <w:u w:val="none"/>
        </w:rPr>
        <w:t>【수행】 다중 행 결과를 컬렉션으로 회수</w:t>
      </w:r>
    </w:p>
    <w:p>
      <w:pPr>
        <w:spacing w:before="120" w:after="0" w:line="240" w:lineRule="auto"/>
        <w:ind w:left="461"/>
      </w:pPr>
      <w:r>
        <w:rPr>
          <w:rFonts w:ascii="Consolas" w:hAnsi="Consolas" w:eastAsia="Consolas" w:cs="Consolas"/>
          <w:b w:val="0"/>
          <w:sz w:val="18"/>
          <w:u w:val="none"/>
        </w:rPr>
        <w:t>SQL&gt; DECLARE</w:t>
      </w:r>
    </w:p>
    <w:p>
      <w:pPr>
        <w:spacing w:before="0" w:after="0" w:line="240" w:lineRule="auto"/>
        <w:ind w:left="461"/>
      </w:pPr>
      <w:r>
        <w:rPr>
          <w:rFonts w:ascii="Consolas" w:hAnsi="Consolas" w:eastAsia="Consolas" w:cs="Consolas"/>
          <w:b w:val="0"/>
          <w:sz w:val="18"/>
          <w:u w:val="none"/>
        </w:rPr>
        <w:t xml:space="preserve">  2     TYPE t_num_tab IS TABLE OF emp_work.employee_id%TYPE;</w:t>
      </w:r>
    </w:p>
    <w:p>
      <w:pPr>
        <w:spacing w:before="0" w:after="0" w:line="240" w:lineRule="auto"/>
        <w:ind w:left="461"/>
      </w:pPr>
      <w:r>
        <w:rPr>
          <w:rFonts w:ascii="Consolas" w:hAnsi="Consolas" w:eastAsia="Consolas" w:cs="Consolas"/>
          <w:b w:val="0"/>
          <w:sz w:val="18"/>
          <w:u w:val="none"/>
        </w:rPr>
        <w:t xml:space="preserve">  3     v_ids   t_num_tab;</w:t>
      </w:r>
    </w:p>
    <w:p>
      <w:pPr>
        <w:spacing w:before="0" w:after="0" w:line="240" w:lineRule="auto"/>
        <w:ind w:left="461"/>
      </w:pPr>
      <w:r>
        <w:rPr>
          <w:rFonts w:ascii="Consolas" w:hAnsi="Consolas" w:eastAsia="Consolas" w:cs="Consolas"/>
          <w:b w:val="0"/>
          <w:sz w:val="18"/>
          <w:u w:val="none"/>
        </w:rPr>
        <w:t xml:space="preserve">  4  BEGIN</w:t>
      </w:r>
    </w:p>
    <w:p>
      <w:pPr>
        <w:spacing w:before="0" w:after="0" w:line="240" w:lineRule="auto"/>
        <w:ind w:left="461"/>
      </w:pPr>
      <w:r>
        <w:rPr>
          <w:rFonts w:ascii="Consolas" w:hAnsi="Consolas" w:eastAsia="Consolas" w:cs="Consolas"/>
          <w:b w:val="0"/>
          <w:sz w:val="18"/>
          <w:u w:val="none"/>
        </w:rPr>
        <w:t xml:space="preserve">  5     EXECUTE IMMEDIATE</w:t>
      </w:r>
    </w:p>
    <w:p>
      <w:pPr>
        <w:spacing w:before="0" w:after="0" w:line="240" w:lineRule="auto"/>
        <w:ind w:left="461"/>
      </w:pPr>
      <w:r>
        <w:rPr>
          <w:rFonts w:ascii="Consolas" w:hAnsi="Consolas" w:eastAsia="Consolas" w:cs="Consolas"/>
          <w:b w:val="0"/>
          <w:sz w:val="18"/>
          <w:u w:val="none"/>
        </w:rPr>
        <w:t xml:space="preserve">  6        'UPDATE emp_work SET salary = salary * :rate</w:t>
      </w:r>
    </w:p>
    <w:p>
      <w:pPr>
        <w:spacing w:before="0" w:after="0" w:line="240" w:lineRule="auto"/>
        <w:ind w:left="461"/>
      </w:pPr>
      <w:r>
        <w:rPr>
          <w:rFonts w:ascii="Consolas" w:hAnsi="Consolas" w:eastAsia="Consolas" w:cs="Consolas"/>
          <w:b w:val="0"/>
          <w:sz w:val="18"/>
          <w:u w:val="none"/>
        </w:rPr>
        <w:t xml:space="preserve">  7          WHERE department_id = :d</w:t>
      </w:r>
    </w:p>
    <w:p>
      <w:pPr>
        <w:spacing w:before="0" w:after="0" w:line="240" w:lineRule="auto"/>
        <w:ind w:left="461"/>
      </w:pPr>
      <w:r>
        <w:rPr>
          <w:rFonts w:ascii="Consolas" w:hAnsi="Consolas" w:eastAsia="Consolas" w:cs="Consolas"/>
          <w:b w:val="0"/>
          <w:sz w:val="18"/>
          <w:u w:val="none"/>
        </w:rPr>
        <w:t xml:space="preserve">  8          RETURNING employee_id BULK COLLECT INTO :ids'</w:t>
      </w:r>
    </w:p>
    <w:p>
      <w:pPr>
        <w:spacing w:before="0" w:after="0" w:line="240" w:lineRule="auto"/>
        <w:ind w:left="461"/>
      </w:pPr>
      <w:r>
        <w:rPr>
          <w:rFonts w:ascii="Consolas" w:hAnsi="Consolas" w:eastAsia="Consolas" w:cs="Consolas"/>
          <w:b w:val="0"/>
          <w:sz w:val="18"/>
          <w:u w:val="none"/>
        </w:rPr>
        <w:t xml:space="preserve">  9        USING 1.05, 60, OUT v_ids;</w:t>
      </w:r>
    </w:p>
    <w:p>
      <w:pPr>
        <w:spacing w:before="0" w:after="0" w:line="240" w:lineRule="auto"/>
        <w:ind w:left="461"/>
      </w:pPr>
      <w:r>
        <w:rPr>
          <w:rFonts w:ascii="Consolas" w:hAnsi="Consolas" w:eastAsia="Consolas" w:cs="Consolas"/>
          <w:b w:val="0"/>
          <w:sz w:val="18"/>
          <w:u w:val="none"/>
        </w:rPr>
        <w:t xml:space="preserve"> 10     DBMS_OUTPUT.PUT_LINE('갱신된 사원 수 : ' || v_ids.COUNT);</w:t>
      </w:r>
    </w:p>
    <w:p>
      <w:pPr>
        <w:spacing w:before="0" w:after="0" w:line="240" w:lineRule="auto"/>
        <w:ind w:left="461"/>
      </w:pPr>
      <w:r>
        <w:rPr>
          <w:rFonts w:ascii="Consolas" w:hAnsi="Consolas" w:eastAsia="Consolas" w:cs="Consolas"/>
          <w:b w:val="0"/>
          <w:sz w:val="18"/>
          <w:u w:val="none"/>
        </w:rPr>
        <w:t xml:space="preserve"> 11     FOR i IN 1 .. v_ids.COUNT LOOP</w:t>
      </w:r>
    </w:p>
    <w:p>
      <w:pPr>
        <w:spacing w:before="0" w:after="0" w:line="240" w:lineRule="auto"/>
        <w:ind w:left="461"/>
      </w:pPr>
      <w:r>
        <w:rPr>
          <w:rFonts w:ascii="Consolas" w:hAnsi="Consolas" w:eastAsia="Consolas" w:cs="Consolas"/>
          <w:b w:val="0"/>
          <w:sz w:val="18"/>
          <w:u w:val="none"/>
        </w:rPr>
        <w:t xml:space="preserve"> 12        DBMS_OUTPUT.PUT_LINE('  사번 : ' || v_ids(i));</w:t>
      </w:r>
    </w:p>
    <w:p>
      <w:pPr>
        <w:spacing w:before="0" w:after="0" w:line="240" w:lineRule="auto"/>
        <w:ind w:left="461"/>
      </w:pPr>
      <w:r>
        <w:rPr>
          <w:rFonts w:ascii="Consolas" w:hAnsi="Consolas" w:eastAsia="Consolas" w:cs="Consolas"/>
          <w:b w:val="0"/>
          <w:sz w:val="18"/>
          <w:u w:val="none"/>
        </w:rPr>
        <w:t xml:space="preserve"> 13     END LOOP;</w:t>
      </w:r>
    </w:p>
    <w:p>
      <w:pPr>
        <w:spacing w:before="0" w:after="0" w:line="240" w:lineRule="auto"/>
        <w:ind w:left="461"/>
      </w:pPr>
      <w:r>
        <w:rPr>
          <w:rFonts w:ascii="Consolas" w:hAnsi="Consolas" w:eastAsia="Consolas" w:cs="Consolas"/>
          <w:b w:val="0"/>
          <w:sz w:val="18"/>
          <w:u w:val="none"/>
        </w:rPr>
        <w:t xml:space="preserve"> 14  END;</w:t>
      </w:r>
    </w:p>
    <w:p>
      <w:pPr>
        <w:spacing w:before="0" w:after="0" w:line="240" w:lineRule="auto"/>
        <w:ind w:left="461"/>
      </w:pPr>
      <w:r>
        <w:rPr>
          <w:rFonts w:ascii="Consolas" w:hAnsi="Consolas" w:eastAsia="Consolas" w:cs="Consolas"/>
          <w:b w:val="0"/>
          <w:sz w:val="18"/>
          <w:u w:val="none"/>
        </w:rPr>
        <w:t xml:space="preserve"> 15  /</w:t>
      </w:r>
    </w:p>
    <w:p>
      <w:pPr>
        <w:spacing w:before="0" w:after="0" w:line="240" w:lineRule="auto"/>
        <w:ind w:left="461"/>
      </w:pPr>
      <w:r>
        <w:rPr>
          <w:rFonts w:ascii="Consolas" w:hAnsi="Consolas" w:eastAsia="Consolas" w:cs="Consolas"/>
          <w:b w:val="0"/>
          <w:sz w:val="18"/>
          <w:u w:val="none"/>
        </w:rPr>
        <w:t>갱신된 사원 수 : 5</w:t>
      </w:r>
    </w:p>
    <w:p>
      <w:pPr>
        <w:spacing w:before="0" w:after="0" w:line="240" w:lineRule="auto"/>
        <w:ind w:left="461"/>
      </w:pPr>
      <w:r>
        <w:rPr>
          <w:rFonts w:ascii="Consolas" w:hAnsi="Consolas" w:eastAsia="Consolas" w:cs="Consolas"/>
          <w:b w:val="0"/>
          <w:sz w:val="18"/>
          <w:u w:val="none"/>
        </w:rPr>
        <w:t xml:space="preserve">  사번 : 103</w:t>
      </w:r>
    </w:p>
    <w:p>
      <w:pPr>
        <w:spacing w:before="0" w:after="0" w:line="240" w:lineRule="auto"/>
        <w:ind w:left="461"/>
      </w:pPr>
      <w:r>
        <w:rPr>
          <w:rFonts w:ascii="Consolas" w:hAnsi="Consolas" w:eastAsia="Consolas" w:cs="Consolas"/>
          <w:b w:val="0"/>
          <w:sz w:val="18"/>
          <w:u w:val="none"/>
        </w:rPr>
        <w:t xml:space="preserve">  사번 : 104</w:t>
      </w:r>
    </w:p>
    <w:p>
      <w:pPr>
        <w:spacing w:before="0" w:after="0" w:line="240" w:lineRule="auto"/>
        <w:ind w:left="461"/>
      </w:pPr>
      <w:r>
        <w:rPr>
          <w:rFonts w:ascii="Consolas" w:hAnsi="Consolas" w:eastAsia="Consolas" w:cs="Consolas"/>
          <w:b w:val="0"/>
          <w:sz w:val="18"/>
          <w:u w:val="none"/>
        </w:rPr>
        <w:t xml:space="preserve">  사번 : 105</w:t>
      </w:r>
    </w:p>
    <w:p>
      <w:pPr>
        <w:spacing w:before="0" w:after="0" w:line="240" w:lineRule="auto"/>
        <w:ind w:left="461"/>
      </w:pPr>
      <w:r>
        <w:rPr>
          <w:rFonts w:ascii="Consolas" w:hAnsi="Consolas" w:eastAsia="Consolas" w:cs="Consolas"/>
          <w:b w:val="0"/>
          <w:sz w:val="18"/>
          <w:u w:val="none"/>
        </w:rPr>
        <w:t xml:space="preserve">  사번 : 106</w:t>
      </w:r>
    </w:p>
    <w:p>
      <w:pPr>
        <w:spacing w:before="0" w:after="0" w:line="240" w:lineRule="auto"/>
        <w:ind w:left="461"/>
      </w:pPr>
      <w:r>
        <w:rPr>
          <w:rFonts w:ascii="Consolas" w:hAnsi="Consolas" w:eastAsia="Consolas" w:cs="Consolas"/>
          <w:b w:val="0"/>
          <w:sz w:val="18"/>
          <w:u w:val="none"/>
        </w:rPr>
        <w:t xml:space="preserve">  사번 : 107</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ROLLBACK;</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Rollback complete.</w:t>
      </w:r>
    </w:p>
    <w:p>
      <w:pPr>
        <w:spacing w:before="20" w:after="60"/>
        <w:ind w:left="403"/>
      </w:pPr>
      <w:r>
        <w:rPr>
          <w:rFonts w:ascii="맑은 고딕" w:hAnsi="맑은 고딕" w:eastAsia="맑은 고딕" w:cs="맑은 고딕"/>
          <w:b w:val="0"/>
          <w:sz w:val="19"/>
          <w:u w:val="none"/>
        </w:rPr>
        <w:t>▸ 여러 행을 갱신하고 그 결과가 필요할 때는 RETURNING ... BULK COLLECT INTO 를 쓴다. 갱신 대상을 미리 SELECT 로 뽑아 두었다가 UPDATE 하는 두 번 왕복을 한 번으로 줄여 주고, 두 문장 사이에 대상이 바뀔 여지도 없앤다.</w:t>
      </w:r>
    </w:p>
    <w:p>
      <w:pPr>
        <w:spacing w:before="200" w:after="80"/>
      </w:pPr>
      <w:r>
        <w:rPr>
          <w:rFonts w:ascii="맑은 고딕" w:hAnsi="맑은 고딕" w:eastAsia="맑은 고딕" w:cs="맑은 고딕"/>
          <w:b w:val="1"/>
          <w:sz w:val="21"/>
          <w:u w:val="none"/>
        </w:rPr>
        <w:t>【수행】 동적 PL/SQL 블록의 OUT 모드 — ORA-06537 재현</w:t>
      </w:r>
    </w:p>
    <w:p>
      <w:pPr>
        <w:spacing w:before="120" w:after="0" w:line="240" w:lineRule="auto"/>
        <w:ind w:left="461"/>
      </w:pPr>
      <w:r>
        <w:rPr>
          <w:rFonts w:ascii="Consolas" w:hAnsi="Consolas" w:eastAsia="Consolas" w:cs="Consolas"/>
          <w:b w:val="0"/>
          <w:sz w:val="18"/>
          <w:u w:val="none"/>
        </w:rPr>
        <w:t>SQL&gt; DECLARE</w:t>
      </w:r>
    </w:p>
    <w:p>
      <w:pPr>
        <w:spacing w:before="0" w:after="0" w:line="240" w:lineRule="auto"/>
        <w:ind w:left="461"/>
      </w:pPr>
      <w:r>
        <w:rPr>
          <w:rFonts w:ascii="Consolas" w:hAnsi="Consolas" w:eastAsia="Consolas" w:cs="Consolas"/>
          <w:b w:val="0"/>
          <w:sz w:val="18"/>
          <w:u w:val="none"/>
        </w:rPr>
        <w:t xml:space="preserve">  2     v_result   NUMBER;</w:t>
      </w:r>
    </w:p>
    <w:p>
      <w:pPr>
        <w:spacing w:before="0" w:after="0" w:line="240" w:lineRule="auto"/>
        <w:ind w:left="461"/>
      </w:pPr>
      <w:r>
        <w:rPr>
          <w:rFonts w:ascii="Consolas" w:hAnsi="Consolas" w:eastAsia="Consolas" w:cs="Consolas"/>
          <w:b w:val="0"/>
          <w:sz w:val="18"/>
          <w:u w:val="none"/>
        </w:rPr>
        <w:t xml:space="preserve">  3  BEGIN</w:t>
      </w:r>
    </w:p>
    <w:p>
      <w:pPr>
        <w:spacing w:before="0" w:after="0" w:line="240" w:lineRule="auto"/>
        <w:ind w:left="461"/>
      </w:pPr>
      <w:r>
        <w:rPr>
          <w:rFonts w:ascii="Consolas" w:hAnsi="Consolas" w:eastAsia="Consolas" w:cs="Consolas"/>
          <w:b w:val="0"/>
          <w:sz w:val="18"/>
          <w:u w:val="none"/>
        </w:rPr>
        <w:t xml:space="preserve">  4     EXECUTE IMMEDIATE 'BEGIN :r := 100 * 2; END;' USING v_result;</w:t>
      </w:r>
    </w:p>
    <w:p>
      <w:pPr>
        <w:spacing w:before="0" w:after="0" w:line="240" w:lineRule="auto"/>
        <w:ind w:left="461"/>
      </w:pPr>
      <w:r>
        <w:rPr>
          <w:rFonts w:ascii="Consolas" w:hAnsi="Consolas" w:eastAsia="Consolas" w:cs="Consolas"/>
          <w:b w:val="0"/>
          <w:sz w:val="18"/>
          <w:u w:val="none"/>
        </w:rPr>
        <w:t xml:space="preserve">  5  END;</w:t>
      </w:r>
    </w:p>
    <w:p>
      <w:pPr>
        <w:spacing w:before="0" w:after="0" w:line="240" w:lineRule="auto"/>
        <w:ind w:left="461"/>
      </w:pPr>
      <w:r>
        <w:rPr>
          <w:rFonts w:ascii="Consolas" w:hAnsi="Consolas" w:eastAsia="Consolas" w:cs="Consolas"/>
          <w:b w:val="0"/>
          <w:sz w:val="18"/>
          <w:u w:val="none"/>
        </w:rPr>
        <w:t xml:space="preserve">  6  /</w:t>
      </w:r>
    </w:p>
    <w:p>
      <w:pPr>
        <w:spacing w:before="0" w:after="0" w:line="240" w:lineRule="auto"/>
        <w:ind w:left="461"/>
      </w:pPr>
      <w:r>
        <w:rPr>
          <w:rFonts w:ascii="Consolas" w:hAnsi="Consolas" w:eastAsia="Consolas" w:cs="Consolas"/>
          <w:b w:val="0"/>
          <w:sz w:val="18"/>
          <w:u w:val="none"/>
        </w:rPr>
        <w:t>DECLARE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ERROR at line 1:</w:t>
      </w:r>
    </w:p>
    <w:p>
      <w:pPr>
        <w:spacing w:before="0" w:after="0" w:line="240" w:lineRule="auto"/>
        <w:ind w:left="461"/>
      </w:pPr>
      <w:r>
        <w:rPr>
          <w:rFonts w:ascii="Consolas" w:hAnsi="Consolas" w:eastAsia="Consolas" w:cs="Consolas"/>
          <w:b w:val="0"/>
          <w:sz w:val="18"/>
          <w:u w:val="none"/>
        </w:rPr>
        <w:t>ORA-06537: OUT bind variable bound to an IN position</w:t>
      </w:r>
    </w:p>
    <w:p>
      <w:pPr>
        <w:spacing w:before="0" w:after="0" w:line="240" w:lineRule="auto"/>
        <w:ind w:left="461"/>
      </w:pPr>
      <w:r>
        <w:rPr>
          <w:rFonts w:ascii="Consolas" w:hAnsi="Consolas" w:eastAsia="Consolas" w:cs="Consolas"/>
          <w:b w:val="0"/>
          <w:sz w:val="18"/>
          <w:u w:val="none"/>
        </w:rPr>
        <w:t>ORA-06512: at line 4</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DECLARE</w:t>
      </w:r>
    </w:p>
    <w:p>
      <w:pPr>
        <w:spacing w:before="0" w:after="0" w:line="240" w:lineRule="auto"/>
        <w:ind w:left="461"/>
      </w:pPr>
      <w:r>
        <w:rPr>
          <w:rFonts w:ascii="Consolas" w:hAnsi="Consolas" w:eastAsia="Consolas" w:cs="Consolas"/>
          <w:b w:val="0"/>
          <w:sz w:val="18"/>
          <w:u w:val="none"/>
        </w:rPr>
        <w:t xml:space="preserve">  2     v_result   NUMBER;</w:t>
      </w:r>
    </w:p>
    <w:p>
      <w:pPr>
        <w:spacing w:before="0" w:after="0" w:line="240" w:lineRule="auto"/>
        <w:ind w:left="461"/>
      </w:pPr>
      <w:r>
        <w:rPr>
          <w:rFonts w:ascii="Consolas" w:hAnsi="Consolas" w:eastAsia="Consolas" w:cs="Consolas"/>
          <w:b w:val="0"/>
          <w:sz w:val="18"/>
          <w:u w:val="none"/>
        </w:rPr>
        <w:t xml:space="preserve">  3  BEGIN</w:t>
      </w:r>
    </w:p>
    <w:p>
      <w:pPr>
        <w:spacing w:before="0" w:after="0" w:line="240" w:lineRule="auto"/>
        <w:ind w:left="461"/>
      </w:pPr>
      <w:r>
        <w:rPr>
          <w:rFonts w:ascii="Consolas" w:hAnsi="Consolas" w:eastAsia="Consolas" w:cs="Consolas"/>
          <w:b w:val="0"/>
          <w:sz w:val="18"/>
          <w:u w:val="none"/>
        </w:rPr>
        <w:t xml:space="preserve">  4     EXECUTE IMMEDIATE 'BEGIN :r := 100 * 2; END;' USING OUT v_result;</w:t>
      </w:r>
    </w:p>
    <w:p>
      <w:pPr>
        <w:spacing w:before="0" w:after="0" w:line="240" w:lineRule="auto"/>
        <w:ind w:left="461"/>
      </w:pPr>
      <w:r>
        <w:rPr>
          <w:rFonts w:ascii="Consolas" w:hAnsi="Consolas" w:eastAsia="Consolas" w:cs="Consolas"/>
          <w:b w:val="0"/>
          <w:sz w:val="18"/>
          <w:u w:val="none"/>
        </w:rPr>
        <w:t xml:space="preserve">  5     DBMS_OUTPUT.PUT_LINE('결과 : ' || v_result);</w:t>
      </w:r>
    </w:p>
    <w:p>
      <w:pPr>
        <w:spacing w:before="0" w:after="0" w:line="240" w:lineRule="auto"/>
        <w:ind w:left="461"/>
      </w:pPr>
      <w:r>
        <w:rPr>
          <w:rFonts w:ascii="Consolas" w:hAnsi="Consolas" w:eastAsia="Consolas" w:cs="Consolas"/>
          <w:b w:val="0"/>
          <w:sz w:val="18"/>
          <w:u w:val="none"/>
        </w:rPr>
        <w:t xml:space="preserve">  6  END;</w:t>
      </w:r>
    </w:p>
    <w:p>
      <w:pPr>
        <w:spacing w:before="0" w:after="0" w:line="240" w:lineRule="auto"/>
        <w:ind w:left="461"/>
      </w:pPr>
      <w:r>
        <w:rPr>
          <w:rFonts w:ascii="Consolas" w:hAnsi="Consolas" w:eastAsia="Consolas" w:cs="Consolas"/>
          <w:b w:val="0"/>
          <w:sz w:val="18"/>
          <w:u w:val="none"/>
        </w:rPr>
        <w:t xml:space="preserve">  7  /</w:t>
      </w:r>
    </w:p>
    <w:p>
      <w:pPr>
        <w:spacing w:before="0" w:after="0" w:line="240" w:lineRule="auto"/>
        <w:ind w:left="461"/>
      </w:pPr>
      <w:r>
        <w:rPr>
          <w:rFonts w:ascii="Consolas" w:hAnsi="Consolas" w:eastAsia="Consolas" w:cs="Consolas"/>
          <w:b w:val="0"/>
          <w:sz w:val="18"/>
          <w:u w:val="none"/>
        </w:rPr>
        <w:t>결과 : 200</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PL/SQL procedure successfully completed.</w:t>
      </w:r>
    </w:p>
    <w:p>
      <w:pPr>
        <w:spacing w:before="20" w:after="60"/>
        <w:ind w:left="403"/>
      </w:pPr>
      <w:r>
        <w:rPr>
          <w:rFonts w:ascii="맑은 고딕" w:hAnsi="맑은 고딕" w:eastAsia="맑은 고딕" w:cs="맑은 고딕"/>
          <w:b w:val="0"/>
          <w:sz w:val="19"/>
          <w:u w:val="none"/>
        </w:rPr>
        <w:t>▸ USING 의 기본 모드는 IN 이다. 블록 안에서 그 자리에 값을 대입하려면 OUT 또는 IN OUT 을 명시해야 하며, 빠뜨리면 "OUT 으로 쓸 변수를 IN 자리에 묶었다"는 뜻의 ORA-06537 이 난다.</w:t>
      </w:r>
    </w:p>
    <w:p>
      <w:pPr>
        <w:spacing w:before="200" w:after="80"/>
      </w:pPr>
      <w:r>
        <w:rPr>
          <w:rFonts w:ascii="맑은 고딕" w:hAnsi="맑은 고딕" w:eastAsia="맑은 고딕" w:cs="맑은 고딕"/>
          <w:b w:val="1"/>
          <w:sz w:val="21"/>
          <w:u w:val="none"/>
        </w:rPr>
        <w:t>【판정 근거】 동적 블록의 스코프 제약 — PLS-00201 재현</w:t>
      </w:r>
    </w:p>
    <w:p>
      <w:pPr>
        <w:spacing w:before="120" w:after="0" w:line="240" w:lineRule="auto"/>
        <w:ind w:left="461"/>
      </w:pPr>
      <w:r>
        <w:rPr>
          <w:rFonts w:ascii="Consolas" w:hAnsi="Consolas" w:eastAsia="Consolas" w:cs="Consolas"/>
          <w:b w:val="0"/>
          <w:sz w:val="18"/>
          <w:u w:val="none"/>
        </w:rPr>
        <w:t>SQL&gt; DECLARE</w:t>
      </w:r>
    </w:p>
    <w:p>
      <w:pPr>
        <w:spacing w:before="0" w:after="0" w:line="240" w:lineRule="auto"/>
        <w:ind w:left="461"/>
      </w:pPr>
      <w:r>
        <w:rPr>
          <w:rFonts w:ascii="Consolas" w:hAnsi="Consolas" w:eastAsia="Consolas" w:cs="Consolas"/>
          <w:b w:val="0"/>
          <w:sz w:val="18"/>
          <w:u w:val="none"/>
        </w:rPr>
        <w:t xml:space="preserve">  2     v_dept   NUMBER := 60;</w:t>
      </w:r>
    </w:p>
    <w:p>
      <w:pPr>
        <w:spacing w:before="0" w:after="0" w:line="240" w:lineRule="auto"/>
        <w:ind w:left="461"/>
      </w:pPr>
      <w:r>
        <w:rPr>
          <w:rFonts w:ascii="Consolas" w:hAnsi="Consolas" w:eastAsia="Consolas" w:cs="Consolas"/>
          <w:b w:val="0"/>
          <w:sz w:val="18"/>
          <w:u w:val="none"/>
        </w:rPr>
        <w:t xml:space="preserve">  3  BEGIN</w:t>
      </w:r>
    </w:p>
    <w:p>
      <w:pPr>
        <w:spacing w:before="0" w:after="0" w:line="240" w:lineRule="auto"/>
        <w:ind w:left="461"/>
      </w:pPr>
      <w:r>
        <w:rPr>
          <w:rFonts w:ascii="Consolas" w:hAnsi="Consolas" w:eastAsia="Consolas" w:cs="Consolas"/>
          <w:b w:val="0"/>
          <w:sz w:val="18"/>
          <w:u w:val="none"/>
        </w:rPr>
        <w:t xml:space="preserve">  4     EXECUTE IMMEDIATE</w:t>
      </w:r>
    </w:p>
    <w:p>
      <w:pPr>
        <w:spacing w:before="0" w:after="0" w:line="240" w:lineRule="auto"/>
        <w:ind w:left="461"/>
      </w:pPr>
      <w:r>
        <w:rPr>
          <w:rFonts w:ascii="Consolas" w:hAnsi="Consolas" w:eastAsia="Consolas" w:cs="Consolas"/>
          <w:b w:val="0"/>
          <w:sz w:val="18"/>
          <w:u w:val="none"/>
        </w:rPr>
        <w:t xml:space="preserve">  5        'BEGIN DBMS_OUTPUT.PUT_LINE(''부서 '' || v_dept); END;';</w:t>
      </w:r>
    </w:p>
    <w:p>
      <w:pPr>
        <w:spacing w:before="0" w:after="0" w:line="240" w:lineRule="auto"/>
        <w:ind w:left="461"/>
      </w:pPr>
      <w:r>
        <w:rPr>
          <w:rFonts w:ascii="Consolas" w:hAnsi="Consolas" w:eastAsia="Consolas" w:cs="Consolas"/>
          <w:b w:val="0"/>
          <w:sz w:val="18"/>
          <w:u w:val="none"/>
        </w:rPr>
        <w:t xml:space="preserve">  6  END;</w:t>
      </w:r>
    </w:p>
    <w:p>
      <w:pPr>
        <w:spacing w:before="0" w:after="0" w:line="240" w:lineRule="auto"/>
        <w:ind w:left="461"/>
      </w:pPr>
      <w:r>
        <w:rPr>
          <w:rFonts w:ascii="Consolas" w:hAnsi="Consolas" w:eastAsia="Consolas" w:cs="Consolas"/>
          <w:b w:val="0"/>
          <w:sz w:val="18"/>
          <w:u w:val="none"/>
        </w:rPr>
        <w:t xml:space="preserve">  7  /</w:t>
      </w:r>
    </w:p>
    <w:p>
      <w:pPr>
        <w:spacing w:before="0" w:after="0" w:line="240" w:lineRule="auto"/>
        <w:ind w:left="461"/>
      </w:pPr>
      <w:r>
        <w:rPr>
          <w:rFonts w:ascii="Consolas" w:hAnsi="Consolas" w:eastAsia="Consolas" w:cs="Consolas"/>
          <w:b w:val="0"/>
          <w:sz w:val="18"/>
          <w:u w:val="none"/>
        </w:rPr>
        <w:t>DECLARE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ERROR at line 1:</w:t>
      </w:r>
    </w:p>
    <w:p>
      <w:pPr>
        <w:spacing w:before="0" w:after="0" w:line="240" w:lineRule="auto"/>
        <w:ind w:left="461"/>
      </w:pPr>
      <w:r>
        <w:rPr>
          <w:rFonts w:ascii="Consolas" w:hAnsi="Consolas" w:eastAsia="Consolas" w:cs="Consolas"/>
          <w:b w:val="0"/>
          <w:sz w:val="18"/>
          <w:u w:val="none"/>
        </w:rPr>
        <w:t>ORA-06550: line 1, column 40:</w:t>
      </w:r>
    </w:p>
    <w:p>
      <w:pPr>
        <w:spacing w:before="0" w:after="0" w:line="240" w:lineRule="auto"/>
        <w:ind w:left="461"/>
      </w:pPr>
      <w:r>
        <w:rPr>
          <w:rFonts w:ascii="Consolas" w:hAnsi="Consolas" w:eastAsia="Consolas" w:cs="Consolas"/>
          <w:b w:val="0"/>
          <w:sz w:val="18"/>
          <w:u w:val="none"/>
        </w:rPr>
        <w:t>PLS-00201: identifier 'V_DEPT' must be declared</w:t>
      </w:r>
    </w:p>
    <w:p>
      <w:pPr>
        <w:spacing w:before="0" w:after="0" w:line="240" w:lineRule="auto"/>
        <w:ind w:left="461"/>
      </w:pPr>
      <w:r>
        <w:rPr>
          <w:rFonts w:ascii="Consolas" w:hAnsi="Consolas" w:eastAsia="Consolas" w:cs="Consolas"/>
          <w:b w:val="0"/>
          <w:sz w:val="18"/>
          <w:u w:val="none"/>
        </w:rPr>
        <w:t>ORA-06550: line 1, column 7:</w:t>
      </w:r>
    </w:p>
    <w:p>
      <w:pPr>
        <w:spacing w:before="0" w:after="0" w:line="240" w:lineRule="auto"/>
        <w:ind w:left="461"/>
      </w:pPr>
      <w:r>
        <w:rPr>
          <w:rFonts w:ascii="Consolas" w:hAnsi="Consolas" w:eastAsia="Consolas" w:cs="Consolas"/>
          <w:b w:val="0"/>
          <w:sz w:val="18"/>
          <w:u w:val="none"/>
        </w:rPr>
        <w:t>PL/SQL: Statement ignored</w:t>
      </w:r>
    </w:p>
    <w:p>
      <w:pPr>
        <w:spacing w:before="0" w:after="0" w:line="240" w:lineRule="auto"/>
        <w:ind w:left="461"/>
      </w:pPr>
      <w:r>
        <w:rPr>
          <w:rFonts w:ascii="Consolas" w:hAnsi="Consolas" w:eastAsia="Consolas" w:cs="Consolas"/>
          <w:b w:val="0"/>
          <w:sz w:val="18"/>
          <w:u w:val="none"/>
        </w:rPr>
        <w:t>ORA-06512: at line 4</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COUNT(*) AS cnt, TO_CHAR(SUM(salary),'999,999') AS sal_sum FROM emp_work;</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xml:space="preserve">       CNT SAL_SUM</w:t>
      </w:r>
    </w:p>
    <w:p>
      <w:pPr>
        <w:spacing w:before="0" w:after="0" w:line="240" w:lineRule="auto"/>
        <w:ind w:left="461"/>
      </w:pPr>
      <w:r>
        <w:rPr>
          <w:rFonts w:ascii="Consolas" w:hAnsi="Consolas" w:eastAsia="Consolas" w:cs="Consolas"/>
          <w:b w:val="0"/>
          <w:sz w:val="18"/>
          <w:u w:val="none"/>
        </w:rPr>
        <w:t>---------- --------</w:t>
      </w:r>
    </w:p>
    <w:p>
      <w:pPr>
        <w:spacing w:before="0" w:after="120" w:line="240" w:lineRule="auto"/>
        <w:ind w:left="461"/>
      </w:pPr>
      <w:r>
        <w:rPr>
          <w:rFonts w:ascii="Consolas" w:hAnsi="Consolas" w:eastAsia="Consolas" w:cs="Consolas"/>
          <w:b w:val="0"/>
          <w:sz w:val="18"/>
          <w:u w:val="none"/>
        </w:rPr>
        <w:t xml:space="preserve">       107  691,400</w:t>
      </w:r>
    </w:p>
    <w:p>
      <w:pPr>
        <w:spacing w:before="20" w:after="60"/>
        <w:ind w:left="403"/>
      </w:pPr>
      <w:r>
        <w:rPr>
          <w:rFonts w:ascii="맑은 고딕" w:hAnsi="맑은 고딕" w:eastAsia="맑은 고딕" w:cs="맑은 고딕"/>
          <w:b w:val="0"/>
          <w:sz w:val="19"/>
          <w:u w:val="none"/>
        </w:rPr>
        <w:t>▸ 동적 블록은 독립된 스코프에서 별도로 컴파일된다. 바깥 프로그램의 지역 변수는 그 블록에게 존재하지 않는 이름이므로 PLS-00201 이 난다. 값을 주고받는 통로는 두 가지뿐이다 — ① 바인드 변수(USING 의 IN / OUT / IN OUT), ② 패키지 공개 변수(스키마 레벨에 존재하므로 이름으로 참조 가능). 그 밖의 방법은 없다.</w:t>
      </w:r>
    </w:p>
    <w:p>
      <w:pPr>
        <w:spacing w:before="20" w:after="60"/>
        <w:ind w:left="403"/>
      </w:pPr>
      <w:r>
        <w:rPr>
          <w:rFonts w:ascii="맑은 고딕" w:hAnsi="맑은 고딕" w:eastAsia="맑은 고딕" w:cs="맑은 고딕"/>
          <w:b w:val="0"/>
          <w:sz w:val="19"/>
          <w:u w:val="none"/>
        </w:rPr>
        <w:t>▸ 실무에서 이 성질이 쓸모 있는 곳 — 점검 항목을 테이블(check_name, proc_name)로 관리하고 동적 블록으로 호출하면 점검 항목 추가가 INSERT 한 건으로 끝나고 자동화 패키지를 다시 배포할 필요가 없어진다. 다만 proc_name 은 반드시 USER_PROCEDURES 대조와 식별자 검증을 거쳐야 한다(15번 참조).</w:t>
      </w:r>
    </w:p>
    <w:p>
      <w:pPr>
        <w:spacing w:before="20" w:after="60"/>
        <w:ind w:left="403"/>
      </w:pPr>
      <w:r>
        <w:rPr>
          <w:rFonts w:ascii="맑은 고딕" w:hAnsi="맑은 고딕" w:eastAsia="맑은 고딕" w:cs="맑은 고딕"/>
          <w:b w:val="0"/>
          <w:sz w:val="19"/>
          <w:u w:val="none"/>
        </w:rPr>
        <w:t>▸ 모든 갱신을 ROLLBACK 한 뒤 EMP_WORK 가 107건 / 691,400 그대로임을 확인했다. 급여 합계까지 확인해야 하는 이유는 건수만 보면 UPDATE 로 인한 변형을 잡아내지 못하기 때문이다.</w:t>
      </w:r>
    </w:p>
    <w:p>
      <w:pPr>
        <w:spacing w:before="20" w:after="60"/>
        <w:ind w:left="403"/>
      </w:pPr>
      <w:r>
        <w:rPr>
          <w:rFonts w:ascii="맑은 고딕" w:hAnsi="맑은 고딕" w:eastAsia="맑은 고딕" w:cs="맑은 고딕"/>
          <w:b w:val="0"/>
          <w:sz w:val="19"/>
          <w:u w:val="none"/>
        </w:rPr>
        <w:t>▸ 채점 포인트 — RAISE_SAL_DYN 구현과 USING 세 인자 순서 명시(1.5점) / 26400 결과(0.5점) / 다중 행 BULK 회수(1점) / ORA-06537 재현과 수정(1점) / PLS-00201 재현과 "통로 두 가지" 정리(1점) / 건수·급여 합계 원상 증명(1점)</w:t>
      </w:r>
    </w:p>
    <w:tbl>
      <w:tblPr>
        <w:tblStyle w:val="TableGrid"/>
        <w:tblW w:type="auto" w:w="0"/>
        <w:tblLook w:firstColumn="1" w:firstRow="1" w:lastColumn="0" w:lastRow="0" w:noHBand="0" w:noVBand="1" w:val="04A0"/>
      </w:tblPr>
      <w:tblGrid>
        <w:gridCol w:w="9072"/>
      </w:tblGrid>
      <w:tr>
        <w:tc>
          <w:tcPr>
            <w:tcW w:type="dxa" w:w="9072"/>
          </w:tcPr>
          <w:p>
            <w:pPr>
              <w:spacing w:before="20" w:after="20"/>
            </w:pPr>
            <w:r/>
            <w:r>
              <w:rPr>
                <w:rFonts w:ascii="맑은 고딕" w:hAnsi="맑은 고딕" w:eastAsia="맑은 고딕" w:cs="맑은 고딕"/>
                <w:b w:val="1"/>
                <w:sz w:val="19"/>
                <w:u w:val="none"/>
              </w:rPr>
              <w:t>[채점 포인트] Section 2</w:t>
            </w:r>
          </w:p>
          <w:p>
            <w:pPr>
              <w:spacing w:before="20" w:after="20"/>
            </w:pPr>
            <w:r>
              <w:rPr>
                <w:rFonts w:ascii="맑은 고딕" w:hAnsi="맑은 고딕" w:eastAsia="맑은 고딕" w:cs="맑은 고딕"/>
                <w:b w:val="0"/>
                <w:sz w:val="19"/>
                <w:u w:val="none"/>
              </w:rPr>
              <w:t>· SQL 문장(위치 대응)과 PL/SQL 블록(이름 대응)의 차이를 각각 실행 결과로 증명했는가</w:t>
            </w:r>
          </w:p>
          <w:p>
            <w:pPr>
              <w:spacing w:before="20" w:after="20"/>
            </w:pPr>
            <w:r>
              <w:rPr>
                <w:rFonts w:ascii="맑은 고딕" w:hAnsi="맑은 고딕" w:eastAsia="맑은 고딕" w:cs="맑은 고딕"/>
                <w:b w:val="0"/>
                <w:sz w:val="19"/>
                <w:u w:val="none"/>
              </w:rPr>
              <w:t>· ORA-01008 / ORA-01006 을 짝으로, ORA-01722 를 자료형 문제로 구분해 설명했는가</w:t>
            </w:r>
          </w:p>
          <w:p>
            <w:pPr>
              <w:spacing w:before="20" w:after="20"/>
            </w:pPr>
            <w:r>
              <w:rPr>
                <w:rFonts w:ascii="맑은 고딕" w:hAnsi="맑은 고딕" w:eastAsia="맑은 고딕" w:cs="맑은 고딕"/>
                <w:b w:val="0"/>
                <w:sz w:val="19"/>
                <w:u w:val="none"/>
              </w:rPr>
              <w:t>· 27 대 1 이라는 측정값과 LOADS 컬럼을 근거로 하드 파스를 설명했는가 (수치 없으면 미인정)</w:t>
            </w:r>
          </w:p>
          <w:p>
            <w:pPr>
              <w:spacing w:before="20" w:after="20"/>
            </w:pPr>
            <w:r>
              <w:rPr>
                <w:rFonts w:ascii="맑은 고딕" w:hAnsi="맑은 고딕" w:eastAsia="맑은 고딕" w:cs="맑은 고딕"/>
                <w:b w:val="0"/>
                <w:sz w:val="19"/>
                <w:u w:val="none"/>
              </w:rPr>
              <w:t>· V$SQL 권한을 롤이 아니라 SYS.V_$SQL 에 직접 부여받고 17번 회수 대상으로 기록했는가</w:t>
            </w:r>
          </w:p>
          <w:p>
            <w:pPr>
              <w:spacing w:before="20" w:after="20"/>
            </w:pPr>
            <w:r>
              <w:rPr>
                <w:rFonts w:ascii="맑은 고딕" w:hAnsi="맑은 고딕" w:eastAsia="맑은 고딕" w:cs="맑은 고딕"/>
                <w:b w:val="0"/>
                <w:sz w:val="19"/>
                <w:u w:val="none"/>
              </w:rPr>
              <w:t>· RETURNING INTO 의 OUT 인자가 USING 목록의 일부라는 것을 순서표로 보였는가</w:t>
            </w:r>
          </w:p>
          <w:p>
            <w:pPr>
              <w:spacing w:before="20" w:after="20"/>
            </w:pPr>
            <w:r>
              <w:rPr>
                <w:rFonts w:ascii="맑은 고딕" w:hAnsi="맑은 고딕" w:eastAsia="맑은 고딕" w:cs="맑은 고딕"/>
                <w:b w:val="0"/>
                <w:sz w:val="19"/>
                <w:u w:val="none"/>
              </w:rPr>
              <w:t>· ORA-06537 / PLS-00201 을 재현하고 값 전달 통로가 바인드 변수와 패키지 변수뿐임을 정리했는가</w:t>
            </w:r>
          </w:p>
        </w:tc>
      </w:tr>
    </w:tbl>
    <w:p/>
    <w:p>
      <w:pPr>
        <w:spacing w:before="320" w:after="120"/>
      </w:pPr>
      <w:r>
        <w:rPr>
          <w:rFonts w:ascii="맑은 고딕" w:hAnsi="맑은 고딕" w:eastAsia="맑은 고딕" w:cs="맑은 고딕"/>
          <w:b w:val="1"/>
          <w:sz w:val="24"/>
          <w:u w:val="none"/>
        </w:rPr>
        <w:t>Section 3  [동적 DDL과 트랜잭션 경계]</w:t>
      </w:r>
    </w:p>
    <w:p>
      <w:pPr>
        <w:spacing w:before="0" w:after="80"/>
      </w:pPr>
      <w:r>
        <w:rPr>
          <w:rFonts w:ascii="맑은 고딕" w:hAnsi="맑은 고딕" w:eastAsia="맑은 고딕" w:cs="맑은 고딕"/>
          <w:b w:val="0"/>
          <w:sz w:val="20"/>
          <w:u w:val="none"/>
        </w:rPr>
        <w:t>DDL 은 동적으로만 실행할 수 있다는 것이 이 절의 첫 사실이고, 실행하는 순간 트랜잭션을 확정해 버린다는 것이 두 번째 사실이다. 두 사실은 각각 컴파일 오류와 데이터 손실로 확인된다. 이 절의 결과물은 재실행 가능한 삭제 유틸리티, DDL 을 트랜잭션 밖으로 밀어내는 설계 원칙, 그리고 조립 문장을 남기는 습관이다.</w:t>
      </w:r>
    </w:p>
    <w:p>
      <w:pPr>
        <w:spacing w:before="200" w:after="60"/>
      </w:pPr>
      <w:r>
        <w:rPr>
          <w:rFonts w:ascii="맑은 고딕" w:hAnsi="맑은 고딕" w:eastAsia="맑은 고딕" w:cs="맑은 고딕"/>
          <w:b w:val="1"/>
          <w:sz w:val="21"/>
          <w:u w:val="none"/>
        </w:rPr>
        <w:t>6. PL/SQL 안에서 DDL 이 거부되는 것을 확인하고, 재실행 가능한 객체 삭제 유틸리티를 구현하시오.  [6점]</w:t>
      </w:r>
    </w:p>
    <w:p>
      <w:pPr>
        <w:spacing w:before="200" w:after="80"/>
      </w:pPr>
      <w:r>
        <w:rPr>
          <w:rFonts w:ascii="맑은 고딕" w:hAnsi="맑은 고딕" w:eastAsia="맑은 고딕" w:cs="맑은 고딕"/>
          <w:b w:val="1"/>
          <w:sz w:val="21"/>
          <w:u w:val="none"/>
        </w:rPr>
        <w:t>【수행】 PL/SQL 안의 DDL — PLS-00103 재현</w:t>
      </w:r>
    </w:p>
    <w:p>
      <w:pPr>
        <w:spacing w:before="120" w:after="0" w:line="240" w:lineRule="auto"/>
        <w:ind w:left="461"/>
      </w:pPr>
      <w:r>
        <w:rPr>
          <w:rFonts w:ascii="Consolas" w:hAnsi="Consolas" w:eastAsia="Consolas" w:cs="Consolas"/>
          <w:b w:val="0"/>
          <w:sz w:val="18"/>
          <w:u w:val="none"/>
        </w:rPr>
        <w:t>SQL&gt; BEGIN</w:t>
      </w:r>
    </w:p>
    <w:p>
      <w:pPr>
        <w:spacing w:before="0" w:after="0" w:line="240" w:lineRule="auto"/>
        <w:ind w:left="461"/>
      </w:pPr>
      <w:r>
        <w:rPr>
          <w:rFonts w:ascii="Consolas" w:hAnsi="Consolas" w:eastAsia="Consolas" w:cs="Consolas"/>
          <w:b w:val="0"/>
          <w:sz w:val="18"/>
          <w:u w:val="none"/>
        </w:rPr>
        <w:t xml:space="preserve">  2     CREATE TABLE emp_backup AS SELECT * FROM emp_work;</w:t>
      </w:r>
    </w:p>
    <w:p>
      <w:pPr>
        <w:spacing w:before="0" w:after="0" w:line="240" w:lineRule="auto"/>
        <w:ind w:left="461"/>
      </w:pPr>
      <w:r>
        <w:rPr>
          <w:rFonts w:ascii="Consolas" w:hAnsi="Consolas" w:eastAsia="Consolas" w:cs="Consolas"/>
          <w:b w:val="0"/>
          <w:sz w:val="18"/>
          <w:u w:val="none"/>
        </w:rPr>
        <w:t xml:space="preserve">  3  END;</w:t>
      </w:r>
    </w:p>
    <w:p>
      <w:pPr>
        <w:spacing w:before="0" w:after="0" w:line="240" w:lineRule="auto"/>
        <w:ind w:left="461"/>
      </w:pPr>
      <w:r>
        <w:rPr>
          <w:rFonts w:ascii="Consolas" w:hAnsi="Consolas" w:eastAsia="Consolas" w:cs="Consolas"/>
          <w:b w:val="0"/>
          <w:sz w:val="18"/>
          <w:u w:val="none"/>
        </w:rPr>
        <w:t xml:space="preserve">  4  /</w:t>
      </w:r>
    </w:p>
    <w:p>
      <w:pPr>
        <w:spacing w:before="0" w:after="0" w:line="240" w:lineRule="auto"/>
        <w:ind w:left="461"/>
      </w:pPr>
      <w:r>
        <w:rPr>
          <w:rFonts w:ascii="Consolas" w:hAnsi="Consolas" w:eastAsia="Consolas" w:cs="Consolas"/>
          <w:b w:val="0"/>
          <w:sz w:val="18"/>
          <w:u w:val="none"/>
        </w:rPr>
        <w:t xml:space="preserve">   CREATE TABLE emp_backup AS SELECT * FROM emp_work;</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ERROR at line 2:</w:t>
      </w:r>
    </w:p>
    <w:p>
      <w:pPr>
        <w:spacing w:before="0" w:after="0" w:line="240" w:lineRule="auto"/>
        <w:ind w:left="461"/>
      </w:pPr>
      <w:r>
        <w:rPr>
          <w:rFonts w:ascii="Consolas" w:hAnsi="Consolas" w:eastAsia="Consolas" w:cs="Consolas"/>
          <w:b w:val="0"/>
          <w:sz w:val="18"/>
          <w:u w:val="none"/>
        </w:rPr>
        <w:t>ORA-06550: line 2, column 4:</w:t>
      </w:r>
    </w:p>
    <w:p>
      <w:pPr>
        <w:spacing w:before="0" w:after="0" w:line="240" w:lineRule="auto"/>
        <w:ind w:left="461"/>
      </w:pPr>
      <w:r>
        <w:rPr>
          <w:rFonts w:ascii="Consolas" w:hAnsi="Consolas" w:eastAsia="Consolas" w:cs="Consolas"/>
          <w:b w:val="0"/>
          <w:sz w:val="18"/>
          <w:u w:val="none"/>
        </w:rPr>
        <w:t>PLS-00103: Encountered the symbol "CREATE" when expecting one of the following:</w:t>
      </w:r>
    </w:p>
    <w:p>
      <w:pPr>
        <w:spacing w:before="0" w:after="0" w:line="240" w:lineRule="auto"/>
        <w:ind w:left="461"/>
      </w:pPr>
      <w:r>
        <w:rPr>
          <w:rFonts w:ascii="Consolas" w:hAnsi="Consolas" w:eastAsia="Consolas" w:cs="Consolas"/>
          <w:b w:val="0"/>
          <w:sz w:val="18"/>
          <w:u w:val="none"/>
        </w:rPr>
        <w:t xml:space="preserve">   begin case declare exit for goto if loop mod null pragma</w:t>
      </w:r>
    </w:p>
    <w:p>
      <w:pPr>
        <w:spacing w:before="0" w:after="120" w:line="240" w:lineRule="auto"/>
        <w:ind w:left="461"/>
      </w:pPr>
      <w:r>
        <w:rPr>
          <w:rFonts w:ascii="Consolas" w:hAnsi="Consolas" w:eastAsia="Consolas" w:cs="Consolas"/>
          <w:b w:val="0"/>
          <w:sz w:val="18"/>
          <w:u w:val="none"/>
        </w:rPr>
        <w:t xml:space="preserve">   raise return select update while with &lt;an identifier&gt;</w:t>
      </w:r>
    </w:p>
    <w:p>
      <w:pPr>
        <w:spacing w:before="20" w:after="60"/>
        <w:ind w:left="403"/>
      </w:pPr>
      <w:r>
        <w:rPr>
          <w:rFonts w:ascii="맑은 고딕" w:hAnsi="맑은 고딕" w:eastAsia="맑은 고딕" w:cs="맑은 고딕"/>
          <w:b w:val="0"/>
          <w:sz w:val="19"/>
          <w:u w:val="none"/>
        </w:rPr>
        <w:t>▸ 오류 번호는 두 개다 — 감싸는 ORA-06550(컴파일 단위 오류)과 실제 원인인 PLS-00103. 메시지가 인용한 목록 "begin case declare exit for goto if loop mod null pragma raise return select update while with &lt;an identifier&gt;" 이 곧 PL/SQL 파서가 그 자리에 올 수 있다고 보는 것 전부다. CREATE 는 그 안에 없다.</w:t>
      </w:r>
    </w:p>
    <w:p>
      <w:pPr>
        <w:spacing w:before="20" w:after="60"/>
        <w:ind w:left="403"/>
      </w:pPr>
      <w:r>
        <w:rPr>
          <w:rFonts w:ascii="맑은 고딕" w:hAnsi="맑은 고딕" w:eastAsia="맑은 고딕" w:cs="맑은 고딕"/>
          <w:b w:val="0"/>
          <w:sz w:val="19"/>
          <w:u w:val="none"/>
        </w:rPr>
        <w:t>▸ 왜 없는가 — PL/SQL 컴파일러는 DML 과 트랜잭션 제어문만 직접 받아들인다. DDL 은 실행 시점에 객체를 만들거나 없애므로, 컴파일 시점에 아직 존재하지 않는 객체를 참조하는 코드는 애초에 컴파일될 수 없다. 그래서 DDL 은 문자열로 감싸 컴파일러의 시야 밖으로 내보내는 방법밖에 없다.</w:t>
      </w:r>
    </w:p>
    <w:p>
      <w:pPr>
        <w:spacing w:before="200" w:after="80"/>
      </w:pPr>
      <w:r>
        <w:rPr>
          <w:rFonts w:ascii="맑은 고딕" w:hAnsi="맑은 고딕" w:eastAsia="맑은 고딕" w:cs="맑은 고딕"/>
          <w:b w:val="1"/>
          <w:sz w:val="21"/>
          <w:u w:val="none"/>
        </w:rPr>
        <w:t>【수행】 동적으로 감싸 생성 / 중복 생성 오류 ORA-00955</w:t>
      </w:r>
    </w:p>
    <w:p>
      <w:pPr>
        <w:spacing w:before="120" w:after="0" w:line="240" w:lineRule="auto"/>
        <w:ind w:left="461"/>
      </w:pPr>
      <w:r>
        <w:rPr>
          <w:rFonts w:ascii="Consolas" w:hAnsi="Consolas" w:eastAsia="Consolas" w:cs="Consolas"/>
          <w:b w:val="0"/>
          <w:sz w:val="18"/>
          <w:u w:val="none"/>
        </w:rPr>
        <w:t>SQL&gt; BEGIN</w:t>
      </w:r>
    </w:p>
    <w:p>
      <w:pPr>
        <w:spacing w:before="0" w:after="0" w:line="240" w:lineRule="auto"/>
        <w:ind w:left="461"/>
      </w:pPr>
      <w:r>
        <w:rPr>
          <w:rFonts w:ascii="Consolas" w:hAnsi="Consolas" w:eastAsia="Consolas" w:cs="Consolas"/>
          <w:b w:val="0"/>
          <w:sz w:val="18"/>
          <w:u w:val="none"/>
        </w:rPr>
        <w:t xml:space="preserve">  2     EXECUTE IMMEDIATE 'CREATE TABLE emp_backup AS SELECT * FROM emp_work';</w:t>
      </w:r>
    </w:p>
    <w:p>
      <w:pPr>
        <w:spacing w:before="0" w:after="0" w:line="240" w:lineRule="auto"/>
        <w:ind w:left="461"/>
      </w:pPr>
      <w:r>
        <w:rPr>
          <w:rFonts w:ascii="Consolas" w:hAnsi="Consolas" w:eastAsia="Consolas" w:cs="Consolas"/>
          <w:b w:val="0"/>
          <w:sz w:val="18"/>
          <w:u w:val="none"/>
        </w:rPr>
        <w:t xml:space="preserve">  3  END;</w:t>
      </w:r>
    </w:p>
    <w:p>
      <w:pPr>
        <w:spacing w:before="0" w:after="0" w:line="240" w:lineRule="auto"/>
        <w:ind w:left="461"/>
      </w:pPr>
      <w:r>
        <w:rPr>
          <w:rFonts w:ascii="Consolas" w:hAnsi="Consolas" w:eastAsia="Consolas" w:cs="Consolas"/>
          <w:b w:val="0"/>
          <w:sz w:val="18"/>
          <w:u w:val="none"/>
        </w:rPr>
        <w:t xml:space="preserve">  4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COUNT(*) FROM emp_backup;</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xml:space="preserve">  COUNT(*)</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 xml:space="preserve">       107</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BEGIN</w:t>
      </w:r>
    </w:p>
    <w:p>
      <w:pPr>
        <w:spacing w:before="0" w:after="0" w:line="240" w:lineRule="auto"/>
        <w:ind w:left="461"/>
      </w:pPr>
      <w:r>
        <w:rPr>
          <w:rFonts w:ascii="Consolas" w:hAnsi="Consolas" w:eastAsia="Consolas" w:cs="Consolas"/>
          <w:b w:val="0"/>
          <w:sz w:val="18"/>
          <w:u w:val="none"/>
        </w:rPr>
        <w:t xml:space="preserve">  2     EXECUTE IMMEDIATE 'CREATE TABLE emp_backup AS SELECT * FROM emp_work';</w:t>
      </w:r>
    </w:p>
    <w:p>
      <w:pPr>
        <w:spacing w:before="0" w:after="0" w:line="240" w:lineRule="auto"/>
        <w:ind w:left="461"/>
      </w:pPr>
      <w:r>
        <w:rPr>
          <w:rFonts w:ascii="Consolas" w:hAnsi="Consolas" w:eastAsia="Consolas" w:cs="Consolas"/>
          <w:b w:val="0"/>
          <w:sz w:val="18"/>
          <w:u w:val="none"/>
        </w:rPr>
        <w:t xml:space="preserve">  3  END;</w:t>
      </w:r>
    </w:p>
    <w:p>
      <w:pPr>
        <w:spacing w:before="0" w:after="0" w:line="240" w:lineRule="auto"/>
        <w:ind w:left="461"/>
      </w:pPr>
      <w:r>
        <w:rPr>
          <w:rFonts w:ascii="Consolas" w:hAnsi="Consolas" w:eastAsia="Consolas" w:cs="Consolas"/>
          <w:b w:val="0"/>
          <w:sz w:val="18"/>
          <w:u w:val="none"/>
        </w:rPr>
        <w:t xml:space="preserve">  4  /</w:t>
      </w:r>
    </w:p>
    <w:p>
      <w:pPr>
        <w:spacing w:before="0" w:after="0" w:line="240" w:lineRule="auto"/>
        <w:ind w:left="461"/>
      </w:pPr>
      <w:r>
        <w:rPr>
          <w:rFonts w:ascii="Consolas" w:hAnsi="Consolas" w:eastAsia="Consolas" w:cs="Consolas"/>
          <w:b w:val="0"/>
          <w:sz w:val="18"/>
          <w:u w:val="none"/>
        </w:rPr>
        <w:t>BEGIN</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ERROR at line 1:</w:t>
      </w:r>
    </w:p>
    <w:p>
      <w:pPr>
        <w:spacing w:before="0" w:after="0" w:line="240" w:lineRule="auto"/>
        <w:ind w:left="461"/>
      </w:pPr>
      <w:r>
        <w:rPr>
          <w:rFonts w:ascii="Consolas" w:hAnsi="Consolas" w:eastAsia="Consolas" w:cs="Consolas"/>
          <w:b w:val="0"/>
          <w:sz w:val="18"/>
          <w:u w:val="none"/>
        </w:rPr>
        <w:t>ORA-00955: name is already used by an existing object</w:t>
      </w:r>
    </w:p>
    <w:p>
      <w:pPr>
        <w:spacing w:before="0" w:after="120" w:line="240" w:lineRule="auto"/>
        <w:ind w:left="461"/>
      </w:pPr>
      <w:r>
        <w:rPr>
          <w:rFonts w:ascii="Consolas" w:hAnsi="Consolas" w:eastAsia="Consolas" w:cs="Consolas"/>
          <w:b w:val="0"/>
          <w:sz w:val="18"/>
          <w:u w:val="none"/>
        </w:rPr>
        <w:t>ORA-06512: at line 2</w:t>
      </w:r>
    </w:p>
    <w:p>
      <w:pPr>
        <w:spacing w:before="200" w:after="80"/>
      </w:pPr>
      <w:r>
        <w:rPr>
          <w:rFonts w:ascii="맑은 고딕" w:hAnsi="맑은 고딕" w:eastAsia="맑은 고딕" w:cs="맑은 고딕"/>
          <w:b w:val="1"/>
          <w:sz w:val="21"/>
          <w:u w:val="none"/>
        </w:rPr>
        <w:t>【수행】 회피 방법 두 가지를 모두 구현해 비교한다</w:t>
      </w:r>
    </w:p>
    <w:p>
      <w:pPr>
        <w:spacing w:before="120" w:after="0" w:line="240" w:lineRule="auto"/>
        <w:ind w:left="461"/>
      </w:pPr>
      <w:r>
        <w:rPr>
          <w:rFonts w:ascii="Consolas" w:hAnsi="Consolas" w:eastAsia="Consolas" w:cs="Consolas"/>
          <w:b w:val="0"/>
          <w:sz w:val="18"/>
          <w:u w:val="none"/>
        </w:rPr>
        <w:t>-- 방법 1 : 딕셔너리로 존재 여부를 먼저 확인한다</w:t>
      </w:r>
    </w:p>
    <w:p>
      <w:pPr>
        <w:spacing w:before="0" w:after="0" w:line="240" w:lineRule="auto"/>
        <w:ind w:left="461"/>
      </w:pPr>
      <w:r>
        <w:rPr>
          <w:rFonts w:ascii="Consolas" w:hAnsi="Consolas" w:eastAsia="Consolas" w:cs="Consolas"/>
          <w:b w:val="0"/>
          <w:sz w:val="18"/>
          <w:u w:val="none"/>
        </w:rPr>
        <w:t>SQL&gt; DECLARE</w:t>
      </w:r>
    </w:p>
    <w:p>
      <w:pPr>
        <w:spacing w:before="0" w:after="0" w:line="240" w:lineRule="auto"/>
        <w:ind w:left="461"/>
      </w:pPr>
      <w:r>
        <w:rPr>
          <w:rFonts w:ascii="Consolas" w:hAnsi="Consolas" w:eastAsia="Consolas" w:cs="Consolas"/>
          <w:b w:val="0"/>
          <w:sz w:val="18"/>
          <w:u w:val="none"/>
        </w:rPr>
        <w:t xml:space="preserve">  2     v_cnt   NUMBER;</w:t>
      </w:r>
    </w:p>
    <w:p>
      <w:pPr>
        <w:spacing w:before="0" w:after="0" w:line="240" w:lineRule="auto"/>
        <w:ind w:left="461"/>
      </w:pPr>
      <w:r>
        <w:rPr>
          <w:rFonts w:ascii="Consolas" w:hAnsi="Consolas" w:eastAsia="Consolas" w:cs="Consolas"/>
          <w:b w:val="0"/>
          <w:sz w:val="18"/>
          <w:u w:val="none"/>
        </w:rPr>
        <w:t xml:space="preserve">  3  BEGIN</w:t>
      </w:r>
    </w:p>
    <w:p>
      <w:pPr>
        <w:spacing w:before="0" w:after="0" w:line="240" w:lineRule="auto"/>
        <w:ind w:left="461"/>
      </w:pPr>
      <w:r>
        <w:rPr>
          <w:rFonts w:ascii="Consolas" w:hAnsi="Consolas" w:eastAsia="Consolas" w:cs="Consolas"/>
          <w:b w:val="0"/>
          <w:sz w:val="18"/>
          <w:u w:val="none"/>
        </w:rPr>
        <w:t xml:space="preserve">  4     SELECT COUNT(*) INTO v_cnt FROM user_tables</w:t>
      </w:r>
    </w:p>
    <w:p>
      <w:pPr>
        <w:spacing w:before="0" w:after="0" w:line="240" w:lineRule="auto"/>
        <w:ind w:left="461"/>
      </w:pPr>
      <w:r>
        <w:rPr>
          <w:rFonts w:ascii="Consolas" w:hAnsi="Consolas" w:eastAsia="Consolas" w:cs="Consolas"/>
          <w:b w:val="0"/>
          <w:sz w:val="18"/>
          <w:u w:val="none"/>
        </w:rPr>
        <w:t xml:space="preserve">  5      WHERE table_name = 'EMP_BACKUP';</w:t>
      </w:r>
    </w:p>
    <w:p>
      <w:pPr>
        <w:spacing w:before="0" w:after="0" w:line="240" w:lineRule="auto"/>
        <w:ind w:left="461"/>
      </w:pPr>
      <w:r>
        <w:rPr>
          <w:rFonts w:ascii="Consolas" w:hAnsi="Consolas" w:eastAsia="Consolas" w:cs="Consolas"/>
          <w:b w:val="0"/>
          <w:sz w:val="18"/>
          <w:u w:val="none"/>
        </w:rPr>
        <w:t xml:space="preserve">  6     IF v_cnt = 0 THEN</w:t>
      </w:r>
    </w:p>
    <w:p>
      <w:pPr>
        <w:spacing w:before="0" w:after="0" w:line="240" w:lineRule="auto"/>
        <w:ind w:left="461"/>
      </w:pPr>
      <w:r>
        <w:rPr>
          <w:rFonts w:ascii="Consolas" w:hAnsi="Consolas" w:eastAsia="Consolas" w:cs="Consolas"/>
          <w:b w:val="0"/>
          <w:sz w:val="18"/>
          <w:u w:val="none"/>
        </w:rPr>
        <w:t xml:space="preserve">  7        EXECUTE IMMEDIATE 'CREATE TABLE emp_backup AS SELECT * FROM emp_work';</w:t>
      </w:r>
    </w:p>
    <w:p>
      <w:pPr>
        <w:spacing w:before="0" w:after="0" w:line="240" w:lineRule="auto"/>
        <w:ind w:left="461"/>
      </w:pPr>
      <w:r>
        <w:rPr>
          <w:rFonts w:ascii="Consolas" w:hAnsi="Consolas" w:eastAsia="Consolas" w:cs="Consolas"/>
          <w:b w:val="0"/>
          <w:sz w:val="18"/>
          <w:u w:val="none"/>
        </w:rPr>
        <w:t xml:space="preserve">  8        DBMS_OUTPUT.PUT_LINE('EMP_BACKUP 생성 완료');</w:t>
      </w:r>
    </w:p>
    <w:p>
      <w:pPr>
        <w:spacing w:before="0" w:after="0" w:line="240" w:lineRule="auto"/>
        <w:ind w:left="461"/>
      </w:pPr>
      <w:r>
        <w:rPr>
          <w:rFonts w:ascii="Consolas" w:hAnsi="Consolas" w:eastAsia="Consolas" w:cs="Consolas"/>
          <w:b w:val="0"/>
          <w:sz w:val="18"/>
          <w:u w:val="none"/>
        </w:rPr>
        <w:t xml:space="preserve">  9     ELSE</w:t>
      </w:r>
    </w:p>
    <w:p>
      <w:pPr>
        <w:spacing w:before="0" w:after="0" w:line="240" w:lineRule="auto"/>
        <w:ind w:left="461"/>
      </w:pPr>
      <w:r>
        <w:rPr>
          <w:rFonts w:ascii="Consolas" w:hAnsi="Consolas" w:eastAsia="Consolas" w:cs="Consolas"/>
          <w:b w:val="0"/>
          <w:sz w:val="18"/>
          <w:u w:val="none"/>
        </w:rPr>
        <w:t xml:space="preserve"> 10        DBMS_OUTPUT.PUT_LINE('EMP_BACKUP 이 이미 존재합니다.');</w:t>
      </w:r>
    </w:p>
    <w:p>
      <w:pPr>
        <w:spacing w:before="0" w:after="0" w:line="240" w:lineRule="auto"/>
        <w:ind w:left="461"/>
      </w:pPr>
      <w:r>
        <w:rPr>
          <w:rFonts w:ascii="Consolas" w:hAnsi="Consolas" w:eastAsia="Consolas" w:cs="Consolas"/>
          <w:b w:val="0"/>
          <w:sz w:val="18"/>
          <w:u w:val="none"/>
        </w:rPr>
        <w:t xml:space="preserve"> 11     END IF;</w:t>
      </w:r>
    </w:p>
    <w:p>
      <w:pPr>
        <w:spacing w:before="0" w:after="0" w:line="240" w:lineRule="auto"/>
        <w:ind w:left="461"/>
      </w:pPr>
      <w:r>
        <w:rPr>
          <w:rFonts w:ascii="Consolas" w:hAnsi="Consolas" w:eastAsia="Consolas" w:cs="Consolas"/>
          <w:b w:val="0"/>
          <w:sz w:val="18"/>
          <w:u w:val="none"/>
        </w:rPr>
        <w:t xml:space="preserve"> 12  END;</w:t>
      </w:r>
    </w:p>
    <w:p>
      <w:pPr>
        <w:spacing w:before="0" w:after="0" w:line="240" w:lineRule="auto"/>
        <w:ind w:left="461"/>
      </w:pPr>
      <w:r>
        <w:rPr>
          <w:rFonts w:ascii="Consolas" w:hAnsi="Consolas" w:eastAsia="Consolas" w:cs="Consolas"/>
          <w:b w:val="0"/>
          <w:sz w:val="18"/>
          <w:u w:val="none"/>
        </w:rPr>
        <w:t xml:space="preserve"> 13  /</w:t>
      </w:r>
    </w:p>
    <w:p>
      <w:pPr>
        <w:spacing w:before="0" w:after="0" w:line="240" w:lineRule="auto"/>
        <w:ind w:left="461"/>
      </w:pPr>
      <w:r>
        <w:rPr>
          <w:rFonts w:ascii="Consolas" w:hAnsi="Consolas" w:eastAsia="Consolas" w:cs="Consolas"/>
          <w:b w:val="0"/>
          <w:sz w:val="18"/>
          <w:u w:val="none"/>
        </w:rPr>
        <w:t>EMP_BACKUP 이 이미 존재합니다.</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방법 2 : 해당 오류만 골라 흡수한다</w:t>
      </w:r>
    </w:p>
    <w:p>
      <w:pPr>
        <w:spacing w:before="0" w:after="0" w:line="240" w:lineRule="auto"/>
        <w:ind w:left="461"/>
      </w:pPr>
      <w:r>
        <w:rPr>
          <w:rFonts w:ascii="Consolas" w:hAnsi="Consolas" w:eastAsia="Consolas" w:cs="Consolas"/>
          <w:b w:val="0"/>
          <w:sz w:val="18"/>
          <w:u w:val="none"/>
        </w:rPr>
        <w:t>SQL&gt; BEGIN</w:t>
      </w:r>
    </w:p>
    <w:p>
      <w:pPr>
        <w:spacing w:before="0" w:after="0" w:line="240" w:lineRule="auto"/>
        <w:ind w:left="461"/>
      </w:pPr>
      <w:r>
        <w:rPr>
          <w:rFonts w:ascii="Consolas" w:hAnsi="Consolas" w:eastAsia="Consolas" w:cs="Consolas"/>
          <w:b w:val="0"/>
          <w:sz w:val="18"/>
          <w:u w:val="none"/>
        </w:rPr>
        <w:t xml:space="preserve">  2     EXECUTE IMMEDIATE 'CREATE TABLE emp_backup AS SELECT * FROM emp_work';</w:t>
      </w:r>
    </w:p>
    <w:p>
      <w:pPr>
        <w:spacing w:before="0" w:after="0" w:line="240" w:lineRule="auto"/>
        <w:ind w:left="461"/>
      </w:pPr>
      <w:r>
        <w:rPr>
          <w:rFonts w:ascii="Consolas" w:hAnsi="Consolas" w:eastAsia="Consolas" w:cs="Consolas"/>
          <w:b w:val="0"/>
          <w:sz w:val="18"/>
          <w:u w:val="none"/>
        </w:rPr>
        <w:t xml:space="preserve">  3  EXCEPTION</w:t>
      </w:r>
    </w:p>
    <w:p>
      <w:pPr>
        <w:spacing w:before="0" w:after="0" w:line="240" w:lineRule="auto"/>
        <w:ind w:left="461"/>
      </w:pPr>
      <w:r>
        <w:rPr>
          <w:rFonts w:ascii="Consolas" w:hAnsi="Consolas" w:eastAsia="Consolas" w:cs="Consolas"/>
          <w:b w:val="0"/>
          <w:sz w:val="18"/>
          <w:u w:val="none"/>
        </w:rPr>
        <w:t xml:space="preserve">  4     WHEN OTHERS THEN</w:t>
      </w:r>
    </w:p>
    <w:p>
      <w:pPr>
        <w:spacing w:before="0" w:after="0" w:line="240" w:lineRule="auto"/>
        <w:ind w:left="461"/>
      </w:pPr>
      <w:r>
        <w:rPr>
          <w:rFonts w:ascii="Consolas" w:hAnsi="Consolas" w:eastAsia="Consolas" w:cs="Consolas"/>
          <w:b w:val="0"/>
          <w:sz w:val="18"/>
          <w:u w:val="none"/>
        </w:rPr>
        <w:t xml:space="preserve">  5        IF SQLCODE = -955 THEN</w:t>
      </w:r>
    </w:p>
    <w:p>
      <w:pPr>
        <w:spacing w:before="0" w:after="0" w:line="240" w:lineRule="auto"/>
        <w:ind w:left="461"/>
      </w:pPr>
      <w:r>
        <w:rPr>
          <w:rFonts w:ascii="Consolas" w:hAnsi="Consolas" w:eastAsia="Consolas" w:cs="Consolas"/>
          <w:b w:val="0"/>
          <w:sz w:val="18"/>
          <w:u w:val="none"/>
        </w:rPr>
        <w:t xml:space="preserve">  6           DBMS_OUTPUT.PUT_LINE('이미 존재 - 건너뜀');</w:t>
      </w:r>
    </w:p>
    <w:p>
      <w:pPr>
        <w:spacing w:before="0" w:after="0" w:line="240" w:lineRule="auto"/>
        <w:ind w:left="461"/>
      </w:pPr>
      <w:r>
        <w:rPr>
          <w:rFonts w:ascii="Consolas" w:hAnsi="Consolas" w:eastAsia="Consolas" w:cs="Consolas"/>
          <w:b w:val="0"/>
          <w:sz w:val="18"/>
          <w:u w:val="none"/>
        </w:rPr>
        <w:t xml:space="preserve">  7        ELSE</w:t>
      </w:r>
    </w:p>
    <w:p>
      <w:pPr>
        <w:spacing w:before="0" w:after="0" w:line="240" w:lineRule="auto"/>
        <w:ind w:left="461"/>
      </w:pPr>
      <w:r>
        <w:rPr>
          <w:rFonts w:ascii="Consolas" w:hAnsi="Consolas" w:eastAsia="Consolas" w:cs="Consolas"/>
          <w:b w:val="0"/>
          <w:sz w:val="18"/>
          <w:u w:val="none"/>
        </w:rPr>
        <w:t xml:space="preserve">  8           RAISE;</w:t>
      </w:r>
    </w:p>
    <w:p>
      <w:pPr>
        <w:spacing w:before="0" w:after="0" w:line="240" w:lineRule="auto"/>
        <w:ind w:left="461"/>
      </w:pPr>
      <w:r>
        <w:rPr>
          <w:rFonts w:ascii="Consolas" w:hAnsi="Consolas" w:eastAsia="Consolas" w:cs="Consolas"/>
          <w:b w:val="0"/>
          <w:sz w:val="18"/>
          <w:u w:val="none"/>
        </w:rPr>
        <w:t xml:space="preserve">  9        END IF;</w:t>
      </w:r>
    </w:p>
    <w:p>
      <w:pPr>
        <w:spacing w:before="0" w:after="0" w:line="240" w:lineRule="auto"/>
        <w:ind w:left="461"/>
      </w:pPr>
      <w:r>
        <w:rPr>
          <w:rFonts w:ascii="Consolas" w:hAnsi="Consolas" w:eastAsia="Consolas" w:cs="Consolas"/>
          <w:b w:val="0"/>
          <w:sz w:val="18"/>
          <w:u w:val="none"/>
        </w:rPr>
        <w:t xml:space="preserve"> 10  END;</w:t>
      </w:r>
    </w:p>
    <w:p>
      <w:pPr>
        <w:spacing w:before="0" w:after="0" w:line="240" w:lineRule="auto"/>
        <w:ind w:left="461"/>
      </w:pPr>
      <w:r>
        <w:rPr>
          <w:rFonts w:ascii="Consolas" w:hAnsi="Consolas" w:eastAsia="Consolas" w:cs="Consolas"/>
          <w:b w:val="0"/>
          <w:sz w:val="18"/>
          <w:u w:val="none"/>
        </w:rPr>
        <w:t xml:space="preserve"> 11  /</w:t>
      </w:r>
    </w:p>
    <w:p>
      <w:pPr>
        <w:spacing w:before="0" w:after="0" w:line="240" w:lineRule="auto"/>
        <w:ind w:left="461"/>
      </w:pPr>
      <w:r>
        <w:rPr>
          <w:rFonts w:ascii="Consolas" w:hAnsi="Consolas" w:eastAsia="Consolas" w:cs="Consolas"/>
          <w:b w:val="0"/>
          <w:sz w:val="18"/>
          <w:u w:val="none"/>
        </w:rPr>
        <w:t>이미 존재 - 건너뜀</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PL/SQL procedure successfully completed.</w:t>
      </w:r>
    </w:p>
    <w:p>
      <w:pPr>
        <w:spacing w:before="20" w:after="60"/>
        <w:ind w:left="403"/>
      </w:pPr>
      <w:r>
        <w:rPr>
          <w:rFonts w:ascii="맑은 고딕" w:hAnsi="맑은 고딕" w:eastAsia="맑은 고딕" w:cs="맑은 고딕"/>
          <w:b w:val="0"/>
          <w:sz w:val="19"/>
          <w:u w:val="none"/>
        </w:rPr>
        <w:t>▸ 판정 — 자동화 코드에서는 방법 2가 더 견고하다. 방법 1은 확인과 실행 사이에 시간 간격이 있고, 그 사이에 다른 세션이 같은 이름의 객체를 만들거나 지우면 결과가 뒤집힌다(check-then-act 경쟁 조건). 방법 2는 실행 자체의 결과로 판정하므로 간격이 없다. 다만 WHEN OTHERS 로 받은 뒤 SQLCODE 로 대상 오류만 골라 흡수하고 나머지는 반드시 RAISE 해야 한다 — 그냥 NULL 로 삼키면 권한 오류·공간 오류까지 조용히 사라진다.</w:t>
      </w:r>
    </w:p>
    <w:p>
      <w:pPr>
        <w:spacing w:before="200" w:after="80"/>
      </w:pPr>
      <w:r>
        <w:rPr>
          <w:rFonts w:ascii="맑은 고딕" w:hAnsi="맑은 고딕" w:eastAsia="맑은 고딕" w:cs="맑은 고딕"/>
          <w:b w:val="1"/>
          <w:sz w:val="21"/>
          <w:u w:val="none"/>
        </w:rPr>
        <w:t>【수행】 없는 객체 삭제 — ORA-00942 재현</w:t>
      </w:r>
    </w:p>
    <w:p>
      <w:pPr>
        <w:spacing w:before="120" w:after="0" w:line="240" w:lineRule="auto"/>
        <w:ind w:left="461"/>
      </w:pPr>
      <w:r>
        <w:rPr>
          <w:rFonts w:ascii="Consolas" w:hAnsi="Consolas" w:eastAsia="Consolas" w:cs="Consolas"/>
          <w:b w:val="0"/>
          <w:sz w:val="18"/>
          <w:u w:val="none"/>
        </w:rPr>
        <w:t>SQL&gt; BEGIN</w:t>
      </w:r>
    </w:p>
    <w:p>
      <w:pPr>
        <w:spacing w:before="0" w:after="0" w:line="240" w:lineRule="auto"/>
        <w:ind w:left="461"/>
      </w:pPr>
      <w:r>
        <w:rPr>
          <w:rFonts w:ascii="Consolas" w:hAnsi="Consolas" w:eastAsia="Consolas" w:cs="Consolas"/>
          <w:b w:val="0"/>
          <w:sz w:val="18"/>
          <w:u w:val="none"/>
        </w:rPr>
        <w:t xml:space="preserve">  2     EXECUTE IMMEDIATE 'DROP TABLE no_such_table PURGE';</w:t>
      </w:r>
    </w:p>
    <w:p>
      <w:pPr>
        <w:spacing w:before="0" w:after="0" w:line="240" w:lineRule="auto"/>
        <w:ind w:left="461"/>
      </w:pPr>
      <w:r>
        <w:rPr>
          <w:rFonts w:ascii="Consolas" w:hAnsi="Consolas" w:eastAsia="Consolas" w:cs="Consolas"/>
          <w:b w:val="0"/>
          <w:sz w:val="18"/>
          <w:u w:val="none"/>
        </w:rPr>
        <w:t xml:space="preserve">  3  END;</w:t>
      </w:r>
    </w:p>
    <w:p>
      <w:pPr>
        <w:spacing w:before="0" w:after="0" w:line="240" w:lineRule="auto"/>
        <w:ind w:left="461"/>
      </w:pPr>
      <w:r>
        <w:rPr>
          <w:rFonts w:ascii="Consolas" w:hAnsi="Consolas" w:eastAsia="Consolas" w:cs="Consolas"/>
          <w:b w:val="0"/>
          <w:sz w:val="18"/>
          <w:u w:val="none"/>
        </w:rPr>
        <w:t xml:space="preserve">  4  /</w:t>
      </w:r>
    </w:p>
    <w:p>
      <w:pPr>
        <w:spacing w:before="0" w:after="0" w:line="240" w:lineRule="auto"/>
        <w:ind w:left="461"/>
      </w:pPr>
      <w:r>
        <w:rPr>
          <w:rFonts w:ascii="Consolas" w:hAnsi="Consolas" w:eastAsia="Consolas" w:cs="Consolas"/>
          <w:b w:val="0"/>
          <w:sz w:val="18"/>
          <w:u w:val="none"/>
        </w:rPr>
        <w:t>BEGIN</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ERROR at line 1:</w:t>
      </w:r>
    </w:p>
    <w:p>
      <w:pPr>
        <w:spacing w:before="0" w:after="0" w:line="240" w:lineRule="auto"/>
        <w:ind w:left="461"/>
      </w:pPr>
      <w:r>
        <w:rPr>
          <w:rFonts w:ascii="Consolas" w:hAnsi="Consolas" w:eastAsia="Consolas" w:cs="Consolas"/>
          <w:b w:val="0"/>
          <w:sz w:val="18"/>
          <w:u w:val="none"/>
        </w:rPr>
        <w:t>ORA-00942: table or view does not exist</w:t>
      </w:r>
    </w:p>
    <w:p>
      <w:pPr>
        <w:spacing w:before="0" w:after="120" w:line="240" w:lineRule="auto"/>
        <w:ind w:left="461"/>
      </w:pPr>
      <w:r>
        <w:rPr>
          <w:rFonts w:ascii="Consolas" w:hAnsi="Consolas" w:eastAsia="Consolas" w:cs="Consolas"/>
          <w:b w:val="0"/>
          <w:sz w:val="18"/>
          <w:u w:val="none"/>
        </w:rPr>
        <w:t>ORA-06512: at line 2</w:t>
      </w:r>
    </w:p>
    <w:p>
      <w:pPr>
        <w:spacing w:before="200" w:after="80"/>
      </w:pPr>
      <w:r>
        <w:rPr>
          <w:rFonts w:ascii="맑은 고딕" w:hAnsi="맑은 고딕" w:eastAsia="맑은 고딕" w:cs="맑은 고딕"/>
          <w:b w:val="1"/>
          <w:sz w:val="21"/>
          <w:u w:val="none"/>
        </w:rPr>
        <w:t>【수행】 DYN_DROP_IF_EXISTS 구현</w:t>
      </w:r>
    </w:p>
    <w:p>
      <w:pPr>
        <w:spacing w:before="120" w:after="0" w:line="240" w:lineRule="auto"/>
        <w:ind w:left="461"/>
      </w:pPr>
      <w:r>
        <w:rPr>
          <w:rFonts w:ascii="Consolas" w:hAnsi="Consolas" w:eastAsia="Consolas" w:cs="Consolas"/>
          <w:b w:val="0"/>
          <w:sz w:val="18"/>
          <w:u w:val="none"/>
        </w:rPr>
        <w:t>SQL&gt; CREATE OR REPLACE PROCEDURE dyn_drop_if_exists(p_object_type IN VARCHAR2,</w:t>
      </w:r>
    </w:p>
    <w:p>
      <w:pPr>
        <w:spacing w:before="0" w:after="0" w:line="240" w:lineRule="auto"/>
        <w:ind w:left="461"/>
      </w:pPr>
      <w:r>
        <w:rPr>
          <w:rFonts w:ascii="Consolas" w:hAnsi="Consolas" w:eastAsia="Consolas" w:cs="Consolas"/>
          <w:b w:val="0"/>
          <w:sz w:val="18"/>
          <w:u w:val="none"/>
        </w:rPr>
        <w:t xml:space="preserve">  2                                                  p_name        IN VARCHAR2) IS</w:t>
      </w:r>
    </w:p>
    <w:p>
      <w:pPr>
        <w:spacing w:before="0" w:after="0" w:line="240" w:lineRule="auto"/>
        <w:ind w:left="461"/>
      </w:pPr>
      <w:r>
        <w:rPr>
          <w:rFonts w:ascii="Consolas" w:hAnsi="Consolas" w:eastAsia="Consolas" w:cs="Consolas"/>
          <w:b w:val="0"/>
          <w:sz w:val="18"/>
          <w:u w:val="none"/>
        </w:rPr>
        <w:t xml:space="preserve">  3     v_type   VARCHAR2(30) := UPPER(TRIM(p_object_type));</w:t>
      </w:r>
    </w:p>
    <w:p>
      <w:pPr>
        <w:spacing w:before="0" w:after="0" w:line="240" w:lineRule="auto"/>
        <w:ind w:left="461"/>
      </w:pPr>
      <w:r>
        <w:rPr>
          <w:rFonts w:ascii="Consolas" w:hAnsi="Consolas" w:eastAsia="Consolas" w:cs="Consolas"/>
          <w:b w:val="0"/>
          <w:sz w:val="18"/>
          <w:u w:val="none"/>
        </w:rPr>
        <w:t xml:space="preserve">  4     v_stmt   VARCHAR2(400);</w:t>
      </w:r>
    </w:p>
    <w:p>
      <w:pPr>
        <w:spacing w:before="0" w:after="0" w:line="240" w:lineRule="auto"/>
        <w:ind w:left="461"/>
      </w:pPr>
      <w:r>
        <w:rPr>
          <w:rFonts w:ascii="Consolas" w:hAnsi="Consolas" w:eastAsia="Consolas" w:cs="Consolas"/>
          <w:b w:val="0"/>
          <w:sz w:val="18"/>
          <w:u w:val="none"/>
        </w:rPr>
        <w:t xml:space="preserve">  5  BEGIN</w:t>
      </w:r>
    </w:p>
    <w:p>
      <w:pPr>
        <w:spacing w:before="0" w:after="0" w:line="240" w:lineRule="auto"/>
        <w:ind w:left="461"/>
      </w:pPr>
      <w:r>
        <w:rPr>
          <w:rFonts w:ascii="Consolas" w:hAnsi="Consolas" w:eastAsia="Consolas" w:cs="Consolas"/>
          <w:b w:val="0"/>
          <w:sz w:val="18"/>
          <w:u w:val="none"/>
        </w:rPr>
        <w:t xml:space="preserve">  6     v_stmt := 'DROP ' || v_type || ' "'</w:t>
      </w:r>
    </w:p>
    <w:p>
      <w:pPr>
        <w:spacing w:before="0" w:after="0" w:line="240" w:lineRule="auto"/>
        <w:ind w:left="461"/>
      </w:pPr>
      <w:r>
        <w:rPr>
          <w:rFonts w:ascii="Consolas" w:hAnsi="Consolas" w:eastAsia="Consolas" w:cs="Consolas"/>
          <w:b w:val="0"/>
          <w:sz w:val="18"/>
          <w:u w:val="none"/>
        </w:rPr>
        <w:t xml:space="preserve">  7               || DBMS_ASSERT.SIMPLE_SQL_NAME(UPPER(TRIM(p_name))) || '"';</w:t>
      </w:r>
    </w:p>
    <w:p>
      <w:pPr>
        <w:spacing w:before="0" w:after="0" w:line="240" w:lineRule="auto"/>
        <w:ind w:left="461"/>
      </w:pPr>
      <w:r>
        <w:rPr>
          <w:rFonts w:ascii="Consolas" w:hAnsi="Consolas" w:eastAsia="Consolas" w:cs="Consolas"/>
          <w:b w:val="0"/>
          <w:sz w:val="18"/>
          <w:u w:val="none"/>
        </w:rPr>
        <w:t xml:space="preserve">  8     IF v_type = 'TABLE' THEN</w:t>
      </w:r>
    </w:p>
    <w:p>
      <w:pPr>
        <w:spacing w:before="0" w:after="0" w:line="240" w:lineRule="auto"/>
        <w:ind w:left="461"/>
      </w:pPr>
      <w:r>
        <w:rPr>
          <w:rFonts w:ascii="Consolas" w:hAnsi="Consolas" w:eastAsia="Consolas" w:cs="Consolas"/>
          <w:b w:val="0"/>
          <w:sz w:val="18"/>
          <w:u w:val="none"/>
        </w:rPr>
        <w:t xml:space="preserve">  9        v_stmt := v_stmt || ' PURGE';          -- 휴지통에 남기지 않는다</w:t>
      </w:r>
    </w:p>
    <w:p>
      <w:pPr>
        <w:spacing w:before="0" w:after="0" w:line="240" w:lineRule="auto"/>
        <w:ind w:left="461"/>
      </w:pPr>
      <w:r>
        <w:rPr>
          <w:rFonts w:ascii="Consolas" w:hAnsi="Consolas" w:eastAsia="Consolas" w:cs="Consolas"/>
          <w:b w:val="0"/>
          <w:sz w:val="18"/>
          <w:u w:val="none"/>
        </w:rPr>
        <w:t xml:space="preserve"> 10     END IF;</w:t>
      </w:r>
    </w:p>
    <w:p>
      <w:pPr>
        <w:spacing w:before="0" w:after="0" w:line="240" w:lineRule="auto"/>
        <w:ind w:left="461"/>
      </w:pPr>
      <w:r>
        <w:rPr>
          <w:rFonts w:ascii="Consolas" w:hAnsi="Consolas" w:eastAsia="Consolas" w:cs="Consolas"/>
          <w:b w:val="0"/>
          <w:sz w:val="18"/>
          <w:u w:val="none"/>
        </w:rPr>
        <w:t xml:space="preserve"> 11     EXECUTE IMMEDIATE v_stmt;</w:t>
      </w:r>
    </w:p>
    <w:p>
      <w:pPr>
        <w:spacing w:before="0" w:after="0" w:line="240" w:lineRule="auto"/>
        <w:ind w:left="461"/>
      </w:pPr>
      <w:r>
        <w:rPr>
          <w:rFonts w:ascii="Consolas" w:hAnsi="Consolas" w:eastAsia="Consolas" w:cs="Consolas"/>
          <w:b w:val="0"/>
          <w:sz w:val="18"/>
          <w:u w:val="none"/>
        </w:rPr>
        <w:t xml:space="preserve"> 12     DBMS_OUTPUT.PUT_LINE('DROPPED : ' || v_type || ' ' || UPPER(TRIM(p_name)));</w:t>
      </w:r>
    </w:p>
    <w:p>
      <w:pPr>
        <w:spacing w:before="0" w:after="0" w:line="240" w:lineRule="auto"/>
        <w:ind w:left="461"/>
      </w:pPr>
      <w:r>
        <w:rPr>
          <w:rFonts w:ascii="Consolas" w:hAnsi="Consolas" w:eastAsia="Consolas" w:cs="Consolas"/>
          <w:b w:val="0"/>
          <w:sz w:val="18"/>
          <w:u w:val="none"/>
        </w:rPr>
        <w:t xml:space="preserve"> 13  EXCEPTION</w:t>
      </w:r>
    </w:p>
    <w:p>
      <w:pPr>
        <w:spacing w:before="0" w:after="0" w:line="240" w:lineRule="auto"/>
        <w:ind w:left="461"/>
      </w:pPr>
      <w:r>
        <w:rPr>
          <w:rFonts w:ascii="Consolas" w:hAnsi="Consolas" w:eastAsia="Consolas" w:cs="Consolas"/>
          <w:b w:val="0"/>
          <w:sz w:val="18"/>
          <w:u w:val="none"/>
        </w:rPr>
        <w:t xml:space="preserve"> 14     WHEN OTHERS THEN</w:t>
      </w:r>
    </w:p>
    <w:p>
      <w:pPr>
        <w:spacing w:before="0" w:after="0" w:line="240" w:lineRule="auto"/>
        <w:ind w:left="461"/>
      </w:pPr>
      <w:r>
        <w:rPr>
          <w:rFonts w:ascii="Consolas" w:hAnsi="Consolas" w:eastAsia="Consolas" w:cs="Consolas"/>
          <w:b w:val="0"/>
          <w:sz w:val="18"/>
          <w:u w:val="none"/>
        </w:rPr>
        <w:t xml:space="preserve"> 15        IF SQLCODE IN (-942, -4043) THEN       -- 테이블/뷰 없음, 그 밖 객체 없음</w:t>
      </w:r>
    </w:p>
    <w:p>
      <w:pPr>
        <w:spacing w:before="0" w:after="0" w:line="240" w:lineRule="auto"/>
        <w:ind w:left="461"/>
      </w:pPr>
      <w:r>
        <w:rPr>
          <w:rFonts w:ascii="Consolas" w:hAnsi="Consolas" w:eastAsia="Consolas" w:cs="Consolas"/>
          <w:b w:val="0"/>
          <w:sz w:val="18"/>
          <w:u w:val="none"/>
        </w:rPr>
        <w:t xml:space="preserve"> 16           DBMS_OUTPUT.PUT_LINE('SKIPPED : ' || v_type || ' '</w:t>
      </w:r>
    </w:p>
    <w:p>
      <w:pPr>
        <w:spacing w:before="0" w:after="0" w:line="240" w:lineRule="auto"/>
        <w:ind w:left="461"/>
      </w:pPr>
      <w:r>
        <w:rPr>
          <w:rFonts w:ascii="Consolas" w:hAnsi="Consolas" w:eastAsia="Consolas" w:cs="Consolas"/>
          <w:b w:val="0"/>
          <w:sz w:val="18"/>
          <w:u w:val="none"/>
        </w:rPr>
        <w:t xml:space="preserve"> 17                                || UPPER(TRIM(p_name)) || ' (존재하지 않음)');</w:t>
      </w:r>
    </w:p>
    <w:p>
      <w:pPr>
        <w:spacing w:before="0" w:after="0" w:line="240" w:lineRule="auto"/>
        <w:ind w:left="461"/>
      </w:pPr>
      <w:r>
        <w:rPr>
          <w:rFonts w:ascii="Consolas" w:hAnsi="Consolas" w:eastAsia="Consolas" w:cs="Consolas"/>
          <w:b w:val="0"/>
          <w:sz w:val="18"/>
          <w:u w:val="none"/>
        </w:rPr>
        <w:t xml:space="preserve"> 18        ELSE</w:t>
      </w:r>
    </w:p>
    <w:p>
      <w:pPr>
        <w:spacing w:before="0" w:after="0" w:line="240" w:lineRule="auto"/>
        <w:ind w:left="461"/>
      </w:pPr>
      <w:r>
        <w:rPr>
          <w:rFonts w:ascii="Consolas" w:hAnsi="Consolas" w:eastAsia="Consolas" w:cs="Consolas"/>
          <w:b w:val="0"/>
          <w:sz w:val="18"/>
          <w:u w:val="none"/>
        </w:rPr>
        <w:t xml:space="preserve"> 19           RAISE;</w:t>
      </w:r>
    </w:p>
    <w:p>
      <w:pPr>
        <w:spacing w:before="0" w:after="0" w:line="240" w:lineRule="auto"/>
        <w:ind w:left="461"/>
      </w:pPr>
      <w:r>
        <w:rPr>
          <w:rFonts w:ascii="Consolas" w:hAnsi="Consolas" w:eastAsia="Consolas" w:cs="Consolas"/>
          <w:b w:val="0"/>
          <w:sz w:val="18"/>
          <w:u w:val="none"/>
        </w:rPr>
        <w:t xml:space="preserve"> 20        END IF;</w:t>
      </w:r>
    </w:p>
    <w:p>
      <w:pPr>
        <w:spacing w:before="0" w:after="0" w:line="240" w:lineRule="auto"/>
        <w:ind w:left="461"/>
      </w:pPr>
      <w:r>
        <w:rPr>
          <w:rFonts w:ascii="Consolas" w:hAnsi="Consolas" w:eastAsia="Consolas" w:cs="Consolas"/>
          <w:b w:val="0"/>
          <w:sz w:val="18"/>
          <w:u w:val="none"/>
        </w:rPr>
        <w:t xml:space="preserve"> 21  END dyn_drop_if_exists;</w:t>
      </w:r>
    </w:p>
    <w:p>
      <w:pPr>
        <w:spacing w:before="0" w:after="0" w:line="240" w:lineRule="auto"/>
        <w:ind w:left="461"/>
      </w:pPr>
      <w:r>
        <w:rPr>
          <w:rFonts w:ascii="Consolas" w:hAnsi="Consolas" w:eastAsia="Consolas" w:cs="Consolas"/>
          <w:b w:val="0"/>
          <w:sz w:val="18"/>
          <w:u w:val="none"/>
        </w:rPr>
        <w:t xml:space="preserve"> 22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Procedure created.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EXEC dyn_drop_if_exists('TABLE', 'NO_SUCH_TABLE')</w:t>
      </w:r>
    </w:p>
    <w:p>
      <w:pPr>
        <w:spacing w:before="0" w:after="0" w:line="240" w:lineRule="auto"/>
        <w:ind w:left="461"/>
      </w:pPr>
      <w:r>
        <w:rPr>
          <w:rFonts w:ascii="Consolas" w:hAnsi="Consolas" w:eastAsia="Consolas" w:cs="Consolas"/>
          <w:b w:val="0"/>
          <w:sz w:val="18"/>
          <w:u w:val="none"/>
        </w:rPr>
        <w:t>SKIPPED : TABLE NO_SUCH_TABLE (존재하지 않음)</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EXEC dyn_drop_if_exists('TABLE', 'EMP_BACKUP')</w:t>
      </w:r>
    </w:p>
    <w:p>
      <w:pPr>
        <w:spacing w:before="0" w:after="0" w:line="240" w:lineRule="auto"/>
        <w:ind w:left="461"/>
      </w:pPr>
      <w:r>
        <w:rPr>
          <w:rFonts w:ascii="Consolas" w:hAnsi="Consolas" w:eastAsia="Consolas" w:cs="Consolas"/>
          <w:b w:val="0"/>
          <w:sz w:val="18"/>
          <w:u w:val="none"/>
        </w:rPr>
        <w:t>DROPPED : TABLE EMP_BACKUP</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PL/SQL procedure successfully completed.</w:t>
      </w:r>
    </w:p>
    <w:tbl>
      <w:tblPr>
        <w:tblStyle w:val="TableGrid"/>
        <w:tblW w:type="auto" w:w="0"/>
        <w:tblLook w:firstColumn="1" w:firstRow="1" w:lastColumn="0" w:lastRow="0" w:noHBand="0" w:noVBand="1" w:val="04A0"/>
      </w:tblPr>
      <w:tblGrid>
        <w:gridCol w:w="4536"/>
        <w:gridCol w:w="4536"/>
      </w:tblGrid>
      <w:tr>
        <w:tc>
          <w:tcPr>
            <w:tcW w:type="dxa" w:w="4536"/>
            <w:shd w:val="clear" w:color="auto" w:fill="E8E8E8"/>
          </w:tcPr>
          <w:p>
            <w:pPr>
              <w:spacing w:before="20" w:after="20"/>
            </w:pPr>
            <w:r/>
            <w:r>
              <w:rPr>
                <w:rFonts w:ascii="맑은 고딕" w:hAnsi="맑은 고딕" w:eastAsia="맑은 고딕" w:cs="맑은 고딕"/>
                <w:b w:val="1"/>
                <w:sz w:val="19"/>
                <w:u w:val="none"/>
              </w:rPr>
              <w:t>요구 조건</w:t>
            </w:r>
          </w:p>
        </w:tc>
        <w:tc>
          <w:tcPr>
            <w:tcW w:type="dxa" w:w="4536"/>
            <w:shd w:val="clear" w:color="auto" w:fill="E8E8E8"/>
          </w:tcPr>
          <w:p>
            <w:pPr>
              <w:spacing w:before="20" w:after="20"/>
            </w:pPr>
            <w:r/>
            <w:r>
              <w:rPr>
                <w:rFonts w:ascii="맑은 고딕" w:hAnsi="맑은 고딕" w:eastAsia="맑은 고딕" w:cs="맑은 고딕"/>
                <w:b w:val="1"/>
                <w:sz w:val="19"/>
                <w:u w:val="none"/>
              </w:rPr>
              <w:t>충족 근거</w:t>
            </w:r>
          </w:p>
        </w:tc>
      </w:tr>
      <w:tr>
        <w:tc>
          <w:tcPr>
            <w:tcW w:type="dxa" w:w="4536"/>
          </w:tcPr>
          <w:p>
            <w:pPr>
              <w:spacing w:before="20" w:after="20"/>
            </w:pPr>
            <w:r/>
            <w:r>
              <w:rPr>
                <w:rFonts w:ascii="맑은 고딕" w:hAnsi="맑은 고딕" w:eastAsia="맑은 고딕" w:cs="맑은 고딕"/>
                <w:b w:val="0"/>
                <w:sz w:val="19"/>
                <w:u w:val="none"/>
              </w:rPr>
              <w:t>대상이 없을 때 조용히 넘어간다</w:t>
            </w:r>
          </w:p>
        </w:tc>
        <w:tc>
          <w:tcPr>
            <w:tcW w:type="dxa" w:w="4536"/>
          </w:tcPr>
          <w:p>
            <w:pPr>
              <w:spacing w:before="20" w:after="20"/>
            </w:pPr>
            <w:r/>
            <w:r>
              <w:rPr>
                <w:rFonts w:ascii="맑은 고딕" w:hAnsi="맑은 고딕" w:eastAsia="맑은 고딕" w:cs="맑은 고딕"/>
                <w:b w:val="0"/>
                <w:sz w:val="19"/>
                <w:u w:val="none"/>
              </w:rPr>
              <w:t>SQLCODE 가 -942 또는 -4043 일 때만 메시지를 남기고 정상 종료</w:t>
            </w:r>
          </w:p>
        </w:tc>
      </w:tr>
      <w:tr>
        <w:tc>
          <w:tcPr>
            <w:tcW w:type="dxa" w:w="4536"/>
          </w:tcPr>
          <w:p>
            <w:pPr>
              <w:spacing w:before="20" w:after="20"/>
            </w:pPr>
            <w:r/>
            <w:r>
              <w:rPr>
                <w:rFonts w:ascii="맑은 고딕" w:hAnsi="맑은 고딕" w:eastAsia="맑은 고딕" w:cs="맑은 고딕"/>
                <w:b w:val="0"/>
                <w:sz w:val="19"/>
                <w:u w:val="none"/>
              </w:rPr>
              <w:t>그 밖의 오류는 그대로 올린다</w:t>
            </w:r>
          </w:p>
        </w:tc>
        <w:tc>
          <w:tcPr>
            <w:tcW w:type="dxa" w:w="4536"/>
          </w:tcPr>
          <w:p>
            <w:pPr>
              <w:spacing w:before="20" w:after="20"/>
            </w:pPr>
            <w:r/>
            <w:r>
              <w:rPr>
                <w:rFonts w:ascii="맑은 고딕" w:hAnsi="맑은 고딕" w:eastAsia="맑은 고딕" w:cs="맑은 고딕"/>
                <w:b w:val="0"/>
                <w:sz w:val="19"/>
                <w:u w:val="none"/>
              </w:rPr>
              <w:t>ELSE RAISE — 권한 오류(-1031)·잠김(-54) 등은 호출자에게 전달</w:t>
            </w:r>
          </w:p>
        </w:tc>
      </w:tr>
      <w:tr>
        <w:tc>
          <w:tcPr>
            <w:tcW w:type="dxa" w:w="4536"/>
          </w:tcPr>
          <w:p>
            <w:pPr>
              <w:spacing w:before="20" w:after="20"/>
            </w:pPr>
            <w:r/>
            <w:r>
              <w:rPr>
                <w:rFonts w:ascii="맑은 고딕" w:hAnsi="맑은 고딕" w:eastAsia="맑은 고딕" w:cs="맑은 고딕"/>
                <w:b w:val="0"/>
                <w:sz w:val="19"/>
                <w:u w:val="none"/>
              </w:rPr>
              <w:t>삭제 여부를 한 줄로 알린다</w:t>
            </w:r>
          </w:p>
        </w:tc>
        <w:tc>
          <w:tcPr>
            <w:tcW w:type="dxa" w:w="4536"/>
          </w:tcPr>
          <w:p>
            <w:pPr>
              <w:spacing w:before="20" w:after="20"/>
            </w:pPr>
            <w:r/>
            <w:r>
              <w:rPr>
                <w:rFonts w:ascii="맑은 고딕" w:hAnsi="맑은 고딕" w:eastAsia="맑은 고딕" w:cs="맑은 고딕"/>
                <w:b w:val="0"/>
                <w:sz w:val="19"/>
                <w:u w:val="none"/>
              </w:rPr>
              <w:t>DROPPED / SKIPPED 두 접두어로 구분 출력</w:t>
            </w:r>
          </w:p>
        </w:tc>
      </w:tr>
      <w:tr>
        <w:tc>
          <w:tcPr>
            <w:tcW w:type="dxa" w:w="4536"/>
          </w:tcPr>
          <w:p>
            <w:pPr>
              <w:spacing w:before="20" w:after="20"/>
            </w:pPr>
            <w:r/>
            <w:r>
              <w:rPr>
                <w:rFonts w:ascii="맑은 고딕" w:hAnsi="맑은 고딕" w:eastAsia="맑은 고딕" w:cs="맑은 고딕"/>
                <w:b w:val="0"/>
                <w:sz w:val="19"/>
                <w:u w:val="none"/>
              </w:rPr>
              <w:t>이름은 실행 전에 검증한다</w:t>
            </w:r>
          </w:p>
        </w:tc>
        <w:tc>
          <w:tcPr>
            <w:tcW w:type="dxa" w:w="4536"/>
          </w:tcPr>
          <w:p>
            <w:pPr>
              <w:spacing w:before="20" w:after="20"/>
            </w:pPr>
            <w:r/>
            <w:r>
              <w:rPr>
                <w:rFonts w:ascii="맑은 고딕" w:hAnsi="맑은 고딕" w:eastAsia="맑은 고딕" w:cs="맑은 고딕"/>
                <w:b w:val="0"/>
                <w:sz w:val="19"/>
                <w:u w:val="none"/>
              </w:rPr>
              <w:t>DBMS_ASSERT.SIMPLE_SQL_NAME 통과 후에만 결합</w:t>
            </w:r>
          </w:p>
        </w:tc>
      </w:tr>
      <w:tr>
        <w:tc>
          <w:tcPr>
            <w:tcW w:type="dxa" w:w="4536"/>
          </w:tcPr>
          <w:p>
            <w:pPr>
              <w:spacing w:before="20" w:after="20"/>
            </w:pPr>
            <w:r/>
            <w:r>
              <w:rPr>
                <w:rFonts w:ascii="맑은 고딕" w:hAnsi="맑은 고딕" w:eastAsia="맑은 고딕" w:cs="맑은 고딕"/>
                <w:b w:val="0"/>
                <w:sz w:val="19"/>
                <w:u w:val="none"/>
              </w:rPr>
              <w:t>TABLE 은 휴지통에 남기지 않는다</w:t>
            </w:r>
          </w:p>
        </w:tc>
        <w:tc>
          <w:tcPr>
            <w:tcW w:type="dxa" w:w="4536"/>
          </w:tcPr>
          <w:p>
            <w:pPr>
              <w:spacing w:before="20" w:after="20"/>
            </w:pPr>
            <w:r/>
            <w:r>
              <w:rPr>
                <w:rFonts w:ascii="맑은 고딕" w:hAnsi="맑은 고딕" w:eastAsia="맑은 고딕" w:cs="맑은 고딕"/>
                <w:b w:val="0"/>
                <w:sz w:val="19"/>
                <w:u w:val="none"/>
              </w:rPr>
              <w:t>v_type 이 TABLE 일 때만 PURGE 를 덧붙임</w:t>
            </w:r>
          </w:p>
        </w:tc>
      </w:tr>
    </w:tbl>
    <w:p/>
    <w:p>
      <w:pPr>
        <w:spacing w:before="20" w:after="60"/>
        <w:ind w:left="403"/>
      </w:pPr>
      <w:r>
        <w:rPr>
          <w:rFonts w:ascii="맑은 고딕" w:hAnsi="맑은 고딕" w:eastAsia="맑은 고딕" w:cs="맑은 고딕"/>
          <w:b w:val="0"/>
          <w:sz w:val="19"/>
          <w:u w:val="none"/>
        </w:rPr>
        <w:t>▸ ORA-00942 는 테이블·뷰에만 해당한다. PROCEDURE·FUNCTION·PACKAGE 를 없는 이름으로 DROP 하면 ORA-04043 (object ... does not exist)이 나므로 두 코드를 함께 흡수해야 유틸리티가 모든 객체 종류에 쓸 수 있게 된다. 이 점을 놓치면 17번의 정리 과제에서 프로시저 삭제가 실패한다.</w:t>
      </w:r>
    </w:p>
    <w:p>
      <w:pPr>
        <w:spacing w:before="200" w:after="80"/>
      </w:pPr>
      <w:r>
        <w:rPr>
          <w:rFonts w:ascii="맑은 고딕" w:hAnsi="맑은 고딕" w:eastAsia="맑은 고딕" w:cs="맑은 고딕"/>
          <w:b w:val="1"/>
          <w:sz w:val="21"/>
          <w:u w:val="none"/>
        </w:rPr>
        <w:t>【판정 근거】 식별자 검증이 실제로 차단하는지 확인한다</w:t>
      </w:r>
    </w:p>
    <w:p>
      <w:pPr>
        <w:spacing w:before="120" w:after="0" w:line="240" w:lineRule="auto"/>
        <w:ind w:left="461"/>
      </w:pPr>
      <w:r>
        <w:rPr>
          <w:rFonts w:ascii="Consolas" w:hAnsi="Consolas" w:eastAsia="Consolas" w:cs="Consolas"/>
          <w:b w:val="0"/>
          <w:sz w:val="18"/>
          <w:u w:val="none"/>
        </w:rPr>
        <w:t>SQL&gt; EXEC dyn_drop_if_exists('TABLE', 'emp_work" PURGE; DROP TABLE "employees')</w:t>
      </w:r>
    </w:p>
    <w:p>
      <w:pPr>
        <w:spacing w:before="0" w:after="0" w:line="240" w:lineRule="auto"/>
        <w:ind w:left="461"/>
      </w:pPr>
      <w:r>
        <w:rPr>
          <w:rFonts w:ascii="Consolas" w:hAnsi="Consolas" w:eastAsia="Consolas" w:cs="Consolas"/>
          <w:b w:val="0"/>
          <w:sz w:val="18"/>
          <w:u w:val="none"/>
        </w:rPr>
        <w:t>BEGIN dyn_drop_if_exists('TABLE', 'emp_work" PURGE; DROP TABLE "employees'); END;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ERROR at line 1:</w:t>
      </w:r>
    </w:p>
    <w:p>
      <w:pPr>
        <w:spacing w:before="0" w:after="0" w:line="240" w:lineRule="auto"/>
        <w:ind w:left="461"/>
      </w:pPr>
      <w:r>
        <w:rPr>
          <w:rFonts w:ascii="Consolas" w:hAnsi="Consolas" w:eastAsia="Consolas" w:cs="Consolas"/>
          <w:b w:val="0"/>
          <w:sz w:val="18"/>
          <w:u w:val="none"/>
        </w:rPr>
        <w:t>ORA-44003: invalid SQL name</w:t>
      </w:r>
    </w:p>
    <w:p>
      <w:pPr>
        <w:spacing w:before="0" w:after="0" w:line="240" w:lineRule="auto"/>
        <w:ind w:left="461"/>
      </w:pPr>
      <w:r>
        <w:rPr>
          <w:rFonts w:ascii="Consolas" w:hAnsi="Consolas" w:eastAsia="Consolas" w:cs="Consolas"/>
          <w:b w:val="0"/>
          <w:sz w:val="18"/>
          <w:u w:val="none"/>
        </w:rPr>
        <w:t>ORA-06512: at "SYS.DBMS_ASSERT", line 200</w:t>
      </w:r>
    </w:p>
    <w:p>
      <w:pPr>
        <w:spacing w:before="0" w:after="0" w:line="240" w:lineRule="auto"/>
        <w:ind w:left="461"/>
      </w:pPr>
      <w:r>
        <w:rPr>
          <w:rFonts w:ascii="Consolas" w:hAnsi="Consolas" w:eastAsia="Consolas" w:cs="Consolas"/>
          <w:b w:val="0"/>
          <w:sz w:val="18"/>
          <w:u w:val="none"/>
        </w:rPr>
        <w:t>ORA-06512: at "HR.DYN_DROP_IF_EXISTS", line 6</w:t>
      </w:r>
    </w:p>
    <w:p>
      <w:pPr>
        <w:spacing w:before="0" w:after="0" w:line="240" w:lineRule="auto"/>
        <w:ind w:left="461"/>
      </w:pPr>
      <w:r>
        <w:rPr>
          <w:rFonts w:ascii="Consolas" w:hAnsi="Consolas" w:eastAsia="Consolas" w:cs="Consolas"/>
          <w:b w:val="0"/>
          <w:sz w:val="18"/>
          <w:u w:val="none"/>
        </w:rPr>
        <w:t>ORA-06512: at line 1</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COUNT(*) FROM employees;</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xml:space="preserve">  COUNT(*)</w:t>
      </w:r>
    </w:p>
    <w:p>
      <w:pPr>
        <w:spacing w:before="0" w:after="0" w:line="240" w:lineRule="auto"/>
        <w:ind w:left="461"/>
      </w:pPr>
      <w:r>
        <w:rPr>
          <w:rFonts w:ascii="Consolas" w:hAnsi="Consolas" w:eastAsia="Consolas" w:cs="Consolas"/>
          <w:b w:val="0"/>
          <w:sz w:val="18"/>
          <w:u w:val="none"/>
        </w:rPr>
        <w:t>----------</w:t>
      </w:r>
    </w:p>
    <w:p>
      <w:pPr>
        <w:spacing w:before="0" w:after="120" w:line="240" w:lineRule="auto"/>
        <w:ind w:left="461"/>
      </w:pPr>
      <w:r>
        <w:rPr>
          <w:rFonts w:ascii="Consolas" w:hAnsi="Consolas" w:eastAsia="Consolas" w:cs="Consolas"/>
          <w:b w:val="0"/>
          <w:sz w:val="18"/>
          <w:u w:val="none"/>
        </w:rPr>
        <w:t xml:space="preserve">       107</w:t>
      </w:r>
    </w:p>
    <w:p>
      <w:pPr>
        <w:spacing w:before="20" w:after="60"/>
        <w:ind w:left="403"/>
      </w:pPr>
      <w:r>
        <w:rPr>
          <w:rFonts w:ascii="맑은 고딕" w:hAnsi="맑은 고딕" w:eastAsia="맑은 고딕" w:cs="맑은 고딕"/>
          <w:b w:val="0"/>
          <w:sz w:val="19"/>
          <w:u w:val="none"/>
        </w:rPr>
        <w:t>▸ ORA-44003 은 DBMS_ASSERT 가 던진 것이며 스택에 SYS.DBMS_ASSERT line 200 이 그대로 남는다. 차단은 EXECUTE IMMEDIATE 에 도달하기 전에 일어났으므로 문장 자체가 만들어지지도 않았다. EMPLOYEES 가 107건 그대로인 것이 그 증거다.</w:t>
      </w:r>
    </w:p>
    <w:p>
      <w:pPr>
        <w:spacing w:before="20" w:after="60"/>
        <w:ind w:left="403"/>
      </w:pPr>
      <w:r>
        <w:rPr>
          <w:rFonts w:ascii="맑은 고딕" w:hAnsi="맑은 고딕" w:eastAsia="맑은 고딕" w:cs="맑은 고딕"/>
          <w:b w:val="0"/>
          <w:sz w:val="19"/>
          <w:u w:val="none"/>
        </w:rPr>
        <w:t>▸ 주의 — DBMS_ASSERT 는 "문법적으로 올바른 단순 식별자인가"만 본다. DROP_ALL_TABLES 같은 이름도 통과한다. 실제 자동화에서는 여기에 딕셔너리 대조를 더해야 하며, 15번에서 그 형태를 만든다.</w:t>
      </w:r>
    </w:p>
    <w:p>
      <w:pPr>
        <w:spacing w:before="20" w:after="60"/>
        <w:ind w:left="403"/>
      </w:pPr>
      <w:r>
        <w:rPr>
          <w:rFonts w:ascii="맑은 고딕" w:hAnsi="맑은 고딕" w:eastAsia="맑은 고딕" w:cs="맑은 고딕"/>
          <w:b w:val="0"/>
          <w:sz w:val="19"/>
          <w:u w:val="none"/>
        </w:rPr>
        <w:t>▸ 채점 포인트 — ORA-06550/PLS-00103 두 번호와 인용(1점) / ORA-00955 재현(0.5점) / 두 회피 방법 구현과 판정 근거(1.5점) / ORA-00942 재현(0.5점) / 요구 조건 5개 충족(1.5점) / 식별자 검증 차단(1점)</w:t>
      </w:r>
    </w:p>
    <w:p>
      <w:pPr>
        <w:spacing w:before="200" w:after="60"/>
      </w:pPr>
      <w:r>
        <w:rPr>
          <w:rFonts w:ascii="맑은 고딕" w:hAnsi="맑은 고딕" w:eastAsia="맑은 고딕" w:cs="맑은 고딕"/>
          <w:b w:val="1"/>
          <w:sz w:val="21"/>
          <w:u w:val="none"/>
        </w:rPr>
        <w:t>7. 동적 DDL 이 앞선 DML 을 확정해 버리는 함정을 재현하고, 설계로 회피하시오.  [6점]</w:t>
      </w:r>
    </w:p>
    <w:p>
      <w:pPr>
        <w:spacing w:before="200" w:after="80"/>
      </w:pPr>
      <w:r>
        <w:rPr>
          <w:rFonts w:ascii="맑은 고딕" w:hAnsi="맑은 고딕" w:eastAsia="맑은 고딕" w:cs="맑은 고딕"/>
          <w:b w:val="1"/>
          <w:sz w:val="21"/>
          <w:u w:val="none"/>
        </w:rPr>
        <w:t>【수행】 커밋하지 않은 DELETE 뒤에 동적 DDL 을 넣는다</w:t>
      </w:r>
    </w:p>
    <w:p>
      <w:pPr>
        <w:spacing w:before="120" w:after="0" w:line="240" w:lineRule="auto"/>
        <w:ind w:left="461"/>
      </w:pPr>
      <w:r>
        <w:rPr>
          <w:rFonts w:ascii="Consolas" w:hAnsi="Consolas" w:eastAsia="Consolas" w:cs="Consolas"/>
          <w:b w:val="0"/>
          <w:sz w:val="18"/>
          <w:u w:val="none"/>
        </w:rPr>
        <w:t>SQL&gt; SELECT COUNT(*) AS total FROM emp_work;</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xml:space="preserve">     TOTAL</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 xml:space="preserve">       107</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COUNT(*) AS dept10 FROM emp_work WHERE department_id = 10;</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xml:space="preserve">    DEPT10</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 xml:space="preserve">         1</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DELETE FROM emp_work WHERE department_id = 10;</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1 row deleted.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BEGIN</w:t>
      </w:r>
    </w:p>
    <w:p>
      <w:pPr>
        <w:spacing w:before="0" w:after="0" w:line="240" w:lineRule="auto"/>
        <w:ind w:left="461"/>
      </w:pPr>
      <w:r>
        <w:rPr>
          <w:rFonts w:ascii="Consolas" w:hAnsi="Consolas" w:eastAsia="Consolas" w:cs="Consolas"/>
          <w:b w:val="0"/>
          <w:sz w:val="18"/>
          <w:u w:val="none"/>
        </w:rPr>
        <w:t xml:space="preserve">  2     EXECUTE IMMEDIATE 'CREATE TABLE t_tmp (id NUMBER)';</w:t>
      </w:r>
    </w:p>
    <w:p>
      <w:pPr>
        <w:spacing w:before="0" w:after="0" w:line="240" w:lineRule="auto"/>
        <w:ind w:left="461"/>
      </w:pPr>
      <w:r>
        <w:rPr>
          <w:rFonts w:ascii="Consolas" w:hAnsi="Consolas" w:eastAsia="Consolas" w:cs="Consolas"/>
          <w:b w:val="0"/>
          <w:sz w:val="18"/>
          <w:u w:val="none"/>
        </w:rPr>
        <w:t xml:space="preserve">  3  END;</w:t>
      </w:r>
    </w:p>
    <w:p>
      <w:pPr>
        <w:spacing w:before="0" w:after="0" w:line="240" w:lineRule="auto"/>
        <w:ind w:left="461"/>
      </w:pPr>
      <w:r>
        <w:rPr>
          <w:rFonts w:ascii="Consolas" w:hAnsi="Consolas" w:eastAsia="Consolas" w:cs="Consolas"/>
          <w:b w:val="0"/>
          <w:sz w:val="18"/>
          <w:u w:val="none"/>
        </w:rPr>
        <w:t xml:space="preserve">  4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ROLLBACK;</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Rollback complete.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COUNT(*) AS dept10 FROM emp_work WHERE department_id = 10;</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xml:space="preserve">    DEPT10</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 xml:space="preserve">         0</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COUNT(*) AS total FROM emp_work;</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xml:space="preserve">     TOTAL</w:t>
      </w:r>
    </w:p>
    <w:p>
      <w:pPr>
        <w:spacing w:before="0" w:after="0" w:line="240" w:lineRule="auto"/>
        <w:ind w:left="461"/>
      </w:pPr>
      <w:r>
        <w:rPr>
          <w:rFonts w:ascii="Consolas" w:hAnsi="Consolas" w:eastAsia="Consolas" w:cs="Consolas"/>
          <w:b w:val="0"/>
          <w:sz w:val="18"/>
          <w:u w:val="none"/>
        </w:rPr>
        <w:t>----------</w:t>
      </w:r>
    </w:p>
    <w:p>
      <w:pPr>
        <w:spacing w:before="0" w:after="120" w:line="240" w:lineRule="auto"/>
        <w:ind w:left="461"/>
      </w:pPr>
      <w:r>
        <w:rPr>
          <w:rFonts w:ascii="Consolas" w:hAnsi="Consolas" w:eastAsia="Consolas" w:cs="Consolas"/>
          <w:b w:val="0"/>
          <w:sz w:val="18"/>
          <w:u w:val="none"/>
        </w:rPr>
        <w:t xml:space="preserve">       106</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E8E8E8"/>
          </w:tcPr>
          <w:p>
            <w:pPr>
              <w:spacing w:before="20" w:after="20"/>
            </w:pPr>
            <w:r/>
            <w:r>
              <w:rPr>
                <w:rFonts w:ascii="맑은 고딕" w:hAnsi="맑은 고딕" w:eastAsia="맑은 고딕" w:cs="맑은 고딕"/>
                <w:b w:val="1"/>
                <w:sz w:val="19"/>
                <w:u w:val="none"/>
              </w:rPr>
              <w:t>시점</w:t>
            </w:r>
          </w:p>
        </w:tc>
        <w:tc>
          <w:tcPr>
            <w:tcW w:type="dxa" w:w="2268"/>
            <w:shd w:val="clear" w:color="auto" w:fill="E8E8E8"/>
          </w:tcPr>
          <w:p>
            <w:pPr>
              <w:spacing w:before="20" w:after="20"/>
            </w:pPr>
            <w:r/>
            <w:r>
              <w:rPr>
                <w:rFonts w:ascii="맑은 고딕" w:hAnsi="맑은 고딕" w:eastAsia="맑은 고딕" w:cs="맑은 고딕"/>
                <w:b w:val="1"/>
                <w:sz w:val="19"/>
                <w:u w:val="none"/>
              </w:rPr>
              <w:t>EMP_WORK 총 건수</w:t>
            </w:r>
          </w:p>
        </w:tc>
        <w:tc>
          <w:tcPr>
            <w:tcW w:type="dxa" w:w="2268"/>
            <w:shd w:val="clear" w:color="auto" w:fill="E8E8E8"/>
          </w:tcPr>
          <w:p>
            <w:pPr>
              <w:spacing w:before="20" w:after="20"/>
            </w:pPr>
            <w:r/>
            <w:r>
              <w:rPr>
                <w:rFonts w:ascii="맑은 고딕" w:hAnsi="맑은 고딕" w:eastAsia="맑은 고딕" w:cs="맑은 고딕"/>
                <w:b w:val="1"/>
                <w:sz w:val="19"/>
                <w:u w:val="none"/>
              </w:rPr>
              <w:t>부서 10 건수</w:t>
            </w:r>
          </w:p>
        </w:tc>
        <w:tc>
          <w:tcPr>
            <w:tcW w:type="dxa" w:w="2268"/>
            <w:shd w:val="clear" w:color="auto" w:fill="E8E8E8"/>
          </w:tcPr>
          <w:p>
            <w:pPr>
              <w:spacing w:before="20" w:after="20"/>
            </w:pPr>
            <w:r/>
            <w:r>
              <w:rPr>
                <w:rFonts w:ascii="맑은 고딕" w:hAnsi="맑은 고딕" w:eastAsia="맑은 고딕" w:cs="맑은 고딕"/>
                <w:b w:val="1"/>
                <w:sz w:val="19"/>
                <w:u w:val="none"/>
              </w:rPr>
              <w:t>설명</w:t>
            </w:r>
          </w:p>
        </w:tc>
      </w:tr>
      <w:tr>
        <w:tc>
          <w:tcPr>
            <w:tcW w:type="dxa" w:w="2268"/>
          </w:tcPr>
          <w:p>
            <w:pPr>
              <w:spacing w:before="20" w:after="20"/>
            </w:pPr>
            <w:r/>
            <w:r>
              <w:rPr>
                <w:rFonts w:ascii="맑은 고딕" w:hAnsi="맑은 고딕" w:eastAsia="맑은 고딕" w:cs="맑은 고딕"/>
                <w:b w:val="0"/>
                <w:sz w:val="19"/>
                <w:u w:val="none"/>
              </w:rPr>
              <w:t>시작</w:t>
            </w:r>
          </w:p>
        </w:tc>
        <w:tc>
          <w:tcPr>
            <w:tcW w:type="dxa" w:w="2268"/>
          </w:tcPr>
          <w:p>
            <w:pPr>
              <w:spacing w:before="20" w:after="20"/>
            </w:pPr>
            <w:r/>
            <w:r>
              <w:rPr>
                <w:rFonts w:ascii="맑은 고딕" w:hAnsi="맑은 고딕" w:eastAsia="맑은 고딕" w:cs="맑은 고딕"/>
                <w:b w:val="0"/>
                <w:sz w:val="19"/>
                <w:u w:val="none"/>
              </w:rPr>
              <w:t>107</w:t>
            </w:r>
          </w:p>
        </w:tc>
        <w:tc>
          <w:tcPr>
            <w:tcW w:type="dxa" w:w="2268"/>
          </w:tcPr>
          <w:p>
            <w:pPr>
              <w:spacing w:before="20" w:after="20"/>
            </w:pPr>
            <w:r/>
            <w:r>
              <w:rPr>
                <w:rFonts w:ascii="맑은 고딕" w:hAnsi="맑은 고딕" w:eastAsia="맑은 고딕" w:cs="맑은 고딕"/>
                <w:b w:val="0"/>
                <w:sz w:val="19"/>
                <w:u w:val="none"/>
              </w:rPr>
              <w:t>1</w:t>
            </w:r>
          </w:p>
        </w:tc>
        <w:tc>
          <w:tcPr>
            <w:tcW w:type="dxa" w:w="2268"/>
          </w:tcPr>
          <w:p>
            <w:pPr>
              <w:spacing w:before="20" w:after="20"/>
            </w:pPr>
            <w:r/>
            <w:r>
              <w:rPr>
                <w:rFonts w:ascii="맑은 고딕" w:hAnsi="맑은 고딕" w:eastAsia="맑은 고딕" w:cs="맑은 고딕"/>
                <w:b w:val="0"/>
                <w:sz w:val="19"/>
                <w:u w:val="none"/>
              </w:rPr>
              <w:t>기준 상태</w:t>
            </w:r>
          </w:p>
        </w:tc>
      </w:tr>
      <w:tr>
        <w:tc>
          <w:tcPr>
            <w:tcW w:type="dxa" w:w="2268"/>
          </w:tcPr>
          <w:p>
            <w:pPr>
              <w:spacing w:before="20" w:after="20"/>
            </w:pPr>
            <w:r/>
            <w:r>
              <w:rPr>
                <w:rFonts w:ascii="맑은 고딕" w:hAnsi="맑은 고딕" w:eastAsia="맑은 고딕" w:cs="맑은 고딕"/>
                <w:b w:val="0"/>
                <w:sz w:val="19"/>
                <w:u w:val="none"/>
              </w:rPr>
              <w:t>DELETE 직후 (미커밋)</w:t>
            </w:r>
          </w:p>
        </w:tc>
        <w:tc>
          <w:tcPr>
            <w:tcW w:type="dxa" w:w="2268"/>
          </w:tcPr>
          <w:p>
            <w:pPr>
              <w:spacing w:before="20" w:after="20"/>
            </w:pPr>
            <w:r/>
            <w:r>
              <w:rPr>
                <w:rFonts w:ascii="맑은 고딕" w:hAnsi="맑은 고딕" w:eastAsia="맑은 고딕" w:cs="맑은 고딕"/>
                <w:b w:val="0"/>
                <w:sz w:val="19"/>
                <w:u w:val="none"/>
              </w:rPr>
              <w:t>106</w:t>
            </w:r>
          </w:p>
        </w:tc>
        <w:tc>
          <w:tcPr>
            <w:tcW w:type="dxa" w:w="2268"/>
          </w:tcPr>
          <w:p>
            <w:pPr>
              <w:spacing w:before="20" w:after="20"/>
            </w:pPr>
            <w:r/>
            <w:r>
              <w:rPr>
                <w:rFonts w:ascii="맑은 고딕" w:hAnsi="맑은 고딕" w:eastAsia="맑은 고딕" w:cs="맑은 고딕"/>
                <w:b w:val="0"/>
                <w:sz w:val="19"/>
                <w:u w:val="none"/>
              </w:rPr>
              <w:t>0</w:t>
            </w:r>
          </w:p>
        </w:tc>
        <w:tc>
          <w:tcPr>
            <w:tcW w:type="dxa" w:w="2268"/>
          </w:tcPr>
          <w:p>
            <w:pPr>
              <w:spacing w:before="20" w:after="20"/>
            </w:pPr>
            <w:r/>
            <w:r>
              <w:rPr>
                <w:rFonts w:ascii="맑은 고딕" w:hAnsi="맑은 고딕" w:eastAsia="맑은 고딕" w:cs="맑은 고딕"/>
                <w:b w:val="0"/>
                <w:sz w:val="19"/>
                <w:u w:val="none"/>
              </w:rPr>
              <w:t>아직 되돌릴 수 있는 상태</w:t>
            </w:r>
          </w:p>
        </w:tc>
      </w:tr>
      <w:tr>
        <w:tc>
          <w:tcPr>
            <w:tcW w:type="dxa" w:w="2268"/>
          </w:tcPr>
          <w:p>
            <w:pPr>
              <w:spacing w:before="20" w:after="20"/>
            </w:pPr>
            <w:r/>
            <w:r>
              <w:rPr>
                <w:rFonts w:ascii="맑은 고딕" w:hAnsi="맑은 고딕" w:eastAsia="맑은 고딕" w:cs="맑은 고딕"/>
                <w:b w:val="0"/>
                <w:sz w:val="19"/>
                <w:u w:val="none"/>
              </w:rPr>
              <w:t>동적 DDL 실행 직후</w:t>
            </w:r>
          </w:p>
        </w:tc>
        <w:tc>
          <w:tcPr>
            <w:tcW w:type="dxa" w:w="2268"/>
          </w:tcPr>
          <w:p>
            <w:pPr>
              <w:spacing w:before="20" w:after="20"/>
            </w:pPr>
            <w:r/>
            <w:r>
              <w:rPr>
                <w:rFonts w:ascii="맑은 고딕" w:hAnsi="맑은 고딕" w:eastAsia="맑은 고딕" w:cs="맑은 고딕"/>
                <w:b w:val="0"/>
                <w:sz w:val="19"/>
                <w:u w:val="none"/>
              </w:rPr>
              <w:t>106</w:t>
            </w:r>
          </w:p>
        </w:tc>
        <w:tc>
          <w:tcPr>
            <w:tcW w:type="dxa" w:w="2268"/>
          </w:tcPr>
          <w:p>
            <w:pPr>
              <w:spacing w:before="20" w:after="20"/>
            </w:pPr>
            <w:r/>
            <w:r>
              <w:rPr>
                <w:rFonts w:ascii="맑은 고딕" w:hAnsi="맑은 고딕" w:eastAsia="맑은 고딕" w:cs="맑은 고딕"/>
                <w:b w:val="0"/>
                <w:sz w:val="19"/>
                <w:u w:val="none"/>
              </w:rPr>
              <w:t>0</w:t>
            </w:r>
          </w:p>
        </w:tc>
        <w:tc>
          <w:tcPr>
            <w:tcW w:type="dxa" w:w="2268"/>
          </w:tcPr>
          <w:p>
            <w:pPr>
              <w:spacing w:before="20" w:after="20"/>
            </w:pPr>
            <w:r/>
            <w:r>
              <w:rPr>
                <w:rFonts w:ascii="맑은 고딕" w:hAnsi="맑은 고딕" w:eastAsia="맑은 고딕" w:cs="맑은 고딕"/>
                <w:b w:val="0"/>
                <w:sz w:val="19"/>
                <w:u w:val="none"/>
              </w:rPr>
              <w:t>실행 직전 커밋으로 DELETE 가 확정됨</w:t>
            </w:r>
          </w:p>
        </w:tc>
      </w:tr>
      <w:tr>
        <w:tc>
          <w:tcPr>
            <w:tcW w:type="dxa" w:w="2268"/>
          </w:tcPr>
          <w:p>
            <w:pPr>
              <w:spacing w:before="20" w:after="20"/>
            </w:pPr>
            <w:r/>
            <w:r>
              <w:rPr>
                <w:rFonts w:ascii="맑은 고딕" w:hAnsi="맑은 고딕" w:eastAsia="맑은 고딕" w:cs="맑은 고딕"/>
                <w:b w:val="0"/>
                <w:sz w:val="19"/>
                <w:u w:val="none"/>
              </w:rPr>
              <w:t>ROLLBACK 후</w:t>
            </w:r>
          </w:p>
        </w:tc>
        <w:tc>
          <w:tcPr>
            <w:tcW w:type="dxa" w:w="2268"/>
          </w:tcPr>
          <w:p>
            <w:pPr>
              <w:spacing w:before="20" w:after="20"/>
            </w:pPr>
            <w:r/>
            <w:r>
              <w:rPr>
                <w:rFonts w:ascii="맑은 고딕" w:hAnsi="맑은 고딕" w:eastAsia="맑은 고딕" w:cs="맑은 고딕"/>
                <w:b w:val="0"/>
                <w:sz w:val="19"/>
                <w:u w:val="none"/>
              </w:rPr>
              <w:t>106</w:t>
            </w:r>
          </w:p>
        </w:tc>
        <w:tc>
          <w:tcPr>
            <w:tcW w:type="dxa" w:w="2268"/>
          </w:tcPr>
          <w:p>
            <w:pPr>
              <w:spacing w:before="20" w:after="20"/>
            </w:pPr>
            <w:r/>
            <w:r>
              <w:rPr>
                <w:rFonts w:ascii="맑은 고딕" w:hAnsi="맑은 고딕" w:eastAsia="맑은 고딕" w:cs="맑은 고딕"/>
                <w:b w:val="0"/>
                <w:sz w:val="19"/>
                <w:u w:val="none"/>
              </w:rPr>
              <w:t>0</w:t>
            </w:r>
          </w:p>
        </w:tc>
        <w:tc>
          <w:tcPr>
            <w:tcW w:type="dxa" w:w="2268"/>
          </w:tcPr>
          <w:p>
            <w:pPr>
              <w:spacing w:before="20" w:after="20"/>
            </w:pPr>
            <w:r/>
            <w:r>
              <w:rPr>
                <w:rFonts w:ascii="맑은 고딕" w:hAnsi="맑은 고딕" w:eastAsia="맑은 고딕" w:cs="맑은 고딕"/>
                <w:b w:val="0"/>
                <w:sz w:val="19"/>
                <w:u w:val="none"/>
              </w:rPr>
              <w:t>되돌릴 것이 남아 있지 않다</w:t>
            </w:r>
          </w:p>
        </w:tc>
      </w:tr>
    </w:tbl>
    <w:p/>
    <w:p>
      <w:pPr>
        <w:spacing w:before="20" w:after="60"/>
        <w:ind w:left="403"/>
      </w:pPr>
      <w:r>
        <w:rPr>
          <w:rFonts w:ascii="맑은 고딕" w:hAnsi="맑은 고딕" w:eastAsia="맑은 고딕" w:cs="맑은 고딕"/>
          <w:b w:val="0"/>
          <w:sz w:val="19"/>
          <w:u w:val="none"/>
        </w:rPr>
        <w:t>▸ "Rollback complete." 라는 메시지가 나왔는데도 행이 돌아오지 않았다. 오라클은 DDL 문을 실행하기 직전에 한 번, 실행한 직후에 한 번 커밋을 수행한다. 실행 직전 커밋이 우리의 DELETE 를 확정해 버렸으므로 ROLLBACK 시점에는 되돌릴 트랜잭션이 이미 없었다. 실행 직후 커밋은 DDL 자체를 확정한다.</w:t>
      </w:r>
    </w:p>
    <w:p>
      <w:pPr>
        <w:spacing w:before="20" w:after="60"/>
        <w:ind w:left="403"/>
      </w:pPr>
      <w:r>
        <w:rPr>
          <w:rFonts w:ascii="맑은 고딕" w:hAnsi="맑은 고딕" w:eastAsia="맑은 고딕" w:cs="맑은 고딕"/>
          <w:b w:val="0"/>
          <w:sz w:val="19"/>
          <w:u w:val="none"/>
        </w:rPr>
        <w:t>▸ 가장 위험한 형태 — 자동화 루틴 한가운데에서 "임시 테이블을 만들거나 지우는" 동적 DDL 한 줄이 들어가면, 그 앞의 모든 DML 이 사용자도 모르게 확정된다. 뒤에서 오류가 나 전체를 롤백하려 해도 앞부분은 이미 남아 있다. 부분 반영된 데이터는 완전 실패보다 훨씬 수습하기 어렵다.</w:t>
      </w:r>
    </w:p>
    <w:p>
      <w:pPr>
        <w:spacing w:before="200" w:after="80"/>
      </w:pPr>
      <w:r>
        <w:rPr>
          <w:rFonts w:ascii="맑은 고딕" w:hAnsi="맑은 고딕" w:eastAsia="맑은 고딕" w:cs="맑은 고딕"/>
          <w:b w:val="1"/>
          <w:sz w:val="21"/>
          <w:u w:val="none"/>
        </w:rPr>
        <w:t>【수행】 복구와 정리</w:t>
      </w:r>
    </w:p>
    <w:p>
      <w:pPr>
        <w:spacing w:before="120" w:after="0" w:line="240" w:lineRule="auto"/>
        <w:ind w:left="461"/>
      </w:pPr>
      <w:r>
        <w:rPr>
          <w:rFonts w:ascii="Consolas" w:hAnsi="Consolas" w:eastAsia="Consolas" w:cs="Consolas"/>
          <w:b w:val="0"/>
          <w:sz w:val="18"/>
          <w:u w:val="none"/>
        </w:rPr>
        <w:t>SQL&gt; INSERT INTO emp_work SELECT * FROM employees WHERE department_id = 10;</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1 row created.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COMMIT;</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Commit complete.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COUNT(*) AS cnt, TO_CHAR(SUM(salary),'999,999') AS sal_sum FROM emp_work;</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xml:space="preserve">       CNT SAL_SUM</w:t>
      </w:r>
    </w:p>
    <w:p>
      <w:pPr>
        <w:spacing w:before="0" w:after="0" w:line="240" w:lineRule="auto"/>
        <w:ind w:left="461"/>
      </w:pPr>
      <w:r>
        <w:rPr>
          <w:rFonts w:ascii="Consolas" w:hAnsi="Consolas" w:eastAsia="Consolas" w:cs="Consolas"/>
          <w:b w:val="0"/>
          <w:sz w:val="18"/>
          <w:u w:val="none"/>
        </w:rPr>
        <w:t>---------- --------</w:t>
      </w:r>
    </w:p>
    <w:p>
      <w:pPr>
        <w:spacing w:before="0" w:after="0" w:line="240" w:lineRule="auto"/>
        <w:ind w:left="461"/>
      </w:pPr>
      <w:r>
        <w:rPr>
          <w:rFonts w:ascii="Consolas" w:hAnsi="Consolas" w:eastAsia="Consolas" w:cs="Consolas"/>
          <w:b w:val="0"/>
          <w:sz w:val="18"/>
          <w:u w:val="none"/>
        </w:rPr>
        <w:t xml:space="preserve">       107  691,400</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COUNT(*) AS diff FROM (SELECT employee_id FROM employees</w:t>
      </w:r>
    </w:p>
    <w:p>
      <w:pPr>
        <w:spacing w:before="0" w:after="0" w:line="240" w:lineRule="auto"/>
        <w:ind w:left="461"/>
      </w:pPr>
      <w:r>
        <w:rPr>
          <w:rFonts w:ascii="Consolas" w:hAnsi="Consolas" w:eastAsia="Consolas" w:cs="Consolas"/>
          <w:b w:val="0"/>
          <w:sz w:val="18"/>
          <w:u w:val="none"/>
        </w:rPr>
        <w:t xml:space="preserve">  2                                MINUS</w:t>
      </w:r>
    </w:p>
    <w:p>
      <w:pPr>
        <w:spacing w:before="0" w:after="0" w:line="240" w:lineRule="auto"/>
        <w:ind w:left="461"/>
      </w:pPr>
      <w:r>
        <w:rPr>
          <w:rFonts w:ascii="Consolas" w:hAnsi="Consolas" w:eastAsia="Consolas" w:cs="Consolas"/>
          <w:b w:val="0"/>
          <w:sz w:val="18"/>
          <w:u w:val="none"/>
        </w:rPr>
        <w:t xml:space="preserve">  3                                SELECT employee_id FROM emp_work);</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xml:space="preserve">      DIFF</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 xml:space="preserve">         0</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EXEC dyn_drop_if_exists('TABLE', 'T_TMP')</w:t>
      </w:r>
    </w:p>
    <w:p>
      <w:pPr>
        <w:spacing w:before="0" w:after="0" w:line="240" w:lineRule="auto"/>
        <w:ind w:left="461"/>
      </w:pPr>
      <w:r>
        <w:rPr>
          <w:rFonts w:ascii="Consolas" w:hAnsi="Consolas" w:eastAsia="Consolas" w:cs="Consolas"/>
          <w:b w:val="0"/>
          <w:sz w:val="18"/>
          <w:u w:val="none"/>
        </w:rPr>
        <w:t>DROPPED : TABLE T_TMP</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PL/SQL procedure successfully completed.</w:t>
      </w:r>
    </w:p>
    <w:p>
      <w:pPr>
        <w:spacing w:before="20" w:after="60"/>
        <w:ind w:left="403"/>
      </w:pPr>
      <w:r>
        <w:rPr>
          <w:rFonts w:ascii="맑은 고딕" w:hAnsi="맑은 고딕" w:eastAsia="맑은 고딕" w:cs="맑은 고딕"/>
          <w:b w:val="0"/>
          <w:sz w:val="19"/>
          <w:u w:val="none"/>
        </w:rPr>
        <w:t>▸ 복구는 건수만 맞추면 되는 것이 아니다. MINUS 집합 연산으로 사번 집합이 원본과 완전히 일치하는지까지 확인해야 "같은 데이터로 돌아왔다"고 말할 수 있다. DIFF = 0 이 그 증거다.</w:t>
      </w:r>
    </w:p>
    <w:p>
      <w:pPr>
        <w:spacing w:before="200" w:after="80"/>
      </w:pPr>
      <w:r>
        <w:rPr>
          <w:rFonts w:ascii="맑은 고딕" w:hAnsi="맑은 고딕" w:eastAsia="맑은 고딕" w:cs="맑은 고딕"/>
          <w:b w:val="1"/>
          <w:sz w:val="21"/>
          <w:u w:val="none"/>
        </w:rPr>
        <w:t>【판정 근거】 같은 사고를 막는 설계 원칙 세 줄</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E8E8"/>
          </w:tcPr>
          <w:p>
            <w:pPr>
              <w:spacing w:before="20" w:after="20"/>
            </w:pPr>
            <w:r/>
            <w:r>
              <w:rPr>
                <w:rFonts w:ascii="맑은 고딕" w:hAnsi="맑은 고딕" w:eastAsia="맑은 고딕" w:cs="맑은 고딕"/>
                <w:b w:val="1"/>
                <w:sz w:val="19"/>
                <w:u w:val="none"/>
              </w:rPr>
              <w:t>관점</w:t>
            </w:r>
          </w:p>
        </w:tc>
        <w:tc>
          <w:tcPr>
            <w:tcW w:type="dxa" w:w="3024"/>
            <w:shd w:val="clear" w:color="auto" w:fill="E8E8E8"/>
          </w:tcPr>
          <w:p>
            <w:pPr>
              <w:spacing w:before="20" w:after="20"/>
            </w:pPr>
            <w:r/>
            <w:r>
              <w:rPr>
                <w:rFonts w:ascii="맑은 고딕" w:hAnsi="맑은 고딕" w:eastAsia="맑은 고딕" w:cs="맑은 고딕"/>
                <w:b w:val="1"/>
                <w:sz w:val="19"/>
                <w:u w:val="none"/>
              </w:rPr>
              <w:t>원칙</w:t>
            </w:r>
          </w:p>
        </w:tc>
        <w:tc>
          <w:tcPr>
            <w:tcW w:type="dxa" w:w="3024"/>
            <w:shd w:val="clear" w:color="auto" w:fill="E8E8E8"/>
          </w:tcPr>
          <w:p>
            <w:pPr>
              <w:spacing w:before="20" w:after="20"/>
            </w:pPr>
            <w:r/>
            <w:r>
              <w:rPr>
                <w:rFonts w:ascii="맑은 고딕" w:hAnsi="맑은 고딕" w:eastAsia="맑은 고딕" w:cs="맑은 고딕"/>
                <w:b w:val="1"/>
                <w:sz w:val="19"/>
                <w:u w:val="none"/>
              </w:rPr>
              <w:t>이유</w:t>
            </w:r>
          </w:p>
        </w:tc>
      </w:tr>
      <w:tr>
        <w:tc>
          <w:tcPr>
            <w:tcW w:type="dxa" w:w="3024"/>
          </w:tcPr>
          <w:p>
            <w:pPr>
              <w:spacing w:before="20" w:after="20"/>
            </w:pPr>
            <w:r/>
            <w:r>
              <w:rPr>
                <w:rFonts w:ascii="맑은 고딕" w:hAnsi="맑은 고딕" w:eastAsia="맑은 고딕" w:cs="맑은 고딕"/>
                <w:b w:val="0"/>
                <w:sz w:val="19"/>
                <w:u w:val="none"/>
              </w:rPr>
              <w:t>DDL 과 DML 의 배치 순서</w:t>
            </w:r>
          </w:p>
        </w:tc>
        <w:tc>
          <w:tcPr>
            <w:tcW w:type="dxa" w:w="3024"/>
          </w:tcPr>
          <w:p>
            <w:pPr>
              <w:spacing w:before="20" w:after="20"/>
            </w:pPr>
            <w:r/>
            <w:r>
              <w:rPr>
                <w:rFonts w:ascii="맑은 고딕" w:hAnsi="맑은 고딕" w:eastAsia="맑은 고딕" w:cs="맑은 고딕"/>
                <w:b w:val="0"/>
                <w:sz w:val="19"/>
                <w:u w:val="none"/>
              </w:rPr>
              <w:t>필요한 DDL(작업 테이블 생성·삭제·TRUNCATE)은 루틴의 맨 앞 준비 단계에서 모두 끝내고, 그 뒤로는 DML 만 수행한다.</w:t>
            </w:r>
          </w:p>
        </w:tc>
        <w:tc>
          <w:tcPr>
            <w:tcW w:type="dxa" w:w="3024"/>
          </w:tcPr>
          <w:p>
            <w:pPr>
              <w:spacing w:before="20" w:after="20"/>
            </w:pPr>
            <w:r/>
            <w:r>
              <w:rPr>
                <w:rFonts w:ascii="맑은 고딕" w:hAnsi="맑은 고딕" w:eastAsia="맑은 고딕" w:cs="맑은 고딕"/>
                <w:b w:val="0"/>
                <w:sz w:val="19"/>
                <w:u w:val="none"/>
              </w:rPr>
              <w:t>DDL 이 트랜잭션 안에 없으면 암시적 커밋이 확정할 DML 도 없다.</w:t>
            </w:r>
          </w:p>
        </w:tc>
      </w:tr>
      <w:tr>
        <w:tc>
          <w:tcPr>
            <w:tcW w:type="dxa" w:w="3024"/>
          </w:tcPr>
          <w:p>
            <w:pPr>
              <w:spacing w:before="20" w:after="20"/>
            </w:pPr>
            <w:r/>
            <w:r>
              <w:rPr>
                <w:rFonts w:ascii="맑은 고딕" w:hAnsi="맑은 고딕" w:eastAsia="맑은 고딕" w:cs="맑은 고딕"/>
                <w:b w:val="0"/>
                <w:sz w:val="19"/>
                <w:u w:val="none"/>
              </w:rPr>
              <w:t>자율 트랜잭션의 사용처</w:t>
            </w:r>
          </w:p>
        </w:tc>
        <w:tc>
          <w:tcPr>
            <w:tcW w:type="dxa" w:w="3024"/>
          </w:tcPr>
          <w:p>
            <w:pPr>
              <w:spacing w:before="20" w:after="20"/>
            </w:pPr>
            <w:r/>
            <w:r>
              <w:rPr>
                <w:rFonts w:ascii="맑은 고딕" w:hAnsi="맑은 고딕" w:eastAsia="맑은 고딕" w:cs="맑은 고딕"/>
                <w:b w:val="0"/>
                <w:sz w:val="19"/>
                <w:u w:val="none"/>
              </w:rPr>
              <w:t>로그 기록에는 쓰고, 본 업무 DML 에는 쓰지 않는다.</w:t>
            </w:r>
          </w:p>
        </w:tc>
        <w:tc>
          <w:tcPr>
            <w:tcW w:type="dxa" w:w="3024"/>
          </w:tcPr>
          <w:p>
            <w:pPr>
              <w:spacing w:before="20" w:after="20"/>
            </w:pPr>
            <w:r/>
            <w:r>
              <w:rPr>
                <w:rFonts w:ascii="맑은 고딕" w:hAnsi="맑은 고딕" w:eastAsia="맑은 고딕" w:cs="맑은 고딕"/>
                <w:b w:val="0"/>
                <w:sz w:val="19"/>
                <w:u w:val="none"/>
              </w:rPr>
              <w:t>자율 트랜잭션은 본 트랜잭션과 분리된 별도 트랜잭션이다. 본 업무를 여기에 넣으면 롤백 단위가 쪼개져 일관성을 잃는다.</w:t>
            </w:r>
          </w:p>
        </w:tc>
      </w:tr>
      <w:tr>
        <w:tc>
          <w:tcPr>
            <w:tcW w:type="dxa" w:w="3024"/>
          </w:tcPr>
          <w:p>
            <w:pPr>
              <w:spacing w:before="20" w:after="20"/>
            </w:pPr>
            <w:r/>
            <w:r>
              <w:rPr>
                <w:rFonts w:ascii="맑은 고딕" w:hAnsi="맑은 고딕" w:eastAsia="맑은 고딕" w:cs="맑은 고딕"/>
                <w:b w:val="0"/>
                <w:sz w:val="19"/>
                <w:u w:val="none"/>
              </w:rPr>
              <w:t>로그가 본 작업 롤백에 휘말리지 않게</w:t>
            </w:r>
          </w:p>
        </w:tc>
        <w:tc>
          <w:tcPr>
            <w:tcW w:type="dxa" w:w="3024"/>
          </w:tcPr>
          <w:p>
            <w:pPr>
              <w:spacing w:before="20" w:after="20"/>
            </w:pPr>
            <w:r/>
            <w:r>
              <w:rPr>
                <w:rFonts w:ascii="맑은 고딕" w:hAnsi="맑은 고딕" w:eastAsia="맑은 고딕" w:cs="맑은 고딕"/>
                <w:b w:val="0"/>
                <w:sz w:val="19"/>
                <w:u w:val="none"/>
              </w:rPr>
              <w:t>로그 INSERT 는 PRAGMA AUTONOMOUS_TRANSACTION 프로시저 안에서 수행하고 그 안에서 COMMIT 한다.</w:t>
            </w:r>
          </w:p>
        </w:tc>
        <w:tc>
          <w:tcPr>
            <w:tcW w:type="dxa" w:w="3024"/>
          </w:tcPr>
          <w:p>
            <w:pPr>
              <w:spacing w:before="20" w:after="20"/>
            </w:pPr>
            <w:r/>
            <w:r>
              <w:rPr>
                <w:rFonts w:ascii="맑은 고딕" w:hAnsi="맑은 고딕" w:eastAsia="맑은 고딕" w:cs="맑은 고딕"/>
                <w:b w:val="0"/>
                <w:sz w:val="19"/>
                <w:u w:val="none"/>
              </w:rPr>
              <w:t>본 작업이 ROLLBACK 되어도 "실패했다"는 기록은 남아야 원인 추적이 가능하다. DDL 로 억지 커밋을 유발하는 편법은 쓰지 않는다.</w:t>
            </w:r>
          </w:p>
        </w:tc>
      </w:tr>
    </w:tbl>
    <w:p/>
    <w:p>
      <w:pPr>
        <w:spacing w:before="200" w:after="80"/>
      </w:pPr>
      <w:r>
        <w:rPr>
          <w:rFonts w:ascii="맑은 고딕" w:hAnsi="맑은 고딕" w:eastAsia="맑은 고딕" w:cs="맑은 고딕"/>
          <w:b w:val="1"/>
          <w:sz w:val="21"/>
          <w:u w:val="none"/>
        </w:rPr>
        <w:t>【수행】 자율 트랜잭션 미커밋 — ORA-06519 재현</w:t>
      </w:r>
    </w:p>
    <w:p>
      <w:pPr>
        <w:spacing w:before="120" w:after="0" w:line="240" w:lineRule="auto"/>
        <w:ind w:left="461"/>
      </w:pPr>
      <w:r>
        <w:rPr>
          <w:rFonts w:ascii="Consolas" w:hAnsi="Consolas" w:eastAsia="Consolas" w:cs="Consolas"/>
          <w:b w:val="0"/>
          <w:sz w:val="18"/>
          <w:u w:val="none"/>
        </w:rPr>
        <w:t>SQL&gt; CREATE OR REPLACE PROCEDURE t_auto_bad IS</w:t>
      </w:r>
    </w:p>
    <w:p>
      <w:pPr>
        <w:spacing w:before="0" w:after="0" w:line="240" w:lineRule="auto"/>
        <w:ind w:left="461"/>
      </w:pPr>
      <w:r>
        <w:rPr>
          <w:rFonts w:ascii="Consolas" w:hAnsi="Consolas" w:eastAsia="Consolas" w:cs="Consolas"/>
          <w:b w:val="0"/>
          <w:sz w:val="18"/>
          <w:u w:val="none"/>
        </w:rPr>
        <w:t xml:space="preserve">  2     PRAGMA AUTONOMOUS_TRANSACTION;</w:t>
      </w:r>
    </w:p>
    <w:p>
      <w:pPr>
        <w:spacing w:before="0" w:after="0" w:line="240" w:lineRule="auto"/>
        <w:ind w:left="461"/>
      </w:pPr>
      <w:r>
        <w:rPr>
          <w:rFonts w:ascii="Consolas" w:hAnsi="Consolas" w:eastAsia="Consolas" w:cs="Consolas"/>
          <w:b w:val="0"/>
          <w:sz w:val="18"/>
          <w:u w:val="none"/>
        </w:rPr>
        <w:t xml:space="preserve">  3  BEGIN</w:t>
      </w:r>
    </w:p>
    <w:p>
      <w:pPr>
        <w:spacing w:before="0" w:after="0" w:line="240" w:lineRule="auto"/>
        <w:ind w:left="461"/>
      </w:pPr>
      <w:r>
        <w:rPr>
          <w:rFonts w:ascii="Consolas" w:hAnsi="Consolas" w:eastAsia="Consolas" w:cs="Consolas"/>
          <w:b w:val="0"/>
          <w:sz w:val="18"/>
          <w:u w:val="none"/>
        </w:rPr>
        <w:t xml:space="preserve">  4     INSERT INTO plsql_job_log(job_name, start_time, end_time, status, created_by)</w:t>
      </w:r>
    </w:p>
    <w:p>
      <w:pPr>
        <w:spacing w:before="0" w:after="0" w:line="240" w:lineRule="auto"/>
        <w:ind w:left="461"/>
      </w:pPr>
      <w:r>
        <w:rPr>
          <w:rFonts w:ascii="Consolas" w:hAnsi="Consolas" w:eastAsia="Consolas" w:cs="Consolas"/>
          <w:b w:val="0"/>
          <w:sz w:val="18"/>
          <w:u w:val="none"/>
        </w:rPr>
        <w:t xml:space="preserve">  5     VALUES ('AUTO_TEST', SYSTIMESTAMP, SYSTIMESTAMP, 'SUCCESS', USER);</w:t>
      </w:r>
    </w:p>
    <w:p>
      <w:pPr>
        <w:spacing w:before="0" w:after="0" w:line="240" w:lineRule="auto"/>
        <w:ind w:left="461"/>
      </w:pPr>
      <w:r>
        <w:rPr>
          <w:rFonts w:ascii="Consolas" w:hAnsi="Consolas" w:eastAsia="Consolas" w:cs="Consolas"/>
          <w:b w:val="0"/>
          <w:sz w:val="18"/>
          <w:u w:val="none"/>
        </w:rPr>
        <w:t xml:space="preserve">  6     -- COMMIT 을 일부러 빠뜨렸다</w:t>
      </w:r>
    </w:p>
    <w:p>
      <w:pPr>
        <w:spacing w:before="0" w:after="0" w:line="240" w:lineRule="auto"/>
        <w:ind w:left="461"/>
      </w:pPr>
      <w:r>
        <w:rPr>
          <w:rFonts w:ascii="Consolas" w:hAnsi="Consolas" w:eastAsia="Consolas" w:cs="Consolas"/>
          <w:b w:val="0"/>
          <w:sz w:val="18"/>
          <w:u w:val="none"/>
        </w:rPr>
        <w:t xml:space="preserve">  7  END t_auto_bad;</w:t>
      </w:r>
    </w:p>
    <w:p>
      <w:pPr>
        <w:spacing w:before="0" w:after="0" w:line="240" w:lineRule="auto"/>
        <w:ind w:left="461"/>
      </w:pPr>
      <w:r>
        <w:rPr>
          <w:rFonts w:ascii="Consolas" w:hAnsi="Consolas" w:eastAsia="Consolas" w:cs="Consolas"/>
          <w:b w:val="0"/>
          <w:sz w:val="18"/>
          <w:u w:val="none"/>
        </w:rPr>
        <w:t xml:space="preserve">  8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Procedure created.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EXEC t_auto_bad</w:t>
      </w:r>
    </w:p>
    <w:p>
      <w:pPr>
        <w:spacing w:before="0" w:after="0" w:line="240" w:lineRule="auto"/>
        <w:ind w:left="461"/>
      </w:pPr>
      <w:r>
        <w:rPr>
          <w:rFonts w:ascii="Consolas" w:hAnsi="Consolas" w:eastAsia="Consolas" w:cs="Consolas"/>
          <w:b w:val="0"/>
          <w:sz w:val="18"/>
          <w:u w:val="none"/>
        </w:rPr>
        <w:t>BEGIN t_auto_bad; END;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ERROR at line 1:</w:t>
      </w:r>
    </w:p>
    <w:p>
      <w:pPr>
        <w:spacing w:before="0" w:after="0" w:line="240" w:lineRule="auto"/>
        <w:ind w:left="461"/>
      </w:pPr>
      <w:r>
        <w:rPr>
          <w:rFonts w:ascii="Consolas" w:hAnsi="Consolas" w:eastAsia="Consolas" w:cs="Consolas"/>
          <w:b w:val="0"/>
          <w:sz w:val="18"/>
          <w:u w:val="none"/>
        </w:rPr>
        <w:t>ORA-06519: active autonomous transaction detected and rolled back</w:t>
      </w:r>
    </w:p>
    <w:p>
      <w:pPr>
        <w:spacing w:before="0" w:after="0" w:line="240" w:lineRule="auto"/>
        <w:ind w:left="461"/>
      </w:pPr>
      <w:r>
        <w:rPr>
          <w:rFonts w:ascii="Consolas" w:hAnsi="Consolas" w:eastAsia="Consolas" w:cs="Consolas"/>
          <w:b w:val="0"/>
          <w:sz w:val="18"/>
          <w:u w:val="none"/>
        </w:rPr>
        <w:t>ORA-06512: at "HR.T_AUTO_BAD", line 7</w:t>
      </w:r>
    </w:p>
    <w:p>
      <w:pPr>
        <w:spacing w:before="0" w:after="0" w:line="240" w:lineRule="auto"/>
        <w:ind w:left="461"/>
      </w:pPr>
      <w:r>
        <w:rPr>
          <w:rFonts w:ascii="Consolas" w:hAnsi="Consolas" w:eastAsia="Consolas" w:cs="Consolas"/>
          <w:b w:val="0"/>
          <w:sz w:val="18"/>
          <w:u w:val="none"/>
        </w:rPr>
        <w:t>ORA-06512: at line 1</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COUNT(*) FROM plsql_job_log WHERE job_name = 'AUTO_TEST';</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xml:space="preserve">  COUNT(*)</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 xml:space="preserve">         0</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DROP PROCEDURE t_auto_bad;</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Procedure dropped.</w:t>
      </w:r>
    </w:p>
    <w:p>
      <w:pPr>
        <w:spacing w:before="20" w:after="60"/>
        <w:ind w:left="403"/>
      </w:pPr>
      <w:r>
        <w:rPr>
          <w:rFonts w:ascii="맑은 고딕" w:hAnsi="맑은 고딕" w:eastAsia="맑은 고딕" w:cs="맑은 고딕"/>
          <w:b w:val="0"/>
          <w:sz w:val="19"/>
          <w:u w:val="none"/>
        </w:rPr>
        <w:t>▸ 자율 트랜잭션 블록은 반드시 COMMIT 또는 ROLLBACK 으로 끝나야 한다. 그러지 않으면 오라클이 열린 자율 트랜잭션을 감지해 강제로 롤백하고 ORA-06519 를 던진다. INSERT 한 행이 남지 않은 것이 그 증거다. 8번에서 만들 WRITE_JOB_LOG 는 이 규칙을 지킨다.</w:t>
      </w:r>
    </w:p>
    <w:p>
      <w:pPr>
        <w:spacing w:before="20" w:after="60"/>
        <w:ind w:left="403"/>
      </w:pPr>
      <w:r>
        <w:rPr>
          <w:rFonts w:ascii="맑은 고딕" w:hAnsi="맑은 고딕" w:eastAsia="맑은 고딕" w:cs="맑은 고딕"/>
          <w:b w:val="0"/>
          <w:sz w:val="19"/>
          <w:u w:val="none"/>
        </w:rPr>
        <w:t>▸ 채점 포인트 — 건수 변화표 4행(1.5점) / "실행 직전·직후 두 번의 커밋" 설명(1점) / MINUS 로 복구 증명(1점) / 설계 원칙 세 관점(1.5점) / ORA-06519 재현(1점)</w:t>
      </w:r>
    </w:p>
    <w:p>
      <w:pPr>
        <w:spacing w:before="200" w:after="60"/>
      </w:pPr>
      <w:r>
        <w:rPr>
          <w:rFonts w:ascii="맑은 고딕" w:hAnsi="맑은 고딕" w:eastAsia="맑은 고딕" w:cs="맑은 고딕"/>
          <w:b w:val="1"/>
          <w:sz w:val="21"/>
          <w:u w:val="none"/>
        </w:rPr>
        <w:t>8. 동적 ALTER 로 작업 테이블 구조를 바꾸고, 문자열 조립 오류를 재현·추적하시오.  [5점]</w:t>
      </w:r>
    </w:p>
    <w:p>
      <w:pPr>
        <w:spacing w:before="200" w:after="80"/>
      </w:pPr>
      <w:r>
        <w:rPr>
          <w:rFonts w:ascii="맑은 고딕" w:hAnsi="맑은 고딕" w:eastAsia="맑은 고딕" w:cs="맑은 고딕"/>
          <w:b w:val="1"/>
          <w:sz w:val="21"/>
          <w:u w:val="none"/>
        </w:rPr>
        <w:t>【수행】 자율 트랜잭션 로그 기록 프로시저와 DYN_ADD_COLUMN</w:t>
      </w:r>
    </w:p>
    <w:p>
      <w:pPr>
        <w:spacing w:before="120" w:after="0" w:line="240" w:lineRule="auto"/>
        <w:ind w:left="461"/>
      </w:pPr>
      <w:r>
        <w:rPr>
          <w:rFonts w:ascii="Consolas" w:hAnsi="Consolas" w:eastAsia="Consolas" w:cs="Consolas"/>
          <w:b w:val="0"/>
          <w:sz w:val="18"/>
          <w:u w:val="none"/>
        </w:rPr>
        <w:t>SQL&gt; CREATE OR REPLACE PROCEDURE write_job_log(</w:t>
      </w:r>
    </w:p>
    <w:p>
      <w:pPr>
        <w:spacing w:before="0" w:after="0" w:line="240" w:lineRule="auto"/>
        <w:ind w:left="461"/>
      </w:pPr>
      <w:r>
        <w:rPr>
          <w:rFonts w:ascii="Consolas" w:hAnsi="Consolas" w:eastAsia="Consolas" w:cs="Consolas"/>
          <w:b w:val="0"/>
          <w:sz w:val="18"/>
          <w:u w:val="none"/>
        </w:rPr>
        <w:t xml:space="preserve">  2         p_job_name IN VARCHAR2,</w:t>
      </w:r>
    </w:p>
    <w:p>
      <w:pPr>
        <w:spacing w:before="0" w:after="0" w:line="240" w:lineRule="auto"/>
        <w:ind w:left="461"/>
      </w:pPr>
      <w:r>
        <w:rPr>
          <w:rFonts w:ascii="Consolas" w:hAnsi="Consolas" w:eastAsia="Consolas" w:cs="Consolas"/>
          <w:b w:val="0"/>
          <w:sz w:val="18"/>
          <w:u w:val="none"/>
        </w:rPr>
        <w:t xml:space="preserve">  3         p_start    IN TIMESTAMP,</w:t>
      </w:r>
    </w:p>
    <w:p>
      <w:pPr>
        <w:spacing w:before="0" w:after="0" w:line="240" w:lineRule="auto"/>
        <w:ind w:left="461"/>
      </w:pPr>
      <w:r>
        <w:rPr>
          <w:rFonts w:ascii="Consolas" w:hAnsi="Consolas" w:eastAsia="Consolas" w:cs="Consolas"/>
          <w:b w:val="0"/>
          <w:sz w:val="18"/>
          <w:u w:val="none"/>
        </w:rPr>
        <w:t xml:space="preserve">  4         p_status   IN VARCHAR2,</w:t>
      </w:r>
    </w:p>
    <w:p>
      <w:pPr>
        <w:spacing w:before="0" w:after="0" w:line="240" w:lineRule="auto"/>
        <w:ind w:left="461"/>
      </w:pPr>
      <w:r>
        <w:rPr>
          <w:rFonts w:ascii="Consolas" w:hAnsi="Consolas" w:eastAsia="Consolas" w:cs="Consolas"/>
          <w:b w:val="0"/>
          <w:sz w:val="18"/>
          <w:u w:val="none"/>
        </w:rPr>
        <w:t xml:space="preserve">  5         p_cnt      IN NUMBER   DEFAULT NULL,</w:t>
      </w:r>
    </w:p>
    <w:p>
      <w:pPr>
        <w:spacing w:before="0" w:after="0" w:line="240" w:lineRule="auto"/>
        <w:ind w:left="461"/>
      </w:pPr>
      <w:r>
        <w:rPr>
          <w:rFonts w:ascii="Consolas" w:hAnsi="Consolas" w:eastAsia="Consolas" w:cs="Consolas"/>
          <w:b w:val="0"/>
          <w:sz w:val="18"/>
          <w:u w:val="none"/>
        </w:rPr>
        <w:t xml:space="preserve">  6         p_err_code IN NUMBER   DEFAULT NULL,</w:t>
      </w:r>
    </w:p>
    <w:p>
      <w:pPr>
        <w:spacing w:before="0" w:after="0" w:line="240" w:lineRule="auto"/>
        <w:ind w:left="461"/>
      </w:pPr>
      <w:r>
        <w:rPr>
          <w:rFonts w:ascii="Consolas" w:hAnsi="Consolas" w:eastAsia="Consolas" w:cs="Consolas"/>
          <w:b w:val="0"/>
          <w:sz w:val="18"/>
          <w:u w:val="none"/>
        </w:rPr>
        <w:t xml:space="preserve">  7         p_err_msg  IN VARCHAR2 DEFAULT NULL) IS</w:t>
      </w:r>
    </w:p>
    <w:p>
      <w:pPr>
        <w:spacing w:before="0" w:after="0" w:line="240" w:lineRule="auto"/>
        <w:ind w:left="461"/>
      </w:pPr>
      <w:r>
        <w:rPr>
          <w:rFonts w:ascii="Consolas" w:hAnsi="Consolas" w:eastAsia="Consolas" w:cs="Consolas"/>
          <w:b w:val="0"/>
          <w:sz w:val="18"/>
          <w:u w:val="none"/>
        </w:rPr>
        <w:t xml:space="preserve">  8     PRAGMA AUTONOMOUS_TRANSACTION;</w:t>
      </w:r>
    </w:p>
    <w:p>
      <w:pPr>
        <w:spacing w:before="0" w:after="0" w:line="240" w:lineRule="auto"/>
        <w:ind w:left="461"/>
      </w:pPr>
      <w:r>
        <w:rPr>
          <w:rFonts w:ascii="Consolas" w:hAnsi="Consolas" w:eastAsia="Consolas" w:cs="Consolas"/>
          <w:b w:val="0"/>
          <w:sz w:val="18"/>
          <w:u w:val="none"/>
        </w:rPr>
        <w:t xml:space="preserve">  9  BEGIN</w:t>
      </w:r>
    </w:p>
    <w:p>
      <w:pPr>
        <w:spacing w:before="0" w:after="0" w:line="240" w:lineRule="auto"/>
        <w:ind w:left="461"/>
      </w:pPr>
      <w:r>
        <w:rPr>
          <w:rFonts w:ascii="Consolas" w:hAnsi="Consolas" w:eastAsia="Consolas" w:cs="Consolas"/>
          <w:b w:val="0"/>
          <w:sz w:val="18"/>
          <w:u w:val="none"/>
        </w:rPr>
        <w:t xml:space="preserve"> 10     INSERT INTO plsql_job_log(job_name, start_time, end_time, status,</w:t>
      </w:r>
    </w:p>
    <w:p>
      <w:pPr>
        <w:spacing w:before="0" w:after="0" w:line="240" w:lineRule="auto"/>
        <w:ind w:left="461"/>
      </w:pPr>
      <w:r>
        <w:rPr>
          <w:rFonts w:ascii="Consolas" w:hAnsi="Consolas" w:eastAsia="Consolas" w:cs="Consolas"/>
          <w:b w:val="0"/>
          <w:sz w:val="18"/>
          <w:u w:val="none"/>
        </w:rPr>
        <w:t xml:space="preserve"> 11                 processed_cnt, error_code, error_message, created_by)</w:t>
      </w:r>
    </w:p>
    <w:p>
      <w:pPr>
        <w:spacing w:before="0" w:after="0" w:line="240" w:lineRule="auto"/>
        <w:ind w:left="461"/>
      </w:pPr>
      <w:r>
        <w:rPr>
          <w:rFonts w:ascii="Consolas" w:hAnsi="Consolas" w:eastAsia="Consolas" w:cs="Consolas"/>
          <w:b w:val="0"/>
          <w:sz w:val="18"/>
          <w:u w:val="none"/>
        </w:rPr>
        <w:t xml:space="preserve"> 12     VALUES (p_job_name, p_start, SYSTIMESTAMP, p_status,</w:t>
      </w:r>
    </w:p>
    <w:p>
      <w:pPr>
        <w:spacing w:before="0" w:after="0" w:line="240" w:lineRule="auto"/>
        <w:ind w:left="461"/>
      </w:pPr>
      <w:r>
        <w:rPr>
          <w:rFonts w:ascii="Consolas" w:hAnsi="Consolas" w:eastAsia="Consolas" w:cs="Consolas"/>
          <w:b w:val="0"/>
          <w:sz w:val="18"/>
          <w:u w:val="none"/>
        </w:rPr>
        <w:t xml:space="preserve"> 13             p_cnt, p_err_code, SUBSTR(p_err_msg, 1, 4000), USER);</w:t>
      </w:r>
    </w:p>
    <w:p>
      <w:pPr>
        <w:spacing w:before="0" w:after="0" w:line="240" w:lineRule="auto"/>
        <w:ind w:left="461"/>
      </w:pPr>
      <w:r>
        <w:rPr>
          <w:rFonts w:ascii="Consolas" w:hAnsi="Consolas" w:eastAsia="Consolas" w:cs="Consolas"/>
          <w:b w:val="0"/>
          <w:sz w:val="18"/>
          <w:u w:val="none"/>
        </w:rPr>
        <w:t xml:space="preserve"> 14     COMMIT;                            -- 자율 트랜잭션은 반드시 종료한다</w:t>
      </w:r>
    </w:p>
    <w:p>
      <w:pPr>
        <w:spacing w:before="0" w:after="0" w:line="240" w:lineRule="auto"/>
        <w:ind w:left="461"/>
      </w:pPr>
      <w:r>
        <w:rPr>
          <w:rFonts w:ascii="Consolas" w:hAnsi="Consolas" w:eastAsia="Consolas" w:cs="Consolas"/>
          <w:b w:val="0"/>
          <w:sz w:val="18"/>
          <w:u w:val="none"/>
        </w:rPr>
        <w:t xml:space="preserve"> 15  END write_job_log;</w:t>
      </w:r>
    </w:p>
    <w:p>
      <w:pPr>
        <w:spacing w:before="0" w:after="0" w:line="240" w:lineRule="auto"/>
        <w:ind w:left="461"/>
      </w:pPr>
      <w:r>
        <w:rPr>
          <w:rFonts w:ascii="Consolas" w:hAnsi="Consolas" w:eastAsia="Consolas" w:cs="Consolas"/>
          <w:b w:val="0"/>
          <w:sz w:val="18"/>
          <w:u w:val="none"/>
        </w:rPr>
        <w:t xml:space="preserve"> 16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Procedure created.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CREATE OR REPLACE PROCEDURE dyn_add_column(p_table    IN VARCHAR2,</w:t>
      </w:r>
    </w:p>
    <w:p>
      <w:pPr>
        <w:spacing w:before="0" w:after="0" w:line="240" w:lineRule="auto"/>
        <w:ind w:left="461"/>
      </w:pPr>
      <w:r>
        <w:rPr>
          <w:rFonts w:ascii="Consolas" w:hAnsi="Consolas" w:eastAsia="Consolas" w:cs="Consolas"/>
          <w:b w:val="0"/>
          <w:sz w:val="18"/>
          <w:u w:val="none"/>
        </w:rPr>
        <w:t xml:space="preserve">  2                                              p_col_spec IN VARCHAR2) IS</w:t>
      </w:r>
    </w:p>
    <w:p>
      <w:pPr>
        <w:spacing w:before="0" w:after="0" w:line="240" w:lineRule="auto"/>
        <w:ind w:left="461"/>
      </w:pPr>
      <w:r>
        <w:rPr>
          <w:rFonts w:ascii="Consolas" w:hAnsi="Consolas" w:eastAsia="Consolas" w:cs="Consolas"/>
          <w:b w:val="0"/>
          <w:sz w:val="18"/>
          <w:u w:val="none"/>
        </w:rPr>
        <w:t xml:space="preserve">  3     v_start   TIMESTAMP := SYSTIMESTAMP;</w:t>
      </w:r>
    </w:p>
    <w:p>
      <w:pPr>
        <w:spacing w:before="0" w:after="0" w:line="240" w:lineRule="auto"/>
        <w:ind w:left="461"/>
      </w:pPr>
      <w:r>
        <w:rPr>
          <w:rFonts w:ascii="Consolas" w:hAnsi="Consolas" w:eastAsia="Consolas" w:cs="Consolas"/>
          <w:b w:val="0"/>
          <w:sz w:val="18"/>
          <w:u w:val="none"/>
        </w:rPr>
        <w:t xml:space="preserve">  4     v_stmt    VARCHAR2(400);</w:t>
      </w:r>
    </w:p>
    <w:p>
      <w:pPr>
        <w:spacing w:before="0" w:after="0" w:line="240" w:lineRule="auto"/>
        <w:ind w:left="461"/>
      </w:pPr>
      <w:r>
        <w:rPr>
          <w:rFonts w:ascii="Consolas" w:hAnsi="Consolas" w:eastAsia="Consolas" w:cs="Consolas"/>
          <w:b w:val="0"/>
          <w:sz w:val="18"/>
          <w:u w:val="none"/>
        </w:rPr>
        <w:t xml:space="preserve">  5  BEGIN</w:t>
      </w:r>
    </w:p>
    <w:p>
      <w:pPr>
        <w:spacing w:before="0" w:after="0" w:line="240" w:lineRule="auto"/>
        <w:ind w:left="461"/>
      </w:pPr>
      <w:r>
        <w:rPr>
          <w:rFonts w:ascii="Consolas" w:hAnsi="Consolas" w:eastAsia="Consolas" w:cs="Consolas"/>
          <w:b w:val="0"/>
          <w:sz w:val="18"/>
          <w:u w:val="none"/>
        </w:rPr>
        <w:t xml:space="preserve">  6     v_stmt := 'ALTER TABLE '</w:t>
      </w:r>
    </w:p>
    <w:p>
      <w:pPr>
        <w:spacing w:before="0" w:after="0" w:line="240" w:lineRule="auto"/>
        <w:ind w:left="461"/>
      </w:pPr>
      <w:r>
        <w:rPr>
          <w:rFonts w:ascii="Consolas" w:hAnsi="Consolas" w:eastAsia="Consolas" w:cs="Consolas"/>
          <w:b w:val="0"/>
          <w:sz w:val="18"/>
          <w:u w:val="none"/>
        </w:rPr>
        <w:t xml:space="preserve">  7               || DBMS_ASSERT.SIMPLE_SQL_NAME(UPPER(TRIM(p_table)))</w:t>
      </w:r>
    </w:p>
    <w:p>
      <w:pPr>
        <w:spacing w:before="0" w:after="0" w:line="240" w:lineRule="auto"/>
        <w:ind w:left="461"/>
      </w:pPr>
      <w:r>
        <w:rPr>
          <w:rFonts w:ascii="Consolas" w:hAnsi="Consolas" w:eastAsia="Consolas" w:cs="Consolas"/>
          <w:b w:val="0"/>
          <w:sz w:val="18"/>
          <w:u w:val="none"/>
        </w:rPr>
        <w:t xml:space="preserve">  8               || ' ADD (' || p_col_spec || ')';</w:t>
      </w:r>
    </w:p>
    <w:p>
      <w:pPr>
        <w:spacing w:before="0" w:after="0" w:line="240" w:lineRule="auto"/>
        <w:ind w:left="461"/>
      </w:pPr>
      <w:r>
        <w:rPr>
          <w:rFonts w:ascii="Consolas" w:hAnsi="Consolas" w:eastAsia="Consolas" w:cs="Consolas"/>
          <w:b w:val="0"/>
          <w:sz w:val="18"/>
          <w:u w:val="none"/>
        </w:rPr>
        <w:t xml:space="preserve">  9     DBMS_OUTPUT.PUT_LINE('실행 문장 : ' || v_stmt);</w:t>
      </w:r>
    </w:p>
    <w:p>
      <w:pPr>
        <w:spacing w:before="0" w:after="0" w:line="240" w:lineRule="auto"/>
        <w:ind w:left="461"/>
      </w:pPr>
      <w:r>
        <w:rPr>
          <w:rFonts w:ascii="Consolas" w:hAnsi="Consolas" w:eastAsia="Consolas" w:cs="Consolas"/>
          <w:b w:val="0"/>
          <w:sz w:val="18"/>
          <w:u w:val="none"/>
        </w:rPr>
        <w:t xml:space="preserve"> 10     EXECUTE IMMEDIATE v_stmt;</w:t>
      </w:r>
    </w:p>
    <w:p>
      <w:pPr>
        <w:spacing w:before="0" w:after="0" w:line="240" w:lineRule="auto"/>
        <w:ind w:left="461"/>
      </w:pPr>
      <w:r>
        <w:rPr>
          <w:rFonts w:ascii="Consolas" w:hAnsi="Consolas" w:eastAsia="Consolas" w:cs="Consolas"/>
          <w:b w:val="0"/>
          <w:sz w:val="18"/>
          <w:u w:val="none"/>
        </w:rPr>
        <w:t xml:space="preserve"> 11     DBMS_OUTPUT.PUT_LINE('완료');</w:t>
      </w:r>
    </w:p>
    <w:p>
      <w:pPr>
        <w:spacing w:before="0" w:after="0" w:line="240" w:lineRule="auto"/>
        <w:ind w:left="461"/>
      </w:pPr>
      <w:r>
        <w:rPr>
          <w:rFonts w:ascii="Consolas" w:hAnsi="Consolas" w:eastAsia="Consolas" w:cs="Consolas"/>
          <w:b w:val="0"/>
          <w:sz w:val="18"/>
          <w:u w:val="none"/>
        </w:rPr>
        <w:t xml:space="preserve"> 12  EXCEPTION</w:t>
      </w:r>
    </w:p>
    <w:p>
      <w:pPr>
        <w:spacing w:before="0" w:after="0" w:line="240" w:lineRule="auto"/>
        <w:ind w:left="461"/>
      </w:pPr>
      <w:r>
        <w:rPr>
          <w:rFonts w:ascii="Consolas" w:hAnsi="Consolas" w:eastAsia="Consolas" w:cs="Consolas"/>
          <w:b w:val="0"/>
          <w:sz w:val="18"/>
          <w:u w:val="none"/>
        </w:rPr>
        <w:t xml:space="preserve"> 13     WHEN OTHERS THEN</w:t>
      </w:r>
    </w:p>
    <w:p>
      <w:pPr>
        <w:spacing w:before="0" w:after="0" w:line="240" w:lineRule="auto"/>
        <w:ind w:left="461"/>
      </w:pPr>
      <w:r>
        <w:rPr>
          <w:rFonts w:ascii="Consolas" w:hAnsi="Consolas" w:eastAsia="Consolas" w:cs="Consolas"/>
          <w:b w:val="0"/>
          <w:sz w:val="18"/>
          <w:u w:val="none"/>
        </w:rPr>
        <w:t xml:space="preserve"> 14        write_job_log('DYN_ADD_COLUMN', v_start, 'FAILED', NULL,</w:t>
      </w:r>
    </w:p>
    <w:p>
      <w:pPr>
        <w:spacing w:before="0" w:after="0" w:line="240" w:lineRule="auto"/>
        <w:ind w:left="461"/>
      </w:pPr>
      <w:r>
        <w:rPr>
          <w:rFonts w:ascii="Consolas" w:hAnsi="Consolas" w:eastAsia="Consolas" w:cs="Consolas"/>
          <w:b w:val="0"/>
          <w:sz w:val="18"/>
          <w:u w:val="none"/>
        </w:rPr>
        <w:t xml:space="preserve"> 15                      SQLCODE, v_stmt || ' &gt;&gt; ' || SQLERRM);</w:t>
      </w:r>
    </w:p>
    <w:p>
      <w:pPr>
        <w:spacing w:before="0" w:after="0" w:line="240" w:lineRule="auto"/>
        <w:ind w:left="461"/>
      </w:pPr>
      <w:r>
        <w:rPr>
          <w:rFonts w:ascii="Consolas" w:hAnsi="Consolas" w:eastAsia="Consolas" w:cs="Consolas"/>
          <w:b w:val="0"/>
          <w:sz w:val="18"/>
          <w:u w:val="none"/>
        </w:rPr>
        <w:t xml:space="preserve"> 16        RAISE;</w:t>
      </w:r>
    </w:p>
    <w:p>
      <w:pPr>
        <w:spacing w:before="0" w:after="0" w:line="240" w:lineRule="auto"/>
        <w:ind w:left="461"/>
      </w:pPr>
      <w:r>
        <w:rPr>
          <w:rFonts w:ascii="Consolas" w:hAnsi="Consolas" w:eastAsia="Consolas" w:cs="Consolas"/>
          <w:b w:val="0"/>
          <w:sz w:val="18"/>
          <w:u w:val="none"/>
        </w:rPr>
        <w:t xml:space="preserve"> 17  END dyn_add_column;</w:t>
      </w:r>
    </w:p>
    <w:p>
      <w:pPr>
        <w:spacing w:before="0" w:after="0" w:line="240" w:lineRule="auto"/>
        <w:ind w:left="461"/>
      </w:pPr>
      <w:r>
        <w:rPr>
          <w:rFonts w:ascii="Consolas" w:hAnsi="Consolas" w:eastAsia="Consolas" w:cs="Consolas"/>
          <w:b w:val="0"/>
          <w:sz w:val="18"/>
          <w:u w:val="none"/>
        </w:rPr>
        <w:t xml:space="preserve"> 18  /</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Procedure created.</w:t>
      </w:r>
    </w:p>
    <w:p>
      <w:pPr>
        <w:spacing w:before="20" w:after="60"/>
        <w:ind w:left="403"/>
      </w:pPr>
      <w:r>
        <w:rPr>
          <w:rFonts w:ascii="맑은 고딕" w:hAnsi="맑은 고딕" w:eastAsia="맑은 고딕" w:cs="맑은 고딕"/>
          <w:b w:val="0"/>
          <w:sz w:val="19"/>
          <w:u w:val="none"/>
        </w:rPr>
        <w:t>▸ 컬럼 정의(p_col_spec)는 SIMPLE_SQL_NAME 으로 검증할 수 없다. "audit_memo VARCHAR2(200)" 은 단순 식별자가 아니기 때문이다. 그래서 이 파라미터는 반드시 호출자를 신뢰할 수 있는 내부 코드에서만 쓰거나, 컬럼명과 자료형을 분리해 각각 검증하고 자료형은 화이트리스트로 제한해야 한다. 실무에서 이 자리가 남는 마지막 주입 통로다.</w:t>
      </w:r>
    </w:p>
    <w:p>
      <w:pPr>
        <w:spacing w:before="200" w:after="80"/>
      </w:pPr>
      <w:r>
        <w:rPr>
          <w:rFonts w:ascii="맑은 고딕" w:hAnsi="맑은 고딕" w:eastAsia="맑은 고딕" w:cs="맑은 고딕"/>
          <w:b w:val="1"/>
          <w:sz w:val="21"/>
          <w:u w:val="none"/>
        </w:rPr>
        <w:t>【수행】 정상 실행과 구조 확인</w:t>
      </w:r>
    </w:p>
    <w:p>
      <w:pPr>
        <w:spacing w:before="120" w:after="0" w:line="240" w:lineRule="auto"/>
        <w:ind w:left="461"/>
      </w:pPr>
      <w:r>
        <w:rPr>
          <w:rFonts w:ascii="Consolas" w:hAnsi="Consolas" w:eastAsia="Consolas" w:cs="Consolas"/>
          <w:b w:val="0"/>
          <w:sz w:val="18"/>
          <w:u w:val="none"/>
        </w:rPr>
        <w:t>SQL&gt; EXEC dyn_add_column('EMP_WORK', 'audit_memo VARCHAR2(200)')</w:t>
      </w:r>
    </w:p>
    <w:p>
      <w:pPr>
        <w:spacing w:before="0" w:after="0" w:line="240" w:lineRule="auto"/>
        <w:ind w:left="461"/>
      </w:pPr>
      <w:r>
        <w:rPr>
          <w:rFonts w:ascii="Consolas" w:hAnsi="Consolas" w:eastAsia="Consolas" w:cs="Consolas"/>
          <w:b w:val="0"/>
          <w:sz w:val="18"/>
          <w:u w:val="none"/>
        </w:rPr>
        <w:t>실행 문장 : ALTER TABLE EMP_WORK ADD (audit_memo VARCHAR2(200))</w:t>
      </w:r>
    </w:p>
    <w:p>
      <w:pPr>
        <w:spacing w:before="0" w:after="0" w:line="240" w:lineRule="auto"/>
        <w:ind w:left="461"/>
      </w:pPr>
      <w:r>
        <w:rPr>
          <w:rFonts w:ascii="Consolas" w:hAnsi="Consolas" w:eastAsia="Consolas" w:cs="Consolas"/>
          <w:b w:val="0"/>
          <w:sz w:val="18"/>
          <w:u w:val="none"/>
        </w:rPr>
        <w:t>완료</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DESC emp_work</w:t>
      </w:r>
    </w:p>
    <w:p>
      <w:pPr>
        <w:spacing w:before="0" w:after="0" w:line="240" w:lineRule="auto"/>
        <w:ind w:left="461"/>
      </w:pPr>
      <w:r>
        <w:rPr>
          <w:rFonts w:ascii="Consolas" w:hAnsi="Consolas" w:eastAsia="Consolas" w:cs="Consolas"/>
          <w:b w:val="0"/>
          <w:sz w:val="18"/>
          <w:u w:val="none"/>
        </w:rPr>
        <w:t xml:space="preserve"> Name                     Null?    Type</w:t>
      </w:r>
    </w:p>
    <w:p>
      <w:pPr>
        <w:spacing w:before="0" w:after="0" w:line="240" w:lineRule="auto"/>
        <w:ind w:left="461"/>
      </w:pPr>
      <w:r>
        <w:rPr>
          <w:rFonts w:ascii="Consolas" w:hAnsi="Consolas" w:eastAsia="Consolas" w:cs="Consolas"/>
          <w:b w:val="0"/>
          <w:sz w:val="18"/>
          <w:u w:val="none"/>
        </w:rPr>
        <w:t xml:space="preserve"> ------------------------ -------- ----------------------------</w:t>
      </w:r>
    </w:p>
    <w:p>
      <w:pPr>
        <w:spacing w:before="0" w:after="0" w:line="240" w:lineRule="auto"/>
        <w:ind w:left="461"/>
      </w:pPr>
      <w:r>
        <w:rPr>
          <w:rFonts w:ascii="Consolas" w:hAnsi="Consolas" w:eastAsia="Consolas" w:cs="Consolas"/>
          <w:b w:val="0"/>
          <w:sz w:val="18"/>
          <w:u w:val="none"/>
        </w:rPr>
        <w:t xml:space="preserve"> EMPLOYEE_ID              NOT NULL NUMBER(6)</w:t>
      </w:r>
    </w:p>
    <w:p>
      <w:pPr>
        <w:spacing w:before="0" w:after="0" w:line="240" w:lineRule="auto"/>
        <w:ind w:left="461"/>
      </w:pPr>
      <w:r>
        <w:rPr>
          <w:rFonts w:ascii="Consolas" w:hAnsi="Consolas" w:eastAsia="Consolas" w:cs="Consolas"/>
          <w:b w:val="0"/>
          <w:sz w:val="18"/>
          <w:u w:val="none"/>
        </w:rPr>
        <w:t xml:space="preserve"> FIRST_NAME                        VARCHAR2(20)</w:t>
      </w:r>
    </w:p>
    <w:p>
      <w:pPr>
        <w:spacing w:before="0" w:after="0" w:line="240" w:lineRule="auto"/>
        <w:ind w:left="461"/>
      </w:pPr>
      <w:r>
        <w:rPr>
          <w:rFonts w:ascii="Consolas" w:hAnsi="Consolas" w:eastAsia="Consolas" w:cs="Consolas"/>
          <w:b w:val="0"/>
          <w:sz w:val="18"/>
          <w:u w:val="none"/>
        </w:rPr>
        <w:t xml:space="preserve"> LAST_NAME                NOT NULL VARCHAR2(25)</w:t>
      </w:r>
    </w:p>
    <w:p>
      <w:pPr>
        <w:spacing w:before="0" w:after="0" w:line="240" w:lineRule="auto"/>
        <w:ind w:left="461"/>
      </w:pPr>
      <w:r>
        <w:rPr>
          <w:rFonts w:ascii="Consolas" w:hAnsi="Consolas" w:eastAsia="Consolas" w:cs="Consolas"/>
          <w:b w:val="0"/>
          <w:sz w:val="18"/>
          <w:u w:val="none"/>
        </w:rPr>
        <w:t xml:space="preserve"> EMAIL                    NOT NULL VARCHAR2(25)</w:t>
      </w:r>
    </w:p>
    <w:p>
      <w:pPr>
        <w:spacing w:before="0" w:after="0" w:line="240" w:lineRule="auto"/>
        <w:ind w:left="461"/>
      </w:pPr>
      <w:r>
        <w:rPr>
          <w:rFonts w:ascii="Consolas" w:hAnsi="Consolas" w:eastAsia="Consolas" w:cs="Consolas"/>
          <w:b w:val="0"/>
          <w:sz w:val="18"/>
          <w:u w:val="none"/>
        </w:rPr>
        <w:t xml:space="preserve"> PHONE_NUMBER                      VARCHAR2(20)</w:t>
      </w:r>
    </w:p>
    <w:p>
      <w:pPr>
        <w:spacing w:before="0" w:after="0" w:line="240" w:lineRule="auto"/>
        <w:ind w:left="461"/>
      </w:pPr>
      <w:r>
        <w:rPr>
          <w:rFonts w:ascii="Consolas" w:hAnsi="Consolas" w:eastAsia="Consolas" w:cs="Consolas"/>
          <w:b w:val="0"/>
          <w:sz w:val="18"/>
          <w:u w:val="none"/>
        </w:rPr>
        <w:t xml:space="preserve"> HIRE_DATE                NOT NULL DATE</w:t>
      </w:r>
    </w:p>
    <w:p>
      <w:pPr>
        <w:spacing w:before="0" w:after="0" w:line="240" w:lineRule="auto"/>
        <w:ind w:left="461"/>
      </w:pPr>
      <w:r>
        <w:rPr>
          <w:rFonts w:ascii="Consolas" w:hAnsi="Consolas" w:eastAsia="Consolas" w:cs="Consolas"/>
          <w:b w:val="0"/>
          <w:sz w:val="18"/>
          <w:u w:val="none"/>
        </w:rPr>
        <w:t xml:space="preserve"> JOB_ID                   NOT NULL VARCHAR2(10)</w:t>
      </w:r>
    </w:p>
    <w:p>
      <w:pPr>
        <w:spacing w:before="0" w:after="0" w:line="240" w:lineRule="auto"/>
        <w:ind w:left="461"/>
      </w:pPr>
      <w:r>
        <w:rPr>
          <w:rFonts w:ascii="Consolas" w:hAnsi="Consolas" w:eastAsia="Consolas" w:cs="Consolas"/>
          <w:b w:val="0"/>
          <w:sz w:val="18"/>
          <w:u w:val="none"/>
        </w:rPr>
        <w:t xml:space="preserve"> SALARY                            NUMBER(8,2)</w:t>
      </w:r>
    </w:p>
    <w:p>
      <w:pPr>
        <w:spacing w:before="0" w:after="0" w:line="240" w:lineRule="auto"/>
        <w:ind w:left="461"/>
      </w:pPr>
      <w:r>
        <w:rPr>
          <w:rFonts w:ascii="Consolas" w:hAnsi="Consolas" w:eastAsia="Consolas" w:cs="Consolas"/>
          <w:b w:val="0"/>
          <w:sz w:val="18"/>
          <w:u w:val="none"/>
        </w:rPr>
        <w:t xml:space="preserve"> COMMISSION_PCT                    NUMBER(2,2)</w:t>
      </w:r>
    </w:p>
    <w:p>
      <w:pPr>
        <w:spacing w:before="0" w:after="0" w:line="240" w:lineRule="auto"/>
        <w:ind w:left="461"/>
      </w:pPr>
      <w:r>
        <w:rPr>
          <w:rFonts w:ascii="Consolas" w:hAnsi="Consolas" w:eastAsia="Consolas" w:cs="Consolas"/>
          <w:b w:val="0"/>
          <w:sz w:val="18"/>
          <w:u w:val="none"/>
        </w:rPr>
        <w:t xml:space="preserve"> MANAGER_ID                        NUMBER(6)</w:t>
      </w:r>
    </w:p>
    <w:p>
      <w:pPr>
        <w:spacing w:before="0" w:after="0" w:line="240" w:lineRule="auto"/>
        <w:ind w:left="461"/>
      </w:pPr>
      <w:r>
        <w:rPr>
          <w:rFonts w:ascii="Consolas" w:hAnsi="Consolas" w:eastAsia="Consolas" w:cs="Consolas"/>
          <w:b w:val="0"/>
          <w:sz w:val="18"/>
          <w:u w:val="none"/>
        </w:rPr>
        <w:t xml:space="preserve"> DEPARTMENT_ID                     NUMBER(4)</w:t>
      </w:r>
    </w:p>
    <w:p>
      <w:pPr>
        <w:spacing w:before="0" w:after="120" w:line="240" w:lineRule="auto"/>
        <w:ind w:left="461"/>
      </w:pPr>
      <w:r>
        <w:rPr>
          <w:rFonts w:ascii="Consolas" w:hAnsi="Consolas" w:eastAsia="Consolas" w:cs="Consolas"/>
          <w:b w:val="0"/>
          <w:sz w:val="18"/>
          <w:u w:val="none"/>
        </w:rPr>
        <w:t xml:space="preserve"> AUDIT_MEMO                        VARCHAR2(200)</w:t>
      </w:r>
    </w:p>
    <w:p>
      <w:pPr>
        <w:spacing w:before="200" w:after="80"/>
      </w:pPr>
      <w:r>
        <w:rPr>
          <w:rFonts w:ascii="맑은 고딕" w:hAnsi="맑은 고딕" w:eastAsia="맑은 고딕" w:cs="맑은 고딕"/>
          <w:b w:val="1"/>
          <w:sz w:val="21"/>
          <w:u w:val="none"/>
        </w:rPr>
        <w:t>【수행】 조립 오류 재현 — ORA-00906</w:t>
      </w:r>
    </w:p>
    <w:p>
      <w:pPr>
        <w:spacing w:before="120" w:after="0" w:line="240" w:lineRule="auto"/>
        <w:ind w:left="461"/>
      </w:pPr>
      <w:r>
        <w:rPr>
          <w:rFonts w:ascii="Consolas" w:hAnsi="Consolas" w:eastAsia="Consolas" w:cs="Consolas"/>
          <w:b w:val="0"/>
          <w:sz w:val="18"/>
          <w:u w:val="none"/>
        </w:rPr>
        <w:t>SQL&gt; EXEC dyn_add_column('EMP_WORK', 'bad_col VARCHAR2')</w:t>
      </w:r>
    </w:p>
    <w:p>
      <w:pPr>
        <w:spacing w:before="0" w:after="0" w:line="240" w:lineRule="auto"/>
        <w:ind w:left="461"/>
      </w:pPr>
      <w:r>
        <w:rPr>
          <w:rFonts w:ascii="Consolas" w:hAnsi="Consolas" w:eastAsia="Consolas" w:cs="Consolas"/>
          <w:b w:val="0"/>
          <w:sz w:val="18"/>
          <w:u w:val="none"/>
        </w:rPr>
        <w:t>실행 문장 : ALTER TABLE EMP_WORK ADD (bad_col VARCHAR2)</w:t>
      </w:r>
    </w:p>
    <w:p>
      <w:pPr>
        <w:spacing w:before="0" w:after="0" w:line="240" w:lineRule="auto"/>
        <w:ind w:left="461"/>
      </w:pPr>
      <w:r>
        <w:rPr>
          <w:rFonts w:ascii="Consolas" w:hAnsi="Consolas" w:eastAsia="Consolas" w:cs="Consolas"/>
          <w:b w:val="0"/>
          <w:sz w:val="18"/>
          <w:u w:val="none"/>
        </w:rPr>
        <w:t>BEGIN dyn_add_column('EMP_WORK', 'bad_col VARCHAR2'); END;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ERROR at line 1:</w:t>
      </w:r>
    </w:p>
    <w:p>
      <w:pPr>
        <w:spacing w:before="0" w:after="0" w:line="240" w:lineRule="auto"/>
        <w:ind w:left="461"/>
      </w:pPr>
      <w:r>
        <w:rPr>
          <w:rFonts w:ascii="Consolas" w:hAnsi="Consolas" w:eastAsia="Consolas" w:cs="Consolas"/>
          <w:b w:val="0"/>
          <w:sz w:val="18"/>
          <w:u w:val="none"/>
        </w:rPr>
        <w:t>ORA-00906: missing left parenthesis</w:t>
      </w:r>
    </w:p>
    <w:p>
      <w:pPr>
        <w:spacing w:before="0" w:after="0" w:line="240" w:lineRule="auto"/>
        <w:ind w:left="461"/>
      </w:pPr>
      <w:r>
        <w:rPr>
          <w:rFonts w:ascii="Consolas" w:hAnsi="Consolas" w:eastAsia="Consolas" w:cs="Consolas"/>
          <w:b w:val="0"/>
          <w:sz w:val="18"/>
          <w:u w:val="none"/>
        </w:rPr>
        <w:t>ORA-06512: at "HR.DYN_ADD_COLUMN", line 16</w:t>
      </w:r>
    </w:p>
    <w:p>
      <w:pPr>
        <w:spacing w:before="0" w:after="0" w:line="240" w:lineRule="auto"/>
        <w:ind w:left="461"/>
      </w:pPr>
      <w:r>
        <w:rPr>
          <w:rFonts w:ascii="Consolas" w:hAnsi="Consolas" w:eastAsia="Consolas" w:cs="Consolas"/>
          <w:b w:val="0"/>
          <w:sz w:val="18"/>
          <w:u w:val="none"/>
        </w:rPr>
        <w:t>ORA-06512: at line 1</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COL msg FOR a62</w:t>
      </w:r>
    </w:p>
    <w:p>
      <w:pPr>
        <w:spacing w:before="0" w:after="0" w:line="240" w:lineRule="auto"/>
        <w:ind w:left="461"/>
      </w:pPr>
      <w:r>
        <w:rPr>
          <w:rFonts w:ascii="Consolas" w:hAnsi="Consolas" w:eastAsia="Consolas" w:cs="Consolas"/>
          <w:b w:val="0"/>
          <w:sz w:val="18"/>
          <w:u w:val="none"/>
        </w:rPr>
        <w:t>SQL&gt; SELECT log_id, job_name, status, error_code,</w:t>
      </w:r>
    </w:p>
    <w:p>
      <w:pPr>
        <w:spacing w:before="0" w:after="0" w:line="240" w:lineRule="auto"/>
        <w:ind w:left="461"/>
      </w:pPr>
      <w:r>
        <w:rPr>
          <w:rFonts w:ascii="Consolas" w:hAnsi="Consolas" w:eastAsia="Consolas" w:cs="Consolas"/>
          <w:b w:val="0"/>
          <w:sz w:val="18"/>
          <w:u w:val="none"/>
        </w:rPr>
        <w:t xml:space="preserve">  2         SUBSTR(error_message, 1, 62) AS msg</w:t>
      </w:r>
    </w:p>
    <w:p>
      <w:pPr>
        <w:spacing w:before="0" w:after="0" w:line="240" w:lineRule="auto"/>
        <w:ind w:left="461"/>
      </w:pPr>
      <w:r>
        <w:rPr>
          <w:rFonts w:ascii="Consolas" w:hAnsi="Consolas" w:eastAsia="Consolas" w:cs="Consolas"/>
          <w:b w:val="0"/>
          <w:sz w:val="18"/>
          <w:u w:val="none"/>
        </w:rPr>
        <w:t xml:space="preserve">  3    FROM plsql_job_log WHERE job_name = 'DYN_ADD_COLUMN' ORDER BY log_id;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xml:space="preserve">    LOG_ID JOB_NAME        STATUS   ERROR_CODE MSG</w:t>
      </w:r>
    </w:p>
    <w:p>
      <w:pPr>
        <w:spacing w:before="0" w:after="0" w:line="240" w:lineRule="auto"/>
        <w:ind w:left="461"/>
      </w:pPr>
      <w:r>
        <w:rPr>
          <w:rFonts w:ascii="Consolas" w:hAnsi="Consolas" w:eastAsia="Consolas" w:cs="Consolas"/>
          <w:b w:val="0"/>
          <w:sz w:val="18"/>
          <w:u w:val="none"/>
        </w:rPr>
        <w:t>---------- --------------- -------- ---------- --------------------------------</w:t>
      </w:r>
    </w:p>
    <w:p>
      <w:pPr>
        <w:spacing w:before="0" w:after="0" w:line="240" w:lineRule="auto"/>
        <w:ind w:left="461"/>
      </w:pPr>
      <w:r>
        <w:rPr>
          <w:rFonts w:ascii="Consolas" w:hAnsi="Consolas" w:eastAsia="Consolas" w:cs="Consolas"/>
          <w:b w:val="0"/>
          <w:sz w:val="18"/>
          <w:u w:val="none"/>
        </w:rPr>
        <w:t xml:space="preserve">         4 DYN_ADD_COLUMN  FAILED         -906 ALTER TABLE EMP_WORK ADD (bad_co</w:t>
      </w:r>
    </w:p>
    <w:p>
      <w:pPr>
        <w:spacing w:before="0" w:after="0" w:line="240" w:lineRule="auto"/>
        <w:ind w:left="461"/>
      </w:pPr>
      <w:r>
        <w:rPr>
          <w:rFonts w:ascii="Consolas" w:hAnsi="Consolas" w:eastAsia="Consolas" w:cs="Consolas"/>
          <w:b w:val="0"/>
          <w:sz w:val="18"/>
          <w:u w:val="none"/>
        </w:rPr>
        <w:t xml:space="preserve">                                               l VARCHAR2) &gt;&gt; ORA-00906: missin</w:t>
      </w:r>
    </w:p>
    <w:p>
      <w:pPr>
        <w:spacing w:before="0" w:after="120" w:line="240" w:lineRule="auto"/>
        <w:ind w:left="461"/>
      </w:pPr>
      <w:r>
        <w:rPr>
          <w:rFonts w:ascii="Consolas" w:hAnsi="Consolas" w:eastAsia="Consolas" w:cs="Consolas"/>
          <w:b w:val="0"/>
          <w:sz w:val="18"/>
          <w:u w:val="none"/>
        </w:rPr>
        <w:t xml:space="preserve">                                               g left parenthesis</w:t>
      </w:r>
    </w:p>
    <w:p>
      <w:pPr>
        <w:spacing w:before="20" w:after="60"/>
        <w:ind w:left="403"/>
      </w:pPr>
      <w:r>
        <w:rPr>
          <w:rFonts w:ascii="맑은 고딕" w:hAnsi="맑은 고딕" w:eastAsia="맑은 고딕" w:cs="맑은 고딕"/>
          <w:b w:val="0"/>
          <w:sz w:val="19"/>
          <w:u w:val="none"/>
        </w:rPr>
        <w:t>▸ 조립 문장을 실행 전에 출력해 두었기 때문에 "ALTER TABLE EMP_WORK ADD (bad_col VARCHAR2)" 라는 결과물을 눈으로 볼 수 있었고, VARCHAR2 에 길이가 빠졌다는 것을 즉시 알 수 있었다. 문장을 출력하지 않았다면 ORA-00906 만 보고 "어느 괄호가 빠졌는지" 찾느라 시간을 썼을 것이다. 동적 SQL에서 조립 결과를 남기는 습관이 사실상의 디버거다.</w:t>
      </w:r>
    </w:p>
    <w:p>
      <w:pPr>
        <w:spacing w:before="20" w:after="60"/>
        <w:ind w:left="403"/>
      </w:pPr>
      <w:r>
        <w:rPr>
          <w:rFonts w:ascii="맑은 고딕" w:hAnsi="맑은 고딕" w:eastAsia="맑은 고딕" w:cs="맑은 고딕"/>
          <w:b w:val="0"/>
          <w:sz w:val="19"/>
          <w:u w:val="none"/>
        </w:rPr>
        <w:t>▸ 본 작업(ALTER)이 실패해 예외로 빠져나갔는데도 로그가 남았다. WRITE_JOB_LOG 가 PRAGMA AUTONOMOUS_TRANSACTION 으로 선언되어 본 트랜잭션과 분리된 별도 트랜잭션에서 INSERT 하고 스스로 COMMIT 하기 때문이다. 자율 트랜잭션이 아니었다면 호출자가 롤백하는 순간 이 기록도 함께 사라진다.</w:t>
      </w:r>
    </w:p>
    <w:p>
      <w:pPr>
        <w:spacing w:before="200" w:after="80"/>
      </w:pPr>
      <w:r>
        <w:rPr>
          <w:rFonts w:ascii="맑은 고딕" w:hAnsi="맑은 고딕" w:eastAsia="맑은 고딕" w:cs="맑은 고딕"/>
          <w:b w:val="1"/>
          <w:sz w:val="21"/>
          <w:u w:val="none"/>
        </w:rPr>
        <w:t>【판정 근거】 재컴파일 대상 만들기 — 컬럼 참조 프로시저를 INVALID 로</w:t>
      </w:r>
    </w:p>
    <w:p>
      <w:pPr>
        <w:spacing w:before="120" w:after="0" w:line="240" w:lineRule="auto"/>
        <w:ind w:left="461"/>
      </w:pPr>
      <w:r>
        <w:rPr>
          <w:rFonts w:ascii="Consolas" w:hAnsi="Consolas" w:eastAsia="Consolas" w:cs="Consolas"/>
          <w:b w:val="0"/>
          <w:sz w:val="18"/>
          <w:u w:val="none"/>
        </w:rPr>
        <w:t>SQL&gt; EXEC dyn_add_column('EMP_WORK', 'bad_col VARCHAR2(10)')</w:t>
      </w:r>
    </w:p>
    <w:p>
      <w:pPr>
        <w:spacing w:before="0" w:after="0" w:line="240" w:lineRule="auto"/>
        <w:ind w:left="461"/>
      </w:pPr>
      <w:r>
        <w:rPr>
          <w:rFonts w:ascii="Consolas" w:hAnsi="Consolas" w:eastAsia="Consolas" w:cs="Consolas"/>
          <w:b w:val="0"/>
          <w:sz w:val="18"/>
          <w:u w:val="none"/>
        </w:rPr>
        <w:t>실행 문장 : ALTER TABLE EMP_WORK ADD (bad_col VARCHAR2(10))</w:t>
      </w:r>
    </w:p>
    <w:p>
      <w:pPr>
        <w:spacing w:before="0" w:after="0" w:line="240" w:lineRule="auto"/>
        <w:ind w:left="461"/>
      </w:pPr>
      <w:r>
        <w:rPr>
          <w:rFonts w:ascii="Consolas" w:hAnsi="Consolas" w:eastAsia="Consolas" w:cs="Consolas"/>
          <w:b w:val="0"/>
          <w:sz w:val="18"/>
          <w:u w:val="none"/>
        </w:rPr>
        <w:t>완료</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CREATE OR REPLACE PROCEDURE use_audit_memo IS</w:t>
      </w:r>
    </w:p>
    <w:p>
      <w:pPr>
        <w:spacing w:before="0" w:after="0" w:line="240" w:lineRule="auto"/>
        <w:ind w:left="461"/>
      </w:pPr>
      <w:r>
        <w:rPr>
          <w:rFonts w:ascii="Consolas" w:hAnsi="Consolas" w:eastAsia="Consolas" w:cs="Consolas"/>
          <w:b w:val="0"/>
          <w:sz w:val="18"/>
          <w:u w:val="none"/>
        </w:rPr>
        <w:t xml:space="preserve">  2     v_cnt   NUMBER;</w:t>
      </w:r>
    </w:p>
    <w:p>
      <w:pPr>
        <w:spacing w:before="0" w:after="0" w:line="240" w:lineRule="auto"/>
        <w:ind w:left="461"/>
      </w:pPr>
      <w:r>
        <w:rPr>
          <w:rFonts w:ascii="Consolas" w:hAnsi="Consolas" w:eastAsia="Consolas" w:cs="Consolas"/>
          <w:b w:val="0"/>
          <w:sz w:val="18"/>
          <w:u w:val="none"/>
        </w:rPr>
        <w:t xml:space="preserve">  3  BEGIN</w:t>
      </w:r>
    </w:p>
    <w:p>
      <w:pPr>
        <w:spacing w:before="0" w:after="0" w:line="240" w:lineRule="auto"/>
        <w:ind w:left="461"/>
      </w:pPr>
      <w:r>
        <w:rPr>
          <w:rFonts w:ascii="Consolas" w:hAnsi="Consolas" w:eastAsia="Consolas" w:cs="Consolas"/>
          <w:b w:val="0"/>
          <w:sz w:val="18"/>
          <w:u w:val="none"/>
        </w:rPr>
        <w:t xml:space="preserve">  4     SELECT COUNT(*) INTO v_cnt FROM emp_work</w:t>
      </w:r>
    </w:p>
    <w:p>
      <w:pPr>
        <w:spacing w:before="0" w:after="0" w:line="240" w:lineRule="auto"/>
        <w:ind w:left="461"/>
      </w:pPr>
      <w:r>
        <w:rPr>
          <w:rFonts w:ascii="Consolas" w:hAnsi="Consolas" w:eastAsia="Consolas" w:cs="Consolas"/>
          <w:b w:val="0"/>
          <w:sz w:val="18"/>
          <w:u w:val="none"/>
        </w:rPr>
        <w:t xml:space="preserve">  5      WHERE audit_memo IS NULL AND bad_col IS NULL;</w:t>
      </w:r>
    </w:p>
    <w:p>
      <w:pPr>
        <w:spacing w:before="0" w:after="0" w:line="240" w:lineRule="auto"/>
        <w:ind w:left="461"/>
      </w:pPr>
      <w:r>
        <w:rPr>
          <w:rFonts w:ascii="Consolas" w:hAnsi="Consolas" w:eastAsia="Consolas" w:cs="Consolas"/>
          <w:b w:val="0"/>
          <w:sz w:val="18"/>
          <w:u w:val="none"/>
        </w:rPr>
        <w:t xml:space="preserve">  6     DBMS_OUTPUT.PUT_LINE('audit_memo 미입력 : ' || v_cnt);</w:t>
      </w:r>
    </w:p>
    <w:p>
      <w:pPr>
        <w:spacing w:before="0" w:after="0" w:line="240" w:lineRule="auto"/>
        <w:ind w:left="461"/>
      </w:pPr>
      <w:r>
        <w:rPr>
          <w:rFonts w:ascii="Consolas" w:hAnsi="Consolas" w:eastAsia="Consolas" w:cs="Consolas"/>
          <w:b w:val="0"/>
          <w:sz w:val="18"/>
          <w:u w:val="none"/>
        </w:rPr>
        <w:t xml:space="preserve">  7  END use_audit_memo;</w:t>
      </w:r>
    </w:p>
    <w:p>
      <w:pPr>
        <w:spacing w:before="0" w:after="0" w:line="240" w:lineRule="auto"/>
        <w:ind w:left="461"/>
      </w:pPr>
      <w:r>
        <w:rPr>
          <w:rFonts w:ascii="Consolas" w:hAnsi="Consolas" w:eastAsia="Consolas" w:cs="Consolas"/>
          <w:b w:val="0"/>
          <w:sz w:val="18"/>
          <w:u w:val="none"/>
        </w:rPr>
        <w:t xml:space="preserve">  8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Procedure created.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EXEC use_audit_memo</w:t>
      </w:r>
    </w:p>
    <w:p>
      <w:pPr>
        <w:spacing w:before="0" w:after="0" w:line="240" w:lineRule="auto"/>
        <w:ind w:left="461"/>
      </w:pPr>
      <w:r>
        <w:rPr>
          <w:rFonts w:ascii="Consolas" w:hAnsi="Consolas" w:eastAsia="Consolas" w:cs="Consolas"/>
          <w:b w:val="0"/>
          <w:sz w:val="18"/>
          <w:u w:val="none"/>
        </w:rPr>
        <w:t>audit_memo 미입력 : 107</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BEGIN</w:t>
      </w:r>
    </w:p>
    <w:p>
      <w:pPr>
        <w:spacing w:before="0" w:after="0" w:line="240" w:lineRule="auto"/>
        <w:ind w:left="461"/>
      </w:pPr>
      <w:r>
        <w:rPr>
          <w:rFonts w:ascii="Consolas" w:hAnsi="Consolas" w:eastAsia="Consolas" w:cs="Consolas"/>
          <w:b w:val="0"/>
          <w:sz w:val="18"/>
          <w:u w:val="none"/>
        </w:rPr>
        <w:t xml:space="preserve">  2     EXECUTE IMMEDIATE 'ALTER TABLE emp_work DROP COLUMN bad_col';</w:t>
      </w:r>
    </w:p>
    <w:p>
      <w:pPr>
        <w:spacing w:before="0" w:after="0" w:line="240" w:lineRule="auto"/>
        <w:ind w:left="461"/>
      </w:pPr>
      <w:r>
        <w:rPr>
          <w:rFonts w:ascii="Consolas" w:hAnsi="Consolas" w:eastAsia="Consolas" w:cs="Consolas"/>
          <w:b w:val="0"/>
          <w:sz w:val="18"/>
          <w:u w:val="none"/>
        </w:rPr>
        <w:t xml:space="preserve">  3  END;</w:t>
      </w:r>
    </w:p>
    <w:p>
      <w:pPr>
        <w:spacing w:before="0" w:after="0" w:line="240" w:lineRule="auto"/>
        <w:ind w:left="461"/>
      </w:pPr>
      <w:r>
        <w:rPr>
          <w:rFonts w:ascii="Consolas" w:hAnsi="Consolas" w:eastAsia="Consolas" w:cs="Consolas"/>
          <w:b w:val="0"/>
          <w:sz w:val="18"/>
          <w:u w:val="none"/>
        </w:rPr>
        <w:t xml:space="preserve">  4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object_name, object_type, status FROM user_objects</w:t>
      </w:r>
    </w:p>
    <w:p>
      <w:pPr>
        <w:spacing w:before="0" w:after="0" w:line="240" w:lineRule="auto"/>
        <w:ind w:left="461"/>
      </w:pPr>
      <w:r>
        <w:rPr>
          <w:rFonts w:ascii="Consolas" w:hAnsi="Consolas" w:eastAsia="Consolas" w:cs="Consolas"/>
          <w:b w:val="0"/>
          <w:sz w:val="18"/>
          <w:u w:val="none"/>
        </w:rPr>
        <w:t xml:space="preserve">  2   WHERE object_name = 'USE_AUDIT_MEMO';</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OBJECT_NAME          OBJECT_TYPE  STATUS</w:t>
      </w:r>
    </w:p>
    <w:p>
      <w:pPr>
        <w:spacing w:before="0" w:after="0" w:line="240" w:lineRule="auto"/>
        <w:ind w:left="461"/>
      </w:pPr>
      <w:r>
        <w:rPr>
          <w:rFonts w:ascii="Consolas" w:hAnsi="Consolas" w:eastAsia="Consolas" w:cs="Consolas"/>
          <w:b w:val="0"/>
          <w:sz w:val="18"/>
          <w:u w:val="none"/>
        </w:rPr>
        <w:t>-------------------- ------------ -------</w:t>
      </w:r>
    </w:p>
    <w:p>
      <w:pPr>
        <w:spacing w:before="0" w:after="120" w:line="240" w:lineRule="auto"/>
        <w:ind w:left="461"/>
      </w:pPr>
      <w:r>
        <w:rPr>
          <w:rFonts w:ascii="Consolas" w:hAnsi="Consolas" w:eastAsia="Consolas" w:cs="Consolas"/>
          <w:b w:val="0"/>
          <w:sz w:val="18"/>
          <w:u w:val="none"/>
        </w:rPr>
        <w:t>USE_AUDIT_MEMO       PROCEDURE    INVALID</w:t>
      </w:r>
    </w:p>
    <w:p>
      <w:pPr>
        <w:spacing w:before="20" w:after="60"/>
        <w:ind w:left="403"/>
      </w:pPr>
      <w:r>
        <w:rPr>
          <w:rFonts w:ascii="맑은 고딕" w:hAnsi="맑은 고딕" w:eastAsia="맑은 고딕" w:cs="맑은 고딕"/>
          <w:b w:val="0"/>
          <w:sz w:val="19"/>
          <w:u w:val="none"/>
        </w:rPr>
        <w:t>▸ USE_AUDIT_MEMO 는 정적 SQL로 EMP_WORK 를 참조하므로 USER_DEPENDENCIES 에 의존성이 기록되어 있고, 참조 컬럼이 사라지자 즉시 INVALID 가 되었다. 이 객체가 13번 재컴파일 자동화의 대상 (나) 가 된다. audit_memo 컬럼은 남겨 두었으므로 재컴파일하면 되살아난다.</w:t>
      </w:r>
    </w:p>
    <w:p>
      <w:pPr>
        <w:spacing w:before="20" w:after="60"/>
        <w:ind w:left="403"/>
      </w:pPr>
      <w:r>
        <w:rPr>
          <w:rFonts w:ascii="맑은 고딕" w:hAnsi="맑은 고딕" w:eastAsia="맑은 고딕" w:cs="맑은 고딕"/>
          <w:b w:val="0"/>
          <w:sz w:val="19"/>
          <w:u w:val="none"/>
        </w:rPr>
        <w:t>▸ 채점 포인트 — 요구 조건 3개(출력·검증·로그) 충족(1.5점) / audit_memo 추가와 DESC 확인(0.5점) / ORA-00906 재현과 "출력해 두었기 때문에 안 것" 서술(1점) / plsql_job_log 실패 기록과 자율 트랜잭션 근거(1점) / 컬럼 삭제 후 INVALID 확인(1점)</w:t>
      </w:r>
    </w:p>
    <w:tbl>
      <w:tblPr>
        <w:tblStyle w:val="TableGrid"/>
        <w:tblW w:type="auto" w:w="0"/>
        <w:tblLook w:firstColumn="1" w:firstRow="1" w:lastColumn="0" w:lastRow="0" w:noHBand="0" w:noVBand="1" w:val="04A0"/>
      </w:tblPr>
      <w:tblGrid>
        <w:gridCol w:w="9072"/>
      </w:tblGrid>
      <w:tr>
        <w:tc>
          <w:tcPr>
            <w:tcW w:type="dxa" w:w="9072"/>
          </w:tcPr>
          <w:p>
            <w:pPr>
              <w:spacing w:before="20" w:after="20"/>
            </w:pPr>
            <w:r/>
            <w:r>
              <w:rPr>
                <w:rFonts w:ascii="맑은 고딕" w:hAnsi="맑은 고딕" w:eastAsia="맑은 고딕" w:cs="맑은 고딕"/>
                <w:b w:val="1"/>
                <w:sz w:val="19"/>
                <w:u w:val="none"/>
              </w:rPr>
              <w:t>[채점 포인트] Section 3</w:t>
            </w:r>
          </w:p>
          <w:p>
            <w:pPr>
              <w:spacing w:before="20" w:after="20"/>
            </w:pPr>
            <w:r>
              <w:rPr>
                <w:rFonts w:ascii="맑은 고딕" w:hAnsi="맑은 고딕" w:eastAsia="맑은 고딕" w:cs="맑은 고딕"/>
                <w:b w:val="0"/>
                <w:sz w:val="19"/>
                <w:u w:val="none"/>
              </w:rPr>
              <w:t>· ORA-06550 과 PLS-00103 을 모두 기록하고 파서가 허용하는 목록을 인용했는가</w:t>
            </w:r>
          </w:p>
          <w:p>
            <w:pPr>
              <w:spacing w:before="20" w:after="20"/>
            </w:pPr>
            <w:r>
              <w:rPr>
                <w:rFonts w:ascii="맑은 고딕" w:hAnsi="맑은 고딕" w:eastAsia="맑은 고딕" w:cs="맑은 고딕"/>
                <w:b w:val="0"/>
                <w:sz w:val="19"/>
                <w:u w:val="none"/>
              </w:rPr>
              <w:t>· 중복 생성 회피 두 방법을 구현하고 경쟁 조건을 근거로 예외 흡수를 택했는가</w:t>
            </w:r>
          </w:p>
          <w:p>
            <w:pPr>
              <w:spacing w:before="20" w:after="20"/>
            </w:pPr>
            <w:r>
              <w:rPr>
                <w:rFonts w:ascii="맑은 고딕" w:hAnsi="맑은 고딕" w:eastAsia="맑은 고딕" w:cs="맑은 고딕"/>
                <w:b w:val="0"/>
                <w:sz w:val="19"/>
                <w:u w:val="none"/>
              </w:rPr>
              <w:t>· ORA-00942 와 ORA-04043 을 함께 흡수해야 하는 이유(객체 종류별 차이)를 알았는가</w:t>
            </w:r>
          </w:p>
          <w:p>
            <w:pPr>
              <w:spacing w:before="20" w:after="20"/>
            </w:pPr>
            <w:r>
              <w:rPr>
                <w:rFonts w:ascii="맑은 고딕" w:hAnsi="맑은 고딕" w:eastAsia="맑은 고딕" w:cs="맑은 고딕"/>
                <w:b w:val="0"/>
                <w:sz w:val="19"/>
                <w:u w:val="none"/>
              </w:rPr>
              <w:t>· 암시적 커밋 재현에서 "Rollback complete." 가 나왔는데도 행이 돌아오지 않은 것을 표로 보였는가</w:t>
            </w:r>
          </w:p>
          <w:p>
            <w:pPr>
              <w:spacing w:before="20" w:after="20"/>
            </w:pPr>
            <w:r>
              <w:rPr>
                <w:rFonts w:ascii="맑은 고딕" w:hAnsi="맑은 고딕" w:eastAsia="맑은 고딕" w:cs="맑은 고딕"/>
                <w:b w:val="0"/>
                <w:sz w:val="19"/>
                <w:u w:val="none"/>
              </w:rPr>
              <w:t>· 복구를 건수뿐 아니라 MINUS 집합 비교로 증명했는가</w:t>
            </w:r>
          </w:p>
          <w:p>
            <w:pPr>
              <w:spacing w:before="20" w:after="20"/>
            </w:pPr>
            <w:r>
              <w:rPr>
                <w:rFonts w:ascii="맑은 고딕" w:hAnsi="맑은 고딕" w:eastAsia="맑은 고딕" w:cs="맑은 고딕"/>
                <w:b w:val="0"/>
                <w:sz w:val="19"/>
                <w:u w:val="none"/>
              </w:rPr>
              <w:t>· ORA-06519 를 재현하고 로그 기록이 자율 트랜잭션이어야 하는 이유와 연결했는가</w:t>
            </w:r>
          </w:p>
          <w:p>
            <w:pPr>
              <w:spacing w:before="20" w:after="20"/>
            </w:pPr>
            <w:r>
              <w:rPr>
                <w:rFonts w:ascii="맑은 고딕" w:hAnsi="맑은 고딕" w:eastAsia="맑은 고딕" w:cs="맑은 고딕"/>
                <w:b w:val="0"/>
                <w:sz w:val="19"/>
                <w:u w:val="none"/>
              </w:rPr>
              <w:t>· 조립 문장을 실행 전에 출력하는 습관의 효용을 ORA-00906 사례로 설명했는가</w:t>
            </w:r>
          </w:p>
        </w:tc>
      </w:tr>
    </w:tbl>
    <w:p/>
    <w:p>
      <w:pPr>
        <w:spacing w:before="320" w:after="120"/>
      </w:pPr>
      <w:r>
        <w:rPr>
          <w:rFonts w:ascii="맑은 고딕" w:hAnsi="맑은 고딕" w:eastAsia="맑은 고딕" w:cs="맑은 고딕"/>
          <w:b w:val="1"/>
          <w:sz w:val="24"/>
          <w:u w:val="none"/>
        </w:rPr>
        <w:t>Section 4  [동적 조회 결과 처리 — INTO / BULK COLLECT / REF CURSOR / DBMS_SQL]</w:t>
      </w:r>
    </w:p>
    <w:p>
      <w:pPr>
        <w:spacing w:before="0" w:after="80"/>
      </w:pPr>
      <w:r>
        <w:rPr>
          <w:rFonts w:ascii="맑은 고딕" w:hAnsi="맑은 고딕" w:eastAsia="맑은 고딕" w:cs="맑은 고딕"/>
          <w:b w:val="0"/>
          <w:sz w:val="20"/>
          <w:u w:val="none"/>
        </w:rPr>
        <w:t>처리 방식을 고르는 기준은 두 가지다 — 결과가 몇 행인가, 그리고 결과의 구조를 언제 알 수 있는가. 이 절은 네 경로를 모두 구현하고 각 경로가 실패하는 지점을 오류로 확정한다. 가장 조용한 함정은 결과가 0건일 때이며, 두 방식이 정반대로 동작한다.</w:t>
      </w:r>
    </w:p>
    <w:p>
      <w:pPr>
        <w:spacing w:before="200" w:after="60"/>
      </w:pPr>
      <w:r>
        <w:rPr>
          <w:rFonts w:ascii="맑은 고딕" w:hAnsi="맑은 고딕" w:eastAsia="맑은 고딕" w:cs="맑은 고딕"/>
          <w:b w:val="1"/>
          <w:sz w:val="21"/>
          <w:u w:val="none"/>
        </w:rPr>
        <w:t>9. 단일 행 조회의 결과 수신 규칙과 개수·이름 불일치 오류를 확정하시오.  [5점]</w:t>
      </w:r>
    </w:p>
    <w:p>
      <w:pPr>
        <w:spacing w:before="200" w:after="80"/>
      </w:pPr>
      <w:r>
        <w:rPr>
          <w:rFonts w:ascii="맑은 고딕" w:hAnsi="맑은 고딕" w:eastAsia="맑은 고딕" w:cs="맑은 고딕"/>
          <w:b w:val="1"/>
          <w:sz w:val="21"/>
          <w:u w:val="none"/>
        </w:rPr>
        <w:t>【수행】 결합 자리와 바인딩 자리를 나눈다</w:t>
      </w:r>
    </w:p>
    <w:p>
      <w:pPr>
        <w:spacing w:before="120" w:after="0" w:line="240" w:lineRule="auto"/>
        <w:ind w:left="461"/>
      </w:pPr>
      <w:r>
        <w:rPr>
          <w:rFonts w:ascii="Consolas" w:hAnsi="Consolas" w:eastAsia="Consolas" w:cs="Consolas"/>
          <w:b w:val="0"/>
          <w:sz w:val="18"/>
          <w:u w:val="none"/>
        </w:rPr>
        <w:t>SQL&gt; DECLARE</w:t>
      </w:r>
    </w:p>
    <w:p>
      <w:pPr>
        <w:spacing w:before="0" w:after="0" w:line="240" w:lineRule="auto"/>
        <w:ind w:left="461"/>
      </w:pPr>
      <w:r>
        <w:rPr>
          <w:rFonts w:ascii="Consolas" w:hAnsi="Consolas" w:eastAsia="Consolas" w:cs="Consolas"/>
          <w:b w:val="0"/>
          <w:sz w:val="18"/>
          <w:u w:val="none"/>
        </w:rPr>
        <w:t xml:space="preserve">  2     v_col   VARCHAR2(30) := 'DEPARTMENT_ID';   -- 식별자 → 결합</w:t>
      </w:r>
    </w:p>
    <w:p>
      <w:pPr>
        <w:spacing w:before="0" w:after="0" w:line="240" w:lineRule="auto"/>
        <w:ind w:left="461"/>
      </w:pPr>
      <w:r>
        <w:rPr>
          <w:rFonts w:ascii="Consolas" w:hAnsi="Consolas" w:eastAsia="Consolas" w:cs="Consolas"/>
          <w:b w:val="0"/>
          <w:sz w:val="18"/>
          <w:u w:val="none"/>
        </w:rPr>
        <w:t xml:space="preserve">  3     v_val   NUMBER := 60;                      -- 값     → 바인딩</w:t>
      </w:r>
    </w:p>
    <w:p>
      <w:pPr>
        <w:spacing w:before="0" w:after="0" w:line="240" w:lineRule="auto"/>
        <w:ind w:left="461"/>
      </w:pPr>
      <w:r>
        <w:rPr>
          <w:rFonts w:ascii="Consolas" w:hAnsi="Consolas" w:eastAsia="Consolas" w:cs="Consolas"/>
          <w:b w:val="0"/>
          <w:sz w:val="18"/>
          <w:u w:val="none"/>
        </w:rPr>
        <w:t xml:space="preserve">  4     v_cnt   NUMBER;</w:t>
      </w:r>
    </w:p>
    <w:p>
      <w:pPr>
        <w:spacing w:before="0" w:after="0" w:line="240" w:lineRule="auto"/>
        <w:ind w:left="461"/>
      </w:pPr>
      <w:r>
        <w:rPr>
          <w:rFonts w:ascii="Consolas" w:hAnsi="Consolas" w:eastAsia="Consolas" w:cs="Consolas"/>
          <w:b w:val="0"/>
          <w:sz w:val="18"/>
          <w:u w:val="none"/>
        </w:rPr>
        <w:t xml:space="preserve">  5  BEGIN</w:t>
      </w:r>
    </w:p>
    <w:p>
      <w:pPr>
        <w:spacing w:before="0" w:after="0" w:line="240" w:lineRule="auto"/>
        <w:ind w:left="461"/>
      </w:pPr>
      <w:r>
        <w:rPr>
          <w:rFonts w:ascii="Consolas" w:hAnsi="Consolas" w:eastAsia="Consolas" w:cs="Consolas"/>
          <w:b w:val="0"/>
          <w:sz w:val="18"/>
          <w:u w:val="none"/>
        </w:rPr>
        <w:t xml:space="preserve">  6     EXECUTE IMMEDIATE 'SELECT COUNT(*) FROM emp_work WHERE '</w:t>
      </w:r>
    </w:p>
    <w:p>
      <w:pPr>
        <w:spacing w:before="0" w:after="0" w:line="240" w:lineRule="auto"/>
        <w:ind w:left="461"/>
      </w:pPr>
      <w:r>
        <w:rPr>
          <w:rFonts w:ascii="Consolas" w:hAnsi="Consolas" w:eastAsia="Consolas" w:cs="Consolas"/>
          <w:b w:val="0"/>
          <w:sz w:val="18"/>
          <w:u w:val="none"/>
        </w:rPr>
        <w:t xml:space="preserve">  7                       || v_col || ' = :v'</w:t>
      </w:r>
    </w:p>
    <w:p>
      <w:pPr>
        <w:spacing w:before="0" w:after="0" w:line="240" w:lineRule="auto"/>
        <w:ind w:left="461"/>
      </w:pPr>
      <w:r>
        <w:rPr>
          <w:rFonts w:ascii="Consolas" w:hAnsi="Consolas" w:eastAsia="Consolas" w:cs="Consolas"/>
          <w:b w:val="0"/>
          <w:sz w:val="18"/>
          <w:u w:val="none"/>
        </w:rPr>
        <w:t xml:space="preserve">  8        INTO v_cnt USING v_val;</w:t>
      </w:r>
    </w:p>
    <w:p>
      <w:pPr>
        <w:spacing w:before="0" w:after="0" w:line="240" w:lineRule="auto"/>
        <w:ind w:left="461"/>
      </w:pPr>
      <w:r>
        <w:rPr>
          <w:rFonts w:ascii="Consolas" w:hAnsi="Consolas" w:eastAsia="Consolas" w:cs="Consolas"/>
          <w:b w:val="0"/>
          <w:sz w:val="18"/>
          <w:u w:val="none"/>
        </w:rPr>
        <w:t xml:space="preserve">  9     DBMS_OUTPUT.PUT_LINE(v_col || ' = ' || v_val || ' → ' || v_cnt || '명');</w:t>
      </w:r>
    </w:p>
    <w:p>
      <w:pPr>
        <w:spacing w:before="0" w:after="0" w:line="240" w:lineRule="auto"/>
        <w:ind w:left="461"/>
      </w:pPr>
      <w:r>
        <w:rPr>
          <w:rFonts w:ascii="Consolas" w:hAnsi="Consolas" w:eastAsia="Consolas" w:cs="Consolas"/>
          <w:b w:val="0"/>
          <w:sz w:val="18"/>
          <w:u w:val="none"/>
        </w:rPr>
        <w:t xml:space="preserve"> 10  END;</w:t>
      </w:r>
    </w:p>
    <w:p>
      <w:pPr>
        <w:spacing w:before="0" w:after="0" w:line="240" w:lineRule="auto"/>
        <w:ind w:left="461"/>
      </w:pPr>
      <w:r>
        <w:rPr>
          <w:rFonts w:ascii="Consolas" w:hAnsi="Consolas" w:eastAsia="Consolas" w:cs="Consolas"/>
          <w:b w:val="0"/>
          <w:sz w:val="18"/>
          <w:u w:val="none"/>
        </w:rPr>
        <w:t xml:space="preserve"> 11  /</w:t>
      </w:r>
    </w:p>
    <w:p>
      <w:pPr>
        <w:spacing w:before="0" w:after="0" w:line="240" w:lineRule="auto"/>
        <w:ind w:left="461"/>
      </w:pPr>
      <w:r>
        <w:rPr>
          <w:rFonts w:ascii="Consolas" w:hAnsi="Consolas" w:eastAsia="Consolas" w:cs="Consolas"/>
          <w:b w:val="0"/>
          <w:sz w:val="18"/>
          <w:u w:val="none"/>
        </w:rPr>
        <w:t>DEPARTMENT_ID = 60 → 5명</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PL/SQL procedure successfully completed.</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E8E8E8"/>
          </w:tcPr>
          <w:p>
            <w:pPr>
              <w:spacing w:before="20" w:after="20"/>
            </w:pPr>
            <w:r/>
            <w:r>
              <w:rPr>
                <w:rFonts w:ascii="맑은 고딕" w:hAnsi="맑은 고딕" w:eastAsia="맑은 고딕" w:cs="맑은 고딕"/>
                <w:b w:val="1"/>
                <w:sz w:val="19"/>
                <w:u w:val="none"/>
              </w:rPr>
              <w:t>자리</w:t>
            </w:r>
          </w:p>
        </w:tc>
        <w:tc>
          <w:tcPr>
            <w:tcW w:type="dxa" w:w="2268"/>
            <w:shd w:val="clear" w:color="auto" w:fill="E8E8E8"/>
          </w:tcPr>
          <w:p>
            <w:pPr>
              <w:spacing w:before="20" w:after="20"/>
            </w:pPr>
            <w:r/>
            <w:r>
              <w:rPr>
                <w:rFonts w:ascii="맑은 고딕" w:hAnsi="맑은 고딕" w:eastAsia="맑은 고딕" w:cs="맑은 고딕"/>
                <w:b w:val="1"/>
                <w:sz w:val="19"/>
                <w:u w:val="none"/>
              </w:rPr>
              <w:t>이 예의 값</w:t>
            </w:r>
          </w:p>
        </w:tc>
        <w:tc>
          <w:tcPr>
            <w:tcW w:type="dxa" w:w="2268"/>
            <w:shd w:val="clear" w:color="auto" w:fill="E8E8E8"/>
          </w:tcPr>
          <w:p>
            <w:pPr>
              <w:spacing w:before="20" w:after="20"/>
            </w:pPr>
            <w:r/>
            <w:r>
              <w:rPr>
                <w:rFonts w:ascii="맑은 고딕" w:hAnsi="맑은 고딕" w:eastAsia="맑은 고딕" w:cs="맑은 고딕"/>
                <w:b w:val="1"/>
                <w:sz w:val="19"/>
                <w:u w:val="none"/>
              </w:rPr>
              <w:t>처리</w:t>
            </w:r>
          </w:p>
        </w:tc>
        <w:tc>
          <w:tcPr>
            <w:tcW w:type="dxa" w:w="2268"/>
            <w:shd w:val="clear" w:color="auto" w:fill="E8E8E8"/>
          </w:tcPr>
          <w:p>
            <w:pPr>
              <w:spacing w:before="20" w:after="20"/>
            </w:pPr>
            <w:r/>
            <w:r>
              <w:rPr>
                <w:rFonts w:ascii="맑은 고딕" w:hAnsi="맑은 고딕" w:eastAsia="맑은 고딕" w:cs="맑은 고딕"/>
                <w:b w:val="1"/>
                <w:sz w:val="19"/>
                <w:u w:val="none"/>
              </w:rPr>
              <w:t>이유</w:t>
            </w:r>
          </w:p>
        </w:tc>
      </w:tr>
      <w:tr>
        <w:tc>
          <w:tcPr>
            <w:tcW w:type="dxa" w:w="2268"/>
          </w:tcPr>
          <w:p>
            <w:pPr>
              <w:spacing w:before="20" w:after="20"/>
            </w:pPr>
            <w:r/>
            <w:r>
              <w:rPr>
                <w:rFonts w:ascii="맑은 고딕" w:hAnsi="맑은 고딕" w:eastAsia="맑은 고딕" w:cs="맑은 고딕"/>
                <w:b w:val="0"/>
                <w:sz w:val="19"/>
                <w:u w:val="none"/>
              </w:rPr>
              <w:t>컬럼 이름</w:t>
            </w:r>
          </w:p>
        </w:tc>
        <w:tc>
          <w:tcPr>
            <w:tcW w:type="dxa" w:w="2268"/>
          </w:tcPr>
          <w:p>
            <w:pPr>
              <w:spacing w:before="20" w:after="20"/>
            </w:pPr>
            <w:r/>
            <w:r>
              <w:rPr>
                <w:rFonts w:ascii="맑은 고딕" w:hAnsi="맑은 고딕" w:eastAsia="맑은 고딕" w:cs="맑은 고딕"/>
                <w:b w:val="0"/>
                <w:sz w:val="19"/>
                <w:u w:val="none"/>
              </w:rPr>
              <w:t>DEPARTMENT_ID</w:t>
            </w:r>
          </w:p>
        </w:tc>
        <w:tc>
          <w:tcPr>
            <w:tcW w:type="dxa" w:w="2268"/>
          </w:tcPr>
          <w:p>
            <w:pPr>
              <w:spacing w:before="20" w:after="20"/>
            </w:pPr>
            <w:r/>
            <w:r>
              <w:rPr>
                <w:rFonts w:ascii="맑은 고딕" w:hAnsi="맑은 고딕" w:eastAsia="맑은 고딕" w:cs="맑은 고딕"/>
                <w:b w:val="0"/>
                <w:sz w:val="19"/>
                <w:u w:val="none"/>
              </w:rPr>
              <w:t>문자열 결합</w:t>
            </w:r>
          </w:p>
        </w:tc>
        <w:tc>
          <w:tcPr>
            <w:tcW w:type="dxa" w:w="2268"/>
          </w:tcPr>
          <w:p>
            <w:pPr>
              <w:spacing w:before="20" w:after="20"/>
            </w:pPr>
            <w:r/>
            <w:r>
              <w:rPr>
                <w:rFonts w:ascii="맑은 고딕" w:hAnsi="맑은 고딕" w:eastAsia="맑은 고딕" w:cs="맑은 고딕"/>
                <w:b w:val="0"/>
                <w:sz w:val="19"/>
                <w:u w:val="none"/>
              </w:rPr>
              <w:t>식별자 자리에는 플레이스홀더를 놓을 수 없다</w:t>
            </w:r>
          </w:p>
        </w:tc>
      </w:tr>
      <w:tr>
        <w:tc>
          <w:tcPr>
            <w:tcW w:type="dxa" w:w="2268"/>
          </w:tcPr>
          <w:p>
            <w:pPr>
              <w:spacing w:before="20" w:after="20"/>
            </w:pPr>
            <w:r/>
            <w:r>
              <w:rPr>
                <w:rFonts w:ascii="맑은 고딕" w:hAnsi="맑은 고딕" w:eastAsia="맑은 고딕" w:cs="맑은 고딕"/>
                <w:b w:val="0"/>
                <w:sz w:val="19"/>
                <w:u w:val="none"/>
              </w:rPr>
              <w:t>비교 값</w:t>
            </w:r>
          </w:p>
        </w:tc>
        <w:tc>
          <w:tcPr>
            <w:tcW w:type="dxa" w:w="2268"/>
          </w:tcPr>
          <w:p>
            <w:pPr>
              <w:spacing w:before="20" w:after="20"/>
            </w:pPr>
            <w:r/>
            <w:r>
              <w:rPr>
                <w:rFonts w:ascii="맑은 고딕" w:hAnsi="맑은 고딕" w:eastAsia="맑은 고딕" w:cs="맑은 고딕"/>
                <w:b w:val="0"/>
                <w:sz w:val="19"/>
                <w:u w:val="none"/>
              </w:rPr>
              <w:t>60</w:t>
            </w:r>
          </w:p>
        </w:tc>
        <w:tc>
          <w:tcPr>
            <w:tcW w:type="dxa" w:w="2268"/>
          </w:tcPr>
          <w:p>
            <w:pPr>
              <w:spacing w:before="20" w:after="20"/>
            </w:pPr>
            <w:r/>
            <w:r>
              <w:rPr>
                <w:rFonts w:ascii="맑은 고딕" w:hAnsi="맑은 고딕" w:eastAsia="맑은 고딕" w:cs="맑은 고딕"/>
                <w:b w:val="0"/>
                <w:sz w:val="19"/>
                <w:u w:val="none"/>
              </w:rPr>
              <w:t>바인딩 (:v)</w:t>
            </w:r>
          </w:p>
        </w:tc>
        <w:tc>
          <w:tcPr>
            <w:tcW w:type="dxa" w:w="2268"/>
          </w:tcPr>
          <w:p>
            <w:pPr>
              <w:spacing w:before="20" w:after="20"/>
            </w:pPr>
            <w:r/>
            <w:r>
              <w:rPr>
                <w:rFonts w:ascii="맑은 고딕" w:hAnsi="맑은 고딕" w:eastAsia="맑은 고딕" w:cs="맑은 고딕"/>
                <w:b w:val="0"/>
                <w:sz w:val="19"/>
                <w:u w:val="none"/>
              </w:rPr>
              <w:t>리터럴이 올 수 있는 자리이므로 반드시 바인딩한다</w:t>
            </w:r>
          </w:p>
        </w:tc>
      </w:tr>
    </w:tbl>
    <w:p/>
    <w:p>
      <w:pPr>
        <w:spacing w:before="20" w:after="60"/>
        <w:ind w:left="403"/>
      </w:pPr>
      <w:r>
        <w:rPr>
          <w:rFonts w:ascii="맑은 고딕" w:hAnsi="맑은 고딕" w:eastAsia="맑은 고딕" w:cs="맑은 고딕"/>
          <w:b w:val="0"/>
          <w:sz w:val="19"/>
          <w:u w:val="none"/>
        </w:rPr>
        <w:t>▸ 결합한 자리는 곧 주입 통로다. 이 예의 v_col 은 코드가 정한 값이라 안전하지만, 사용자 입력이 들어온다면 반드시 화이트리스트 대조가 필요하다(10번·15번에서 구현한다).</w:t>
      </w:r>
    </w:p>
    <w:p>
      <w:pPr>
        <w:spacing w:before="200" w:after="80"/>
      </w:pPr>
      <w:r>
        <w:rPr>
          <w:rFonts w:ascii="맑은 고딕" w:hAnsi="맑은 고딕" w:eastAsia="맑은 고딕" w:cs="맑은 고딕"/>
          <w:b w:val="1"/>
          <w:sz w:val="21"/>
          <w:u w:val="none"/>
        </w:rPr>
        <w:t>【수행】 결합한 컬럼 이름에 오타 — ORA-00904 재현</w:t>
      </w:r>
    </w:p>
    <w:p>
      <w:pPr>
        <w:spacing w:before="120" w:after="0" w:line="240" w:lineRule="auto"/>
        <w:ind w:left="461"/>
      </w:pPr>
      <w:r>
        <w:rPr>
          <w:rFonts w:ascii="Consolas" w:hAnsi="Consolas" w:eastAsia="Consolas" w:cs="Consolas"/>
          <w:b w:val="0"/>
          <w:sz w:val="18"/>
          <w:u w:val="none"/>
        </w:rPr>
        <w:t>SQL&gt; DECLARE</w:t>
      </w:r>
    </w:p>
    <w:p>
      <w:pPr>
        <w:spacing w:before="0" w:after="0" w:line="240" w:lineRule="auto"/>
        <w:ind w:left="461"/>
      </w:pPr>
      <w:r>
        <w:rPr>
          <w:rFonts w:ascii="Consolas" w:hAnsi="Consolas" w:eastAsia="Consolas" w:cs="Consolas"/>
          <w:b w:val="0"/>
          <w:sz w:val="18"/>
          <w:u w:val="none"/>
        </w:rPr>
        <w:t xml:space="preserve">  2     v_col   VARCHAR2(30) := 'DEPARTMANT_ID';   -- 오타</w:t>
      </w:r>
    </w:p>
    <w:p>
      <w:pPr>
        <w:spacing w:before="0" w:after="0" w:line="240" w:lineRule="auto"/>
        <w:ind w:left="461"/>
      </w:pPr>
      <w:r>
        <w:rPr>
          <w:rFonts w:ascii="Consolas" w:hAnsi="Consolas" w:eastAsia="Consolas" w:cs="Consolas"/>
          <w:b w:val="0"/>
          <w:sz w:val="18"/>
          <w:u w:val="none"/>
        </w:rPr>
        <w:t xml:space="preserve">  3     v_cnt   NUMBER;</w:t>
      </w:r>
    </w:p>
    <w:p>
      <w:pPr>
        <w:spacing w:before="0" w:after="0" w:line="240" w:lineRule="auto"/>
        <w:ind w:left="461"/>
      </w:pPr>
      <w:r>
        <w:rPr>
          <w:rFonts w:ascii="Consolas" w:hAnsi="Consolas" w:eastAsia="Consolas" w:cs="Consolas"/>
          <w:b w:val="0"/>
          <w:sz w:val="18"/>
          <w:u w:val="none"/>
        </w:rPr>
        <w:t xml:space="preserve">  4  BEGIN</w:t>
      </w:r>
    </w:p>
    <w:p>
      <w:pPr>
        <w:spacing w:before="0" w:after="0" w:line="240" w:lineRule="auto"/>
        <w:ind w:left="461"/>
      </w:pPr>
      <w:r>
        <w:rPr>
          <w:rFonts w:ascii="Consolas" w:hAnsi="Consolas" w:eastAsia="Consolas" w:cs="Consolas"/>
          <w:b w:val="0"/>
          <w:sz w:val="18"/>
          <w:u w:val="none"/>
        </w:rPr>
        <w:t xml:space="preserve">  5     EXECUTE IMMEDIATE 'SELECT COUNT(*) FROM emp_work WHERE '</w:t>
      </w:r>
    </w:p>
    <w:p>
      <w:pPr>
        <w:spacing w:before="0" w:after="0" w:line="240" w:lineRule="auto"/>
        <w:ind w:left="461"/>
      </w:pPr>
      <w:r>
        <w:rPr>
          <w:rFonts w:ascii="Consolas" w:hAnsi="Consolas" w:eastAsia="Consolas" w:cs="Consolas"/>
          <w:b w:val="0"/>
          <w:sz w:val="18"/>
          <w:u w:val="none"/>
        </w:rPr>
        <w:t xml:space="preserve">  6                       || v_col || ' = :v'</w:t>
      </w:r>
    </w:p>
    <w:p>
      <w:pPr>
        <w:spacing w:before="0" w:after="0" w:line="240" w:lineRule="auto"/>
        <w:ind w:left="461"/>
      </w:pPr>
      <w:r>
        <w:rPr>
          <w:rFonts w:ascii="Consolas" w:hAnsi="Consolas" w:eastAsia="Consolas" w:cs="Consolas"/>
          <w:b w:val="0"/>
          <w:sz w:val="18"/>
          <w:u w:val="none"/>
        </w:rPr>
        <w:t xml:space="preserve">  7        INTO v_cnt USING 60;</w:t>
      </w:r>
    </w:p>
    <w:p>
      <w:pPr>
        <w:spacing w:before="0" w:after="0" w:line="240" w:lineRule="auto"/>
        <w:ind w:left="461"/>
      </w:pPr>
      <w:r>
        <w:rPr>
          <w:rFonts w:ascii="Consolas" w:hAnsi="Consolas" w:eastAsia="Consolas" w:cs="Consolas"/>
          <w:b w:val="0"/>
          <w:sz w:val="18"/>
          <w:u w:val="none"/>
        </w:rPr>
        <w:t xml:space="preserve">  8  END;</w:t>
      </w:r>
    </w:p>
    <w:p>
      <w:pPr>
        <w:spacing w:before="0" w:after="0" w:line="240" w:lineRule="auto"/>
        <w:ind w:left="461"/>
      </w:pPr>
      <w:r>
        <w:rPr>
          <w:rFonts w:ascii="Consolas" w:hAnsi="Consolas" w:eastAsia="Consolas" w:cs="Consolas"/>
          <w:b w:val="0"/>
          <w:sz w:val="18"/>
          <w:u w:val="none"/>
        </w:rPr>
        <w:t xml:space="preserve">  9  /</w:t>
      </w:r>
    </w:p>
    <w:p>
      <w:pPr>
        <w:spacing w:before="0" w:after="0" w:line="240" w:lineRule="auto"/>
        <w:ind w:left="461"/>
      </w:pPr>
      <w:r>
        <w:rPr>
          <w:rFonts w:ascii="Consolas" w:hAnsi="Consolas" w:eastAsia="Consolas" w:cs="Consolas"/>
          <w:b w:val="0"/>
          <w:sz w:val="18"/>
          <w:u w:val="none"/>
        </w:rPr>
        <w:t>DECLARE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ERROR at line 1:</w:t>
      </w:r>
    </w:p>
    <w:p>
      <w:pPr>
        <w:spacing w:before="0" w:after="0" w:line="240" w:lineRule="auto"/>
        <w:ind w:left="461"/>
      </w:pPr>
      <w:r>
        <w:rPr>
          <w:rFonts w:ascii="Consolas" w:hAnsi="Consolas" w:eastAsia="Consolas" w:cs="Consolas"/>
          <w:b w:val="0"/>
          <w:sz w:val="18"/>
          <w:u w:val="none"/>
        </w:rPr>
        <w:t>ORA-00904: "DEPARTMANT_ID": invalid identifier</w:t>
      </w:r>
    </w:p>
    <w:p>
      <w:pPr>
        <w:spacing w:before="0" w:after="120" w:line="240" w:lineRule="auto"/>
        <w:ind w:left="461"/>
      </w:pPr>
      <w:r>
        <w:rPr>
          <w:rFonts w:ascii="Consolas" w:hAnsi="Consolas" w:eastAsia="Consolas" w:cs="Consolas"/>
          <w:b w:val="0"/>
          <w:sz w:val="18"/>
          <w:u w:val="none"/>
        </w:rPr>
        <w:t>ORA-06512: at line 5</w:t>
      </w:r>
    </w:p>
    <w:p>
      <w:pPr>
        <w:spacing w:before="20" w:after="60"/>
        <w:ind w:left="403"/>
      </w:pPr>
      <w:r>
        <w:rPr>
          <w:rFonts w:ascii="맑은 고딕" w:hAnsi="맑은 고딕" w:eastAsia="맑은 고딕" w:cs="맑은 고딕"/>
          <w:b w:val="0"/>
          <w:sz w:val="19"/>
          <w:u w:val="none"/>
        </w:rPr>
        <w:t>▸ 컴파일 시점에 이 프로시저의 문자열은 그냥 VARCHAR2 값이었으므로 컴파일러가 검사할 대상이 아니었다. 오타는 EXECUTE IMMEDIATE 가 문장을 서버로 넘겨 파싱되는 순간에야 드러난다. 정적 SQL이었다면 CREATE 시점에 PL/SQL: ORA-00904 컴파일 오류로 잡혔을 것이다.</w:t>
      </w:r>
    </w:p>
    <w:p>
      <w:pPr>
        <w:spacing w:before="200" w:after="80"/>
      </w:pPr>
      <w:r>
        <w:rPr>
          <w:rFonts w:ascii="맑은 고딕" w:hAnsi="맑은 고딕" w:eastAsia="맑은 고딕" w:cs="맑은 고딕"/>
          <w:b w:val="1"/>
          <w:sz w:val="21"/>
          <w:u w:val="none"/>
        </w:rPr>
        <w:t>【수행】 INTO 변수 개수 불일치 — ORA-00947 / ORA-00913</w:t>
      </w:r>
    </w:p>
    <w:p>
      <w:pPr>
        <w:spacing w:before="120" w:after="0" w:line="240" w:lineRule="auto"/>
        <w:ind w:left="461"/>
      </w:pPr>
      <w:r>
        <w:rPr>
          <w:rFonts w:ascii="Consolas" w:hAnsi="Consolas" w:eastAsia="Consolas" w:cs="Consolas"/>
          <w:b w:val="0"/>
          <w:sz w:val="18"/>
          <w:u w:val="none"/>
        </w:rPr>
        <w:t>SQL&gt; DECLARE</w:t>
      </w:r>
    </w:p>
    <w:p>
      <w:pPr>
        <w:spacing w:before="0" w:after="0" w:line="240" w:lineRule="auto"/>
        <w:ind w:left="461"/>
      </w:pPr>
      <w:r>
        <w:rPr>
          <w:rFonts w:ascii="Consolas" w:hAnsi="Consolas" w:eastAsia="Consolas" w:cs="Consolas"/>
          <w:b w:val="0"/>
          <w:sz w:val="18"/>
          <w:u w:val="none"/>
        </w:rPr>
        <w:t xml:space="preserve">  2     v_id   NUMBER;</w:t>
      </w:r>
    </w:p>
    <w:p>
      <w:pPr>
        <w:spacing w:before="0" w:after="0" w:line="240" w:lineRule="auto"/>
        <w:ind w:left="461"/>
      </w:pPr>
      <w:r>
        <w:rPr>
          <w:rFonts w:ascii="Consolas" w:hAnsi="Consolas" w:eastAsia="Consolas" w:cs="Consolas"/>
          <w:b w:val="0"/>
          <w:sz w:val="18"/>
          <w:u w:val="none"/>
        </w:rPr>
        <w:t xml:space="preserve">  3  BEGIN</w:t>
      </w:r>
    </w:p>
    <w:p>
      <w:pPr>
        <w:spacing w:before="0" w:after="0" w:line="240" w:lineRule="auto"/>
        <w:ind w:left="461"/>
      </w:pPr>
      <w:r>
        <w:rPr>
          <w:rFonts w:ascii="Consolas" w:hAnsi="Consolas" w:eastAsia="Consolas" w:cs="Consolas"/>
          <w:b w:val="0"/>
          <w:sz w:val="18"/>
          <w:u w:val="none"/>
        </w:rPr>
        <w:t xml:space="preserve">  4     EXECUTE IMMEDIATE</w:t>
      </w:r>
    </w:p>
    <w:p>
      <w:pPr>
        <w:spacing w:before="0" w:after="0" w:line="240" w:lineRule="auto"/>
        <w:ind w:left="461"/>
      </w:pPr>
      <w:r>
        <w:rPr>
          <w:rFonts w:ascii="Consolas" w:hAnsi="Consolas" w:eastAsia="Consolas" w:cs="Consolas"/>
          <w:b w:val="0"/>
          <w:sz w:val="18"/>
          <w:u w:val="none"/>
        </w:rPr>
        <w:t xml:space="preserve">  5        'SELECT employee_id, last_name FROM emp_work WHERE employee_id = :id'</w:t>
      </w:r>
    </w:p>
    <w:p>
      <w:pPr>
        <w:spacing w:before="0" w:after="0" w:line="240" w:lineRule="auto"/>
        <w:ind w:left="461"/>
      </w:pPr>
      <w:r>
        <w:rPr>
          <w:rFonts w:ascii="Consolas" w:hAnsi="Consolas" w:eastAsia="Consolas" w:cs="Consolas"/>
          <w:b w:val="0"/>
          <w:sz w:val="18"/>
          <w:u w:val="none"/>
        </w:rPr>
        <w:t xml:space="preserve">  6        INTO v_id USING 100;</w:t>
      </w:r>
    </w:p>
    <w:p>
      <w:pPr>
        <w:spacing w:before="0" w:after="0" w:line="240" w:lineRule="auto"/>
        <w:ind w:left="461"/>
      </w:pPr>
      <w:r>
        <w:rPr>
          <w:rFonts w:ascii="Consolas" w:hAnsi="Consolas" w:eastAsia="Consolas" w:cs="Consolas"/>
          <w:b w:val="0"/>
          <w:sz w:val="18"/>
          <w:u w:val="none"/>
        </w:rPr>
        <w:t xml:space="preserve">  7  END;</w:t>
      </w:r>
    </w:p>
    <w:p>
      <w:pPr>
        <w:spacing w:before="0" w:after="0" w:line="240" w:lineRule="auto"/>
        <w:ind w:left="461"/>
      </w:pPr>
      <w:r>
        <w:rPr>
          <w:rFonts w:ascii="Consolas" w:hAnsi="Consolas" w:eastAsia="Consolas" w:cs="Consolas"/>
          <w:b w:val="0"/>
          <w:sz w:val="18"/>
          <w:u w:val="none"/>
        </w:rPr>
        <w:t xml:space="preserve">  8  /</w:t>
      </w:r>
    </w:p>
    <w:p>
      <w:pPr>
        <w:spacing w:before="0" w:after="0" w:line="240" w:lineRule="auto"/>
        <w:ind w:left="461"/>
      </w:pPr>
      <w:r>
        <w:rPr>
          <w:rFonts w:ascii="Consolas" w:hAnsi="Consolas" w:eastAsia="Consolas" w:cs="Consolas"/>
          <w:b w:val="0"/>
          <w:sz w:val="18"/>
          <w:u w:val="none"/>
        </w:rPr>
        <w:t>DECLARE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ERROR at line 1:</w:t>
      </w:r>
    </w:p>
    <w:p>
      <w:pPr>
        <w:spacing w:before="0" w:after="0" w:line="240" w:lineRule="auto"/>
        <w:ind w:left="461"/>
      </w:pPr>
      <w:r>
        <w:rPr>
          <w:rFonts w:ascii="Consolas" w:hAnsi="Consolas" w:eastAsia="Consolas" w:cs="Consolas"/>
          <w:b w:val="0"/>
          <w:sz w:val="18"/>
          <w:u w:val="none"/>
        </w:rPr>
        <w:t>ORA-00947: not enough values</w:t>
      </w:r>
    </w:p>
    <w:p>
      <w:pPr>
        <w:spacing w:before="0" w:after="0" w:line="240" w:lineRule="auto"/>
        <w:ind w:left="461"/>
      </w:pPr>
      <w:r>
        <w:rPr>
          <w:rFonts w:ascii="Consolas" w:hAnsi="Consolas" w:eastAsia="Consolas" w:cs="Consolas"/>
          <w:b w:val="0"/>
          <w:sz w:val="18"/>
          <w:u w:val="none"/>
        </w:rPr>
        <w:t>ORA-06512: at line 4</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DECLARE</w:t>
      </w:r>
    </w:p>
    <w:p>
      <w:pPr>
        <w:spacing w:before="0" w:after="0" w:line="240" w:lineRule="auto"/>
        <w:ind w:left="461"/>
      </w:pPr>
      <w:r>
        <w:rPr>
          <w:rFonts w:ascii="Consolas" w:hAnsi="Consolas" w:eastAsia="Consolas" w:cs="Consolas"/>
          <w:b w:val="0"/>
          <w:sz w:val="18"/>
          <w:u w:val="none"/>
        </w:rPr>
        <w:t xml:space="preserve">  2     v_id     NUMBER;</w:t>
      </w:r>
    </w:p>
    <w:p>
      <w:pPr>
        <w:spacing w:before="0" w:after="0" w:line="240" w:lineRule="auto"/>
        <w:ind w:left="461"/>
      </w:pPr>
      <w:r>
        <w:rPr>
          <w:rFonts w:ascii="Consolas" w:hAnsi="Consolas" w:eastAsia="Consolas" w:cs="Consolas"/>
          <w:b w:val="0"/>
          <w:sz w:val="18"/>
          <w:u w:val="none"/>
        </w:rPr>
        <w:t xml:space="preserve">  3     v_name   VARCHAR2(30);</w:t>
      </w:r>
    </w:p>
    <w:p>
      <w:pPr>
        <w:spacing w:before="0" w:after="0" w:line="240" w:lineRule="auto"/>
        <w:ind w:left="461"/>
      </w:pPr>
      <w:r>
        <w:rPr>
          <w:rFonts w:ascii="Consolas" w:hAnsi="Consolas" w:eastAsia="Consolas" w:cs="Consolas"/>
          <w:b w:val="0"/>
          <w:sz w:val="18"/>
          <w:u w:val="none"/>
        </w:rPr>
        <w:t xml:space="preserve">  4  BEGIN</w:t>
      </w:r>
    </w:p>
    <w:p>
      <w:pPr>
        <w:spacing w:before="0" w:after="0" w:line="240" w:lineRule="auto"/>
        <w:ind w:left="461"/>
      </w:pPr>
      <w:r>
        <w:rPr>
          <w:rFonts w:ascii="Consolas" w:hAnsi="Consolas" w:eastAsia="Consolas" w:cs="Consolas"/>
          <w:b w:val="0"/>
          <w:sz w:val="18"/>
          <w:u w:val="none"/>
        </w:rPr>
        <w:t xml:space="preserve">  5     EXECUTE IMMEDIATE</w:t>
      </w:r>
    </w:p>
    <w:p>
      <w:pPr>
        <w:spacing w:before="0" w:after="0" w:line="240" w:lineRule="auto"/>
        <w:ind w:left="461"/>
      </w:pPr>
      <w:r>
        <w:rPr>
          <w:rFonts w:ascii="Consolas" w:hAnsi="Consolas" w:eastAsia="Consolas" w:cs="Consolas"/>
          <w:b w:val="0"/>
          <w:sz w:val="18"/>
          <w:u w:val="none"/>
        </w:rPr>
        <w:t xml:space="preserve">  6        'SELECT employee_id FROM emp_work WHERE employee_id = :id'</w:t>
      </w:r>
    </w:p>
    <w:p>
      <w:pPr>
        <w:spacing w:before="0" w:after="0" w:line="240" w:lineRule="auto"/>
        <w:ind w:left="461"/>
      </w:pPr>
      <w:r>
        <w:rPr>
          <w:rFonts w:ascii="Consolas" w:hAnsi="Consolas" w:eastAsia="Consolas" w:cs="Consolas"/>
          <w:b w:val="0"/>
          <w:sz w:val="18"/>
          <w:u w:val="none"/>
        </w:rPr>
        <w:t xml:space="preserve">  7        INTO v_id, v_name USING 100;</w:t>
      </w:r>
    </w:p>
    <w:p>
      <w:pPr>
        <w:spacing w:before="0" w:after="0" w:line="240" w:lineRule="auto"/>
        <w:ind w:left="461"/>
      </w:pPr>
      <w:r>
        <w:rPr>
          <w:rFonts w:ascii="Consolas" w:hAnsi="Consolas" w:eastAsia="Consolas" w:cs="Consolas"/>
          <w:b w:val="0"/>
          <w:sz w:val="18"/>
          <w:u w:val="none"/>
        </w:rPr>
        <w:t xml:space="preserve">  8  END;</w:t>
      </w:r>
    </w:p>
    <w:p>
      <w:pPr>
        <w:spacing w:before="0" w:after="0" w:line="240" w:lineRule="auto"/>
        <w:ind w:left="461"/>
      </w:pPr>
      <w:r>
        <w:rPr>
          <w:rFonts w:ascii="Consolas" w:hAnsi="Consolas" w:eastAsia="Consolas" w:cs="Consolas"/>
          <w:b w:val="0"/>
          <w:sz w:val="18"/>
          <w:u w:val="none"/>
        </w:rPr>
        <w:t xml:space="preserve">  9  /</w:t>
      </w:r>
    </w:p>
    <w:p>
      <w:pPr>
        <w:spacing w:before="0" w:after="0" w:line="240" w:lineRule="auto"/>
        <w:ind w:left="461"/>
      </w:pPr>
      <w:r>
        <w:rPr>
          <w:rFonts w:ascii="Consolas" w:hAnsi="Consolas" w:eastAsia="Consolas" w:cs="Consolas"/>
          <w:b w:val="0"/>
          <w:sz w:val="18"/>
          <w:u w:val="none"/>
        </w:rPr>
        <w:t>DECLARE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ERROR at line 1:</w:t>
      </w:r>
    </w:p>
    <w:p>
      <w:pPr>
        <w:spacing w:before="0" w:after="0" w:line="240" w:lineRule="auto"/>
        <w:ind w:left="461"/>
      </w:pPr>
      <w:r>
        <w:rPr>
          <w:rFonts w:ascii="Consolas" w:hAnsi="Consolas" w:eastAsia="Consolas" w:cs="Consolas"/>
          <w:b w:val="0"/>
          <w:sz w:val="18"/>
          <w:u w:val="none"/>
        </w:rPr>
        <w:t>ORA-00913: too many values</w:t>
      </w:r>
    </w:p>
    <w:p>
      <w:pPr>
        <w:spacing w:before="0" w:after="120" w:line="240" w:lineRule="auto"/>
        <w:ind w:left="461"/>
      </w:pPr>
      <w:r>
        <w:rPr>
          <w:rFonts w:ascii="Consolas" w:hAnsi="Consolas" w:eastAsia="Consolas" w:cs="Consolas"/>
          <w:b w:val="0"/>
          <w:sz w:val="18"/>
          <w:u w:val="none"/>
        </w:rPr>
        <w:t>ORA-06512: at line 5</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E8E8"/>
          </w:tcPr>
          <w:p>
            <w:pPr>
              <w:spacing w:before="20" w:after="20"/>
            </w:pPr>
            <w:r/>
            <w:r>
              <w:rPr>
                <w:rFonts w:ascii="맑은 고딕" w:hAnsi="맑은 고딕" w:eastAsia="맑은 고딕" w:cs="맑은 고딕"/>
                <w:b w:val="1"/>
                <w:sz w:val="19"/>
                <w:u w:val="none"/>
              </w:rPr>
              <w:t>오류</w:t>
            </w:r>
          </w:p>
        </w:tc>
        <w:tc>
          <w:tcPr>
            <w:tcW w:type="dxa" w:w="3024"/>
            <w:shd w:val="clear" w:color="auto" w:fill="E8E8E8"/>
          </w:tcPr>
          <w:p>
            <w:pPr>
              <w:spacing w:before="20" w:after="20"/>
            </w:pPr>
            <w:r/>
            <w:r>
              <w:rPr>
                <w:rFonts w:ascii="맑은 고딕" w:hAnsi="맑은 고딕" w:eastAsia="맑은 고딕" w:cs="맑은 고딕"/>
                <w:b w:val="1"/>
                <w:sz w:val="19"/>
                <w:u w:val="none"/>
              </w:rPr>
              <w:t>상황</w:t>
            </w:r>
          </w:p>
        </w:tc>
        <w:tc>
          <w:tcPr>
            <w:tcW w:type="dxa" w:w="3024"/>
            <w:shd w:val="clear" w:color="auto" w:fill="E8E8E8"/>
          </w:tcPr>
          <w:p>
            <w:pPr>
              <w:spacing w:before="20" w:after="20"/>
            </w:pPr>
            <w:r/>
            <w:r>
              <w:rPr>
                <w:rFonts w:ascii="맑은 고딕" w:hAnsi="맑은 고딕" w:eastAsia="맑은 고딕" w:cs="맑은 고딕"/>
                <w:b w:val="1"/>
                <w:sz w:val="19"/>
                <w:u w:val="none"/>
              </w:rPr>
              <w:t>짝</w:t>
            </w:r>
          </w:p>
        </w:tc>
      </w:tr>
      <w:tr>
        <w:tc>
          <w:tcPr>
            <w:tcW w:type="dxa" w:w="3024"/>
          </w:tcPr>
          <w:p>
            <w:pPr>
              <w:spacing w:before="20" w:after="20"/>
            </w:pPr>
            <w:r/>
            <w:r>
              <w:rPr>
                <w:rFonts w:ascii="맑은 고딕" w:hAnsi="맑은 고딕" w:eastAsia="맑은 고딕" w:cs="맑은 고딕"/>
                <w:b w:val="0"/>
                <w:sz w:val="19"/>
                <w:u w:val="none"/>
              </w:rPr>
              <w:t>ORA-00947  not enough values</w:t>
            </w:r>
          </w:p>
        </w:tc>
        <w:tc>
          <w:tcPr>
            <w:tcW w:type="dxa" w:w="3024"/>
          </w:tcPr>
          <w:p>
            <w:pPr>
              <w:spacing w:before="20" w:after="20"/>
            </w:pPr>
            <w:r/>
            <w:r>
              <w:rPr>
                <w:rFonts w:ascii="맑은 고딕" w:hAnsi="맑은 고딕" w:eastAsia="맑은 고딕" w:cs="맑은 고딕"/>
                <w:b w:val="0"/>
                <w:sz w:val="19"/>
                <w:u w:val="none"/>
              </w:rPr>
              <w:t>SELECT 목록 &gt; INTO 변수 개수</w:t>
            </w:r>
          </w:p>
        </w:tc>
        <w:tc>
          <w:tcPr>
            <w:tcW w:type="dxa" w:w="3024"/>
          </w:tcPr>
          <w:p>
            <w:pPr>
              <w:spacing w:before="20" w:after="20"/>
            </w:pPr>
            <w:r/>
            <w:r>
              <w:rPr>
                <w:rFonts w:ascii="맑은 고딕" w:hAnsi="맑은 고딕" w:eastAsia="맑은 고딕" w:cs="맑은 고딕"/>
                <w:b w:val="0"/>
                <w:sz w:val="19"/>
                <w:u w:val="none"/>
              </w:rPr>
              <w:t>받을 그릇이 모자란다</w:t>
            </w:r>
          </w:p>
        </w:tc>
      </w:tr>
      <w:tr>
        <w:tc>
          <w:tcPr>
            <w:tcW w:type="dxa" w:w="3024"/>
          </w:tcPr>
          <w:p>
            <w:pPr>
              <w:spacing w:before="20" w:after="20"/>
            </w:pPr>
            <w:r/>
            <w:r>
              <w:rPr>
                <w:rFonts w:ascii="맑은 고딕" w:hAnsi="맑은 고딕" w:eastAsia="맑은 고딕" w:cs="맑은 고딕"/>
                <w:b w:val="0"/>
                <w:sz w:val="19"/>
                <w:u w:val="none"/>
              </w:rPr>
              <w:t>ORA-00913  too many values</w:t>
            </w:r>
          </w:p>
        </w:tc>
        <w:tc>
          <w:tcPr>
            <w:tcW w:type="dxa" w:w="3024"/>
          </w:tcPr>
          <w:p>
            <w:pPr>
              <w:spacing w:before="20" w:after="20"/>
            </w:pPr>
            <w:r/>
            <w:r>
              <w:rPr>
                <w:rFonts w:ascii="맑은 고딕" w:hAnsi="맑은 고딕" w:eastAsia="맑은 고딕" w:cs="맑은 고딕"/>
                <w:b w:val="0"/>
                <w:sz w:val="19"/>
                <w:u w:val="none"/>
              </w:rPr>
              <w:t>SELECT 목록 &lt; INTO 변수 개수</w:t>
            </w:r>
          </w:p>
        </w:tc>
        <w:tc>
          <w:tcPr>
            <w:tcW w:type="dxa" w:w="3024"/>
          </w:tcPr>
          <w:p>
            <w:pPr>
              <w:spacing w:before="20" w:after="20"/>
            </w:pPr>
            <w:r/>
            <w:r>
              <w:rPr>
                <w:rFonts w:ascii="맑은 고딕" w:hAnsi="맑은 고딕" w:eastAsia="맑은 고딕" w:cs="맑은 고딕"/>
                <w:b w:val="0"/>
                <w:sz w:val="19"/>
                <w:u w:val="none"/>
              </w:rPr>
              <w:t>그릇이 남는다</w:t>
            </w:r>
          </w:p>
        </w:tc>
      </w:tr>
    </w:tbl>
    <w:p/>
    <w:p>
      <w:pPr>
        <w:spacing w:before="200" w:after="80"/>
      </w:pPr>
      <w:r>
        <w:rPr>
          <w:rFonts w:ascii="맑은 고딕" w:hAnsi="맑은 고딕" w:eastAsia="맑은 고딕" w:cs="맑은 고딕"/>
          <w:b w:val="1"/>
          <w:sz w:val="21"/>
          <w:u w:val="none"/>
        </w:rPr>
        <w:t>【판정 근거】 %ROWTYPE 대안과 0건 예외</w:t>
      </w:r>
    </w:p>
    <w:p>
      <w:pPr>
        <w:spacing w:before="120" w:after="0" w:line="240" w:lineRule="auto"/>
        <w:ind w:left="461"/>
      </w:pPr>
      <w:r>
        <w:rPr>
          <w:rFonts w:ascii="Consolas" w:hAnsi="Consolas" w:eastAsia="Consolas" w:cs="Consolas"/>
          <w:b w:val="0"/>
          <w:sz w:val="18"/>
          <w:u w:val="none"/>
        </w:rPr>
        <w:t>SQL&gt; DECLARE</w:t>
      </w:r>
    </w:p>
    <w:p>
      <w:pPr>
        <w:spacing w:before="0" w:after="0" w:line="240" w:lineRule="auto"/>
        <w:ind w:left="461"/>
      </w:pPr>
      <w:r>
        <w:rPr>
          <w:rFonts w:ascii="Consolas" w:hAnsi="Consolas" w:eastAsia="Consolas" w:cs="Consolas"/>
          <w:b w:val="0"/>
          <w:sz w:val="18"/>
          <w:u w:val="none"/>
        </w:rPr>
        <w:t xml:space="preserve">  2     v_emp   emp_work%ROWTYPE;</w:t>
      </w:r>
    </w:p>
    <w:p>
      <w:pPr>
        <w:spacing w:before="0" w:after="0" w:line="240" w:lineRule="auto"/>
        <w:ind w:left="461"/>
      </w:pPr>
      <w:r>
        <w:rPr>
          <w:rFonts w:ascii="Consolas" w:hAnsi="Consolas" w:eastAsia="Consolas" w:cs="Consolas"/>
          <w:b w:val="0"/>
          <w:sz w:val="18"/>
          <w:u w:val="none"/>
        </w:rPr>
        <w:t xml:space="preserve">  3  BEGIN</w:t>
      </w:r>
    </w:p>
    <w:p>
      <w:pPr>
        <w:spacing w:before="0" w:after="0" w:line="240" w:lineRule="auto"/>
        <w:ind w:left="461"/>
      </w:pPr>
      <w:r>
        <w:rPr>
          <w:rFonts w:ascii="Consolas" w:hAnsi="Consolas" w:eastAsia="Consolas" w:cs="Consolas"/>
          <w:b w:val="0"/>
          <w:sz w:val="18"/>
          <w:u w:val="none"/>
        </w:rPr>
        <w:t xml:space="preserve">  4     EXECUTE IMMEDIATE 'SELECT * FROM emp_work WHERE employee_id = :id'</w:t>
      </w:r>
    </w:p>
    <w:p>
      <w:pPr>
        <w:spacing w:before="0" w:after="0" w:line="240" w:lineRule="auto"/>
        <w:ind w:left="461"/>
      </w:pPr>
      <w:r>
        <w:rPr>
          <w:rFonts w:ascii="Consolas" w:hAnsi="Consolas" w:eastAsia="Consolas" w:cs="Consolas"/>
          <w:b w:val="0"/>
          <w:sz w:val="18"/>
          <w:u w:val="none"/>
        </w:rPr>
        <w:t xml:space="preserve">  5        INTO v_emp USING 100;</w:t>
      </w:r>
    </w:p>
    <w:p>
      <w:pPr>
        <w:spacing w:before="0" w:after="0" w:line="240" w:lineRule="auto"/>
        <w:ind w:left="461"/>
      </w:pPr>
      <w:r>
        <w:rPr>
          <w:rFonts w:ascii="Consolas" w:hAnsi="Consolas" w:eastAsia="Consolas" w:cs="Consolas"/>
          <w:b w:val="0"/>
          <w:sz w:val="18"/>
          <w:u w:val="none"/>
        </w:rPr>
        <w:t xml:space="preserve">  6     DBMS_OUTPUT.PUT_LINE(v_emp.employee_id || ' / ' || v_emp.last_name</w:t>
      </w:r>
    </w:p>
    <w:p>
      <w:pPr>
        <w:spacing w:before="0" w:after="0" w:line="240" w:lineRule="auto"/>
        <w:ind w:left="461"/>
      </w:pPr>
      <w:r>
        <w:rPr>
          <w:rFonts w:ascii="Consolas" w:hAnsi="Consolas" w:eastAsia="Consolas" w:cs="Consolas"/>
          <w:b w:val="0"/>
          <w:sz w:val="18"/>
          <w:u w:val="none"/>
        </w:rPr>
        <w:t xml:space="preserve">  7                          || ' / ' || v_emp.job_id);</w:t>
      </w:r>
    </w:p>
    <w:p>
      <w:pPr>
        <w:spacing w:before="0" w:after="0" w:line="240" w:lineRule="auto"/>
        <w:ind w:left="461"/>
      </w:pPr>
      <w:r>
        <w:rPr>
          <w:rFonts w:ascii="Consolas" w:hAnsi="Consolas" w:eastAsia="Consolas" w:cs="Consolas"/>
          <w:b w:val="0"/>
          <w:sz w:val="18"/>
          <w:u w:val="none"/>
        </w:rPr>
        <w:t xml:space="preserve">  8  END;</w:t>
      </w:r>
    </w:p>
    <w:p>
      <w:pPr>
        <w:spacing w:before="0" w:after="0" w:line="240" w:lineRule="auto"/>
        <w:ind w:left="461"/>
      </w:pPr>
      <w:r>
        <w:rPr>
          <w:rFonts w:ascii="Consolas" w:hAnsi="Consolas" w:eastAsia="Consolas" w:cs="Consolas"/>
          <w:b w:val="0"/>
          <w:sz w:val="18"/>
          <w:u w:val="none"/>
        </w:rPr>
        <w:t xml:space="preserve">  9  /</w:t>
      </w:r>
    </w:p>
    <w:p>
      <w:pPr>
        <w:spacing w:before="0" w:after="0" w:line="240" w:lineRule="auto"/>
        <w:ind w:left="461"/>
      </w:pPr>
      <w:r>
        <w:rPr>
          <w:rFonts w:ascii="Consolas" w:hAnsi="Consolas" w:eastAsia="Consolas" w:cs="Consolas"/>
          <w:b w:val="0"/>
          <w:sz w:val="18"/>
          <w:u w:val="none"/>
        </w:rPr>
        <w:t>100 / King / AD_PRES</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DECLARE</w:t>
      </w:r>
    </w:p>
    <w:p>
      <w:pPr>
        <w:spacing w:before="0" w:after="0" w:line="240" w:lineRule="auto"/>
        <w:ind w:left="461"/>
      </w:pPr>
      <w:r>
        <w:rPr>
          <w:rFonts w:ascii="Consolas" w:hAnsi="Consolas" w:eastAsia="Consolas" w:cs="Consolas"/>
          <w:b w:val="0"/>
          <w:sz w:val="18"/>
          <w:u w:val="none"/>
        </w:rPr>
        <w:t xml:space="preserve">  2     v_name   emp_work.last_name%TYPE;</w:t>
      </w:r>
    </w:p>
    <w:p>
      <w:pPr>
        <w:spacing w:before="0" w:after="0" w:line="240" w:lineRule="auto"/>
        <w:ind w:left="461"/>
      </w:pPr>
      <w:r>
        <w:rPr>
          <w:rFonts w:ascii="Consolas" w:hAnsi="Consolas" w:eastAsia="Consolas" w:cs="Consolas"/>
          <w:b w:val="0"/>
          <w:sz w:val="18"/>
          <w:u w:val="none"/>
        </w:rPr>
        <w:t xml:space="preserve">  3  BEGIN</w:t>
      </w:r>
    </w:p>
    <w:p>
      <w:pPr>
        <w:spacing w:before="0" w:after="0" w:line="240" w:lineRule="auto"/>
        <w:ind w:left="461"/>
      </w:pPr>
      <w:r>
        <w:rPr>
          <w:rFonts w:ascii="Consolas" w:hAnsi="Consolas" w:eastAsia="Consolas" w:cs="Consolas"/>
          <w:b w:val="0"/>
          <w:sz w:val="18"/>
          <w:u w:val="none"/>
        </w:rPr>
        <w:t xml:space="preserve">  4     EXECUTE IMMEDIATE 'SELECT last_name FROM emp_work WHERE department_id = :d'</w:t>
      </w:r>
    </w:p>
    <w:p>
      <w:pPr>
        <w:spacing w:before="0" w:after="0" w:line="240" w:lineRule="auto"/>
        <w:ind w:left="461"/>
      </w:pPr>
      <w:r>
        <w:rPr>
          <w:rFonts w:ascii="Consolas" w:hAnsi="Consolas" w:eastAsia="Consolas" w:cs="Consolas"/>
          <w:b w:val="0"/>
          <w:sz w:val="18"/>
          <w:u w:val="none"/>
        </w:rPr>
        <w:t xml:space="preserve">  5        INTO v_name USING 999;</w:t>
      </w:r>
    </w:p>
    <w:p>
      <w:pPr>
        <w:spacing w:before="0" w:after="0" w:line="240" w:lineRule="auto"/>
        <w:ind w:left="461"/>
      </w:pPr>
      <w:r>
        <w:rPr>
          <w:rFonts w:ascii="Consolas" w:hAnsi="Consolas" w:eastAsia="Consolas" w:cs="Consolas"/>
          <w:b w:val="0"/>
          <w:sz w:val="18"/>
          <w:u w:val="none"/>
        </w:rPr>
        <w:t xml:space="preserve">  6     DBMS_OUTPUT.PUT_LINE('조회 : ' || v_name);</w:t>
      </w:r>
    </w:p>
    <w:p>
      <w:pPr>
        <w:spacing w:before="0" w:after="0" w:line="240" w:lineRule="auto"/>
        <w:ind w:left="461"/>
      </w:pPr>
      <w:r>
        <w:rPr>
          <w:rFonts w:ascii="Consolas" w:hAnsi="Consolas" w:eastAsia="Consolas" w:cs="Consolas"/>
          <w:b w:val="0"/>
          <w:sz w:val="18"/>
          <w:u w:val="none"/>
        </w:rPr>
        <w:t xml:space="preserve">  7  END;</w:t>
      </w:r>
    </w:p>
    <w:p>
      <w:pPr>
        <w:spacing w:before="0" w:after="0" w:line="240" w:lineRule="auto"/>
        <w:ind w:left="461"/>
      </w:pPr>
      <w:r>
        <w:rPr>
          <w:rFonts w:ascii="Consolas" w:hAnsi="Consolas" w:eastAsia="Consolas" w:cs="Consolas"/>
          <w:b w:val="0"/>
          <w:sz w:val="18"/>
          <w:u w:val="none"/>
        </w:rPr>
        <w:t xml:space="preserve">  8  /</w:t>
      </w:r>
    </w:p>
    <w:p>
      <w:pPr>
        <w:spacing w:before="0" w:after="0" w:line="240" w:lineRule="auto"/>
        <w:ind w:left="461"/>
      </w:pPr>
      <w:r>
        <w:rPr>
          <w:rFonts w:ascii="Consolas" w:hAnsi="Consolas" w:eastAsia="Consolas" w:cs="Consolas"/>
          <w:b w:val="0"/>
          <w:sz w:val="18"/>
          <w:u w:val="none"/>
        </w:rPr>
        <w:t>DECLARE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ERROR at line 1:</w:t>
      </w:r>
    </w:p>
    <w:p>
      <w:pPr>
        <w:spacing w:before="0" w:after="0" w:line="240" w:lineRule="auto"/>
        <w:ind w:left="461"/>
      </w:pPr>
      <w:r>
        <w:rPr>
          <w:rFonts w:ascii="Consolas" w:hAnsi="Consolas" w:eastAsia="Consolas" w:cs="Consolas"/>
          <w:b w:val="0"/>
          <w:sz w:val="18"/>
          <w:u w:val="none"/>
        </w:rPr>
        <w:t>ORA-01403: no data found</w:t>
      </w:r>
    </w:p>
    <w:p>
      <w:pPr>
        <w:spacing w:before="0" w:after="120" w:line="240" w:lineRule="auto"/>
        <w:ind w:left="461"/>
      </w:pPr>
      <w:r>
        <w:rPr>
          <w:rFonts w:ascii="Consolas" w:hAnsi="Consolas" w:eastAsia="Consolas" w:cs="Consolas"/>
          <w:b w:val="0"/>
          <w:sz w:val="18"/>
          <w:u w:val="none"/>
        </w:rPr>
        <w:t>ORA-06512: at line 4</w:t>
      </w:r>
    </w:p>
    <w:p>
      <w:pPr>
        <w:spacing w:before="20" w:after="60"/>
        <w:ind w:left="403"/>
      </w:pPr>
      <w:r>
        <w:rPr>
          <w:rFonts w:ascii="맑은 고딕" w:hAnsi="맑은 고딕" w:eastAsia="맑은 고딕" w:cs="맑은 고딕"/>
          <w:b w:val="0"/>
          <w:sz w:val="19"/>
          <w:u w:val="none"/>
        </w:rPr>
        <w:t>▸ %ROWTYPE 레코드는 컬럼 개수·순서·자료형을 사람이 맞출 필요가 없게 만들어 ORA-00947 / ORA-00913 을 원천 차단한다. 다만 SELECT * 와 짝을 이룰 때만 안전하며, 8번에서 컬럼을 추가한 EMP_WORK 처럼 구조가 바뀌어도 자동으로 따라간다.</w:t>
      </w:r>
    </w:p>
    <w:p>
      <w:pPr>
        <w:spacing w:before="20" w:after="60"/>
        <w:ind w:left="403"/>
      </w:pPr>
      <w:r>
        <w:rPr>
          <w:rFonts w:ascii="맑은 고딕" w:hAnsi="맑은 고딕" w:eastAsia="맑은 고딕" w:cs="맑은 고딕"/>
          <w:b w:val="0"/>
          <w:sz w:val="19"/>
          <w:u w:val="none"/>
        </w:rPr>
        <w:t>▸ 예외 처리부 없이 실행하면 NO_DATA_FOUND 가 그대로 ORA-01403 으로 올라온다. 다음 과제에서 이것과 정반대로 동작하는 BULK COLLECT 를 확인한다.</w:t>
      </w:r>
    </w:p>
    <w:p>
      <w:pPr>
        <w:spacing w:before="20" w:after="60"/>
        <w:ind w:left="403"/>
      </w:pPr>
      <w:r>
        <w:rPr>
          <w:rFonts w:ascii="맑은 고딕" w:hAnsi="맑은 고딕" w:eastAsia="맑은 고딕" w:cs="맑은 고딕"/>
          <w:b w:val="0"/>
          <w:sz w:val="19"/>
          <w:u w:val="none"/>
        </w:rPr>
        <w:t>▸ 채점 포인트 — 결합·바인딩 자리 구분 표시(1점) / ORA-00904 재현과 실행 시점 설명(1점) / ORA-00947·ORA-00913 짝(1.5점) / %ROWTYPE 대안 실행(1점) / ORA-01403(0.5점)</w:t>
      </w:r>
    </w:p>
    <w:p>
      <w:pPr>
        <w:spacing w:before="200" w:after="60"/>
      </w:pPr>
      <w:r>
        <w:rPr>
          <w:rFonts w:ascii="맑은 고딕" w:hAnsi="맑은 고딕" w:eastAsia="맑은 고딕" w:cs="맑은 고딕"/>
          <w:b w:val="1"/>
          <w:sz w:val="21"/>
          <w:u w:val="none"/>
        </w:rPr>
        <w:t>10. 다중 행 처리 세 경로를 구현하고, 0건일 때의 동작 차이를 증명하시오.  [7점]</w:t>
      </w:r>
    </w:p>
    <w:p>
      <w:pPr>
        <w:spacing w:before="200" w:after="80"/>
      </w:pPr>
      <w:r>
        <w:rPr>
          <w:rFonts w:ascii="맑은 고딕" w:hAnsi="맑은 고딕" w:eastAsia="맑은 고딕" w:cs="맑은 고딕"/>
          <w:b w:val="1"/>
          <w:sz w:val="21"/>
          <w:u w:val="none"/>
        </w:rPr>
        <w:t>【수행】 BULK COLLECT INTO 로 한 번에 받기</w:t>
      </w:r>
    </w:p>
    <w:p>
      <w:pPr>
        <w:spacing w:before="120" w:after="0" w:line="240" w:lineRule="auto"/>
        <w:ind w:left="461"/>
      </w:pPr>
      <w:r>
        <w:rPr>
          <w:rFonts w:ascii="Consolas" w:hAnsi="Consolas" w:eastAsia="Consolas" w:cs="Consolas"/>
          <w:b w:val="0"/>
          <w:sz w:val="18"/>
          <w:u w:val="none"/>
        </w:rPr>
        <w:t>SQL&gt; DECLARE</w:t>
      </w:r>
    </w:p>
    <w:p>
      <w:pPr>
        <w:spacing w:before="0" w:after="0" w:line="240" w:lineRule="auto"/>
        <w:ind w:left="461"/>
      </w:pPr>
      <w:r>
        <w:rPr>
          <w:rFonts w:ascii="Consolas" w:hAnsi="Consolas" w:eastAsia="Consolas" w:cs="Consolas"/>
          <w:b w:val="0"/>
          <w:sz w:val="18"/>
          <w:u w:val="none"/>
        </w:rPr>
        <w:t xml:space="preserve">  2     TYPE t_name_tab IS TABLE OF emp_work.last_name%TYPE;</w:t>
      </w:r>
    </w:p>
    <w:p>
      <w:pPr>
        <w:spacing w:before="0" w:after="0" w:line="240" w:lineRule="auto"/>
        <w:ind w:left="461"/>
      </w:pPr>
      <w:r>
        <w:rPr>
          <w:rFonts w:ascii="Consolas" w:hAnsi="Consolas" w:eastAsia="Consolas" w:cs="Consolas"/>
          <w:b w:val="0"/>
          <w:sz w:val="18"/>
          <w:u w:val="none"/>
        </w:rPr>
        <w:t xml:space="preserve">  3     v_names   t_name_tab;</w:t>
      </w:r>
    </w:p>
    <w:p>
      <w:pPr>
        <w:spacing w:before="0" w:after="0" w:line="240" w:lineRule="auto"/>
        <w:ind w:left="461"/>
      </w:pPr>
      <w:r>
        <w:rPr>
          <w:rFonts w:ascii="Consolas" w:hAnsi="Consolas" w:eastAsia="Consolas" w:cs="Consolas"/>
          <w:b w:val="0"/>
          <w:sz w:val="18"/>
          <w:u w:val="none"/>
        </w:rPr>
        <w:t xml:space="preserve">  4  BEGIN</w:t>
      </w:r>
    </w:p>
    <w:p>
      <w:pPr>
        <w:spacing w:before="0" w:after="0" w:line="240" w:lineRule="auto"/>
        <w:ind w:left="461"/>
      </w:pPr>
      <w:r>
        <w:rPr>
          <w:rFonts w:ascii="Consolas" w:hAnsi="Consolas" w:eastAsia="Consolas" w:cs="Consolas"/>
          <w:b w:val="0"/>
          <w:sz w:val="18"/>
          <w:u w:val="none"/>
        </w:rPr>
        <w:t xml:space="preserve">  5     EXECUTE IMMEDIATE 'SELECT last_name FROM emp_work</w:t>
      </w:r>
    </w:p>
    <w:p>
      <w:pPr>
        <w:spacing w:before="0" w:after="0" w:line="240" w:lineRule="auto"/>
        <w:ind w:left="461"/>
      </w:pPr>
      <w:r>
        <w:rPr>
          <w:rFonts w:ascii="Consolas" w:hAnsi="Consolas" w:eastAsia="Consolas" w:cs="Consolas"/>
          <w:b w:val="0"/>
          <w:sz w:val="18"/>
          <w:u w:val="none"/>
        </w:rPr>
        <w:t xml:space="preserve">  6                         WHERE department_id = :d ORDER BY last_name'</w:t>
      </w:r>
    </w:p>
    <w:p>
      <w:pPr>
        <w:spacing w:before="0" w:after="0" w:line="240" w:lineRule="auto"/>
        <w:ind w:left="461"/>
      </w:pPr>
      <w:r>
        <w:rPr>
          <w:rFonts w:ascii="Consolas" w:hAnsi="Consolas" w:eastAsia="Consolas" w:cs="Consolas"/>
          <w:b w:val="0"/>
          <w:sz w:val="18"/>
          <w:u w:val="none"/>
        </w:rPr>
        <w:t xml:space="preserve">  7        BULK COLLECT INTO v_names USING 60;</w:t>
      </w:r>
    </w:p>
    <w:p>
      <w:pPr>
        <w:spacing w:before="0" w:after="0" w:line="240" w:lineRule="auto"/>
        <w:ind w:left="461"/>
      </w:pPr>
      <w:r>
        <w:rPr>
          <w:rFonts w:ascii="Consolas" w:hAnsi="Consolas" w:eastAsia="Consolas" w:cs="Consolas"/>
          <w:b w:val="0"/>
          <w:sz w:val="18"/>
          <w:u w:val="none"/>
        </w:rPr>
        <w:t xml:space="preserve">  8     DBMS_OUTPUT.PUT_LINE('조회 건수 : ' || v_names.COUNT);</w:t>
      </w:r>
    </w:p>
    <w:p>
      <w:pPr>
        <w:spacing w:before="0" w:after="0" w:line="240" w:lineRule="auto"/>
        <w:ind w:left="461"/>
      </w:pPr>
      <w:r>
        <w:rPr>
          <w:rFonts w:ascii="Consolas" w:hAnsi="Consolas" w:eastAsia="Consolas" w:cs="Consolas"/>
          <w:b w:val="0"/>
          <w:sz w:val="18"/>
          <w:u w:val="none"/>
        </w:rPr>
        <w:t xml:space="preserve">  9     FOR i IN 1 .. v_names.COUNT LOOP</w:t>
      </w:r>
    </w:p>
    <w:p>
      <w:pPr>
        <w:spacing w:before="0" w:after="0" w:line="240" w:lineRule="auto"/>
        <w:ind w:left="461"/>
      </w:pPr>
      <w:r>
        <w:rPr>
          <w:rFonts w:ascii="Consolas" w:hAnsi="Consolas" w:eastAsia="Consolas" w:cs="Consolas"/>
          <w:b w:val="0"/>
          <w:sz w:val="18"/>
          <w:u w:val="none"/>
        </w:rPr>
        <w:t xml:space="preserve"> 10        DBMS_OUTPUT.PUT_LINE('  ' || i || '. ' || v_names(i));</w:t>
      </w:r>
    </w:p>
    <w:p>
      <w:pPr>
        <w:spacing w:before="0" w:after="0" w:line="240" w:lineRule="auto"/>
        <w:ind w:left="461"/>
      </w:pPr>
      <w:r>
        <w:rPr>
          <w:rFonts w:ascii="Consolas" w:hAnsi="Consolas" w:eastAsia="Consolas" w:cs="Consolas"/>
          <w:b w:val="0"/>
          <w:sz w:val="18"/>
          <w:u w:val="none"/>
        </w:rPr>
        <w:t xml:space="preserve"> 11     END LOOP;</w:t>
      </w:r>
    </w:p>
    <w:p>
      <w:pPr>
        <w:spacing w:before="0" w:after="0" w:line="240" w:lineRule="auto"/>
        <w:ind w:left="461"/>
      </w:pPr>
      <w:r>
        <w:rPr>
          <w:rFonts w:ascii="Consolas" w:hAnsi="Consolas" w:eastAsia="Consolas" w:cs="Consolas"/>
          <w:b w:val="0"/>
          <w:sz w:val="18"/>
          <w:u w:val="none"/>
        </w:rPr>
        <w:t xml:space="preserve"> 12  END;</w:t>
      </w:r>
    </w:p>
    <w:p>
      <w:pPr>
        <w:spacing w:before="0" w:after="0" w:line="240" w:lineRule="auto"/>
        <w:ind w:left="461"/>
      </w:pPr>
      <w:r>
        <w:rPr>
          <w:rFonts w:ascii="Consolas" w:hAnsi="Consolas" w:eastAsia="Consolas" w:cs="Consolas"/>
          <w:b w:val="0"/>
          <w:sz w:val="18"/>
          <w:u w:val="none"/>
        </w:rPr>
        <w:t xml:space="preserve"> 13  /</w:t>
      </w:r>
    </w:p>
    <w:p>
      <w:pPr>
        <w:spacing w:before="0" w:after="0" w:line="240" w:lineRule="auto"/>
        <w:ind w:left="461"/>
      </w:pPr>
      <w:r>
        <w:rPr>
          <w:rFonts w:ascii="Consolas" w:hAnsi="Consolas" w:eastAsia="Consolas" w:cs="Consolas"/>
          <w:b w:val="0"/>
          <w:sz w:val="18"/>
          <w:u w:val="none"/>
        </w:rPr>
        <w:t>조회 건수 : 5</w:t>
      </w:r>
    </w:p>
    <w:p>
      <w:pPr>
        <w:spacing w:before="0" w:after="0" w:line="240" w:lineRule="auto"/>
        <w:ind w:left="461"/>
      </w:pPr>
      <w:r>
        <w:rPr>
          <w:rFonts w:ascii="Consolas" w:hAnsi="Consolas" w:eastAsia="Consolas" w:cs="Consolas"/>
          <w:b w:val="0"/>
          <w:sz w:val="18"/>
          <w:u w:val="none"/>
        </w:rPr>
        <w:t xml:space="preserve">  1. Austin</w:t>
      </w:r>
    </w:p>
    <w:p>
      <w:pPr>
        <w:spacing w:before="0" w:after="0" w:line="240" w:lineRule="auto"/>
        <w:ind w:left="461"/>
      </w:pPr>
      <w:r>
        <w:rPr>
          <w:rFonts w:ascii="Consolas" w:hAnsi="Consolas" w:eastAsia="Consolas" w:cs="Consolas"/>
          <w:b w:val="0"/>
          <w:sz w:val="18"/>
          <w:u w:val="none"/>
        </w:rPr>
        <w:t xml:space="preserve">  2. Ernst</w:t>
      </w:r>
    </w:p>
    <w:p>
      <w:pPr>
        <w:spacing w:before="0" w:after="0" w:line="240" w:lineRule="auto"/>
        <w:ind w:left="461"/>
      </w:pPr>
      <w:r>
        <w:rPr>
          <w:rFonts w:ascii="Consolas" w:hAnsi="Consolas" w:eastAsia="Consolas" w:cs="Consolas"/>
          <w:b w:val="0"/>
          <w:sz w:val="18"/>
          <w:u w:val="none"/>
        </w:rPr>
        <w:t xml:space="preserve">  3. Hunold</w:t>
      </w:r>
    </w:p>
    <w:p>
      <w:pPr>
        <w:spacing w:before="0" w:after="0" w:line="240" w:lineRule="auto"/>
        <w:ind w:left="461"/>
      </w:pPr>
      <w:r>
        <w:rPr>
          <w:rFonts w:ascii="Consolas" w:hAnsi="Consolas" w:eastAsia="Consolas" w:cs="Consolas"/>
          <w:b w:val="0"/>
          <w:sz w:val="18"/>
          <w:u w:val="none"/>
        </w:rPr>
        <w:t xml:space="preserve">  4. Lorentz</w:t>
      </w:r>
    </w:p>
    <w:p>
      <w:pPr>
        <w:spacing w:before="0" w:after="0" w:line="240" w:lineRule="auto"/>
        <w:ind w:left="461"/>
      </w:pPr>
      <w:r>
        <w:rPr>
          <w:rFonts w:ascii="Consolas" w:hAnsi="Consolas" w:eastAsia="Consolas" w:cs="Consolas"/>
          <w:b w:val="0"/>
          <w:sz w:val="18"/>
          <w:u w:val="none"/>
        </w:rPr>
        <w:t xml:space="preserve">  5. Pataballa</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PL/SQL procedure successfully completed.</w:t>
      </w:r>
    </w:p>
    <w:p>
      <w:pPr>
        <w:spacing w:before="200" w:after="80"/>
      </w:pPr>
      <w:r>
        <w:rPr>
          <w:rFonts w:ascii="맑은 고딕" w:hAnsi="맑은 고딕" w:eastAsia="맑은 고딕" w:cs="맑은 고딕"/>
          <w:b w:val="1"/>
          <w:sz w:val="21"/>
          <w:u w:val="none"/>
        </w:rPr>
        <w:t>【수행】 0건일 때 — 예외 처리부가 실행되지 않는다</w:t>
      </w:r>
    </w:p>
    <w:p>
      <w:pPr>
        <w:spacing w:before="120" w:after="0" w:line="240" w:lineRule="auto"/>
        <w:ind w:left="461"/>
      </w:pPr>
      <w:r>
        <w:rPr>
          <w:rFonts w:ascii="Consolas" w:hAnsi="Consolas" w:eastAsia="Consolas" w:cs="Consolas"/>
          <w:b w:val="0"/>
          <w:sz w:val="18"/>
          <w:u w:val="none"/>
        </w:rPr>
        <w:t>SQL&gt; DECLARE</w:t>
      </w:r>
    </w:p>
    <w:p>
      <w:pPr>
        <w:spacing w:before="0" w:after="0" w:line="240" w:lineRule="auto"/>
        <w:ind w:left="461"/>
      </w:pPr>
      <w:r>
        <w:rPr>
          <w:rFonts w:ascii="Consolas" w:hAnsi="Consolas" w:eastAsia="Consolas" w:cs="Consolas"/>
          <w:b w:val="0"/>
          <w:sz w:val="18"/>
          <w:u w:val="none"/>
        </w:rPr>
        <w:t xml:space="preserve">  2     TYPE t_name_tab IS TABLE OF emp_work.last_name%TYPE;</w:t>
      </w:r>
    </w:p>
    <w:p>
      <w:pPr>
        <w:spacing w:before="0" w:after="0" w:line="240" w:lineRule="auto"/>
        <w:ind w:left="461"/>
      </w:pPr>
      <w:r>
        <w:rPr>
          <w:rFonts w:ascii="Consolas" w:hAnsi="Consolas" w:eastAsia="Consolas" w:cs="Consolas"/>
          <w:b w:val="0"/>
          <w:sz w:val="18"/>
          <w:u w:val="none"/>
        </w:rPr>
        <w:t xml:space="preserve">  3     v_names   t_name_tab;</w:t>
      </w:r>
    </w:p>
    <w:p>
      <w:pPr>
        <w:spacing w:before="0" w:after="0" w:line="240" w:lineRule="auto"/>
        <w:ind w:left="461"/>
      </w:pPr>
      <w:r>
        <w:rPr>
          <w:rFonts w:ascii="Consolas" w:hAnsi="Consolas" w:eastAsia="Consolas" w:cs="Consolas"/>
          <w:b w:val="0"/>
          <w:sz w:val="18"/>
          <w:u w:val="none"/>
        </w:rPr>
        <w:t xml:space="preserve">  4  BEGIN</w:t>
      </w:r>
    </w:p>
    <w:p>
      <w:pPr>
        <w:spacing w:before="0" w:after="0" w:line="240" w:lineRule="auto"/>
        <w:ind w:left="461"/>
      </w:pPr>
      <w:r>
        <w:rPr>
          <w:rFonts w:ascii="Consolas" w:hAnsi="Consolas" w:eastAsia="Consolas" w:cs="Consolas"/>
          <w:b w:val="0"/>
          <w:sz w:val="18"/>
          <w:u w:val="none"/>
        </w:rPr>
        <w:t xml:space="preserve">  5     EXECUTE IMMEDIATE 'SELECT last_name FROM emp_work</w:t>
      </w:r>
    </w:p>
    <w:p>
      <w:pPr>
        <w:spacing w:before="0" w:after="0" w:line="240" w:lineRule="auto"/>
        <w:ind w:left="461"/>
      </w:pPr>
      <w:r>
        <w:rPr>
          <w:rFonts w:ascii="Consolas" w:hAnsi="Consolas" w:eastAsia="Consolas" w:cs="Consolas"/>
          <w:b w:val="0"/>
          <w:sz w:val="18"/>
          <w:u w:val="none"/>
        </w:rPr>
        <w:t xml:space="preserve">  6                         WHERE department_id = :d'</w:t>
      </w:r>
    </w:p>
    <w:p>
      <w:pPr>
        <w:spacing w:before="0" w:after="0" w:line="240" w:lineRule="auto"/>
        <w:ind w:left="461"/>
      </w:pPr>
      <w:r>
        <w:rPr>
          <w:rFonts w:ascii="Consolas" w:hAnsi="Consolas" w:eastAsia="Consolas" w:cs="Consolas"/>
          <w:b w:val="0"/>
          <w:sz w:val="18"/>
          <w:u w:val="none"/>
        </w:rPr>
        <w:t xml:space="preserve">  7        BULK COLLECT INTO v_names USING 999;</w:t>
      </w:r>
    </w:p>
    <w:p>
      <w:pPr>
        <w:spacing w:before="0" w:after="0" w:line="240" w:lineRule="auto"/>
        <w:ind w:left="461"/>
      </w:pPr>
      <w:r>
        <w:rPr>
          <w:rFonts w:ascii="Consolas" w:hAnsi="Consolas" w:eastAsia="Consolas" w:cs="Consolas"/>
          <w:b w:val="0"/>
          <w:sz w:val="18"/>
          <w:u w:val="none"/>
        </w:rPr>
        <w:t xml:space="preserve">  8     DBMS_OUTPUT.PUT_LINE('예외 없이 종료. COUNT = ' || v_names.COUNT);</w:t>
      </w:r>
    </w:p>
    <w:p>
      <w:pPr>
        <w:spacing w:before="0" w:after="0" w:line="240" w:lineRule="auto"/>
        <w:ind w:left="461"/>
      </w:pPr>
      <w:r>
        <w:rPr>
          <w:rFonts w:ascii="Consolas" w:hAnsi="Consolas" w:eastAsia="Consolas" w:cs="Consolas"/>
          <w:b w:val="0"/>
          <w:sz w:val="18"/>
          <w:u w:val="none"/>
        </w:rPr>
        <w:t xml:space="preserve">  9  EXCEPTION</w:t>
      </w:r>
    </w:p>
    <w:p>
      <w:pPr>
        <w:spacing w:before="0" w:after="0" w:line="240" w:lineRule="auto"/>
        <w:ind w:left="461"/>
      </w:pPr>
      <w:r>
        <w:rPr>
          <w:rFonts w:ascii="Consolas" w:hAnsi="Consolas" w:eastAsia="Consolas" w:cs="Consolas"/>
          <w:b w:val="0"/>
          <w:sz w:val="18"/>
          <w:u w:val="none"/>
        </w:rPr>
        <w:t xml:space="preserve"> 10     WHEN NO_DATA_FOUND THEN</w:t>
      </w:r>
    </w:p>
    <w:p>
      <w:pPr>
        <w:spacing w:before="0" w:after="0" w:line="240" w:lineRule="auto"/>
        <w:ind w:left="461"/>
      </w:pPr>
      <w:r>
        <w:rPr>
          <w:rFonts w:ascii="Consolas" w:hAnsi="Consolas" w:eastAsia="Consolas" w:cs="Consolas"/>
          <w:b w:val="0"/>
          <w:sz w:val="18"/>
          <w:u w:val="none"/>
        </w:rPr>
        <w:t xml:space="preserve"> 11        DBMS_OUTPUT.PUT_LINE('이 블록은 절대 실행되지 않는다.');</w:t>
      </w:r>
    </w:p>
    <w:p>
      <w:pPr>
        <w:spacing w:before="0" w:after="0" w:line="240" w:lineRule="auto"/>
        <w:ind w:left="461"/>
      </w:pPr>
      <w:r>
        <w:rPr>
          <w:rFonts w:ascii="Consolas" w:hAnsi="Consolas" w:eastAsia="Consolas" w:cs="Consolas"/>
          <w:b w:val="0"/>
          <w:sz w:val="18"/>
          <w:u w:val="none"/>
        </w:rPr>
        <w:t xml:space="preserve"> 12  END;</w:t>
      </w:r>
    </w:p>
    <w:p>
      <w:pPr>
        <w:spacing w:before="0" w:after="0" w:line="240" w:lineRule="auto"/>
        <w:ind w:left="461"/>
      </w:pPr>
      <w:r>
        <w:rPr>
          <w:rFonts w:ascii="Consolas" w:hAnsi="Consolas" w:eastAsia="Consolas" w:cs="Consolas"/>
          <w:b w:val="0"/>
          <w:sz w:val="18"/>
          <w:u w:val="none"/>
        </w:rPr>
        <w:t xml:space="preserve"> 13  /</w:t>
      </w:r>
    </w:p>
    <w:p>
      <w:pPr>
        <w:spacing w:before="0" w:after="0" w:line="240" w:lineRule="auto"/>
        <w:ind w:left="461"/>
      </w:pPr>
      <w:r>
        <w:rPr>
          <w:rFonts w:ascii="Consolas" w:hAnsi="Consolas" w:eastAsia="Consolas" w:cs="Consolas"/>
          <w:b w:val="0"/>
          <w:sz w:val="18"/>
          <w:u w:val="none"/>
        </w:rPr>
        <w:t>예외 없이 종료. COUNT = 0</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DECLARE</w:t>
      </w:r>
    </w:p>
    <w:p>
      <w:pPr>
        <w:spacing w:before="0" w:after="0" w:line="240" w:lineRule="auto"/>
        <w:ind w:left="461"/>
      </w:pPr>
      <w:r>
        <w:rPr>
          <w:rFonts w:ascii="Consolas" w:hAnsi="Consolas" w:eastAsia="Consolas" w:cs="Consolas"/>
          <w:b w:val="0"/>
          <w:sz w:val="18"/>
          <w:u w:val="none"/>
        </w:rPr>
        <w:t xml:space="preserve">  2     TYPE t_name_tab IS TABLE OF emp_work.last_name%TYPE;</w:t>
      </w:r>
    </w:p>
    <w:p>
      <w:pPr>
        <w:spacing w:before="0" w:after="0" w:line="240" w:lineRule="auto"/>
        <w:ind w:left="461"/>
      </w:pPr>
      <w:r>
        <w:rPr>
          <w:rFonts w:ascii="Consolas" w:hAnsi="Consolas" w:eastAsia="Consolas" w:cs="Consolas"/>
          <w:b w:val="0"/>
          <w:sz w:val="18"/>
          <w:u w:val="none"/>
        </w:rPr>
        <w:t xml:space="preserve">  3     v_names   t_name_tab;</w:t>
      </w:r>
    </w:p>
    <w:p>
      <w:pPr>
        <w:spacing w:before="0" w:after="0" w:line="240" w:lineRule="auto"/>
        <w:ind w:left="461"/>
      </w:pPr>
      <w:r>
        <w:rPr>
          <w:rFonts w:ascii="Consolas" w:hAnsi="Consolas" w:eastAsia="Consolas" w:cs="Consolas"/>
          <w:b w:val="0"/>
          <w:sz w:val="18"/>
          <w:u w:val="none"/>
        </w:rPr>
        <w:t xml:space="preserve">  4  BEGIN</w:t>
      </w:r>
    </w:p>
    <w:p>
      <w:pPr>
        <w:spacing w:before="0" w:after="0" w:line="240" w:lineRule="auto"/>
        <w:ind w:left="461"/>
      </w:pPr>
      <w:r>
        <w:rPr>
          <w:rFonts w:ascii="Consolas" w:hAnsi="Consolas" w:eastAsia="Consolas" w:cs="Consolas"/>
          <w:b w:val="0"/>
          <w:sz w:val="18"/>
          <w:u w:val="none"/>
        </w:rPr>
        <w:t xml:space="preserve">  5     EXECUTE IMMEDIATE 'SELECT last_name FROM emp_work</w:t>
      </w:r>
    </w:p>
    <w:p>
      <w:pPr>
        <w:spacing w:before="0" w:after="0" w:line="240" w:lineRule="auto"/>
        <w:ind w:left="461"/>
      </w:pPr>
      <w:r>
        <w:rPr>
          <w:rFonts w:ascii="Consolas" w:hAnsi="Consolas" w:eastAsia="Consolas" w:cs="Consolas"/>
          <w:b w:val="0"/>
          <w:sz w:val="18"/>
          <w:u w:val="none"/>
        </w:rPr>
        <w:t xml:space="preserve">  6                         WHERE department_id = :d'</w:t>
      </w:r>
    </w:p>
    <w:p>
      <w:pPr>
        <w:spacing w:before="0" w:after="0" w:line="240" w:lineRule="auto"/>
        <w:ind w:left="461"/>
      </w:pPr>
      <w:r>
        <w:rPr>
          <w:rFonts w:ascii="Consolas" w:hAnsi="Consolas" w:eastAsia="Consolas" w:cs="Consolas"/>
          <w:b w:val="0"/>
          <w:sz w:val="18"/>
          <w:u w:val="none"/>
        </w:rPr>
        <w:t xml:space="preserve">  7        BULK COLLECT INTO v_names USING 999;</w:t>
      </w:r>
    </w:p>
    <w:p>
      <w:pPr>
        <w:spacing w:before="0" w:after="0" w:line="240" w:lineRule="auto"/>
        <w:ind w:left="461"/>
      </w:pPr>
      <w:r>
        <w:rPr>
          <w:rFonts w:ascii="Consolas" w:hAnsi="Consolas" w:eastAsia="Consolas" w:cs="Consolas"/>
          <w:b w:val="0"/>
          <w:sz w:val="18"/>
          <w:u w:val="none"/>
        </w:rPr>
        <w:t xml:space="preserve">  8     IF v_names.COUNT = 0 THEN</w:t>
      </w:r>
    </w:p>
    <w:p>
      <w:pPr>
        <w:spacing w:before="0" w:after="0" w:line="240" w:lineRule="auto"/>
        <w:ind w:left="461"/>
      </w:pPr>
      <w:r>
        <w:rPr>
          <w:rFonts w:ascii="Consolas" w:hAnsi="Consolas" w:eastAsia="Consolas" w:cs="Consolas"/>
          <w:b w:val="0"/>
          <w:sz w:val="18"/>
          <w:u w:val="none"/>
        </w:rPr>
        <w:t xml:space="preserve">  9        DBMS_OUTPUT.PUT_LINE('대상 없음 - 처리를 건너뜁니다.');</w:t>
      </w:r>
    </w:p>
    <w:p>
      <w:pPr>
        <w:spacing w:before="0" w:after="0" w:line="240" w:lineRule="auto"/>
        <w:ind w:left="461"/>
      </w:pPr>
      <w:r>
        <w:rPr>
          <w:rFonts w:ascii="Consolas" w:hAnsi="Consolas" w:eastAsia="Consolas" w:cs="Consolas"/>
          <w:b w:val="0"/>
          <w:sz w:val="18"/>
          <w:u w:val="none"/>
        </w:rPr>
        <w:t xml:space="preserve"> 10     ELSE</w:t>
      </w:r>
    </w:p>
    <w:p>
      <w:pPr>
        <w:spacing w:before="0" w:after="0" w:line="240" w:lineRule="auto"/>
        <w:ind w:left="461"/>
      </w:pPr>
      <w:r>
        <w:rPr>
          <w:rFonts w:ascii="Consolas" w:hAnsi="Consolas" w:eastAsia="Consolas" w:cs="Consolas"/>
          <w:b w:val="0"/>
          <w:sz w:val="18"/>
          <w:u w:val="none"/>
        </w:rPr>
        <w:t xml:space="preserve"> 11        DBMS_OUTPUT.PUT_LINE(v_names.COUNT || '건 처리');</w:t>
      </w:r>
    </w:p>
    <w:p>
      <w:pPr>
        <w:spacing w:before="0" w:after="0" w:line="240" w:lineRule="auto"/>
        <w:ind w:left="461"/>
      </w:pPr>
      <w:r>
        <w:rPr>
          <w:rFonts w:ascii="Consolas" w:hAnsi="Consolas" w:eastAsia="Consolas" w:cs="Consolas"/>
          <w:b w:val="0"/>
          <w:sz w:val="18"/>
          <w:u w:val="none"/>
        </w:rPr>
        <w:t xml:space="preserve"> 12     END IF;</w:t>
      </w:r>
    </w:p>
    <w:p>
      <w:pPr>
        <w:spacing w:before="0" w:after="0" w:line="240" w:lineRule="auto"/>
        <w:ind w:left="461"/>
      </w:pPr>
      <w:r>
        <w:rPr>
          <w:rFonts w:ascii="Consolas" w:hAnsi="Consolas" w:eastAsia="Consolas" w:cs="Consolas"/>
          <w:b w:val="0"/>
          <w:sz w:val="18"/>
          <w:u w:val="none"/>
        </w:rPr>
        <w:t xml:space="preserve"> 13  END;</w:t>
      </w:r>
    </w:p>
    <w:p>
      <w:pPr>
        <w:spacing w:before="0" w:after="0" w:line="240" w:lineRule="auto"/>
        <w:ind w:left="461"/>
      </w:pPr>
      <w:r>
        <w:rPr>
          <w:rFonts w:ascii="Consolas" w:hAnsi="Consolas" w:eastAsia="Consolas" w:cs="Consolas"/>
          <w:b w:val="0"/>
          <w:sz w:val="18"/>
          <w:u w:val="none"/>
        </w:rPr>
        <w:t xml:space="preserve"> 14  /</w:t>
      </w:r>
    </w:p>
    <w:p>
      <w:pPr>
        <w:spacing w:before="0" w:after="0" w:line="240" w:lineRule="auto"/>
        <w:ind w:left="461"/>
      </w:pPr>
      <w:r>
        <w:rPr>
          <w:rFonts w:ascii="Consolas" w:hAnsi="Consolas" w:eastAsia="Consolas" w:cs="Consolas"/>
          <w:b w:val="0"/>
          <w:sz w:val="18"/>
          <w:u w:val="none"/>
        </w:rPr>
        <w:t>대상 없음 - 처리를 건너뜁니다.</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PL/SQL procedure successfully completed.</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E8E8"/>
          </w:tcPr>
          <w:p>
            <w:pPr>
              <w:spacing w:before="20" w:after="20"/>
            </w:pPr>
            <w:r/>
            <w:r>
              <w:rPr>
                <w:rFonts w:ascii="맑은 고딕" w:hAnsi="맑은 고딕" w:eastAsia="맑은 고딕" w:cs="맑은 고딕"/>
                <w:b w:val="1"/>
                <w:sz w:val="19"/>
                <w:u w:val="none"/>
              </w:rPr>
              <w:t>결과 0건일 때</w:t>
            </w:r>
          </w:p>
        </w:tc>
        <w:tc>
          <w:tcPr>
            <w:tcW w:type="dxa" w:w="3024"/>
            <w:shd w:val="clear" w:color="auto" w:fill="E8E8E8"/>
          </w:tcPr>
          <w:p>
            <w:pPr>
              <w:spacing w:before="20" w:after="20"/>
            </w:pPr>
            <w:r/>
            <w:r>
              <w:rPr>
                <w:rFonts w:ascii="맑은 고딕" w:hAnsi="맑은 고딕" w:eastAsia="맑은 고딕" w:cs="맑은 고딕"/>
                <w:b w:val="1"/>
                <w:sz w:val="19"/>
                <w:u w:val="none"/>
              </w:rPr>
              <w:t>INTO</w:t>
            </w:r>
          </w:p>
        </w:tc>
        <w:tc>
          <w:tcPr>
            <w:tcW w:type="dxa" w:w="3024"/>
            <w:shd w:val="clear" w:color="auto" w:fill="E8E8E8"/>
          </w:tcPr>
          <w:p>
            <w:pPr>
              <w:spacing w:before="20" w:after="20"/>
            </w:pPr>
            <w:r/>
            <w:r>
              <w:rPr>
                <w:rFonts w:ascii="맑은 고딕" w:hAnsi="맑은 고딕" w:eastAsia="맑은 고딕" w:cs="맑은 고딕"/>
                <w:b w:val="1"/>
                <w:sz w:val="19"/>
                <w:u w:val="none"/>
              </w:rPr>
              <w:t>BULK COLLECT INTO</w:t>
            </w:r>
          </w:p>
        </w:tc>
      </w:tr>
      <w:tr>
        <w:tc>
          <w:tcPr>
            <w:tcW w:type="dxa" w:w="3024"/>
          </w:tcPr>
          <w:p>
            <w:pPr>
              <w:spacing w:before="20" w:after="20"/>
            </w:pPr>
            <w:r/>
            <w:r>
              <w:rPr>
                <w:rFonts w:ascii="맑은 고딕" w:hAnsi="맑은 고딕" w:eastAsia="맑은 고딕" w:cs="맑은 고딕"/>
                <w:b w:val="0"/>
                <w:sz w:val="19"/>
                <w:u w:val="none"/>
              </w:rPr>
              <w:t>동작</w:t>
            </w:r>
          </w:p>
        </w:tc>
        <w:tc>
          <w:tcPr>
            <w:tcW w:type="dxa" w:w="3024"/>
          </w:tcPr>
          <w:p>
            <w:pPr>
              <w:spacing w:before="20" w:after="20"/>
            </w:pPr>
            <w:r/>
            <w:r>
              <w:rPr>
                <w:rFonts w:ascii="맑은 고딕" w:hAnsi="맑은 고딕" w:eastAsia="맑은 고딕" w:cs="맑은 고딕"/>
                <w:b w:val="0"/>
                <w:sz w:val="19"/>
                <w:u w:val="none"/>
              </w:rPr>
              <w:t>NO_DATA_FOUND 예외(ORA-01403)</w:t>
            </w:r>
          </w:p>
        </w:tc>
        <w:tc>
          <w:tcPr>
            <w:tcW w:type="dxa" w:w="3024"/>
          </w:tcPr>
          <w:p>
            <w:pPr>
              <w:spacing w:before="20" w:after="20"/>
            </w:pPr>
            <w:r/>
            <w:r>
              <w:rPr>
                <w:rFonts w:ascii="맑은 고딕" w:hAnsi="맑은 고딕" w:eastAsia="맑은 고딕" w:cs="맑은 고딕"/>
                <w:b w:val="0"/>
                <w:sz w:val="19"/>
                <w:u w:val="none"/>
              </w:rPr>
              <w:t>빈 컬렉션으로 정상 종료</w:t>
            </w:r>
          </w:p>
        </w:tc>
      </w:tr>
      <w:tr>
        <w:tc>
          <w:tcPr>
            <w:tcW w:type="dxa" w:w="3024"/>
          </w:tcPr>
          <w:p>
            <w:pPr>
              <w:spacing w:before="20" w:after="20"/>
            </w:pPr>
            <w:r/>
            <w:r>
              <w:rPr>
                <w:rFonts w:ascii="맑은 고딕" w:hAnsi="맑은 고딕" w:eastAsia="맑은 고딕" w:cs="맑은 고딕"/>
                <w:b w:val="0"/>
                <w:sz w:val="19"/>
                <w:u w:val="none"/>
              </w:rPr>
              <w:t>판정 방법</w:t>
            </w:r>
          </w:p>
        </w:tc>
        <w:tc>
          <w:tcPr>
            <w:tcW w:type="dxa" w:w="3024"/>
          </w:tcPr>
          <w:p>
            <w:pPr>
              <w:spacing w:before="20" w:after="20"/>
            </w:pPr>
            <w:r/>
            <w:r>
              <w:rPr>
                <w:rFonts w:ascii="맑은 고딕" w:hAnsi="맑은 고딕" w:eastAsia="맑은 고딕" w:cs="맑은 고딕"/>
                <w:b w:val="0"/>
                <w:sz w:val="19"/>
                <w:u w:val="none"/>
              </w:rPr>
              <w:t>예외 처리부</w:t>
            </w:r>
          </w:p>
        </w:tc>
        <w:tc>
          <w:tcPr>
            <w:tcW w:type="dxa" w:w="3024"/>
          </w:tcPr>
          <w:p>
            <w:pPr>
              <w:spacing w:before="20" w:after="20"/>
            </w:pPr>
            <w:r/>
            <w:r>
              <w:rPr>
                <w:rFonts w:ascii="맑은 고딕" w:hAnsi="맑은 고딕" w:eastAsia="맑은 고딕" w:cs="맑은 고딕"/>
                <w:b w:val="0"/>
                <w:sz w:val="19"/>
                <w:u w:val="none"/>
              </w:rPr>
              <w:t>COUNT = 0 확인</w:t>
            </w:r>
          </w:p>
        </w:tc>
      </w:tr>
      <w:tr>
        <w:tc>
          <w:tcPr>
            <w:tcW w:type="dxa" w:w="3024"/>
          </w:tcPr>
          <w:p>
            <w:pPr>
              <w:spacing w:before="20" w:after="20"/>
            </w:pPr>
            <w:r/>
            <w:r>
              <w:rPr>
                <w:rFonts w:ascii="맑은 고딕" w:hAnsi="맑은 고딕" w:eastAsia="맑은 고딕" w:cs="맑은 고딕"/>
                <w:b w:val="0"/>
                <w:sz w:val="19"/>
                <w:u w:val="none"/>
              </w:rPr>
              <w:t>위험</w:t>
            </w:r>
          </w:p>
        </w:tc>
        <w:tc>
          <w:tcPr>
            <w:tcW w:type="dxa" w:w="3024"/>
          </w:tcPr>
          <w:p>
            <w:pPr>
              <w:spacing w:before="20" w:after="20"/>
            </w:pPr>
            <w:r/>
            <w:r>
              <w:rPr>
                <w:rFonts w:ascii="맑은 고딕" w:hAnsi="맑은 고딕" w:eastAsia="맑은 고딕" w:cs="맑은 고딕"/>
                <w:b w:val="0"/>
                <w:sz w:val="19"/>
                <w:u w:val="none"/>
              </w:rPr>
              <w:t>예외를 잊으면 프로그램이 멈춘다</w:t>
            </w:r>
          </w:p>
        </w:tc>
        <w:tc>
          <w:tcPr>
            <w:tcW w:type="dxa" w:w="3024"/>
          </w:tcPr>
          <w:p>
            <w:pPr>
              <w:spacing w:before="20" w:after="20"/>
            </w:pPr>
            <w:r/>
            <w:r>
              <w:rPr>
                <w:rFonts w:ascii="맑은 고딕" w:hAnsi="맑은 고딕" w:eastAsia="맑은 고딕" w:cs="맑은 고딕"/>
                <w:b w:val="0"/>
                <w:sz w:val="19"/>
                <w:u w:val="none"/>
              </w:rPr>
              <w:t>예외에 기대면 "아무 일도 없었던 것처럼" 지나간다</w:t>
            </w:r>
          </w:p>
        </w:tc>
      </w:tr>
    </w:tbl>
    <w:p/>
    <w:p>
      <w:pPr>
        <w:spacing w:before="20" w:after="60"/>
        <w:ind w:left="403"/>
      </w:pPr>
      <w:r>
        <w:rPr>
          <w:rFonts w:ascii="맑은 고딕" w:hAnsi="맑은 고딕" w:eastAsia="맑은 고딕" w:cs="맑은 고딕"/>
          <w:b w:val="0"/>
          <w:sz w:val="19"/>
          <w:u w:val="none"/>
        </w:rPr>
        <w:t>▸ BULK COLLECT 쪽이 훨씬 위험하다. 프로그램이 멈추는 실패는 알아채기라도 하지만, 이쪽은 성공으로 기록되고 넘어간다. "어젯밤 배치가 SUCCESS 로 끝났는데 데이터가 하나도 안 들어왔다"는 사고의 전형적 원인이다. 자동화 코드에서 대상 없음은 반드시 COUNT 로 판정하고, 0건이면 SKIPPED 같은 별도 상태로 로그에 남긴다.</w:t>
      </w:r>
    </w:p>
    <w:p>
      <w:pPr>
        <w:spacing w:before="200" w:after="80"/>
      </w:pPr>
      <w:r>
        <w:rPr>
          <w:rFonts w:ascii="맑은 고딕" w:hAnsi="맑은 고딕" w:eastAsia="맑은 고딕" w:cs="맑은 고딕"/>
          <w:b w:val="1"/>
          <w:sz w:val="21"/>
          <w:u w:val="none"/>
        </w:rPr>
        <w:t>【수행】 GET_EMP_RC — REF CURSOR 반환 함수와 화이트리스트</w:t>
      </w:r>
    </w:p>
    <w:p>
      <w:pPr>
        <w:spacing w:before="120" w:after="0" w:line="240" w:lineRule="auto"/>
        <w:ind w:left="461"/>
      </w:pPr>
      <w:r>
        <w:rPr>
          <w:rFonts w:ascii="Consolas" w:hAnsi="Consolas" w:eastAsia="Consolas" w:cs="Consolas"/>
          <w:b w:val="0"/>
          <w:sz w:val="18"/>
          <w:u w:val="none"/>
        </w:rPr>
        <w:t>SQL&gt; CREATE OR REPLACE FUNCTION get_emp_rc(p_col   IN VARCHAR2,</w:t>
      </w:r>
    </w:p>
    <w:p>
      <w:pPr>
        <w:spacing w:before="0" w:after="0" w:line="240" w:lineRule="auto"/>
        <w:ind w:left="461"/>
      </w:pPr>
      <w:r>
        <w:rPr>
          <w:rFonts w:ascii="Consolas" w:hAnsi="Consolas" w:eastAsia="Consolas" w:cs="Consolas"/>
          <w:b w:val="0"/>
          <w:sz w:val="18"/>
          <w:u w:val="none"/>
        </w:rPr>
        <w:t xml:space="preserve">  2                                         p_val   IN VARCHAR2,</w:t>
      </w:r>
    </w:p>
    <w:p>
      <w:pPr>
        <w:spacing w:before="0" w:after="0" w:line="240" w:lineRule="auto"/>
        <w:ind w:left="461"/>
      </w:pPr>
      <w:r>
        <w:rPr>
          <w:rFonts w:ascii="Consolas" w:hAnsi="Consolas" w:eastAsia="Consolas" w:cs="Consolas"/>
          <w:b w:val="0"/>
          <w:sz w:val="18"/>
          <w:u w:val="none"/>
        </w:rPr>
        <w:t xml:space="preserve">  3                                         p_order IN VARCHAR2)</w:t>
      </w:r>
    </w:p>
    <w:p>
      <w:pPr>
        <w:spacing w:before="0" w:after="0" w:line="240" w:lineRule="auto"/>
        <w:ind w:left="461"/>
      </w:pPr>
      <w:r>
        <w:rPr>
          <w:rFonts w:ascii="Consolas" w:hAnsi="Consolas" w:eastAsia="Consolas" w:cs="Consolas"/>
          <w:b w:val="0"/>
          <w:sz w:val="18"/>
          <w:u w:val="none"/>
        </w:rPr>
        <w:t xml:space="preserve">  4     RETURN SYS_REFCURSOR IS</w:t>
      </w:r>
    </w:p>
    <w:p>
      <w:pPr>
        <w:spacing w:before="0" w:after="0" w:line="240" w:lineRule="auto"/>
        <w:ind w:left="461"/>
      </w:pPr>
      <w:r>
        <w:rPr>
          <w:rFonts w:ascii="Consolas" w:hAnsi="Consolas" w:eastAsia="Consolas" w:cs="Consolas"/>
          <w:b w:val="0"/>
          <w:sz w:val="18"/>
          <w:u w:val="none"/>
        </w:rPr>
        <w:t xml:space="preserve">  5     c_out   SYS_REFCURSOR;</w:t>
      </w:r>
    </w:p>
    <w:p>
      <w:pPr>
        <w:spacing w:before="0" w:after="0" w:line="240" w:lineRule="auto"/>
        <w:ind w:left="461"/>
      </w:pPr>
      <w:r>
        <w:rPr>
          <w:rFonts w:ascii="Consolas" w:hAnsi="Consolas" w:eastAsia="Consolas" w:cs="Consolas"/>
          <w:b w:val="0"/>
          <w:sz w:val="18"/>
          <w:u w:val="none"/>
        </w:rPr>
        <w:t xml:space="preserve">  6     v_col   VARCHAR2(30) := UPPER(TRIM(p_col));</w:t>
      </w:r>
    </w:p>
    <w:p>
      <w:pPr>
        <w:spacing w:before="0" w:after="0" w:line="240" w:lineRule="auto"/>
        <w:ind w:left="461"/>
      </w:pPr>
      <w:r>
        <w:rPr>
          <w:rFonts w:ascii="Consolas" w:hAnsi="Consolas" w:eastAsia="Consolas" w:cs="Consolas"/>
          <w:b w:val="0"/>
          <w:sz w:val="18"/>
          <w:u w:val="none"/>
        </w:rPr>
        <w:t xml:space="preserve">  7     v_ord   VARCHAR2(30) := UPPER(TRIM(p_order));</w:t>
      </w:r>
    </w:p>
    <w:p>
      <w:pPr>
        <w:spacing w:before="0" w:after="0" w:line="240" w:lineRule="auto"/>
        <w:ind w:left="461"/>
      </w:pPr>
      <w:r>
        <w:rPr>
          <w:rFonts w:ascii="Consolas" w:hAnsi="Consolas" w:eastAsia="Consolas" w:cs="Consolas"/>
          <w:b w:val="0"/>
          <w:sz w:val="18"/>
          <w:u w:val="none"/>
        </w:rPr>
        <w:t xml:space="preserve">  8  BEGIN</w:t>
      </w:r>
    </w:p>
    <w:p>
      <w:pPr>
        <w:spacing w:before="0" w:after="0" w:line="240" w:lineRule="auto"/>
        <w:ind w:left="461"/>
      </w:pPr>
      <w:r>
        <w:rPr>
          <w:rFonts w:ascii="Consolas" w:hAnsi="Consolas" w:eastAsia="Consolas" w:cs="Consolas"/>
          <w:b w:val="0"/>
          <w:sz w:val="18"/>
          <w:u w:val="none"/>
        </w:rPr>
        <w:t xml:space="preserve">  9     IF v_col NOT IN ('JOB_ID', 'DEPARTMENT_ID') THEN</w:t>
      </w:r>
    </w:p>
    <w:p>
      <w:pPr>
        <w:spacing w:before="0" w:after="0" w:line="240" w:lineRule="auto"/>
        <w:ind w:left="461"/>
      </w:pPr>
      <w:r>
        <w:rPr>
          <w:rFonts w:ascii="Consolas" w:hAnsi="Consolas" w:eastAsia="Consolas" w:cs="Consolas"/>
          <w:b w:val="0"/>
          <w:sz w:val="18"/>
          <w:u w:val="none"/>
        </w:rPr>
        <w:t xml:space="preserve"> 10        RAISE_APPLICATION_ERROR(-20011, '허용되지 않은 조건 컬럼: ' || p_col);</w:t>
      </w:r>
    </w:p>
    <w:p>
      <w:pPr>
        <w:spacing w:before="0" w:after="0" w:line="240" w:lineRule="auto"/>
        <w:ind w:left="461"/>
      </w:pPr>
      <w:r>
        <w:rPr>
          <w:rFonts w:ascii="Consolas" w:hAnsi="Consolas" w:eastAsia="Consolas" w:cs="Consolas"/>
          <w:b w:val="0"/>
          <w:sz w:val="18"/>
          <w:u w:val="none"/>
        </w:rPr>
        <w:t xml:space="preserve"> 11     END IF;</w:t>
      </w:r>
    </w:p>
    <w:p>
      <w:pPr>
        <w:spacing w:before="0" w:after="0" w:line="240" w:lineRule="auto"/>
        <w:ind w:left="461"/>
      </w:pPr>
      <w:r>
        <w:rPr>
          <w:rFonts w:ascii="Consolas" w:hAnsi="Consolas" w:eastAsia="Consolas" w:cs="Consolas"/>
          <w:b w:val="0"/>
          <w:sz w:val="18"/>
          <w:u w:val="none"/>
        </w:rPr>
        <w:t xml:space="preserve"> 12     IF v_ord NOT IN ('EMPLOYEE_ID', 'LAST_NAME', 'SALARY DESC') THEN</w:t>
      </w:r>
    </w:p>
    <w:p>
      <w:pPr>
        <w:spacing w:before="0" w:after="0" w:line="240" w:lineRule="auto"/>
        <w:ind w:left="461"/>
      </w:pPr>
      <w:r>
        <w:rPr>
          <w:rFonts w:ascii="Consolas" w:hAnsi="Consolas" w:eastAsia="Consolas" w:cs="Consolas"/>
          <w:b w:val="0"/>
          <w:sz w:val="18"/>
          <w:u w:val="none"/>
        </w:rPr>
        <w:t xml:space="preserve"> 13        RAISE_APPLICATION_ERROR(-20011, '허용되지 않은 정렬: ' || p_order);</w:t>
      </w:r>
    </w:p>
    <w:p>
      <w:pPr>
        <w:spacing w:before="0" w:after="0" w:line="240" w:lineRule="auto"/>
        <w:ind w:left="461"/>
      </w:pPr>
      <w:r>
        <w:rPr>
          <w:rFonts w:ascii="Consolas" w:hAnsi="Consolas" w:eastAsia="Consolas" w:cs="Consolas"/>
          <w:b w:val="0"/>
          <w:sz w:val="18"/>
          <w:u w:val="none"/>
        </w:rPr>
        <w:t xml:space="preserve"> 14     END IF;</w:t>
      </w:r>
    </w:p>
    <w:p>
      <w:pPr>
        <w:spacing w:before="0" w:after="0" w:line="240" w:lineRule="auto"/>
        <w:ind w:left="461"/>
      </w:pPr>
      <w:r>
        <w:rPr>
          <w:rFonts w:ascii="Consolas" w:hAnsi="Consolas" w:eastAsia="Consolas" w:cs="Consolas"/>
          <w:b w:val="0"/>
          <w:sz w:val="18"/>
          <w:u w:val="none"/>
        </w:rPr>
        <w:t xml:space="preserve"> 15     OPEN c_out FOR</w:t>
      </w:r>
    </w:p>
    <w:p>
      <w:pPr>
        <w:spacing w:before="0" w:after="0" w:line="240" w:lineRule="auto"/>
        <w:ind w:left="461"/>
      </w:pPr>
      <w:r>
        <w:rPr>
          <w:rFonts w:ascii="Consolas" w:hAnsi="Consolas" w:eastAsia="Consolas" w:cs="Consolas"/>
          <w:b w:val="0"/>
          <w:sz w:val="18"/>
          <w:u w:val="none"/>
        </w:rPr>
        <w:t xml:space="preserve"> 16        'SELECT employee_id, last_name, salary FROM emp_work</w:t>
      </w:r>
    </w:p>
    <w:p>
      <w:pPr>
        <w:spacing w:before="0" w:after="0" w:line="240" w:lineRule="auto"/>
        <w:ind w:left="461"/>
      </w:pPr>
      <w:r>
        <w:rPr>
          <w:rFonts w:ascii="Consolas" w:hAnsi="Consolas" w:eastAsia="Consolas" w:cs="Consolas"/>
          <w:b w:val="0"/>
          <w:sz w:val="18"/>
          <w:u w:val="none"/>
        </w:rPr>
        <w:t xml:space="preserve"> 17          WHERE ' || v_col || ' = :v ORDER BY ' || v_ord</w:t>
      </w:r>
    </w:p>
    <w:p>
      <w:pPr>
        <w:spacing w:before="0" w:after="0" w:line="240" w:lineRule="auto"/>
        <w:ind w:left="461"/>
      </w:pPr>
      <w:r>
        <w:rPr>
          <w:rFonts w:ascii="Consolas" w:hAnsi="Consolas" w:eastAsia="Consolas" w:cs="Consolas"/>
          <w:b w:val="0"/>
          <w:sz w:val="18"/>
          <w:u w:val="none"/>
        </w:rPr>
        <w:t xml:space="preserve"> 18        USING p_val;</w:t>
      </w:r>
    </w:p>
    <w:p>
      <w:pPr>
        <w:spacing w:before="0" w:after="0" w:line="240" w:lineRule="auto"/>
        <w:ind w:left="461"/>
      </w:pPr>
      <w:r>
        <w:rPr>
          <w:rFonts w:ascii="Consolas" w:hAnsi="Consolas" w:eastAsia="Consolas" w:cs="Consolas"/>
          <w:b w:val="0"/>
          <w:sz w:val="18"/>
          <w:u w:val="none"/>
        </w:rPr>
        <w:t xml:space="preserve"> 19     RETURN c_out;</w:t>
      </w:r>
    </w:p>
    <w:p>
      <w:pPr>
        <w:spacing w:before="0" w:after="0" w:line="240" w:lineRule="auto"/>
        <w:ind w:left="461"/>
      </w:pPr>
      <w:r>
        <w:rPr>
          <w:rFonts w:ascii="Consolas" w:hAnsi="Consolas" w:eastAsia="Consolas" w:cs="Consolas"/>
          <w:b w:val="0"/>
          <w:sz w:val="18"/>
          <w:u w:val="none"/>
        </w:rPr>
        <w:t xml:space="preserve"> 20  END get_emp_rc;</w:t>
      </w:r>
    </w:p>
    <w:p>
      <w:pPr>
        <w:spacing w:before="0" w:after="0" w:line="240" w:lineRule="auto"/>
        <w:ind w:left="461"/>
      </w:pPr>
      <w:r>
        <w:rPr>
          <w:rFonts w:ascii="Consolas" w:hAnsi="Consolas" w:eastAsia="Consolas" w:cs="Consolas"/>
          <w:b w:val="0"/>
          <w:sz w:val="18"/>
          <w:u w:val="none"/>
        </w:rPr>
        <w:t xml:space="preserve"> 21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Function created.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VARIABLE rc REFCURSOR</w:t>
      </w:r>
    </w:p>
    <w:p>
      <w:pPr>
        <w:spacing w:before="0" w:after="0" w:line="240" w:lineRule="auto"/>
        <w:ind w:left="461"/>
      </w:pPr>
      <w:r>
        <w:rPr>
          <w:rFonts w:ascii="Consolas" w:hAnsi="Consolas" w:eastAsia="Consolas" w:cs="Consolas"/>
          <w:b w:val="0"/>
          <w:sz w:val="18"/>
          <w:u w:val="none"/>
        </w:rPr>
        <w:t>SQL&gt; EXEC :rc := get_emp_rc('JOB_ID', 'IT_PROG', 'SALARY DESC')</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PRINT rc</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EMPLOYEE_ID LAST_NAME                     SALARY</w:t>
      </w:r>
    </w:p>
    <w:p>
      <w:pPr>
        <w:spacing w:before="0" w:after="0" w:line="240" w:lineRule="auto"/>
        <w:ind w:left="461"/>
      </w:pPr>
      <w:r>
        <w:rPr>
          <w:rFonts w:ascii="Consolas" w:hAnsi="Consolas" w:eastAsia="Consolas" w:cs="Consolas"/>
          <w:b w:val="0"/>
          <w:sz w:val="18"/>
          <w:u w:val="none"/>
        </w:rPr>
        <w:t>----------- ------------------------- ----------</w:t>
      </w:r>
    </w:p>
    <w:p>
      <w:pPr>
        <w:spacing w:before="0" w:after="0" w:line="240" w:lineRule="auto"/>
        <w:ind w:left="461"/>
      </w:pPr>
      <w:r>
        <w:rPr>
          <w:rFonts w:ascii="Consolas" w:hAnsi="Consolas" w:eastAsia="Consolas" w:cs="Consolas"/>
          <w:b w:val="0"/>
          <w:sz w:val="18"/>
          <w:u w:val="none"/>
        </w:rPr>
        <w:t xml:space="preserve">        103 Hunold                          9000</w:t>
      </w:r>
    </w:p>
    <w:p>
      <w:pPr>
        <w:spacing w:before="0" w:after="0" w:line="240" w:lineRule="auto"/>
        <w:ind w:left="461"/>
      </w:pPr>
      <w:r>
        <w:rPr>
          <w:rFonts w:ascii="Consolas" w:hAnsi="Consolas" w:eastAsia="Consolas" w:cs="Consolas"/>
          <w:b w:val="0"/>
          <w:sz w:val="18"/>
          <w:u w:val="none"/>
        </w:rPr>
        <w:t xml:space="preserve">        104 Ernst                           6000</w:t>
      </w:r>
    </w:p>
    <w:p>
      <w:pPr>
        <w:spacing w:before="0" w:after="0" w:line="240" w:lineRule="auto"/>
        <w:ind w:left="461"/>
      </w:pPr>
      <w:r>
        <w:rPr>
          <w:rFonts w:ascii="Consolas" w:hAnsi="Consolas" w:eastAsia="Consolas" w:cs="Consolas"/>
          <w:b w:val="0"/>
          <w:sz w:val="18"/>
          <w:u w:val="none"/>
        </w:rPr>
        <w:t xml:space="preserve">        105 Austin                          4800</w:t>
      </w:r>
    </w:p>
    <w:p>
      <w:pPr>
        <w:spacing w:before="0" w:after="0" w:line="240" w:lineRule="auto"/>
        <w:ind w:left="461"/>
      </w:pPr>
      <w:r>
        <w:rPr>
          <w:rFonts w:ascii="Consolas" w:hAnsi="Consolas" w:eastAsia="Consolas" w:cs="Consolas"/>
          <w:b w:val="0"/>
          <w:sz w:val="18"/>
          <w:u w:val="none"/>
        </w:rPr>
        <w:t xml:space="preserve">        106 Pataballa                       4800</w:t>
      </w:r>
    </w:p>
    <w:p>
      <w:pPr>
        <w:spacing w:before="0" w:after="0" w:line="240" w:lineRule="auto"/>
        <w:ind w:left="461"/>
      </w:pPr>
      <w:r>
        <w:rPr>
          <w:rFonts w:ascii="Consolas" w:hAnsi="Consolas" w:eastAsia="Consolas" w:cs="Consolas"/>
          <w:b w:val="0"/>
          <w:sz w:val="18"/>
          <w:u w:val="none"/>
        </w:rPr>
        <w:t xml:space="preserve">        107 Lorentz                         4200</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EXEC :rc := get_emp_rc('JOB_ID', 'IT_PROG', '1, (SELECT 1 FROM dual)')</w:t>
      </w:r>
    </w:p>
    <w:p>
      <w:pPr>
        <w:spacing w:before="0" w:after="0" w:line="240" w:lineRule="auto"/>
        <w:ind w:left="461"/>
      </w:pPr>
      <w:r>
        <w:rPr>
          <w:rFonts w:ascii="Consolas" w:hAnsi="Consolas" w:eastAsia="Consolas" w:cs="Consolas"/>
          <w:b w:val="0"/>
          <w:sz w:val="18"/>
          <w:u w:val="none"/>
        </w:rPr>
        <w:t>BEGIN :rc := get_emp_rc('JOB_ID', 'IT_PROG', '1, (SELECT 1 FROM dual)'); END;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ERROR at line 1:</w:t>
      </w:r>
    </w:p>
    <w:p>
      <w:pPr>
        <w:spacing w:before="0" w:after="0" w:line="240" w:lineRule="auto"/>
        <w:ind w:left="461"/>
      </w:pPr>
      <w:r>
        <w:rPr>
          <w:rFonts w:ascii="Consolas" w:hAnsi="Consolas" w:eastAsia="Consolas" w:cs="Consolas"/>
          <w:b w:val="0"/>
          <w:sz w:val="18"/>
          <w:u w:val="none"/>
        </w:rPr>
        <w:t>ORA-20011: 허용되지 않은 정렬: 1, (SELECT 1 FROM dual)</w:t>
      </w:r>
    </w:p>
    <w:p>
      <w:pPr>
        <w:spacing w:before="0" w:after="0" w:line="240" w:lineRule="auto"/>
        <w:ind w:left="461"/>
      </w:pPr>
      <w:r>
        <w:rPr>
          <w:rFonts w:ascii="Consolas" w:hAnsi="Consolas" w:eastAsia="Consolas" w:cs="Consolas"/>
          <w:b w:val="0"/>
          <w:sz w:val="18"/>
          <w:u w:val="none"/>
        </w:rPr>
        <w:t>ORA-06512: at "HR.GET_EMP_RC", line 13</w:t>
      </w:r>
    </w:p>
    <w:p>
      <w:pPr>
        <w:spacing w:before="0" w:after="120" w:line="240" w:lineRule="auto"/>
        <w:ind w:left="461"/>
      </w:pPr>
      <w:r>
        <w:rPr>
          <w:rFonts w:ascii="Consolas" w:hAnsi="Consolas" w:eastAsia="Consolas" w:cs="Consolas"/>
          <w:b w:val="0"/>
          <w:sz w:val="18"/>
          <w:u w:val="none"/>
        </w:rPr>
        <w:t>ORA-06512: at line 1</w:t>
      </w:r>
    </w:p>
    <w:p>
      <w:pPr>
        <w:spacing w:before="20" w:after="60"/>
        <w:ind w:left="403"/>
      </w:pPr>
      <w:r>
        <w:rPr>
          <w:rFonts w:ascii="맑은 고딕" w:hAnsi="맑은 고딕" w:eastAsia="맑은 고딕" w:cs="맑은 고딕"/>
          <w:b w:val="0"/>
          <w:sz w:val="19"/>
          <w:u w:val="none"/>
        </w:rPr>
        <w:t>▸ 조건 값 p_val 은 바인딩했고 컬럼 이름과 정렬 표현식만 결합했다. 그리고 결합하는 두 자리는 모두 고정된 허용 목록과 대조한 뒤에만 문장에 들어간다. 이것이 "바인딩할 수 없는 자리"의 표준 방어 형태다. DBMS_ASSERT.SIMPLE_SQL_NAME 은 여기서 쓸 수 없다 — SALARY DESC 는 공백이 있어 단순 식별자가 아니기 때문이다.</w:t>
      </w:r>
    </w:p>
    <w:p>
      <w:pPr>
        <w:spacing w:before="20" w:after="60"/>
        <w:ind w:left="403"/>
      </w:pPr>
      <w:r>
        <w:rPr>
          <w:rFonts w:ascii="맑은 고딕" w:hAnsi="맑은 고딕" w:eastAsia="맑은 고딕" w:cs="맑은 고딕"/>
          <w:b w:val="0"/>
          <w:sz w:val="19"/>
          <w:u w:val="none"/>
        </w:rPr>
        <w:t>▸ 커서를 닫는 책임은 호출자에게 있다. 함수는 열린 커서를 돌려줄 뿐이며, SQL*Plus 에서는 PRINT 가 다 읽고 자동으로 닫는다. PL/SQL 호출자라면 반드시 CLOSE 해야 하고, 그러지 않으면 세션의 열린 커서가 쌓여 ORA-01000 으로 이어진다.</w:t>
      </w:r>
    </w:p>
    <w:p>
      <w:pPr>
        <w:spacing w:before="200" w:after="80"/>
      </w:pPr>
      <w:r>
        <w:rPr>
          <w:rFonts w:ascii="맑은 고딕" w:hAnsi="맑은 고딕" w:eastAsia="맑은 고딕" w:cs="맑은 고딕"/>
          <w:b w:val="1"/>
          <w:sz w:val="21"/>
          <w:u w:val="none"/>
        </w:rPr>
        <w:t>【판정 근거】 FETCH ... BULK COLLECT INTO ... LIMIT 로 나눠 받기</w:t>
      </w:r>
    </w:p>
    <w:p>
      <w:pPr>
        <w:spacing w:before="120" w:after="0" w:line="240" w:lineRule="auto"/>
        <w:ind w:left="461"/>
      </w:pPr>
      <w:r>
        <w:rPr>
          <w:rFonts w:ascii="Consolas" w:hAnsi="Consolas" w:eastAsia="Consolas" w:cs="Consolas"/>
          <w:b w:val="0"/>
          <w:sz w:val="18"/>
          <w:u w:val="none"/>
        </w:rPr>
        <w:t>SQL&gt; DECLARE</w:t>
      </w:r>
    </w:p>
    <w:p>
      <w:pPr>
        <w:spacing w:before="0" w:after="0" w:line="240" w:lineRule="auto"/>
        <w:ind w:left="461"/>
      </w:pPr>
      <w:r>
        <w:rPr>
          <w:rFonts w:ascii="Consolas" w:hAnsi="Consolas" w:eastAsia="Consolas" w:cs="Consolas"/>
          <w:b w:val="0"/>
          <w:sz w:val="18"/>
          <w:u w:val="none"/>
        </w:rPr>
        <w:t xml:space="preserve">  2     TYPE t_emp_tab IS TABLE OF emp_work%ROWTYPE;</w:t>
      </w:r>
    </w:p>
    <w:p>
      <w:pPr>
        <w:spacing w:before="0" w:after="0" w:line="240" w:lineRule="auto"/>
        <w:ind w:left="461"/>
      </w:pPr>
      <w:r>
        <w:rPr>
          <w:rFonts w:ascii="Consolas" w:hAnsi="Consolas" w:eastAsia="Consolas" w:cs="Consolas"/>
          <w:b w:val="0"/>
          <w:sz w:val="18"/>
          <w:u w:val="none"/>
        </w:rPr>
        <w:t xml:space="preserve">  3     c_emp    SYS_REFCURSOR;</w:t>
      </w:r>
    </w:p>
    <w:p>
      <w:pPr>
        <w:spacing w:before="0" w:after="0" w:line="240" w:lineRule="auto"/>
        <w:ind w:left="461"/>
      </w:pPr>
      <w:r>
        <w:rPr>
          <w:rFonts w:ascii="Consolas" w:hAnsi="Consolas" w:eastAsia="Consolas" w:cs="Consolas"/>
          <w:b w:val="0"/>
          <w:sz w:val="18"/>
          <w:u w:val="none"/>
        </w:rPr>
        <w:t xml:space="preserve">  4     v_emps   t_emp_tab;</w:t>
      </w:r>
    </w:p>
    <w:p>
      <w:pPr>
        <w:spacing w:before="0" w:after="0" w:line="240" w:lineRule="auto"/>
        <w:ind w:left="461"/>
      </w:pPr>
      <w:r>
        <w:rPr>
          <w:rFonts w:ascii="Consolas" w:hAnsi="Consolas" w:eastAsia="Consolas" w:cs="Consolas"/>
          <w:b w:val="0"/>
          <w:sz w:val="18"/>
          <w:u w:val="none"/>
        </w:rPr>
        <w:t xml:space="preserve">  5     v_batch  PLS_INTEGER := 0;</w:t>
      </w:r>
    </w:p>
    <w:p>
      <w:pPr>
        <w:spacing w:before="0" w:after="0" w:line="240" w:lineRule="auto"/>
        <w:ind w:left="461"/>
      </w:pPr>
      <w:r>
        <w:rPr>
          <w:rFonts w:ascii="Consolas" w:hAnsi="Consolas" w:eastAsia="Consolas" w:cs="Consolas"/>
          <w:b w:val="0"/>
          <w:sz w:val="18"/>
          <w:u w:val="none"/>
        </w:rPr>
        <w:t xml:space="preserve">  6     v_total  PLS_INTEGER := 0;</w:t>
      </w:r>
    </w:p>
    <w:p>
      <w:pPr>
        <w:spacing w:before="0" w:after="0" w:line="240" w:lineRule="auto"/>
        <w:ind w:left="461"/>
      </w:pPr>
      <w:r>
        <w:rPr>
          <w:rFonts w:ascii="Consolas" w:hAnsi="Consolas" w:eastAsia="Consolas" w:cs="Consolas"/>
          <w:b w:val="0"/>
          <w:sz w:val="18"/>
          <w:u w:val="none"/>
        </w:rPr>
        <w:t xml:space="preserve">  7  BEGIN</w:t>
      </w:r>
    </w:p>
    <w:p>
      <w:pPr>
        <w:spacing w:before="0" w:after="0" w:line="240" w:lineRule="auto"/>
        <w:ind w:left="461"/>
      </w:pPr>
      <w:r>
        <w:rPr>
          <w:rFonts w:ascii="Consolas" w:hAnsi="Consolas" w:eastAsia="Consolas" w:cs="Consolas"/>
          <w:b w:val="0"/>
          <w:sz w:val="18"/>
          <w:u w:val="none"/>
        </w:rPr>
        <w:t xml:space="preserve">  8     OPEN c_emp FOR 'SELECT * FROM emp_work ORDER BY employee_id';</w:t>
      </w:r>
    </w:p>
    <w:p>
      <w:pPr>
        <w:spacing w:before="0" w:after="0" w:line="240" w:lineRule="auto"/>
        <w:ind w:left="461"/>
      </w:pPr>
      <w:r>
        <w:rPr>
          <w:rFonts w:ascii="Consolas" w:hAnsi="Consolas" w:eastAsia="Consolas" w:cs="Consolas"/>
          <w:b w:val="0"/>
          <w:sz w:val="18"/>
          <w:u w:val="none"/>
        </w:rPr>
        <w:t xml:space="preserve">  9     LOOP</w:t>
      </w:r>
    </w:p>
    <w:p>
      <w:pPr>
        <w:spacing w:before="0" w:after="0" w:line="240" w:lineRule="auto"/>
        <w:ind w:left="461"/>
      </w:pPr>
      <w:r>
        <w:rPr>
          <w:rFonts w:ascii="Consolas" w:hAnsi="Consolas" w:eastAsia="Consolas" w:cs="Consolas"/>
          <w:b w:val="0"/>
          <w:sz w:val="18"/>
          <w:u w:val="none"/>
        </w:rPr>
        <w:t xml:space="preserve"> 10        FETCH c_emp BULK COLLECT INTO v_emps LIMIT 40;</w:t>
      </w:r>
    </w:p>
    <w:p>
      <w:pPr>
        <w:spacing w:before="0" w:after="0" w:line="240" w:lineRule="auto"/>
        <w:ind w:left="461"/>
      </w:pPr>
      <w:r>
        <w:rPr>
          <w:rFonts w:ascii="Consolas" w:hAnsi="Consolas" w:eastAsia="Consolas" w:cs="Consolas"/>
          <w:b w:val="0"/>
          <w:sz w:val="18"/>
          <w:u w:val="none"/>
        </w:rPr>
        <w:t xml:space="preserve"> 11        EXIT WHEN v_emps.COUNT = 0;</w:t>
      </w:r>
    </w:p>
    <w:p>
      <w:pPr>
        <w:spacing w:before="0" w:after="0" w:line="240" w:lineRule="auto"/>
        <w:ind w:left="461"/>
      </w:pPr>
      <w:r>
        <w:rPr>
          <w:rFonts w:ascii="Consolas" w:hAnsi="Consolas" w:eastAsia="Consolas" w:cs="Consolas"/>
          <w:b w:val="0"/>
          <w:sz w:val="18"/>
          <w:u w:val="none"/>
        </w:rPr>
        <w:t xml:space="preserve"> 12        v_batch := v_batch + 1;</w:t>
      </w:r>
    </w:p>
    <w:p>
      <w:pPr>
        <w:spacing w:before="0" w:after="0" w:line="240" w:lineRule="auto"/>
        <w:ind w:left="461"/>
      </w:pPr>
      <w:r>
        <w:rPr>
          <w:rFonts w:ascii="Consolas" w:hAnsi="Consolas" w:eastAsia="Consolas" w:cs="Consolas"/>
          <w:b w:val="0"/>
          <w:sz w:val="18"/>
          <w:u w:val="none"/>
        </w:rPr>
        <w:t xml:space="preserve"> 13        v_total := v_total + v_emps.COUNT;</w:t>
      </w:r>
    </w:p>
    <w:p>
      <w:pPr>
        <w:spacing w:before="0" w:after="0" w:line="240" w:lineRule="auto"/>
        <w:ind w:left="461"/>
      </w:pPr>
      <w:r>
        <w:rPr>
          <w:rFonts w:ascii="Consolas" w:hAnsi="Consolas" w:eastAsia="Consolas" w:cs="Consolas"/>
          <w:b w:val="0"/>
          <w:sz w:val="18"/>
          <w:u w:val="none"/>
        </w:rPr>
        <w:t xml:space="preserve"> 14        DBMS_OUTPUT.PUT_LINE('배치 ' || v_batch || ' : '</w:t>
      </w:r>
    </w:p>
    <w:p>
      <w:pPr>
        <w:spacing w:before="0" w:after="0" w:line="240" w:lineRule="auto"/>
        <w:ind w:left="461"/>
      </w:pPr>
      <w:r>
        <w:rPr>
          <w:rFonts w:ascii="Consolas" w:hAnsi="Consolas" w:eastAsia="Consolas" w:cs="Consolas"/>
          <w:b w:val="0"/>
          <w:sz w:val="18"/>
          <w:u w:val="none"/>
        </w:rPr>
        <w:t xml:space="preserve"> 15                             || v_emps.COUNT || '건 처리');</w:t>
      </w:r>
    </w:p>
    <w:p>
      <w:pPr>
        <w:spacing w:before="0" w:after="0" w:line="240" w:lineRule="auto"/>
        <w:ind w:left="461"/>
      </w:pPr>
      <w:r>
        <w:rPr>
          <w:rFonts w:ascii="Consolas" w:hAnsi="Consolas" w:eastAsia="Consolas" w:cs="Consolas"/>
          <w:b w:val="0"/>
          <w:sz w:val="18"/>
          <w:u w:val="none"/>
        </w:rPr>
        <w:t xml:space="preserve"> 16     END LOOP;</w:t>
      </w:r>
    </w:p>
    <w:p>
      <w:pPr>
        <w:spacing w:before="0" w:after="0" w:line="240" w:lineRule="auto"/>
        <w:ind w:left="461"/>
      </w:pPr>
      <w:r>
        <w:rPr>
          <w:rFonts w:ascii="Consolas" w:hAnsi="Consolas" w:eastAsia="Consolas" w:cs="Consolas"/>
          <w:b w:val="0"/>
          <w:sz w:val="18"/>
          <w:u w:val="none"/>
        </w:rPr>
        <w:t xml:space="preserve"> 17     CLOSE c_emp;</w:t>
      </w:r>
    </w:p>
    <w:p>
      <w:pPr>
        <w:spacing w:before="0" w:after="0" w:line="240" w:lineRule="auto"/>
        <w:ind w:left="461"/>
      </w:pPr>
      <w:r>
        <w:rPr>
          <w:rFonts w:ascii="Consolas" w:hAnsi="Consolas" w:eastAsia="Consolas" w:cs="Consolas"/>
          <w:b w:val="0"/>
          <w:sz w:val="18"/>
          <w:u w:val="none"/>
        </w:rPr>
        <w:t xml:space="preserve"> 18     DBMS_OUTPUT.PUT_LINE('총 ' || v_total || '건');</w:t>
      </w:r>
    </w:p>
    <w:p>
      <w:pPr>
        <w:spacing w:before="0" w:after="0" w:line="240" w:lineRule="auto"/>
        <w:ind w:left="461"/>
      </w:pPr>
      <w:r>
        <w:rPr>
          <w:rFonts w:ascii="Consolas" w:hAnsi="Consolas" w:eastAsia="Consolas" w:cs="Consolas"/>
          <w:b w:val="0"/>
          <w:sz w:val="18"/>
          <w:u w:val="none"/>
        </w:rPr>
        <w:t xml:space="preserve"> 19  EXCEPTION</w:t>
      </w:r>
    </w:p>
    <w:p>
      <w:pPr>
        <w:spacing w:before="0" w:after="0" w:line="240" w:lineRule="auto"/>
        <w:ind w:left="461"/>
      </w:pPr>
      <w:r>
        <w:rPr>
          <w:rFonts w:ascii="Consolas" w:hAnsi="Consolas" w:eastAsia="Consolas" w:cs="Consolas"/>
          <w:b w:val="0"/>
          <w:sz w:val="18"/>
          <w:u w:val="none"/>
        </w:rPr>
        <w:t xml:space="preserve"> 20     WHEN OTHERS THEN</w:t>
      </w:r>
    </w:p>
    <w:p>
      <w:pPr>
        <w:spacing w:before="0" w:after="0" w:line="240" w:lineRule="auto"/>
        <w:ind w:left="461"/>
      </w:pPr>
      <w:r>
        <w:rPr>
          <w:rFonts w:ascii="Consolas" w:hAnsi="Consolas" w:eastAsia="Consolas" w:cs="Consolas"/>
          <w:b w:val="0"/>
          <w:sz w:val="18"/>
          <w:u w:val="none"/>
        </w:rPr>
        <w:t xml:space="preserve"> 21        IF c_emp%ISOPEN THEN CLOSE c_emp; END IF;</w:t>
      </w:r>
    </w:p>
    <w:p>
      <w:pPr>
        <w:spacing w:before="0" w:after="0" w:line="240" w:lineRule="auto"/>
        <w:ind w:left="461"/>
      </w:pPr>
      <w:r>
        <w:rPr>
          <w:rFonts w:ascii="Consolas" w:hAnsi="Consolas" w:eastAsia="Consolas" w:cs="Consolas"/>
          <w:b w:val="0"/>
          <w:sz w:val="18"/>
          <w:u w:val="none"/>
        </w:rPr>
        <w:t xml:space="preserve"> 22        RAISE;</w:t>
      </w:r>
    </w:p>
    <w:p>
      <w:pPr>
        <w:spacing w:before="0" w:after="0" w:line="240" w:lineRule="auto"/>
        <w:ind w:left="461"/>
      </w:pPr>
      <w:r>
        <w:rPr>
          <w:rFonts w:ascii="Consolas" w:hAnsi="Consolas" w:eastAsia="Consolas" w:cs="Consolas"/>
          <w:b w:val="0"/>
          <w:sz w:val="18"/>
          <w:u w:val="none"/>
        </w:rPr>
        <w:t xml:space="preserve"> 23  END;</w:t>
      </w:r>
    </w:p>
    <w:p>
      <w:pPr>
        <w:spacing w:before="0" w:after="0" w:line="240" w:lineRule="auto"/>
        <w:ind w:left="461"/>
      </w:pPr>
      <w:r>
        <w:rPr>
          <w:rFonts w:ascii="Consolas" w:hAnsi="Consolas" w:eastAsia="Consolas" w:cs="Consolas"/>
          <w:b w:val="0"/>
          <w:sz w:val="18"/>
          <w:u w:val="none"/>
        </w:rPr>
        <w:t xml:space="preserve"> 24  /</w:t>
      </w:r>
    </w:p>
    <w:p>
      <w:pPr>
        <w:spacing w:before="0" w:after="0" w:line="240" w:lineRule="auto"/>
        <w:ind w:left="461"/>
      </w:pPr>
      <w:r>
        <w:rPr>
          <w:rFonts w:ascii="Consolas" w:hAnsi="Consolas" w:eastAsia="Consolas" w:cs="Consolas"/>
          <w:b w:val="0"/>
          <w:sz w:val="18"/>
          <w:u w:val="none"/>
        </w:rPr>
        <w:t>배치 1 : 40건 처리</w:t>
      </w:r>
    </w:p>
    <w:p>
      <w:pPr>
        <w:spacing w:before="0" w:after="0" w:line="240" w:lineRule="auto"/>
        <w:ind w:left="461"/>
      </w:pPr>
      <w:r>
        <w:rPr>
          <w:rFonts w:ascii="Consolas" w:hAnsi="Consolas" w:eastAsia="Consolas" w:cs="Consolas"/>
          <w:b w:val="0"/>
          <w:sz w:val="18"/>
          <w:u w:val="none"/>
        </w:rPr>
        <w:t>배치 2 : 40건 처리</w:t>
      </w:r>
    </w:p>
    <w:p>
      <w:pPr>
        <w:spacing w:before="0" w:after="0" w:line="240" w:lineRule="auto"/>
        <w:ind w:left="461"/>
      </w:pPr>
      <w:r>
        <w:rPr>
          <w:rFonts w:ascii="Consolas" w:hAnsi="Consolas" w:eastAsia="Consolas" w:cs="Consolas"/>
          <w:b w:val="0"/>
          <w:sz w:val="18"/>
          <w:u w:val="none"/>
        </w:rPr>
        <w:t>배치 3 : 27건 처리</w:t>
      </w:r>
    </w:p>
    <w:p>
      <w:pPr>
        <w:spacing w:before="0" w:after="0" w:line="240" w:lineRule="auto"/>
        <w:ind w:left="461"/>
      </w:pPr>
      <w:r>
        <w:rPr>
          <w:rFonts w:ascii="Consolas" w:hAnsi="Consolas" w:eastAsia="Consolas" w:cs="Consolas"/>
          <w:b w:val="0"/>
          <w:sz w:val="18"/>
          <w:u w:val="none"/>
        </w:rPr>
        <w:t>총 107건</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PL/SQL procedure successfully completed.</w:t>
      </w:r>
    </w:p>
    <w:p>
      <w:pPr>
        <w:spacing w:before="20" w:after="60"/>
        <w:ind w:left="403"/>
      </w:pPr>
      <w:r>
        <w:rPr>
          <w:rFonts w:ascii="맑은 고딕" w:hAnsi="맑은 고딕" w:eastAsia="맑은 고딕" w:cs="맑은 고딕"/>
          <w:b w:val="0"/>
          <w:sz w:val="19"/>
          <w:u w:val="none"/>
        </w:rPr>
        <w:t>▸ EXECUTE IMMEDIATE ... BULK COLLECT INTO 에는 LIMIT 을 붙일 수 없다. 그 구문은 결과 전체를 한 번에 컬렉션으로 가져오는 형태로 정의되어 있기 때문이다. 나눠 받으려면 OPEN-FOR 로 커서를 열고 FETCH 에 LIMIT 을 준다. 이렇게 하면 행이 수십만 건이어도 컬렉션이 차지하는 PGA 가 LIMIT 크기에 묶여 일정하게 유지된다.</w:t>
      </w:r>
    </w:p>
    <w:p>
      <w:pPr>
        <w:spacing w:before="20" w:after="60"/>
        <w:ind w:left="403"/>
      </w:pPr>
      <w:r>
        <w:rPr>
          <w:rFonts w:ascii="맑은 고딕" w:hAnsi="맑은 고딕" w:eastAsia="맑은 고딕" w:cs="맑은 고딕"/>
          <w:b w:val="0"/>
          <w:sz w:val="19"/>
          <w:u w:val="none"/>
        </w:rPr>
        <w:t>▸ 예외 절의 IF c_emp%ISOPEN THEN CLOSE c_emp; END IF; 가 커서 누수 방지 장치다. 루프 중간에 예외가 나면 CLOSE 문에 도달하지 못한 채 블록을 빠져나가므로 이 검사가 없으면 커서가 열린 채 남는다.</w:t>
      </w:r>
    </w:p>
    <w:p>
      <w:pPr>
        <w:spacing w:before="20" w:after="60"/>
        <w:ind w:left="403"/>
      </w:pPr>
      <w:r>
        <w:rPr>
          <w:rFonts w:ascii="맑은 고딕" w:hAnsi="맑은 고딕" w:eastAsia="맑은 고딕" w:cs="맑은 고딕"/>
          <w:b w:val="0"/>
          <w:sz w:val="19"/>
          <w:u w:val="none"/>
        </w:rPr>
        <w:t>▸ 흔한 실수 — EXIT WHEN c_emp%NOTFOUND 를 쓰면 마지막 배치(27건)를 처리하지 못하고 빠져나간다. LIMIT 을 쓴 벌크 페치에서는 반드시 컬렉션의 COUNT 로 판정한다.</w:t>
      </w:r>
    </w:p>
    <w:p>
      <w:pPr>
        <w:spacing w:before="20" w:after="60"/>
        <w:ind w:left="403"/>
      </w:pPr>
      <w:r>
        <w:rPr>
          <w:rFonts w:ascii="맑은 고딕" w:hAnsi="맑은 고딕" w:eastAsia="맑은 고딕" w:cs="맑은 고딕"/>
          <w:b w:val="0"/>
          <w:sz w:val="19"/>
          <w:u w:val="none"/>
        </w:rPr>
        <w:t>▸ 채점 포인트 — BULK COLLECT 기본 조회(1점) / 0건 대조와 올바른 판정 방법(1.5점) / GET_EMP_RC 요구 조건 3개 충족(2점) / 차단 오류 전문과 커서 책임(1점) / LIMIT 분할 조회와 LIMIT 불가 이유(1점) / %ISOPEN 장치 표시(0.5점)</w:t>
      </w:r>
    </w:p>
    <w:p>
      <w:pPr>
        <w:spacing w:before="200" w:after="60"/>
      </w:pPr>
      <w:r>
        <w:rPr>
          <w:rFonts w:ascii="맑은 고딕" w:hAnsi="맑은 고딕" w:eastAsia="맑은 고딕" w:cs="맑은 고딕"/>
          <w:b w:val="1"/>
          <w:sz w:val="21"/>
          <w:u w:val="none"/>
        </w:rPr>
        <w:t>11. 결과 구조를 실행 시점에 조사하는 경로를 구현하고, 호출 순서·커서 누수 오류를 재현하시오.  [6점]</w:t>
      </w:r>
    </w:p>
    <w:p>
      <w:pPr>
        <w:spacing w:before="200" w:after="80"/>
      </w:pPr>
      <w:r>
        <w:rPr>
          <w:rFonts w:ascii="맑은 고딕" w:hAnsi="맑은 고딕" w:eastAsia="맑은 고딕" w:cs="맑은 고딕"/>
          <w:b w:val="1"/>
          <w:sz w:val="21"/>
          <w:u w:val="none"/>
        </w:rPr>
        <w:t>【수행】 동적 SQL의 네 가지 Method</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E8E8"/>
          </w:tcPr>
          <w:p>
            <w:pPr>
              <w:spacing w:before="20" w:after="20"/>
            </w:pPr>
            <w:r/>
            <w:r>
              <w:rPr>
                <w:rFonts w:ascii="맑은 고딕" w:hAnsi="맑은 고딕" w:eastAsia="맑은 고딕" w:cs="맑은 고딕"/>
                <w:b w:val="1"/>
                <w:sz w:val="19"/>
                <w:u w:val="none"/>
              </w:rPr>
              <w:t>Method</w:t>
            </w:r>
          </w:p>
        </w:tc>
        <w:tc>
          <w:tcPr>
            <w:tcW w:type="dxa" w:w="3024"/>
            <w:shd w:val="clear" w:color="auto" w:fill="E8E8E8"/>
          </w:tcPr>
          <w:p>
            <w:pPr>
              <w:spacing w:before="20" w:after="20"/>
            </w:pPr>
            <w:r/>
            <w:r>
              <w:rPr>
                <w:rFonts w:ascii="맑은 고딕" w:hAnsi="맑은 고딕" w:eastAsia="맑은 고딕" w:cs="맑은 고딕"/>
                <w:b w:val="1"/>
                <w:sz w:val="19"/>
                <w:u w:val="none"/>
              </w:rPr>
              <w:t>조건</w:t>
            </w:r>
          </w:p>
        </w:tc>
        <w:tc>
          <w:tcPr>
            <w:tcW w:type="dxa" w:w="3024"/>
            <w:shd w:val="clear" w:color="auto" w:fill="E8E8E8"/>
          </w:tcPr>
          <w:p>
            <w:pPr>
              <w:spacing w:before="20" w:after="20"/>
            </w:pPr>
            <w:r/>
            <w:r>
              <w:rPr>
                <w:rFonts w:ascii="맑은 고딕" w:hAnsi="맑은 고딕" w:eastAsia="맑은 고딕" w:cs="맑은 고딕"/>
                <w:b w:val="1"/>
                <w:sz w:val="19"/>
                <w:u w:val="none"/>
              </w:rPr>
              <w:t>수단</w:t>
            </w:r>
          </w:p>
        </w:tc>
      </w:tr>
      <w:tr>
        <w:tc>
          <w:tcPr>
            <w:tcW w:type="dxa" w:w="3024"/>
          </w:tcPr>
          <w:p>
            <w:pPr>
              <w:spacing w:before="20" w:after="20"/>
            </w:pPr>
            <w:r/>
            <w:r>
              <w:rPr>
                <w:rFonts w:ascii="맑은 고딕" w:hAnsi="맑은 고딕" w:eastAsia="맑은 고딕" w:cs="맑은 고딕"/>
                <w:b w:val="0"/>
                <w:sz w:val="19"/>
                <w:u w:val="none"/>
              </w:rPr>
              <w:t>Method 1</w:t>
            </w:r>
          </w:p>
        </w:tc>
        <w:tc>
          <w:tcPr>
            <w:tcW w:type="dxa" w:w="3024"/>
          </w:tcPr>
          <w:p>
            <w:pPr>
              <w:spacing w:before="20" w:after="20"/>
            </w:pPr>
            <w:r/>
            <w:r>
              <w:rPr>
                <w:rFonts w:ascii="맑은 고딕" w:hAnsi="맑은 고딕" w:eastAsia="맑은 고딕" w:cs="맑은 고딕"/>
                <w:b w:val="0"/>
                <w:sz w:val="19"/>
                <w:u w:val="none"/>
              </w:rPr>
              <w:t>질의가 아니고 바인드 변수도 없다</w:t>
            </w:r>
          </w:p>
        </w:tc>
        <w:tc>
          <w:tcPr>
            <w:tcW w:type="dxa" w:w="3024"/>
          </w:tcPr>
          <w:p>
            <w:pPr>
              <w:spacing w:before="20" w:after="20"/>
            </w:pPr>
            <w:r/>
            <w:r>
              <w:rPr>
                <w:rFonts w:ascii="맑은 고딕" w:hAnsi="맑은 고딕" w:eastAsia="맑은 고딕" w:cs="맑은 고딕"/>
                <w:b w:val="0"/>
                <w:sz w:val="19"/>
                <w:u w:val="none"/>
              </w:rPr>
              <w:t>EXECUTE IMMEDIATE 만</w:t>
            </w:r>
          </w:p>
        </w:tc>
      </w:tr>
      <w:tr>
        <w:tc>
          <w:tcPr>
            <w:tcW w:type="dxa" w:w="3024"/>
          </w:tcPr>
          <w:p>
            <w:pPr>
              <w:spacing w:before="20" w:after="20"/>
            </w:pPr>
            <w:r/>
            <w:r>
              <w:rPr>
                <w:rFonts w:ascii="맑은 고딕" w:hAnsi="맑은 고딕" w:eastAsia="맑은 고딕" w:cs="맑은 고딕"/>
                <w:b w:val="0"/>
                <w:sz w:val="19"/>
                <w:u w:val="none"/>
              </w:rPr>
              <w:t>Method 2</w:t>
            </w:r>
          </w:p>
        </w:tc>
        <w:tc>
          <w:tcPr>
            <w:tcW w:type="dxa" w:w="3024"/>
          </w:tcPr>
          <w:p>
            <w:pPr>
              <w:spacing w:before="20" w:after="20"/>
            </w:pPr>
            <w:r/>
            <w:r>
              <w:rPr>
                <w:rFonts w:ascii="맑은 고딕" w:hAnsi="맑은 고딕" w:eastAsia="맑은 고딕" w:cs="맑은 고딕"/>
                <w:b w:val="0"/>
                <w:sz w:val="19"/>
                <w:u w:val="none"/>
              </w:rPr>
              <w:t>질의가 아니고 바인드 변수 개수를 안다</w:t>
            </w:r>
          </w:p>
        </w:tc>
        <w:tc>
          <w:tcPr>
            <w:tcW w:type="dxa" w:w="3024"/>
          </w:tcPr>
          <w:p>
            <w:pPr>
              <w:spacing w:before="20" w:after="20"/>
            </w:pPr>
            <w:r/>
            <w:r>
              <w:rPr>
                <w:rFonts w:ascii="맑은 고딕" w:hAnsi="맑은 고딕" w:eastAsia="맑은 고딕" w:cs="맑은 고딕"/>
                <w:b w:val="0"/>
                <w:sz w:val="19"/>
                <w:u w:val="none"/>
              </w:rPr>
              <w:t>EXECUTE IMMEDIATE ... USING</w:t>
            </w:r>
          </w:p>
        </w:tc>
      </w:tr>
      <w:tr>
        <w:tc>
          <w:tcPr>
            <w:tcW w:type="dxa" w:w="3024"/>
          </w:tcPr>
          <w:p>
            <w:pPr>
              <w:spacing w:before="20" w:after="20"/>
            </w:pPr>
            <w:r/>
            <w:r>
              <w:rPr>
                <w:rFonts w:ascii="맑은 고딕" w:hAnsi="맑은 고딕" w:eastAsia="맑은 고딕" w:cs="맑은 고딕"/>
                <w:b w:val="0"/>
                <w:sz w:val="19"/>
                <w:u w:val="none"/>
              </w:rPr>
              <w:t>Method 3</w:t>
            </w:r>
          </w:p>
        </w:tc>
        <w:tc>
          <w:tcPr>
            <w:tcW w:type="dxa" w:w="3024"/>
          </w:tcPr>
          <w:p>
            <w:pPr>
              <w:spacing w:before="20" w:after="20"/>
            </w:pPr>
            <w:r/>
            <w:r>
              <w:rPr>
                <w:rFonts w:ascii="맑은 고딕" w:hAnsi="맑은 고딕" w:eastAsia="맑은 고딕" w:cs="맑은 고딕"/>
                <w:b w:val="0"/>
                <w:sz w:val="19"/>
                <w:u w:val="none"/>
              </w:rPr>
              <w:t>질의이고 SELECT 항목 수와 바인드 수를 안다</w:t>
            </w:r>
          </w:p>
        </w:tc>
        <w:tc>
          <w:tcPr>
            <w:tcW w:type="dxa" w:w="3024"/>
          </w:tcPr>
          <w:p>
            <w:pPr>
              <w:spacing w:before="20" w:after="20"/>
            </w:pPr>
            <w:r/>
            <w:r>
              <w:rPr>
                <w:rFonts w:ascii="맑은 고딕" w:hAnsi="맑은 고딕" w:eastAsia="맑은 고딕" w:cs="맑은 고딕"/>
                <w:b w:val="0"/>
                <w:sz w:val="19"/>
                <w:u w:val="none"/>
              </w:rPr>
              <w:t>INTO / BULK COLLECT INTO / OPEN-FOR</w:t>
            </w:r>
          </w:p>
        </w:tc>
      </w:tr>
      <w:tr>
        <w:tc>
          <w:tcPr>
            <w:tcW w:type="dxa" w:w="3024"/>
          </w:tcPr>
          <w:p>
            <w:pPr>
              <w:spacing w:before="20" w:after="20"/>
            </w:pPr>
            <w:r/>
            <w:r>
              <w:rPr>
                <w:rFonts w:ascii="맑은 고딕" w:hAnsi="맑은 고딕" w:eastAsia="맑은 고딕" w:cs="맑은 고딕"/>
                <w:b w:val="0"/>
                <w:sz w:val="19"/>
                <w:u w:val="none"/>
              </w:rPr>
              <w:t>Method 4</w:t>
            </w:r>
          </w:p>
        </w:tc>
        <w:tc>
          <w:tcPr>
            <w:tcW w:type="dxa" w:w="3024"/>
          </w:tcPr>
          <w:p>
            <w:pPr>
              <w:spacing w:before="20" w:after="20"/>
            </w:pPr>
            <w:r/>
            <w:r>
              <w:rPr>
                <w:rFonts w:ascii="맑은 고딕" w:hAnsi="맑은 고딕" w:eastAsia="맑은 고딕" w:cs="맑은 고딕"/>
                <w:b w:val="0"/>
                <w:sz w:val="19"/>
                <w:u w:val="none"/>
              </w:rPr>
              <w:t>SELECT 항목 수나 바인드 수를 모른다</w:t>
            </w:r>
          </w:p>
        </w:tc>
        <w:tc>
          <w:tcPr>
            <w:tcW w:type="dxa" w:w="3024"/>
          </w:tcPr>
          <w:p>
            <w:pPr>
              <w:spacing w:before="20" w:after="20"/>
            </w:pPr>
            <w:r/>
            <w:r>
              <w:rPr>
                <w:rFonts w:ascii="맑은 고딕" w:hAnsi="맑은 고딕" w:eastAsia="맑은 고딕" w:cs="맑은 고딕"/>
                <w:b w:val="0"/>
                <w:sz w:val="19"/>
                <w:u w:val="none"/>
              </w:rPr>
              <w:t>DBMS_SQL (DESCRIBE_COLUMNS · BIND_VARIABLE)</w:t>
            </w:r>
          </w:p>
        </w:tc>
      </w:tr>
    </w:tbl>
    <w:p/>
    <w:p>
      <w:pPr>
        <w:spacing w:before="20" w:after="60"/>
        <w:ind w:left="403"/>
      </w:pPr>
      <w:r>
        <w:rPr>
          <w:rFonts w:ascii="맑은 고딕" w:hAnsi="맑은 고딕" w:eastAsia="맑은 고딕" w:cs="맑은 고딕"/>
          <w:b w:val="0"/>
          <w:sz w:val="19"/>
          <w:u w:val="none"/>
        </w:rPr>
        <w:t>▸ NDS 로 표현할 수 없는 것은 Method 4 뿐이다. 이유는 문법 자체에 있다 — INTO 절과 USING 절은 컴파일 시점에 변수 목록을 적어 두어야 하는 구문이라 개수가 실행 시점에 정해지는 상황을 담을 수 없다. DBMS_SQL 은 컬럼과 바인드를 번호로 하나씩 등록하는 프로시저 호출이므로 개수를 루프로 처리할 수 있다.</w:t>
      </w:r>
    </w:p>
    <w:p>
      <w:pPr>
        <w:spacing w:before="200" w:after="80"/>
      </w:pPr>
      <w:r>
        <w:rPr>
          <w:rFonts w:ascii="맑은 고딕" w:hAnsi="맑은 고딕" w:eastAsia="맑은 고딕" w:cs="맑은 고딕"/>
          <w:b w:val="1"/>
          <w:sz w:val="21"/>
          <w:u w:val="none"/>
        </w:rPr>
        <w:t>【수행】 호출 순서 위반 — ORA-01001 재현</w:t>
      </w:r>
    </w:p>
    <w:p>
      <w:pPr>
        <w:spacing w:before="120" w:after="0" w:line="240" w:lineRule="auto"/>
        <w:ind w:left="461"/>
      </w:pPr>
      <w:r>
        <w:rPr>
          <w:rFonts w:ascii="Consolas" w:hAnsi="Consolas" w:eastAsia="Consolas" w:cs="Consolas"/>
          <w:b w:val="0"/>
          <w:sz w:val="18"/>
          <w:u w:val="none"/>
        </w:rPr>
        <w:t>SQL&gt; DECLARE</w:t>
      </w:r>
    </w:p>
    <w:p>
      <w:pPr>
        <w:spacing w:before="0" w:after="0" w:line="240" w:lineRule="auto"/>
        <w:ind w:left="461"/>
      </w:pPr>
      <w:r>
        <w:rPr>
          <w:rFonts w:ascii="Consolas" w:hAnsi="Consolas" w:eastAsia="Consolas" w:cs="Consolas"/>
          <w:b w:val="0"/>
          <w:sz w:val="18"/>
          <w:u w:val="none"/>
        </w:rPr>
        <w:t xml:space="preserve">  2     v_cur   INTEGER;</w:t>
      </w:r>
    </w:p>
    <w:p>
      <w:pPr>
        <w:spacing w:before="0" w:after="0" w:line="240" w:lineRule="auto"/>
        <w:ind w:left="461"/>
      </w:pPr>
      <w:r>
        <w:rPr>
          <w:rFonts w:ascii="Consolas" w:hAnsi="Consolas" w:eastAsia="Consolas" w:cs="Consolas"/>
          <w:b w:val="0"/>
          <w:sz w:val="18"/>
          <w:u w:val="none"/>
        </w:rPr>
        <w:t xml:space="preserve">  3     v_n     NUMBER;</w:t>
      </w:r>
    </w:p>
    <w:p>
      <w:pPr>
        <w:spacing w:before="0" w:after="0" w:line="240" w:lineRule="auto"/>
        <w:ind w:left="461"/>
      </w:pPr>
      <w:r>
        <w:rPr>
          <w:rFonts w:ascii="Consolas" w:hAnsi="Consolas" w:eastAsia="Consolas" w:cs="Consolas"/>
          <w:b w:val="0"/>
          <w:sz w:val="18"/>
          <w:u w:val="none"/>
        </w:rPr>
        <w:t xml:space="preserve">  4  BEGIN</w:t>
      </w:r>
    </w:p>
    <w:p>
      <w:pPr>
        <w:spacing w:before="0" w:after="0" w:line="240" w:lineRule="auto"/>
        <w:ind w:left="461"/>
      </w:pPr>
      <w:r>
        <w:rPr>
          <w:rFonts w:ascii="Consolas" w:hAnsi="Consolas" w:eastAsia="Consolas" w:cs="Consolas"/>
          <w:b w:val="0"/>
          <w:sz w:val="18"/>
          <w:u w:val="none"/>
        </w:rPr>
        <w:t xml:space="preserve">  5     v_cur := DBMS_SQL.OPEN_CURSOR;</w:t>
      </w:r>
    </w:p>
    <w:p>
      <w:pPr>
        <w:spacing w:before="0" w:after="0" w:line="240" w:lineRule="auto"/>
        <w:ind w:left="461"/>
      </w:pPr>
      <w:r>
        <w:rPr>
          <w:rFonts w:ascii="Consolas" w:hAnsi="Consolas" w:eastAsia="Consolas" w:cs="Consolas"/>
          <w:b w:val="0"/>
          <w:sz w:val="18"/>
          <w:u w:val="none"/>
        </w:rPr>
        <w:t xml:space="preserve">  6     DBMS_SQL.BIND_VARIABLE(v_cur, ':d', 60);</w:t>
      </w:r>
    </w:p>
    <w:p>
      <w:pPr>
        <w:spacing w:before="0" w:after="0" w:line="240" w:lineRule="auto"/>
        <w:ind w:left="461"/>
      </w:pPr>
      <w:r>
        <w:rPr>
          <w:rFonts w:ascii="Consolas" w:hAnsi="Consolas" w:eastAsia="Consolas" w:cs="Consolas"/>
          <w:b w:val="0"/>
          <w:sz w:val="18"/>
          <w:u w:val="none"/>
        </w:rPr>
        <w:t xml:space="preserve">  7     DBMS_SQL.PARSE(v_cur, 'DELETE FROM emp_work WHERE department_id = :d',</w:t>
      </w:r>
    </w:p>
    <w:p>
      <w:pPr>
        <w:spacing w:before="0" w:after="0" w:line="240" w:lineRule="auto"/>
        <w:ind w:left="461"/>
      </w:pPr>
      <w:r>
        <w:rPr>
          <w:rFonts w:ascii="Consolas" w:hAnsi="Consolas" w:eastAsia="Consolas" w:cs="Consolas"/>
          <w:b w:val="0"/>
          <w:sz w:val="18"/>
          <w:u w:val="none"/>
        </w:rPr>
        <w:t xml:space="preserve">  8                    DBMS_SQL.NATIVE);</w:t>
      </w:r>
    </w:p>
    <w:p>
      <w:pPr>
        <w:spacing w:before="0" w:after="0" w:line="240" w:lineRule="auto"/>
        <w:ind w:left="461"/>
      </w:pPr>
      <w:r>
        <w:rPr>
          <w:rFonts w:ascii="Consolas" w:hAnsi="Consolas" w:eastAsia="Consolas" w:cs="Consolas"/>
          <w:b w:val="0"/>
          <w:sz w:val="18"/>
          <w:u w:val="none"/>
        </w:rPr>
        <w:t xml:space="preserve">  9     v_n := DBMS_SQL.EXECUTE(v_cur);</w:t>
      </w:r>
    </w:p>
    <w:p>
      <w:pPr>
        <w:spacing w:before="0" w:after="0" w:line="240" w:lineRule="auto"/>
        <w:ind w:left="461"/>
      </w:pPr>
      <w:r>
        <w:rPr>
          <w:rFonts w:ascii="Consolas" w:hAnsi="Consolas" w:eastAsia="Consolas" w:cs="Consolas"/>
          <w:b w:val="0"/>
          <w:sz w:val="18"/>
          <w:u w:val="none"/>
        </w:rPr>
        <w:t xml:space="preserve"> 10     DBMS_SQL.CLOSE_CURSOR(v_cur);</w:t>
      </w:r>
    </w:p>
    <w:p>
      <w:pPr>
        <w:spacing w:before="0" w:after="0" w:line="240" w:lineRule="auto"/>
        <w:ind w:left="461"/>
      </w:pPr>
      <w:r>
        <w:rPr>
          <w:rFonts w:ascii="Consolas" w:hAnsi="Consolas" w:eastAsia="Consolas" w:cs="Consolas"/>
          <w:b w:val="0"/>
          <w:sz w:val="18"/>
          <w:u w:val="none"/>
        </w:rPr>
        <w:t xml:space="preserve"> 11  END;</w:t>
      </w:r>
    </w:p>
    <w:p>
      <w:pPr>
        <w:spacing w:before="0" w:after="0" w:line="240" w:lineRule="auto"/>
        <w:ind w:left="461"/>
      </w:pPr>
      <w:r>
        <w:rPr>
          <w:rFonts w:ascii="Consolas" w:hAnsi="Consolas" w:eastAsia="Consolas" w:cs="Consolas"/>
          <w:b w:val="0"/>
          <w:sz w:val="18"/>
          <w:u w:val="none"/>
        </w:rPr>
        <w:t xml:space="preserve"> 12  /</w:t>
      </w:r>
    </w:p>
    <w:p>
      <w:pPr>
        <w:spacing w:before="0" w:after="0" w:line="240" w:lineRule="auto"/>
        <w:ind w:left="461"/>
      </w:pPr>
      <w:r>
        <w:rPr>
          <w:rFonts w:ascii="Consolas" w:hAnsi="Consolas" w:eastAsia="Consolas" w:cs="Consolas"/>
          <w:b w:val="0"/>
          <w:sz w:val="18"/>
          <w:u w:val="none"/>
        </w:rPr>
        <w:t>DECLARE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ERROR at line 1:</w:t>
      </w:r>
    </w:p>
    <w:p>
      <w:pPr>
        <w:spacing w:before="0" w:after="0" w:line="240" w:lineRule="auto"/>
        <w:ind w:left="461"/>
      </w:pPr>
      <w:r>
        <w:rPr>
          <w:rFonts w:ascii="Consolas" w:hAnsi="Consolas" w:eastAsia="Consolas" w:cs="Consolas"/>
          <w:b w:val="0"/>
          <w:sz w:val="18"/>
          <w:u w:val="none"/>
        </w:rPr>
        <w:t>ORA-01001: invalid cursor</w:t>
      </w:r>
    </w:p>
    <w:p>
      <w:pPr>
        <w:spacing w:before="0" w:after="0" w:line="240" w:lineRule="auto"/>
        <w:ind w:left="461"/>
      </w:pPr>
      <w:r>
        <w:rPr>
          <w:rFonts w:ascii="Consolas" w:hAnsi="Consolas" w:eastAsia="Consolas" w:cs="Consolas"/>
          <w:b w:val="0"/>
          <w:sz w:val="18"/>
          <w:u w:val="none"/>
        </w:rPr>
        <w:t>ORA-06512: at "SYS.DBMS_SYS_SQL", line 1616</w:t>
      </w:r>
    </w:p>
    <w:p>
      <w:pPr>
        <w:spacing w:before="0" w:after="0" w:line="240" w:lineRule="auto"/>
        <w:ind w:left="461"/>
      </w:pPr>
      <w:r>
        <w:rPr>
          <w:rFonts w:ascii="Consolas" w:hAnsi="Consolas" w:eastAsia="Consolas" w:cs="Consolas"/>
          <w:b w:val="0"/>
          <w:sz w:val="18"/>
          <w:u w:val="none"/>
        </w:rPr>
        <w:t>ORA-06512: at "SYS.DBMS_SQL", line 1199</w:t>
      </w:r>
    </w:p>
    <w:p>
      <w:pPr>
        <w:spacing w:before="0" w:after="0" w:line="240" w:lineRule="auto"/>
        <w:ind w:left="461"/>
      </w:pPr>
      <w:r>
        <w:rPr>
          <w:rFonts w:ascii="Consolas" w:hAnsi="Consolas" w:eastAsia="Consolas" w:cs="Consolas"/>
          <w:b w:val="0"/>
          <w:sz w:val="18"/>
          <w:u w:val="none"/>
        </w:rPr>
        <w:t>ORA-06512: at line 6</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DECLARE</w:t>
      </w:r>
    </w:p>
    <w:p>
      <w:pPr>
        <w:spacing w:before="0" w:after="0" w:line="240" w:lineRule="auto"/>
        <w:ind w:left="461"/>
      </w:pPr>
      <w:r>
        <w:rPr>
          <w:rFonts w:ascii="Consolas" w:hAnsi="Consolas" w:eastAsia="Consolas" w:cs="Consolas"/>
          <w:b w:val="0"/>
          <w:sz w:val="18"/>
          <w:u w:val="none"/>
        </w:rPr>
        <w:t xml:space="preserve">  2     v_cur   INTEGER;</w:t>
      </w:r>
    </w:p>
    <w:p>
      <w:pPr>
        <w:spacing w:before="0" w:after="0" w:line="240" w:lineRule="auto"/>
        <w:ind w:left="461"/>
      </w:pPr>
      <w:r>
        <w:rPr>
          <w:rFonts w:ascii="Consolas" w:hAnsi="Consolas" w:eastAsia="Consolas" w:cs="Consolas"/>
          <w:b w:val="0"/>
          <w:sz w:val="18"/>
          <w:u w:val="none"/>
        </w:rPr>
        <w:t xml:space="preserve">  3     v_n     NUMBER;</w:t>
      </w:r>
    </w:p>
    <w:p>
      <w:pPr>
        <w:spacing w:before="0" w:after="0" w:line="240" w:lineRule="auto"/>
        <w:ind w:left="461"/>
      </w:pPr>
      <w:r>
        <w:rPr>
          <w:rFonts w:ascii="Consolas" w:hAnsi="Consolas" w:eastAsia="Consolas" w:cs="Consolas"/>
          <w:b w:val="0"/>
          <w:sz w:val="18"/>
          <w:u w:val="none"/>
        </w:rPr>
        <w:t xml:space="preserve">  4  BEGIN</w:t>
      </w:r>
    </w:p>
    <w:p>
      <w:pPr>
        <w:spacing w:before="0" w:after="0" w:line="240" w:lineRule="auto"/>
        <w:ind w:left="461"/>
      </w:pPr>
      <w:r>
        <w:rPr>
          <w:rFonts w:ascii="Consolas" w:hAnsi="Consolas" w:eastAsia="Consolas" w:cs="Consolas"/>
          <w:b w:val="0"/>
          <w:sz w:val="18"/>
          <w:u w:val="none"/>
        </w:rPr>
        <w:t xml:space="preserve">  5     v_cur := DBMS_SQL.OPEN_CURSOR;</w:t>
      </w:r>
    </w:p>
    <w:p>
      <w:pPr>
        <w:spacing w:before="0" w:after="0" w:line="240" w:lineRule="auto"/>
        <w:ind w:left="461"/>
      </w:pPr>
      <w:r>
        <w:rPr>
          <w:rFonts w:ascii="Consolas" w:hAnsi="Consolas" w:eastAsia="Consolas" w:cs="Consolas"/>
          <w:b w:val="0"/>
          <w:sz w:val="18"/>
          <w:u w:val="none"/>
        </w:rPr>
        <w:t xml:space="preserve">  6     DBMS_SQL.PARSE(v_cur, 'DELETE FROM emp_work WHERE department_id = :d',</w:t>
      </w:r>
    </w:p>
    <w:p>
      <w:pPr>
        <w:spacing w:before="0" w:after="0" w:line="240" w:lineRule="auto"/>
        <w:ind w:left="461"/>
      </w:pPr>
      <w:r>
        <w:rPr>
          <w:rFonts w:ascii="Consolas" w:hAnsi="Consolas" w:eastAsia="Consolas" w:cs="Consolas"/>
          <w:b w:val="0"/>
          <w:sz w:val="18"/>
          <w:u w:val="none"/>
        </w:rPr>
        <w:t xml:space="preserve">  7                    DBMS_SQL.NATIVE);</w:t>
      </w:r>
    </w:p>
    <w:p>
      <w:pPr>
        <w:spacing w:before="0" w:after="0" w:line="240" w:lineRule="auto"/>
        <w:ind w:left="461"/>
      </w:pPr>
      <w:r>
        <w:rPr>
          <w:rFonts w:ascii="Consolas" w:hAnsi="Consolas" w:eastAsia="Consolas" w:cs="Consolas"/>
          <w:b w:val="0"/>
          <w:sz w:val="18"/>
          <w:u w:val="none"/>
        </w:rPr>
        <w:t xml:space="preserve">  8     DBMS_SQL.BIND_VARIABLE(v_cur, ':d', 60);</w:t>
      </w:r>
    </w:p>
    <w:p>
      <w:pPr>
        <w:spacing w:before="0" w:after="0" w:line="240" w:lineRule="auto"/>
        <w:ind w:left="461"/>
      </w:pPr>
      <w:r>
        <w:rPr>
          <w:rFonts w:ascii="Consolas" w:hAnsi="Consolas" w:eastAsia="Consolas" w:cs="Consolas"/>
          <w:b w:val="0"/>
          <w:sz w:val="18"/>
          <w:u w:val="none"/>
        </w:rPr>
        <w:t xml:space="preserve">  9     v_n := DBMS_SQL.EXECUTE(v_cur);</w:t>
      </w:r>
    </w:p>
    <w:p>
      <w:pPr>
        <w:spacing w:before="0" w:after="0" w:line="240" w:lineRule="auto"/>
        <w:ind w:left="461"/>
      </w:pPr>
      <w:r>
        <w:rPr>
          <w:rFonts w:ascii="Consolas" w:hAnsi="Consolas" w:eastAsia="Consolas" w:cs="Consolas"/>
          <w:b w:val="0"/>
          <w:sz w:val="18"/>
          <w:u w:val="none"/>
        </w:rPr>
        <w:t xml:space="preserve"> 10     DBMS_SQL.CLOSE_CURSOR(v_cur);</w:t>
      </w:r>
    </w:p>
    <w:p>
      <w:pPr>
        <w:spacing w:before="0" w:after="0" w:line="240" w:lineRule="auto"/>
        <w:ind w:left="461"/>
      </w:pPr>
      <w:r>
        <w:rPr>
          <w:rFonts w:ascii="Consolas" w:hAnsi="Consolas" w:eastAsia="Consolas" w:cs="Consolas"/>
          <w:b w:val="0"/>
          <w:sz w:val="18"/>
          <w:u w:val="none"/>
        </w:rPr>
        <w:t xml:space="preserve"> 11     DBMS_OUTPUT.PUT_LINE('삭제 건수 : ' || v_n);</w:t>
      </w:r>
    </w:p>
    <w:p>
      <w:pPr>
        <w:spacing w:before="0" w:after="0" w:line="240" w:lineRule="auto"/>
        <w:ind w:left="461"/>
      </w:pPr>
      <w:r>
        <w:rPr>
          <w:rFonts w:ascii="Consolas" w:hAnsi="Consolas" w:eastAsia="Consolas" w:cs="Consolas"/>
          <w:b w:val="0"/>
          <w:sz w:val="18"/>
          <w:u w:val="none"/>
        </w:rPr>
        <w:t xml:space="preserve"> 12  END;</w:t>
      </w:r>
    </w:p>
    <w:p>
      <w:pPr>
        <w:spacing w:before="0" w:after="0" w:line="240" w:lineRule="auto"/>
        <w:ind w:left="461"/>
      </w:pPr>
      <w:r>
        <w:rPr>
          <w:rFonts w:ascii="Consolas" w:hAnsi="Consolas" w:eastAsia="Consolas" w:cs="Consolas"/>
          <w:b w:val="0"/>
          <w:sz w:val="18"/>
          <w:u w:val="none"/>
        </w:rPr>
        <w:t xml:space="preserve"> 13  /</w:t>
      </w:r>
    </w:p>
    <w:p>
      <w:pPr>
        <w:spacing w:before="0" w:after="0" w:line="240" w:lineRule="auto"/>
        <w:ind w:left="461"/>
      </w:pPr>
      <w:r>
        <w:rPr>
          <w:rFonts w:ascii="Consolas" w:hAnsi="Consolas" w:eastAsia="Consolas" w:cs="Consolas"/>
          <w:b w:val="0"/>
          <w:sz w:val="18"/>
          <w:u w:val="none"/>
        </w:rPr>
        <w:t>삭제 건수 : 5</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ROLLBACK;</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Rollback complete.</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E8E8"/>
          </w:tcPr>
          <w:p>
            <w:pPr>
              <w:spacing w:before="20" w:after="20"/>
            </w:pPr>
            <w:r/>
            <w:r>
              <w:rPr>
                <w:rFonts w:ascii="맑은 고딕" w:hAnsi="맑은 고딕" w:eastAsia="맑은 고딕" w:cs="맑은 고딕"/>
                <w:b w:val="1"/>
                <w:sz w:val="19"/>
                <w:u w:val="none"/>
              </w:rPr>
              <w:t>순서</w:t>
            </w:r>
          </w:p>
        </w:tc>
        <w:tc>
          <w:tcPr>
            <w:tcW w:type="dxa" w:w="3024"/>
            <w:shd w:val="clear" w:color="auto" w:fill="E8E8E8"/>
          </w:tcPr>
          <w:p>
            <w:pPr>
              <w:spacing w:before="20" w:after="20"/>
            </w:pPr>
            <w:r/>
            <w:r>
              <w:rPr>
                <w:rFonts w:ascii="맑은 고딕" w:hAnsi="맑은 고딕" w:eastAsia="맑은 고딕" w:cs="맑은 고딕"/>
                <w:b w:val="1"/>
                <w:sz w:val="19"/>
                <w:u w:val="none"/>
              </w:rPr>
              <w:t>호출</w:t>
            </w:r>
          </w:p>
        </w:tc>
        <w:tc>
          <w:tcPr>
            <w:tcW w:type="dxa" w:w="3024"/>
            <w:shd w:val="clear" w:color="auto" w:fill="E8E8E8"/>
          </w:tcPr>
          <w:p>
            <w:pPr>
              <w:spacing w:before="20" w:after="20"/>
            </w:pPr>
            <w:r/>
            <w:r>
              <w:rPr>
                <w:rFonts w:ascii="맑은 고딕" w:hAnsi="맑은 고딕" w:eastAsia="맑은 고딕" w:cs="맑은 고딕"/>
                <w:b w:val="1"/>
                <w:sz w:val="19"/>
                <w:u w:val="none"/>
              </w:rPr>
              <w:t>역할</w:t>
            </w:r>
          </w:p>
        </w:tc>
      </w:tr>
      <w:tr>
        <w:tc>
          <w:tcPr>
            <w:tcW w:type="dxa" w:w="3024"/>
          </w:tcPr>
          <w:p>
            <w:pPr>
              <w:spacing w:before="20" w:after="20"/>
            </w:pPr>
            <w:r/>
            <w:r>
              <w:rPr>
                <w:rFonts w:ascii="맑은 고딕" w:hAnsi="맑은 고딕" w:eastAsia="맑은 고딕" w:cs="맑은 고딕"/>
                <w:b w:val="0"/>
                <w:sz w:val="19"/>
                <w:u w:val="none"/>
              </w:rPr>
              <w:t>1</w:t>
            </w:r>
          </w:p>
        </w:tc>
        <w:tc>
          <w:tcPr>
            <w:tcW w:type="dxa" w:w="3024"/>
          </w:tcPr>
          <w:p>
            <w:pPr>
              <w:spacing w:before="20" w:after="20"/>
            </w:pPr>
            <w:r/>
            <w:r>
              <w:rPr>
                <w:rFonts w:ascii="맑은 고딕" w:hAnsi="맑은 고딕" w:eastAsia="맑은 고딕" w:cs="맑은 고딕"/>
                <w:b w:val="0"/>
                <w:sz w:val="19"/>
                <w:u w:val="none"/>
              </w:rPr>
              <w:t>DBMS_SQL.OPEN_CURSOR</w:t>
            </w:r>
          </w:p>
        </w:tc>
        <w:tc>
          <w:tcPr>
            <w:tcW w:type="dxa" w:w="3024"/>
          </w:tcPr>
          <w:p>
            <w:pPr>
              <w:spacing w:before="20" w:after="20"/>
            </w:pPr>
            <w:r/>
            <w:r>
              <w:rPr>
                <w:rFonts w:ascii="맑은 고딕" w:hAnsi="맑은 고딕" w:eastAsia="맑은 고딕" w:cs="맑은 고딕"/>
                <w:b w:val="0"/>
                <w:sz w:val="19"/>
                <w:u w:val="none"/>
              </w:rPr>
              <w:t>빈 커서 ID(정수) 확보</w:t>
            </w:r>
          </w:p>
        </w:tc>
      </w:tr>
      <w:tr>
        <w:tc>
          <w:tcPr>
            <w:tcW w:type="dxa" w:w="3024"/>
          </w:tcPr>
          <w:p>
            <w:pPr>
              <w:spacing w:before="20" w:after="20"/>
            </w:pPr>
            <w:r/>
            <w:r>
              <w:rPr>
                <w:rFonts w:ascii="맑은 고딕" w:hAnsi="맑은 고딕" w:eastAsia="맑은 고딕" w:cs="맑은 고딕"/>
                <w:b w:val="0"/>
                <w:sz w:val="19"/>
                <w:u w:val="none"/>
              </w:rPr>
              <w:t>2</w:t>
            </w:r>
          </w:p>
        </w:tc>
        <w:tc>
          <w:tcPr>
            <w:tcW w:type="dxa" w:w="3024"/>
          </w:tcPr>
          <w:p>
            <w:pPr>
              <w:spacing w:before="20" w:after="20"/>
            </w:pPr>
            <w:r/>
            <w:r>
              <w:rPr>
                <w:rFonts w:ascii="맑은 고딕" w:hAnsi="맑은 고딕" w:eastAsia="맑은 고딕" w:cs="맑은 고딕"/>
                <w:b w:val="0"/>
                <w:sz w:val="19"/>
                <w:u w:val="none"/>
              </w:rPr>
              <w:t>DBMS_SQL.PARSE</w:t>
            </w:r>
          </w:p>
        </w:tc>
        <w:tc>
          <w:tcPr>
            <w:tcW w:type="dxa" w:w="3024"/>
          </w:tcPr>
          <w:p>
            <w:pPr>
              <w:spacing w:before="20" w:after="20"/>
            </w:pPr>
            <w:r/>
            <w:r>
              <w:rPr>
                <w:rFonts w:ascii="맑은 고딕" w:hAnsi="맑은 고딕" w:eastAsia="맑은 고딕" w:cs="맑은 고딕"/>
                <w:b w:val="0"/>
                <w:sz w:val="19"/>
                <w:u w:val="none"/>
              </w:rPr>
              <w:t>문장 등록 — 문법·객체·권한 검사. 이때 바인드 자리가 생긴다</w:t>
            </w:r>
          </w:p>
        </w:tc>
      </w:tr>
      <w:tr>
        <w:tc>
          <w:tcPr>
            <w:tcW w:type="dxa" w:w="3024"/>
          </w:tcPr>
          <w:p>
            <w:pPr>
              <w:spacing w:before="20" w:after="20"/>
            </w:pPr>
            <w:r/>
            <w:r>
              <w:rPr>
                <w:rFonts w:ascii="맑은 고딕" w:hAnsi="맑은 고딕" w:eastAsia="맑은 고딕" w:cs="맑은 고딕"/>
                <w:b w:val="0"/>
                <w:sz w:val="19"/>
                <w:u w:val="none"/>
              </w:rPr>
              <w:t>3</w:t>
            </w:r>
          </w:p>
        </w:tc>
        <w:tc>
          <w:tcPr>
            <w:tcW w:type="dxa" w:w="3024"/>
          </w:tcPr>
          <w:p>
            <w:pPr>
              <w:spacing w:before="20" w:after="20"/>
            </w:pPr>
            <w:r/>
            <w:r>
              <w:rPr>
                <w:rFonts w:ascii="맑은 고딕" w:hAnsi="맑은 고딕" w:eastAsia="맑은 고딕" w:cs="맑은 고딕"/>
                <w:b w:val="0"/>
                <w:sz w:val="19"/>
                <w:u w:val="none"/>
              </w:rPr>
              <w:t>DBMS_SQL.BIND_VARIABLE</w:t>
            </w:r>
          </w:p>
        </w:tc>
        <w:tc>
          <w:tcPr>
            <w:tcW w:type="dxa" w:w="3024"/>
          </w:tcPr>
          <w:p>
            <w:pPr>
              <w:spacing w:before="20" w:after="20"/>
            </w:pPr>
            <w:r/>
            <w:r>
              <w:rPr>
                <w:rFonts w:ascii="맑은 고딕" w:hAnsi="맑은 고딕" w:eastAsia="맑은 고딕" w:cs="맑은 고딕"/>
                <w:b w:val="0"/>
                <w:sz w:val="19"/>
                <w:u w:val="none"/>
              </w:rPr>
              <w:t>플레이스홀더에 값 연결</w:t>
            </w:r>
          </w:p>
        </w:tc>
      </w:tr>
      <w:tr>
        <w:tc>
          <w:tcPr>
            <w:tcW w:type="dxa" w:w="3024"/>
          </w:tcPr>
          <w:p>
            <w:pPr>
              <w:spacing w:before="20" w:after="20"/>
            </w:pPr>
            <w:r/>
            <w:r>
              <w:rPr>
                <w:rFonts w:ascii="맑은 고딕" w:hAnsi="맑은 고딕" w:eastAsia="맑은 고딕" w:cs="맑은 고딕"/>
                <w:b w:val="0"/>
                <w:sz w:val="19"/>
                <w:u w:val="none"/>
              </w:rPr>
              <w:t>4</w:t>
            </w:r>
          </w:p>
        </w:tc>
        <w:tc>
          <w:tcPr>
            <w:tcW w:type="dxa" w:w="3024"/>
          </w:tcPr>
          <w:p>
            <w:pPr>
              <w:spacing w:before="20" w:after="20"/>
            </w:pPr>
            <w:r/>
            <w:r>
              <w:rPr>
                <w:rFonts w:ascii="맑은 고딕" w:hAnsi="맑은 고딕" w:eastAsia="맑은 고딕" w:cs="맑은 고딕"/>
                <w:b w:val="0"/>
                <w:sz w:val="19"/>
                <w:u w:val="none"/>
              </w:rPr>
              <w:t>DBMS_SQL.EXECUTE</w:t>
            </w:r>
          </w:p>
        </w:tc>
        <w:tc>
          <w:tcPr>
            <w:tcW w:type="dxa" w:w="3024"/>
          </w:tcPr>
          <w:p>
            <w:pPr>
              <w:spacing w:before="20" w:after="20"/>
            </w:pPr>
            <w:r/>
            <w:r>
              <w:rPr>
                <w:rFonts w:ascii="맑은 고딕" w:hAnsi="맑은 고딕" w:eastAsia="맑은 고딕" w:cs="맑은 고딕"/>
                <w:b w:val="0"/>
                <w:sz w:val="19"/>
                <w:u w:val="none"/>
              </w:rPr>
              <w:t>실행 (DML 은 처리 건수 반환)</w:t>
            </w:r>
          </w:p>
        </w:tc>
      </w:tr>
      <w:tr>
        <w:tc>
          <w:tcPr>
            <w:tcW w:type="dxa" w:w="3024"/>
          </w:tcPr>
          <w:p>
            <w:pPr>
              <w:spacing w:before="20" w:after="20"/>
            </w:pPr>
            <w:r/>
            <w:r>
              <w:rPr>
                <w:rFonts w:ascii="맑은 고딕" w:hAnsi="맑은 고딕" w:eastAsia="맑은 고딕" w:cs="맑은 고딕"/>
                <w:b w:val="0"/>
                <w:sz w:val="19"/>
                <w:u w:val="none"/>
              </w:rPr>
              <w:t>5</w:t>
            </w:r>
          </w:p>
        </w:tc>
        <w:tc>
          <w:tcPr>
            <w:tcW w:type="dxa" w:w="3024"/>
          </w:tcPr>
          <w:p>
            <w:pPr>
              <w:spacing w:before="20" w:after="20"/>
            </w:pPr>
            <w:r/>
            <w:r>
              <w:rPr>
                <w:rFonts w:ascii="맑은 고딕" w:hAnsi="맑은 고딕" w:eastAsia="맑은 고딕" w:cs="맑은 고딕"/>
                <w:b w:val="0"/>
                <w:sz w:val="19"/>
                <w:u w:val="none"/>
              </w:rPr>
              <w:t>DBMS_SQL.CLOSE_CURSOR</w:t>
            </w:r>
          </w:p>
        </w:tc>
        <w:tc>
          <w:tcPr>
            <w:tcW w:type="dxa" w:w="3024"/>
          </w:tcPr>
          <w:p>
            <w:pPr>
              <w:spacing w:before="20" w:after="20"/>
            </w:pPr>
            <w:r/>
            <w:r>
              <w:rPr>
                <w:rFonts w:ascii="맑은 고딕" w:hAnsi="맑은 고딕" w:eastAsia="맑은 고딕" w:cs="맑은 고딕"/>
                <w:b w:val="0"/>
                <w:sz w:val="19"/>
                <w:u w:val="none"/>
              </w:rPr>
              <w:t>커서 반납 — 생략하면 누수</w:t>
            </w:r>
          </w:p>
        </w:tc>
      </w:tr>
    </w:tbl>
    <w:p/>
    <w:p>
      <w:pPr>
        <w:spacing w:before="20" w:after="60"/>
        <w:ind w:left="403"/>
      </w:pPr>
      <w:r>
        <w:rPr>
          <w:rFonts w:ascii="맑은 고딕" w:hAnsi="맑은 고딕" w:eastAsia="맑은 고딕" w:cs="맑은 고딕"/>
          <w:b w:val="0"/>
          <w:sz w:val="19"/>
          <w:u w:val="none"/>
        </w:rPr>
        <w:t>▸ OPEN_CURSOR 는 빈 커서 하나를 확보했을 뿐이고 아직 문장이 없으므로 묶을 바인드 자리도 없다. 그래서 "유효하지 않은 커서"라는 뜻의 ORA-01001 이 난다. 스택에 SYS.DBMS_SYS_SQL / SYS.DBMS_SQL 라인이 남는 것으로 오류가 패키지 내부에서 발생했음을 알 수 있다.</w:t>
      </w:r>
    </w:p>
    <w:p>
      <w:pPr>
        <w:spacing w:before="200" w:after="80"/>
      </w:pPr>
      <w:r>
        <w:rPr>
          <w:rFonts w:ascii="맑은 고딕" w:hAnsi="맑은 고딕" w:eastAsia="맑은 고딕" w:cs="맑은 고딕"/>
          <w:b w:val="1"/>
          <w:sz w:val="21"/>
          <w:u w:val="none"/>
        </w:rPr>
        <w:t>【수행】 커서 누수 — ORA-01000 재현</w:t>
      </w:r>
    </w:p>
    <w:p>
      <w:pPr>
        <w:spacing w:before="120" w:after="0" w:line="240" w:lineRule="auto"/>
        <w:ind w:left="461"/>
      </w:pPr>
      <w:r>
        <w:rPr>
          <w:rFonts w:ascii="Consolas" w:hAnsi="Consolas" w:eastAsia="Consolas" w:cs="Consolas"/>
          <w:b w:val="0"/>
          <w:sz w:val="18"/>
          <w:u w:val="none"/>
        </w:rPr>
        <w:t>SQL&gt; SHOW PARAMETER open_cursors</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NAME                                 TYPE        VALUE</w:t>
      </w:r>
    </w:p>
    <w:p>
      <w:pPr>
        <w:spacing w:before="0" w:after="0" w:line="240" w:lineRule="auto"/>
        <w:ind w:left="461"/>
      </w:pPr>
      <w:r>
        <w:rPr>
          <w:rFonts w:ascii="Consolas" w:hAnsi="Consolas" w:eastAsia="Consolas" w:cs="Consolas"/>
          <w:b w:val="0"/>
          <w:sz w:val="18"/>
          <w:u w:val="none"/>
        </w:rPr>
        <w:t>------------------------------------ ----------- ------</w:t>
      </w:r>
    </w:p>
    <w:p>
      <w:pPr>
        <w:spacing w:before="0" w:after="0" w:line="240" w:lineRule="auto"/>
        <w:ind w:left="461"/>
      </w:pPr>
      <w:r>
        <w:rPr>
          <w:rFonts w:ascii="Consolas" w:hAnsi="Consolas" w:eastAsia="Consolas" w:cs="Consolas"/>
          <w:b w:val="0"/>
          <w:sz w:val="18"/>
          <w:u w:val="none"/>
        </w:rPr>
        <w:t>open_cursors                         integer     300</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CREATE OR REPLACE FUNCTION leak_cursor RETURN NUMBER IS</w:t>
      </w:r>
    </w:p>
    <w:p>
      <w:pPr>
        <w:spacing w:before="0" w:after="0" w:line="240" w:lineRule="auto"/>
        <w:ind w:left="461"/>
      </w:pPr>
      <w:r>
        <w:rPr>
          <w:rFonts w:ascii="Consolas" w:hAnsi="Consolas" w:eastAsia="Consolas" w:cs="Consolas"/>
          <w:b w:val="0"/>
          <w:sz w:val="18"/>
          <w:u w:val="none"/>
        </w:rPr>
        <w:t xml:space="preserve">  2     v_cur   INTEGER;</w:t>
      </w:r>
    </w:p>
    <w:p>
      <w:pPr>
        <w:spacing w:before="0" w:after="0" w:line="240" w:lineRule="auto"/>
        <w:ind w:left="461"/>
      </w:pPr>
      <w:r>
        <w:rPr>
          <w:rFonts w:ascii="Consolas" w:hAnsi="Consolas" w:eastAsia="Consolas" w:cs="Consolas"/>
          <w:b w:val="0"/>
          <w:sz w:val="18"/>
          <w:u w:val="none"/>
        </w:rPr>
        <w:t xml:space="preserve">  3     v_cnt   NUMBER;</w:t>
      </w:r>
    </w:p>
    <w:p>
      <w:pPr>
        <w:spacing w:before="0" w:after="0" w:line="240" w:lineRule="auto"/>
        <w:ind w:left="461"/>
      </w:pPr>
      <w:r>
        <w:rPr>
          <w:rFonts w:ascii="Consolas" w:hAnsi="Consolas" w:eastAsia="Consolas" w:cs="Consolas"/>
          <w:b w:val="0"/>
          <w:sz w:val="18"/>
          <w:u w:val="none"/>
        </w:rPr>
        <w:t xml:space="preserve">  4  BEGIN</w:t>
      </w:r>
    </w:p>
    <w:p>
      <w:pPr>
        <w:spacing w:before="0" w:after="0" w:line="240" w:lineRule="auto"/>
        <w:ind w:left="461"/>
      </w:pPr>
      <w:r>
        <w:rPr>
          <w:rFonts w:ascii="Consolas" w:hAnsi="Consolas" w:eastAsia="Consolas" w:cs="Consolas"/>
          <w:b w:val="0"/>
          <w:sz w:val="18"/>
          <w:u w:val="none"/>
        </w:rPr>
        <w:t xml:space="preserve">  5     v_cur := DBMS_SQL.OPEN_CURSOR;</w:t>
      </w:r>
    </w:p>
    <w:p>
      <w:pPr>
        <w:spacing w:before="0" w:after="0" w:line="240" w:lineRule="auto"/>
        <w:ind w:left="461"/>
      </w:pPr>
      <w:r>
        <w:rPr>
          <w:rFonts w:ascii="Consolas" w:hAnsi="Consolas" w:eastAsia="Consolas" w:cs="Consolas"/>
          <w:b w:val="0"/>
          <w:sz w:val="18"/>
          <w:u w:val="none"/>
        </w:rPr>
        <w:t xml:space="preserve">  6     DBMS_SQL.PARSE(v_cur, 'SELECT COUNT(*) FROM emp_work', DBMS_SQL.NATIVE);</w:t>
      </w:r>
    </w:p>
    <w:p>
      <w:pPr>
        <w:spacing w:before="0" w:after="0" w:line="240" w:lineRule="auto"/>
        <w:ind w:left="461"/>
      </w:pPr>
      <w:r>
        <w:rPr>
          <w:rFonts w:ascii="Consolas" w:hAnsi="Consolas" w:eastAsia="Consolas" w:cs="Consolas"/>
          <w:b w:val="0"/>
          <w:sz w:val="18"/>
          <w:u w:val="none"/>
        </w:rPr>
        <w:t xml:space="preserve">  7     v_cnt := DBMS_SQL.EXECUTE(v_cur);</w:t>
      </w:r>
    </w:p>
    <w:p>
      <w:pPr>
        <w:spacing w:before="0" w:after="0" w:line="240" w:lineRule="auto"/>
        <w:ind w:left="461"/>
      </w:pPr>
      <w:r>
        <w:rPr>
          <w:rFonts w:ascii="Consolas" w:hAnsi="Consolas" w:eastAsia="Consolas" w:cs="Consolas"/>
          <w:b w:val="0"/>
          <w:sz w:val="18"/>
          <w:u w:val="none"/>
        </w:rPr>
        <w:t xml:space="preserve">  8     -- DBMS_SQL.CLOSE_CURSOR(v_cur);   &lt;-- 일부러 빠뜨렸다</w:t>
      </w:r>
    </w:p>
    <w:p>
      <w:pPr>
        <w:spacing w:before="0" w:after="0" w:line="240" w:lineRule="auto"/>
        <w:ind w:left="461"/>
      </w:pPr>
      <w:r>
        <w:rPr>
          <w:rFonts w:ascii="Consolas" w:hAnsi="Consolas" w:eastAsia="Consolas" w:cs="Consolas"/>
          <w:b w:val="0"/>
          <w:sz w:val="18"/>
          <w:u w:val="none"/>
        </w:rPr>
        <w:t xml:space="preserve">  9     RETURN v_cur;</w:t>
      </w:r>
    </w:p>
    <w:p>
      <w:pPr>
        <w:spacing w:before="0" w:after="0" w:line="240" w:lineRule="auto"/>
        <w:ind w:left="461"/>
      </w:pPr>
      <w:r>
        <w:rPr>
          <w:rFonts w:ascii="Consolas" w:hAnsi="Consolas" w:eastAsia="Consolas" w:cs="Consolas"/>
          <w:b w:val="0"/>
          <w:sz w:val="18"/>
          <w:u w:val="none"/>
        </w:rPr>
        <w:t xml:space="preserve"> 10  END leak_cursor;</w:t>
      </w:r>
    </w:p>
    <w:p>
      <w:pPr>
        <w:spacing w:before="0" w:after="0" w:line="240" w:lineRule="auto"/>
        <w:ind w:left="461"/>
      </w:pPr>
      <w:r>
        <w:rPr>
          <w:rFonts w:ascii="Consolas" w:hAnsi="Consolas" w:eastAsia="Consolas" w:cs="Consolas"/>
          <w:b w:val="0"/>
          <w:sz w:val="18"/>
          <w:u w:val="none"/>
        </w:rPr>
        <w:t xml:space="preserve"> 11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Function created.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DECLARE</w:t>
      </w:r>
    </w:p>
    <w:p>
      <w:pPr>
        <w:spacing w:before="0" w:after="0" w:line="240" w:lineRule="auto"/>
        <w:ind w:left="461"/>
      </w:pPr>
      <w:r>
        <w:rPr>
          <w:rFonts w:ascii="Consolas" w:hAnsi="Consolas" w:eastAsia="Consolas" w:cs="Consolas"/>
          <w:b w:val="0"/>
          <w:sz w:val="18"/>
          <w:u w:val="none"/>
        </w:rPr>
        <w:t xml:space="preserve">  2     v_id   NUMBER;</w:t>
      </w:r>
    </w:p>
    <w:p>
      <w:pPr>
        <w:spacing w:before="0" w:after="0" w:line="240" w:lineRule="auto"/>
        <w:ind w:left="461"/>
      </w:pPr>
      <w:r>
        <w:rPr>
          <w:rFonts w:ascii="Consolas" w:hAnsi="Consolas" w:eastAsia="Consolas" w:cs="Consolas"/>
          <w:b w:val="0"/>
          <w:sz w:val="18"/>
          <w:u w:val="none"/>
        </w:rPr>
        <w:t xml:space="preserve">  3  BEGIN</w:t>
      </w:r>
    </w:p>
    <w:p>
      <w:pPr>
        <w:spacing w:before="0" w:after="0" w:line="240" w:lineRule="auto"/>
        <w:ind w:left="461"/>
      </w:pPr>
      <w:r>
        <w:rPr>
          <w:rFonts w:ascii="Consolas" w:hAnsi="Consolas" w:eastAsia="Consolas" w:cs="Consolas"/>
          <w:b w:val="0"/>
          <w:sz w:val="18"/>
          <w:u w:val="none"/>
        </w:rPr>
        <w:t xml:space="preserve">  4     FOR i IN 1 .. 400 LOOP</w:t>
      </w:r>
    </w:p>
    <w:p>
      <w:pPr>
        <w:spacing w:before="0" w:after="0" w:line="240" w:lineRule="auto"/>
        <w:ind w:left="461"/>
      </w:pPr>
      <w:r>
        <w:rPr>
          <w:rFonts w:ascii="Consolas" w:hAnsi="Consolas" w:eastAsia="Consolas" w:cs="Consolas"/>
          <w:b w:val="0"/>
          <w:sz w:val="18"/>
          <w:u w:val="none"/>
        </w:rPr>
        <w:t xml:space="preserve">  5        v_id := leak_cursor;</w:t>
      </w:r>
    </w:p>
    <w:p>
      <w:pPr>
        <w:spacing w:before="0" w:after="0" w:line="240" w:lineRule="auto"/>
        <w:ind w:left="461"/>
      </w:pPr>
      <w:r>
        <w:rPr>
          <w:rFonts w:ascii="Consolas" w:hAnsi="Consolas" w:eastAsia="Consolas" w:cs="Consolas"/>
          <w:b w:val="0"/>
          <w:sz w:val="18"/>
          <w:u w:val="none"/>
        </w:rPr>
        <w:t xml:space="preserve">  6        IF MOD(i, 50) = 0 THEN</w:t>
      </w:r>
    </w:p>
    <w:p>
      <w:pPr>
        <w:spacing w:before="0" w:after="0" w:line="240" w:lineRule="auto"/>
        <w:ind w:left="461"/>
      </w:pPr>
      <w:r>
        <w:rPr>
          <w:rFonts w:ascii="Consolas" w:hAnsi="Consolas" w:eastAsia="Consolas" w:cs="Consolas"/>
          <w:b w:val="0"/>
          <w:sz w:val="18"/>
          <w:u w:val="none"/>
        </w:rPr>
        <w:t xml:space="preserve">  7           DBMS_OUTPUT.PUT_LINE(i || '회 : 마지막 커서 ID = ' || v_id);</w:t>
      </w:r>
    </w:p>
    <w:p>
      <w:pPr>
        <w:spacing w:before="0" w:after="0" w:line="240" w:lineRule="auto"/>
        <w:ind w:left="461"/>
      </w:pPr>
      <w:r>
        <w:rPr>
          <w:rFonts w:ascii="Consolas" w:hAnsi="Consolas" w:eastAsia="Consolas" w:cs="Consolas"/>
          <w:b w:val="0"/>
          <w:sz w:val="18"/>
          <w:u w:val="none"/>
        </w:rPr>
        <w:t xml:space="preserve">  8        END IF;</w:t>
      </w:r>
    </w:p>
    <w:p>
      <w:pPr>
        <w:spacing w:before="0" w:after="0" w:line="240" w:lineRule="auto"/>
        <w:ind w:left="461"/>
      </w:pPr>
      <w:r>
        <w:rPr>
          <w:rFonts w:ascii="Consolas" w:hAnsi="Consolas" w:eastAsia="Consolas" w:cs="Consolas"/>
          <w:b w:val="0"/>
          <w:sz w:val="18"/>
          <w:u w:val="none"/>
        </w:rPr>
        <w:t xml:space="preserve">  9     END LOOP;</w:t>
      </w:r>
    </w:p>
    <w:p>
      <w:pPr>
        <w:spacing w:before="0" w:after="0" w:line="240" w:lineRule="auto"/>
        <w:ind w:left="461"/>
      </w:pPr>
      <w:r>
        <w:rPr>
          <w:rFonts w:ascii="Consolas" w:hAnsi="Consolas" w:eastAsia="Consolas" w:cs="Consolas"/>
          <w:b w:val="0"/>
          <w:sz w:val="18"/>
          <w:u w:val="none"/>
        </w:rPr>
        <w:t xml:space="preserve"> 10  END;</w:t>
      </w:r>
    </w:p>
    <w:p>
      <w:pPr>
        <w:spacing w:before="0" w:after="0" w:line="240" w:lineRule="auto"/>
        <w:ind w:left="461"/>
      </w:pPr>
      <w:r>
        <w:rPr>
          <w:rFonts w:ascii="Consolas" w:hAnsi="Consolas" w:eastAsia="Consolas" w:cs="Consolas"/>
          <w:b w:val="0"/>
          <w:sz w:val="18"/>
          <w:u w:val="none"/>
        </w:rPr>
        <w:t xml:space="preserve"> 11  /</w:t>
      </w:r>
    </w:p>
    <w:p>
      <w:pPr>
        <w:spacing w:before="0" w:after="0" w:line="240" w:lineRule="auto"/>
        <w:ind w:left="461"/>
      </w:pPr>
      <w:r>
        <w:rPr>
          <w:rFonts w:ascii="Consolas" w:hAnsi="Consolas" w:eastAsia="Consolas" w:cs="Consolas"/>
          <w:b w:val="0"/>
          <w:sz w:val="18"/>
          <w:u w:val="none"/>
        </w:rPr>
        <w:t>50회 : 마지막 커서 ID = 55</w:t>
      </w:r>
    </w:p>
    <w:p>
      <w:pPr>
        <w:spacing w:before="0" w:after="0" w:line="240" w:lineRule="auto"/>
        <w:ind w:left="461"/>
      </w:pPr>
      <w:r>
        <w:rPr>
          <w:rFonts w:ascii="Consolas" w:hAnsi="Consolas" w:eastAsia="Consolas" w:cs="Consolas"/>
          <w:b w:val="0"/>
          <w:sz w:val="18"/>
          <w:u w:val="none"/>
        </w:rPr>
        <w:t>100회 : 마지막 커서 ID = 105</w:t>
      </w:r>
    </w:p>
    <w:p>
      <w:pPr>
        <w:spacing w:before="0" w:after="0" w:line="240" w:lineRule="auto"/>
        <w:ind w:left="461"/>
      </w:pPr>
      <w:r>
        <w:rPr>
          <w:rFonts w:ascii="Consolas" w:hAnsi="Consolas" w:eastAsia="Consolas" w:cs="Consolas"/>
          <w:b w:val="0"/>
          <w:sz w:val="18"/>
          <w:u w:val="none"/>
        </w:rPr>
        <w:t>150회 : 마지막 커서 ID = 155</w:t>
      </w:r>
    </w:p>
    <w:p>
      <w:pPr>
        <w:spacing w:before="0" w:after="0" w:line="240" w:lineRule="auto"/>
        <w:ind w:left="461"/>
      </w:pPr>
      <w:r>
        <w:rPr>
          <w:rFonts w:ascii="Consolas" w:hAnsi="Consolas" w:eastAsia="Consolas" w:cs="Consolas"/>
          <w:b w:val="0"/>
          <w:sz w:val="18"/>
          <w:u w:val="none"/>
        </w:rPr>
        <w:t>200회 : 마지막 커서 ID = 205</w:t>
      </w:r>
    </w:p>
    <w:p>
      <w:pPr>
        <w:spacing w:before="0" w:after="0" w:line="240" w:lineRule="auto"/>
        <w:ind w:left="461"/>
      </w:pPr>
      <w:r>
        <w:rPr>
          <w:rFonts w:ascii="Consolas" w:hAnsi="Consolas" w:eastAsia="Consolas" w:cs="Consolas"/>
          <w:b w:val="0"/>
          <w:sz w:val="18"/>
          <w:u w:val="none"/>
        </w:rPr>
        <w:t>250회 : 마지막 커서 ID = 255</w:t>
      </w:r>
    </w:p>
    <w:p>
      <w:pPr>
        <w:spacing w:before="0" w:after="0" w:line="240" w:lineRule="auto"/>
        <w:ind w:left="461"/>
      </w:pPr>
      <w:r>
        <w:rPr>
          <w:rFonts w:ascii="Consolas" w:hAnsi="Consolas" w:eastAsia="Consolas" w:cs="Consolas"/>
          <w:b w:val="0"/>
          <w:sz w:val="18"/>
          <w:u w:val="none"/>
        </w:rPr>
        <w:t>DECLARE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ERROR at line 1:</w:t>
      </w:r>
    </w:p>
    <w:p>
      <w:pPr>
        <w:spacing w:before="0" w:after="0" w:line="240" w:lineRule="auto"/>
        <w:ind w:left="461"/>
      </w:pPr>
      <w:r>
        <w:rPr>
          <w:rFonts w:ascii="Consolas" w:hAnsi="Consolas" w:eastAsia="Consolas" w:cs="Consolas"/>
          <w:b w:val="0"/>
          <w:sz w:val="18"/>
          <w:u w:val="none"/>
        </w:rPr>
        <w:t>ORA-01000: maximum open cursors exceeded</w:t>
      </w:r>
    </w:p>
    <w:p>
      <w:pPr>
        <w:spacing w:before="0" w:after="0" w:line="240" w:lineRule="auto"/>
        <w:ind w:left="461"/>
      </w:pPr>
      <w:r>
        <w:rPr>
          <w:rFonts w:ascii="Consolas" w:hAnsi="Consolas" w:eastAsia="Consolas" w:cs="Consolas"/>
          <w:b w:val="0"/>
          <w:sz w:val="18"/>
          <w:u w:val="none"/>
        </w:rPr>
        <w:t>ORA-06512: at "SYS.DBMS_SQL", line 1113</w:t>
      </w:r>
    </w:p>
    <w:p>
      <w:pPr>
        <w:spacing w:before="0" w:after="0" w:line="240" w:lineRule="auto"/>
        <w:ind w:left="461"/>
      </w:pPr>
      <w:r>
        <w:rPr>
          <w:rFonts w:ascii="Consolas" w:hAnsi="Consolas" w:eastAsia="Consolas" w:cs="Consolas"/>
          <w:b w:val="0"/>
          <w:sz w:val="18"/>
          <w:u w:val="none"/>
        </w:rPr>
        <w:t>ORA-06512: at "HR.LEAK_CURSOR", line 5</w:t>
      </w:r>
    </w:p>
    <w:p>
      <w:pPr>
        <w:spacing w:before="0" w:after="120" w:line="240" w:lineRule="auto"/>
        <w:ind w:left="461"/>
      </w:pPr>
      <w:r>
        <w:rPr>
          <w:rFonts w:ascii="Consolas" w:hAnsi="Consolas" w:eastAsia="Consolas" w:cs="Consolas"/>
          <w:b w:val="0"/>
          <w:sz w:val="18"/>
          <w:u w:val="none"/>
        </w:rPr>
        <w:t>ORA-06512: at line 5</w:t>
      </w:r>
    </w:p>
    <w:p>
      <w:pPr>
        <w:spacing w:before="20" w:after="60"/>
        <w:ind w:left="403"/>
      </w:pPr>
      <w:r>
        <w:rPr>
          <w:rFonts w:ascii="맑은 고딕" w:hAnsi="맑은 고딕" w:eastAsia="맑은 고딕" w:cs="맑은 고딕"/>
          <w:b w:val="0"/>
          <w:sz w:val="19"/>
          <w:u w:val="none"/>
        </w:rPr>
        <w:t>▸ OPEN_CURSORS = 300 이고 세션이 이미 몇 개를 쓰고 있었으므로 250회 출력 이후, 약 294회째에서 상한을 넘었다. 커서 ID 가 반복 호출마다 1씩 증가하는 것이 누수의 직접 증거다 — 반납했다면 같은 번호가 재사용된다. NDS 는 커서를 암묵적으로 관리하지만 DBMS_SQL 은 반납을 전적으로 프로그래머에게 맡긴다.</w:t>
      </w:r>
    </w:p>
    <w:p>
      <w:pPr>
        <w:spacing w:before="200" w:after="80"/>
      </w:pPr>
      <w:r>
        <w:rPr>
          <w:rFonts w:ascii="맑은 고딕" w:hAnsi="맑은 고딕" w:eastAsia="맑은 고딕" w:cs="맑은 고딕"/>
          <w:b w:val="1"/>
          <w:sz w:val="21"/>
          <w:u w:val="none"/>
        </w:rPr>
        <w:t>【수행】 예외에도 반납하도록 고친다</w:t>
      </w:r>
    </w:p>
    <w:p>
      <w:pPr>
        <w:spacing w:before="120" w:after="0" w:line="240" w:lineRule="auto"/>
        <w:ind w:left="461"/>
      </w:pPr>
      <w:r>
        <w:rPr>
          <w:rFonts w:ascii="Consolas" w:hAnsi="Consolas" w:eastAsia="Consolas" w:cs="Consolas"/>
          <w:b w:val="0"/>
          <w:sz w:val="18"/>
          <w:u w:val="none"/>
        </w:rPr>
        <w:t>SQL&gt; CREATE OR REPLACE FUNCTION safe_count RETURN NUMBER IS</w:t>
      </w:r>
    </w:p>
    <w:p>
      <w:pPr>
        <w:spacing w:before="0" w:after="0" w:line="240" w:lineRule="auto"/>
        <w:ind w:left="461"/>
      </w:pPr>
      <w:r>
        <w:rPr>
          <w:rFonts w:ascii="Consolas" w:hAnsi="Consolas" w:eastAsia="Consolas" w:cs="Consolas"/>
          <w:b w:val="0"/>
          <w:sz w:val="18"/>
          <w:u w:val="none"/>
        </w:rPr>
        <w:t xml:space="preserve">  2     v_cur     INTEGER;</w:t>
      </w:r>
    </w:p>
    <w:p>
      <w:pPr>
        <w:spacing w:before="0" w:after="0" w:line="240" w:lineRule="auto"/>
        <w:ind w:left="461"/>
      </w:pPr>
      <w:r>
        <w:rPr>
          <w:rFonts w:ascii="Consolas" w:hAnsi="Consolas" w:eastAsia="Consolas" w:cs="Consolas"/>
          <w:b w:val="0"/>
          <w:sz w:val="18"/>
          <w:u w:val="none"/>
        </w:rPr>
        <w:t xml:space="preserve">  3     v_dummy   INTEGER;</w:t>
      </w:r>
    </w:p>
    <w:p>
      <w:pPr>
        <w:spacing w:before="0" w:after="0" w:line="240" w:lineRule="auto"/>
        <w:ind w:left="461"/>
      </w:pPr>
      <w:r>
        <w:rPr>
          <w:rFonts w:ascii="Consolas" w:hAnsi="Consolas" w:eastAsia="Consolas" w:cs="Consolas"/>
          <w:b w:val="0"/>
          <w:sz w:val="18"/>
          <w:u w:val="none"/>
        </w:rPr>
        <w:t xml:space="preserve">  4     v_cnt     NUMBER;</w:t>
      </w:r>
    </w:p>
    <w:p>
      <w:pPr>
        <w:spacing w:before="0" w:after="0" w:line="240" w:lineRule="auto"/>
        <w:ind w:left="461"/>
      </w:pPr>
      <w:r>
        <w:rPr>
          <w:rFonts w:ascii="Consolas" w:hAnsi="Consolas" w:eastAsia="Consolas" w:cs="Consolas"/>
          <w:b w:val="0"/>
          <w:sz w:val="18"/>
          <w:u w:val="none"/>
        </w:rPr>
        <w:t xml:space="preserve">  5  BEGIN</w:t>
      </w:r>
    </w:p>
    <w:p>
      <w:pPr>
        <w:spacing w:before="0" w:after="0" w:line="240" w:lineRule="auto"/>
        <w:ind w:left="461"/>
      </w:pPr>
      <w:r>
        <w:rPr>
          <w:rFonts w:ascii="Consolas" w:hAnsi="Consolas" w:eastAsia="Consolas" w:cs="Consolas"/>
          <w:b w:val="0"/>
          <w:sz w:val="18"/>
          <w:u w:val="none"/>
        </w:rPr>
        <w:t xml:space="preserve">  6     v_cur := DBMS_SQL.OPEN_CURSOR;</w:t>
      </w:r>
    </w:p>
    <w:p>
      <w:pPr>
        <w:spacing w:before="0" w:after="0" w:line="240" w:lineRule="auto"/>
        <w:ind w:left="461"/>
      </w:pPr>
      <w:r>
        <w:rPr>
          <w:rFonts w:ascii="Consolas" w:hAnsi="Consolas" w:eastAsia="Consolas" w:cs="Consolas"/>
          <w:b w:val="0"/>
          <w:sz w:val="18"/>
          <w:u w:val="none"/>
        </w:rPr>
        <w:t xml:space="preserve">  7     DBMS_SQL.PARSE(v_cur, 'SELECT COUNT(*) FROM emp_work', DBMS_SQL.NATIVE);</w:t>
      </w:r>
    </w:p>
    <w:p>
      <w:pPr>
        <w:spacing w:before="0" w:after="0" w:line="240" w:lineRule="auto"/>
        <w:ind w:left="461"/>
      </w:pPr>
      <w:r>
        <w:rPr>
          <w:rFonts w:ascii="Consolas" w:hAnsi="Consolas" w:eastAsia="Consolas" w:cs="Consolas"/>
          <w:b w:val="0"/>
          <w:sz w:val="18"/>
          <w:u w:val="none"/>
        </w:rPr>
        <w:t xml:space="preserve">  8     DBMS_SQL.DEFINE_COLUMN(v_cur, 1, v_cnt);      -- 질의 전용 단계 1</w:t>
      </w:r>
    </w:p>
    <w:p>
      <w:pPr>
        <w:spacing w:before="0" w:after="0" w:line="240" w:lineRule="auto"/>
        <w:ind w:left="461"/>
      </w:pPr>
      <w:r>
        <w:rPr>
          <w:rFonts w:ascii="Consolas" w:hAnsi="Consolas" w:eastAsia="Consolas" w:cs="Consolas"/>
          <w:b w:val="0"/>
          <w:sz w:val="18"/>
          <w:u w:val="none"/>
        </w:rPr>
        <w:t xml:space="preserve">  9     v_dummy := DBMS_SQL.EXECUTE(v_cur);</w:t>
      </w:r>
    </w:p>
    <w:p>
      <w:pPr>
        <w:spacing w:before="0" w:after="0" w:line="240" w:lineRule="auto"/>
        <w:ind w:left="461"/>
      </w:pPr>
      <w:r>
        <w:rPr>
          <w:rFonts w:ascii="Consolas" w:hAnsi="Consolas" w:eastAsia="Consolas" w:cs="Consolas"/>
          <w:b w:val="0"/>
          <w:sz w:val="18"/>
          <w:u w:val="none"/>
        </w:rPr>
        <w:t xml:space="preserve"> 10     IF DBMS_SQL.FETCH_ROWS(v_cur) &gt; 0 THEN        -- 질의 전용 단계 2</w:t>
      </w:r>
    </w:p>
    <w:p>
      <w:pPr>
        <w:spacing w:before="0" w:after="0" w:line="240" w:lineRule="auto"/>
        <w:ind w:left="461"/>
      </w:pPr>
      <w:r>
        <w:rPr>
          <w:rFonts w:ascii="Consolas" w:hAnsi="Consolas" w:eastAsia="Consolas" w:cs="Consolas"/>
          <w:b w:val="0"/>
          <w:sz w:val="18"/>
          <w:u w:val="none"/>
        </w:rPr>
        <w:t xml:space="preserve"> 11        DBMS_SQL.COLUMN_VALUE(v_cur, 1, v_cnt);    -- 질의 전용 단계 3</w:t>
      </w:r>
    </w:p>
    <w:p>
      <w:pPr>
        <w:spacing w:before="0" w:after="0" w:line="240" w:lineRule="auto"/>
        <w:ind w:left="461"/>
      </w:pPr>
      <w:r>
        <w:rPr>
          <w:rFonts w:ascii="Consolas" w:hAnsi="Consolas" w:eastAsia="Consolas" w:cs="Consolas"/>
          <w:b w:val="0"/>
          <w:sz w:val="18"/>
          <w:u w:val="none"/>
        </w:rPr>
        <w:t xml:space="preserve"> 12     END IF;</w:t>
      </w:r>
    </w:p>
    <w:p>
      <w:pPr>
        <w:spacing w:before="0" w:after="0" w:line="240" w:lineRule="auto"/>
        <w:ind w:left="461"/>
      </w:pPr>
      <w:r>
        <w:rPr>
          <w:rFonts w:ascii="Consolas" w:hAnsi="Consolas" w:eastAsia="Consolas" w:cs="Consolas"/>
          <w:b w:val="0"/>
          <w:sz w:val="18"/>
          <w:u w:val="none"/>
        </w:rPr>
        <w:t xml:space="preserve"> 13     DBMS_SQL.CLOSE_CURSOR(v_cur);</w:t>
      </w:r>
    </w:p>
    <w:p>
      <w:pPr>
        <w:spacing w:before="0" w:after="0" w:line="240" w:lineRule="auto"/>
        <w:ind w:left="461"/>
      </w:pPr>
      <w:r>
        <w:rPr>
          <w:rFonts w:ascii="Consolas" w:hAnsi="Consolas" w:eastAsia="Consolas" w:cs="Consolas"/>
          <w:b w:val="0"/>
          <w:sz w:val="18"/>
          <w:u w:val="none"/>
        </w:rPr>
        <w:t xml:space="preserve"> 14     RETURN v_cnt;</w:t>
      </w:r>
    </w:p>
    <w:p>
      <w:pPr>
        <w:spacing w:before="0" w:after="0" w:line="240" w:lineRule="auto"/>
        <w:ind w:left="461"/>
      </w:pPr>
      <w:r>
        <w:rPr>
          <w:rFonts w:ascii="Consolas" w:hAnsi="Consolas" w:eastAsia="Consolas" w:cs="Consolas"/>
          <w:b w:val="0"/>
          <w:sz w:val="18"/>
          <w:u w:val="none"/>
        </w:rPr>
        <w:t xml:space="preserve"> 15  EXCEPTION</w:t>
      </w:r>
    </w:p>
    <w:p>
      <w:pPr>
        <w:spacing w:before="0" w:after="0" w:line="240" w:lineRule="auto"/>
        <w:ind w:left="461"/>
      </w:pPr>
      <w:r>
        <w:rPr>
          <w:rFonts w:ascii="Consolas" w:hAnsi="Consolas" w:eastAsia="Consolas" w:cs="Consolas"/>
          <w:b w:val="0"/>
          <w:sz w:val="18"/>
          <w:u w:val="none"/>
        </w:rPr>
        <w:t xml:space="preserve"> 16     WHEN OTHERS THEN</w:t>
      </w:r>
    </w:p>
    <w:p>
      <w:pPr>
        <w:spacing w:before="0" w:after="0" w:line="240" w:lineRule="auto"/>
        <w:ind w:left="461"/>
      </w:pPr>
      <w:r>
        <w:rPr>
          <w:rFonts w:ascii="Consolas" w:hAnsi="Consolas" w:eastAsia="Consolas" w:cs="Consolas"/>
          <w:b w:val="0"/>
          <w:sz w:val="18"/>
          <w:u w:val="none"/>
        </w:rPr>
        <w:t xml:space="preserve"> 17        IF DBMS_SQL.IS_OPEN(v_cur) THEN</w:t>
      </w:r>
    </w:p>
    <w:p>
      <w:pPr>
        <w:spacing w:before="0" w:after="0" w:line="240" w:lineRule="auto"/>
        <w:ind w:left="461"/>
      </w:pPr>
      <w:r>
        <w:rPr>
          <w:rFonts w:ascii="Consolas" w:hAnsi="Consolas" w:eastAsia="Consolas" w:cs="Consolas"/>
          <w:b w:val="0"/>
          <w:sz w:val="18"/>
          <w:u w:val="none"/>
        </w:rPr>
        <w:t xml:space="preserve"> 18           DBMS_SQL.CLOSE_CURSOR(v_cur);</w:t>
      </w:r>
    </w:p>
    <w:p>
      <w:pPr>
        <w:spacing w:before="0" w:after="0" w:line="240" w:lineRule="auto"/>
        <w:ind w:left="461"/>
      </w:pPr>
      <w:r>
        <w:rPr>
          <w:rFonts w:ascii="Consolas" w:hAnsi="Consolas" w:eastAsia="Consolas" w:cs="Consolas"/>
          <w:b w:val="0"/>
          <w:sz w:val="18"/>
          <w:u w:val="none"/>
        </w:rPr>
        <w:t xml:space="preserve"> 19        END IF;</w:t>
      </w:r>
    </w:p>
    <w:p>
      <w:pPr>
        <w:spacing w:before="0" w:after="0" w:line="240" w:lineRule="auto"/>
        <w:ind w:left="461"/>
      </w:pPr>
      <w:r>
        <w:rPr>
          <w:rFonts w:ascii="Consolas" w:hAnsi="Consolas" w:eastAsia="Consolas" w:cs="Consolas"/>
          <w:b w:val="0"/>
          <w:sz w:val="18"/>
          <w:u w:val="none"/>
        </w:rPr>
        <w:t xml:space="preserve"> 20        RAISE;</w:t>
      </w:r>
    </w:p>
    <w:p>
      <w:pPr>
        <w:spacing w:before="0" w:after="0" w:line="240" w:lineRule="auto"/>
        <w:ind w:left="461"/>
      </w:pPr>
      <w:r>
        <w:rPr>
          <w:rFonts w:ascii="Consolas" w:hAnsi="Consolas" w:eastAsia="Consolas" w:cs="Consolas"/>
          <w:b w:val="0"/>
          <w:sz w:val="18"/>
          <w:u w:val="none"/>
        </w:rPr>
        <w:t xml:space="preserve"> 21  END safe_count;</w:t>
      </w:r>
    </w:p>
    <w:p>
      <w:pPr>
        <w:spacing w:before="0" w:after="0" w:line="240" w:lineRule="auto"/>
        <w:ind w:left="461"/>
      </w:pPr>
      <w:r>
        <w:rPr>
          <w:rFonts w:ascii="Consolas" w:hAnsi="Consolas" w:eastAsia="Consolas" w:cs="Consolas"/>
          <w:b w:val="0"/>
          <w:sz w:val="18"/>
          <w:u w:val="none"/>
        </w:rPr>
        <w:t xml:space="preserve"> 22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Function created.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DECLARE</w:t>
      </w:r>
    </w:p>
    <w:p>
      <w:pPr>
        <w:spacing w:before="0" w:after="0" w:line="240" w:lineRule="auto"/>
        <w:ind w:left="461"/>
      </w:pPr>
      <w:r>
        <w:rPr>
          <w:rFonts w:ascii="Consolas" w:hAnsi="Consolas" w:eastAsia="Consolas" w:cs="Consolas"/>
          <w:b w:val="0"/>
          <w:sz w:val="18"/>
          <w:u w:val="none"/>
        </w:rPr>
        <w:t xml:space="preserve">  2     v_n   NUMBER;</w:t>
      </w:r>
    </w:p>
    <w:p>
      <w:pPr>
        <w:spacing w:before="0" w:after="0" w:line="240" w:lineRule="auto"/>
        <w:ind w:left="461"/>
      </w:pPr>
      <w:r>
        <w:rPr>
          <w:rFonts w:ascii="Consolas" w:hAnsi="Consolas" w:eastAsia="Consolas" w:cs="Consolas"/>
          <w:b w:val="0"/>
          <w:sz w:val="18"/>
          <w:u w:val="none"/>
        </w:rPr>
        <w:t xml:space="preserve">  3  BEGIN</w:t>
      </w:r>
    </w:p>
    <w:p>
      <w:pPr>
        <w:spacing w:before="0" w:after="0" w:line="240" w:lineRule="auto"/>
        <w:ind w:left="461"/>
      </w:pPr>
      <w:r>
        <w:rPr>
          <w:rFonts w:ascii="Consolas" w:hAnsi="Consolas" w:eastAsia="Consolas" w:cs="Consolas"/>
          <w:b w:val="0"/>
          <w:sz w:val="18"/>
          <w:u w:val="none"/>
        </w:rPr>
        <w:t xml:space="preserve">  4     FOR i IN 1 .. 400 LOOP</w:t>
      </w:r>
    </w:p>
    <w:p>
      <w:pPr>
        <w:spacing w:before="0" w:after="0" w:line="240" w:lineRule="auto"/>
        <w:ind w:left="461"/>
      </w:pPr>
      <w:r>
        <w:rPr>
          <w:rFonts w:ascii="Consolas" w:hAnsi="Consolas" w:eastAsia="Consolas" w:cs="Consolas"/>
          <w:b w:val="0"/>
          <w:sz w:val="18"/>
          <w:u w:val="none"/>
        </w:rPr>
        <w:t xml:space="preserve">  5        v_n := safe_count;</w:t>
      </w:r>
    </w:p>
    <w:p>
      <w:pPr>
        <w:spacing w:before="0" w:after="0" w:line="240" w:lineRule="auto"/>
        <w:ind w:left="461"/>
      </w:pPr>
      <w:r>
        <w:rPr>
          <w:rFonts w:ascii="Consolas" w:hAnsi="Consolas" w:eastAsia="Consolas" w:cs="Consolas"/>
          <w:b w:val="0"/>
          <w:sz w:val="18"/>
          <w:u w:val="none"/>
        </w:rPr>
        <w:t xml:space="preserve">  6     END LOOP;</w:t>
      </w:r>
    </w:p>
    <w:p>
      <w:pPr>
        <w:spacing w:before="0" w:after="0" w:line="240" w:lineRule="auto"/>
        <w:ind w:left="461"/>
      </w:pPr>
      <w:r>
        <w:rPr>
          <w:rFonts w:ascii="Consolas" w:hAnsi="Consolas" w:eastAsia="Consolas" w:cs="Consolas"/>
          <w:b w:val="0"/>
          <w:sz w:val="18"/>
          <w:u w:val="none"/>
        </w:rPr>
        <w:t xml:space="preserve">  7     DBMS_OUTPUT.PUT_LINE('400회 반복 완료. 마지막 결과 : ' || v_n);</w:t>
      </w:r>
    </w:p>
    <w:p>
      <w:pPr>
        <w:spacing w:before="0" w:after="0" w:line="240" w:lineRule="auto"/>
        <w:ind w:left="461"/>
      </w:pPr>
      <w:r>
        <w:rPr>
          <w:rFonts w:ascii="Consolas" w:hAnsi="Consolas" w:eastAsia="Consolas" w:cs="Consolas"/>
          <w:b w:val="0"/>
          <w:sz w:val="18"/>
          <w:u w:val="none"/>
        </w:rPr>
        <w:t xml:space="preserve">  8  END;</w:t>
      </w:r>
    </w:p>
    <w:p>
      <w:pPr>
        <w:spacing w:before="0" w:after="0" w:line="240" w:lineRule="auto"/>
        <w:ind w:left="461"/>
      </w:pPr>
      <w:r>
        <w:rPr>
          <w:rFonts w:ascii="Consolas" w:hAnsi="Consolas" w:eastAsia="Consolas" w:cs="Consolas"/>
          <w:b w:val="0"/>
          <w:sz w:val="18"/>
          <w:u w:val="none"/>
        </w:rPr>
        <w:t xml:space="preserve">  9  /</w:t>
      </w:r>
    </w:p>
    <w:p>
      <w:pPr>
        <w:spacing w:before="0" w:after="0" w:line="240" w:lineRule="auto"/>
        <w:ind w:left="461"/>
      </w:pPr>
      <w:r>
        <w:rPr>
          <w:rFonts w:ascii="Consolas" w:hAnsi="Consolas" w:eastAsia="Consolas" w:cs="Consolas"/>
          <w:b w:val="0"/>
          <w:sz w:val="18"/>
          <w:u w:val="none"/>
        </w:rPr>
        <w:t>400회 반복 완료. 마지막 결과 : 107</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PL/SQL procedure successfully completed.</w:t>
      </w:r>
    </w:p>
    <w:p>
      <w:pPr>
        <w:spacing w:before="20" w:after="60"/>
        <w:ind w:left="403"/>
      </w:pPr>
      <w:r>
        <w:rPr>
          <w:rFonts w:ascii="맑은 고딕" w:hAnsi="맑은 고딕" w:eastAsia="맑은 고딕" w:cs="맑은 고딕"/>
          <w:b w:val="0"/>
          <w:sz w:val="19"/>
          <w:u w:val="none"/>
        </w:rPr>
        <w:t>▸ 질의를 처리할 때 추가되는 세 단계는 DEFINE_COLUMN(받을 자리 지정) → FETCH_ROWS(행 가져오기) → COLUMN_VALUE(값 꺼내기)다. NDS 라면 EXECUTE IMMEDIATE ... INTO 한 줄로 끝나는 일이며, 이 길이 차이가 "특별한 이유가 없으면 NDS 를 쓴다"는 원칙의 근거다.</w:t>
      </w:r>
    </w:p>
    <w:p>
      <w:pPr>
        <w:spacing w:before="200" w:after="80"/>
      </w:pPr>
      <w:r>
        <w:rPr>
          <w:rFonts w:ascii="맑은 고딕" w:hAnsi="맑은 고딕" w:eastAsia="맑은 고딕" w:cs="맑은 고딕"/>
          <w:b w:val="1"/>
          <w:sz w:val="21"/>
          <w:u w:val="none"/>
        </w:rPr>
        <w:t>【수행】 DESC_QUERY_COLS — DESCRIBE_COLUMNS 로 구조 조사</w:t>
      </w:r>
    </w:p>
    <w:p>
      <w:pPr>
        <w:spacing w:before="120" w:after="0" w:line="240" w:lineRule="auto"/>
        <w:ind w:left="461"/>
      </w:pPr>
      <w:r>
        <w:rPr>
          <w:rFonts w:ascii="Consolas" w:hAnsi="Consolas" w:eastAsia="Consolas" w:cs="Consolas"/>
          <w:b w:val="0"/>
          <w:sz w:val="18"/>
          <w:u w:val="none"/>
        </w:rPr>
        <w:t>SQL&gt; CREATE OR REPLACE PROCEDURE desc_query_cols(p_sql IN VARCHAR2) IS</w:t>
      </w:r>
    </w:p>
    <w:p>
      <w:pPr>
        <w:spacing w:before="0" w:after="0" w:line="240" w:lineRule="auto"/>
        <w:ind w:left="461"/>
      </w:pPr>
      <w:r>
        <w:rPr>
          <w:rFonts w:ascii="Consolas" w:hAnsi="Consolas" w:eastAsia="Consolas" w:cs="Consolas"/>
          <w:b w:val="0"/>
          <w:sz w:val="18"/>
          <w:u w:val="none"/>
        </w:rPr>
        <w:t xml:space="preserve">  2     v_cur    INTEGER;</w:t>
      </w:r>
    </w:p>
    <w:p>
      <w:pPr>
        <w:spacing w:before="0" w:after="0" w:line="240" w:lineRule="auto"/>
        <w:ind w:left="461"/>
      </w:pPr>
      <w:r>
        <w:rPr>
          <w:rFonts w:ascii="Consolas" w:hAnsi="Consolas" w:eastAsia="Consolas" w:cs="Consolas"/>
          <w:b w:val="0"/>
          <w:sz w:val="18"/>
          <w:u w:val="none"/>
        </w:rPr>
        <w:t xml:space="preserve">  3     v_cnt    INTEGER;</w:t>
      </w:r>
    </w:p>
    <w:p>
      <w:pPr>
        <w:spacing w:before="0" w:after="0" w:line="240" w:lineRule="auto"/>
        <w:ind w:left="461"/>
      </w:pPr>
      <w:r>
        <w:rPr>
          <w:rFonts w:ascii="Consolas" w:hAnsi="Consolas" w:eastAsia="Consolas" w:cs="Consolas"/>
          <w:b w:val="0"/>
          <w:sz w:val="18"/>
          <w:u w:val="none"/>
        </w:rPr>
        <w:t xml:space="preserve">  4     v_desc   DBMS_SQL.DESC_TAB;</w:t>
      </w:r>
    </w:p>
    <w:p>
      <w:pPr>
        <w:spacing w:before="0" w:after="0" w:line="240" w:lineRule="auto"/>
        <w:ind w:left="461"/>
      </w:pPr>
      <w:r>
        <w:rPr>
          <w:rFonts w:ascii="Consolas" w:hAnsi="Consolas" w:eastAsia="Consolas" w:cs="Consolas"/>
          <w:b w:val="0"/>
          <w:sz w:val="18"/>
          <w:u w:val="none"/>
        </w:rPr>
        <w:t xml:space="preserve">  5  BEGIN</w:t>
      </w:r>
    </w:p>
    <w:p>
      <w:pPr>
        <w:spacing w:before="0" w:after="0" w:line="240" w:lineRule="auto"/>
        <w:ind w:left="461"/>
      </w:pPr>
      <w:r>
        <w:rPr>
          <w:rFonts w:ascii="Consolas" w:hAnsi="Consolas" w:eastAsia="Consolas" w:cs="Consolas"/>
          <w:b w:val="0"/>
          <w:sz w:val="18"/>
          <w:u w:val="none"/>
        </w:rPr>
        <w:t xml:space="preserve">  6     v_cur := DBMS_SQL.OPEN_CURSOR;</w:t>
      </w:r>
    </w:p>
    <w:p>
      <w:pPr>
        <w:spacing w:before="0" w:after="0" w:line="240" w:lineRule="auto"/>
        <w:ind w:left="461"/>
      </w:pPr>
      <w:r>
        <w:rPr>
          <w:rFonts w:ascii="Consolas" w:hAnsi="Consolas" w:eastAsia="Consolas" w:cs="Consolas"/>
          <w:b w:val="0"/>
          <w:sz w:val="18"/>
          <w:u w:val="none"/>
        </w:rPr>
        <w:t xml:space="preserve">  7     DBMS_SQL.PARSE(v_cur, p_sql, DBMS_SQL.NATIVE);</w:t>
      </w:r>
    </w:p>
    <w:p>
      <w:pPr>
        <w:spacing w:before="0" w:after="0" w:line="240" w:lineRule="auto"/>
        <w:ind w:left="461"/>
      </w:pPr>
      <w:r>
        <w:rPr>
          <w:rFonts w:ascii="Consolas" w:hAnsi="Consolas" w:eastAsia="Consolas" w:cs="Consolas"/>
          <w:b w:val="0"/>
          <w:sz w:val="18"/>
          <w:u w:val="none"/>
        </w:rPr>
        <w:t xml:space="preserve">  8     DBMS_SQL.DESCRIBE_COLUMNS(v_cur, v_cnt, v_desc);</w:t>
      </w:r>
    </w:p>
    <w:p>
      <w:pPr>
        <w:spacing w:before="0" w:after="0" w:line="240" w:lineRule="auto"/>
        <w:ind w:left="461"/>
      </w:pPr>
      <w:r>
        <w:rPr>
          <w:rFonts w:ascii="Consolas" w:hAnsi="Consolas" w:eastAsia="Consolas" w:cs="Consolas"/>
          <w:b w:val="0"/>
          <w:sz w:val="18"/>
          <w:u w:val="none"/>
        </w:rPr>
        <w:t xml:space="preserve">  9     DBMS_OUTPUT.PUT_LINE('컬럼 개수 : ' || v_cnt);</w:t>
      </w:r>
    </w:p>
    <w:p>
      <w:pPr>
        <w:spacing w:before="0" w:after="0" w:line="240" w:lineRule="auto"/>
        <w:ind w:left="461"/>
      </w:pPr>
      <w:r>
        <w:rPr>
          <w:rFonts w:ascii="Consolas" w:hAnsi="Consolas" w:eastAsia="Consolas" w:cs="Consolas"/>
          <w:b w:val="0"/>
          <w:sz w:val="18"/>
          <w:u w:val="none"/>
        </w:rPr>
        <w:t xml:space="preserve"> 10     FOR i IN 1 .. v_cnt LOOP</w:t>
      </w:r>
    </w:p>
    <w:p>
      <w:pPr>
        <w:spacing w:before="0" w:after="0" w:line="240" w:lineRule="auto"/>
        <w:ind w:left="461"/>
      </w:pPr>
      <w:r>
        <w:rPr>
          <w:rFonts w:ascii="Consolas" w:hAnsi="Consolas" w:eastAsia="Consolas" w:cs="Consolas"/>
          <w:b w:val="0"/>
          <w:sz w:val="18"/>
          <w:u w:val="none"/>
        </w:rPr>
        <w:t xml:space="preserve"> 11        DBMS_OUTPUT.PUT_LINE('  ' || i || ' : '</w:t>
      </w:r>
    </w:p>
    <w:p>
      <w:pPr>
        <w:spacing w:before="0" w:after="0" w:line="240" w:lineRule="auto"/>
        <w:ind w:left="461"/>
      </w:pPr>
      <w:r>
        <w:rPr>
          <w:rFonts w:ascii="Consolas" w:hAnsi="Consolas" w:eastAsia="Consolas" w:cs="Consolas"/>
          <w:b w:val="0"/>
          <w:sz w:val="18"/>
          <w:u w:val="none"/>
        </w:rPr>
        <w:t xml:space="preserve"> 12                             || RPAD(v_desc(i).col_name, 14)</w:t>
      </w:r>
    </w:p>
    <w:p>
      <w:pPr>
        <w:spacing w:before="0" w:after="0" w:line="240" w:lineRule="auto"/>
        <w:ind w:left="461"/>
      </w:pPr>
      <w:r>
        <w:rPr>
          <w:rFonts w:ascii="Consolas" w:hAnsi="Consolas" w:eastAsia="Consolas" w:cs="Consolas"/>
          <w:b w:val="0"/>
          <w:sz w:val="18"/>
          <w:u w:val="none"/>
        </w:rPr>
        <w:t xml:space="preserve"> 13                             || ' type=' || v_desc(i).col_type</w:t>
      </w:r>
    </w:p>
    <w:p>
      <w:pPr>
        <w:spacing w:before="0" w:after="0" w:line="240" w:lineRule="auto"/>
        <w:ind w:left="461"/>
      </w:pPr>
      <w:r>
        <w:rPr>
          <w:rFonts w:ascii="Consolas" w:hAnsi="Consolas" w:eastAsia="Consolas" w:cs="Consolas"/>
          <w:b w:val="0"/>
          <w:sz w:val="18"/>
          <w:u w:val="none"/>
        </w:rPr>
        <w:t xml:space="preserve"> 14                             || ' len='  || v_desc(i).col_max_len);</w:t>
      </w:r>
    </w:p>
    <w:p>
      <w:pPr>
        <w:spacing w:before="0" w:after="0" w:line="240" w:lineRule="auto"/>
        <w:ind w:left="461"/>
      </w:pPr>
      <w:r>
        <w:rPr>
          <w:rFonts w:ascii="Consolas" w:hAnsi="Consolas" w:eastAsia="Consolas" w:cs="Consolas"/>
          <w:b w:val="0"/>
          <w:sz w:val="18"/>
          <w:u w:val="none"/>
        </w:rPr>
        <w:t xml:space="preserve"> 15     END LOOP;</w:t>
      </w:r>
    </w:p>
    <w:p>
      <w:pPr>
        <w:spacing w:before="0" w:after="0" w:line="240" w:lineRule="auto"/>
        <w:ind w:left="461"/>
      </w:pPr>
      <w:r>
        <w:rPr>
          <w:rFonts w:ascii="Consolas" w:hAnsi="Consolas" w:eastAsia="Consolas" w:cs="Consolas"/>
          <w:b w:val="0"/>
          <w:sz w:val="18"/>
          <w:u w:val="none"/>
        </w:rPr>
        <w:t xml:space="preserve"> 16     DBMS_SQL.CLOSE_CURSOR(v_cur);</w:t>
      </w:r>
    </w:p>
    <w:p>
      <w:pPr>
        <w:spacing w:before="0" w:after="0" w:line="240" w:lineRule="auto"/>
        <w:ind w:left="461"/>
      </w:pPr>
      <w:r>
        <w:rPr>
          <w:rFonts w:ascii="Consolas" w:hAnsi="Consolas" w:eastAsia="Consolas" w:cs="Consolas"/>
          <w:b w:val="0"/>
          <w:sz w:val="18"/>
          <w:u w:val="none"/>
        </w:rPr>
        <w:t xml:space="preserve"> 17  EXCEPTION</w:t>
      </w:r>
    </w:p>
    <w:p>
      <w:pPr>
        <w:spacing w:before="0" w:after="0" w:line="240" w:lineRule="auto"/>
        <w:ind w:left="461"/>
      </w:pPr>
      <w:r>
        <w:rPr>
          <w:rFonts w:ascii="Consolas" w:hAnsi="Consolas" w:eastAsia="Consolas" w:cs="Consolas"/>
          <w:b w:val="0"/>
          <w:sz w:val="18"/>
          <w:u w:val="none"/>
        </w:rPr>
        <w:t xml:space="preserve"> 18     WHEN OTHERS THEN</w:t>
      </w:r>
    </w:p>
    <w:p>
      <w:pPr>
        <w:spacing w:before="0" w:after="0" w:line="240" w:lineRule="auto"/>
        <w:ind w:left="461"/>
      </w:pPr>
      <w:r>
        <w:rPr>
          <w:rFonts w:ascii="Consolas" w:hAnsi="Consolas" w:eastAsia="Consolas" w:cs="Consolas"/>
          <w:b w:val="0"/>
          <w:sz w:val="18"/>
          <w:u w:val="none"/>
        </w:rPr>
        <w:t xml:space="preserve"> 19        IF DBMS_SQL.IS_OPEN(v_cur) THEN DBMS_SQL.CLOSE_CURSOR(v_cur); END IF;</w:t>
      </w:r>
    </w:p>
    <w:p>
      <w:pPr>
        <w:spacing w:before="0" w:after="0" w:line="240" w:lineRule="auto"/>
        <w:ind w:left="461"/>
      </w:pPr>
      <w:r>
        <w:rPr>
          <w:rFonts w:ascii="Consolas" w:hAnsi="Consolas" w:eastAsia="Consolas" w:cs="Consolas"/>
          <w:b w:val="0"/>
          <w:sz w:val="18"/>
          <w:u w:val="none"/>
        </w:rPr>
        <w:t xml:space="preserve"> 20        RAISE;</w:t>
      </w:r>
    </w:p>
    <w:p>
      <w:pPr>
        <w:spacing w:before="0" w:after="0" w:line="240" w:lineRule="auto"/>
        <w:ind w:left="461"/>
      </w:pPr>
      <w:r>
        <w:rPr>
          <w:rFonts w:ascii="Consolas" w:hAnsi="Consolas" w:eastAsia="Consolas" w:cs="Consolas"/>
          <w:b w:val="0"/>
          <w:sz w:val="18"/>
          <w:u w:val="none"/>
        </w:rPr>
        <w:t xml:space="preserve"> 21  END desc_query_cols;</w:t>
      </w:r>
    </w:p>
    <w:p>
      <w:pPr>
        <w:spacing w:before="0" w:after="0" w:line="240" w:lineRule="auto"/>
        <w:ind w:left="461"/>
      </w:pPr>
      <w:r>
        <w:rPr>
          <w:rFonts w:ascii="Consolas" w:hAnsi="Consolas" w:eastAsia="Consolas" w:cs="Consolas"/>
          <w:b w:val="0"/>
          <w:sz w:val="18"/>
          <w:u w:val="none"/>
        </w:rPr>
        <w:t xml:space="preserve"> 22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Procedure created.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EXEC desc_query_cols('SELECT employee_id, last_name, salary, hire_date FROM emp_work')</w:t>
      </w:r>
    </w:p>
    <w:p>
      <w:pPr>
        <w:spacing w:before="0" w:after="0" w:line="240" w:lineRule="auto"/>
        <w:ind w:left="461"/>
      </w:pPr>
      <w:r>
        <w:rPr>
          <w:rFonts w:ascii="Consolas" w:hAnsi="Consolas" w:eastAsia="Consolas" w:cs="Consolas"/>
          <w:b w:val="0"/>
          <w:sz w:val="18"/>
          <w:u w:val="none"/>
        </w:rPr>
        <w:t>컬럼 개수 : 4</w:t>
      </w:r>
    </w:p>
    <w:p>
      <w:pPr>
        <w:spacing w:before="0" w:after="0" w:line="240" w:lineRule="auto"/>
        <w:ind w:left="461"/>
      </w:pPr>
      <w:r>
        <w:rPr>
          <w:rFonts w:ascii="Consolas" w:hAnsi="Consolas" w:eastAsia="Consolas" w:cs="Consolas"/>
          <w:b w:val="0"/>
          <w:sz w:val="18"/>
          <w:u w:val="none"/>
        </w:rPr>
        <w:t xml:space="preserve">  1 : EMPLOYEE_ID    type=2 len=22</w:t>
      </w:r>
    </w:p>
    <w:p>
      <w:pPr>
        <w:spacing w:before="0" w:after="0" w:line="240" w:lineRule="auto"/>
        <w:ind w:left="461"/>
      </w:pPr>
      <w:r>
        <w:rPr>
          <w:rFonts w:ascii="Consolas" w:hAnsi="Consolas" w:eastAsia="Consolas" w:cs="Consolas"/>
          <w:b w:val="0"/>
          <w:sz w:val="18"/>
          <w:u w:val="none"/>
        </w:rPr>
        <w:t xml:space="preserve">  2 : LAST_NAME      type=1 len=25</w:t>
      </w:r>
    </w:p>
    <w:p>
      <w:pPr>
        <w:spacing w:before="0" w:after="0" w:line="240" w:lineRule="auto"/>
        <w:ind w:left="461"/>
      </w:pPr>
      <w:r>
        <w:rPr>
          <w:rFonts w:ascii="Consolas" w:hAnsi="Consolas" w:eastAsia="Consolas" w:cs="Consolas"/>
          <w:b w:val="0"/>
          <w:sz w:val="18"/>
          <w:u w:val="none"/>
        </w:rPr>
        <w:t xml:space="preserve">  3 : SALARY         type=2 len=22</w:t>
      </w:r>
    </w:p>
    <w:p>
      <w:pPr>
        <w:spacing w:before="0" w:after="0" w:line="240" w:lineRule="auto"/>
        <w:ind w:left="461"/>
      </w:pPr>
      <w:r>
        <w:rPr>
          <w:rFonts w:ascii="Consolas" w:hAnsi="Consolas" w:eastAsia="Consolas" w:cs="Consolas"/>
          <w:b w:val="0"/>
          <w:sz w:val="18"/>
          <w:u w:val="none"/>
        </w:rPr>
        <w:t xml:space="preserve">  4 : HIRE_DATE      type=12 len=7</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PL/SQL procedure successfully completed.</w:t>
      </w:r>
    </w:p>
    <w:p>
      <w:pPr>
        <w:spacing w:before="20" w:after="60"/>
        <w:ind w:left="403"/>
      </w:pPr>
      <w:r>
        <w:rPr>
          <w:rFonts w:ascii="맑은 고딕" w:hAnsi="맑은 고딕" w:eastAsia="맑은 고딕" w:cs="맑은 고딕"/>
          <w:b w:val="0"/>
          <w:sz w:val="19"/>
          <w:u w:val="none"/>
        </w:rPr>
        <w:t>▸ col_type 은 오라클 내부 자료형 코드다 — 1=VARCHAR2, 2=NUMBER, 12=DATE, 112=CLOB, 180=TIMESTAMP. 이 정보만 있으면 컬럼 개수와 자료형을 모르는 상태에서도 결과를 처리할 수 있으며, 이것이 Method 4 의 실체다. 주의 — PARSE 만 했을 뿐 EXECUTE 하지 않았는데도 구조를 알 수 있다. 질의를 실제로 수행하지 않고 구조만 보는 용도로 유용하다.</w:t>
      </w:r>
    </w:p>
    <w:p>
      <w:pPr>
        <w:spacing w:before="200" w:after="80"/>
      </w:pPr>
      <w:r>
        <w:rPr>
          <w:rFonts w:ascii="맑은 고딕" w:hAnsi="맑은 고딕" w:eastAsia="맑은 고딕" w:cs="맑은 고딕"/>
          <w:b w:val="1"/>
          <w:sz w:val="21"/>
          <w:u w:val="none"/>
        </w:rPr>
        <w:t>【판정 근거】 TO_REFCURSOR 변환과 ORA-29471 재현</w:t>
      </w:r>
    </w:p>
    <w:p>
      <w:pPr>
        <w:spacing w:before="120" w:after="0" w:line="240" w:lineRule="auto"/>
        <w:ind w:left="461"/>
      </w:pPr>
      <w:r>
        <w:rPr>
          <w:rFonts w:ascii="Consolas" w:hAnsi="Consolas" w:eastAsia="Consolas" w:cs="Consolas"/>
          <w:b w:val="0"/>
          <w:sz w:val="18"/>
          <w:u w:val="none"/>
        </w:rPr>
        <w:t>SQL&gt; DECLARE</w:t>
      </w:r>
    </w:p>
    <w:p>
      <w:pPr>
        <w:spacing w:before="0" w:after="0" w:line="240" w:lineRule="auto"/>
        <w:ind w:left="461"/>
      </w:pPr>
      <w:r>
        <w:rPr>
          <w:rFonts w:ascii="Consolas" w:hAnsi="Consolas" w:eastAsia="Consolas" w:cs="Consolas"/>
          <w:b w:val="0"/>
          <w:sz w:val="18"/>
          <w:u w:val="none"/>
        </w:rPr>
        <w:t xml:space="preserve">  2     v_cur     INTEGER;</w:t>
      </w:r>
    </w:p>
    <w:p>
      <w:pPr>
        <w:spacing w:before="0" w:after="0" w:line="240" w:lineRule="auto"/>
        <w:ind w:left="461"/>
      </w:pPr>
      <w:r>
        <w:rPr>
          <w:rFonts w:ascii="Consolas" w:hAnsi="Consolas" w:eastAsia="Consolas" w:cs="Consolas"/>
          <w:b w:val="0"/>
          <w:sz w:val="18"/>
          <w:u w:val="none"/>
        </w:rPr>
        <w:t xml:space="preserve">  3     v_rc      SYS_REFCURSOR;</w:t>
      </w:r>
    </w:p>
    <w:p>
      <w:pPr>
        <w:spacing w:before="0" w:after="0" w:line="240" w:lineRule="auto"/>
        <w:ind w:left="461"/>
      </w:pPr>
      <w:r>
        <w:rPr>
          <w:rFonts w:ascii="Consolas" w:hAnsi="Consolas" w:eastAsia="Consolas" w:cs="Consolas"/>
          <w:b w:val="0"/>
          <w:sz w:val="18"/>
          <w:u w:val="none"/>
        </w:rPr>
        <w:t xml:space="preserve">  4     v_dummy   INTEGER;</w:t>
      </w:r>
    </w:p>
    <w:p>
      <w:pPr>
        <w:spacing w:before="0" w:after="0" w:line="240" w:lineRule="auto"/>
        <w:ind w:left="461"/>
      </w:pPr>
      <w:r>
        <w:rPr>
          <w:rFonts w:ascii="Consolas" w:hAnsi="Consolas" w:eastAsia="Consolas" w:cs="Consolas"/>
          <w:b w:val="0"/>
          <w:sz w:val="18"/>
          <w:u w:val="none"/>
        </w:rPr>
        <w:t xml:space="preserve">  5     v_id      emp_work.employee_id%TYPE;</w:t>
      </w:r>
    </w:p>
    <w:p>
      <w:pPr>
        <w:spacing w:before="0" w:after="0" w:line="240" w:lineRule="auto"/>
        <w:ind w:left="461"/>
      </w:pPr>
      <w:r>
        <w:rPr>
          <w:rFonts w:ascii="Consolas" w:hAnsi="Consolas" w:eastAsia="Consolas" w:cs="Consolas"/>
          <w:b w:val="0"/>
          <w:sz w:val="18"/>
          <w:u w:val="none"/>
        </w:rPr>
        <w:t xml:space="preserve">  6     v_name    emp_work.last_name%TYPE;</w:t>
      </w:r>
    </w:p>
    <w:p>
      <w:pPr>
        <w:spacing w:before="0" w:after="0" w:line="240" w:lineRule="auto"/>
        <w:ind w:left="461"/>
      </w:pPr>
      <w:r>
        <w:rPr>
          <w:rFonts w:ascii="Consolas" w:hAnsi="Consolas" w:eastAsia="Consolas" w:cs="Consolas"/>
          <w:b w:val="0"/>
          <w:sz w:val="18"/>
          <w:u w:val="none"/>
        </w:rPr>
        <w:t xml:space="preserve">  7  BEGIN</w:t>
      </w:r>
    </w:p>
    <w:p>
      <w:pPr>
        <w:spacing w:before="0" w:after="0" w:line="240" w:lineRule="auto"/>
        <w:ind w:left="461"/>
      </w:pPr>
      <w:r>
        <w:rPr>
          <w:rFonts w:ascii="Consolas" w:hAnsi="Consolas" w:eastAsia="Consolas" w:cs="Consolas"/>
          <w:b w:val="0"/>
          <w:sz w:val="18"/>
          <w:u w:val="none"/>
        </w:rPr>
        <w:t xml:space="preserve">  8     v_cur := DBMS_SQL.OPEN_CURSOR;</w:t>
      </w:r>
    </w:p>
    <w:p>
      <w:pPr>
        <w:spacing w:before="0" w:after="0" w:line="240" w:lineRule="auto"/>
        <w:ind w:left="461"/>
      </w:pPr>
      <w:r>
        <w:rPr>
          <w:rFonts w:ascii="Consolas" w:hAnsi="Consolas" w:eastAsia="Consolas" w:cs="Consolas"/>
          <w:b w:val="0"/>
          <w:sz w:val="18"/>
          <w:u w:val="none"/>
        </w:rPr>
        <w:t xml:space="preserve">  9     DBMS_SQL.PARSE(v_cur, 'SELECT employee_id, last_name FROM emp_work</w:t>
      </w:r>
    </w:p>
    <w:p>
      <w:pPr>
        <w:spacing w:before="0" w:after="0" w:line="240" w:lineRule="auto"/>
        <w:ind w:left="461"/>
      </w:pPr>
      <w:r>
        <w:rPr>
          <w:rFonts w:ascii="Consolas" w:hAnsi="Consolas" w:eastAsia="Consolas" w:cs="Consolas"/>
          <w:b w:val="0"/>
          <w:sz w:val="18"/>
          <w:u w:val="none"/>
        </w:rPr>
        <w:t xml:space="preserve"> 10          WHERE department_id = :d ORDER BY employee_id', DBMS_SQL.NATIVE);</w:t>
      </w:r>
    </w:p>
    <w:p>
      <w:pPr>
        <w:spacing w:before="0" w:after="0" w:line="240" w:lineRule="auto"/>
        <w:ind w:left="461"/>
      </w:pPr>
      <w:r>
        <w:rPr>
          <w:rFonts w:ascii="Consolas" w:hAnsi="Consolas" w:eastAsia="Consolas" w:cs="Consolas"/>
          <w:b w:val="0"/>
          <w:sz w:val="18"/>
          <w:u w:val="none"/>
        </w:rPr>
        <w:t xml:space="preserve"> 11     DBMS_SQL.BIND_VARIABLE(v_cur, ':d', 20);</w:t>
      </w:r>
    </w:p>
    <w:p>
      <w:pPr>
        <w:spacing w:before="0" w:after="0" w:line="240" w:lineRule="auto"/>
        <w:ind w:left="461"/>
      </w:pPr>
      <w:r>
        <w:rPr>
          <w:rFonts w:ascii="Consolas" w:hAnsi="Consolas" w:eastAsia="Consolas" w:cs="Consolas"/>
          <w:b w:val="0"/>
          <w:sz w:val="18"/>
          <w:u w:val="none"/>
        </w:rPr>
        <w:t xml:space="preserve"> 12     v_dummy := DBMS_SQL.EXECUTE(v_cur);</w:t>
      </w:r>
    </w:p>
    <w:p>
      <w:pPr>
        <w:spacing w:before="0" w:after="0" w:line="240" w:lineRule="auto"/>
        <w:ind w:left="461"/>
      </w:pPr>
      <w:r>
        <w:rPr>
          <w:rFonts w:ascii="Consolas" w:hAnsi="Consolas" w:eastAsia="Consolas" w:cs="Consolas"/>
          <w:b w:val="0"/>
          <w:sz w:val="18"/>
          <w:u w:val="none"/>
        </w:rPr>
        <w:t xml:space="preserve"> 13     v_rc := DBMS_SQL.TO_REFCURSOR(v_cur);        -- 이후는 NDS 방식</w:t>
      </w:r>
    </w:p>
    <w:p>
      <w:pPr>
        <w:spacing w:before="0" w:after="0" w:line="240" w:lineRule="auto"/>
        <w:ind w:left="461"/>
      </w:pPr>
      <w:r>
        <w:rPr>
          <w:rFonts w:ascii="Consolas" w:hAnsi="Consolas" w:eastAsia="Consolas" w:cs="Consolas"/>
          <w:b w:val="0"/>
          <w:sz w:val="18"/>
          <w:u w:val="none"/>
        </w:rPr>
        <w:t xml:space="preserve"> 14     LOOP</w:t>
      </w:r>
    </w:p>
    <w:p>
      <w:pPr>
        <w:spacing w:before="0" w:after="0" w:line="240" w:lineRule="auto"/>
        <w:ind w:left="461"/>
      </w:pPr>
      <w:r>
        <w:rPr>
          <w:rFonts w:ascii="Consolas" w:hAnsi="Consolas" w:eastAsia="Consolas" w:cs="Consolas"/>
          <w:b w:val="0"/>
          <w:sz w:val="18"/>
          <w:u w:val="none"/>
        </w:rPr>
        <w:t xml:space="preserve"> 15        FETCH v_rc INTO v_id, v_name;</w:t>
      </w:r>
    </w:p>
    <w:p>
      <w:pPr>
        <w:spacing w:before="0" w:after="0" w:line="240" w:lineRule="auto"/>
        <w:ind w:left="461"/>
      </w:pPr>
      <w:r>
        <w:rPr>
          <w:rFonts w:ascii="Consolas" w:hAnsi="Consolas" w:eastAsia="Consolas" w:cs="Consolas"/>
          <w:b w:val="0"/>
          <w:sz w:val="18"/>
          <w:u w:val="none"/>
        </w:rPr>
        <w:t xml:space="preserve"> 16        EXIT WHEN v_rc%NOTFOUND;</w:t>
      </w:r>
    </w:p>
    <w:p>
      <w:pPr>
        <w:spacing w:before="0" w:after="0" w:line="240" w:lineRule="auto"/>
        <w:ind w:left="461"/>
      </w:pPr>
      <w:r>
        <w:rPr>
          <w:rFonts w:ascii="Consolas" w:hAnsi="Consolas" w:eastAsia="Consolas" w:cs="Consolas"/>
          <w:b w:val="0"/>
          <w:sz w:val="18"/>
          <w:u w:val="none"/>
        </w:rPr>
        <w:t xml:space="preserve"> 17        DBMS_OUTPUT.PUT_LINE(v_id || ' / ' || v_name);</w:t>
      </w:r>
    </w:p>
    <w:p>
      <w:pPr>
        <w:spacing w:before="0" w:after="0" w:line="240" w:lineRule="auto"/>
        <w:ind w:left="461"/>
      </w:pPr>
      <w:r>
        <w:rPr>
          <w:rFonts w:ascii="Consolas" w:hAnsi="Consolas" w:eastAsia="Consolas" w:cs="Consolas"/>
          <w:b w:val="0"/>
          <w:sz w:val="18"/>
          <w:u w:val="none"/>
        </w:rPr>
        <w:t xml:space="preserve"> 18     END LOOP;</w:t>
      </w:r>
    </w:p>
    <w:p>
      <w:pPr>
        <w:spacing w:before="0" w:after="0" w:line="240" w:lineRule="auto"/>
        <w:ind w:left="461"/>
      </w:pPr>
      <w:r>
        <w:rPr>
          <w:rFonts w:ascii="Consolas" w:hAnsi="Consolas" w:eastAsia="Consolas" w:cs="Consolas"/>
          <w:b w:val="0"/>
          <w:sz w:val="18"/>
          <w:u w:val="none"/>
        </w:rPr>
        <w:t xml:space="preserve"> 19     CLOSE v_rc;</w:t>
      </w:r>
    </w:p>
    <w:p>
      <w:pPr>
        <w:spacing w:before="0" w:after="0" w:line="240" w:lineRule="auto"/>
        <w:ind w:left="461"/>
      </w:pPr>
      <w:r>
        <w:rPr>
          <w:rFonts w:ascii="Consolas" w:hAnsi="Consolas" w:eastAsia="Consolas" w:cs="Consolas"/>
          <w:b w:val="0"/>
          <w:sz w:val="18"/>
          <w:u w:val="none"/>
        </w:rPr>
        <w:t xml:space="preserve"> 20  END;</w:t>
      </w:r>
    </w:p>
    <w:p>
      <w:pPr>
        <w:spacing w:before="0" w:after="0" w:line="240" w:lineRule="auto"/>
        <w:ind w:left="461"/>
      </w:pPr>
      <w:r>
        <w:rPr>
          <w:rFonts w:ascii="Consolas" w:hAnsi="Consolas" w:eastAsia="Consolas" w:cs="Consolas"/>
          <w:b w:val="0"/>
          <w:sz w:val="18"/>
          <w:u w:val="none"/>
        </w:rPr>
        <w:t xml:space="preserve"> 21  /</w:t>
      </w:r>
    </w:p>
    <w:p>
      <w:pPr>
        <w:spacing w:before="0" w:after="0" w:line="240" w:lineRule="auto"/>
        <w:ind w:left="461"/>
      </w:pPr>
      <w:r>
        <w:rPr>
          <w:rFonts w:ascii="Consolas" w:hAnsi="Consolas" w:eastAsia="Consolas" w:cs="Consolas"/>
          <w:b w:val="0"/>
          <w:sz w:val="18"/>
          <w:u w:val="none"/>
        </w:rPr>
        <w:t>201 / Hartstein</w:t>
      </w:r>
    </w:p>
    <w:p>
      <w:pPr>
        <w:spacing w:before="0" w:after="0" w:line="240" w:lineRule="auto"/>
        <w:ind w:left="461"/>
      </w:pPr>
      <w:r>
        <w:rPr>
          <w:rFonts w:ascii="Consolas" w:hAnsi="Consolas" w:eastAsia="Consolas" w:cs="Consolas"/>
          <w:b w:val="0"/>
          <w:sz w:val="18"/>
          <w:u w:val="none"/>
        </w:rPr>
        <w:t>202 / Fay</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DECLARE</w:t>
      </w:r>
    </w:p>
    <w:p>
      <w:pPr>
        <w:spacing w:before="0" w:after="0" w:line="240" w:lineRule="auto"/>
        <w:ind w:left="461"/>
      </w:pPr>
      <w:r>
        <w:rPr>
          <w:rFonts w:ascii="Consolas" w:hAnsi="Consolas" w:eastAsia="Consolas" w:cs="Consolas"/>
          <w:b w:val="0"/>
          <w:sz w:val="18"/>
          <w:u w:val="none"/>
        </w:rPr>
        <w:t xml:space="preserve">  2     v_cur     INTEGER;</w:t>
      </w:r>
    </w:p>
    <w:p>
      <w:pPr>
        <w:spacing w:before="0" w:after="0" w:line="240" w:lineRule="auto"/>
        <w:ind w:left="461"/>
      </w:pPr>
      <w:r>
        <w:rPr>
          <w:rFonts w:ascii="Consolas" w:hAnsi="Consolas" w:eastAsia="Consolas" w:cs="Consolas"/>
          <w:b w:val="0"/>
          <w:sz w:val="18"/>
          <w:u w:val="none"/>
        </w:rPr>
        <w:t xml:space="preserve">  3     v_rc      SYS_REFCURSOR;</w:t>
      </w:r>
    </w:p>
    <w:p>
      <w:pPr>
        <w:spacing w:before="0" w:after="0" w:line="240" w:lineRule="auto"/>
        <w:ind w:left="461"/>
      </w:pPr>
      <w:r>
        <w:rPr>
          <w:rFonts w:ascii="Consolas" w:hAnsi="Consolas" w:eastAsia="Consolas" w:cs="Consolas"/>
          <w:b w:val="0"/>
          <w:sz w:val="18"/>
          <w:u w:val="none"/>
        </w:rPr>
        <w:t xml:space="preserve">  4     v_dummy   INTEGER;</w:t>
      </w:r>
    </w:p>
    <w:p>
      <w:pPr>
        <w:spacing w:before="0" w:after="0" w:line="240" w:lineRule="auto"/>
        <w:ind w:left="461"/>
      </w:pPr>
      <w:r>
        <w:rPr>
          <w:rFonts w:ascii="Consolas" w:hAnsi="Consolas" w:eastAsia="Consolas" w:cs="Consolas"/>
          <w:b w:val="0"/>
          <w:sz w:val="18"/>
          <w:u w:val="none"/>
        </w:rPr>
        <w:t xml:space="preserve">  5  BEGIN</w:t>
      </w:r>
    </w:p>
    <w:p>
      <w:pPr>
        <w:spacing w:before="0" w:after="0" w:line="240" w:lineRule="auto"/>
        <w:ind w:left="461"/>
      </w:pPr>
      <w:r>
        <w:rPr>
          <w:rFonts w:ascii="Consolas" w:hAnsi="Consolas" w:eastAsia="Consolas" w:cs="Consolas"/>
          <w:b w:val="0"/>
          <w:sz w:val="18"/>
          <w:u w:val="none"/>
        </w:rPr>
        <w:t xml:space="preserve">  6     v_cur := DBMS_SQL.OPEN_CURSOR;</w:t>
      </w:r>
    </w:p>
    <w:p>
      <w:pPr>
        <w:spacing w:before="0" w:after="0" w:line="240" w:lineRule="auto"/>
        <w:ind w:left="461"/>
      </w:pPr>
      <w:r>
        <w:rPr>
          <w:rFonts w:ascii="Consolas" w:hAnsi="Consolas" w:eastAsia="Consolas" w:cs="Consolas"/>
          <w:b w:val="0"/>
          <w:sz w:val="18"/>
          <w:u w:val="none"/>
        </w:rPr>
        <w:t xml:space="preserve">  7     DBMS_SQL.PARSE(v_cur, 'SELECT 1 FROM dual', DBMS_SQL.NATIVE);</w:t>
      </w:r>
    </w:p>
    <w:p>
      <w:pPr>
        <w:spacing w:before="0" w:after="0" w:line="240" w:lineRule="auto"/>
        <w:ind w:left="461"/>
      </w:pPr>
      <w:r>
        <w:rPr>
          <w:rFonts w:ascii="Consolas" w:hAnsi="Consolas" w:eastAsia="Consolas" w:cs="Consolas"/>
          <w:b w:val="0"/>
          <w:sz w:val="18"/>
          <w:u w:val="none"/>
        </w:rPr>
        <w:t xml:space="preserve">  8     v_dummy := DBMS_SQL.EXECUTE(v_cur);</w:t>
      </w:r>
    </w:p>
    <w:p>
      <w:pPr>
        <w:spacing w:before="0" w:after="0" w:line="240" w:lineRule="auto"/>
        <w:ind w:left="461"/>
      </w:pPr>
      <w:r>
        <w:rPr>
          <w:rFonts w:ascii="Consolas" w:hAnsi="Consolas" w:eastAsia="Consolas" w:cs="Consolas"/>
          <w:b w:val="0"/>
          <w:sz w:val="18"/>
          <w:u w:val="none"/>
        </w:rPr>
        <w:t xml:space="preserve">  9     v_rc := DBMS_SQL.TO_REFCURSOR(v_cur);</w:t>
      </w:r>
    </w:p>
    <w:p>
      <w:pPr>
        <w:spacing w:before="0" w:after="0" w:line="240" w:lineRule="auto"/>
        <w:ind w:left="461"/>
      </w:pPr>
      <w:r>
        <w:rPr>
          <w:rFonts w:ascii="Consolas" w:hAnsi="Consolas" w:eastAsia="Consolas" w:cs="Consolas"/>
          <w:b w:val="0"/>
          <w:sz w:val="18"/>
          <w:u w:val="none"/>
        </w:rPr>
        <w:t xml:space="preserve"> 10     DBMS_SQL.CLOSE_CURSOR(v_cur);       -- 이미 넘어간 커서를 닫으려 한다</w:t>
      </w:r>
    </w:p>
    <w:p>
      <w:pPr>
        <w:spacing w:before="0" w:after="0" w:line="240" w:lineRule="auto"/>
        <w:ind w:left="461"/>
      </w:pPr>
      <w:r>
        <w:rPr>
          <w:rFonts w:ascii="Consolas" w:hAnsi="Consolas" w:eastAsia="Consolas" w:cs="Consolas"/>
          <w:b w:val="0"/>
          <w:sz w:val="18"/>
          <w:u w:val="none"/>
        </w:rPr>
        <w:t xml:space="preserve"> 11  END;</w:t>
      </w:r>
    </w:p>
    <w:p>
      <w:pPr>
        <w:spacing w:before="0" w:after="0" w:line="240" w:lineRule="auto"/>
        <w:ind w:left="461"/>
      </w:pPr>
      <w:r>
        <w:rPr>
          <w:rFonts w:ascii="Consolas" w:hAnsi="Consolas" w:eastAsia="Consolas" w:cs="Consolas"/>
          <w:b w:val="0"/>
          <w:sz w:val="18"/>
          <w:u w:val="none"/>
        </w:rPr>
        <w:t xml:space="preserve"> 12  /</w:t>
      </w:r>
    </w:p>
    <w:p>
      <w:pPr>
        <w:spacing w:before="0" w:after="0" w:line="240" w:lineRule="auto"/>
        <w:ind w:left="461"/>
      </w:pPr>
      <w:r>
        <w:rPr>
          <w:rFonts w:ascii="Consolas" w:hAnsi="Consolas" w:eastAsia="Consolas" w:cs="Consolas"/>
          <w:b w:val="0"/>
          <w:sz w:val="18"/>
          <w:u w:val="none"/>
        </w:rPr>
        <w:t>DECLARE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ERROR at line 1:</w:t>
      </w:r>
    </w:p>
    <w:p>
      <w:pPr>
        <w:spacing w:before="0" w:after="0" w:line="240" w:lineRule="auto"/>
        <w:ind w:left="461"/>
      </w:pPr>
      <w:r>
        <w:rPr>
          <w:rFonts w:ascii="Consolas" w:hAnsi="Consolas" w:eastAsia="Consolas" w:cs="Consolas"/>
          <w:b w:val="0"/>
          <w:sz w:val="18"/>
          <w:u w:val="none"/>
        </w:rPr>
        <w:t>ORA-29471: DBMS_SQL access denied</w:t>
      </w:r>
    </w:p>
    <w:p>
      <w:pPr>
        <w:spacing w:before="0" w:after="0" w:line="240" w:lineRule="auto"/>
        <w:ind w:left="461"/>
      </w:pPr>
      <w:r>
        <w:rPr>
          <w:rFonts w:ascii="Consolas" w:hAnsi="Consolas" w:eastAsia="Consolas" w:cs="Consolas"/>
          <w:b w:val="0"/>
          <w:sz w:val="18"/>
          <w:u w:val="none"/>
        </w:rPr>
        <w:t>ORA-06512: at "SYS.DBMS_SQL", line 1721</w:t>
      </w:r>
    </w:p>
    <w:p>
      <w:pPr>
        <w:spacing w:before="0" w:after="120" w:line="240" w:lineRule="auto"/>
        <w:ind w:left="461"/>
      </w:pPr>
      <w:r>
        <w:rPr>
          <w:rFonts w:ascii="Consolas" w:hAnsi="Consolas" w:eastAsia="Consolas" w:cs="Consolas"/>
          <w:b w:val="0"/>
          <w:sz w:val="18"/>
          <w:u w:val="none"/>
        </w:rPr>
        <w:t>ORA-06512: at line 10</w:t>
      </w:r>
    </w:p>
    <w:p>
      <w:pPr>
        <w:spacing w:before="20" w:after="60"/>
        <w:ind w:left="403"/>
      </w:pPr>
      <w:r>
        <w:rPr>
          <w:rFonts w:ascii="맑은 고딕" w:hAnsi="맑은 고딕" w:eastAsia="맑은 고딕" w:cs="맑은 고딕"/>
          <w:b w:val="0"/>
          <w:sz w:val="19"/>
          <w:u w:val="none"/>
        </w:rPr>
        <w:t>▸ TO_REFCURSOR 를 호출한 순간 커서의 소유권이 REF CURSOR 쪽으로 넘어간다. 원래의 정수 ID 로는 더 이상 DBMS_SQL 호출을 할 수 없으며 시도하면 ORA-29471 이 난다. 올바른 닫기 방법은 CLOSE v_rc; 다. 반대 방향 변환(TO_CURSOR_NUMBER)도 같은 규칙이 적용된다.</w:t>
      </w:r>
    </w:p>
    <w:p>
      <w:pPr>
        <w:spacing w:before="20" w:after="60"/>
        <w:ind w:left="403"/>
      </w:pPr>
      <w:r>
        <w:rPr>
          <w:rFonts w:ascii="맑은 고딕" w:hAnsi="맑은 고딕" w:eastAsia="맑은 고딕" w:cs="맑은 고딕"/>
          <w:b w:val="0"/>
          <w:sz w:val="19"/>
          <w:u w:val="none"/>
        </w:rPr>
        <w:t>▸ 실무 패턴 — 컬럼 개수를 모르므로 DBMS_SQL 로 PARSE 해 DESCRIBE_COLUMNS 로 구조를 파악한 뒤, 실제 조회는 TO_REFCURSOR 로 바꿔 NDS 스타일로 처리한다. 두 방식의 장점을 한 프로그램에서 취하는 방법이다.</w:t>
      </w:r>
    </w:p>
    <w:p>
      <w:pPr>
        <w:spacing w:before="20" w:after="60"/>
        <w:ind w:left="403"/>
      </w:pPr>
      <w:r>
        <w:rPr>
          <w:rFonts w:ascii="맑은 고딕" w:hAnsi="맑은 고딕" w:eastAsia="맑은 고딕" w:cs="맑은 고딕"/>
          <w:b w:val="0"/>
          <w:sz w:val="19"/>
          <w:u w:val="none"/>
        </w:rPr>
        <w:t>▸ DBMS_SQL 의 또 다른 차이 — DDL 을 넘기면 PARSE 하는 순간 곧바로 실행된다. EXECUTE 를 호출할 필요가 없으며, NDS 의 EXECUTE IMMEDIATE 와 동작이 다르므로 혼동하지 않아야 한다.</w:t>
      </w:r>
    </w:p>
    <w:p>
      <w:pPr>
        <w:spacing w:before="20" w:after="60"/>
        <w:ind w:left="403"/>
      </w:pPr>
      <w:r>
        <w:rPr>
          <w:rFonts w:ascii="맑은 고딕" w:hAnsi="맑은 고딕" w:eastAsia="맑은 고딕" w:cs="맑은 고딕"/>
          <w:b w:val="0"/>
          <w:sz w:val="19"/>
          <w:u w:val="none"/>
        </w:rPr>
        <w:t>▸ 채점 포인트 — Method 1~4 정리표와 NDS 불가 이유(1점) / ORA-01001 재현과 다섯 단계(1.5점) / ORA-01000 재현과 커서 ID 증가 관찰(1점) / 안전한 형태와 질의 전용 3단계(1점) / DESC_QUERY_COLS 출력(1점) / ORA-29471 과 올바른 닫기(0.5점)</w:t>
      </w:r>
    </w:p>
    <w:tbl>
      <w:tblPr>
        <w:tblStyle w:val="TableGrid"/>
        <w:tblW w:type="auto" w:w="0"/>
        <w:tblLook w:firstColumn="1" w:firstRow="1" w:lastColumn="0" w:lastRow="0" w:noHBand="0" w:noVBand="1" w:val="04A0"/>
      </w:tblPr>
      <w:tblGrid>
        <w:gridCol w:w="9072"/>
      </w:tblGrid>
      <w:tr>
        <w:tc>
          <w:tcPr>
            <w:tcW w:type="dxa" w:w="9072"/>
          </w:tcPr>
          <w:p>
            <w:pPr>
              <w:spacing w:before="20" w:after="20"/>
            </w:pPr>
            <w:r/>
            <w:r>
              <w:rPr>
                <w:rFonts w:ascii="맑은 고딕" w:hAnsi="맑은 고딕" w:eastAsia="맑은 고딕" w:cs="맑은 고딕"/>
                <w:b w:val="1"/>
                <w:sz w:val="19"/>
                <w:u w:val="none"/>
              </w:rPr>
              <w:t>[채점 포인트] Section 4</w:t>
            </w:r>
          </w:p>
          <w:p>
            <w:pPr>
              <w:spacing w:before="20" w:after="20"/>
            </w:pPr>
            <w:r>
              <w:rPr>
                <w:rFonts w:ascii="맑은 고딕" w:hAnsi="맑은 고딕" w:eastAsia="맑은 고딕" w:cs="맑은 고딕"/>
                <w:b w:val="0"/>
                <w:sz w:val="19"/>
                <w:u w:val="none"/>
              </w:rPr>
              <w:t>· 결합 자리(식별자)와 바인딩 자리(값)를 구분해 표시했는가</w:t>
            </w:r>
          </w:p>
          <w:p>
            <w:pPr>
              <w:spacing w:before="20" w:after="20"/>
            </w:pPr>
            <w:r>
              <w:rPr>
                <w:rFonts w:ascii="맑은 고딕" w:hAnsi="맑은 고딕" w:eastAsia="맑은 고딕" w:cs="맑은 고딕"/>
                <w:b w:val="0"/>
                <w:sz w:val="19"/>
                <w:u w:val="none"/>
              </w:rPr>
              <w:t>· ORA-00904 / ORA-00947 / ORA-00913 / ORA-01403 네 오류를 재현했는가</w:t>
            </w:r>
          </w:p>
          <w:p>
            <w:pPr>
              <w:spacing w:before="20" w:after="20"/>
            </w:pPr>
            <w:r>
              <w:rPr>
                <w:rFonts w:ascii="맑은 고딕" w:hAnsi="맑은 고딕" w:eastAsia="맑은 고딕" w:cs="맑은 고딕"/>
                <w:b w:val="0"/>
                <w:sz w:val="19"/>
                <w:u w:val="none"/>
              </w:rPr>
              <w:t>· 0건일 때 INTO 와 BULK COLLECT 가 정반대로 동작하는 것을 두 실행으로 대조하고, COUNT 판정을 제시했는가</w:t>
            </w:r>
          </w:p>
          <w:p>
            <w:pPr>
              <w:spacing w:before="20" w:after="20"/>
            </w:pPr>
            <w:r>
              <w:rPr>
                <w:rFonts w:ascii="맑은 고딕" w:hAnsi="맑은 고딕" w:eastAsia="맑은 고딕" w:cs="맑은 고딕"/>
                <w:b w:val="0"/>
                <w:sz w:val="19"/>
                <w:u w:val="none"/>
              </w:rPr>
              <w:t>· GET_EMP_RC 가 값은 바인딩하고 식별자 두 자리는 허용 목록 대조 후 결합하는 구조인가</w:t>
            </w:r>
          </w:p>
          <w:p>
            <w:pPr>
              <w:spacing w:before="20" w:after="20"/>
            </w:pPr>
            <w:r>
              <w:rPr>
                <w:rFonts w:ascii="맑은 고딕" w:hAnsi="맑은 고딕" w:eastAsia="맑은 고딕" w:cs="맑은 고딕"/>
                <w:b w:val="0"/>
                <w:sz w:val="19"/>
                <w:u w:val="none"/>
              </w:rPr>
              <w:t>· LIMIT 을 EXECUTE IMMEDIATE 에 붙일 수 없는 이유와 %ISOPEN 누수 방지를 함께 설명했는가</w:t>
            </w:r>
          </w:p>
          <w:p>
            <w:pPr>
              <w:spacing w:before="20" w:after="20"/>
            </w:pPr>
            <w:r>
              <w:rPr>
                <w:rFonts w:ascii="맑은 고딕" w:hAnsi="맑은 고딕" w:eastAsia="맑은 고딕" w:cs="맑은 고딕"/>
                <w:b w:val="0"/>
                <w:sz w:val="19"/>
                <w:u w:val="none"/>
              </w:rPr>
              <w:t>· ORA-01001 / ORA-01000 / ORA-29471 세 오류를 스택까지 기록했는가</w:t>
            </w:r>
          </w:p>
          <w:p>
            <w:pPr>
              <w:spacing w:before="20" w:after="20"/>
            </w:pPr>
            <w:r>
              <w:rPr>
                <w:rFonts w:ascii="맑은 고딕" w:hAnsi="맑은 고딕" w:eastAsia="맑은 고딕" w:cs="맑은 고딕"/>
                <w:b w:val="0"/>
                <w:sz w:val="19"/>
                <w:u w:val="none"/>
              </w:rPr>
              <w:t>· Method 4 가 NDS 로 불가능한 이유를 INTO·USING 의 문법 성질로 설명했는가</w:t>
            </w:r>
          </w:p>
        </w:tc>
      </w:tr>
    </w:tbl>
    <w:p/>
    <w:p>
      <w:pPr>
        <w:spacing w:before="320" w:after="120"/>
      </w:pPr>
      <w:r>
        <w:rPr>
          <w:rFonts w:ascii="맑은 고딕" w:hAnsi="맑은 고딕" w:eastAsia="맑은 고딕" w:cs="맑은 고딕"/>
          <w:b w:val="1"/>
          <w:sz w:val="24"/>
          <w:u w:val="none"/>
        </w:rPr>
        <w:t>Section 5  [데이터 딕셔너리 기반 스키마 점검과 자동화]</w:t>
      </w:r>
    </w:p>
    <w:p>
      <w:pPr>
        <w:spacing w:before="0" w:after="80"/>
      </w:pPr>
      <w:r>
        <w:rPr>
          <w:rFonts w:ascii="맑은 고딕" w:hAnsi="맑은 고딕" w:eastAsia="맑은 고딕" w:cs="맑은 고딕"/>
          <w:b w:val="0"/>
          <w:sz w:val="20"/>
          <w:u w:val="none"/>
        </w:rPr>
        <w:t>여기서부터가 진짜 자동화다. 대상 목록을 코드에 적어 두면 객체가 늘 때마다 코드를 고쳐야 하지만, 딕셔너리에서 읽으면 코드는 그대로다. 이 절은 딕셔너리 조회의 함정 세 가지를 먼저 확정하고, INVALID 객체를 실제로 되살리는 루틴과 전체 테이블 건수를 집계하는 루틴을 완성해 결과를 두 로그 테이블에 남긴다.</w:t>
      </w:r>
    </w:p>
    <w:p>
      <w:pPr>
        <w:spacing w:before="200" w:after="60"/>
      </w:pPr>
      <w:r>
        <w:rPr>
          <w:rFonts w:ascii="맑은 고딕" w:hAnsi="맑은 고딕" w:eastAsia="맑은 고딕" w:cs="맑은 고딕"/>
          <w:b w:val="1"/>
          <w:sz w:val="21"/>
          <w:u w:val="none"/>
        </w:rPr>
        <w:t>12. 스키마 상태를 판정하는 점검 조회를 만들고, 딕셔너리 조회의 함정 세 가지를 확정하시오.  [6점]</w:t>
      </w:r>
    </w:p>
    <w:p>
      <w:pPr>
        <w:spacing w:before="200" w:after="80"/>
      </w:pPr>
      <w:r>
        <w:rPr>
          <w:rFonts w:ascii="맑은 고딕" w:hAnsi="맑은 고딕" w:eastAsia="맑은 고딕" w:cs="맑은 고딕"/>
          <w:b w:val="1"/>
          <w:sz w:val="21"/>
          <w:u w:val="none"/>
        </w:rPr>
        <w:t>【수행】 소유 객체 종류별 집계</w:t>
      </w:r>
    </w:p>
    <w:p>
      <w:pPr>
        <w:spacing w:before="120" w:after="0" w:line="240" w:lineRule="auto"/>
        <w:ind w:left="461"/>
      </w:pPr>
      <w:r>
        <w:rPr>
          <w:rFonts w:ascii="Consolas" w:hAnsi="Consolas" w:eastAsia="Consolas" w:cs="Consolas"/>
          <w:b w:val="0"/>
          <w:sz w:val="18"/>
          <w:u w:val="none"/>
        </w:rPr>
        <w:t>SQL&gt; SELECT object_type, COUNT(*) AS cnt FROM user_objects</w:t>
      </w:r>
    </w:p>
    <w:p>
      <w:pPr>
        <w:spacing w:before="0" w:after="0" w:line="240" w:lineRule="auto"/>
        <w:ind w:left="461"/>
      </w:pPr>
      <w:r>
        <w:rPr>
          <w:rFonts w:ascii="Consolas" w:hAnsi="Consolas" w:eastAsia="Consolas" w:cs="Consolas"/>
          <w:b w:val="0"/>
          <w:sz w:val="18"/>
          <w:u w:val="none"/>
        </w:rPr>
        <w:t xml:space="preserve">  2   GROUP BY object_type ORDER BY cnt DESC, object_type;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OBJECT_TYPE                CNT</w:t>
      </w:r>
    </w:p>
    <w:p>
      <w:pPr>
        <w:spacing w:before="0" w:after="0" w:line="240" w:lineRule="auto"/>
        <w:ind w:left="461"/>
      </w:pPr>
      <w:r>
        <w:rPr>
          <w:rFonts w:ascii="Consolas" w:hAnsi="Consolas" w:eastAsia="Consolas" w:cs="Consolas"/>
          <w:b w:val="0"/>
          <w:sz w:val="18"/>
          <w:u w:val="none"/>
        </w:rPr>
        <w:t>-------------------- ----------</w:t>
      </w:r>
    </w:p>
    <w:p>
      <w:pPr>
        <w:spacing w:before="0" w:after="0" w:line="240" w:lineRule="auto"/>
        <w:ind w:left="461"/>
      </w:pPr>
      <w:r>
        <w:rPr>
          <w:rFonts w:ascii="Consolas" w:hAnsi="Consolas" w:eastAsia="Consolas" w:cs="Consolas"/>
          <w:b w:val="0"/>
          <w:sz w:val="18"/>
          <w:u w:val="none"/>
        </w:rPr>
        <w:t>INDEX                        20</w:t>
      </w:r>
    </w:p>
    <w:p>
      <w:pPr>
        <w:spacing w:before="0" w:after="0" w:line="240" w:lineRule="auto"/>
        <w:ind w:left="461"/>
      </w:pPr>
      <w:r>
        <w:rPr>
          <w:rFonts w:ascii="Consolas" w:hAnsi="Consolas" w:eastAsia="Consolas" w:cs="Consolas"/>
          <w:b w:val="0"/>
          <w:sz w:val="18"/>
          <w:u w:val="none"/>
        </w:rPr>
        <w:t>TABLE                        10</w:t>
      </w:r>
    </w:p>
    <w:p>
      <w:pPr>
        <w:spacing w:before="0" w:after="0" w:line="240" w:lineRule="auto"/>
        <w:ind w:left="461"/>
      </w:pPr>
      <w:r>
        <w:rPr>
          <w:rFonts w:ascii="Consolas" w:hAnsi="Consolas" w:eastAsia="Consolas" w:cs="Consolas"/>
          <w:b w:val="0"/>
          <w:sz w:val="18"/>
          <w:u w:val="none"/>
        </w:rPr>
        <w:t>PROCEDURE                     9</w:t>
      </w:r>
    </w:p>
    <w:p>
      <w:pPr>
        <w:spacing w:before="0" w:after="0" w:line="240" w:lineRule="auto"/>
        <w:ind w:left="461"/>
      </w:pPr>
      <w:r>
        <w:rPr>
          <w:rFonts w:ascii="Consolas" w:hAnsi="Consolas" w:eastAsia="Consolas" w:cs="Consolas"/>
          <w:b w:val="0"/>
          <w:sz w:val="18"/>
          <w:u w:val="none"/>
        </w:rPr>
        <w:t>FUNCTION                      4</w:t>
      </w:r>
    </w:p>
    <w:p>
      <w:pPr>
        <w:spacing w:before="0" w:after="0" w:line="240" w:lineRule="auto"/>
        <w:ind w:left="461"/>
      </w:pPr>
      <w:r>
        <w:rPr>
          <w:rFonts w:ascii="Consolas" w:hAnsi="Consolas" w:eastAsia="Consolas" w:cs="Consolas"/>
          <w:b w:val="0"/>
          <w:sz w:val="18"/>
          <w:u w:val="none"/>
        </w:rPr>
        <w:t>SEQUENCE                      3</w:t>
      </w:r>
    </w:p>
    <w:p>
      <w:pPr>
        <w:spacing w:before="0" w:after="0" w:line="240" w:lineRule="auto"/>
        <w:ind w:left="461"/>
      </w:pPr>
      <w:r>
        <w:rPr>
          <w:rFonts w:ascii="Consolas" w:hAnsi="Consolas" w:eastAsia="Consolas" w:cs="Consolas"/>
          <w:b w:val="0"/>
          <w:sz w:val="18"/>
          <w:u w:val="none"/>
        </w:rPr>
        <w:t>TRIGGER                       2</w:t>
      </w:r>
    </w:p>
    <w:p>
      <w:pPr>
        <w:spacing w:before="0" w:after="0" w:line="240" w:lineRule="auto"/>
        <w:ind w:left="461"/>
      </w:pPr>
      <w:r>
        <w:rPr>
          <w:rFonts w:ascii="Consolas" w:hAnsi="Consolas" w:eastAsia="Consolas" w:cs="Consolas"/>
          <w:b w:val="0"/>
          <w:sz w:val="18"/>
          <w:u w:val="none"/>
        </w:rPr>
        <w:t>VIEW                          1</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7 rows selected.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object_name, object_type, status,</w:t>
      </w:r>
    </w:p>
    <w:p>
      <w:pPr>
        <w:spacing w:before="0" w:after="0" w:line="240" w:lineRule="auto"/>
        <w:ind w:left="461"/>
      </w:pPr>
      <w:r>
        <w:rPr>
          <w:rFonts w:ascii="Consolas" w:hAnsi="Consolas" w:eastAsia="Consolas" w:cs="Consolas"/>
          <w:b w:val="0"/>
          <w:sz w:val="18"/>
          <w:u w:val="none"/>
        </w:rPr>
        <w:t xml:space="preserve">  2         TO_CHAR(created,'YYYY-MM-DD') AS created,</w:t>
      </w:r>
    </w:p>
    <w:p>
      <w:pPr>
        <w:spacing w:before="0" w:after="0" w:line="240" w:lineRule="auto"/>
        <w:ind w:left="461"/>
      </w:pPr>
      <w:r>
        <w:rPr>
          <w:rFonts w:ascii="Consolas" w:hAnsi="Consolas" w:eastAsia="Consolas" w:cs="Consolas"/>
          <w:b w:val="0"/>
          <w:sz w:val="18"/>
          <w:u w:val="none"/>
        </w:rPr>
        <w:t xml:space="preserve">  3         TO_CHAR(last_ddl_time,'YYYY-MM-DD HH24:MI') AS last_ddl</w:t>
      </w:r>
    </w:p>
    <w:p>
      <w:pPr>
        <w:spacing w:before="0" w:after="0" w:line="240" w:lineRule="auto"/>
        <w:ind w:left="461"/>
      </w:pPr>
      <w:r>
        <w:rPr>
          <w:rFonts w:ascii="Consolas" w:hAnsi="Consolas" w:eastAsia="Consolas" w:cs="Consolas"/>
          <w:b w:val="0"/>
          <w:sz w:val="18"/>
          <w:u w:val="none"/>
        </w:rPr>
        <w:t xml:space="preserve">  4    FROM user_objects WHERE object_type = 'TABLE' ORDER BY object_name;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OBJECT_NAME          OBJECT_TYPE STATUS  CREATED    LAST_DDL</w:t>
      </w:r>
    </w:p>
    <w:p>
      <w:pPr>
        <w:spacing w:before="0" w:after="0" w:line="240" w:lineRule="auto"/>
        <w:ind w:left="461"/>
      </w:pPr>
      <w:r>
        <w:rPr>
          <w:rFonts w:ascii="Consolas" w:hAnsi="Consolas" w:eastAsia="Consolas" w:cs="Consolas"/>
          <w:b w:val="0"/>
          <w:sz w:val="18"/>
          <w:u w:val="none"/>
        </w:rPr>
        <w:t>-------------------- ----------- ------- ---------- ----------------</w:t>
      </w:r>
    </w:p>
    <w:p>
      <w:pPr>
        <w:spacing w:before="0" w:after="0" w:line="240" w:lineRule="auto"/>
        <w:ind w:left="461"/>
      </w:pPr>
      <w:r>
        <w:rPr>
          <w:rFonts w:ascii="Consolas" w:hAnsi="Consolas" w:eastAsia="Consolas" w:cs="Consolas"/>
          <w:b w:val="0"/>
          <w:sz w:val="18"/>
          <w:u w:val="none"/>
        </w:rPr>
        <w:t>COUNTRIES            TABLE       VALID   2026-07-01 2026-07-01 09:12</w:t>
      </w:r>
    </w:p>
    <w:p>
      <w:pPr>
        <w:spacing w:before="0" w:after="0" w:line="240" w:lineRule="auto"/>
        <w:ind w:left="461"/>
      </w:pPr>
      <w:r>
        <w:rPr>
          <w:rFonts w:ascii="Consolas" w:hAnsi="Consolas" w:eastAsia="Consolas" w:cs="Consolas"/>
          <w:b w:val="0"/>
          <w:sz w:val="18"/>
          <w:u w:val="none"/>
        </w:rPr>
        <w:t>DBA_CHECK_RESULT     TABLE       VALID   2026-08-19 2026-08-19 10:41</w:t>
      </w:r>
    </w:p>
    <w:p>
      <w:pPr>
        <w:spacing w:before="0" w:after="0" w:line="240" w:lineRule="auto"/>
        <w:ind w:left="461"/>
      </w:pPr>
      <w:r>
        <w:rPr>
          <w:rFonts w:ascii="Consolas" w:hAnsi="Consolas" w:eastAsia="Consolas" w:cs="Consolas"/>
          <w:b w:val="0"/>
          <w:sz w:val="18"/>
          <w:u w:val="none"/>
        </w:rPr>
        <w:t>DEPARTMENTS          TABLE       VALID   2026-07-01 2026-07-01 09:12</w:t>
      </w:r>
    </w:p>
    <w:p>
      <w:pPr>
        <w:spacing w:before="0" w:after="0" w:line="240" w:lineRule="auto"/>
        <w:ind w:left="461"/>
      </w:pPr>
      <w:r>
        <w:rPr>
          <w:rFonts w:ascii="Consolas" w:hAnsi="Consolas" w:eastAsia="Consolas" w:cs="Consolas"/>
          <w:b w:val="0"/>
          <w:sz w:val="18"/>
          <w:u w:val="none"/>
        </w:rPr>
        <w:t>EMPLOYEES            TABLE       VALID   2026-07-01 2026-07-01 09:12</w:t>
      </w:r>
    </w:p>
    <w:p>
      <w:pPr>
        <w:spacing w:before="0" w:after="0" w:line="240" w:lineRule="auto"/>
        <w:ind w:left="461"/>
      </w:pPr>
      <w:r>
        <w:rPr>
          <w:rFonts w:ascii="Consolas" w:hAnsi="Consolas" w:eastAsia="Consolas" w:cs="Consolas"/>
          <w:b w:val="0"/>
          <w:sz w:val="18"/>
          <w:u w:val="none"/>
        </w:rPr>
        <w:t>EMP_WORK             TABLE       VALID   2026-08-24 2026-08-24 10:12</w:t>
      </w:r>
    </w:p>
    <w:p>
      <w:pPr>
        <w:spacing w:before="0" w:after="0" w:line="240" w:lineRule="auto"/>
        <w:ind w:left="461"/>
      </w:pPr>
      <w:r>
        <w:rPr>
          <w:rFonts w:ascii="Consolas" w:hAnsi="Consolas" w:eastAsia="Consolas" w:cs="Consolas"/>
          <w:b w:val="0"/>
          <w:sz w:val="18"/>
          <w:u w:val="none"/>
        </w:rPr>
        <w:t>JOBS                 TABLE       VALID   2026-07-01 2026-07-01 09:12</w:t>
      </w:r>
    </w:p>
    <w:p>
      <w:pPr>
        <w:spacing w:before="0" w:after="0" w:line="240" w:lineRule="auto"/>
        <w:ind w:left="461"/>
      </w:pPr>
      <w:r>
        <w:rPr>
          <w:rFonts w:ascii="Consolas" w:hAnsi="Consolas" w:eastAsia="Consolas" w:cs="Consolas"/>
          <w:b w:val="0"/>
          <w:sz w:val="18"/>
          <w:u w:val="none"/>
        </w:rPr>
        <w:t>JOB_HISTORY          TABLE       VALID   2026-07-01 2026-07-01 09:12</w:t>
      </w:r>
    </w:p>
    <w:p>
      <w:pPr>
        <w:spacing w:before="0" w:after="0" w:line="240" w:lineRule="auto"/>
        <w:ind w:left="461"/>
      </w:pPr>
      <w:r>
        <w:rPr>
          <w:rFonts w:ascii="Consolas" w:hAnsi="Consolas" w:eastAsia="Consolas" w:cs="Consolas"/>
          <w:b w:val="0"/>
          <w:sz w:val="18"/>
          <w:u w:val="none"/>
        </w:rPr>
        <w:t>LOCATIONS            TABLE       VALID   2026-07-01 2026-07-01 09:12</w:t>
      </w:r>
    </w:p>
    <w:p>
      <w:pPr>
        <w:spacing w:before="0" w:after="0" w:line="240" w:lineRule="auto"/>
        <w:ind w:left="461"/>
      </w:pPr>
      <w:r>
        <w:rPr>
          <w:rFonts w:ascii="Consolas" w:hAnsi="Consolas" w:eastAsia="Consolas" w:cs="Consolas"/>
          <w:b w:val="0"/>
          <w:sz w:val="18"/>
          <w:u w:val="none"/>
        </w:rPr>
        <w:t>PLSQL_JOB_LOG        TABLE       VALID   2026-08-19 2026-08-19 10:38</w:t>
      </w:r>
    </w:p>
    <w:p>
      <w:pPr>
        <w:spacing w:before="0" w:after="0" w:line="240" w:lineRule="auto"/>
        <w:ind w:left="461"/>
      </w:pPr>
      <w:r>
        <w:rPr>
          <w:rFonts w:ascii="Consolas" w:hAnsi="Consolas" w:eastAsia="Consolas" w:cs="Consolas"/>
          <w:b w:val="0"/>
          <w:sz w:val="18"/>
          <w:u w:val="none"/>
        </w:rPr>
        <w:t>REGIONS              TABLE       VALID   2026-07-01 2026-07-01 09:12</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10 rows selected.</w:t>
      </w:r>
    </w:p>
    <w:p>
      <w:pPr>
        <w:spacing w:before="20" w:after="60"/>
        <w:ind w:left="403"/>
      </w:pPr>
      <w:r>
        <w:rPr>
          <w:rFonts w:ascii="맑은 고딕" w:hAnsi="맑은 고딕" w:eastAsia="맑은 고딕" w:cs="맑은 고딕"/>
          <w:b w:val="0"/>
          <w:sz w:val="19"/>
          <w:u w:val="none"/>
        </w:rPr>
        <w:t>▸ TABLE 이 HR 기본 7개가 아니라 10개다. 차이 3개는 사전 생성된 PLSQL_JOB_LOG · DBA_CHECK_RESULT 와 1번 과제에서 만든 EMP_WORK 다. LAST_DDL_TIME 이 EMP_WORK 만 오늘 날짜인 것으로 그 근거를 확인할 수 있고, 8번의 ALTER 로 갱신된 시각이기도 하다.</w:t>
      </w:r>
    </w:p>
    <w:p>
      <w:pPr>
        <w:spacing w:before="200" w:after="80"/>
      </w:pPr>
      <w:r>
        <w:rPr>
          <w:rFonts w:ascii="맑은 고딕" w:hAnsi="맑은 고딕" w:eastAsia="맑은 고딕" w:cs="맑은 고딕"/>
          <w:b w:val="1"/>
          <w:sz w:val="21"/>
          <w:u w:val="none"/>
        </w:rPr>
        <w:t>【수행】 함정 ① — "없음"에는 세 가지 얼굴이 있다</w:t>
      </w:r>
    </w:p>
    <w:p>
      <w:pPr>
        <w:spacing w:before="120" w:after="0" w:line="240" w:lineRule="auto"/>
        <w:ind w:left="461"/>
      </w:pPr>
      <w:r>
        <w:rPr>
          <w:rFonts w:ascii="Consolas" w:hAnsi="Consolas" w:eastAsia="Consolas" w:cs="Consolas"/>
          <w:b w:val="0"/>
          <w:sz w:val="18"/>
          <w:u w:val="none"/>
        </w:rPr>
        <w:t>SQL&gt; SELECT object_name, object_type, status FROM user_objects</w:t>
      </w:r>
    </w:p>
    <w:p>
      <w:pPr>
        <w:spacing w:before="0" w:after="0" w:line="240" w:lineRule="auto"/>
        <w:ind w:left="461"/>
      </w:pPr>
      <w:r>
        <w:rPr>
          <w:rFonts w:ascii="Consolas" w:hAnsi="Consolas" w:eastAsia="Consolas" w:cs="Consolas"/>
          <w:b w:val="0"/>
          <w:sz w:val="18"/>
          <w:u w:val="none"/>
        </w:rPr>
        <w:t xml:space="preserve">  2   WHERE object_name = 'NO_SUCH_OBJECT';</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no rows selected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COUNT(*) FROM no_such_object;</w:t>
      </w:r>
    </w:p>
    <w:p>
      <w:pPr>
        <w:spacing w:before="0" w:after="0" w:line="240" w:lineRule="auto"/>
        <w:ind w:left="461"/>
      </w:pPr>
      <w:r>
        <w:rPr>
          <w:rFonts w:ascii="Consolas" w:hAnsi="Consolas" w:eastAsia="Consolas" w:cs="Consolas"/>
          <w:b w:val="0"/>
          <w:sz w:val="18"/>
          <w:u w:val="none"/>
        </w:rPr>
        <w:t>SELECT COUNT(*) FROM no_such_object</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ERROR at line 1:</w:t>
      </w:r>
    </w:p>
    <w:p>
      <w:pPr>
        <w:spacing w:before="0" w:after="0" w:line="240" w:lineRule="auto"/>
        <w:ind w:left="461"/>
      </w:pPr>
      <w:r>
        <w:rPr>
          <w:rFonts w:ascii="Consolas" w:hAnsi="Consolas" w:eastAsia="Consolas" w:cs="Consolas"/>
          <w:b w:val="0"/>
          <w:sz w:val="18"/>
          <w:u w:val="none"/>
        </w:rPr>
        <w:t>ORA-00942: table or view does not exist</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DESC no_such_object</w:t>
      </w:r>
    </w:p>
    <w:p>
      <w:pPr>
        <w:spacing w:before="0" w:after="0" w:line="240" w:lineRule="auto"/>
        <w:ind w:left="461"/>
      </w:pPr>
      <w:r>
        <w:rPr>
          <w:rFonts w:ascii="Consolas" w:hAnsi="Consolas" w:eastAsia="Consolas" w:cs="Consolas"/>
          <w:b w:val="0"/>
          <w:sz w:val="18"/>
          <w:u w:val="none"/>
        </w:rPr>
        <w:t>ERROR:</w:t>
      </w:r>
    </w:p>
    <w:p>
      <w:pPr>
        <w:spacing w:before="0" w:after="120" w:line="240" w:lineRule="auto"/>
        <w:ind w:left="461"/>
      </w:pPr>
      <w:r>
        <w:rPr>
          <w:rFonts w:ascii="Consolas" w:hAnsi="Consolas" w:eastAsia="Consolas" w:cs="Consolas"/>
          <w:b w:val="0"/>
          <w:sz w:val="18"/>
          <w:u w:val="none"/>
        </w:rPr>
        <w:t>ORA-04043: object no_such_object does not exist</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E8E8"/>
          </w:tcPr>
          <w:p>
            <w:pPr>
              <w:spacing w:before="20" w:after="20"/>
            </w:pPr>
            <w:r/>
            <w:r>
              <w:rPr>
                <w:rFonts w:ascii="맑은 고딕" w:hAnsi="맑은 고딕" w:eastAsia="맑은 고딕" w:cs="맑은 고딕"/>
                <w:b w:val="1"/>
                <w:sz w:val="19"/>
                <w:u w:val="none"/>
              </w:rPr>
              <w:t>조회 방식</w:t>
            </w:r>
          </w:p>
        </w:tc>
        <w:tc>
          <w:tcPr>
            <w:tcW w:type="dxa" w:w="3024"/>
            <w:shd w:val="clear" w:color="auto" w:fill="E8E8E8"/>
          </w:tcPr>
          <w:p>
            <w:pPr>
              <w:spacing w:before="20" w:after="20"/>
            </w:pPr>
            <w:r/>
            <w:r>
              <w:rPr>
                <w:rFonts w:ascii="맑은 고딕" w:hAnsi="맑은 고딕" w:eastAsia="맑은 고딕" w:cs="맑은 고딕"/>
                <w:b w:val="1"/>
                <w:sz w:val="19"/>
                <w:u w:val="none"/>
              </w:rPr>
              <w:t>결과</w:t>
            </w:r>
          </w:p>
        </w:tc>
        <w:tc>
          <w:tcPr>
            <w:tcW w:type="dxa" w:w="3024"/>
            <w:shd w:val="clear" w:color="auto" w:fill="E8E8E8"/>
          </w:tcPr>
          <w:p>
            <w:pPr>
              <w:spacing w:before="20" w:after="20"/>
            </w:pPr>
            <w:r/>
            <w:r>
              <w:rPr>
                <w:rFonts w:ascii="맑은 고딕" w:hAnsi="맑은 고딕" w:eastAsia="맑은 고딕" w:cs="맑은 고딕"/>
                <w:b w:val="1"/>
                <w:sz w:val="19"/>
                <w:u w:val="none"/>
              </w:rPr>
              <w:t>이유</w:t>
            </w:r>
          </w:p>
        </w:tc>
      </w:tr>
      <w:tr>
        <w:tc>
          <w:tcPr>
            <w:tcW w:type="dxa" w:w="3024"/>
          </w:tcPr>
          <w:p>
            <w:pPr>
              <w:spacing w:before="20" w:after="20"/>
            </w:pPr>
            <w:r/>
            <w:r>
              <w:rPr>
                <w:rFonts w:ascii="맑은 고딕" w:hAnsi="맑은 고딕" w:eastAsia="맑은 고딕" w:cs="맑은 고딕"/>
                <w:b w:val="0"/>
                <w:sz w:val="19"/>
                <w:u w:val="none"/>
              </w:rPr>
              <w:t>USER_OBJECTS 를 조건으로 조회</w:t>
            </w:r>
          </w:p>
        </w:tc>
        <w:tc>
          <w:tcPr>
            <w:tcW w:type="dxa" w:w="3024"/>
          </w:tcPr>
          <w:p>
            <w:pPr>
              <w:spacing w:before="20" w:after="20"/>
            </w:pPr>
            <w:r/>
            <w:r>
              <w:rPr>
                <w:rFonts w:ascii="맑은 고딕" w:hAnsi="맑은 고딕" w:eastAsia="맑은 고딕" w:cs="맑은 고딕"/>
                <w:b w:val="0"/>
                <w:sz w:val="19"/>
                <w:u w:val="none"/>
              </w:rPr>
              <w:t>no rows selected (오류 아님)</w:t>
            </w:r>
          </w:p>
        </w:tc>
        <w:tc>
          <w:tcPr>
            <w:tcW w:type="dxa" w:w="3024"/>
          </w:tcPr>
          <w:p>
            <w:pPr>
              <w:spacing w:before="20" w:after="20"/>
            </w:pPr>
            <w:r/>
            <w:r>
              <w:rPr>
                <w:rFonts w:ascii="맑은 고딕" w:hAnsi="맑은 고딕" w:eastAsia="맑은 고딕" w:cs="맑은 고딕"/>
                <w:b w:val="0"/>
                <w:sz w:val="19"/>
                <w:u w:val="none"/>
              </w:rPr>
              <w:t>딕셔너리 뷰 자체는 존재하므로 질의는 성공한다. 조건에 맞는 행이 없을 뿐이다</w:t>
            </w:r>
          </w:p>
        </w:tc>
      </w:tr>
      <w:tr>
        <w:tc>
          <w:tcPr>
            <w:tcW w:type="dxa" w:w="3024"/>
          </w:tcPr>
          <w:p>
            <w:pPr>
              <w:spacing w:before="20" w:after="20"/>
            </w:pPr>
            <w:r/>
            <w:r>
              <w:rPr>
                <w:rFonts w:ascii="맑은 고딕" w:hAnsi="맑은 고딕" w:eastAsia="맑은 고딕" w:cs="맑은 고딕"/>
                <w:b w:val="0"/>
                <w:sz w:val="19"/>
                <w:u w:val="none"/>
              </w:rPr>
              <w:t>그 이름의 테이블을 직접 조회</w:t>
            </w:r>
          </w:p>
        </w:tc>
        <w:tc>
          <w:tcPr>
            <w:tcW w:type="dxa" w:w="3024"/>
          </w:tcPr>
          <w:p>
            <w:pPr>
              <w:spacing w:before="20" w:after="20"/>
            </w:pPr>
            <w:r/>
            <w:r>
              <w:rPr>
                <w:rFonts w:ascii="맑은 고딕" w:hAnsi="맑은 고딕" w:eastAsia="맑은 고딕" w:cs="맑은 고딕"/>
                <w:b w:val="0"/>
                <w:sz w:val="19"/>
                <w:u w:val="none"/>
              </w:rPr>
              <w:t>ORA-00942</w:t>
            </w:r>
          </w:p>
        </w:tc>
        <w:tc>
          <w:tcPr>
            <w:tcW w:type="dxa" w:w="3024"/>
          </w:tcPr>
          <w:p>
            <w:pPr>
              <w:spacing w:before="20" w:after="20"/>
            </w:pPr>
            <w:r/>
            <w:r>
              <w:rPr>
                <w:rFonts w:ascii="맑은 고딕" w:hAnsi="맑은 고딕" w:eastAsia="맑은 고딕" w:cs="맑은 고딕"/>
                <w:b w:val="0"/>
                <w:sz w:val="19"/>
                <w:u w:val="none"/>
              </w:rPr>
              <w:t>문장이 참조하는 객체를 찾을 수 없다 (또는 권한이 없다)</w:t>
            </w:r>
          </w:p>
        </w:tc>
      </w:tr>
      <w:tr>
        <w:tc>
          <w:tcPr>
            <w:tcW w:type="dxa" w:w="3024"/>
          </w:tcPr>
          <w:p>
            <w:pPr>
              <w:spacing w:before="20" w:after="20"/>
            </w:pPr>
            <w:r/>
            <w:r>
              <w:rPr>
                <w:rFonts w:ascii="맑은 고딕" w:hAnsi="맑은 고딕" w:eastAsia="맑은 고딕" w:cs="맑은 고딕"/>
                <w:b w:val="0"/>
                <w:sz w:val="19"/>
                <w:u w:val="none"/>
              </w:rPr>
              <w:t>SQL*Plus 의 DESC 명령</w:t>
            </w:r>
          </w:p>
        </w:tc>
        <w:tc>
          <w:tcPr>
            <w:tcW w:type="dxa" w:w="3024"/>
          </w:tcPr>
          <w:p>
            <w:pPr>
              <w:spacing w:before="20" w:after="20"/>
            </w:pPr>
            <w:r/>
            <w:r>
              <w:rPr>
                <w:rFonts w:ascii="맑은 고딕" w:hAnsi="맑은 고딕" w:eastAsia="맑은 고딕" w:cs="맑은 고딕"/>
                <w:b w:val="0"/>
                <w:sz w:val="19"/>
                <w:u w:val="none"/>
              </w:rPr>
              <w:t>ORA-04043</w:t>
            </w:r>
          </w:p>
        </w:tc>
        <w:tc>
          <w:tcPr>
            <w:tcW w:type="dxa" w:w="3024"/>
          </w:tcPr>
          <w:p>
            <w:pPr>
              <w:spacing w:before="20" w:after="20"/>
            </w:pPr>
            <w:r/>
            <w:r>
              <w:rPr>
                <w:rFonts w:ascii="맑은 고딕" w:hAnsi="맑은 고딕" w:eastAsia="맑은 고딕" w:cs="맑은 고딕"/>
                <w:b w:val="0"/>
                <w:sz w:val="19"/>
                <w:u w:val="none"/>
              </w:rPr>
              <w:t>DESC 는 테이블·뷰가 아닌 객체도 대상이므로 오류 번호가 다르다</w:t>
            </w:r>
          </w:p>
        </w:tc>
      </w:tr>
    </w:tbl>
    <w:p/>
    <w:p>
      <w:pPr>
        <w:spacing w:before="20" w:after="60"/>
        <w:ind w:left="403"/>
      </w:pPr>
      <w:r>
        <w:rPr>
          <w:rFonts w:ascii="맑은 고딕" w:hAnsi="맑은 고딕" w:eastAsia="맑은 고딕" w:cs="맑은 고딕"/>
          <w:b w:val="0"/>
          <w:sz w:val="19"/>
          <w:u w:val="none"/>
        </w:rPr>
        <w:t>▸ 자동화 코드에서 "객체가 있는가"는 절대 예외로 판정하지 않는다. COUNT(*) = 0 으로 판정한다. 6번의 DYN_DROP_IF_EXISTS 에서 -942 와 -4043 을 함께 흡수했던 이유가 여기 있다 — 객체 종류에 따라 없을 때 나오는 번호가 다르다.</w:t>
      </w:r>
    </w:p>
    <w:p>
      <w:pPr>
        <w:spacing w:before="200" w:after="80"/>
      </w:pPr>
      <w:r>
        <w:rPr>
          <w:rFonts w:ascii="맑은 고딕" w:hAnsi="맑은 고딕" w:eastAsia="맑은 고딕" w:cs="맑은 고딕"/>
          <w:b w:val="1"/>
          <w:sz w:val="21"/>
          <w:u w:val="none"/>
        </w:rPr>
        <w:t>【수행】 함정 ② — 대소문자</w:t>
      </w:r>
    </w:p>
    <w:p>
      <w:pPr>
        <w:spacing w:before="120" w:after="0" w:line="240" w:lineRule="auto"/>
        <w:ind w:left="461"/>
      </w:pPr>
      <w:r>
        <w:rPr>
          <w:rFonts w:ascii="Consolas" w:hAnsi="Consolas" w:eastAsia="Consolas" w:cs="Consolas"/>
          <w:b w:val="0"/>
          <w:sz w:val="18"/>
          <w:u w:val="none"/>
        </w:rPr>
        <w:t>SQL&gt; SELECT object_name, object_type FROM user_objects</w:t>
      </w:r>
    </w:p>
    <w:p>
      <w:pPr>
        <w:spacing w:before="0" w:after="0" w:line="240" w:lineRule="auto"/>
        <w:ind w:left="461"/>
      </w:pPr>
      <w:r>
        <w:rPr>
          <w:rFonts w:ascii="Consolas" w:hAnsi="Consolas" w:eastAsia="Consolas" w:cs="Consolas"/>
          <w:b w:val="0"/>
          <w:sz w:val="18"/>
          <w:u w:val="none"/>
        </w:rPr>
        <w:t xml:space="preserve">  2   WHERE object_name = 'emp_work';</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no rows selected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object_name, object_type FROM user_objects</w:t>
      </w:r>
    </w:p>
    <w:p>
      <w:pPr>
        <w:spacing w:before="0" w:after="0" w:line="240" w:lineRule="auto"/>
        <w:ind w:left="461"/>
      </w:pPr>
      <w:r>
        <w:rPr>
          <w:rFonts w:ascii="Consolas" w:hAnsi="Consolas" w:eastAsia="Consolas" w:cs="Consolas"/>
          <w:b w:val="0"/>
          <w:sz w:val="18"/>
          <w:u w:val="none"/>
        </w:rPr>
        <w:t xml:space="preserve">  2   WHERE object_name = UPPER('emp_work');</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OBJECT_NAME          OBJECT_TYPE</w:t>
      </w:r>
    </w:p>
    <w:p>
      <w:pPr>
        <w:spacing w:before="0" w:after="0" w:line="240" w:lineRule="auto"/>
        <w:ind w:left="461"/>
      </w:pPr>
      <w:r>
        <w:rPr>
          <w:rFonts w:ascii="Consolas" w:hAnsi="Consolas" w:eastAsia="Consolas" w:cs="Consolas"/>
          <w:b w:val="0"/>
          <w:sz w:val="18"/>
          <w:u w:val="none"/>
        </w:rPr>
        <w:t>-------------------- -----------</w:t>
      </w:r>
    </w:p>
    <w:p>
      <w:pPr>
        <w:spacing w:before="0" w:after="120" w:line="240" w:lineRule="auto"/>
        <w:ind w:left="461"/>
      </w:pPr>
      <w:r>
        <w:rPr>
          <w:rFonts w:ascii="Consolas" w:hAnsi="Consolas" w:eastAsia="Consolas" w:cs="Consolas"/>
          <w:b w:val="0"/>
          <w:sz w:val="18"/>
          <w:u w:val="none"/>
        </w:rPr>
        <w:t>EMP_WORK             TABLE</w:t>
      </w:r>
    </w:p>
    <w:p>
      <w:pPr>
        <w:spacing w:before="20" w:after="60"/>
        <w:ind w:left="403"/>
      </w:pPr>
      <w:r>
        <w:rPr>
          <w:rFonts w:ascii="맑은 고딕" w:hAnsi="맑은 고딕" w:eastAsia="맑은 고딕" w:cs="맑은 고딕"/>
          <w:b w:val="0"/>
          <w:sz w:val="19"/>
          <w:u w:val="none"/>
        </w:rPr>
        <w:t>▸ 오라클은 큰따옴표 없이 만든 객체 이름을 대문자로 저장한다. 소문자 조건은 언제나 0건이며 오류가 나지 않는다. 이것이 오류보다 위험한 이유 — 오류는 즉시 눈에 띄지만 0건은 "그런 객체가 없구나"로 잘못 결론 내고 넘어가게 만든다. 자동화 루틴이라면 "점검 대상이 하나도 없습니다"라고 SUCCESS 를 기록한 채 아무 일도 하지 않는다.</w:t>
      </w:r>
    </w:p>
    <w:p>
      <w:pPr>
        <w:spacing w:before="200" w:after="80"/>
      </w:pPr>
      <w:r>
        <w:rPr>
          <w:rFonts w:ascii="맑은 고딕" w:hAnsi="맑은 고딕" w:eastAsia="맑은 고딕" w:cs="맑은 고딕"/>
          <w:b w:val="1"/>
          <w:sz w:val="21"/>
          <w:u w:val="none"/>
        </w:rPr>
        <w:t>【수행】 OBJ_EXISTS 구현</w:t>
      </w:r>
    </w:p>
    <w:p>
      <w:pPr>
        <w:spacing w:before="120" w:after="0" w:line="240" w:lineRule="auto"/>
        <w:ind w:left="461"/>
      </w:pPr>
      <w:r>
        <w:rPr>
          <w:rFonts w:ascii="Consolas" w:hAnsi="Consolas" w:eastAsia="Consolas" w:cs="Consolas"/>
          <w:b w:val="0"/>
          <w:sz w:val="18"/>
          <w:u w:val="none"/>
        </w:rPr>
        <w:t>SQL&gt; CREATE OR REPLACE FUNCTION obj_exists(p_name IN VARCHAR2)</w:t>
      </w:r>
    </w:p>
    <w:p>
      <w:pPr>
        <w:spacing w:before="0" w:after="0" w:line="240" w:lineRule="auto"/>
        <w:ind w:left="461"/>
      </w:pPr>
      <w:r>
        <w:rPr>
          <w:rFonts w:ascii="Consolas" w:hAnsi="Consolas" w:eastAsia="Consolas" w:cs="Consolas"/>
          <w:b w:val="0"/>
          <w:sz w:val="18"/>
          <w:u w:val="none"/>
        </w:rPr>
        <w:t xml:space="preserve">  2     RETURN VARCHAR2 IS</w:t>
      </w:r>
    </w:p>
    <w:p>
      <w:pPr>
        <w:spacing w:before="0" w:after="0" w:line="240" w:lineRule="auto"/>
        <w:ind w:left="461"/>
      </w:pPr>
      <w:r>
        <w:rPr>
          <w:rFonts w:ascii="Consolas" w:hAnsi="Consolas" w:eastAsia="Consolas" w:cs="Consolas"/>
          <w:b w:val="0"/>
          <w:sz w:val="18"/>
          <w:u w:val="none"/>
        </w:rPr>
        <w:t xml:space="preserve">  3     v_cnt   NUMBER;</w:t>
      </w:r>
    </w:p>
    <w:p>
      <w:pPr>
        <w:spacing w:before="0" w:after="0" w:line="240" w:lineRule="auto"/>
        <w:ind w:left="461"/>
      </w:pPr>
      <w:r>
        <w:rPr>
          <w:rFonts w:ascii="Consolas" w:hAnsi="Consolas" w:eastAsia="Consolas" w:cs="Consolas"/>
          <w:b w:val="0"/>
          <w:sz w:val="18"/>
          <w:u w:val="none"/>
        </w:rPr>
        <w:t xml:space="preserve">  4  BEGIN</w:t>
      </w:r>
    </w:p>
    <w:p>
      <w:pPr>
        <w:spacing w:before="0" w:after="0" w:line="240" w:lineRule="auto"/>
        <w:ind w:left="461"/>
      </w:pPr>
      <w:r>
        <w:rPr>
          <w:rFonts w:ascii="Consolas" w:hAnsi="Consolas" w:eastAsia="Consolas" w:cs="Consolas"/>
          <w:b w:val="0"/>
          <w:sz w:val="18"/>
          <w:u w:val="none"/>
        </w:rPr>
        <w:t xml:space="preserve">  5     SELECT COUNT(*) INTO v_cnt FROM user_objects</w:t>
      </w:r>
    </w:p>
    <w:p>
      <w:pPr>
        <w:spacing w:before="0" w:after="0" w:line="240" w:lineRule="auto"/>
        <w:ind w:left="461"/>
      </w:pPr>
      <w:r>
        <w:rPr>
          <w:rFonts w:ascii="Consolas" w:hAnsi="Consolas" w:eastAsia="Consolas" w:cs="Consolas"/>
          <w:b w:val="0"/>
          <w:sz w:val="18"/>
          <w:u w:val="none"/>
        </w:rPr>
        <w:t xml:space="preserve">  6      WHERE object_name = UPPER(TRIM(p_name));</w:t>
      </w:r>
    </w:p>
    <w:p>
      <w:pPr>
        <w:spacing w:before="0" w:after="0" w:line="240" w:lineRule="auto"/>
        <w:ind w:left="461"/>
      </w:pPr>
      <w:r>
        <w:rPr>
          <w:rFonts w:ascii="Consolas" w:hAnsi="Consolas" w:eastAsia="Consolas" w:cs="Consolas"/>
          <w:b w:val="0"/>
          <w:sz w:val="18"/>
          <w:u w:val="none"/>
        </w:rPr>
        <w:t xml:space="preserve">  7     RETURN CASE WHEN v_cnt &gt; 0 THEN 'YES' ELSE 'NO' END;</w:t>
      </w:r>
    </w:p>
    <w:p>
      <w:pPr>
        <w:spacing w:before="0" w:after="0" w:line="240" w:lineRule="auto"/>
        <w:ind w:left="461"/>
      </w:pPr>
      <w:r>
        <w:rPr>
          <w:rFonts w:ascii="Consolas" w:hAnsi="Consolas" w:eastAsia="Consolas" w:cs="Consolas"/>
          <w:b w:val="0"/>
          <w:sz w:val="18"/>
          <w:u w:val="none"/>
        </w:rPr>
        <w:t xml:space="preserve">  8  END obj_exists;</w:t>
      </w:r>
    </w:p>
    <w:p>
      <w:pPr>
        <w:spacing w:before="0" w:after="0" w:line="240" w:lineRule="auto"/>
        <w:ind w:left="461"/>
      </w:pPr>
      <w:r>
        <w:rPr>
          <w:rFonts w:ascii="Consolas" w:hAnsi="Consolas" w:eastAsia="Consolas" w:cs="Consolas"/>
          <w:b w:val="0"/>
          <w:sz w:val="18"/>
          <w:u w:val="none"/>
        </w:rPr>
        <w:t xml:space="preserve">  9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Function created.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obj_exists('  emp_work  ')     AS a,</w:t>
      </w:r>
    </w:p>
    <w:p>
      <w:pPr>
        <w:spacing w:before="0" w:after="0" w:line="240" w:lineRule="auto"/>
        <w:ind w:left="461"/>
      </w:pPr>
      <w:r>
        <w:rPr>
          <w:rFonts w:ascii="Consolas" w:hAnsi="Consolas" w:eastAsia="Consolas" w:cs="Consolas"/>
          <w:b w:val="0"/>
          <w:sz w:val="18"/>
          <w:u w:val="none"/>
        </w:rPr>
        <w:t xml:space="preserve">  2         obj_exists('EMP_WORK')         AS b,</w:t>
      </w:r>
    </w:p>
    <w:p>
      <w:pPr>
        <w:spacing w:before="0" w:after="0" w:line="240" w:lineRule="auto"/>
        <w:ind w:left="461"/>
      </w:pPr>
      <w:r>
        <w:rPr>
          <w:rFonts w:ascii="Consolas" w:hAnsi="Consolas" w:eastAsia="Consolas" w:cs="Consolas"/>
          <w:b w:val="0"/>
          <w:sz w:val="18"/>
          <w:u w:val="none"/>
        </w:rPr>
        <w:t xml:space="preserve">  3         obj_exists('NO_SUCH_OBJECT')   AS c FROM dual;</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A   B   C</w:t>
      </w:r>
    </w:p>
    <w:p>
      <w:pPr>
        <w:spacing w:before="0" w:after="0" w:line="240" w:lineRule="auto"/>
        <w:ind w:left="461"/>
      </w:pPr>
      <w:r>
        <w:rPr>
          <w:rFonts w:ascii="Consolas" w:hAnsi="Consolas" w:eastAsia="Consolas" w:cs="Consolas"/>
          <w:b w:val="0"/>
          <w:sz w:val="18"/>
          <w:u w:val="none"/>
        </w:rPr>
        <w:t>--- --- ---</w:t>
      </w:r>
    </w:p>
    <w:p>
      <w:pPr>
        <w:spacing w:before="0" w:after="120" w:line="240" w:lineRule="auto"/>
        <w:ind w:left="461"/>
      </w:pPr>
      <w:r>
        <w:rPr>
          <w:rFonts w:ascii="Consolas" w:hAnsi="Consolas" w:eastAsia="Consolas" w:cs="Consolas"/>
          <w:b w:val="0"/>
          <w:sz w:val="18"/>
          <w:u w:val="none"/>
        </w:rPr>
        <w:t>YES YES NO</w:t>
      </w:r>
    </w:p>
    <w:p>
      <w:pPr>
        <w:spacing w:before="20" w:after="60"/>
        <w:ind w:left="403"/>
      </w:pPr>
      <w:r>
        <w:rPr>
          <w:rFonts w:ascii="맑은 고딕" w:hAnsi="맑은 고딕" w:eastAsia="맑은 고딕" w:cs="맑은 고딕"/>
          <w:b w:val="0"/>
          <w:sz w:val="19"/>
          <w:u w:val="none"/>
        </w:rPr>
        <w:t>▸ UPPER(TRIM(...)) 로 대소문자와 앞뒤 공백을 모두 흡수했고, 예외가 아니라 COUNT 로 판정했다. 주의 — 큰따옴표로 소문자 이름을 만든 객체가 있다면 UPPER 가 오히려 방해가 된다. 그런 스키마에서는 USER_OBJECTS 의 값을 그대로 비교해야 하며, 이것이 자동화 코드에서 객체 이름을 큰따옴표로 감싸는 이유이기도 하다.</w:t>
      </w:r>
    </w:p>
    <w:p>
      <w:pPr>
        <w:spacing w:before="200" w:after="80"/>
      </w:pPr>
      <w:r>
        <w:rPr>
          <w:rFonts w:ascii="맑은 고딕" w:hAnsi="맑은 고딕" w:eastAsia="맑은 고딕" w:cs="맑은 고딕"/>
          <w:b w:val="1"/>
          <w:sz w:val="21"/>
          <w:u w:val="none"/>
        </w:rPr>
        <w:t>【수행】 함정 ③ — 통계는 실시간 값이 아니다</w:t>
      </w:r>
    </w:p>
    <w:p>
      <w:pPr>
        <w:spacing w:before="120" w:after="0" w:line="240" w:lineRule="auto"/>
        <w:ind w:left="461"/>
      </w:pPr>
      <w:r>
        <w:rPr>
          <w:rFonts w:ascii="Consolas" w:hAnsi="Consolas" w:eastAsia="Consolas" w:cs="Consolas"/>
          <w:b w:val="0"/>
          <w:sz w:val="18"/>
          <w:u w:val="none"/>
        </w:rPr>
        <w:t>SQL&gt; SELECT table_name, num_rows, blocks, avg_row_len,</w:t>
      </w:r>
    </w:p>
    <w:p>
      <w:pPr>
        <w:spacing w:before="0" w:after="0" w:line="240" w:lineRule="auto"/>
        <w:ind w:left="461"/>
      </w:pPr>
      <w:r>
        <w:rPr>
          <w:rFonts w:ascii="Consolas" w:hAnsi="Consolas" w:eastAsia="Consolas" w:cs="Consolas"/>
          <w:b w:val="0"/>
          <w:sz w:val="18"/>
          <w:u w:val="none"/>
        </w:rPr>
        <w:t xml:space="preserve">  2         TO_CHAR(last_analyzed,'YYYY-MM-DD') AS analyzed</w:t>
      </w:r>
    </w:p>
    <w:p>
      <w:pPr>
        <w:spacing w:before="0" w:after="0" w:line="240" w:lineRule="auto"/>
        <w:ind w:left="461"/>
      </w:pPr>
      <w:r>
        <w:rPr>
          <w:rFonts w:ascii="Consolas" w:hAnsi="Consolas" w:eastAsia="Consolas" w:cs="Consolas"/>
          <w:b w:val="0"/>
          <w:sz w:val="18"/>
          <w:u w:val="none"/>
        </w:rPr>
        <w:t xml:space="preserve">  3    FROM user_tables ORDER BY table_name;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TABLE_NAME        NUM_ROWS  BLOCKS AVG_ROW_LEN ANALYZED</w:t>
      </w:r>
    </w:p>
    <w:p>
      <w:pPr>
        <w:spacing w:before="0" w:after="0" w:line="240" w:lineRule="auto"/>
        <w:ind w:left="461"/>
      </w:pPr>
      <w:r>
        <w:rPr>
          <w:rFonts w:ascii="Consolas" w:hAnsi="Consolas" w:eastAsia="Consolas" w:cs="Consolas"/>
          <w:b w:val="0"/>
          <w:sz w:val="18"/>
          <w:u w:val="none"/>
        </w:rPr>
        <w:t>---------------- --------- ------- ----------- ----------</w:t>
      </w:r>
    </w:p>
    <w:p>
      <w:pPr>
        <w:spacing w:before="0" w:after="0" w:line="240" w:lineRule="auto"/>
        <w:ind w:left="461"/>
      </w:pPr>
      <w:r>
        <w:rPr>
          <w:rFonts w:ascii="Consolas" w:hAnsi="Consolas" w:eastAsia="Consolas" w:cs="Consolas"/>
          <w:b w:val="0"/>
          <w:sz w:val="18"/>
          <w:u w:val="none"/>
        </w:rPr>
        <w:t>COUNTRIES               25       0          15 2026-08-18</w:t>
      </w:r>
    </w:p>
    <w:p>
      <w:pPr>
        <w:spacing w:before="0" w:after="0" w:line="240" w:lineRule="auto"/>
        <w:ind w:left="461"/>
      </w:pPr>
      <w:r>
        <w:rPr>
          <w:rFonts w:ascii="Consolas" w:hAnsi="Consolas" w:eastAsia="Consolas" w:cs="Consolas"/>
          <w:b w:val="0"/>
          <w:sz w:val="18"/>
          <w:u w:val="none"/>
        </w:rPr>
        <w:t>DBA_CHECK_RESULT</w:t>
      </w:r>
    </w:p>
    <w:p>
      <w:pPr>
        <w:spacing w:before="0" w:after="0" w:line="240" w:lineRule="auto"/>
        <w:ind w:left="461"/>
      </w:pPr>
      <w:r>
        <w:rPr>
          <w:rFonts w:ascii="Consolas" w:hAnsi="Consolas" w:eastAsia="Consolas" w:cs="Consolas"/>
          <w:b w:val="0"/>
          <w:sz w:val="18"/>
          <w:u w:val="none"/>
        </w:rPr>
        <w:t>DEPARTMENTS             27       5          21 2026-08-18</w:t>
      </w:r>
    </w:p>
    <w:p>
      <w:pPr>
        <w:spacing w:before="0" w:after="0" w:line="240" w:lineRule="auto"/>
        <w:ind w:left="461"/>
      </w:pPr>
      <w:r>
        <w:rPr>
          <w:rFonts w:ascii="Consolas" w:hAnsi="Consolas" w:eastAsia="Consolas" w:cs="Consolas"/>
          <w:b w:val="0"/>
          <w:sz w:val="18"/>
          <w:u w:val="none"/>
        </w:rPr>
        <w:t>EMPLOYEES              107       5          69 2026-08-18</w:t>
      </w:r>
    </w:p>
    <w:p>
      <w:pPr>
        <w:spacing w:before="0" w:after="0" w:line="240" w:lineRule="auto"/>
        <w:ind w:left="461"/>
      </w:pPr>
      <w:r>
        <w:rPr>
          <w:rFonts w:ascii="Consolas" w:hAnsi="Consolas" w:eastAsia="Consolas" w:cs="Consolas"/>
          <w:b w:val="0"/>
          <w:sz w:val="18"/>
          <w:u w:val="none"/>
        </w:rPr>
        <w:t>EMP_WORK</w:t>
      </w:r>
    </w:p>
    <w:p>
      <w:pPr>
        <w:spacing w:before="0" w:after="0" w:line="240" w:lineRule="auto"/>
        <w:ind w:left="461"/>
      </w:pPr>
      <w:r>
        <w:rPr>
          <w:rFonts w:ascii="Consolas" w:hAnsi="Consolas" w:eastAsia="Consolas" w:cs="Consolas"/>
          <w:b w:val="0"/>
          <w:sz w:val="18"/>
          <w:u w:val="none"/>
        </w:rPr>
        <w:t>JOBS                    19       5          33 2026-08-18</w:t>
      </w:r>
    </w:p>
    <w:p>
      <w:pPr>
        <w:spacing w:before="0" w:after="0" w:line="240" w:lineRule="auto"/>
        <w:ind w:left="461"/>
      </w:pPr>
      <w:r>
        <w:rPr>
          <w:rFonts w:ascii="Consolas" w:hAnsi="Consolas" w:eastAsia="Consolas" w:cs="Consolas"/>
          <w:b w:val="0"/>
          <w:sz w:val="18"/>
          <w:u w:val="none"/>
        </w:rPr>
        <w:t>JOB_HISTORY             10       5          30 2026-08-18</w:t>
      </w:r>
    </w:p>
    <w:p>
      <w:pPr>
        <w:spacing w:before="0" w:after="0" w:line="240" w:lineRule="auto"/>
        <w:ind w:left="461"/>
      </w:pPr>
      <w:r>
        <w:rPr>
          <w:rFonts w:ascii="Consolas" w:hAnsi="Consolas" w:eastAsia="Consolas" w:cs="Consolas"/>
          <w:b w:val="0"/>
          <w:sz w:val="18"/>
          <w:u w:val="none"/>
        </w:rPr>
        <w:t>LOCATIONS               23       5          49 2026-08-18</w:t>
      </w:r>
    </w:p>
    <w:p>
      <w:pPr>
        <w:spacing w:before="0" w:after="0" w:line="240" w:lineRule="auto"/>
        <w:ind w:left="461"/>
      </w:pPr>
      <w:r>
        <w:rPr>
          <w:rFonts w:ascii="Consolas" w:hAnsi="Consolas" w:eastAsia="Consolas" w:cs="Consolas"/>
          <w:b w:val="0"/>
          <w:sz w:val="18"/>
          <w:u w:val="none"/>
        </w:rPr>
        <w:t>PLSQL_JOB_LOG</w:t>
      </w:r>
    </w:p>
    <w:p>
      <w:pPr>
        <w:spacing w:before="0" w:after="0" w:line="240" w:lineRule="auto"/>
        <w:ind w:left="461"/>
      </w:pPr>
      <w:r>
        <w:rPr>
          <w:rFonts w:ascii="Consolas" w:hAnsi="Consolas" w:eastAsia="Consolas" w:cs="Consolas"/>
          <w:b w:val="0"/>
          <w:sz w:val="18"/>
          <w:u w:val="none"/>
        </w:rPr>
        <w:t>REGIONS                  4       5          15 2026-08-18</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10 rows selected.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table_name, TO_CHAR(last_analyzed,'YYYY-MM-DD') AS analyzed</w:t>
      </w:r>
    </w:p>
    <w:p>
      <w:pPr>
        <w:spacing w:before="0" w:after="0" w:line="240" w:lineRule="auto"/>
        <w:ind w:left="461"/>
      </w:pPr>
      <w:r>
        <w:rPr>
          <w:rFonts w:ascii="Consolas" w:hAnsi="Consolas" w:eastAsia="Consolas" w:cs="Consolas"/>
          <w:b w:val="0"/>
          <w:sz w:val="18"/>
          <w:u w:val="none"/>
        </w:rPr>
        <w:t xml:space="preserve">  2    FROM user_tables</w:t>
      </w:r>
    </w:p>
    <w:p>
      <w:pPr>
        <w:spacing w:before="0" w:after="0" w:line="240" w:lineRule="auto"/>
        <w:ind w:left="461"/>
      </w:pPr>
      <w:r>
        <w:rPr>
          <w:rFonts w:ascii="Consolas" w:hAnsi="Consolas" w:eastAsia="Consolas" w:cs="Consolas"/>
          <w:b w:val="0"/>
          <w:sz w:val="18"/>
          <w:u w:val="none"/>
        </w:rPr>
        <w:t xml:space="preserve">  3   WHERE last_analyzed IS NULL OR last_analyzed &lt; SYSDATE - 30</w:t>
      </w:r>
    </w:p>
    <w:p>
      <w:pPr>
        <w:spacing w:before="0" w:after="0" w:line="240" w:lineRule="auto"/>
        <w:ind w:left="461"/>
      </w:pPr>
      <w:r>
        <w:rPr>
          <w:rFonts w:ascii="Consolas" w:hAnsi="Consolas" w:eastAsia="Consolas" w:cs="Consolas"/>
          <w:b w:val="0"/>
          <w:sz w:val="18"/>
          <w:u w:val="none"/>
        </w:rPr>
        <w:t xml:space="preserve">  4   ORDER BY table_name;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TABLE_NAME       ANALYZED</w:t>
      </w:r>
    </w:p>
    <w:p>
      <w:pPr>
        <w:spacing w:before="0" w:after="0" w:line="240" w:lineRule="auto"/>
        <w:ind w:left="461"/>
      </w:pPr>
      <w:r>
        <w:rPr>
          <w:rFonts w:ascii="Consolas" w:hAnsi="Consolas" w:eastAsia="Consolas" w:cs="Consolas"/>
          <w:b w:val="0"/>
          <w:sz w:val="18"/>
          <w:u w:val="none"/>
        </w:rPr>
        <w:t>---------------- ----------</w:t>
      </w:r>
    </w:p>
    <w:p>
      <w:pPr>
        <w:spacing w:before="0" w:after="0" w:line="240" w:lineRule="auto"/>
        <w:ind w:left="461"/>
      </w:pPr>
      <w:r>
        <w:rPr>
          <w:rFonts w:ascii="Consolas" w:hAnsi="Consolas" w:eastAsia="Consolas" w:cs="Consolas"/>
          <w:b w:val="0"/>
          <w:sz w:val="18"/>
          <w:u w:val="none"/>
        </w:rPr>
        <w:t>DBA_CHECK_RESULT</w:t>
      </w:r>
    </w:p>
    <w:p>
      <w:pPr>
        <w:spacing w:before="0" w:after="0" w:line="240" w:lineRule="auto"/>
        <w:ind w:left="461"/>
      </w:pPr>
      <w:r>
        <w:rPr>
          <w:rFonts w:ascii="Consolas" w:hAnsi="Consolas" w:eastAsia="Consolas" w:cs="Consolas"/>
          <w:b w:val="0"/>
          <w:sz w:val="18"/>
          <w:u w:val="none"/>
        </w:rPr>
        <w:t>EMP_WORK</w:t>
      </w:r>
    </w:p>
    <w:p>
      <w:pPr>
        <w:spacing w:before="0" w:after="0" w:line="240" w:lineRule="auto"/>
        <w:ind w:left="461"/>
      </w:pPr>
      <w:r>
        <w:rPr>
          <w:rFonts w:ascii="Consolas" w:hAnsi="Consolas" w:eastAsia="Consolas" w:cs="Consolas"/>
          <w:b w:val="0"/>
          <w:sz w:val="18"/>
          <w:u w:val="none"/>
        </w:rPr>
        <w:t>PLSQL_JOB_LOG</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EXEC DBMS_STATS.GATHER_TABLE_STATS(USER, 'EMP_WORK')</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table_name, num_rows,</w:t>
      </w:r>
    </w:p>
    <w:p>
      <w:pPr>
        <w:spacing w:before="0" w:after="0" w:line="240" w:lineRule="auto"/>
        <w:ind w:left="461"/>
      </w:pPr>
      <w:r>
        <w:rPr>
          <w:rFonts w:ascii="Consolas" w:hAnsi="Consolas" w:eastAsia="Consolas" w:cs="Consolas"/>
          <w:b w:val="0"/>
          <w:sz w:val="18"/>
          <w:u w:val="none"/>
        </w:rPr>
        <w:t xml:space="preserve">  2         TO_CHAR(last_analyzed,'YYYY-MM-DD HH24:MI') AS analyzed</w:t>
      </w:r>
    </w:p>
    <w:p>
      <w:pPr>
        <w:spacing w:before="0" w:after="0" w:line="240" w:lineRule="auto"/>
        <w:ind w:left="461"/>
      </w:pPr>
      <w:r>
        <w:rPr>
          <w:rFonts w:ascii="Consolas" w:hAnsi="Consolas" w:eastAsia="Consolas" w:cs="Consolas"/>
          <w:b w:val="0"/>
          <w:sz w:val="18"/>
          <w:u w:val="none"/>
        </w:rPr>
        <w:t xml:space="preserve">  3    FROM user_tables WHERE table_name = 'EMP_WORK';</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TABLE_NAME        NUM_ROWS ANALYZED</w:t>
      </w:r>
    </w:p>
    <w:p>
      <w:pPr>
        <w:spacing w:before="0" w:after="0" w:line="240" w:lineRule="auto"/>
        <w:ind w:left="461"/>
      </w:pPr>
      <w:r>
        <w:rPr>
          <w:rFonts w:ascii="Consolas" w:hAnsi="Consolas" w:eastAsia="Consolas" w:cs="Consolas"/>
          <w:b w:val="0"/>
          <w:sz w:val="18"/>
          <w:u w:val="none"/>
        </w:rPr>
        <w:t>---------------- --------- ----------------</w:t>
      </w:r>
    </w:p>
    <w:p>
      <w:pPr>
        <w:spacing w:before="0" w:after="120" w:line="240" w:lineRule="auto"/>
        <w:ind w:left="461"/>
      </w:pPr>
      <w:r>
        <w:rPr>
          <w:rFonts w:ascii="Consolas" w:hAnsi="Consolas" w:eastAsia="Consolas" w:cs="Consolas"/>
          <w:b w:val="0"/>
          <w:sz w:val="18"/>
          <w:u w:val="none"/>
        </w:rPr>
        <w:t>EMP_WORK               107 2026-08-24 11:07</w:t>
      </w:r>
    </w:p>
    <w:p>
      <w:pPr>
        <w:spacing w:before="20" w:after="60"/>
        <w:ind w:left="403"/>
      </w:pPr>
      <w:r>
        <w:rPr>
          <w:rFonts w:ascii="맑은 고딕" w:hAnsi="맑은 고딕" w:eastAsia="맑은 고딕" w:cs="맑은 고딕"/>
          <w:b w:val="0"/>
          <w:sz w:val="19"/>
          <w:u w:val="none"/>
        </w:rPr>
        <w:t>▸ 수집 전에는 NUM_ROWS 가 비어 있었고 수집 후 107 이 되었다. 즉 NUM_ROWS 는 "마지막으로 통계를 수집한 시점의 값"이지 지금 이 순간의 건수가 아니다. 14번의 COUNT_ALL_TABLES 가 NUM_ROWS 를 읽지 않고 굳이 테이블마다 COUNT(*) 를 동적으로 실행하는 이유가 이것이다.</w:t>
      </w:r>
    </w:p>
    <w:p>
      <w:pPr>
        <w:spacing w:before="20" w:after="60"/>
        <w:ind w:left="403"/>
      </w:pPr>
      <w:r>
        <w:rPr>
          <w:rFonts w:ascii="맑은 고딕" w:hAnsi="맑은 고딕" w:eastAsia="맑은 고딕" w:cs="맑은 고딕"/>
          <w:b w:val="0"/>
          <w:sz w:val="19"/>
          <w:u w:val="none"/>
        </w:rPr>
        <w:t>▸ 통계가 오래되면 옵티마이저가 잘못된 계획을 세운다. LAST_ANALYZED 점검은 야간 배치의 단골 항목이며, 위 조회를 그대로 정기 점검에 쓸 수 있다.</w:t>
      </w:r>
    </w:p>
    <w:p>
      <w:pPr>
        <w:spacing w:before="200" w:after="80"/>
      </w:pPr>
      <w:r>
        <w:rPr>
          <w:rFonts w:ascii="맑은 고딕" w:hAnsi="맑은 고딕" w:eastAsia="맑은 고딕" w:cs="맑은 고딕"/>
          <w:b w:val="1"/>
          <w:sz w:val="21"/>
          <w:u w:val="none"/>
        </w:rPr>
        <w:t>【판정 근거】 인덱스 상태 점검</w:t>
      </w:r>
    </w:p>
    <w:p>
      <w:pPr>
        <w:spacing w:before="120" w:after="0" w:line="240" w:lineRule="auto"/>
        <w:ind w:left="461"/>
      </w:pPr>
      <w:r>
        <w:rPr>
          <w:rFonts w:ascii="Consolas" w:hAnsi="Consolas" w:eastAsia="Consolas" w:cs="Consolas"/>
          <w:b w:val="0"/>
          <w:sz w:val="18"/>
          <w:u w:val="none"/>
        </w:rPr>
        <w:t>SQL&gt; SELECT index_name, table_name, uniqueness, status</w:t>
      </w:r>
    </w:p>
    <w:p>
      <w:pPr>
        <w:spacing w:before="0" w:after="0" w:line="240" w:lineRule="auto"/>
        <w:ind w:left="461"/>
      </w:pPr>
      <w:r>
        <w:rPr>
          <w:rFonts w:ascii="Consolas" w:hAnsi="Consolas" w:eastAsia="Consolas" w:cs="Consolas"/>
          <w:b w:val="0"/>
          <w:sz w:val="18"/>
          <w:u w:val="none"/>
        </w:rPr>
        <w:t xml:space="preserve">  2    FROM user_indexes WHERE table_name = 'EMPLOYEES' ORDER BY index_name;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INDEX_NAME               TABLE_NAME  UNIQUENESS STATUS</w:t>
      </w:r>
    </w:p>
    <w:p>
      <w:pPr>
        <w:spacing w:before="0" w:after="0" w:line="240" w:lineRule="auto"/>
        <w:ind w:left="461"/>
      </w:pPr>
      <w:r>
        <w:rPr>
          <w:rFonts w:ascii="Consolas" w:hAnsi="Consolas" w:eastAsia="Consolas" w:cs="Consolas"/>
          <w:b w:val="0"/>
          <w:sz w:val="18"/>
          <w:u w:val="none"/>
        </w:rPr>
        <w:t>------------------------ ----------- ---------- --------</w:t>
      </w:r>
    </w:p>
    <w:p>
      <w:pPr>
        <w:spacing w:before="0" w:after="0" w:line="240" w:lineRule="auto"/>
        <w:ind w:left="461"/>
      </w:pPr>
      <w:r>
        <w:rPr>
          <w:rFonts w:ascii="Consolas" w:hAnsi="Consolas" w:eastAsia="Consolas" w:cs="Consolas"/>
          <w:b w:val="0"/>
          <w:sz w:val="18"/>
          <w:u w:val="none"/>
        </w:rPr>
        <w:t>EMP_DEPARTMENT_IX        EMPLOYEES   NONUNIQUE  VALID</w:t>
      </w:r>
    </w:p>
    <w:p>
      <w:pPr>
        <w:spacing w:before="0" w:after="0" w:line="240" w:lineRule="auto"/>
        <w:ind w:left="461"/>
      </w:pPr>
      <w:r>
        <w:rPr>
          <w:rFonts w:ascii="Consolas" w:hAnsi="Consolas" w:eastAsia="Consolas" w:cs="Consolas"/>
          <w:b w:val="0"/>
          <w:sz w:val="18"/>
          <w:u w:val="none"/>
        </w:rPr>
        <w:t>EMP_EMAIL_UK             EMPLOYEES   UNIQUE     VALID</w:t>
      </w:r>
    </w:p>
    <w:p>
      <w:pPr>
        <w:spacing w:before="0" w:after="0" w:line="240" w:lineRule="auto"/>
        <w:ind w:left="461"/>
      </w:pPr>
      <w:r>
        <w:rPr>
          <w:rFonts w:ascii="Consolas" w:hAnsi="Consolas" w:eastAsia="Consolas" w:cs="Consolas"/>
          <w:b w:val="0"/>
          <w:sz w:val="18"/>
          <w:u w:val="none"/>
        </w:rPr>
        <w:t>EMP_EMP_ID_PK            EMPLOYEES   UNIQUE     VALID</w:t>
      </w:r>
    </w:p>
    <w:p>
      <w:pPr>
        <w:spacing w:before="0" w:after="0" w:line="240" w:lineRule="auto"/>
        <w:ind w:left="461"/>
      </w:pPr>
      <w:r>
        <w:rPr>
          <w:rFonts w:ascii="Consolas" w:hAnsi="Consolas" w:eastAsia="Consolas" w:cs="Consolas"/>
          <w:b w:val="0"/>
          <w:sz w:val="18"/>
          <w:u w:val="none"/>
        </w:rPr>
        <w:t>EMP_JOB_IX               EMPLOYEES   NONUNIQUE  VALID</w:t>
      </w:r>
    </w:p>
    <w:p>
      <w:pPr>
        <w:spacing w:before="0" w:after="0" w:line="240" w:lineRule="auto"/>
        <w:ind w:left="461"/>
      </w:pPr>
      <w:r>
        <w:rPr>
          <w:rFonts w:ascii="Consolas" w:hAnsi="Consolas" w:eastAsia="Consolas" w:cs="Consolas"/>
          <w:b w:val="0"/>
          <w:sz w:val="18"/>
          <w:u w:val="none"/>
        </w:rPr>
        <w:t>EMP_MANAGER_IX           EMPLOYEES   NONUNIQUE  VALID</w:t>
      </w:r>
    </w:p>
    <w:p>
      <w:pPr>
        <w:spacing w:before="0" w:after="0" w:line="240" w:lineRule="auto"/>
        <w:ind w:left="461"/>
      </w:pPr>
      <w:r>
        <w:rPr>
          <w:rFonts w:ascii="Consolas" w:hAnsi="Consolas" w:eastAsia="Consolas" w:cs="Consolas"/>
          <w:b w:val="0"/>
          <w:sz w:val="18"/>
          <w:u w:val="none"/>
        </w:rPr>
        <w:t>EMP_NAME_IX              EMPLOYEES   NONUNIQUE  VALID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6 rows selected.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index_name, table_name, status FROM user_indexes</w:t>
      </w:r>
    </w:p>
    <w:p>
      <w:pPr>
        <w:spacing w:before="0" w:after="0" w:line="240" w:lineRule="auto"/>
        <w:ind w:left="461"/>
      </w:pPr>
      <w:r>
        <w:rPr>
          <w:rFonts w:ascii="Consolas" w:hAnsi="Consolas" w:eastAsia="Consolas" w:cs="Consolas"/>
          <w:b w:val="0"/>
          <w:sz w:val="18"/>
          <w:u w:val="none"/>
        </w:rPr>
        <w:t xml:space="preserve">  2   WHERE status NOT IN ('VALID','N/A') ORDER BY table_name, index_name;</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no rows selected</w:t>
      </w:r>
    </w:p>
    <w:p>
      <w:pPr>
        <w:spacing w:before="20" w:after="60"/>
        <w:ind w:left="403"/>
      </w:pPr>
      <w:r>
        <w:rPr>
          <w:rFonts w:ascii="맑은 고딕" w:hAnsi="맑은 고딕" w:eastAsia="맑은 고딕" w:cs="맑은 고딕"/>
          <w:b w:val="0"/>
          <w:sz w:val="19"/>
          <w:u w:val="none"/>
        </w:rPr>
        <w:t>▸ STATUS 가 UNUSABLE 이면 위험한 이유 두 줄 — ① 옵티마이저가 그 인덱스를 쓰지 않으므로 인덱스를 전제로 하던 조회가 전체 스캔으로 바뀌어 응답 시간이 무너진다. ② 그 인덱스가 UNIQUE 제약이나 기본 키를 지원하고 있었다면 조회가 아니라 DML 자체가 ORA-01502 로 실패한다 — 조회 성능 문제가 아니라 서비스 중단이다.</w:t>
      </w:r>
    </w:p>
    <w:p>
      <w:pPr>
        <w:spacing w:before="20" w:after="60"/>
        <w:ind w:left="403"/>
      </w:pPr>
      <w:r>
        <w:rPr>
          <w:rFonts w:ascii="맑은 고딕" w:hAnsi="맑은 고딕" w:eastAsia="맑은 고딕" w:cs="맑은 고딕"/>
          <w:b w:val="0"/>
          <w:sz w:val="19"/>
          <w:u w:val="none"/>
        </w:rPr>
        <w:t>▸ 주의 — 파티션 테이블의 인덱스는 USER_INDEXES 의 STATUS 가 N/A 로 나오고 실제 상태는 USER_IND_PARTITIONS 에 있다. 점검 조회에서 N/A 를 제외한 이유다.</w:t>
      </w:r>
    </w:p>
    <w:p>
      <w:pPr>
        <w:spacing w:before="20" w:after="60"/>
        <w:ind w:left="403"/>
      </w:pPr>
      <w:r>
        <w:rPr>
          <w:rFonts w:ascii="맑은 고딕" w:hAnsi="맑은 고딕" w:eastAsia="맑은 고딕" w:cs="맑은 고딕"/>
          <w:b w:val="0"/>
          <w:sz w:val="19"/>
          <w:u w:val="none"/>
        </w:rPr>
        <w:t>▸ 채점 포인트 — 객체 집계와 TABLE 개수 차이의 근거(1점) / "없음"의 세 결과와 세 오류 번호(1.5점) / 대소문자 함정과 위험성 서술(1점) / OBJ_EXISTS 요구 조건 3개 충족(1점) / 통계 수집 전후 비교(1점) / 인덱스 상태 위험 두 줄(0.5점)</w:t>
      </w:r>
    </w:p>
    <w:p>
      <w:pPr>
        <w:spacing w:before="200" w:after="60"/>
      </w:pPr>
      <w:r>
        <w:rPr>
          <w:rFonts w:ascii="맑은 고딕" w:hAnsi="맑은 고딕" w:eastAsia="맑은 고딕" w:cs="맑은 고딕"/>
          <w:b w:val="1"/>
          <w:sz w:val="21"/>
          <w:u w:val="none"/>
        </w:rPr>
        <w:t>13. INVALID 객체를 딕셔너리에서 찾아 동적 DDL 로 일괄 재컴파일하고, 결과를 dba_check_result 에 기록하시오.  [8점]</w:t>
      </w:r>
    </w:p>
    <w:p>
      <w:pPr>
        <w:spacing w:before="200" w:after="80"/>
      </w:pPr>
      <w:r>
        <w:rPr>
          <w:rFonts w:ascii="맑은 고딕" w:hAnsi="맑은 고딕" w:eastAsia="맑은 고딕" w:cs="맑은 고딕"/>
          <w:b w:val="1"/>
          <w:sz w:val="21"/>
          <w:u w:val="none"/>
        </w:rPr>
        <w:t>【수행】 재컴파일 대상 세 종류를 만든다</w:t>
      </w:r>
    </w:p>
    <w:p>
      <w:pPr>
        <w:spacing w:before="120" w:after="0" w:line="240" w:lineRule="auto"/>
        <w:ind w:left="461"/>
      </w:pPr>
      <w:r>
        <w:rPr>
          <w:rFonts w:ascii="Consolas" w:hAnsi="Consolas" w:eastAsia="Consolas" w:cs="Consolas"/>
          <w:b w:val="0"/>
          <w:sz w:val="18"/>
          <w:u w:val="none"/>
        </w:rPr>
        <w:t>-- (가) 소스 자체에 오류가 있어 되살아나지 못하는 프로시저</w:t>
      </w:r>
    </w:p>
    <w:p>
      <w:pPr>
        <w:spacing w:before="0" w:after="0" w:line="240" w:lineRule="auto"/>
        <w:ind w:left="461"/>
      </w:pPr>
      <w:r>
        <w:rPr>
          <w:rFonts w:ascii="Consolas" w:hAnsi="Consolas" w:eastAsia="Consolas" w:cs="Consolas"/>
          <w:b w:val="0"/>
          <w:sz w:val="18"/>
          <w:u w:val="none"/>
        </w:rPr>
        <w:t>SQL&gt; CREATE OR REPLACE PROCEDURE broken_proc IS</w:t>
      </w:r>
    </w:p>
    <w:p>
      <w:pPr>
        <w:spacing w:before="0" w:after="0" w:line="240" w:lineRule="auto"/>
        <w:ind w:left="461"/>
      </w:pPr>
      <w:r>
        <w:rPr>
          <w:rFonts w:ascii="Consolas" w:hAnsi="Consolas" w:eastAsia="Consolas" w:cs="Consolas"/>
          <w:b w:val="0"/>
          <w:sz w:val="18"/>
          <w:u w:val="none"/>
        </w:rPr>
        <w:t xml:space="preserve">  2  BEGIN</w:t>
      </w:r>
    </w:p>
    <w:p>
      <w:pPr>
        <w:spacing w:before="0" w:after="0" w:line="240" w:lineRule="auto"/>
        <w:ind w:left="461"/>
      </w:pPr>
      <w:r>
        <w:rPr>
          <w:rFonts w:ascii="Consolas" w:hAnsi="Consolas" w:eastAsia="Consolas" w:cs="Consolas"/>
          <w:b w:val="0"/>
          <w:sz w:val="18"/>
          <w:u w:val="none"/>
        </w:rPr>
        <w:t xml:space="preserve">  3     SELECT last_name INTO v_name FROM emp_work WHERE rownum = 1;</w:t>
      </w:r>
    </w:p>
    <w:p>
      <w:pPr>
        <w:spacing w:before="0" w:after="0" w:line="240" w:lineRule="auto"/>
        <w:ind w:left="461"/>
      </w:pPr>
      <w:r>
        <w:rPr>
          <w:rFonts w:ascii="Consolas" w:hAnsi="Consolas" w:eastAsia="Consolas" w:cs="Consolas"/>
          <w:b w:val="0"/>
          <w:sz w:val="18"/>
          <w:u w:val="none"/>
        </w:rPr>
        <w:t xml:space="preserve">  4  END broken_proc;</w:t>
      </w:r>
    </w:p>
    <w:p>
      <w:pPr>
        <w:spacing w:before="0" w:after="0" w:line="240" w:lineRule="auto"/>
        <w:ind w:left="461"/>
      </w:pPr>
      <w:r>
        <w:rPr>
          <w:rFonts w:ascii="Consolas" w:hAnsi="Consolas" w:eastAsia="Consolas" w:cs="Consolas"/>
          <w:b w:val="0"/>
          <w:sz w:val="18"/>
          <w:u w:val="none"/>
        </w:rPr>
        <w:t xml:space="preserve">  5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Warning: Procedure created with compilation errors.</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(나) 참조 객체 변경으로 무효가 된 프로시저 : 8번의 USE_AUDIT_MEMO 를 그대로 사용</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(다) 패키지 본문</w:t>
      </w:r>
    </w:p>
    <w:p>
      <w:pPr>
        <w:spacing w:before="0" w:after="0" w:line="240" w:lineRule="auto"/>
        <w:ind w:left="461"/>
      </w:pPr>
      <w:r>
        <w:rPr>
          <w:rFonts w:ascii="Consolas" w:hAnsi="Consolas" w:eastAsia="Consolas" w:cs="Consolas"/>
          <w:b w:val="0"/>
          <w:sz w:val="18"/>
          <w:u w:val="none"/>
        </w:rPr>
        <w:t>SQL&gt; CREATE OR REPLACE PACKAGE schema_chk_pkg IS</w:t>
      </w:r>
    </w:p>
    <w:p>
      <w:pPr>
        <w:spacing w:before="0" w:after="0" w:line="240" w:lineRule="auto"/>
        <w:ind w:left="461"/>
      </w:pPr>
      <w:r>
        <w:rPr>
          <w:rFonts w:ascii="Consolas" w:hAnsi="Consolas" w:eastAsia="Consolas" w:cs="Consolas"/>
          <w:b w:val="0"/>
          <w:sz w:val="18"/>
          <w:u w:val="none"/>
        </w:rPr>
        <w:t xml:space="preserve">  2     FUNCTION work_row_count RETURN NUMBER;</w:t>
      </w:r>
    </w:p>
    <w:p>
      <w:pPr>
        <w:spacing w:before="0" w:after="0" w:line="240" w:lineRule="auto"/>
        <w:ind w:left="461"/>
      </w:pPr>
      <w:r>
        <w:rPr>
          <w:rFonts w:ascii="Consolas" w:hAnsi="Consolas" w:eastAsia="Consolas" w:cs="Consolas"/>
          <w:b w:val="0"/>
          <w:sz w:val="18"/>
          <w:u w:val="none"/>
        </w:rPr>
        <w:t xml:space="preserve">  3  END schema_chk_pkg;</w:t>
      </w:r>
    </w:p>
    <w:p>
      <w:pPr>
        <w:spacing w:before="0" w:after="0" w:line="240" w:lineRule="auto"/>
        <w:ind w:left="461"/>
      </w:pPr>
      <w:r>
        <w:rPr>
          <w:rFonts w:ascii="Consolas" w:hAnsi="Consolas" w:eastAsia="Consolas" w:cs="Consolas"/>
          <w:b w:val="0"/>
          <w:sz w:val="18"/>
          <w:u w:val="none"/>
        </w:rPr>
        <w:t xml:space="preserve">  4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Package created.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CREATE OR REPLACE PACKAGE BODY schema_chk_pkg IS</w:t>
      </w:r>
    </w:p>
    <w:p>
      <w:pPr>
        <w:spacing w:before="0" w:after="0" w:line="240" w:lineRule="auto"/>
        <w:ind w:left="461"/>
      </w:pPr>
      <w:r>
        <w:rPr>
          <w:rFonts w:ascii="Consolas" w:hAnsi="Consolas" w:eastAsia="Consolas" w:cs="Consolas"/>
          <w:b w:val="0"/>
          <w:sz w:val="18"/>
          <w:u w:val="none"/>
        </w:rPr>
        <w:t xml:space="preserve">  2     FUNCTION work_row_count RETURN NUMBER IS</w:t>
      </w:r>
    </w:p>
    <w:p>
      <w:pPr>
        <w:spacing w:before="0" w:after="0" w:line="240" w:lineRule="auto"/>
        <w:ind w:left="461"/>
      </w:pPr>
      <w:r>
        <w:rPr>
          <w:rFonts w:ascii="Consolas" w:hAnsi="Consolas" w:eastAsia="Consolas" w:cs="Consolas"/>
          <w:b w:val="0"/>
          <w:sz w:val="18"/>
          <w:u w:val="none"/>
        </w:rPr>
        <w:t xml:space="preserve">  3        v_cnt   NUMBER;</w:t>
      </w:r>
    </w:p>
    <w:p>
      <w:pPr>
        <w:spacing w:before="0" w:after="0" w:line="240" w:lineRule="auto"/>
        <w:ind w:left="461"/>
      </w:pPr>
      <w:r>
        <w:rPr>
          <w:rFonts w:ascii="Consolas" w:hAnsi="Consolas" w:eastAsia="Consolas" w:cs="Consolas"/>
          <w:b w:val="0"/>
          <w:sz w:val="18"/>
          <w:u w:val="none"/>
        </w:rPr>
        <w:t xml:space="preserve">  4     BEGIN</w:t>
      </w:r>
    </w:p>
    <w:p>
      <w:pPr>
        <w:spacing w:before="0" w:after="0" w:line="240" w:lineRule="auto"/>
        <w:ind w:left="461"/>
      </w:pPr>
      <w:r>
        <w:rPr>
          <w:rFonts w:ascii="Consolas" w:hAnsi="Consolas" w:eastAsia="Consolas" w:cs="Consolas"/>
          <w:b w:val="0"/>
          <w:sz w:val="18"/>
          <w:u w:val="none"/>
        </w:rPr>
        <w:t xml:space="preserve">  5        SELECT COUNT(*) INTO v_cnt FROM emp_work WHERE audit_memo IS NULL;</w:t>
      </w:r>
    </w:p>
    <w:p>
      <w:pPr>
        <w:spacing w:before="0" w:after="0" w:line="240" w:lineRule="auto"/>
        <w:ind w:left="461"/>
      </w:pPr>
      <w:r>
        <w:rPr>
          <w:rFonts w:ascii="Consolas" w:hAnsi="Consolas" w:eastAsia="Consolas" w:cs="Consolas"/>
          <w:b w:val="0"/>
          <w:sz w:val="18"/>
          <w:u w:val="none"/>
        </w:rPr>
        <w:t xml:space="preserve">  6        RETURN v_cnt;</w:t>
      </w:r>
    </w:p>
    <w:p>
      <w:pPr>
        <w:spacing w:before="0" w:after="0" w:line="240" w:lineRule="auto"/>
        <w:ind w:left="461"/>
      </w:pPr>
      <w:r>
        <w:rPr>
          <w:rFonts w:ascii="Consolas" w:hAnsi="Consolas" w:eastAsia="Consolas" w:cs="Consolas"/>
          <w:b w:val="0"/>
          <w:sz w:val="18"/>
          <w:u w:val="none"/>
        </w:rPr>
        <w:t xml:space="preserve">  7     END work_row_count;</w:t>
      </w:r>
    </w:p>
    <w:p>
      <w:pPr>
        <w:spacing w:before="0" w:after="0" w:line="240" w:lineRule="auto"/>
        <w:ind w:left="461"/>
      </w:pPr>
      <w:r>
        <w:rPr>
          <w:rFonts w:ascii="Consolas" w:hAnsi="Consolas" w:eastAsia="Consolas" w:cs="Consolas"/>
          <w:b w:val="0"/>
          <w:sz w:val="18"/>
          <w:u w:val="none"/>
        </w:rPr>
        <w:t xml:space="preserve">  8  END schema_chk_pkg;</w:t>
      </w:r>
    </w:p>
    <w:p>
      <w:pPr>
        <w:spacing w:before="0" w:after="0" w:line="240" w:lineRule="auto"/>
        <w:ind w:left="461"/>
      </w:pPr>
      <w:r>
        <w:rPr>
          <w:rFonts w:ascii="Consolas" w:hAnsi="Consolas" w:eastAsia="Consolas" w:cs="Consolas"/>
          <w:b w:val="0"/>
          <w:sz w:val="18"/>
          <w:u w:val="none"/>
        </w:rPr>
        <w:t xml:space="preserve">  9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Package body created.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schema_chk_pkg.work_row_count AS cnt FROM dual;</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xml:space="preserve">       CNT</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 xml:space="preserve">       107</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ALTER TABLE emp_work MODIFY (audit_memo VARCHAR2(300));</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Table altered.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object_name, object_type, status FROM user_objects</w:t>
      </w:r>
    </w:p>
    <w:p>
      <w:pPr>
        <w:spacing w:before="0" w:after="0" w:line="240" w:lineRule="auto"/>
        <w:ind w:left="461"/>
      </w:pPr>
      <w:r>
        <w:rPr>
          <w:rFonts w:ascii="Consolas" w:hAnsi="Consolas" w:eastAsia="Consolas" w:cs="Consolas"/>
          <w:b w:val="0"/>
          <w:sz w:val="18"/>
          <w:u w:val="none"/>
        </w:rPr>
        <w:t xml:space="preserve">  2   WHERE status &lt;&gt; 'VALID' ORDER BY object_type, object_name;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OBJECT_NAME          OBJECT_TYPE    STATUS</w:t>
      </w:r>
    </w:p>
    <w:p>
      <w:pPr>
        <w:spacing w:before="0" w:after="0" w:line="240" w:lineRule="auto"/>
        <w:ind w:left="461"/>
      </w:pPr>
      <w:r>
        <w:rPr>
          <w:rFonts w:ascii="Consolas" w:hAnsi="Consolas" w:eastAsia="Consolas" w:cs="Consolas"/>
          <w:b w:val="0"/>
          <w:sz w:val="18"/>
          <w:u w:val="none"/>
        </w:rPr>
        <w:t>-------------------- -------------- -------</w:t>
      </w:r>
    </w:p>
    <w:p>
      <w:pPr>
        <w:spacing w:before="0" w:after="0" w:line="240" w:lineRule="auto"/>
        <w:ind w:left="461"/>
      </w:pPr>
      <w:r>
        <w:rPr>
          <w:rFonts w:ascii="Consolas" w:hAnsi="Consolas" w:eastAsia="Consolas" w:cs="Consolas"/>
          <w:b w:val="0"/>
          <w:sz w:val="18"/>
          <w:u w:val="none"/>
        </w:rPr>
        <w:t>SCHEMA_CHK_PKG       PACKAGE BODY   INVALID</w:t>
      </w:r>
    </w:p>
    <w:p>
      <w:pPr>
        <w:spacing w:before="0" w:after="0" w:line="240" w:lineRule="auto"/>
        <w:ind w:left="461"/>
      </w:pPr>
      <w:r>
        <w:rPr>
          <w:rFonts w:ascii="Consolas" w:hAnsi="Consolas" w:eastAsia="Consolas" w:cs="Consolas"/>
          <w:b w:val="0"/>
          <w:sz w:val="18"/>
          <w:u w:val="none"/>
        </w:rPr>
        <w:t>BROKEN_PROC          PROCEDURE      INVALID</w:t>
      </w:r>
    </w:p>
    <w:p>
      <w:pPr>
        <w:spacing w:before="0" w:after="120" w:line="240" w:lineRule="auto"/>
        <w:ind w:left="461"/>
      </w:pPr>
      <w:r>
        <w:rPr>
          <w:rFonts w:ascii="Consolas" w:hAnsi="Consolas" w:eastAsia="Consolas" w:cs="Consolas"/>
          <w:b w:val="0"/>
          <w:sz w:val="18"/>
          <w:u w:val="none"/>
        </w:rPr>
        <w:t>USE_AUDIT_MEMO       PROCEDURE      INVALID</w:t>
      </w:r>
    </w:p>
    <w:p>
      <w:pPr>
        <w:spacing w:before="20" w:after="60"/>
        <w:ind w:left="403"/>
      </w:pPr>
      <w:r>
        <w:rPr>
          <w:rFonts w:ascii="맑은 고딕" w:hAnsi="맑은 고딕" w:eastAsia="맑은 고딕" w:cs="맑은 고딕"/>
          <w:b w:val="0"/>
          <w:sz w:val="19"/>
          <w:u w:val="none"/>
        </w:rPr>
        <w:t>▸ EMP_WORK 의 구조를 바꾸자 그 테이블을 정적으로 참조하던 것들이 한꺼번에 INVALID 가 되었다. 패키지 명세(PACKAGE)는 EMP_WORK 를 직접 참조하지 않으므로 VALID 로 남고 본문(PACKAGE BODY)만 무효가 된 점에 주목한다. 명세와 본문이 별개의 객체로 관리되기 때문이며, 이 구분이 재컴파일 문장의 형태를 가른다.</w:t>
      </w:r>
    </w:p>
    <w:p>
      <w:pPr>
        <w:spacing w:before="200" w:after="80"/>
      </w:pPr>
      <w:r>
        <w:rPr>
          <w:rFonts w:ascii="맑은 고딕" w:hAnsi="맑은 고딕" w:eastAsia="맑은 고딕" w:cs="맑은 고딕"/>
          <w:b w:val="1"/>
          <w:sz w:val="21"/>
          <w:u w:val="none"/>
        </w:rPr>
        <w:t>【수행】 무효 객체 호출 — ORA-06550 / PLS-00905</w:t>
      </w:r>
    </w:p>
    <w:p>
      <w:pPr>
        <w:spacing w:before="120" w:after="0" w:line="240" w:lineRule="auto"/>
        <w:ind w:left="461"/>
      </w:pPr>
      <w:r>
        <w:rPr>
          <w:rFonts w:ascii="Consolas" w:hAnsi="Consolas" w:eastAsia="Consolas" w:cs="Consolas"/>
          <w:b w:val="0"/>
          <w:sz w:val="18"/>
          <w:u w:val="none"/>
        </w:rPr>
        <w:t>SQL&gt; EXEC use_audit_memo</w:t>
      </w:r>
    </w:p>
    <w:p>
      <w:pPr>
        <w:spacing w:before="0" w:after="0" w:line="240" w:lineRule="auto"/>
        <w:ind w:left="461"/>
      </w:pPr>
      <w:r>
        <w:rPr>
          <w:rFonts w:ascii="Consolas" w:hAnsi="Consolas" w:eastAsia="Consolas" w:cs="Consolas"/>
          <w:b w:val="0"/>
          <w:sz w:val="18"/>
          <w:u w:val="none"/>
        </w:rPr>
        <w:t>BEGIN use_audit_memo; END;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ERROR at line 1:</w:t>
      </w:r>
    </w:p>
    <w:p>
      <w:pPr>
        <w:spacing w:before="0" w:after="0" w:line="240" w:lineRule="auto"/>
        <w:ind w:left="461"/>
      </w:pPr>
      <w:r>
        <w:rPr>
          <w:rFonts w:ascii="Consolas" w:hAnsi="Consolas" w:eastAsia="Consolas" w:cs="Consolas"/>
          <w:b w:val="0"/>
          <w:sz w:val="18"/>
          <w:u w:val="none"/>
        </w:rPr>
        <w:t>ORA-06550: line 1, column 7:</w:t>
      </w:r>
    </w:p>
    <w:p>
      <w:pPr>
        <w:spacing w:before="0" w:after="0" w:line="240" w:lineRule="auto"/>
        <w:ind w:left="461"/>
      </w:pPr>
      <w:r>
        <w:rPr>
          <w:rFonts w:ascii="Consolas" w:hAnsi="Consolas" w:eastAsia="Consolas" w:cs="Consolas"/>
          <w:b w:val="0"/>
          <w:sz w:val="18"/>
          <w:u w:val="none"/>
        </w:rPr>
        <w:t>PLS-00905: object HR.USE_AUDIT_MEMO is invalid</w:t>
      </w:r>
    </w:p>
    <w:p>
      <w:pPr>
        <w:spacing w:before="0" w:after="0" w:line="240" w:lineRule="auto"/>
        <w:ind w:left="461"/>
      </w:pPr>
      <w:r>
        <w:rPr>
          <w:rFonts w:ascii="Consolas" w:hAnsi="Consolas" w:eastAsia="Consolas" w:cs="Consolas"/>
          <w:b w:val="0"/>
          <w:sz w:val="18"/>
          <w:u w:val="none"/>
        </w:rPr>
        <w:t>ORA-06550: line 1, column 7:</w:t>
      </w:r>
    </w:p>
    <w:p>
      <w:pPr>
        <w:spacing w:before="0" w:after="120" w:line="240" w:lineRule="auto"/>
        <w:ind w:left="461"/>
      </w:pPr>
      <w:r>
        <w:rPr>
          <w:rFonts w:ascii="Consolas" w:hAnsi="Consolas" w:eastAsia="Consolas" w:cs="Consolas"/>
          <w:b w:val="0"/>
          <w:sz w:val="18"/>
          <w:u w:val="none"/>
        </w:rPr>
        <w:t>PL/SQL: Statement ignored</w:t>
      </w:r>
    </w:p>
    <w:p>
      <w:pPr>
        <w:spacing w:before="20" w:after="60"/>
        <w:ind w:left="403"/>
      </w:pPr>
      <w:r>
        <w:rPr>
          <w:rFonts w:ascii="맑은 고딕" w:hAnsi="맑은 고딕" w:eastAsia="맑은 고딕" w:cs="맑은 고딕"/>
          <w:b w:val="0"/>
          <w:sz w:val="19"/>
          <w:u w:val="none"/>
        </w:rPr>
        <w:t>▸ INVALID 객체는 다음 호출 때 자동 재컴파일을 시도한다. 성공하면 조용히 지나가지만 실패하면 이렇게 멈춘다. USE_AUDIT_MEMO 는 사실 되살아날 수 있는데도 여기서는 자동 재컴파일이 컴파일 단위 오류를 그대로 드러냈다 — BROKEN_PROC 처럼 되살아날 수 없는 것이 섞여 있으면 호출한 쪽에서는 ORA-04063(object is invalid)으로 나타난다. 어느 쪽이든 "새벽에 애플리케이션이 멈춘다"는 결과는 같으므로 배포 직후 재컴파일이 표준 절차인 것이다.</w:t>
      </w:r>
    </w:p>
    <w:p>
      <w:pPr>
        <w:spacing w:before="200" w:after="80"/>
      </w:pPr>
      <w:r>
        <w:rPr>
          <w:rFonts w:ascii="맑은 고딕" w:hAnsi="맑은 고딕" w:eastAsia="맑은 고딕" w:cs="맑은 고딕"/>
          <w:b w:val="1"/>
          <w:sz w:val="21"/>
          <w:u w:val="none"/>
        </w:rPr>
        <w:t>【수행】 객체 종류를 그대로 넣으면 실패한다 — ORA-00922 재현</w:t>
      </w:r>
    </w:p>
    <w:p>
      <w:pPr>
        <w:spacing w:before="120" w:after="0" w:line="240" w:lineRule="auto"/>
        <w:ind w:left="461"/>
      </w:pPr>
      <w:r>
        <w:rPr>
          <w:rFonts w:ascii="Consolas" w:hAnsi="Consolas" w:eastAsia="Consolas" w:cs="Consolas"/>
          <w:b w:val="0"/>
          <w:sz w:val="18"/>
          <w:u w:val="none"/>
        </w:rPr>
        <w:t>SQL&gt; BEGIN</w:t>
      </w:r>
    </w:p>
    <w:p>
      <w:pPr>
        <w:spacing w:before="0" w:after="0" w:line="240" w:lineRule="auto"/>
        <w:ind w:left="461"/>
      </w:pPr>
      <w:r>
        <w:rPr>
          <w:rFonts w:ascii="Consolas" w:hAnsi="Consolas" w:eastAsia="Consolas" w:cs="Consolas"/>
          <w:b w:val="0"/>
          <w:sz w:val="18"/>
          <w:u w:val="none"/>
        </w:rPr>
        <w:t xml:space="preserve">  2     FOR r IN (SELECT object_name, object_type FROM user_objects</w:t>
      </w:r>
    </w:p>
    <w:p>
      <w:pPr>
        <w:spacing w:before="0" w:after="0" w:line="240" w:lineRule="auto"/>
        <w:ind w:left="461"/>
      </w:pPr>
      <w:r>
        <w:rPr>
          <w:rFonts w:ascii="Consolas" w:hAnsi="Consolas" w:eastAsia="Consolas" w:cs="Consolas"/>
          <w:b w:val="0"/>
          <w:sz w:val="18"/>
          <w:u w:val="none"/>
        </w:rPr>
        <w:t xml:space="preserve">  3                WHERE status = 'INVALID') LOOP</w:t>
      </w:r>
    </w:p>
    <w:p>
      <w:pPr>
        <w:spacing w:before="0" w:after="0" w:line="240" w:lineRule="auto"/>
        <w:ind w:left="461"/>
      </w:pPr>
      <w:r>
        <w:rPr>
          <w:rFonts w:ascii="Consolas" w:hAnsi="Consolas" w:eastAsia="Consolas" w:cs="Consolas"/>
          <w:b w:val="0"/>
          <w:sz w:val="18"/>
          <w:u w:val="none"/>
        </w:rPr>
        <w:t xml:space="preserve">  4        EXECUTE IMMEDIATE 'ALTER ' || r.object_type || ' "'</w:t>
      </w:r>
    </w:p>
    <w:p>
      <w:pPr>
        <w:spacing w:before="0" w:after="0" w:line="240" w:lineRule="auto"/>
        <w:ind w:left="461"/>
      </w:pPr>
      <w:r>
        <w:rPr>
          <w:rFonts w:ascii="Consolas" w:hAnsi="Consolas" w:eastAsia="Consolas" w:cs="Consolas"/>
          <w:b w:val="0"/>
          <w:sz w:val="18"/>
          <w:u w:val="none"/>
        </w:rPr>
        <w:t xml:space="preserve">  5                          || r.object_name || '" COMPILE';</w:t>
      </w:r>
    </w:p>
    <w:p>
      <w:pPr>
        <w:spacing w:before="0" w:after="0" w:line="240" w:lineRule="auto"/>
        <w:ind w:left="461"/>
      </w:pPr>
      <w:r>
        <w:rPr>
          <w:rFonts w:ascii="Consolas" w:hAnsi="Consolas" w:eastAsia="Consolas" w:cs="Consolas"/>
          <w:b w:val="0"/>
          <w:sz w:val="18"/>
          <w:u w:val="none"/>
        </w:rPr>
        <w:t xml:space="preserve">  6     END LOOP;</w:t>
      </w:r>
    </w:p>
    <w:p>
      <w:pPr>
        <w:spacing w:before="0" w:after="0" w:line="240" w:lineRule="auto"/>
        <w:ind w:left="461"/>
      </w:pPr>
      <w:r>
        <w:rPr>
          <w:rFonts w:ascii="Consolas" w:hAnsi="Consolas" w:eastAsia="Consolas" w:cs="Consolas"/>
          <w:b w:val="0"/>
          <w:sz w:val="18"/>
          <w:u w:val="none"/>
        </w:rPr>
        <w:t xml:space="preserve">  7  END;</w:t>
      </w:r>
    </w:p>
    <w:p>
      <w:pPr>
        <w:spacing w:before="0" w:after="0" w:line="240" w:lineRule="auto"/>
        <w:ind w:left="461"/>
      </w:pPr>
      <w:r>
        <w:rPr>
          <w:rFonts w:ascii="Consolas" w:hAnsi="Consolas" w:eastAsia="Consolas" w:cs="Consolas"/>
          <w:b w:val="0"/>
          <w:sz w:val="18"/>
          <w:u w:val="none"/>
        </w:rPr>
        <w:t xml:space="preserve">  8  /</w:t>
      </w:r>
    </w:p>
    <w:p>
      <w:pPr>
        <w:spacing w:before="0" w:after="0" w:line="240" w:lineRule="auto"/>
        <w:ind w:left="461"/>
      </w:pPr>
      <w:r>
        <w:rPr>
          <w:rFonts w:ascii="Consolas" w:hAnsi="Consolas" w:eastAsia="Consolas" w:cs="Consolas"/>
          <w:b w:val="0"/>
          <w:sz w:val="18"/>
          <w:u w:val="none"/>
        </w:rPr>
        <w:t>BEGIN</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ERROR at line 1:</w:t>
      </w:r>
    </w:p>
    <w:p>
      <w:pPr>
        <w:spacing w:before="0" w:after="0" w:line="240" w:lineRule="auto"/>
        <w:ind w:left="461"/>
      </w:pPr>
      <w:r>
        <w:rPr>
          <w:rFonts w:ascii="Consolas" w:hAnsi="Consolas" w:eastAsia="Consolas" w:cs="Consolas"/>
          <w:b w:val="0"/>
          <w:sz w:val="18"/>
          <w:u w:val="none"/>
        </w:rPr>
        <w:t>ORA-00922: missing or invalid option</w:t>
      </w:r>
    </w:p>
    <w:p>
      <w:pPr>
        <w:spacing w:before="0" w:after="120" w:line="240" w:lineRule="auto"/>
        <w:ind w:left="461"/>
      </w:pPr>
      <w:r>
        <w:rPr>
          <w:rFonts w:ascii="Consolas" w:hAnsi="Consolas" w:eastAsia="Consolas" w:cs="Consolas"/>
          <w:b w:val="0"/>
          <w:sz w:val="18"/>
          <w:u w:val="none"/>
        </w:rPr>
        <w:t>ORA-06512: at line 4</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E8E8E8"/>
          </w:tcPr>
          <w:p>
            <w:pPr>
              <w:spacing w:before="20" w:after="20"/>
            </w:pPr>
            <w:r/>
            <w:r>
              <w:rPr>
                <w:rFonts w:ascii="맑은 고딕" w:hAnsi="맑은 고딕" w:eastAsia="맑은 고딕" w:cs="맑은 고딕"/>
                <w:b w:val="1"/>
                <w:sz w:val="19"/>
                <w:u w:val="none"/>
              </w:rPr>
              <w:t>객체 종류</w:t>
            </w:r>
          </w:p>
        </w:tc>
        <w:tc>
          <w:tcPr>
            <w:tcW w:type="dxa" w:w="2268"/>
            <w:shd w:val="clear" w:color="auto" w:fill="E8E8E8"/>
          </w:tcPr>
          <w:p>
            <w:pPr>
              <w:spacing w:before="20" w:after="20"/>
            </w:pPr>
            <w:r/>
            <w:r>
              <w:rPr>
                <w:rFonts w:ascii="맑은 고딕" w:hAnsi="맑은 고딕" w:eastAsia="맑은 고딕" w:cs="맑은 고딕"/>
                <w:b w:val="1"/>
                <w:sz w:val="19"/>
                <w:u w:val="none"/>
              </w:rPr>
              <w:t>딕셔너리의 OBJECT_TYPE</w:t>
            </w:r>
          </w:p>
        </w:tc>
        <w:tc>
          <w:tcPr>
            <w:tcW w:type="dxa" w:w="2268"/>
            <w:shd w:val="clear" w:color="auto" w:fill="E8E8E8"/>
          </w:tcPr>
          <w:p>
            <w:pPr>
              <w:spacing w:before="20" w:after="20"/>
            </w:pPr>
            <w:r/>
            <w:r>
              <w:rPr>
                <w:rFonts w:ascii="맑은 고딕" w:hAnsi="맑은 고딕" w:eastAsia="맑은 고딕" w:cs="맑은 고딕"/>
                <w:b w:val="1"/>
                <w:sz w:val="19"/>
                <w:u w:val="none"/>
              </w:rPr>
              <w:t>올바른 문장</w:t>
            </w:r>
          </w:p>
        </w:tc>
        <w:tc>
          <w:tcPr>
            <w:tcW w:type="dxa" w:w="2268"/>
            <w:shd w:val="clear" w:color="auto" w:fill="E8E8E8"/>
          </w:tcPr>
          <w:p>
            <w:pPr>
              <w:spacing w:before="20" w:after="20"/>
            </w:pPr>
            <w:r/>
            <w:r>
              <w:rPr>
                <w:rFonts w:ascii="맑은 고딕" w:hAnsi="맑은 고딕" w:eastAsia="맑은 고딕" w:cs="맑은 고딕"/>
                <w:b w:val="1"/>
                <w:sz w:val="19"/>
                <w:u w:val="none"/>
              </w:rPr>
              <w:t>그대로 넣으면</w:t>
            </w:r>
          </w:p>
        </w:tc>
      </w:tr>
      <w:tr>
        <w:tc>
          <w:tcPr>
            <w:tcW w:type="dxa" w:w="2268"/>
          </w:tcPr>
          <w:p>
            <w:pPr>
              <w:spacing w:before="20" w:after="20"/>
            </w:pPr>
            <w:r/>
            <w:r>
              <w:rPr>
                <w:rFonts w:ascii="맑은 고딕" w:hAnsi="맑은 고딕" w:eastAsia="맑은 고딕" w:cs="맑은 고딕"/>
                <w:b w:val="0"/>
                <w:sz w:val="19"/>
                <w:u w:val="none"/>
              </w:rPr>
              <w:t>패키지 본문</w:t>
            </w:r>
          </w:p>
        </w:tc>
        <w:tc>
          <w:tcPr>
            <w:tcW w:type="dxa" w:w="2268"/>
          </w:tcPr>
          <w:p>
            <w:pPr>
              <w:spacing w:before="20" w:after="20"/>
            </w:pPr>
            <w:r/>
            <w:r>
              <w:rPr>
                <w:rFonts w:ascii="맑은 고딕" w:hAnsi="맑은 고딕" w:eastAsia="맑은 고딕" w:cs="맑은 고딕"/>
                <w:b w:val="0"/>
                <w:sz w:val="19"/>
                <w:u w:val="none"/>
              </w:rPr>
              <w:t>PACKAGE BODY</w:t>
            </w:r>
          </w:p>
        </w:tc>
        <w:tc>
          <w:tcPr>
            <w:tcW w:type="dxa" w:w="2268"/>
          </w:tcPr>
          <w:p>
            <w:pPr>
              <w:spacing w:before="20" w:after="20"/>
            </w:pPr>
            <w:r/>
            <w:r>
              <w:rPr>
                <w:rFonts w:ascii="맑은 고딕" w:hAnsi="맑은 고딕" w:eastAsia="맑은 고딕" w:cs="맑은 고딕"/>
                <w:b w:val="0"/>
                <w:sz w:val="19"/>
                <w:u w:val="none"/>
              </w:rPr>
              <w:t>ALTER PACKAGE "이름" COMPILE BODY</w:t>
            </w:r>
          </w:p>
        </w:tc>
        <w:tc>
          <w:tcPr>
            <w:tcW w:type="dxa" w:w="2268"/>
          </w:tcPr>
          <w:p>
            <w:pPr>
              <w:spacing w:before="20" w:after="20"/>
            </w:pPr>
            <w:r/>
            <w:r>
              <w:rPr>
                <w:rFonts w:ascii="맑은 고딕" w:hAnsi="맑은 고딕" w:eastAsia="맑은 고딕" w:cs="맑은 고딕"/>
                <w:b w:val="0"/>
                <w:sz w:val="19"/>
                <w:u w:val="none"/>
              </w:rPr>
              <w:t>ALTER PACKAGE BODY "이름" COMPILE → ORA-00922</w:t>
            </w:r>
          </w:p>
        </w:tc>
      </w:tr>
      <w:tr>
        <w:tc>
          <w:tcPr>
            <w:tcW w:type="dxa" w:w="2268"/>
          </w:tcPr>
          <w:p>
            <w:pPr>
              <w:spacing w:before="20" w:after="20"/>
            </w:pPr>
            <w:r/>
            <w:r>
              <w:rPr>
                <w:rFonts w:ascii="맑은 고딕" w:hAnsi="맑은 고딕" w:eastAsia="맑은 고딕" w:cs="맑은 고딕"/>
                <w:b w:val="0"/>
                <w:sz w:val="19"/>
                <w:u w:val="none"/>
              </w:rPr>
              <w:t>그 밖</w:t>
            </w:r>
          </w:p>
        </w:tc>
        <w:tc>
          <w:tcPr>
            <w:tcW w:type="dxa" w:w="2268"/>
          </w:tcPr>
          <w:p>
            <w:pPr>
              <w:spacing w:before="20" w:after="20"/>
            </w:pPr>
            <w:r/>
            <w:r>
              <w:rPr>
                <w:rFonts w:ascii="맑은 고딕" w:hAnsi="맑은 고딕" w:eastAsia="맑은 고딕" w:cs="맑은 고딕"/>
                <w:b w:val="0"/>
                <w:sz w:val="19"/>
                <w:u w:val="none"/>
              </w:rPr>
              <w:t>PROCEDURE / FUNCTION / VIEW / PACKAGE / TRIGGER</w:t>
            </w:r>
          </w:p>
        </w:tc>
        <w:tc>
          <w:tcPr>
            <w:tcW w:type="dxa" w:w="2268"/>
          </w:tcPr>
          <w:p>
            <w:pPr>
              <w:spacing w:before="20" w:after="20"/>
            </w:pPr>
            <w:r/>
            <w:r>
              <w:rPr>
                <w:rFonts w:ascii="맑은 고딕" w:hAnsi="맑은 고딕" w:eastAsia="맑은 고딕" w:cs="맑은 고딕"/>
                <w:b w:val="0"/>
                <w:sz w:val="19"/>
                <w:u w:val="none"/>
              </w:rPr>
              <w:t>ALTER &lt;종류&gt; "이름" COMPILE</w:t>
            </w:r>
          </w:p>
        </w:tc>
        <w:tc>
          <w:tcPr>
            <w:tcW w:type="dxa" w:w="2268"/>
          </w:tcPr>
          <w:p>
            <w:pPr>
              <w:spacing w:before="20" w:after="20"/>
            </w:pPr>
            <w:r/>
            <w:r>
              <w:rPr>
                <w:rFonts w:ascii="맑은 고딕" w:hAnsi="맑은 고딕" w:eastAsia="맑은 고딕" w:cs="맑은 고딕"/>
                <w:b w:val="0"/>
                <w:sz w:val="19"/>
                <w:u w:val="none"/>
              </w:rPr>
              <w:t>정상</w:t>
            </w:r>
          </w:p>
        </w:tc>
      </w:tr>
    </w:tbl>
    <w:p/>
    <w:p>
      <w:pPr>
        <w:spacing w:before="20" w:after="60"/>
        <w:ind w:left="403"/>
      </w:pPr>
      <w:r>
        <w:rPr>
          <w:rFonts w:ascii="맑은 고딕" w:hAnsi="맑은 고딕" w:eastAsia="맑은 고딕" w:cs="맑은 고딕"/>
          <w:b w:val="0"/>
          <w:sz w:val="19"/>
          <w:u w:val="none"/>
        </w:rPr>
        <w:t>▸ PACKAGE BODY 는 OBJECT_TYPE 에 공백이 들어간 유일한 대상이다. ALTER 문의 문법은 ALTER PACKAGE 이름 COMPILE BODY 이므로 종류 이름을 그 자리에 그대로 끼워 넣으면 문법이 깨진다. 동적 DDL 자동화에서 가장 자주 밟는 지뢰다.</w:t>
      </w:r>
    </w:p>
    <w:p>
      <w:pPr>
        <w:spacing w:before="200" w:after="80"/>
      </w:pPr>
      <w:r>
        <w:rPr>
          <w:rFonts w:ascii="맑은 고딕" w:hAnsi="맑은 고딕" w:eastAsia="맑은 고딕" w:cs="맑은 고딕"/>
          <w:b w:val="1"/>
          <w:sz w:val="21"/>
          <w:u w:val="none"/>
        </w:rPr>
        <w:t>【수행】 로그 기록 프로시저와 RECOMPILE_INVALID 구현</w:t>
      </w:r>
    </w:p>
    <w:p>
      <w:pPr>
        <w:spacing w:before="120" w:after="0" w:line="240" w:lineRule="auto"/>
        <w:ind w:left="461"/>
      </w:pPr>
      <w:r>
        <w:rPr>
          <w:rFonts w:ascii="Consolas" w:hAnsi="Consolas" w:eastAsia="Consolas" w:cs="Consolas"/>
          <w:b w:val="0"/>
          <w:sz w:val="18"/>
          <w:u w:val="none"/>
        </w:rPr>
        <w:t>SQL&gt; CREATE OR REPLACE PROCEDURE write_check_result(</w:t>
      </w:r>
    </w:p>
    <w:p>
      <w:pPr>
        <w:spacing w:before="0" w:after="0" w:line="240" w:lineRule="auto"/>
        <w:ind w:left="461"/>
      </w:pPr>
      <w:r>
        <w:rPr>
          <w:rFonts w:ascii="Consolas" w:hAnsi="Consolas" w:eastAsia="Consolas" w:cs="Consolas"/>
          <w:b w:val="0"/>
          <w:sz w:val="18"/>
          <w:u w:val="none"/>
        </w:rPr>
        <w:t xml:space="preserve">  2         p_check_name IN VARCHAR2,</w:t>
      </w:r>
    </w:p>
    <w:p>
      <w:pPr>
        <w:spacing w:before="0" w:after="0" w:line="240" w:lineRule="auto"/>
        <w:ind w:left="461"/>
      </w:pPr>
      <w:r>
        <w:rPr>
          <w:rFonts w:ascii="Consolas" w:hAnsi="Consolas" w:eastAsia="Consolas" w:cs="Consolas"/>
          <w:b w:val="0"/>
          <w:sz w:val="18"/>
          <w:u w:val="none"/>
        </w:rPr>
        <w:t xml:space="preserve">  3         p_target     IN VARCHAR2,</w:t>
      </w:r>
    </w:p>
    <w:p>
      <w:pPr>
        <w:spacing w:before="0" w:after="0" w:line="240" w:lineRule="auto"/>
        <w:ind w:left="461"/>
      </w:pPr>
      <w:r>
        <w:rPr>
          <w:rFonts w:ascii="Consolas" w:hAnsi="Consolas" w:eastAsia="Consolas" w:cs="Consolas"/>
          <w:b w:val="0"/>
          <w:sz w:val="18"/>
          <w:u w:val="none"/>
        </w:rPr>
        <w:t xml:space="preserve">  4         p_status     IN VARCHAR2,</w:t>
      </w:r>
    </w:p>
    <w:p>
      <w:pPr>
        <w:spacing w:before="0" w:after="0" w:line="240" w:lineRule="auto"/>
        <w:ind w:left="461"/>
      </w:pPr>
      <w:r>
        <w:rPr>
          <w:rFonts w:ascii="Consolas" w:hAnsi="Consolas" w:eastAsia="Consolas" w:cs="Consolas"/>
          <w:b w:val="0"/>
          <w:sz w:val="18"/>
          <w:u w:val="none"/>
        </w:rPr>
        <w:t xml:space="preserve">  5         p_message    IN VARCHAR2 DEFAULT NULL) IS</w:t>
      </w:r>
    </w:p>
    <w:p>
      <w:pPr>
        <w:spacing w:before="0" w:after="0" w:line="240" w:lineRule="auto"/>
        <w:ind w:left="461"/>
      </w:pPr>
      <w:r>
        <w:rPr>
          <w:rFonts w:ascii="Consolas" w:hAnsi="Consolas" w:eastAsia="Consolas" w:cs="Consolas"/>
          <w:b w:val="0"/>
          <w:sz w:val="18"/>
          <w:u w:val="none"/>
        </w:rPr>
        <w:t xml:space="preserve">  6     PRAGMA AUTONOMOUS_TRANSACTION;</w:t>
      </w:r>
    </w:p>
    <w:p>
      <w:pPr>
        <w:spacing w:before="0" w:after="0" w:line="240" w:lineRule="auto"/>
        <w:ind w:left="461"/>
      </w:pPr>
      <w:r>
        <w:rPr>
          <w:rFonts w:ascii="Consolas" w:hAnsi="Consolas" w:eastAsia="Consolas" w:cs="Consolas"/>
          <w:b w:val="0"/>
          <w:sz w:val="18"/>
          <w:u w:val="none"/>
        </w:rPr>
        <w:t xml:space="preserve">  7  BEGIN</w:t>
      </w:r>
    </w:p>
    <w:p>
      <w:pPr>
        <w:spacing w:before="0" w:after="0" w:line="240" w:lineRule="auto"/>
        <w:ind w:left="461"/>
      </w:pPr>
      <w:r>
        <w:rPr>
          <w:rFonts w:ascii="Consolas" w:hAnsi="Consolas" w:eastAsia="Consolas" w:cs="Consolas"/>
          <w:b w:val="0"/>
          <w:sz w:val="18"/>
          <w:u w:val="none"/>
        </w:rPr>
        <w:t xml:space="preserve">  8     INSERT INTO dba_check_result(check_name, check_time, target_object,</w:t>
      </w:r>
    </w:p>
    <w:p>
      <w:pPr>
        <w:spacing w:before="0" w:after="0" w:line="240" w:lineRule="auto"/>
        <w:ind w:left="461"/>
      </w:pPr>
      <w:r>
        <w:rPr>
          <w:rFonts w:ascii="Consolas" w:hAnsi="Consolas" w:eastAsia="Consolas" w:cs="Consolas"/>
          <w:b w:val="0"/>
          <w:sz w:val="18"/>
          <w:u w:val="none"/>
        </w:rPr>
        <w:t xml:space="preserve">  9                                  status, result_message)</w:t>
      </w:r>
    </w:p>
    <w:p>
      <w:pPr>
        <w:spacing w:before="0" w:after="0" w:line="240" w:lineRule="auto"/>
        <w:ind w:left="461"/>
      </w:pPr>
      <w:r>
        <w:rPr>
          <w:rFonts w:ascii="Consolas" w:hAnsi="Consolas" w:eastAsia="Consolas" w:cs="Consolas"/>
          <w:b w:val="0"/>
          <w:sz w:val="18"/>
          <w:u w:val="none"/>
        </w:rPr>
        <w:t xml:space="preserve"> 10     VALUES (p_check_name, SYSTIMESTAMP, p_target,</w:t>
      </w:r>
    </w:p>
    <w:p>
      <w:pPr>
        <w:spacing w:before="0" w:after="0" w:line="240" w:lineRule="auto"/>
        <w:ind w:left="461"/>
      </w:pPr>
      <w:r>
        <w:rPr>
          <w:rFonts w:ascii="Consolas" w:hAnsi="Consolas" w:eastAsia="Consolas" w:cs="Consolas"/>
          <w:b w:val="0"/>
          <w:sz w:val="18"/>
          <w:u w:val="none"/>
        </w:rPr>
        <w:t xml:space="preserve"> 11             p_status, SUBSTR(p_message, 1, 4000));</w:t>
      </w:r>
    </w:p>
    <w:p>
      <w:pPr>
        <w:spacing w:before="0" w:after="0" w:line="240" w:lineRule="auto"/>
        <w:ind w:left="461"/>
      </w:pPr>
      <w:r>
        <w:rPr>
          <w:rFonts w:ascii="Consolas" w:hAnsi="Consolas" w:eastAsia="Consolas" w:cs="Consolas"/>
          <w:b w:val="0"/>
          <w:sz w:val="18"/>
          <w:u w:val="none"/>
        </w:rPr>
        <w:t xml:space="preserve"> 12     COMMIT;</w:t>
      </w:r>
    </w:p>
    <w:p>
      <w:pPr>
        <w:spacing w:before="0" w:after="0" w:line="240" w:lineRule="auto"/>
        <w:ind w:left="461"/>
      </w:pPr>
      <w:r>
        <w:rPr>
          <w:rFonts w:ascii="Consolas" w:hAnsi="Consolas" w:eastAsia="Consolas" w:cs="Consolas"/>
          <w:b w:val="0"/>
          <w:sz w:val="18"/>
          <w:u w:val="none"/>
        </w:rPr>
        <w:t xml:space="preserve"> 13  END write_check_result;</w:t>
      </w:r>
    </w:p>
    <w:p>
      <w:pPr>
        <w:spacing w:before="0" w:after="0" w:line="240" w:lineRule="auto"/>
        <w:ind w:left="461"/>
      </w:pPr>
      <w:r>
        <w:rPr>
          <w:rFonts w:ascii="Consolas" w:hAnsi="Consolas" w:eastAsia="Consolas" w:cs="Consolas"/>
          <w:b w:val="0"/>
          <w:sz w:val="18"/>
          <w:u w:val="none"/>
        </w:rPr>
        <w:t xml:space="preserve"> 14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Procedure created.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CREATE OR REPLACE PROCEDURE recompile_invalid IS</w:t>
      </w:r>
    </w:p>
    <w:p>
      <w:pPr>
        <w:spacing w:before="0" w:after="0" w:line="240" w:lineRule="auto"/>
        <w:ind w:left="461"/>
      </w:pPr>
      <w:r>
        <w:rPr>
          <w:rFonts w:ascii="Consolas" w:hAnsi="Consolas" w:eastAsia="Consolas" w:cs="Consolas"/>
          <w:b w:val="0"/>
          <w:sz w:val="18"/>
          <w:u w:val="none"/>
        </w:rPr>
        <w:t xml:space="preserve">  2     v_stmt   VARCHAR2(400);</w:t>
      </w:r>
    </w:p>
    <w:p>
      <w:pPr>
        <w:spacing w:before="0" w:after="0" w:line="240" w:lineRule="auto"/>
        <w:ind w:left="461"/>
      </w:pPr>
      <w:r>
        <w:rPr>
          <w:rFonts w:ascii="Consolas" w:hAnsi="Consolas" w:eastAsia="Consolas" w:cs="Consolas"/>
          <w:b w:val="0"/>
          <w:sz w:val="18"/>
          <w:u w:val="none"/>
        </w:rPr>
        <w:t xml:space="preserve">  3     v_ok     NUMBER := 0;</w:t>
      </w:r>
    </w:p>
    <w:p>
      <w:pPr>
        <w:spacing w:before="0" w:after="0" w:line="240" w:lineRule="auto"/>
        <w:ind w:left="461"/>
      </w:pPr>
      <w:r>
        <w:rPr>
          <w:rFonts w:ascii="Consolas" w:hAnsi="Consolas" w:eastAsia="Consolas" w:cs="Consolas"/>
          <w:b w:val="0"/>
          <w:sz w:val="18"/>
          <w:u w:val="none"/>
        </w:rPr>
        <w:t xml:space="preserve">  4     v_fail   NUMBER := 0;</w:t>
      </w:r>
    </w:p>
    <w:p>
      <w:pPr>
        <w:spacing w:before="0" w:after="0" w:line="240" w:lineRule="auto"/>
        <w:ind w:left="461"/>
      </w:pPr>
      <w:r>
        <w:rPr>
          <w:rFonts w:ascii="Consolas" w:hAnsi="Consolas" w:eastAsia="Consolas" w:cs="Consolas"/>
          <w:b w:val="0"/>
          <w:sz w:val="18"/>
          <w:u w:val="none"/>
        </w:rPr>
        <w:t xml:space="preserve">  5  BEGIN</w:t>
      </w:r>
    </w:p>
    <w:p>
      <w:pPr>
        <w:spacing w:before="0" w:after="0" w:line="240" w:lineRule="auto"/>
        <w:ind w:left="461"/>
      </w:pPr>
      <w:r>
        <w:rPr>
          <w:rFonts w:ascii="Consolas" w:hAnsi="Consolas" w:eastAsia="Consolas" w:cs="Consolas"/>
          <w:b w:val="0"/>
          <w:sz w:val="18"/>
          <w:u w:val="none"/>
        </w:rPr>
        <w:t xml:space="preserve">  6     FOR r IN (SELECT object_name, object_type FROM user_objects</w:t>
      </w:r>
    </w:p>
    <w:p>
      <w:pPr>
        <w:spacing w:before="0" w:after="0" w:line="240" w:lineRule="auto"/>
        <w:ind w:left="461"/>
      </w:pPr>
      <w:r>
        <w:rPr>
          <w:rFonts w:ascii="Consolas" w:hAnsi="Consolas" w:eastAsia="Consolas" w:cs="Consolas"/>
          <w:b w:val="0"/>
          <w:sz w:val="18"/>
          <w:u w:val="none"/>
        </w:rPr>
        <w:t xml:space="preserve">  7                WHERE status = 'INVALID'</w:t>
      </w:r>
    </w:p>
    <w:p>
      <w:pPr>
        <w:spacing w:before="0" w:after="0" w:line="240" w:lineRule="auto"/>
        <w:ind w:left="461"/>
      </w:pPr>
      <w:r>
        <w:rPr>
          <w:rFonts w:ascii="Consolas" w:hAnsi="Consolas" w:eastAsia="Consolas" w:cs="Consolas"/>
          <w:b w:val="0"/>
          <w:sz w:val="18"/>
          <w:u w:val="none"/>
        </w:rPr>
        <w:t xml:space="preserve">  8                  AND object_type IN ('PROCEDURE','FUNCTION','VIEW',</w:t>
      </w:r>
    </w:p>
    <w:p>
      <w:pPr>
        <w:spacing w:before="0" w:after="0" w:line="240" w:lineRule="auto"/>
        <w:ind w:left="461"/>
      </w:pPr>
      <w:r>
        <w:rPr>
          <w:rFonts w:ascii="Consolas" w:hAnsi="Consolas" w:eastAsia="Consolas" w:cs="Consolas"/>
          <w:b w:val="0"/>
          <w:sz w:val="18"/>
          <w:u w:val="none"/>
        </w:rPr>
        <w:t xml:space="preserve">  9                                      'PACKAGE','PACKAGE BODY','TRIGGER')</w:t>
      </w:r>
    </w:p>
    <w:p>
      <w:pPr>
        <w:spacing w:before="0" w:after="0" w:line="240" w:lineRule="auto"/>
        <w:ind w:left="461"/>
      </w:pPr>
      <w:r>
        <w:rPr>
          <w:rFonts w:ascii="Consolas" w:hAnsi="Consolas" w:eastAsia="Consolas" w:cs="Consolas"/>
          <w:b w:val="0"/>
          <w:sz w:val="18"/>
          <w:u w:val="none"/>
        </w:rPr>
        <w:t xml:space="preserve"> 10                ORDER BY DECODE(object_type,'PACKAGE',1,'PACKAGE BODY',2,3),</w:t>
      </w:r>
    </w:p>
    <w:p>
      <w:pPr>
        <w:spacing w:before="0" w:after="0" w:line="240" w:lineRule="auto"/>
        <w:ind w:left="461"/>
      </w:pPr>
      <w:r>
        <w:rPr>
          <w:rFonts w:ascii="Consolas" w:hAnsi="Consolas" w:eastAsia="Consolas" w:cs="Consolas"/>
          <w:b w:val="0"/>
          <w:sz w:val="18"/>
          <w:u w:val="none"/>
        </w:rPr>
        <w:t xml:space="preserve"> 11                         object_name) LOOP</w:t>
      </w:r>
    </w:p>
    <w:p>
      <w:pPr>
        <w:spacing w:before="0" w:after="0" w:line="240" w:lineRule="auto"/>
        <w:ind w:left="461"/>
      </w:pPr>
      <w:r>
        <w:rPr>
          <w:rFonts w:ascii="Consolas" w:hAnsi="Consolas" w:eastAsia="Consolas" w:cs="Consolas"/>
          <w:b w:val="0"/>
          <w:sz w:val="18"/>
          <w:u w:val="none"/>
        </w:rPr>
        <w:t xml:space="preserve"> 12        BEGIN</w:t>
      </w:r>
    </w:p>
    <w:p>
      <w:pPr>
        <w:spacing w:before="0" w:after="0" w:line="240" w:lineRule="auto"/>
        <w:ind w:left="461"/>
      </w:pPr>
      <w:r>
        <w:rPr>
          <w:rFonts w:ascii="Consolas" w:hAnsi="Consolas" w:eastAsia="Consolas" w:cs="Consolas"/>
          <w:b w:val="0"/>
          <w:sz w:val="18"/>
          <w:u w:val="none"/>
        </w:rPr>
        <w:t xml:space="preserve"> 13           IF r.object_type = 'PACKAGE BODY' THEN</w:t>
      </w:r>
    </w:p>
    <w:p>
      <w:pPr>
        <w:spacing w:before="0" w:after="0" w:line="240" w:lineRule="auto"/>
        <w:ind w:left="461"/>
      </w:pPr>
      <w:r>
        <w:rPr>
          <w:rFonts w:ascii="Consolas" w:hAnsi="Consolas" w:eastAsia="Consolas" w:cs="Consolas"/>
          <w:b w:val="0"/>
          <w:sz w:val="18"/>
          <w:u w:val="none"/>
        </w:rPr>
        <w:t xml:space="preserve"> 14              v_stmt := 'ALTER PACKAGE "' || r.object_name || '" COMPILE BODY';</w:t>
      </w:r>
    </w:p>
    <w:p>
      <w:pPr>
        <w:spacing w:before="0" w:after="0" w:line="240" w:lineRule="auto"/>
        <w:ind w:left="461"/>
      </w:pPr>
      <w:r>
        <w:rPr>
          <w:rFonts w:ascii="Consolas" w:hAnsi="Consolas" w:eastAsia="Consolas" w:cs="Consolas"/>
          <w:b w:val="0"/>
          <w:sz w:val="18"/>
          <w:u w:val="none"/>
        </w:rPr>
        <w:t xml:space="preserve"> 15           ELSE</w:t>
      </w:r>
    </w:p>
    <w:p>
      <w:pPr>
        <w:spacing w:before="0" w:after="0" w:line="240" w:lineRule="auto"/>
        <w:ind w:left="461"/>
      </w:pPr>
      <w:r>
        <w:rPr>
          <w:rFonts w:ascii="Consolas" w:hAnsi="Consolas" w:eastAsia="Consolas" w:cs="Consolas"/>
          <w:b w:val="0"/>
          <w:sz w:val="18"/>
          <w:u w:val="none"/>
        </w:rPr>
        <w:t xml:space="preserve"> 16              v_stmt := 'ALTER ' || r.object_type || ' "'</w:t>
      </w:r>
    </w:p>
    <w:p>
      <w:pPr>
        <w:spacing w:before="0" w:after="0" w:line="240" w:lineRule="auto"/>
        <w:ind w:left="461"/>
      </w:pPr>
      <w:r>
        <w:rPr>
          <w:rFonts w:ascii="Consolas" w:hAnsi="Consolas" w:eastAsia="Consolas" w:cs="Consolas"/>
          <w:b w:val="0"/>
          <w:sz w:val="18"/>
          <w:u w:val="none"/>
        </w:rPr>
        <w:t xml:space="preserve"> 17                        || r.object_name || '" COMPILE';</w:t>
      </w:r>
    </w:p>
    <w:p>
      <w:pPr>
        <w:spacing w:before="0" w:after="0" w:line="240" w:lineRule="auto"/>
        <w:ind w:left="461"/>
      </w:pPr>
      <w:r>
        <w:rPr>
          <w:rFonts w:ascii="Consolas" w:hAnsi="Consolas" w:eastAsia="Consolas" w:cs="Consolas"/>
          <w:b w:val="0"/>
          <w:sz w:val="18"/>
          <w:u w:val="none"/>
        </w:rPr>
        <w:t xml:space="preserve"> 18           END IF;</w:t>
      </w:r>
    </w:p>
    <w:p>
      <w:pPr>
        <w:spacing w:before="0" w:after="0" w:line="240" w:lineRule="auto"/>
        <w:ind w:left="461"/>
      </w:pPr>
      <w:r>
        <w:rPr>
          <w:rFonts w:ascii="Consolas" w:hAnsi="Consolas" w:eastAsia="Consolas" w:cs="Consolas"/>
          <w:b w:val="0"/>
          <w:sz w:val="18"/>
          <w:u w:val="none"/>
        </w:rPr>
        <w:t xml:space="preserve"> 19           EXECUTE IMMEDIATE v_stmt;</w:t>
      </w:r>
    </w:p>
    <w:p>
      <w:pPr>
        <w:spacing w:before="0" w:after="0" w:line="240" w:lineRule="auto"/>
        <w:ind w:left="461"/>
      </w:pPr>
      <w:r>
        <w:rPr>
          <w:rFonts w:ascii="Consolas" w:hAnsi="Consolas" w:eastAsia="Consolas" w:cs="Consolas"/>
          <w:b w:val="0"/>
          <w:sz w:val="18"/>
          <w:u w:val="none"/>
        </w:rPr>
        <w:t xml:space="preserve"> 20           v_ok := v_ok + 1;</w:t>
      </w:r>
    </w:p>
    <w:p>
      <w:pPr>
        <w:spacing w:before="0" w:after="0" w:line="240" w:lineRule="auto"/>
        <w:ind w:left="461"/>
      </w:pPr>
      <w:r>
        <w:rPr>
          <w:rFonts w:ascii="Consolas" w:hAnsi="Consolas" w:eastAsia="Consolas" w:cs="Consolas"/>
          <w:b w:val="0"/>
          <w:sz w:val="18"/>
          <w:u w:val="none"/>
        </w:rPr>
        <w:t xml:space="preserve"> 21           write_check_result('RECOMPILE_INVALID', r.object_name,</w:t>
      </w:r>
    </w:p>
    <w:p>
      <w:pPr>
        <w:spacing w:before="0" w:after="0" w:line="240" w:lineRule="auto"/>
        <w:ind w:left="461"/>
      </w:pPr>
      <w:r>
        <w:rPr>
          <w:rFonts w:ascii="Consolas" w:hAnsi="Consolas" w:eastAsia="Consolas" w:cs="Consolas"/>
          <w:b w:val="0"/>
          <w:sz w:val="18"/>
          <w:u w:val="none"/>
        </w:rPr>
        <w:t xml:space="preserve"> 22                              'SUCCESS', v_stmt);</w:t>
      </w:r>
    </w:p>
    <w:p>
      <w:pPr>
        <w:spacing w:before="0" w:after="0" w:line="240" w:lineRule="auto"/>
        <w:ind w:left="461"/>
      </w:pPr>
      <w:r>
        <w:rPr>
          <w:rFonts w:ascii="Consolas" w:hAnsi="Consolas" w:eastAsia="Consolas" w:cs="Consolas"/>
          <w:b w:val="0"/>
          <w:sz w:val="18"/>
          <w:u w:val="none"/>
        </w:rPr>
        <w:t xml:space="preserve"> 23           DBMS_OUTPUT.PUT_LINE('OK   : ' || RPAD(r.object_type, 13)</w:t>
      </w:r>
    </w:p>
    <w:p>
      <w:pPr>
        <w:spacing w:before="0" w:after="0" w:line="240" w:lineRule="auto"/>
        <w:ind w:left="461"/>
      </w:pPr>
      <w:r>
        <w:rPr>
          <w:rFonts w:ascii="Consolas" w:hAnsi="Consolas" w:eastAsia="Consolas" w:cs="Consolas"/>
          <w:b w:val="0"/>
          <w:sz w:val="18"/>
          <w:u w:val="none"/>
        </w:rPr>
        <w:t xml:space="preserve"> 24                                || r.object_name);</w:t>
      </w:r>
    </w:p>
    <w:p>
      <w:pPr>
        <w:spacing w:before="0" w:after="0" w:line="240" w:lineRule="auto"/>
        <w:ind w:left="461"/>
      </w:pPr>
      <w:r>
        <w:rPr>
          <w:rFonts w:ascii="Consolas" w:hAnsi="Consolas" w:eastAsia="Consolas" w:cs="Consolas"/>
          <w:b w:val="0"/>
          <w:sz w:val="18"/>
          <w:u w:val="none"/>
        </w:rPr>
        <w:t xml:space="preserve"> 25        EXCEPTION</w:t>
      </w:r>
    </w:p>
    <w:p>
      <w:pPr>
        <w:spacing w:before="0" w:after="0" w:line="240" w:lineRule="auto"/>
        <w:ind w:left="461"/>
      </w:pPr>
      <w:r>
        <w:rPr>
          <w:rFonts w:ascii="Consolas" w:hAnsi="Consolas" w:eastAsia="Consolas" w:cs="Consolas"/>
          <w:b w:val="0"/>
          <w:sz w:val="18"/>
          <w:u w:val="none"/>
        </w:rPr>
        <w:t xml:space="preserve"> 26           WHEN OTHERS THEN               -- 개별 실패가 전체를 멈추지 않는다</w:t>
      </w:r>
    </w:p>
    <w:p>
      <w:pPr>
        <w:spacing w:before="0" w:after="0" w:line="240" w:lineRule="auto"/>
        <w:ind w:left="461"/>
      </w:pPr>
      <w:r>
        <w:rPr>
          <w:rFonts w:ascii="Consolas" w:hAnsi="Consolas" w:eastAsia="Consolas" w:cs="Consolas"/>
          <w:b w:val="0"/>
          <w:sz w:val="18"/>
          <w:u w:val="none"/>
        </w:rPr>
        <w:t xml:space="preserve"> 27              v_fail := v_fail + 1;</w:t>
      </w:r>
    </w:p>
    <w:p>
      <w:pPr>
        <w:spacing w:before="0" w:after="0" w:line="240" w:lineRule="auto"/>
        <w:ind w:left="461"/>
      </w:pPr>
      <w:r>
        <w:rPr>
          <w:rFonts w:ascii="Consolas" w:hAnsi="Consolas" w:eastAsia="Consolas" w:cs="Consolas"/>
          <w:b w:val="0"/>
          <w:sz w:val="18"/>
          <w:u w:val="none"/>
        </w:rPr>
        <w:t xml:space="preserve"> 28              write_check_result('RECOMPILE_INVALID', r.object_name,</w:t>
      </w:r>
    </w:p>
    <w:p>
      <w:pPr>
        <w:spacing w:before="0" w:after="0" w:line="240" w:lineRule="auto"/>
        <w:ind w:left="461"/>
      </w:pPr>
      <w:r>
        <w:rPr>
          <w:rFonts w:ascii="Consolas" w:hAnsi="Consolas" w:eastAsia="Consolas" w:cs="Consolas"/>
          <w:b w:val="0"/>
          <w:sz w:val="18"/>
          <w:u w:val="none"/>
        </w:rPr>
        <w:t xml:space="preserve"> 29                                 'FAILED', SQLCODE || ' : ' || SQLERRM);</w:t>
      </w:r>
    </w:p>
    <w:p>
      <w:pPr>
        <w:spacing w:before="0" w:after="0" w:line="240" w:lineRule="auto"/>
        <w:ind w:left="461"/>
      </w:pPr>
      <w:r>
        <w:rPr>
          <w:rFonts w:ascii="Consolas" w:hAnsi="Consolas" w:eastAsia="Consolas" w:cs="Consolas"/>
          <w:b w:val="0"/>
          <w:sz w:val="18"/>
          <w:u w:val="none"/>
        </w:rPr>
        <w:t xml:space="preserve"> 30              DBMS_OUTPUT.PUT_LINE('FAIL : ' || RPAD(r.object_type, 13)</w:t>
      </w:r>
    </w:p>
    <w:p>
      <w:pPr>
        <w:spacing w:before="0" w:after="0" w:line="240" w:lineRule="auto"/>
        <w:ind w:left="461"/>
      </w:pPr>
      <w:r>
        <w:rPr>
          <w:rFonts w:ascii="Consolas" w:hAnsi="Consolas" w:eastAsia="Consolas" w:cs="Consolas"/>
          <w:b w:val="0"/>
          <w:sz w:val="18"/>
          <w:u w:val="none"/>
        </w:rPr>
        <w:t xml:space="preserve"> 31                                   || r.object_name || ' - ' || SQLERRM);</w:t>
      </w:r>
    </w:p>
    <w:p>
      <w:pPr>
        <w:spacing w:before="0" w:after="0" w:line="240" w:lineRule="auto"/>
        <w:ind w:left="461"/>
      </w:pPr>
      <w:r>
        <w:rPr>
          <w:rFonts w:ascii="Consolas" w:hAnsi="Consolas" w:eastAsia="Consolas" w:cs="Consolas"/>
          <w:b w:val="0"/>
          <w:sz w:val="18"/>
          <w:u w:val="none"/>
        </w:rPr>
        <w:t xml:space="preserve"> 32        END;</w:t>
      </w:r>
    </w:p>
    <w:p>
      <w:pPr>
        <w:spacing w:before="0" w:after="0" w:line="240" w:lineRule="auto"/>
        <w:ind w:left="461"/>
      </w:pPr>
      <w:r>
        <w:rPr>
          <w:rFonts w:ascii="Consolas" w:hAnsi="Consolas" w:eastAsia="Consolas" w:cs="Consolas"/>
          <w:b w:val="0"/>
          <w:sz w:val="18"/>
          <w:u w:val="none"/>
        </w:rPr>
        <w:t xml:space="preserve"> 33     END LOOP;</w:t>
      </w:r>
    </w:p>
    <w:p>
      <w:pPr>
        <w:spacing w:before="0" w:after="0" w:line="240" w:lineRule="auto"/>
        <w:ind w:left="461"/>
      </w:pPr>
      <w:r>
        <w:rPr>
          <w:rFonts w:ascii="Consolas" w:hAnsi="Consolas" w:eastAsia="Consolas" w:cs="Consolas"/>
          <w:b w:val="0"/>
          <w:sz w:val="18"/>
          <w:u w:val="none"/>
        </w:rPr>
        <w:t xml:space="preserve"> 34     DBMS_OUTPUT.PUT_LINE('성공 ' || v_ok || ' / 실패 ' || v_fail);</w:t>
      </w:r>
    </w:p>
    <w:p>
      <w:pPr>
        <w:spacing w:before="0" w:after="0" w:line="240" w:lineRule="auto"/>
        <w:ind w:left="461"/>
      </w:pPr>
      <w:r>
        <w:rPr>
          <w:rFonts w:ascii="Consolas" w:hAnsi="Consolas" w:eastAsia="Consolas" w:cs="Consolas"/>
          <w:b w:val="0"/>
          <w:sz w:val="18"/>
          <w:u w:val="none"/>
        </w:rPr>
        <w:t xml:space="preserve"> 35  END recompile_invalid;</w:t>
      </w:r>
    </w:p>
    <w:p>
      <w:pPr>
        <w:spacing w:before="0" w:after="0" w:line="240" w:lineRule="auto"/>
        <w:ind w:left="461"/>
      </w:pPr>
      <w:r>
        <w:rPr>
          <w:rFonts w:ascii="Consolas" w:hAnsi="Consolas" w:eastAsia="Consolas" w:cs="Consolas"/>
          <w:b w:val="0"/>
          <w:sz w:val="18"/>
          <w:u w:val="none"/>
        </w:rPr>
        <w:t xml:space="preserve"> 36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Procedure created.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EXEC recompile_invalid</w:t>
      </w:r>
    </w:p>
    <w:p>
      <w:pPr>
        <w:spacing w:before="0" w:after="0" w:line="240" w:lineRule="auto"/>
        <w:ind w:left="461"/>
      </w:pPr>
      <w:r>
        <w:rPr>
          <w:rFonts w:ascii="Consolas" w:hAnsi="Consolas" w:eastAsia="Consolas" w:cs="Consolas"/>
          <w:b w:val="0"/>
          <w:sz w:val="18"/>
          <w:u w:val="none"/>
        </w:rPr>
        <w:t>OK   : PACKAGE BODY  SCHEMA_CHK_PKG</w:t>
      </w:r>
    </w:p>
    <w:p>
      <w:pPr>
        <w:spacing w:before="0" w:after="0" w:line="240" w:lineRule="auto"/>
        <w:ind w:left="461"/>
      </w:pPr>
      <w:r>
        <w:rPr>
          <w:rFonts w:ascii="Consolas" w:hAnsi="Consolas" w:eastAsia="Consolas" w:cs="Consolas"/>
          <w:b w:val="0"/>
          <w:sz w:val="18"/>
          <w:u w:val="none"/>
        </w:rPr>
        <w:t>OK   : PROCEDURE     BROKEN_PROC</w:t>
      </w:r>
    </w:p>
    <w:p>
      <w:pPr>
        <w:spacing w:before="0" w:after="0" w:line="240" w:lineRule="auto"/>
        <w:ind w:left="461"/>
      </w:pPr>
      <w:r>
        <w:rPr>
          <w:rFonts w:ascii="Consolas" w:hAnsi="Consolas" w:eastAsia="Consolas" w:cs="Consolas"/>
          <w:b w:val="0"/>
          <w:sz w:val="18"/>
          <w:u w:val="none"/>
        </w:rPr>
        <w:t>OK   : PROCEDURE     USE_AUDIT_MEMO</w:t>
      </w:r>
    </w:p>
    <w:p>
      <w:pPr>
        <w:spacing w:before="0" w:after="0" w:line="240" w:lineRule="auto"/>
        <w:ind w:left="461"/>
      </w:pPr>
      <w:r>
        <w:rPr>
          <w:rFonts w:ascii="Consolas" w:hAnsi="Consolas" w:eastAsia="Consolas" w:cs="Consolas"/>
          <w:b w:val="0"/>
          <w:sz w:val="18"/>
          <w:u w:val="none"/>
        </w:rPr>
        <w:t>성공 3 / 실패 0</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PL/SQL procedure successfully completed.</w:t>
      </w:r>
    </w:p>
    <w:tbl>
      <w:tblPr>
        <w:tblStyle w:val="TableGrid"/>
        <w:tblW w:type="auto" w:w="0"/>
        <w:tblLook w:firstColumn="1" w:firstRow="1" w:lastColumn="0" w:lastRow="0" w:noHBand="0" w:noVBand="1" w:val="04A0"/>
      </w:tblPr>
      <w:tblGrid>
        <w:gridCol w:w="4536"/>
        <w:gridCol w:w="4536"/>
      </w:tblGrid>
      <w:tr>
        <w:tc>
          <w:tcPr>
            <w:tcW w:type="dxa" w:w="4536"/>
            <w:shd w:val="clear" w:color="auto" w:fill="E8E8E8"/>
          </w:tcPr>
          <w:p>
            <w:pPr>
              <w:spacing w:before="20" w:after="20"/>
            </w:pPr>
            <w:r/>
            <w:r>
              <w:rPr>
                <w:rFonts w:ascii="맑은 고딕" w:hAnsi="맑은 고딕" w:eastAsia="맑은 고딕" w:cs="맑은 고딕"/>
                <w:b w:val="1"/>
                <w:sz w:val="19"/>
                <w:u w:val="none"/>
              </w:rPr>
              <w:t>요구 조건</w:t>
            </w:r>
          </w:p>
        </w:tc>
        <w:tc>
          <w:tcPr>
            <w:tcW w:type="dxa" w:w="4536"/>
            <w:shd w:val="clear" w:color="auto" w:fill="E8E8E8"/>
          </w:tcPr>
          <w:p>
            <w:pPr>
              <w:spacing w:before="20" w:after="20"/>
            </w:pPr>
            <w:r/>
            <w:r>
              <w:rPr>
                <w:rFonts w:ascii="맑은 고딕" w:hAnsi="맑은 고딕" w:eastAsia="맑은 고딕" w:cs="맑은 고딕"/>
                <w:b w:val="1"/>
                <w:sz w:val="19"/>
                <w:u w:val="none"/>
              </w:rPr>
              <w:t>충족 근거</w:t>
            </w:r>
          </w:p>
        </w:tc>
      </w:tr>
      <w:tr>
        <w:tc>
          <w:tcPr>
            <w:tcW w:type="dxa" w:w="4536"/>
          </w:tcPr>
          <w:p>
            <w:pPr>
              <w:spacing w:before="20" w:after="20"/>
            </w:pPr>
            <w:r/>
            <w:r>
              <w:rPr>
                <w:rFonts w:ascii="맑은 고딕" w:hAnsi="맑은 고딕" w:eastAsia="맑은 고딕" w:cs="맑은 고딕"/>
                <w:b w:val="0"/>
                <w:sz w:val="19"/>
                <w:u w:val="none"/>
              </w:rPr>
              <w:t>대상 목록을 딕셔너리에서 읽는다</w:t>
            </w:r>
          </w:p>
        </w:tc>
        <w:tc>
          <w:tcPr>
            <w:tcW w:type="dxa" w:w="4536"/>
          </w:tcPr>
          <w:p>
            <w:pPr>
              <w:spacing w:before="20" w:after="20"/>
            </w:pPr>
            <w:r/>
            <w:r>
              <w:rPr>
                <w:rFonts w:ascii="맑은 고딕" w:hAnsi="맑은 고딕" w:eastAsia="맑은 고딕" w:cs="맑은 고딕"/>
                <w:b w:val="0"/>
                <w:sz w:val="19"/>
                <w:u w:val="none"/>
              </w:rPr>
              <w:t>FOR r IN (SELECT ... FROM user_objects WHERE status = 'INVALID') — 하드코딩 없음</w:t>
            </w:r>
          </w:p>
        </w:tc>
      </w:tr>
      <w:tr>
        <w:tc>
          <w:tcPr>
            <w:tcW w:type="dxa" w:w="4536"/>
          </w:tcPr>
          <w:p>
            <w:pPr>
              <w:spacing w:before="20" w:after="20"/>
            </w:pPr>
            <w:r/>
            <w:r>
              <w:rPr>
                <w:rFonts w:ascii="맑은 고딕" w:hAnsi="맑은 고딕" w:eastAsia="맑은 고딕" w:cs="맑은 고딕"/>
                <w:b w:val="0"/>
                <w:sz w:val="19"/>
                <w:u w:val="none"/>
              </w:rPr>
              <w:t>여섯 종류를 대상으로 한다</w:t>
            </w:r>
          </w:p>
        </w:tc>
        <w:tc>
          <w:tcPr>
            <w:tcW w:type="dxa" w:w="4536"/>
          </w:tcPr>
          <w:p>
            <w:pPr>
              <w:spacing w:before="20" w:after="20"/>
            </w:pPr>
            <w:r/>
            <w:r>
              <w:rPr>
                <w:rFonts w:ascii="맑은 고딕" w:hAnsi="맑은 고딕" w:eastAsia="맑은 고딕" w:cs="맑은 고딕"/>
                <w:b w:val="0"/>
                <w:sz w:val="19"/>
                <w:u w:val="none"/>
              </w:rPr>
              <w:t>object_type IN ('PROCEDURE','FUNCTION','VIEW','PACKAGE','PACKAGE BODY','TRIGGER')</w:t>
            </w:r>
          </w:p>
        </w:tc>
      </w:tr>
      <w:tr>
        <w:tc>
          <w:tcPr>
            <w:tcW w:type="dxa" w:w="4536"/>
          </w:tcPr>
          <w:p>
            <w:pPr>
              <w:spacing w:before="20" w:after="20"/>
            </w:pPr>
            <w:r/>
            <w:r>
              <w:rPr>
                <w:rFonts w:ascii="맑은 고딕" w:hAnsi="맑은 고딕" w:eastAsia="맑은 고딕" w:cs="맑은 고딕"/>
                <w:b w:val="0"/>
                <w:sz w:val="19"/>
                <w:u w:val="none"/>
              </w:rPr>
              <w:t>개별 실패가 전체를 중단시키지 않는다</w:t>
            </w:r>
          </w:p>
        </w:tc>
        <w:tc>
          <w:tcPr>
            <w:tcW w:type="dxa" w:w="4536"/>
          </w:tcPr>
          <w:p>
            <w:pPr>
              <w:spacing w:before="20" w:after="20"/>
            </w:pPr>
            <w:r/>
            <w:r>
              <w:rPr>
                <w:rFonts w:ascii="맑은 고딕" w:hAnsi="맑은 고딕" w:eastAsia="맑은 고딕" w:cs="맑은 고딕"/>
                <w:b w:val="0"/>
                <w:sz w:val="19"/>
                <w:u w:val="none"/>
              </w:rPr>
              <w:t>루프 안쪽에 BEGIN...EXCEPTION 블록을 두어 한 건씩 잡는다</w:t>
            </w:r>
          </w:p>
        </w:tc>
      </w:tr>
      <w:tr>
        <w:tc>
          <w:tcPr>
            <w:tcW w:type="dxa" w:w="4536"/>
          </w:tcPr>
          <w:p>
            <w:pPr>
              <w:spacing w:before="20" w:after="20"/>
            </w:pPr>
            <w:r/>
            <w:r>
              <w:rPr>
                <w:rFonts w:ascii="맑은 고딕" w:hAnsi="맑은 고딕" w:eastAsia="맑은 고딕" w:cs="맑은 고딕"/>
                <w:b w:val="0"/>
                <w:sz w:val="19"/>
                <w:u w:val="none"/>
              </w:rPr>
              <w:t>이름을 저장된 형태 그대로 보존</w:t>
            </w:r>
          </w:p>
        </w:tc>
        <w:tc>
          <w:tcPr>
            <w:tcW w:type="dxa" w:w="4536"/>
          </w:tcPr>
          <w:p>
            <w:pPr>
              <w:spacing w:before="20" w:after="20"/>
            </w:pPr>
            <w:r/>
            <w:r>
              <w:rPr>
                <w:rFonts w:ascii="맑은 고딕" w:hAnsi="맑은 고딕" w:eastAsia="맑은 고딕" w:cs="맑은 고딕"/>
                <w:b w:val="0"/>
                <w:sz w:val="19"/>
                <w:u w:val="none"/>
              </w:rPr>
              <w:t>객체 이름을 큰따옴표로 감싸 결합 — 소문자·공백 포함 이름도 안전</w:t>
            </w:r>
          </w:p>
        </w:tc>
      </w:tr>
      <w:tr>
        <w:tc>
          <w:tcPr>
            <w:tcW w:type="dxa" w:w="4536"/>
          </w:tcPr>
          <w:p>
            <w:pPr>
              <w:spacing w:before="20" w:after="20"/>
            </w:pPr>
            <w:r/>
            <w:r>
              <w:rPr>
                <w:rFonts w:ascii="맑은 고딕" w:hAnsi="맑은 고딕" w:eastAsia="맑은 고딕" w:cs="맑은 고딕"/>
                <w:b w:val="0"/>
                <w:sz w:val="19"/>
                <w:u w:val="none"/>
              </w:rPr>
              <w:t>성공·실패 건수 출력</w:t>
            </w:r>
          </w:p>
        </w:tc>
        <w:tc>
          <w:tcPr>
            <w:tcW w:type="dxa" w:w="4536"/>
          </w:tcPr>
          <w:p>
            <w:pPr>
              <w:spacing w:before="20" w:after="20"/>
            </w:pPr>
            <w:r/>
            <w:r>
              <w:rPr>
                <w:rFonts w:ascii="맑은 고딕" w:hAnsi="맑은 고딕" w:eastAsia="맑은 고딕" w:cs="맑은 고딕"/>
                <w:b w:val="0"/>
                <w:sz w:val="19"/>
                <w:u w:val="none"/>
              </w:rPr>
              <w:t>루프 종료 후 v_ok / v_fail 출력</w:t>
            </w:r>
          </w:p>
        </w:tc>
      </w:tr>
    </w:tbl>
    <w:p/>
    <w:p>
      <w:pPr>
        <w:spacing w:before="20" w:after="60"/>
        <w:ind w:left="403"/>
      </w:pPr>
      <w:r>
        <w:rPr>
          <w:rFonts w:ascii="맑은 고딕" w:hAnsi="맑은 고딕" w:eastAsia="맑은 고딕" w:cs="맑은 고딕"/>
          <w:b w:val="0"/>
          <w:sz w:val="19"/>
          <w:u w:val="none"/>
        </w:rPr>
        <w:t>▸ ORDER BY 로 PACKAGE 를 PACKAGE BODY 보다 먼저 컴파일하도록 정렬했다. 명세가 무효인 상태에서 본문을 컴파일하면 실패하기 때문이며, 이 정렬 하나로 재실행 횟수를 줄일 수 있다.</w:t>
      </w:r>
    </w:p>
    <w:p>
      <w:pPr>
        <w:spacing w:before="200" w:after="80"/>
      </w:pPr>
      <w:r>
        <w:rPr>
          <w:rFonts w:ascii="맑은 고딕" w:hAnsi="맑은 고딕" w:eastAsia="맑은 고딕" w:cs="맑은 고딕"/>
          <w:b w:val="1"/>
          <w:sz w:val="21"/>
          <w:u w:val="none"/>
        </w:rPr>
        <w:t>【판정 근거】 재컴파일 성공과 유효해짐은 다른 문제다</w:t>
      </w:r>
    </w:p>
    <w:p>
      <w:pPr>
        <w:spacing w:before="120" w:after="0" w:line="240" w:lineRule="auto"/>
        <w:ind w:left="461"/>
      </w:pPr>
      <w:r>
        <w:rPr>
          <w:rFonts w:ascii="Consolas" w:hAnsi="Consolas" w:eastAsia="Consolas" w:cs="Consolas"/>
          <w:b w:val="0"/>
          <w:sz w:val="18"/>
          <w:u w:val="none"/>
        </w:rPr>
        <w:t>SQL&gt; SELECT object_name, object_type, status FROM user_objects</w:t>
      </w:r>
    </w:p>
    <w:p>
      <w:pPr>
        <w:spacing w:before="0" w:after="0" w:line="240" w:lineRule="auto"/>
        <w:ind w:left="461"/>
      </w:pPr>
      <w:r>
        <w:rPr>
          <w:rFonts w:ascii="Consolas" w:hAnsi="Consolas" w:eastAsia="Consolas" w:cs="Consolas"/>
          <w:b w:val="0"/>
          <w:sz w:val="18"/>
          <w:u w:val="none"/>
        </w:rPr>
        <w:t xml:space="preserve">  2   WHERE status &lt;&gt; 'VALID' ORDER BY object_name;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OBJECT_NAME          OBJECT_TYPE    STATUS</w:t>
      </w:r>
    </w:p>
    <w:p>
      <w:pPr>
        <w:spacing w:before="0" w:after="0" w:line="240" w:lineRule="auto"/>
        <w:ind w:left="461"/>
      </w:pPr>
      <w:r>
        <w:rPr>
          <w:rFonts w:ascii="Consolas" w:hAnsi="Consolas" w:eastAsia="Consolas" w:cs="Consolas"/>
          <w:b w:val="0"/>
          <w:sz w:val="18"/>
          <w:u w:val="none"/>
        </w:rPr>
        <w:t>-------------------- -------------- -------</w:t>
      </w:r>
    </w:p>
    <w:p>
      <w:pPr>
        <w:spacing w:before="0" w:after="0" w:line="240" w:lineRule="auto"/>
        <w:ind w:left="461"/>
      </w:pPr>
      <w:r>
        <w:rPr>
          <w:rFonts w:ascii="Consolas" w:hAnsi="Consolas" w:eastAsia="Consolas" w:cs="Consolas"/>
          <w:b w:val="0"/>
          <w:sz w:val="18"/>
          <w:u w:val="none"/>
        </w:rPr>
        <w:t>BROKEN_PROC          PROCEDURE      INVALID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COL text FOR a56</w:t>
      </w:r>
    </w:p>
    <w:p>
      <w:pPr>
        <w:spacing w:before="0" w:after="0" w:line="240" w:lineRule="auto"/>
        <w:ind w:left="461"/>
      </w:pPr>
      <w:r>
        <w:rPr>
          <w:rFonts w:ascii="Consolas" w:hAnsi="Consolas" w:eastAsia="Consolas" w:cs="Consolas"/>
          <w:b w:val="0"/>
          <w:sz w:val="18"/>
          <w:u w:val="none"/>
        </w:rPr>
        <w:t>SQL&gt; SELECT name, type, line, position, text FROM user_errors ORDER BY name, sequence;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NAME          TYPE            LINE   POSITION TEXT</w:t>
      </w:r>
    </w:p>
    <w:p>
      <w:pPr>
        <w:spacing w:before="0" w:after="0" w:line="240" w:lineRule="auto"/>
        <w:ind w:left="461"/>
      </w:pPr>
      <w:r>
        <w:rPr>
          <w:rFonts w:ascii="Consolas" w:hAnsi="Consolas" w:eastAsia="Consolas" w:cs="Consolas"/>
          <w:b w:val="0"/>
          <w:sz w:val="18"/>
          <w:u w:val="none"/>
        </w:rPr>
        <w:t>------------- ---------- --------- ---------- --------------------------------</w:t>
      </w:r>
    </w:p>
    <w:p>
      <w:pPr>
        <w:spacing w:before="0" w:after="0" w:line="240" w:lineRule="auto"/>
        <w:ind w:left="461"/>
      </w:pPr>
      <w:r>
        <w:rPr>
          <w:rFonts w:ascii="Consolas" w:hAnsi="Consolas" w:eastAsia="Consolas" w:cs="Consolas"/>
          <w:b w:val="0"/>
          <w:sz w:val="18"/>
          <w:u w:val="none"/>
        </w:rPr>
        <w:t>BROKEN_PROC   PROCEDURE          3         26 PLS-00201: identifier 'V_NAME'</w:t>
      </w:r>
    </w:p>
    <w:p>
      <w:pPr>
        <w:spacing w:before="0" w:after="0" w:line="240" w:lineRule="auto"/>
        <w:ind w:left="461"/>
      </w:pPr>
      <w:r>
        <w:rPr>
          <w:rFonts w:ascii="Consolas" w:hAnsi="Consolas" w:eastAsia="Consolas" w:cs="Consolas"/>
          <w:b w:val="0"/>
          <w:sz w:val="18"/>
          <w:u w:val="none"/>
        </w:rPr>
        <w:t xml:space="preserve">                                              must be declared</w:t>
      </w:r>
    </w:p>
    <w:p>
      <w:pPr>
        <w:spacing w:before="0" w:after="120" w:line="240" w:lineRule="auto"/>
        <w:ind w:left="461"/>
      </w:pPr>
      <w:r>
        <w:rPr>
          <w:rFonts w:ascii="Consolas" w:hAnsi="Consolas" w:eastAsia="Consolas" w:cs="Consolas"/>
          <w:b w:val="0"/>
          <w:sz w:val="18"/>
          <w:u w:val="none"/>
        </w:rPr>
        <w:t>BROKEN_PROC   PROCEDURE          3          4 PL/SQL: SQL Statement ignored</w:t>
      </w:r>
    </w:p>
    <w:p>
      <w:pPr>
        <w:spacing w:before="20" w:after="60"/>
        <w:ind w:left="403"/>
      </w:pPr>
      <w:r>
        <w:rPr>
          <w:rFonts w:ascii="맑은 고딕" w:hAnsi="맑은 고딕" w:eastAsia="맑은 고딕" w:cs="맑은 고딕"/>
          <w:b w:val="0"/>
          <w:sz w:val="19"/>
          <w:u w:val="none"/>
        </w:rPr>
        <w:t>▸ ALTER ... COMPILE 은 "다시 컴파일하라"는 지시일 뿐 "성공했다"를 뜻하지 않는다. 명령 자체는 오류 없이 수행되어 v_ok 로 집계되었지만 BROKEN_PROC 은 여전히 INVALID 다. 소스에 오류가 있으면 몇 번을 다시 컴파일해도 결과는 같다. 따라서 자동화 루틴의 판정은 "명령이 성공했는가"가 아니라 "재컴파일 후에도 INVALID 가 남았는가"로 해야 한다.</w:t>
      </w:r>
    </w:p>
    <w:p>
      <w:pPr>
        <w:spacing w:before="200" w:after="80"/>
      </w:pPr>
      <w:r>
        <w:rPr>
          <w:rFonts w:ascii="맑은 고딕" w:hAnsi="맑은 고딕" w:eastAsia="맑은 고딕" w:cs="맑은 고딕"/>
          <w:b w:val="1"/>
          <w:sz w:val="21"/>
          <w:u w:val="none"/>
        </w:rPr>
        <w:t>【수행】 원인 수정과 최종 확인</w:t>
      </w:r>
    </w:p>
    <w:p>
      <w:pPr>
        <w:spacing w:before="120" w:after="0" w:line="240" w:lineRule="auto"/>
        <w:ind w:left="461"/>
      </w:pPr>
      <w:r>
        <w:rPr>
          <w:rFonts w:ascii="Consolas" w:hAnsi="Consolas" w:eastAsia="Consolas" w:cs="Consolas"/>
          <w:b w:val="0"/>
          <w:sz w:val="18"/>
          <w:u w:val="none"/>
        </w:rPr>
        <w:t>SQL&gt; CREATE OR REPLACE PROCEDURE broken_proc IS</w:t>
      </w:r>
    </w:p>
    <w:p>
      <w:pPr>
        <w:spacing w:before="0" w:after="0" w:line="240" w:lineRule="auto"/>
        <w:ind w:left="461"/>
      </w:pPr>
      <w:r>
        <w:rPr>
          <w:rFonts w:ascii="Consolas" w:hAnsi="Consolas" w:eastAsia="Consolas" w:cs="Consolas"/>
          <w:b w:val="0"/>
          <w:sz w:val="18"/>
          <w:u w:val="none"/>
        </w:rPr>
        <w:t xml:space="preserve">  2     v_name   emp_work.last_name%TYPE;</w:t>
      </w:r>
    </w:p>
    <w:p>
      <w:pPr>
        <w:spacing w:before="0" w:after="0" w:line="240" w:lineRule="auto"/>
        <w:ind w:left="461"/>
      </w:pPr>
      <w:r>
        <w:rPr>
          <w:rFonts w:ascii="Consolas" w:hAnsi="Consolas" w:eastAsia="Consolas" w:cs="Consolas"/>
          <w:b w:val="0"/>
          <w:sz w:val="18"/>
          <w:u w:val="none"/>
        </w:rPr>
        <w:t xml:space="preserve">  3  BEGIN</w:t>
      </w:r>
    </w:p>
    <w:p>
      <w:pPr>
        <w:spacing w:before="0" w:after="0" w:line="240" w:lineRule="auto"/>
        <w:ind w:left="461"/>
      </w:pPr>
      <w:r>
        <w:rPr>
          <w:rFonts w:ascii="Consolas" w:hAnsi="Consolas" w:eastAsia="Consolas" w:cs="Consolas"/>
          <w:b w:val="0"/>
          <w:sz w:val="18"/>
          <w:u w:val="none"/>
        </w:rPr>
        <w:t xml:space="preserve">  4     SELECT last_name INTO v_name FROM emp_work WHERE rownum = 1;</w:t>
      </w:r>
    </w:p>
    <w:p>
      <w:pPr>
        <w:spacing w:before="0" w:after="0" w:line="240" w:lineRule="auto"/>
        <w:ind w:left="461"/>
      </w:pPr>
      <w:r>
        <w:rPr>
          <w:rFonts w:ascii="Consolas" w:hAnsi="Consolas" w:eastAsia="Consolas" w:cs="Consolas"/>
          <w:b w:val="0"/>
          <w:sz w:val="18"/>
          <w:u w:val="none"/>
        </w:rPr>
        <w:t xml:space="preserve">  5     DBMS_OUTPUT.PUT_LINE('첫 사원 : ' || v_name);</w:t>
      </w:r>
    </w:p>
    <w:p>
      <w:pPr>
        <w:spacing w:before="0" w:after="0" w:line="240" w:lineRule="auto"/>
        <w:ind w:left="461"/>
      </w:pPr>
      <w:r>
        <w:rPr>
          <w:rFonts w:ascii="Consolas" w:hAnsi="Consolas" w:eastAsia="Consolas" w:cs="Consolas"/>
          <w:b w:val="0"/>
          <w:sz w:val="18"/>
          <w:u w:val="none"/>
        </w:rPr>
        <w:t xml:space="preserve">  6  END broken_proc;</w:t>
      </w:r>
    </w:p>
    <w:p>
      <w:pPr>
        <w:spacing w:before="0" w:after="0" w:line="240" w:lineRule="auto"/>
        <w:ind w:left="461"/>
      </w:pPr>
      <w:r>
        <w:rPr>
          <w:rFonts w:ascii="Consolas" w:hAnsi="Consolas" w:eastAsia="Consolas" w:cs="Consolas"/>
          <w:b w:val="0"/>
          <w:sz w:val="18"/>
          <w:u w:val="none"/>
        </w:rPr>
        <w:t xml:space="preserve">  7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Procedure created.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EXEC broken_proc</w:t>
      </w:r>
    </w:p>
    <w:p>
      <w:pPr>
        <w:spacing w:before="0" w:after="0" w:line="240" w:lineRule="auto"/>
        <w:ind w:left="461"/>
      </w:pPr>
      <w:r>
        <w:rPr>
          <w:rFonts w:ascii="Consolas" w:hAnsi="Consolas" w:eastAsia="Consolas" w:cs="Consolas"/>
          <w:b w:val="0"/>
          <w:sz w:val="18"/>
          <w:u w:val="none"/>
        </w:rPr>
        <w:t>첫 사원 : Abel</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COUNT(*) AS remaining_errors FROM user_errors;</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REMAINING_ERRORS</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 xml:space="preserve">               0</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COUNT(*) AS remaining_invalid FROM user_objects WHERE status &lt;&gt; 'VALID';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REMAINING_INVALID</w:t>
      </w:r>
    </w:p>
    <w:p>
      <w:pPr>
        <w:spacing w:before="0" w:after="0" w:line="240" w:lineRule="auto"/>
        <w:ind w:left="461"/>
      </w:pPr>
      <w:r>
        <w:rPr>
          <w:rFonts w:ascii="Consolas" w:hAnsi="Consolas" w:eastAsia="Consolas" w:cs="Consolas"/>
          <w:b w:val="0"/>
          <w:sz w:val="18"/>
          <w:u w:val="none"/>
        </w:rPr>
        <w:t>-----------------</w:t>
      </w:r>
    </w:p>
    <w:p>
      <w:pPr>
        <w:spacing w:before="0" w:after="120" w:line="240" w:lineRule="auto"/>
        <w:ind w:left="461"/>
      </w:pPr>
      <w:r>
        <w:rPr>
          <w:rFonts w:ascii="Consolas" w:hAnsi="Consolas" w:eastAsia="Consolas" w:cs="Consolas"/>
          <w:b w:val="0"/>
          <w:sz w:val="18"/>
          <w:u w:val="none"/>
        </w:rPr>
        <w:t xml:space="preserve">                0</w:t>
      </w:r>
    </w:p>
    <w:p>
      <w:pPr>
        <w:spacing w:before="200" w:after="80"/>
      </w:pPr>
      <w:r>
        <w:rPr>
          <w:rFonts w:ascii="맑은 고딕" w:hAnsi="맑은 고딕" w:eastAsia="맑은 고딕" w:cs="맑은 고딕"/>
          <w:b w:val="1"/>
          <w:sz w:val="21"/>
          <w:u w:val="none"/>
        </w:rPr>
        <w:t>【판정 근거】 dba_check_result 기록 확인</w:t>
      </w:r>
    </w:p>
    <w:p>
      <w:pPr>
        <w:spacing w:before="120" w:after="0" w:line="240" w:lineRule="auto"/>
        <w:ind w:left="461"/>
      </w:pPr>
      <w:r>
        <w:rPr>
          <w:rFonts w:ascii="Consolas" w:hAnsi="Consolas" w:eastAsia="Consolas" w:cs="Consolas"/>
          <w:b w:val="0"/>
          <w:sz w:val="18"/>
          <w:u w:val="none"/>
        </w:rPr>
        <w:t>SQL&gt; COL result_message FOR a46</w:t>
      </w:r>
    </w:p>
    <w:p>
      <w:pPr>
        <w:spacing w:before="0" w:after="0" w:line="240" w:lineRule="auto"/>
        <w:ind w:left="461"/>
      </w:pPr>
      <w:r>
        <w:rPr>
          <w:rFonts w:ascii="Consolas" w:hAnsi="Consolas" w:eastAsia="Consolas" w:cs="Consolas"/>
          <w:b w:val="0"/>
          <w:sz w:val="18"/>
          <w:u w:val="none"/>
        </w:rPr>
        <w:t>SQL&gt; SELECT check_id, check_name,</w:t>
      </w:r>
    </w:p>
    <w:p>
      <w:pPr>
        <w:spacing w:before="0" w:after="0" w:line="240" w:lineRule="auto"/>
        <w:ind w:left="461"/>
      </w:pPr>
      <w:r>
        <w:rPr>
          <w:rFonts w:ascii="Consolas" w:hAnsi="Consolas" w:eastAsia="Consolas" w:cs="Consolas"/>
          <w:b w:val="0"/>
          <w:sz w:val="18"/>
          <w:u w:val="none"/>
        </w:rPr>
        <w:t xml:space="preserve">  2         TO_CHAR(check_time,'YYYY-MM-DD HH24:MI:SS') AS chk_time,</w:t>
      </w:r>
    </w:p>
    <w:p>
      <w:pPr>
        <w:spacing w:before="0" w:after="0" w:line="240" w:lineRule="auto"/>
        <w:ind w:left="461"/>
      </w:pPr>
      <w:r>
        <w:rPr>
          <w:rFonts w:ascii="Consolas" w:hAnsi="Consolas" w:eastAsia="Consolas" w:cs="Consolas"/>
          <w:b w:val="0"/>
          <w:sz w:val="18"/>
          <w:u w:val="none"/>
        </w:rPr>
        <w:t xml:space="preserve">  3         target_object, status, SUBSTR(result_message,1,46) AS result_message</w:t>
      </w:r>
    </w:p>
    <w:p>
      <w:pPr>
        <w:spacing w:before="0" w:after="0" w:line="240" w:lineRule="auto"/>
        <w:ind w:left="461"/>
      </w:pPr>
      <w:r>
        <w:rPr>
          <w:rFonts w:ascii="Consolas" w:hAnsi="Consolas" w:eastAsia="Consolas" w:cs="Consolas"/>
          <w:b w:val="0"/>
          <w:sz w:val="18"/>
          <w:u w:val="none"/>
        </w:rPr>
        <w:t xml:space="preserve">  4    FROM dba_check_result</w:t>
      </w:r>
    </w:p>
    <w:p>
      <w:pPr>
        <w:spacing w:before="0" w:after="0" w:line="240" w:lineRule="auto"/>
        <w:ind w:left="461"/>
      </w:pPr>
      <w:r>
        <w:rPr>
          <w:rFonts w:ascii="Consolas" w:hAnsi="Consolas" w:eastAsia="Consolas" w:cs="Consolas"/>
          <w:b w:val="0"/>
          <w:sz w:val="18"/>
          <w:u w:val="none"/>
        </w:rPr>
        <w:t xml:space="preserve">  5   WHERE check_name = 'RECOMPILE_INVALID' ORDER BY check_id;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xml:space="preserve">  CHECK_ID CHECK_NAME        CHK_TIME            TARGET_OBJECT    STATUS  RESULT_MESSAGE</w:t>
      </w:r>
    </w:p>
    <w:p>
      <w:pPr>
        <w:spacing w:before="0" w:after="0" w:line="240" w:lineRule="auto"/>
        <w:ind w:left="461"/>
      </w:pPr>
      <w:r>
        <w:rPr>
          <w:rFonts w:ascii="Consolas" w:hAnsi="Consolas" w:eastAsia="Consolas" w:cs="Consolas"/>
          <w:b w:val="0"/>
          <w:sz w:val="18"/>
          <w:u w:val="none"/>
        </w:rPr>
        <w:t>---------- ----------------- ------------------- ---------------- ------- ----------------------------------</w:t>
      </w:r>
    </w:p>
    <w:p>
      <w:pPr>
        <w:spacing w:before="0" w:after="0" w:line="240" w:lineRule="auto"/>
        <w:ind w:left="461"/>
      </w:pPr>
      <w:r>
        <w:rPr>
          <w:rFonts w:ascii="Consolas" w:hAnsi="Consolas" w:eastAsia="Consolas" w:cs="Consolas"/>
          <w:b w:val="0"/>
          <w:sz w:val="18"/>
          <w:u w:val="none"/>
        </w:rPr>
        <w:t xml:space="preserve">         1 RECOMPILE_INVALID 2026-08-24 11:21:04 SCHEMA_CHK_PKG   SUCCESS ALTER PACKAGE "SCHEMA_CHK_PKG" COMP</w:t>
      </w:r>
    </w:p>
    <w:p>
      <w:pPr>
        <w:spacing w:before="0" w:after="0" w:line="240" w:lineRule="auto"/>
        <w:ind w:left="461"/>
      </w:pPr>
      <w:r>
        <w:rPr>
          <w:rFonts w:ascii="Consolas" w:hAnsi="Consolas" w:eastAsia="Consolas" w:cs="Consolas"/>
          <w:b w:val="0"/>
          <w:sz w:val="18"/>
          <w:u w:val="none"/>
        </w:rPr>
        <w:t xml:space="preserve">                                                                          ILE BODY</w:t>
      </w:r>
    </w:p>
    <w:p>
      <w:pPr>
        <w:spacing w:before="0" w:after="0" w:line="240" w:lineRule="auto"/>
        <w:ind w:left="461"/>
      </w:pPr>
      <w:r>
        <w:rPr>
          <w:rFonts w:ascii="Consolas" w:hAnsi="Consolas" w:eastAsia="Consolas" w:cs="Consolas"/>
          <w:b w:val="0"/>
          <w:sz w:val="18"/>
          <w:u w:val="none"/>
        </w:rPr>
        <w:t xml:space="preserve">         2 RECOMPILE_INVALID 2026-08-24 11:21:04 BROKEN_PROC      SUCCESS ALTER PROCEDURE "BROKEN_PROC" COMPI</w:t>
      </w:r>
    </w:p>
    <w:p>
      <w:pPr>
        <w:spacing w:before="0" w:after="0" w:line="240" w:lineRule="auto"/>
        <w:ind w:left="461"/>
      </w:pPr>
      <w:r>
        <w:rPr>
          <w:rFonts w:ascii="Consolas" w:hAnsi="Consolas" w:eastAsia="Consolas" w:cs="Consolas"/>
          <w:b w:val="0"/>
          <w:sz w:val="18"/>
          <w:u w:val="none"/>
        </w:rPr>
        <w:t xml:space="preserve">                                                                          LE</w:t>
      </w:r>
    </w:p>
    <w:p>
      <w:pPr>
        <w:spacing w:before="0" w:after="0" w:line="240" w:lineRule="auto"/>
        <w:ind w:left="461"/>
      </w:pPr>
      <w:r>
        <w:rPr>
          <w:rFonts w:ascii="Consolas" w:hAnsi="Consolas" w:eastAsia="Consolas" w:cs="Consolas"/>
          <w:b w:val="0"/>
          <w:sz w:val="18"/>
          <w:u w:val="none"/>
        </w:rPr>
        <w:t xml:space="preserve">         3 RECOMPILE_INVALID 2026-08-24 11:21:04 USE_AUDIT_MEMO   SUCCESS ALTER PROCEDURE "USE_AUDIT_MEMO" CO</w:t>
      </w:r>
    </w:p>
    <w:p>
      <w:pPr>
        <w:spacing w:before="0" w:after="0" w:line="240" w:lineRule="auto"/>
        <w:ind w:left="461"/>
      </w:pPr>
      <w:r>
        <w:rPr>
          <w:rFonts w:ascii="Consolas" w:hAnsi="Consolas" w:eastAsia="Consolas" w:cs="Consolas"/>
          <w:b w:val="0"/>
          <w:sz w:val="18"/>
          <w:u w:val="none"/>
        </w:rPr>
        <w:t xml:space="preserve">                                                                          MPILE</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3 rows selected.</w:t>
      </w:r>
    </w:p>
    <w:p>
      <w:pPr>
        <w:spacing w:before="20" w:after="60"/>
        <w:ind w:left="403"/>
      </w:pPr>
      <w:r>
        <w:rPr>
          <w:rFonts w:ascii="맑은 고딕" w:hAnsi="맑은 고딕" w:eastAsia="맑은 고딕" w:cs="맑은 고딕"/>
          <w:b w:val="0"/>
          <w:sz w:val="19"/>
          <w:u w:val="none"/>
        </w:rPr>
        <w:t>▸ 대상 객체마다 한 행씩 남겼고, result_message 에는 실제로 실행한 문장을 담았다. 실패한 경우라면 SQLCODE 와 SQLERRM 이 같은 자리에 들어간다. WRITE_CHECK_RESULT 가 자율 트랜잭션이므로 본 작업이 롤백되어도 이 기록은 남는다.</w:t>
      </w:r>
    </w:p>
    <w:p>
      <w:pPr>
        <w:spacing w:before="20" w:after="60"/>
        <w:ind w:left="403"/>
      </w:pPr>
      <w:r>
        <w:rPr>
          <w:rFonts w:ascii="맑은 고딕" w:hAnsi="맑은 고딕" w:eastAsia="맑은 고딕" w:cs="맑은 고딕"/>
          <w:b w:val="0"/>
          <w:sz w:val="19"/>
          <w:u w:val="none"/>
        </w:rPr>
        <w:t>▸ 이 표만 보고 다음 날 아침에 판단할 수 있는 것 두 줄 — ① 어젯밤 몇 개의 객체가 무효 상태였고 그중 무엇이 되살아났는가 (SUCCESS 행 수와 대상 이름). ② 반복해서 FAILED 로 남는 객체가 있다면 그것은 일시적 문제가 아니라 소스 결함이므로 재컴파일이 아니라 코드 수정이 필요하다 — check_time 을 날짜별로 묶으면 그 추이가 그대로 드러난다.</w:t>
      </w:r>
    </w:p>
    <w:p>
      <w:pPr>
        <w:spacing w:before="20" w:after="60"/>
        <w:ind w:left="403"/>
      </w:pPr>
      <w:r>
        <w:rPr>
          <w:rFonts w:ascii="맑은 고딕" w:hAnsi="맑은 고딕" w:eastAsia="맑은 고딕" w:cs="맑은 고딕"/>
          <w:b w:val="0"/>
          <w:sz w:val="19"/>
          <w:u w:val="none"/>
        </w:rPr>
        <w:t>▸ 보완 — UTL_RECOMP.RECOMP_SERIAL(USER) 로 한 줄에 끝낼 수도 있다. 다만 개별 결과를 로그로 남길 수 없고 패키지 실행 권한이 필요하므로, 결과 추적이 목적이라면 위와 같이 직접 구현하는 편이 낫다. 두 방법을 비교해 제시하면 가점 대상이다.</w:t>
      </w:r>
    </w:p>
    <w:p>
      <w:pPr>
        <w:spacing w:before="20" w:after="60"/>
        <w:ind w:left="403"/>
      </w:pPr>
      <w:r>
        <w:rPr>
          <w:rFonts w:ascii="맑은 고딕" w:hAnsi="맑은 고딕" w:eastAsia="맑은 고딕" w:cs="맑은 고딕"/>
          <w:b w:val="0"/>
          <w:sz w:val="19"/>
          <w:u w:val="none"/>
        </w:rPr>
        <w:t>▸ 채점 포인트 — 대상 세 종류 생성과 PACKAGE/PACKAGE BODY 구분 관찰(1.5점) / PLS-00905 재현(0.5점) / ORA-00922 재현과 두 문장 형태 대조(1.5점) / 요구 조건 5개 충족(2점) / "재컴파일 성공 ≠ 유효"와 USER_ERRORS 원인(1점) / 수정 후 0건 증명(0.5점) / dba_check_result 기록과 판단 두 줄(1점)</w:t>
      </w:r>
    </w:p>
    <w:p>
      <w:pPr>
        <w:spacing w:before="200" w:after="60"/>
      </w:pPr>
      <w:r>
        <w:rPr>
          <w:rFonts w:ascii="맑은 고딕" w:hAnsi="맑은 고딕" w:eastAsia="맑은 고딕" w:cs="맑은 고딕"/>
          <w:b w:val="1"/>
          <w:sz w:val="21"/>
          <w:u w:val="none"/>
        </w:rPr>
        <w:t>14. 딕셔너리에서 읽은 목록으로 전체 테이블 건수를 집계하는 자동화 루틴을 완성하시오.  [6점]</w:t>
      </w:r>
    </w:p>
    <w:p>
      <w:pPr>
        <w:spacing w:before="200" w:after="80"/>
      </w:pPr>
      <w:r>
        <w:rPr>
          <w:rFonts w:ascii="맑은 고딕" w:hAnsi="맑은 고딕" w:eastAsia="맑은 고딕" w:cs="맑은 고딕"/>
          <w:b w:val="1"/>
          <w:sz w:val="21"/>
          <w:u w:val="none"/>
        </w:rPr>
        <w:t>【수행】 COUNT_ALL_TABLES 구현</w:t>
      </w:r>
    </w:p>
    <w:p>
      <w:pPr>
        <w:spacing w:before="120" w:after="0" w:line="240" w:lineRule="auto"/>
        <w:ind w:left="461"/>
      </w:pPr>
      <w:r>
        <w:rPr>
          <w:rFonts w:ascii="Consolas" w:hAnsi="Consolas" w:eastAsia="Consolas" w:cs="Consolas"/>
          <w:b w:val="0"/>
          <w:sz w:val="18"/>
          <w:u w:val="none"/>
        </w:rPr>
        <w:t>SQL&gt; CREATE OR REPLACE PROCEDURE count_all_tables IS</w:t>
      </w:r>
    </w:p>
    <w:p>
      <w:pPr>
        <w:spacing w:before="0" w:after="0" w:line="240" w:lineRule="auto"/>
        <w:ind w:left="461"/>
      </w:pPr>
      <w:r>
        <w:rPr>
          <w:rFonts w:ascii="Consolas" w:hAnsi="Consolas" w:eastAsia="Consolas" w:cs="Consolas"/>
          <w:b w:val="0"/>
          <w:sz w:val="18"/>
          <w:u w:val="none"/>
        </w:rPr>
        <w:t xml:space="preserve">  2     v_start   TIMESTAMP := SYSTIMESTAMP;</w:t>
      </w:r>
    </w:p>
    <w:p>
      <w:pPr>
        <w:spacing w:before="0" w:after="0" w:line="240" w:lineRule="auto"/>
        <w:ind w:left="461"/>
      </w:pPr>
      <w:r>
        <w:rPr>
          <w:rFonts w:ascii="Consolas" w:hAnsi="Consolas" w:eastAsia="Consolas" w:cs="Consolas"/>
          <w:b w:val="0"/>
          <w:sz w:val="18"/>
          <w:u w:val="none"/>
        </w:rPr>
        <w:t xml:space="preserve">  3     v_cnt     NUMBER;</w:t>
      </w:r>
    </w:p>
    <w:p>
      <w:pPr>
        <w:spacing w:before="0" w:after="0" w:line="240" w:lineRule="auto"/>
        <w:ind w:left="461"/>
      </w:pPr>
      <w:r>
        <w:rPr>
          <w:rFonts w:ascii="Consolas" w:hAnsi="Consolas" w:eastAsia="Consolas" w:cs="Consolas"/>
          <w:b w:val="0"/>
          <w:sz w:val="18"/>
          <w:u w:val="none"/>
        </w:rPr>
        <w:t xml:space="preserve">  4     v_total   NUMBER := 0;</w:t>
      </w:r>
    </w:p>
    <w:p>
      <w:pPr>
        <w:spacing w:before="0" w:after="0" w:line="240" w:lineRule="auto"/>
        <w:ind w:left="461"/>
      </w:pPr>
      <w:r>
        <w:rPr>
          <w:rFonts w:ascii="Consolas" w:hAnsi="Consolas" w:eastAsia="Consolas" w:cs="Consolas"/>
          <w:b w:val="0"/>
          <w:sz w:val="18"/>
          <w:u w:val="none"/>
        </w:rPr>
        <w:t xml:space="preserve">  5     v_fail    NUMBER := 0;</w:t>
      </w:r>
    </w:p>
    <w:p>
      <w:pPr>
        <w:spacing w:before="0" w:after="0" w:line="240" w:lineRule="auto"/>
        <w:ind w:left="461"/>
      </w:pPr>
      <w:r>
        <w:rPr>
          <w:rFonts w:ascii="Consolas" w:hAnsi="Consolas" w:eastAsia="Consolas" w:cs="Consolas"/>
          <w:b w:val="0"/>
          <w:sz w:val="18"/>
          <w:u w:val="none"/>
        </w:rPr>
        <w:t xml:space="preserve">  6  BEGIN</w:t>
      </w:r>
    </w:p>
    <w:p>
      <w:pPr>
        <w:spacing w:before="0" w:after="0" w:line="240" w:lineRule="auto"/>
        <w:ind w:left="461"/>
      </w:pPr>
      <w:r>
        <w:rPr>
          <w:rFonts w:ascii="Consolas" w:hAnsi="Consolas" w:eastAsia="Consolas" w:cs="Consolas"/>
          <w:b w:val="0"/>
          <w:sz w:val="18"/>
          <w:u w:val="none"/>
        </w:rPr>
        <w:t xml:space="preserve">  7     FOR r IN (SELECT table_name FROM user_tables ORDER BY table_name) LOOP</w:t>
      </w:r>
    </w:p>
    <w:p>
      <w:pPr>
        <w:spacing w:before="0" w:after="0" w:line="240" w:lineRule="auto"/>
        <w:ind w:left="461"/>
      </w:pPr>
      <w:r>
        <w:rPr>
          <w:rFonts w:ascii="Consolas" w:hAnsi="Consolas" w:eastAsia="Consolas" w:cs="Consolas"/>
          <w:b w:val="0"/>
          <w:sz w:val="18"/>
          <w:u w:val="none"/>
        </w:rPr>
        <w:t xml:space="preserve">  8        BEGIN</w:t>
      </w:r>
    </w:p>
    <w:p>
      <w:pPr>
        <w:spacing w:before="0" w:after="0" w:line="240" w:lineRule="auto"/>
        <w:ind w:left="461"/>
      </w:pPr>
      <w:r>
        <w:rPr>
          <w:rFonts w:ascii="Consolas" w:hAnsi="Consolas" w:eastAsia="Consolas" w:cs="Consolas"/>
          <w:b w:val="0"/>
          <w:sz w:val="18"/>
          <w:u w:val="none"/>
        </w:rPr>
        <w:t xml:space="preserve">  9           EXECUTE IMMEDIATE 'SELECT COUNT(*) FROM "' || r.table_name || '"'</w:t>
      </w:r>
    </w:p>
    <w:p>
      <w:pPr>
        <w:spacing w:before="0" w:after="0" w:line="240" w:lineRule="auto"/>
        <w:ind w:left="461"/>
      </w:pPr>
      <w:r>
        <w:rPr>
          <w:rFonts w:ascii="Consolas" w:hAnsi="Consolas" w:eastAsia="Consolas" w:cs="Consolas"/>
          <w:b w:val="0"/>
          <w:sz w:val="18"/>
          <w:u w:val="none"/>
        </w:rPr>
        <w:t xml:space="preserve"> 10              INTO v_cnt;</w:t>
      </w:r>
    </w:p>
    <w:p>
      <w:pPr>
        <w:spacing w:before="0" w:after="0" w:line="240" w:lineRule="auto"/>
        <w:ind w:left="461"/>
      </w:pPr>
      <w:r>
        <w:rPr>
          <w:rFonts w:ascii="Consolas" w:hAnsi="Consolas" w:eastAsia="Consolas" w:cs="Consolas"/>
          <w:b w:val="0"/>
          <w:sz w:val="18"/>
          <w:u w:val="none"/>
        </w:rPr>
        <w:t xml:space="preserve"> 11           v_total := v_total + v_cnt;</w:t>
      </w:r>
    </w:p>
    <w:p>
      <w:pPr>
        <w:spacing w:before="0" w:after="0" w:line="240" w:lineRule="auto"/>
        <w:ind w:left="461"/>
      </w:pPr>
      <w:r>
        <w:rPr>
          <w:rFonts w:ascii="Consolas" w:hAnsi="Consolas" w:eastAsia="Consolas" w:cs="Consolas"/>
          <w:b w:val="0"/>
          <w:sz w:val="18"/>
          <w:u w:val="none"/>
        </w:rPr>
        <w:t xml:space="preserve"> 12           DBMS_OUTPUT.PUT_LINE(RPAD(r.table_name, 20) || LPAD(v_cnt, 8));</w:t>
      </w:r>
    </w:p>
    <w:p>
      <w:pPr>
        <w:spacing w:before="0" w:after="0" w:line="240" w:lineRule="auto"/>
        <w:ind w:left="461"/>
      </w:pPr>
      <w:r>
        <w:rPr>
          <w:rFonts w:ascii="Consolas" w:hAnsi="Consolas" w:eastAsia="Consolas" w:cs="Consolas"/>
          <w:b w:val="0"/>
          <w:sz w:val="18"/>
          <w:u w:val="none"/>
        </w:rPr>
        <w:t xml:space="preserve"> 13        EXCEPTION</w:t>
      </w:r>
    </w:p>
    <w:p>
      <w:pPr>
        <w:spacing w:before="0" w:after="0" w:line="240" w:lineRule="auto"/>
        <w:ind w:left="461"/>
      </w:pPr>
      <w:r>
        <w:rPr>
          <w:rFonts w:ascii="Consolas" w:hAnsi="Consolas" w:eastAsia="Consolas" w:cs="Consolas"/>
          <w:b w:val="0"/>
          <w:sz w:val="18"/>
          <w:u w:val="none"/>
        </w:rPr>
        <w:t xml:space="preserve"> 14           WHEN OTHERS THEN          -- 개별 실패는 건너뛰고 계속한다</w:t>
      </w:r>
    </w:p>
    <w:p>
      <w:pPr>
        <w:spacing w:before="0" w:after="0" w:line="240" w:lineRule="auto"/>
        <w:ind w:left="461"/>
      </w:pPr>
      <w:r>
        <w:rPr>
          <w:rFonts w:ascii="Consolas" w:hAnsi="Consolas" w:eastAsia="Consolas" w:cs="Consolas"/>
          <w:b w:val="0"/>
          <w:sz w:val="18"/>
          <w:u w:val="none"/>
        </w:rPr>
        <w:t xml:space="preserve"> 15              v_fail := v_fail + 1;</w:t>
      </w:r>
    </w:p>
    <w:p>
      <w:pPr>
        <w:spacing w:before="0" w:after="0" w:line="240" w:lineRule="auto"/>
        <w:ind w:left="461"/>
      </w:pPr>
      <w:r>
        <w:rPr>
          <w:rFonts w:ascii="Consolas" w:hAnsi="Consolas" w:eastAsia="Consolas" w:cs="Consolas"/>
          <w:b w:val="0"/>
          <w:sz w:val="18"/>
          <w:u w:val="none"/>
        </w:rPr>
        <w:t xml:space="preserve"> 16              DBMS_OUTPUT.PUT_LINE(RPAD(r.table_name, 20)</w:t>
      </w:r>
    </w:p>
    <w:p>
      <w:pPr>
        <w:spacing w:before="0" w:after="0" w:line="240" w:lineRule="auto"/>
        <w:ind w:left="461"/>
      </w:pPr>
      <w:r>
        <w:rPr>
          <w:rFonts w:ascii="Consolas" w:hAnsi="Consolas" w:eastAsia="Consolas" w:cs="Consolas"/>
          <w:b w:val="0"/>
          <w:sz w:val="18"/>
          <w:u w:val="none"/>
        </w:rPr>
        <w:t xml:space="preserve"> 17                                   || '  FAILED - ' || SQLERRM);</w:t>
      </w:r>
    </w:p>
    <w:p>
      <w:pPr>
        <w:spacing w:before="0" w:after="0" w:line="240" w:lineRule="auto"/>
        <w:ind w:left="461"/>
      </w:pPr>
      <w:r>
        <w:rPr>
          <w:rFonts w:ascii="Consolas" w:hAnsi="Consolas" w:eastAsia="Consolas" w:cs="Consolas"/>
          <w:b w:val="0"/>
          <w:sz w:val="18"/>
          <w:u w:val="none"/>
        </w:rPr>
        <w:t xml:space="preserve"> 18        END;</w:t>
      </w:r>
    </w:p>
    <w:p>
      <w:pPr>
        <w:spacing w:before="0" w:after="0" w:line="240" w:lineRule="auto"/>
        <w:ind w:left="461"/>
      </w:pPr>
      <w:r>
        <w:rPr>
          <w:rFonts w:ascii="Consolas" w:hAnsi="Consolas" w:eastAsia="Consolas" w:cs="Consolas"/>
          <w:b w:val="0"/>
          <w:sz w:val="18"/>
          <w:u w:val="none"/>
        </w:rPr>
        <w:t xml:space="preserve"> 19     END LOOP;</w:t>
      </w:r>
    </w:p>
    <w:p>
      <w:pPr>
        <w:spacing w:before="0" w:after="0" w:line="240" w:lineRule="auto"/>
        <w:ind w:left="461"/>
      </w:pPr>
      <w:r>
        <w:rPr>
          <w:rFonts w:ascii="Consolas" w:hAnsi="Consolas" w:eastAsia="Consolas" w:cs="Consolas"/>
          <w:b w:val="0"/>
          <w:sz w:val="18"/>
          <w:u w:val="none"/>
        </w:rPr>
        <w:t xml:space="preserve"> 20     write_job_log('COUNT_ALL_TABLES', v_start,</w:t>
      </w:r>
    </w:p>
    <w:p>
      <w:pPr>
        <w:spacing w:before="0" w:after="0" w:line="240" w:lineRule="auto"/>
        <w:ind w:left="461"/>
      </w:pPr>
      <w:r>
        <w:rPr>
          <w:rFonts w:ascii="Consolas" w:hAnsi="Consolas" w:eastAsia="Consolas" w:cs="Consolas"/>
          <w:b w:val="0"/>
          <w:sz w:val="18"/>
          <w:u w:val="none"/>
        </w:rPr>
        <w:t xml:space="preserve"> 21                   CASE WHEN v_fail = 0 THEN 'SUCCESS' ELSE 'PARTIAL' END,</w:t>
      </w:r>
    </w:p>
    <w:p>
      <w:pPr>
        <w:spacing w:before="0" w:after="0" w:line="240" w:lineRule="auto"/>
        <w:ind w:left="461"/>
      </w:pPr>
      <w:r>
        <w:rPr>
          <w:rFonts w:ascii="Consolas" w:hAnsi="Consolas" w:eastAsia="Consolas" w:cs="Consolas"/>
          <w:b w:val="0"/>
          <w:sz w:val="18"/>
          <w:u w:val="none"/>
        </w:rPr>
        <w:t xml:space="preserve"> 22                   v_total, NULL,</w:t>
      </w:r>
    </w:p>
    <w:p>
      <w:pPr>
        <w:spacing w:before="0" w:after="0" w:line="240" w:lineRule="auto"/>
        <w:ind w:left="461"/>
      </w:pPr>
      <w:r>
        <w:rPr>
          <w:rFonts w:ascii="Consolas" w:hAnsi="Consolas" w:eastAsia="Consolas" w:cs="Consolas"/>
          <w:b w:val="0"/>
          <w:sz w:val="18"/>
          <w:u w:val="none"/>
        </w:rPr>
        <w:t xml:space="preserve"> 23                   CASE WHEN v_fail &gt; 0 THEN v_fail || '개 테이블 실패' END);</w:t>
      </w:r>
    </w:p>
    <w:p>
      <w:pPr>
        <w:spacing w:before="0" w:after="0" w:line="240" w:lineRule="auto"/>
        <w:ind w:left="461"/>
      </w:pPr>
      <w:r>
        <w:rPr>
          <w:rFonts w:ascii="Consolas" w:hAnsi="Consolas" w:eastAsia="Consolas" w:cs="Consolas"/>
          <w:b w:val="0"/>
          <w:sz w:val="18"/>
          <w:u w:val="none"/>
        </w:rPr>
        <w:t xml:space="preserve"> 24     DBMS_OUTPUT.PUT_LINE('합계 ' || v_total || '건 / 실패 ' || v_fail || '개');</w:t>
      </w:r>
    </w:p>
    <w:p>
      <w:pPr>
        <w:spacing w:before="0" w:after="0" w:line="240" w:lineRule="auto"/>
        <w:ind w:left="461"/>
      </w:pPr>
      <w:r>
        <w:rPr>
          <w:rFonts w:ascii="Consolas" w:hAnsi="Consolas" w:eastAsia="Consolas" w:cs="Consolas"/>
          <w:b w:val="0"/>
          <w:sz w:val="18"/>
          <w:u w:val="none"/>
        </w:rPr>
        <w:t xml:space="preserve"> 25  EXCEPTION</w:t>
      </w:r>
    </w:p>
    <w:p>
      <w:pPr>
        <w:spacing w:before="0" w:after="0" w:line="240" w:lineRule="auto"/>
        <w:ind w:left="461"/>
      </w:pPr>
      <w:r>
        <w:rPr>
          <w:rFonts w:ascii="Consolas" w:hAnsi="Consolas" w:eastAsia="Consolas" w:cs="Consolas"/>
          <w:b w:val="0"/>
          <w:sz w:val="18"/>
          <w:u w:val="none"/>
        </w:rPr>
        <w:t xml:space="preserve"> 26     WHEN OTHERS THEN</w:t>
      </w:r>
    </w:p>
    <w:p>
      <w:pPr>
        <w:spacing w:before="0" w:after="0" w:line="240" w:lineRule="auto"/>
        <w:ind w:left="461"/>
      </w:pPr>
      <w:r>
        <w:rPr>
          <w:rFonts w:ascii="Consolas" w:hAnsi="Consolas" w:eastAsia="Consolas" w:cs="Consolas"/>
          <w:b w:val="0"/>
          <w:sz w:val="18"/>
          <w:u w:val="none"/>
        </w:rPr>
        <w:t xml:space="preserve"> 27        write_job_log('COUNT_ALL_TABLES', v_start, 'FAILED',</w:t>
      </w:r>
    </w:p>
    <w:p>
      <w:pPr>
        <w:spacing w:before="0" w:after="0" w:line="240" w:lineRule="auto"/>
        <w:ind w:left="461"/>
      </w:pPr>
      <w:r>
        <w:rPr>
          <w:rFonts w:ascii="Consolas" w:hAnsi="Consolas" w:eastAsia="Consolas" w:cs="Consolas"/>
          <w:b w:val="0"/>
          <w:sz w:val="18"/>
          <w:u w:val="none"/>
        </w:rPr>
        <w:t xml:space="preserve"> 28                      NULL, SQLCODE, SQLERRM);</w:t>
      </w:r>
    </w:p>
    <w:p>
      <w:pPr>
        <w:spacing w:before="0" w:after="0" w:line="240" w:lineRule="auto"/>
        <w:ind w:left="461"/>
      </w:pPr>
      <w:r>
        <w:rPr>
          <w:rFonts w:ascii="Consolas" w:hAnsi="Consolas" w:eastAsia="Consolas" w:cs="Consolas"/>
          <w:b w:val="0"/>
          <w:sz w:val="18"/>
          <w:u w:val="none"/>
        </w:rPr>
        <w:t xml:space="preserve"> 29        RAISE;</w:t>
      </w:r>
    </w:p>
    <w:p>
      <w:pPr>
        <w:spacing w:before="0" w:after="0" w:line="240" w:lineRule="auto"/>
        <w:ind w:left="461"/>
      </w:pPr>
      <w:r>
        <w:rPr>
          <w:rFonts w:ascii="Consolas" w:hAnsi="Consolas" w:eastAsia="Consolas" w:cs="Consolas"/>
          <w:b w:val="0"/>
          <w:sz w:val="18"/>
          <w:u w:val="none"/>
        </w:rPr>
        <w:t xml:space="preserve"> 30  END count_all_tables;</w:t>
      </w:r>
    </w:p>
    <w:p>
      <w:pPr>
        <w:spacing w:before="0" w:after="0" w:line="240" w:lineRule="auto"/>
        <w:ind w:left="461"/>
      </w:pPr>
      <w:r>
        <w:rPr>
          <w:rFonts w:ascii="Consolas" w:hAnsi="Consolas" w:eastAsia="Consolas" w:cs="Consolas"/>
          <w:b w:val="0"/>
          <w:sz w:val="18"/>
          <w:u w:val="none"/>
        </w:rPr>
        <w:t xml:space="preserve"> 31  /</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Procedure created.</w:t>
      </w:r>
    </w:p>
    <w:p>
      <w:pPr>
        <w:spacing w:before="20" w:after="60"/>
        <w:ind w:left="403"/>
      </w:pPr>
      <w:r>
        <w:rPr>
          <w:rFonts w:ascii="맑은 고딕" w:hAnsi="맑은 고딕" w:eastAsia="맑은 고딕" w:cs="맑은 고딕"/>
          <w:b w:val="0"/>
          <w:sz w:val="19"/>
          <w:u w:val="none"/>
        </w:rPr>
        <w:t>▸ 테이블 이름을 큰따옴표로 감싼 것이 반드시 지켜야 할 표기 규칙이다. USER_TABLES 의 TABLE_NAME 은 "저장된 그대로의 이름"이므로 소문자나 공백, 예약어가 포함될 수 있다. 예를 들어 CREATE TABLE "order" (...) 로 만든 테이블은 큰따옴표 없이 결합하면 SELECT COUNT(*) FROM order 가 되어 ORA-00903 또는 ORA-00942 로 실패한다. 큰따옴표로 감싸면 저장된 이름 그대로 해석된다.</w:t>
      </w:r>
    </w:p>
    <w:p>
      <w:pPr>
        <w:spacing w:before="20" w:after="60"/>
        <w:ind w:left="403"/>
      </w:pPr>
      <w:r>
        <w:rPr>
          <w:rFonts w:ascii="맑은 고딕" w:hAnsi="맑은 고딕" w:eastAsia="맑은 고딕" w:cs="맑은 고딕"/>
          <w:b w:val="0"/>
          <w:sz w:val="19"/>
          <w:u w:val="none"/>
        </w:rPr>
        <w:t>▸ 예외 블록이 두 겹인 점에 주목한다 — 안쪽은 개별 테이블 실패를 흡수해 루프를 계속시키고(PARTIAL), 바깥쪽은 루틴 자체의 실패를 잡아 FAILED 로 기록한 뒤 RAISE 한다. 삼키지 않고 다시 올려야 스케줄러가 실패를 인지한다.</w:t>
      </w:r>
    </w:p>
    <w:p>
      <w:pPr>
        <w:spacing w:before="200" w:after="80"/>
      </w:pPr>
      <w:r>
        <w:rPr>
          <w:rFonts w:ascii="맑은 고딕" w:hAnsi="맑은 고딕" w:eastAsia="맑은 고딕" w:cs="맑은 고딕"/>
          <w:b w:val="1"/>
          <w:sz w:val="21"/>
          <w:u w:val="none"/>
        </w:rPr>
        <w:t>【수행】 정상 실행 — SUCCESS</w:t>
      </w:r>
    </w:p>
    <w:p>
      <w:pPr>
        <w:spacing w:before="120" w:after="0" w:line="240" w:lineRule="auto"/>
        <w:ind w:left="461"/>
      </w:pPr>
      <w:r>
        <w:rPr>
          <w:rFonts w:ascii="Consolas" w:hAnsi="Consolas" w:eastAsia="Consolas" w:cs="Consolas"/>
          <w:b w:val="0"/>
          <w:sz w:val="18"/>
          <w:u w:val="none"/>
        </w:rPr>
        <w:t>SQL&gt; EXEC count_all_tables</w:t>
      </w:r>
    </w:p>
    <w:p>
      <w:pPr>
        <w:spacing w:before="0" w:after="0" w:line="240" w:lineRule="auto"/>
        <w:ind w:left="461"/>
      </w:pPr>
      <w:r>
        <w:rPr>
          <w:rFonts w:ascii="Consolas" w:hAnsi="Consolas" w:eastAsia="Consolas" w:cs="Consolas"/>
          <w:b w:val="0"/>
          <w:sz w:val="18"/>
          <w:u w:val="none"/>
        </w:rPr>
        <w:t>COUNTRIES                  25</w:t>
      </w:r>
    </w:p>
    <w:p>
      <w:pPr>
        <w:spacing w:before="0" w:after="0" w:line="240" w:lineRule="auto"/>
        <w:ind w:left="461"/>
      </w:pPr>
      <w:r>
        <w:rPr>
          <w:rFonts w:ascii="Consolas" w:hAnsi="Consolas" w:eastAsia="Consolas" w:cs="Consolas"/>
          <w:b w:val="0"/>
          <w:sz w:val="18"/>
          <w:u w:val="none"/>
        </w:rPr>
        <w:t>DBA_CHECK_RESULT            3</w:t>
      </w:r>
    </w:p>
    <w:p>
      <w:pPr>
        <w:spacing w:before="0" w:after="0" w:line="240" w:lineRule="auto"/>
        <w:ind w:left="461"/>
      </w:pPr>
      <w:r>
        <w:rPr>
          <w:rFonts w:ascii="Consolas" w:hAnsi="Consolas" w:eastAsia="Consolas" w:cs="Consolas"/>
          <w:b w:val="0"/>
          <w:sz w:val="18"/>
          <w:u w:val="none"/>
        </w:rPr>
        <w:t>DEPARTMENTS                27</w:t>
      </w:r>
    </w:p>
    <w:p>
      <w:pPr>
        <w:spacing w:before="0" w:after="0" w:line="240" w:lineRule="auto"/>
        <w:ind w:left="461"/>
      </w:pPr>
      <w:r>
        <w:rPr>
          <w:rFonts w:ascii="Consolas" w:hAnsi="Consolas" w:eastAsia="Consolas" w:cs="Consolas"/>
          <w:b w:val="0"/>
          <w:sz w:val="18"/>
          <w:u w:val="none"/>
        </w:rPr>
        <w:t>EMPLOYEES                 107</w:t>
      </w:r>
    </w:p>
    <w:p>
      <w:pPr>
        <w:spacing w:before="0" w:after="0" w:line="240" w:lineRule="auto"/>
        <w:ind w:left="461"/>
      </w:pPr>
      <w:r>
        <w:rPr>
          <w:rFonts w:ascii="Consolas" w:hAnsi="Consolas" w:eastAsia="Consolas" w:cs="Consolas"/>
          <w:b w:val="0"/>
          <w:sz w:val="18"/>
          <w:u w:val="none"/>
        </w:rPr>
        <w:t>EMP_WORK                  107</w:t>
      </w:r>
    </w:p>
    <w:p>
      <w:pPr>
        <w:spacing w:before="0" w:after="0" w:line="240" w:lineRule="auto"/>
        <w:ind w:left="461"/>
      </w:pPr>
      <w:r>
        <w:rPr>
          <w:rFonts w:ascii="Consolas" w:hAnsi="Consolas" w:eastAsia="Consolas" w:cs="Consolas"/>
          <w:b w:val="0"/>
          <w:sz w:val="18"/>
          <w:u w:val="none"/>
        </w:rPr>
        <w:t>JOBS                       19</w:t>
      </w:r>
    </w:p>
    <w:p>
      <w:pPr>
        <w:spacing w:before="0" w:after="0" w:line="240" w:lineRule="auto"/>
        <w:ind w:left="461"/>
      </w:pPr>
      <w:r>
        <w:rPr>
          <w:rFonts w:ascii="Consolas" w:hAnsi="Consolas" w:eastAsia="Consolas" w:cs="Consolas"/>
          <w:b w:val="0"/>
          <w:sz w:val="18"/>
          <w:u w:val="none"/>
        </w:rPr>
        <w:t>JOB_HISTORY                10</w:t>
      </w:r>
    </w:p>
    <w:p>
      <w:pPr>
        <w:spacing w:before="0" w:after="0" w:line="240" w:lineRule="auto"/>
        <w:ind w:left="461"/>
      </w:pPr>
      <w:r>
        <w:rPr>
          <w:rFonts w:ascii="Consolas" w:hAnsi="Consolas" w:eastAsia="Consolas" w:cs="Consolas"/>
          <w:b w:val="0"/>
          <w:sz w:val="18"/>
          <w:u w:val="none"/>
        </w:rPr>
        <w:t>LOCATIONS                  23</w:t>
      </w:r>
    </w:p>
    <w:p>
      <w:pPr>
        <w:spacing w:before="0" w:after="0" w:line="240" w:lineRule="auto"/>
        <w:ind w:left="461"/>
      </w:pPr>
      <w:r>
        <w:rPr>
          <w:rFonts w:ascii="Consolas" w:hAnsi="Consolas" w:eastAsia="Consolas" w:cs="Consolas"/>
          <w:b w:val="0"/>
          <w:sz w:val="18"/>
          <w:u w:val="none"/>
        </w:rPr>
        <w:t>PLSQL_JOB_LOG               5</w:t>
      </w:r>
    </w:p>
    <w:p>
      <w:pPr>
        <w:spacing w:before="0" w:after="0" w:line="240" w:lineRule="auto"/>
        <w:ind w:left="461"/>
      </w:pPr>
      <w:r>
        <w:rPr>
          <w:rFonts w:ascii="Consolas" w:hAnsi="Consolas" w:eastAsia="Consolas" w:cs="Consolas"/>
          <w:b w:val="0"/>
          <w:sz w:val="18"/>
          <w:u w:val="none"/>
        </w:rPr>
        <w:t>REGIONS                     4</w:t>
      </w:r>
    </w:p>
    <w:p>
      <w:pPr>
        <w:spacing w:before="0" w:after="0" w:line="240" w:lineRule="auto"/>
        <w:ind w:left="461"/>
      </w:pPr>
      <w:r>
        <w:rPr>
          <w:rFonts w:ascii="Consolas" w:hAnsi="Consolas" w:eastAsia="Consolas" w:cs="Consolas"/>
          <w:b w:val="0"/>
          <w:sz w:val="18"/>
          <w:u w:val="none"/>
        </w:rPr>
        <w:t>합계 330건 / 실패 0개</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PL/SQL procedure successfully completed.</w:t>
      </w:r>
    </w:p>
    <w:p>
      <w:pPr>
        <w:spacing w:before="200" w:after="80"/>
      </w:pPr>
      <w:r>
        <w:rPr>
          <w:rFonts w:ascii="맑은 고딕" w:hAnsi="맑은 고딕" w:eastAsia="맑은 고딕" w:cs="맑은 고딕"/>
          <w:b w:val="1"/>
          <w:sz w:val="21"/>
          <w:u w:val="none"/>
        </w:rPr>
        <w:t>【수행】 실패 상황을 만들어 PARTIAL 기록</w:t>
      </w:r>
    </w:p>
    <w:p>
      <w:pPr>
        <w:spacing w:before="120" w:after="0" w:line="240" w:lineRule="auto"/>
        <w:ind w:left="461"/>
      </w:pPr>
      <w:r>
        <w:rPr>
          <w:rFonts w:ascii="Consolas" w:hAnsi="Consolas" w:eastAsia="Consolas" w:cs="Consolas"/>
          <w:b w:val="0"/>
          <w:sz w:val="18"/>
          <w:u w:val="none"/>
        </w:rPr>
        <w:t>-- 다른 세션(SYS)에서 HR 소유가 아닌 뷰를 HR 스키마에 만들어 둘 수도 있으나,</w:t>
      </w:r>
    </w:p>
    <w:p>
      <w:pPr>
        <w:spacing w:before="0" w:after="0" w:line="240" w:lineRule="auto"/>
        <w:ind w:left="461"/>
      </w:pPr>
      <w:r>
        <w:rPr>
          <w:rFonts w:ascii="Consolas" w:hAnsi="Consolas" w:eastAsia="Consolas" w:cs="Consolas"/>
          <w:b w:val="0"/>
          <w:sz w:val="18"/>
          <w:u w:val="none"/>
        </w:rPr>
        <w:t>-- 여기서는 조회 직전에 대상이 사라지는 상황을 재현한다.</w:t>
      </w:r>
    </w:p>
    <w:p>
      <w:pPr>
        <w:spacing w:before="0" w:after="0" w:line="240" w:lineRule="auto"/>
        <w:ind w:left="461"/>
      </w:pPr>
      <w:r>
        <w:rPr>
          <w:rFonts w:ascii="Consolas" w:hAnsi="Consolas" w:eastAsia="Consolas" w:cs="Consolas"/>
          <w:b w:val="0"/>
          <w:sz w:val="18"/>
          <w:u w:val="none"/>
        </w:rPr>
        <w:t>SQL&gt; CREATE TABLE t_vanish (id NUMBER);</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Table created.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CREATE OR REPLACE TRIGGER trg_vanish</w:t>
      </w:r>
    </w:p>
    <w:p>
      <w:pPr>
        <w:spacing w:before="0" w:after="0" w:line="240" w:lineRule="auto"/>
        <w:ind w:left="461"/>
      </w:pPr>
      <w:r>
        <w:rPr>
          <w:rFonts w:ascii="Consolas" w:hAnsi="Consolas" w:eastAsia="Consolas" w:cs="Consolas"/>
          <w:b w:val="0"/>
          <w:sz w:val="18"/>
          <w:u w:val="none"/>
        </w:rPr>
        <w:t xml:space="preserve">  2  BEFORE INSERT ON t_vanish</w:t>
      </w:r>
    </w:p>
    <w:p>
      <w:pPr>
        <w:spacing w:before="0" w:after="0" w:line="240" w:lineRule="auto"/>
        <w:ind w:left="461"/>
      </w:pPr>
      <w:r>
        <w:rPr>
          <w:rFonts w:ascii="Consolas" w:hAnsi="Consolas" w:eastAsia="Consolas" w:cs="Consolas"/>
          <w:b w:val="0"/>
          <w:sz w:val="18"/>
          <w:u w:val="none"/>
        </w:rPr>
        <w:t xml:space="preserve">  3  BEGIN</w:t>
      </w:r>
    </w:p>
    <w:p>
      <w:pPr>
        <w:spacing w:before="0" w:after="0" w:line="240" w:lineRule="auto"/>
        <w:ind w:left="461"/>
      </w:pPr>
      <w:r>
        <w:rPr>
          <w:rFonts w:ascii="Consolas" w:hAnsi="Consolas" w:eastAsia="Consolas" w:cs="Consolas"/>
          <w:b w:val="0"/>
          <w:sz w:val="18"/>
          <w:u w:val="none"/>
        </w:rPr>
        <w:t xml:space="preserve">  4     NULL;</w:t>
      </w:r>
    </w:p>
    <w:p>
      <w:pPr>
        <w:spacing w:before="0" w:after="0" w:line="240" w:lineRule="auto"/>
        <w:ind w:left="461"/>
      </w:pPr>
      <w:r>
        <w:rPr>
          <w:rFonts w:ascii="Consolas" w:hAnsi="Consolas" w:eastAsia="Consolas" w:cs="Consolas"/>
          <w:b w:val="0"/>
          <w:sz w:val="18"/>
          <w:u w:val="none"/>
        </w:rPr>
        <w:t xml:space="preserve">  5  END;</w:t>
      </w:r>
    </w:p>
    <w:p>
      <w:pPr>
        <w:spacing w:before="0" w:after="0" w:line="240" w:lineRule="auto"/>
        <w:ind w:left="461"/>
      </w:pPr>
      <w:r>
        <w:rPr>
          <w:rFonts w:ascii="Consolas" w:hAnsi="Consolas" w:eastAsia="Consolas" w:cs="Consolas"/>
          <w:b w:val="0"/>
          <w:sz w:val="18"/>
          <w:u w:val="none"/>
        </w:rPr>
        <w:t xml:space="preserve">  6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Trigger created.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대상 목록을 읽은 뒤 실제 조회 사이에 권한이 사라진 것과 같은 상황을 만들기 위해</w:t>
      </w:r>
    </w:p>
    <w:p>
      <w:pPr>
        <w:spacing w:before="0" w:after="0" w:line="240" w:lineRule="auto"/>
        <w:ind w:left="461"/>
      </w:pPr>
      <w:r>
        <w:rPr>
          <w:rFonts w:ascii="Consolas" w:hAnsi="Consolas" w:eastAsia="Consolas" w:cs="Consolas"/>
          <w:b w:val="0"/>
          <w:sz w:val="18"/>
          <w:u w:val="none"/>
        </w:rPr>
        <w:t>-- 세션 A 에서 count_all_tables 를 실행하는 동안 세션 B 에서 t_vanish 를 DROP 한다.</w:t>
      </w:r>
    </w:p>
    <w:p>
      <w:pPr>
        <w:spacing w:before="0" w:after="0" w:line="240" w:lineRule="auto"/>
        <w:ind w:left="461"/>
      </w:pPr>
      <w:r>
        <w:rPr>
          <w:rFonts w:ascii="Consolas" w:hAnsi="Consolas" w:eastAsia="Consolas" w:cs="Consolas"/>
          <w:b w:val="0"/>
          <w:sz w:val="18"/>
          <w:u w:val="none"/>
        </w:rPr>
        <w:t>-- 재현을 단순화하려면 조회할 수 없는 객체를 목록에 포함시키면 된다.</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CREATE VIEW v_broken AS SELECT * FROM t_vanish;</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View created.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DROP TABLE t_vanish PURGE;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Table dropped.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EXEC count_all_tables</w:t>
      </w:r>
    </w:p>
    <w:p>
      <w:pPr>
        <w:spacing w:before="0" w:after="0" w:line="240" w:lineRule="auto"/>
        <w:ind w:left="461"/>
      </w:pPr>
      <w:r>
        <w:rPr>
          <w:rFonts w:ascii="Consolas" w:hAnsi="Consolas" w:eastAsia="Consolas" w:cs="Consolas"/>
          <w:b w:val="0"/>
          <w:sz w:val="18"/>
          <w:u w:val="none"/>
        </w:rPr>
        <w:t>COUNTRIES                  25</w:t>
      </w:r>
    </w:p>
    <w:p>
      <w:pPr>
        <w:spacing w:before="0" w:after="0" w:line="240" w:lineRule="auto"/>
        <w:ind w:left="461"/>
      </w:pPr>
      <w:r>
        <w:rPr>
          <w:rFonts w:ascii="Consolas" w:hAnsi="Consolas" w:eastAsia="Consolas" w:cs="Consolas"/>
          <w:b w:val="0"/>
          <w:sz w:val="18"/>
          <w:u w:val="none"/>
        </w:rPr>
        <w:t>DBA_CHECK_RESULT            4</w:t>
      </w:r>
    </w:p>
    <w:p>
      <w:pPr>
        <w:spacing w:before="0" w:after="0" w:line="240" w:lineRule="auto"/>
        <w:ind w:left="461"/>
      </w:pPr>
      <w:r>
        <w:rPr>
          <w:rFonts w:ascii="Consolas" w:hAnsi="Consolas" w:eastAsia="Consolas" w:cs="Consolas"/>
          <w:b w:val="0"/>
          <w:sz w:val="18"/>
          <w:u w:val="none"/>
        </w:rPr>
        <w:t>DEPARTMENTS                27</w:t>
      </w:r>
    </w:p>
    <w:p>
      <w:pPr>
        <w:spacing w:before="0" w:after="0" w:line="240" w:lineRule="auto"/>
        <w:ind w:left="461"/>
      </w:pPr>
      <w:r>
        <w:rPr>
          <w:rFonts w:ascii="Consolas" w:hAnsi="Consolas" w:eastAsia="Consolas" w:cs="Consolas"/>
          <w:b w:val="0"/>
          <w:sz w:val="18"/>
          <w:u w:val="none"/>
        </w:rPr>
        <w:t>EMPLOYEES                 107</w:t>
      </w:r>
    </w:p>
    <w:p>
      <w:pPr>
        <w:spacing w:before="0" w:after="0" w:line="240" w:lineRule="auto"/>
        <w:ind w:left="461"/>
      </w:pPr>
      <w:r>
        <w:rPr>
          <w:rFonts w:ascii="Consolas" w:hAnsi="Consolas" w:eastAsia="Consolas" w:cs="Consolas"/>
          <w:b w:val="0"/>
          <w:sz w:val="18"/>
          <w:u w:val="none"/>
        </w:rPr>
        <w:t>EMP_WORK                  107</w:t>
      </w:r>
    </w:p>
    <w:p>
      <w:pPr>
        <w:spacing w:before="0" w:after="0" w:line="240" w:lineRule="auto"/>
        <w:ind w:left="461"/>
      </w:pPr>
      <w:r>
        <w:rPr>
          <w:rFonts w:ascii="Consolas" w:hAnsi="Consolas" w:eastAsia="Consolas" w:cs="Consolas"/>
          <w:b w:val="0"/>
          <w:sz w:val="18"/>
          <w:u w:val="none"/>
        </w:rPr>
        <w:t>JOBS                       19</w:t>
      </w:r>
    </w:p>
    <w:p>
      <w:pPr>
        <w:spacing w:before="0" w:after="0" w:line="240" w:lineRule="auto"/>
        <w:ind w:left="461"/>
      </w:pPr>
      <w:r>
        <w:rPr>
          <w:rFonts w:ascii="Consolas" w:hAnsi="Consolas" w:eastAsia="Consolas" w:cs="Consolas"/>
          <w:b w:val="0"/>
          <w:sz w:val="18"/>
          <w:u w:val="none"/>
        </w:rPr>
        <w:t>JOB_HISTORY                10</w:t>
      </w:r>
    </w:p>
    <w:p>
      <w:pPr>
        <w:spacing w:before="0" w:after="0" w:line="240" w:lineRule="auto"/>
        <w:ind w:left="461"/>
      </w:pPr>
      <w:r>
        <w:rPr>
          <w:rFonts w:ascii="Consolas" w:hAnsi="Consolas" w:eastAsia="Consolas" w:cs="Consolas"/>
          <w:b w:val="0"/>
          <w:sz w:val="18"/>
          <w:u w:val="none"/>
        </w:rPr>
        <w:t>LOCATIONS                  23</w:t>
      </w:r>
    </w:p>
    <w:p>
      <w:pPr>
        <w:spacing w:before="0" w:after="0" w:line="240" w:lineRule="auto"/>
        <w:ind w:left="461"/>
      </w:pPr>
      <w:r>
        <w:rPr>
          <w:rFonts w:ascii="Consolas" w:hAnsi="Consolas" w:eastAsia="Consolas" w:cs="Consolas"/>
          <w:b w:val="0"/>
          <w:sz w:val="18"/>
          <w:u w:val="none"/>
        </w:rPr>
        <w:t>PLSQL_JOB_LOG               6</w:t>
      </w:r>
    </w:p>
    <w:p>
      <w:pPr>
        <w:spacing w:before="0" w:after="0" w:line="240" w:lineRule="auto"/>
        <w:ind w:left="461"/>
      </w:pPr>
      <w:r>
        <w:rPr>
          <w:rFonts w:ascii="Consolas" w:hAnsi="Consolas" w:eastAsia="Consolas" w:cs="Consolas"/>
          <w:b w:val="0"/>
          <w:sz w:val="18"/>
          <w:u w:val="none"/>
        </w:rPr>
        <w:t>REGIONS                     4</w:t>
      </w:r>
    </w:p>
    <w:p>
      <w:pPr>
        <w:spacing w:before="0" w:after="0" w:line="240" w:lineRule="auto"/>
        <w:ind w:left="461"/>
      </w:pPr>
      <w:r>
        <w:rPr>
          <w:rFonts w:ascii="Consolas" w:hAnsi="Consolas" w:eastAsia="Consolas" w:cs="Consolas"/>
          <w:b w:val="0"/>
          <w:sz w:val="18"/>
          <w:u w:val="none"/>
        </w:rPr>
        <w:t>합계 332건 / 실패 0개</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USER_TABLES 에는 뷰가 없으므로 위 방법으로는 실패가 나지 않는다.</w:t>
      </w:r>
    </w:p>
    <w:p>
      <w:pPr>
        <w:spacing w:before="0" w:after="0" w:line="240" w:lineRule="auto"/>
        <w:ind w:left="461"/>
      </w:pPr>
      <w:r>
        <w:rPr>
          <w:rFonts w:ascii="Consolas" w:hAnsi="Consolas" w:eastAsia="Consolas" w:cs="Consolas"/>
          <w:b w:val="0"/>
          <w:sz w:val="18"/>
          <w:u w:val="none"/>
        </w:rPr>
        <w:t>-- 실패를 확실히 만들려면 대상 목록을 USER_OBJECTS 기준으로 넓히거나,</w:t>
      </w:r>
    </w:p>
    <w:p>
      <w:pPr>
        <w:spacing w:before="0" w:after="0" w:line="240" w:lineRule="auto"/>
        <w:ind w:left="461"/>
      </w:pPr>
      <w:r>
        <w:rPr>
          <w:rFonts w:ascii="Consolas" w:hAnsi="Consolas" w:eastAsia="Consolas" w:cs="Consolas"/>
          <w:b w:val="0"/>
          <w:sz w:val="18"/>
          <w:u w:val="none"/>
        </w:rPr>
        <w:t>-- 존재하지 않는 테이블을 목록에 강제로 넣어야 한다. 아래는 후자다.</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CREATE OR REPLACE PROCEDURE count_all_tables IS</w:t>
      </w:r>
    </w:p>
    <w:p>
      <w:pPr>
        <w:spacing w:before="0" w:after="0" w:line="240" w:lineRule="auto"/>
        <w:ind w:left="461"/>
      </w:pPr>
      <w:r>
        <w:rPr>
          <w:rFonts w:ascii="Consolas" w:hAnsi="Consolas" w:eastAsia="Consolas" w:cs="Consolas"/>
          <w:b w:val="0"/>
          <w:sz w:val="18"/>
          <w:u w:val="none"/>
        </w:rPr>
        <w:t xml:space="preserve">  2     v_start   TIMESTAMP := SYSTIMESTAMP;</w:t>
      </w:r>
    </w:p>
    <w:p>
      <w:pPr>
        <w:spacing w:before="0" w:after="0" w:line="240" w:lineRule="auto"/>
        <w:ind w:left="461"/>
      </w:pPr>
      <w:r>
        <w:rPr>
          <w:rFonts w:ascii="Consolas" w:hAnsi="Consolas" w:eastAsia="Consolas" w:cs="Consolas"/>
          <w:b w:val="0"/>
          <w:sz w:val="18"/>
          <w:u w:val="none"/>
        </w:rPr>
        <w:t xml:space="preserve">  3     v_cnt     NUMBER;</w:t>
      </w:r>
    </w:p>
    <w:p>
      <w:pPr>
        <w:spacing w:before="0" w:after="0" w:line="240" w:lineRule="auto"/>
        <w:ind w:left="461"/>
      </w:pPr>
      <w:r>
        <w:rPr>
          <w:rFonts w:ascii="Consolas" w:hAnsi="Consolas" w:eastAsia="Consolas" w:cs="Consolas"/>
          <w:b w:val="0"/>
          <w:sz w:val="18"/>
          <w:u w:val="none"/>
        </w:rPr>
        <w:t xml:space="preserve">  4     v_total   NUMBER := 0;</w:t>
      </w:r>
    </w:p>
    <w:p>
      <w:pPr>
        <w:spacing w:before="0" w:after="0" w:line="240" w:lineRule="auto"/>
        <w:ind w:left="461"/>
      </w:pPr>
      <w:r>
        <w:rPr>
          <w:rFonts w:ascii="Consolas" w:hAnsi="Consolas" w:eastAsia="Consolas" w:cs="Consolas"/>
          <w:b w:val="0"/>
          <w:sz w:val="18"/>
          <w:u w:val="none"/>
        </w:rPr>
        <w:t xml:space="preserve">  5     v_fail    NUMBER := 0;</w:t>
      </w:r>
    </w:p>
    <w:p>
      <w:pPr>
        <w:spacing w:before="0" w:after="0" w:line="240" w:lineRule="auto"/>
        <w:ind w:left="461"/>
      </w:pPr>
      <w:r>
        <w:rPr>
          <w:rFonts w:ascii="Consolas" w:hAnsi="Consolas" w:eastAsia="Consolas" w:cs="Consolas"/>
          <w:b w:val="0"/>
          <w:sz w:val="18"/>
          <w:u w:val="none"/>
        </w:rPr>
        <w:t xml:space="preserve">  6  BEGIN</w:t>
      </w:r>
    </w:p>
    <w:p>
      <w:pPr>
        <w:spacing w:before="0" w:after="0" w:line="240" w:lineRule="auto"/>
        <w:ind w:left="461"/>
      </w:pPr>
      <w:r>
        <w:rPr>
          <w:rFonts w:ascii="Consolas" w:hAnsi="Consolas" w:eastAsia="Consolas" w:cs="Consolas"/>
          <w:b w:val="0"/>
          <w:sz w:val="18"/>
          <w:u w:val="none"/>
        </w:rPr>
        <w:t xml:space="preserve">  7     FOR r IN (SELECT table_name FROM user_tables</w:t>
      </w:r>
    </w:p>
    <w:p>
      <w:pPr>
        <w:spacing w:before="0" w:after="0" w:line="240" w:lineRule="auto"/>
        <w:ind w:left="461"/>
      </w:pPr>
      <w:r>
        <w:rPr>
          <w:rFonts w:ascii="Consolas" w:hAnsi="Consolas" w:eastAsia="Consolas" w:cs="Consolas"/>
          <w:b w:val="0"/>
          <w:sz w:val="18"/>
          <w:u w:val="none"/>
        </w:rPr>
        <w:t xml:space="preserve">  8                UNION ALL</w:t>
      </w:r>
    </w:p>
    <w:p>
      <w:pPr>
        <w:spacing w:before="0" w:after="0" w:line="240" w:lineRule="auto"/>
        <w:ind w:left="461"/>
      </w:pPr>
      <w:r>
        <w:rPr>
          <w:rFonts w:ascii="Consolas" w:hAnsi="Consolas" w:eastAsia="Consolas" w:cs="Consolas"/>
          <w:b w:val="0"/>
          <w:sz w:val="18"/>
          <w:u w:val="none"/>
        </w:rPr>
        <w:t xml:space="preserve">  9               SELECT 'T_GONE' FROM dual        -- 실패 유발용 (검증 후 제거)</w:t>
      </w:r>
    </w:p>
    <w:p>
      <w:pPr>
        <w:spacing w:before="0" w:after="0" w:line="240" w:lineRule="auto"/>
        <w:ind w:left="461"/>
      </w:pPr>
      <w:r>
        <w:rPr>
          <w:rFonts w:ascii="Consolas" w:hAnsi="Consolas" w:eastAsia="Consolas" w:cs="Consolas"/>
          <w:b w:val="0"/>
          <w:sz w:val="18"/>
          <w:u w:val="none"/>
        </w:rPr>
        <w:t xml:space="preserve"> 10                ORDER BY 1) LOOP</w:t>
      </w:r>
    </w:p>
    <w:p>
      <w:pPr>
        <w:spacing w:before="0" w:after="0" w:line="240" w:lineRule="auto"/>
        <w:ind w:left="461"/>
      </w:pPr>
      <w:r>
        <w:rPr>
          <w:rFonts w:ascii="Consolas" w:hAnsi="Consolas" w:eastAsia="Consolas" w:cs="Consolas"/>
          <w:b w:val="0"/>
          <w:sz w:val="18"/>
          <w:u w:val="none"/>
        </w:rPr>
        <w:t xml:space="preserve"> 11        BEGIN</w:t>
      </w:r>
    </w:p>
    <w:p>
      <w:pPr>
        <w:spacing w:before="0" w:after="0" w:line="240" w:lineRule="auto"/>
        <w:ind w:left="461"/>
      </w:pPr>
      <w:r>
        <w:rPr>
          <w:rFonts w:ascii="Consolas" w:hAnsi="Consolas" w:eastAsia="Consolas" w:cs="Consolas"/>
          <w:b w:val="0"/>
          <w:sz w:val="18"/>
          <w:u w:val="none"/>
        </w:rPr>
        <w:t xml:space="preserve"> 12           EXECUTE IMMEDIATE 'SELECT COUNT(*) FROM "' || r.table_name || '"'</w:t>
      </w:r>
    </w:p>
    <w:p>
      <w:pPr>
        <w:spacing w:before="0" w:after="0" w:line="240" w:lineRule="auto"/>
        <w:ind w:left="461"/>
      </w:pPr>
      <w:r>
        <w:rPr>
          <w:rFonts w:ascii="Consolas" w:hAnsi="Consolas" w:eastAsia="Consolas" w:cs="Consolas"/>
          <w:b w:val="0"/>
          <w:sz w:val="18"/>
          <w:u w:val="none"/>
        </w:rPr>
        <w:t xml:space="preserve"> 13              INTO v_cnt;</w:t>
      </w:r>
    </w:p>
    <w:p>
      <w:pPr>
        <w:spacing w:before="0" w:after="0" w:line="240" w:lineRule="auto"/>
        <w:ind w:left="461"/>
      </w:pPr>
      <w:r>
        <w:rPr>
          <w:rFonts w:ascii="Consolas" w:hAnsi="Consolas" w:eastAsia="Consolas" w:cs="Consolas"/>
          <w:b w:val="0"/>
          <w:sz w:val="18"/>
          <w:u w:val="none"/>
        </w:rPr>
        <w:t xml:space="preserve"> 14           v_total := v_total + v_cnt;</w:t>
      </w:r>
    </w:p>
    <w:p>
      <w:pPr>
        <w:spacing w:before="0" w:after="0" w:line="240" w:lineRule="auto"/>
        <w:ind w:left="461"/>
      </w:pPr>
      <w:r>
        <w:rPr>
          <w:rFonts w:ascii="Consolas" w:hAnsi="Consolas" w:eastAsia="Consolas" w:cs="Consolas"/>
          <w:b w:val="0"/>
          <w:sz w:val="18"/>
          <w:u w:val="none"/>
        </w:rPr>
        <w:t xml:space="preserve"> 15        EXCEPTION</w:t>
      </w:r>
    </w:p>
    <w:p>
      <w:pPr>
        <w:spacing w:before="0" w:after="0" w:line="240" w:lineRule="auto"/>
        <w:ind w:left="461"/>
      </w:pPr>
      <w:r>
        <w:rPr>
          <w:rFonts w:ascii="Consolas" w:hAnsi="Consolas" w:eastAsia="Consolas" w:cs="Consolas"/>
          <w:b w:val="0"/>
          <w:sz w:val="18"/>
          <w:u w:val="none"/>
        </w:rPr>
        <w:t xml:space="preserve"> 16           WHEN OTHERS THEN</w:t>
      </w:r>
    </w:p>
    <w:p>
      <w:pPr>
        <w:spacing w:before="0" w:after="0" w:line="240" w:lineRule="auto"/>
        <w:ind w:left="461"/>
      </w:pPr>
      <w:r>
        <w:rPr>
          <w:rFonts w:ascii="Consolas" w:hAnsi="Consolas" w:eastAsia="Consolas" w:cs="Consolas"/>
          <w:b w:val="0"/>
          <w:sz w:val="18"/>
          <w:u w:val="none"/>
        </w:rPr>
        <w:t xml:space="preserve"> 17              v_fail := v_fail + 1;</w:t>
      </w:r>
    </w:p>
    <w:p>
      <w:pPr>
        <w:spacing w:before="0" w:after="0" w:line="240" w:lineRule="auto"/>
        <w:ind w:left="461"/>
      </w:pPr>
      <w:r>
        <w:rPr>
          <w:rFonts w:ascii="Consolas" w:hAnsi="Consolas" w:eastAsia="Consolas" w:cs="Consolas"/>
          <w:b w:val="0"/>
          <w:sz w:val="18"/>
          <w:u w:val="none"/>
        </w:rPr>
        <w:t xml:space="preserve"> 18              DBMS_OUTPUT.PUT_LINE(RPAD(r.table_name, 20)</w:t>
      </w:r>
    </w:p>
    <w:p>
      <w:pPr>
        <w:spacing w:before="0" w:after="0" w:line="240" w:lineRule="auto"/>
        <w:ind w:left="461"/>
      </w:pPr>
      <w:r>
        <w:rPr>
          <w:rFonts w:ascii="Consolas" w:hAnsi="Consolas" w:eastAsia="Consolas" w:cs="Consolas"/>
          <w:b w:val="0"/>
          <w:sz w:val="18"/>
          <w:u w:val="none"/>
        </w:rPr>
        <w:t xml:space="preserve"> 19                                   || '  FAILED - ' || SQLERRM);</w:t>
      </w:r>
    </w:p>
    <w:p>
      <w:pPr>
        <w:spacing w:before="0" w:after="0" w:line="240" w:lineRule="auto"/>
        <w:ind w:left="461"/>
      </w:pPr>
      <w:r>
        <w:rPr>
          <w:rFonts w:ascii="Consolas" w:hAnsi="Consolas" w:eastAsia="Consolas" w:cs="Consolas"/>
          <w:b w:val="0"/>
          <w:sz w:val="18"/>
          <w:u w:val="none"/>
        </w:rPr>
        <w:t xml:space="preserve"> 20        END;</w:t>
      </w:r>
    </w:p>
    <w:p>
      <w:pPr>
        <w:spacing w:before="0" w:after="0" w:line="240" w:lineRule="auto"/>
        <w:ind w:left="461"/>
      </w:pPr>
      <w:r>
        <w:rPr>
          <w:rFonts w:ascii="Consolas" w:hAnsi="Consolas" w:eastAsia="Consolas" w:cs="Consolas"/>
          <w:b w:val="0"/>
          <w:sz w:val="18"/>
          <w:u w:val="none"/>
        </w:rPr>
        <w:t xml:space="preserve"> 21     END LOOP;</w:t>
      </w:r>
    </w:p>
    <w:p>
      <w:pPr>
        <w:spacing w:before="0" w:after="0" w:line="240" w:lineRule="auto"/>
        <w:ind w:left="461"/>
      </w:pPr>
      <w:r>
        <w:rPr>
          <w:rFonts w:ascii="Consolas" w:hAnsi="Consolas" w:eastAsia="Consolas" w:cs="Consolas"/>
          <w:b w:val="0"/>
          <w:sz w:val="18"/>
          <w:u w:val="none"/>
        </w:rPr>
        <w:t xml:space="preserve"> 22     write_job_log('COUNT_ALL_TABLES', v_start,</w:t>
      </w:r>
    </w:p>
    <w:p>
      <w:pPr>
        <w:spacing w:before="0" w:after="0" w:line="240" w:lineRule="auto"/>
        <w:ind w:left="461"/>
      </w:pPr>
      <w:r>
        <w:rPr>
          <w:rFonts w:ascii="Consolas" w:hAnsi="Consolas" w:eastAsia="Consolas" w:cs="Consolas"/>
          <w:b w:val="0"/>
          <w:sz w:val="18"/>
          <w:u w:val="none"/>
        </w:rPr>
        <w:t xml:space="preserve"> 23                   CASE WHEN v_fail = 0 THEN 'SUCCESS' ELSE 'PARTIAL' END,</w:t>
      </w:r>
    </w:p>
    <w:p>
      <w:pPr>
        <w:spacing w:before="0" w:after="0" w:line="240" w:lineRule="auto"/>
        <w:ind w:left="461"/>
      </w:pPr>
      <w:r>
        <w:rPr>
          <w:rFonts w:ascii="Consolas" w:hAnsi="Consolas" w:eastAsia="Consolas" w:cs="Consolas"/>
          <w:b w:val="0"/>
          <w:sz w:val="18"/>
          <w:u w:val="none"/>
        </w:rPr>
        <w:t xml:space="preserve"> 24                   v_total, NULL,</w:t>
      </w:r>
    </w:p>
    <w:p>
      <w:pPr>
        <w:spacing w:before="0" w:after="0" w:line="240" w:lineRule="auto"/>
        <w:ind w:left="461"/>
      </w:pPr>
      <w:r>
        <w:rPr>
          <w:rFonts w:ascii="Consolas" w:hAnsi="Consolas" w:eastAsia="Consolas" w:cs="Consolas"/>
          <w:b w:val="0"/>
          <w:sz w:val="18"/>
          <w:u w:val="none"/>
        </w:rPr>
        <w:t xml:space="preserve"> 25                   CASE WHEN v_fail &gt; 0 THEN v_fail || '개 테이블 실패' END);</w:t>
      </w:r>
    </w:p>
    <w:p>
      <w:pPr>
        <w:spacing w:before="0" w:after="0" w:line="240" w:lineRule="auto"/>
        <w:ind w:left="461"/>
      </w:pPr>
      <w:r>
        <w:rPr>
          <w:rFonts w:ascii="Consolas" w:hAnsi="Consolas" w:eastAsia="Consolas" w:cs="Consolas"/>
          <w:b w:val="0"/>
          <w:sz w:val="18"/>
          <w:u w:val="none"/>
        </w:rPr>
        <w:t xml:space="preserve"> 26     DBMS_OUTPUT.PUT_LINE('합계 ' || v_total || '건 / 실패 ' || v_fail || '개');</w:t>
      </w:r>
    </w:p>
    <w:p>
      <w:pPr>
        <w:spacing w:before="0" w:after="0" w:line="240" w:lineRule="auto"/>
        <w:ind w:left="461"/>
      </w:pPr>
      <w:r>
        <w:rPr>
          <w:rFonts w:ascii="Consolas" w:hAnsi="Consolas" w:eastAsia="Consolas" w:cs="Consolas"/>
          <w:b w:val="0"/>
          <w:sz w:val="18"/>
          <w:u w:val="none"/>
        </w:rPr>
        <w:t xml:space="preserve"> 27  END count_all_tables;</w:t>
      </w:r>
    </w:p>
    <w:p>
      <w:pPr>
        <w:spacing w:before="0" w:after="0" w:line="240" w:lineRule="auto"/>
        <w:ind w:left="461"/>
      </w:pPr>
      <w:r>
        <w:rPr>
          <w:rFonts w:ascii="Consolas" w:hAnsi="Consolas" w:eastAsia="Consolas" w:cs="Consolas"/>
          <w:b w:val="0"/>
          <w:sz w:val="18"/>
          <w:u w:val="none"/>
        </w:rPr>
        <w:t xml:space="preserve"> 28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Procedure created.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EXEC count_all_tables</w:t>
      </w:r>
    </w:p>
    <w:p>
      <w:pPr>
        <w:spacing w:before="0" w:after="0" w:line="240" w:lineRule="auto"/>
        <w:ind w:left="461"/>
      </w:pPr>
      <w:r>
        <w:rPr>
          <w:rFonts w:ascii="Consolas" w:hAnsi="Consolas" w:eastAsia="Consolas" w:cs="Consolas"/>
          <w:b w:val="0"/>
          <w:sz w:val="18"/>
          <w:u w:val="none"/>
        </w:rPr>
        <w:t>T_GONE                FAILED - ORA-00942: table or view does not exist</w:t>
      </w:r>
    </w:p>
    <w:p>
      <w:pPr>
        <w:spacing w:before="0" w:after="0" w:line="240" w:lineRule="auto"/>
        <w:ind w:left="461"/>
      </w:pPr>
      <w:r>
        <w:rPr>
          <w:rFonts w:ascii="Consolas" w:hAnsi="Consolas" w:eastAsia="Consolas" w:cs="Consolas"/>
          <w:b w:val="0"/>
          <w:sz w:val="18"/>
          <w:u w:val="none"/>
        </w:rPr>
        <w:t>합계 333건 / 실패 1개</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DROP VIEW v_broken;</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View dropped.</w:t>
      </w:r>
    </w:p>
    <w:p>
      <w:pPr>
        <w:spacing w:before="20" w:after="60"/>
        <w:ind w:left="403"/>
      </w:pPr>
      <w:r>
        <w:rPr>
          <w:rFonts w:ascii="맑은 고딕" w:hAnsi="맑은 고딕" w:eastAsia="맑은 고딕" w:cs="맑은 고딕"/>
          <w:b w:val="0"/>
          <w:sz w:val="19"/>
          <w:u w:val="none"/>
        </w:rPr>
        <w:t>▸ 실패를 유발하는 방법으로 "목록에는 있지만 실제로는 조회할 수 없는 대상"을 넣었다. 운영에서 이 상황은 흔하다 — 목록을 읽은 시각과 실제로 조회하는 시각 사이에 다른 세션이 테이블을 DROP 하거나, 권한이 회수되거나, 테이블스페이스가 OFFLINE 이 되는 경우다. 루프 안쪽 예외 블록이 없었다면 여기서 전체가 멈추고 앞의 10개 테이블 집계까지 통째로 버려졌을 것이다.</w:t>
      </w:r>
    </w:p>
    <w:p>
      <w:pPr>
        <w:spacing w:before="200" w:after="80"/>
      </w:pPr>
      <w:r>
        <w:rPr>
          <w:rFonts w:ascii="맑은 고딕" w:hAnsi="맑은 고딕" w:eastAsia="맑은 고딕" w:cs="맑은 고딕"/>
          <w:b w:val="1"/>
          <w:sz w:val="21"/>
          <w:u w:val="none"/>
        </w:rPr>
        <w:t>【판정 근거】 plsql_job_log 의 두 기록 비교</w:t>
      </w:r>
    </w:p>
    <w:p>
      <w:pPr>
        <w:spacing w:before="120" w:after="0" w:line="240" w:lineRule="auto"/>
        <w:ind w:left="461"/>
      </w:pPr>
      <w:r>
        <w:rPr>
          <w:rFonts w:ascii="Consolas" w:hAnsi="Consolas" w:eastAsia="Consolas" w:cs="Consolas"/>
          <w:b w:val="0"/>
          <w:sz w:val="18"/>
          <w:u w:val="none"/>
        </w:rPr>
        <w:t>SQL&gt; COL error_message FOR a24</w:t>
      </w:r>
    </w:p>
    <w:p>
      <w:pPr>
        <w:spacing w:before="0" w:after="0" w:line="240" w:lineRule="auto"/>
        <w:ind w:left="461"/>
      </w:pPr>
      <w:r>
        <w:rPr>
          <w:rFonts w:ascii="Consolas" w:hAnsi="Consolas" w:eastAsia="Consolas" w:cs="Consolas"/>
          <w:b w:val="0"/>
          <w:sz w:val="18"/>
          <w:u w:val="none"/>
        </w:rPr>
        <w:t>SQL&gt; SELECT log_id, job_name, status, processed_cnt,</w:t>
      </w:r>
    </w:p>
    <w:p>
      <w:pPr>
        <w:spacing w:before="0" w:after="0" w:line="240" w:lineRule="auto"/>
        <w:ind w:left="461"/>
      </w:pPr>
      <w:r>
        <w:rPr>
          <w:rFonts w:ascii="Consolas" w:hAnsi="Consolas" w:eastAsia="Consolas" w:cs="Consolas"/>
          <w:b w:val="0"/>
          <w:sz w:val="18"/>
          <w:u w:val="none"/>
        </w:rPr>
        <w:t xml:space="preserve">  2         TO_CHAR(start_time,'HH24:MI:SS') AS started,</w:t>
      </w:r>
    </w:p>
    <w:p>
      <w:pPr>
        <w:spacing w:before="0" w:after="0" w:line="240" w:lineRule="auto"/>
        <w:ind w:left="461"/>
      </w:pPr>
      <w:r>
        <w:rPr>
          <w:rFonts w:ascii="Consolas" w:hAnsi="Consolas" w:eastAsia="Consolas" w:cs="Consolas"/>
          <w:b w:val="0"/>
          <w:sz w:val="18"/>
          <w:u w:val="none"/>
        </w:rPr>
        <w:t xml:space="preserve">  3         TO_CHAR(end_time,'HH24:MI:SS')   AS ended,</w:t>
      </w:r>
    </w:p>
    <w:p>
      <w:pPr>
        <w:spacing w:before="0" w:after="0" w:line="240" w:lineRule="auto"/>
        <w:ind w:left="461"/>
      </w:pPr>
      <w:r>
        <w:rPr>
          <w:rFonts w:ascii="Consolas" w:hAnsi="Consolas" w:eastAsia="Consolas" w:cs="Consolas"/>
          <w:b w:val="0"/>
          <w:sz w:val="18"/>
          <w:u w:val="none"/>
        </w:rPr>
        <w:t xml:space="preserve">  4         error_message</w:t>
      </w:r>
    </w:p>
    <w:p>
      <w:pPr>
        <w:spacing w:before="0" w:after="0" w:line="240" w:lineRule="auto"/>
        <w:ind w:left="461"/>
      </w:pPr>
      <w:r>
        <w:rPr>
          <w:rFonts w:ascii="Consolas" w:hAnsi="Consolas" w:eastAsia="Consolas" w:cs="Consolas"/>
          <w:b w:val="0"/>
          <w:sz w:val="18"/>
          <w:u w:val="none"/>
        </w:rPr>
        <w:t xml:space="preserve">  5    FROM plsql_job_log WHERE job_name = 'COUNT_ALL_TABLES' ORDER BY log_id;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xml:space="preserve">    LOG_ID JOB_NAME          STATUS   PROCESSED_CNT STARTED  ENDED    ERROR_MESSAGE</w:t>
      </w:r>
    </w:p>
    <w:p>
      <w:pPr>
        <w:spacing w:before="0" w:after="0" w:line="240" w:lineRule="auto"/>
        <w:ind w:left="461"/>
      </w:pPr>
      <w:r>
        <w:rPr>
          <w:rFonts w:ascii="Consolas" w:hAnsi="Consolas" w:eastAsia="Consolas" w:cs="Consolas"/>
          <w:b w:val="0"/>
          <w:sz w:val="18"/>
          <w:u w:val="none"/>
        </w:rPr>
        <w:t>---------- ----------------- -------- ------------- -------- -------- ------------------------</w:t>
      </w:r>
    </w:p>
    <w:p>
      <w:pPr>
        <w:spacing w:before="0" w:after="0" w:line="240" w:lineRule="auto"/>
        <w:ind w:left="461"/>
      </w:pPr>
      <w:r>
        <w:rPr>
          <w:rFonts w:ascii="Consolas" w:hAnsi="Consolas" w:eastAsia="Consolas" w:cs="Consolas"/>
          <w:b w:val="0"/>
          <w:sz w:val="18"/>
          <w:u w:val="none"/>
        </w:rPr>
        <w:t xml:space="preserve">         5 COUNT_ALL_TABLES  SUCCESS            330 11:35:12 11:35:12</w:t>
      </w:r>
    </w:p>
    <w:p>
      <w:pPr>
        <w:spacing w:before="0" w:after="0" w:line="240" w:lineRule="auto"/>
        <w:ind w:left="461"/>
      </w:pPr>
      <w:r>
        <w:rPr>
          <w:rFonts w:ascii="Consolas" w:hAnsi="Consolas" w:eastAsia="Consolas" w:cs="Consolas"/>
          <w:b w:val="0"/>
          <w:sz w:val="18"/>
          <w:u w:val="none"/>
        </w:rPr>
        <w:t xml:space="preserve">         7 COUNT_ALL_TABLES  PARTIAL            333 11:41:58 11:41:58 1개 테이블 실패</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2 rows selected.</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E8E8E8"/>
          </w:tcPr>
          <w:p>
            <w:pPr>
              <w:spacing w:before="20" w:after="20"/>
            </w:pPr>
            <w:r/>
            <w:r>
              <w:rPr>
                <w:rFonts w:ascii="맑은 고딕" w:hAnsi="맑은 고딕" w:eastAsia="맑은 고딕" w:cs="맑은 고딕"/>
                <w:b w:val="1"/>
                <w:sz w:val="19"/>
                <w:u w:val="none"/>
              </w:rPr>
              <w:t>항목</w:t>
            </w:r>
          </w:p>
        </w:tc>
        <w:tc>
          <w:tcPr>
            <w:tcW w:type="dxa" w:w="2268"/>
            <w:shd w:val="clear" w:color="auto" w:fill="E8E8E8"/>
          </w:tcPr>
          <w:p>
            <w:pPr>
              <w:spacing w:before="20" w:after="20"/>
            </w:pPr>
            <w:r/>
            <w:r>
              <w:rPr>
                <w:rFonts w:ascii="맑은 고딕" w:hAnsi="맑은 고딕" w:eastAsia="맑은 고딕" w:cs="맑은 고딕"/>
                <w:b w:val="1"/>
                <w:sz w:val="19"/>
                <w:u w:val="none"/>
              </w:rPr>
              <w:t>SUCCESS 실행</w:t>
            </w:r>
          </w:p>
        </w:tc>
        <w:tc>
          <w:tcPr>
            <w:tcW w:type="dxa" w:w="2268"/>
            <w:shd w:val="clear" w:color="auto" w:fill="E8E8E8"/>
          </w:tcPr>
          <w:p>
            <w:pPr>
              <w:spacing w:before="20" w:after="20"/>
            </w:pPr>
            <w:r/>
            <w:r>
              <w:rPr>
                <w:rFonts w:ascii="맑은 고딕" w:hAnsi="맑은 고딕" w:eastAsia="맑은 고딕" w:cs="맑은 고딕"/>
                <w:b w:val="1"/>
                <w:sz w:val="19"/>
                <w:u w:val="none"/>
              </w:rPr>
              <w:t>PARTIAL 실행</w:t>
            </w:r>
          </w:p>
        </w:tc>
        <w:tc>
          <w:tcPr>
            <w:tcW w:type="dxa" w:w="2268"/>
            <w:shd w:val="clear" w:color="auto" w:fill="E8E8E8"/>
          </w:tcPr>
          <w:p>
            <w:pPr>
              <w:spacing w:before="20" w:after="20"/>
            </w:pPr>
            <w:r/>
            <w:r>
              <w:rPr>
                <w:rFonts w:ascii="맑은 고딕" w:hAnsi="맑은 고딕" w:eastAsia="맑은 고딕" w:cs="맑은 고딕"/>
                <w:b w:val="1"/>
                <w:sz w:val="19"/>
                <w:u w:val="none"/>
              </w:rPr>
              <w:t>해석</w:t>
            </w:r>
          </w:p>
        </w:tc>
      </w:tr>
      <w:tr>
        <w:tc>
          <w:tcPr>
            <w:tcW w:type="dxa" w:w="2268"/>
          </w:tcPr>
          <w:p>
            <w:pPr>
              <w:spacing w:before="20" w:after="20"/>
            </w:pPr>
            <w:r/>
            <w:r>
              <w:rPr>
                <w:rFonts w:ascii="맑은 고딕" w:hAnsi="맑은 고딕" w:eastAsia="맑은 고딕" w:cs="맑은 고딕"/>
                <w:b w:val="0"/>
                <w:sz w:val="19"/>
                <w:u w:val="none"/>
              </w:rPr>
              <w:t>status</w:t>
            </w:r>
          </w:p>
        </w:tc>
        <w:tc>
          <w:tcPr>
            <w:tcW w:type="dxa" w:w="2268"/>
          </w:tcPr>
          <w:p>
            <w:pPr>
              <w:spacing w:before="20" w:after="20"/>
            </w:pPr>
            <w:r/>
            <w:r>
              <w:rPr>
                <w:rFonts w:ascii="맑은 고딕" w:hAnsi="맑은 고딕" w:eastAsia="맑은 고딕" w:cs="맑은 고딕"/>
                <w:b w:val="0"/>
                <w:sz w:val="19"/>
                <w:u w:val="none"/>
              </w:rPr>
              <w:t>SUCCESS</w:t>
            </w:r>
          </w:p>
        </w:tc>
        <w:tc>
          <w:tcPr>
            <w:tcW w:type="dxa" w:w="2268"/>
          </w:tcPr>
          <w:p>
            <w:pPr>
              <w:spacing w:before="20" w:after="20"/>
            </w:pPr>
            <w:r/>
            <w:r>
              <w:rPr>
                <w:rFonts w:ascii="맑은 고딕" w:hAnsi="맑은 고딕" w:eastAsia="맑은 고딕" w:cs="맑은 고딕"/>
                <w:b w:val="0"/>
                <w:sz w:val="19"/>
                <w:u w:val="none"/>
              </w:rPr>
              <w:t>PARTIAL</w:t>
            </w:r>
          </w:p>
        </w:tc>
        <w:tc>
          <w:tcPr>
            <w:tcW w:type="dxa" w:w="2268"/>
          </w:tcPr>
          <w:p>
            <w:pPr>
              <w:spacing w:before="20" w:after="20"/>
            </w:pPr>
            <w:r/>
            <w:r>
              <w:rPr>
                <w:rFonts w:ascii="맑은 고딕" w:hAnsi="맑은 고딕" w:eastAsia="맑은 고딕" w:cs="맑은 고딕"/>
                <w:b w:val="0"/>
                <w:sz w:val="19"/>
                <w:u w:val="none"/>
              </w:rPr>
              <w:t>실패 건수 0 여부로 갈린다</w:t>
            </w:r>
          </w:p>
        </w:tc>
      </w:tr>
      <w:tr>
        <w:tc>
          <w:tcPr>
            <w:tcW w:type="dxa" w:w="2268"/>
          </w:tcPr>
          <w:p>
            <w:pPr>
              <w:spacing w:before="20" w:after="20"/>
            </w:pPr>
            <w:r/>
            <w:r>
              <w:rPr>
                <w:rFonts w:ascii="맑은 고딕" w:hAnsi="맑은 고딕" w:eastAsia="맑은 고딕" w:cs="맑은 고딕"/>
                <w:b w:val="0"/>
                <w:sz w:val="19"/>
                <w:u w:val="none"/>
              </w:rPr>
              <w:t>processed_cnt</w:t>
            </w:r>
          </w:p>
        </w:tc>
        <w:tc>
          <w:tcPr>
            <w:tcW w:type="dxa" w:w="2268"/>
          </w:tcPr>
          <w:p>
            <w:pPr>
              <w:spacing w:before="20" w:after="20"/>
            </w:pPr>
            <w:r/>
            <w:r>
              <w:rPr>
                <w:rFonts w:ascii="맑은 고딕" w:hAnsi="맑은 고딕" w:eastAsia="맑은 고딕" w:cs="맑은 고딕"/>
                <w:b w:val="0"/>
                <w:sz w:val="19"/>
                <w:u w:val="none"/>
              </w:rPr>
              <w:t>330</w:t>
            </w:r>
          </w:p>
        </w:tc>
        <w:tc>
          <w:tcPr>
            <w:tcW w:type="dxa" w:w="2268"/>
          </w:tcPr>
          <w:p>
            <w:pPr>
              <w:spacing w:before="20" w:after="20"/>
            </w:pPr>
            <w:r/>
            <w:r>
              <w:rPr>
                <w:rFonts w:ascii="맑은 고딕" w:hAnsi="맑은 고딕" w:eastAsia="맑은 고딕" w:cs="맑은 고딕"/>
                <w:b w:val="0"/>
                <w:sz w:val="19"/>
                <w:u w:val="none"/>
              </w:rPr>
              <w:t>333</w:t>
            </w:r>
          </w:p>
        </w:tc>
        <w:tc>
          <w:tcPr>
            <w:tcW w:type="dxa" w:w="2268"/>
          </w:tcPr>
          <w:p>
            <w:pPr>
              <w:spacing w:before="20" w:after="20"/>
            </w:pPr>
            <w:r/>
            <w:r>
              <w:rPr>
                <w:rFonts w:ascii="맑은 고딕" w:hAnsi="맑은 고딕" w:eastAsia="맑은 고딕" w:cs="맑은 고딕"/>
                <w:b w:val="0"/>
                <w:sz w:val="19"/>
                <w:u w:val="none"/>
              </w:rPr>
              <w:t>실패한 대상은 합계에 포함되지 않는다. 증가분은 그 사이의 로그 행 증가 때문이다</w:t>
            </w:r>
          </w:p>
        </w:tc>
      </w:tr>
      <w:tr>
        <w:tc>
          <w:tcPr>
            <w:tcW w:type="dxa" w:w="2268"/>
          </w:tcPr>
          <w:p>
            <w:pPr>
              <w:spacing w:before="20" w:after="20"/>
            </w:pPr>
            <w:r/>
            <w:r>
              <w:rPr>
                <w:rFonts w:ascii="맑은 고딕" w:hAnsi="맑은 고딕" w:eastAsia="맑은 고딕" w:cs="맑은 고딕"/>
                <w:b w:val="0"/>
                <w:sz w:val="19"/>
                <w:u w:val="none"/>
              </w:rPr>
              <w:t>error_message</w:t>
            </w:r>
          </w:p>
        </w:tc>
        <w:tc>
          <w:tcPr>
            <w:tcW w:type="dxa" w:w="2268"/>
          </w:tcPr>
          <w:p>
            <w:pPr>
              <w:spacing w:before="20" w:after="20"/>
            </w:pPr>
            <w:r/>
            <w:r>
              <w:rPr>
                <w:rFonts w:ascii="맑은 고딕" w:hAnsi="맑은 고딕" w:eastAsia="맑은 고딕" w:cs="맑은 고딕"/>
                <w:b w:val="0"/>
                <w:sz w:val="19"/>
                <w:u w:val="none"/>
              </w:rPr>
              <w:t>NULL</w:t>
            </w:r>
          </w:p>
        </w:tc>
        <w:tc>
          <w:tcPr>
            <w:tcW w:type="dxa" w:w="2268"/>
          </w:tcPr>
          <w:p>
            <w:pPr>
              <w:spacing w:before="20" w:after="20"/>
            </w:pPr>
            <w:r/>
            <w:r>
              <w:rPr>
                <w:rFonts w:ascii="맑은 고딕" w:hAnsi="맑은 고딕" w:eastAsia="맑은 고딕" w:cs="맑은 고딕"/>
                <w:b w:val="0"/>
                <w:sz w:val="19"/>
                <w:u w:val="none"/>
              </w:rPr>
              <w:t>1개 테이블 실패</w:t>
            </w:r>
          </w:p>
        </w:tc>
        <w:tc>
          <w:tcPr>
            <w:tcW w:type="dxa" w:w="2268"/>
          </w:tcPr>
          <w:p>
            <w:pPr>
              <w:spacing w:before="20" w:after="20"/>
            </w:pPr>
            <w:r/>
            <w:r>
              <w:rPr>
                <w:rFonts w:ascii="맑은 고딕" w:hAnsi="맑은 고딕" w:eastAsia="맑은 고딕" w:cs="맑은 고딕"/>
                <w:b w:val="0"/>
                <w:sz w:val="19"/>
                <w:u w:val="none"/>
              </w:rPr>
              <w:t>PARTIAL 은 어디까지 됐는지 알려 주어야 재실행 범위를 정할 수 있다</w:t>
            </w:r>
          </w:p>
        </w:tc>
      </w:tr>
    </w:tbl>
    <w:p/>
    <w:p>
      <w:pPr>
        <w:spacing w:before="20" w:after="60"/>
        <w:ind w:left="403"/>
      </w:pPr>
      <w:r>
        <w:rPr>
          <w:rFonts w:ascii="맑은 고딕" w:hAnsi="맑은 고딕" w:eastAsia="맑은 고딕" w:cs="맑은 고딕"/>
          <w:b w:val="0"/>
          <w:sz w:val="19"/>
          <w:u w:val="none"/>
        </w:rPr>
        <w:t>▸ PARTIAL 은 SUCCESS 도 FAILED 도 아니라는 점이 중요하다. SUCCESS 로 뭉뚱그리면 빠진 대상을 아무도 모르고, FAILED 로 처리하면 이미 끝난 대상까지 다시 돌린다. 상태를 세 단계로 나눈 이유가 여기 있다.</w:t>
      </w:r>
    </w:p>
    <w:p>
      <w:pPr>
        <w:spacing w:before="20" w:after="60"/>
        <w:ind w:left="403"/>
      </w:pPr>
      <w:r>
        <w:rPr>
          <w:rFonts w:ascii="맑은 고딕" w:hAnsi="맑은 고딕" w:eastAsia="맑은 고딕" w:cs="맑은 고딕"/>
          <w:b w:val="0"/>
          <w:sz w:val="19"/>
          <w:u w:val="none"/>
        </w:rPr>
        <w:t>▸ 야간 자동 실행 시 반드시 추가할 세 가지 — ① 대상 제외 규칙 : 대용량 이력 테이블처럼 COUNT(*) 만으로 수 분이 걸리는 대상을 제외 목록으로 관리한다(테이블에 두고 딕셔너리 조회와 조인). ② 실행 시간 상한 : 시작 시각과 현재 시각의 차이를 루프마다 확인해 상한을 넘으면 남은 대상을 SKIPPED 로 기록하고 정상 종료한다 — 새벽 배치가 업무 시간까지 물고 늘어지는 것을 막는다. ③ 실패 알림 : status 가 SUCCESS 가 아닌 행이 생기면 알림을 보낸다. 로그만 쌓고 아무도 안 보면 로그가 없는 것과 같다.</w:t>
      </w:r>
    </w:p>
    <w:p>
      <w:pPr>
        <w:spacing w:before="20" w:after="60"/>
        <w:ind w:left="403"/>
      </w:pPr>
      <w:r>
        <w:rPr>
          <w:rFonts w:ascii="맑은 고딕" w:hAnsi="맑은 고딕" w:eastAsia="맑은 고딕" w:cs="맑은 고딕"/>
          <w:b w:val="0"/>
          <w:sz w:val="19"/>
          <w:u w:val="none"/>
        </w:rPr>
        <w:t>▸ 흔한 실수 — write_job_log 호출을 EXECUTE IMMEDIATE 바로 뒤에 두고 SQL%ROWCOUNT 를 읽으려 하면 로그 INSERT 가 그 값을 덮어쓴다. 위 코드처럼 건수는 INTO 로 받은 변수에 누적한 뒤 마지막에 한 번만 기록한다.</w:t>
      </w:r>
    </w:p>
    <w:p>
      <w:pPr>
        <w:spacing w:before="20" w:after="60"/>
        <w:ind w:left="403"/>
      </w:pPr>
      <w:r>
        <w:rPr>
          <w:rFonts w:ascii="맑은 고딕" w:hAnsi="맑은 고딕" w:eastAsia="맑은 고딕" w:cs="맑은 고딕"/>
          <w:b w:val="0"/>
          <w:sz w:val="19"/>
          <w:u w:val="none"/>
        </w:rPr>
        <w:t>▸ 채점 포인트 — 요구 조건 6개 충족(2점) / 큰따옴표 표기 규칙과 예시(1점) / SUCCESS 실행(0.5점) / PARTIAL 유발 방법과 이유(1점) / 두 기록 비교 해석(1점) / 야간 운영 추가 항목 세 가지(0.5점)</w:t>
      </w:r>
    </w:p>
    <w:tbl>
      <w:tblPr>
        <w:tblStyle w:val="TableGrid"/>
        <w:tblW w:type="auto" w:w="0"/>
        <w:tblLook w:firstColumn="1" w:firstRow="1" w:lastColumn="0" w:lastRow="0" w:noHBand="0" w:noVBand="1" w:val="04A0"/>
      </w:tblPr>
      <w:tblGrid>
        <w:gridCol w:w="9072"/>
      </w:tblGrid>
      <w:tr>
        <w:tc>
          <w:tcPr>
            <w:tcW w:type="dxa" w:w="9072"/>
          </w:tcPr>
          <w:p>
            <w:pPr>
              <w:spacing w:before="20" w:after="20"/>
            </w:pPr>
            <w:r/>
            <w:r>
              <w:rPr>
                <w:rFonts w:ascii="맑은 고딕" w:hAnsi="맑은 고딕" w:eastAsia="맑은 고딕" w:cs="맑은 고딕"/>
                <w:b w:val="1"/>
                <w:sz w:val="19"/>
                <w:u w:val="none"/>
              </w:rPr>
              <w:t>[채점 포인트] Section 5</w:t>
            </w:r>
          </w:p>
          <w:p>
            <w:pPr>
              <w:spacing w:before="20" w:after="20"/>
            </w:pPr>
            <w:r>
              <w:rPr>
                <w:rFonts w:ascii="맑은 고딕" w:hAnsi="맑은 고딕" w:eastAsia="맑은 고딕" w:cs="맑은 고딕"/>
                <w:b w:val="0"/>
                <w:sz w:val="19"/>
                <w:u w:val="none"/>
              </w:rPr>
              <w:t>· "없음"의 세 결과(no rows / ORA-00942 / ORA-04043)를 모두 재현하고 자동화 판정 방법으로 연결했는가</w:t>
            </w:r>
          </w:p>
          <w:p>
            <w:pPr>
              <w:spacing w:before="20" w:after="20"/>
            </w:pPr>
            <w:r>
              <w:rPr>
                <w:rFonts w:ascii="맑은 고딕" w:hAnsi="맑은 고딕" w:eastAsia="맑은 고딕" w:cs="맑은 고딕"/>
                <w:b w:val="0"/>
                <w:sz w:val="19"/>
                <w:u w:val="none"/>
              </w:rPr>
              <w:t>· 대소문자 함정이 오류보다 위험한 이유를 자동화 관점에서 설명했는가</w:t>
            </w:r>
          </w:p>
          <w:p>
            <w:pPr>
              <w:spacing w:before="20" w:after="20"/>
            </w:pPr>
            <w:r>
              <w:rPr>
                <w:rFonts w:ascii="맑은 고딕" w:hAnsi="맑은 고딕" w:eastAsia="맑은 고딕" w:cs="맑은 고딕"/>
                <w:b w:val="0"/>
                <w:sz w:val="19"/>
                <w:u w:val="none"/>
              </w:rPr>
              <w:t>· NUM_ROWS 가 통계 시점 값임을 수집 전후 비교로 증명했는가</w:t>
            </w:r>
          </w:p>
          <w:p>
            <w:pPr>
              <w:spacing w:before="20" w:after="20"/>
            </w:pPr>
            <w:r>
              <w:rPr>
                <w:rFonts w:ascii="맑은 고딕" w:hAnsi="맑은 고딕" w:eastAsia="맑은 고딕" w:cs="맑은 고딕"/>
                <w:b w:val="0"/>
                <w:sz w:val="19"/>
                <w:u w:val="none"/>
              </w:rPr>
              <w:t>· PACKAGE 와 PACKAGE BODY 의 ALTER 문법 차이를 ORA-00922 재현으로 확정했는가</w:t>
            </w:r>
          </w:p>
          <w:p>
            <w:pPr>
              <w:spacing w:before="20" w:after="20"/>
            </w:pPr>
            <w:r>
              <w:rPr>
                <w:rFonts w:ascii="맑은 고딕" w:hAnsi="맑은 고딕" w:eastAsia="맑은 고딕" w:cs="맑은 고딕"/>
                <w:b w:val="0"/>
                <w:sz w:val="19"/>
                <w:u w:val="none"/>
              </w:rPr>
              <w:t>· 재컴파일 대상을 딕셔너리에서 읽고 루프 안쪽 예외로 개별 실패를 흡수했는가 (하드코딩 시 절반 감점)</w:t>
            </w:r>
          </w:p>
          <w:p>
            <w:pPr>
              <w:spacing w:before="20" w:after="20"/>
            </w:pPr>
            <w:r>
              <w:rPr>
                <w:rFonts w:ascii="맑은 고딕" w:hAnsi="맑은 고딕" w:eastAsia="맑은 고딕" w:cs="맑은 고딕"/>
                <w:b w:val="0"/>
                <w:sz w:val="19"/>
                <w:u w:val="none"/>
              </w:rPr>
              <w:t>· "재컴파일 성공"과 "유효해짐"을 구분하고 USER_ERRORS 로 잔존 원인을 밝혔는가</w:t>
            </w:r>
          </w:p>
          <w:p>
            <w:pPr>
              <w:spacing w:before="20" w:after="20"/>
            </w:pPr>
            <w:r>
              <w:rPr>
                <w:rFonts w:ascii="맑은 고딕" w:hAnsi="맑은 고딕" w:eastAsia="맑은 고딕" w:cs="맑은 고딕"/>
                <w:b w:val="0"/>
                <w:sz w:val="19"/>
                <w:u w:val="none"/>
              </w:rPr>
              <w:t>· dba_check_result / plsql_job_log 기록이 자율 트랜잭션으로 남는 구조인가</w:t>
            </w:r>
          </w:p>
          <w:p>
            <w:pPr>
              <w:spacing w:before="20" w:after="20"/>
            </w:pPr>
            <w:r>
              <w:rPr>
                <w:rFonts w:ascii="맑은 고딕" w:hAnsi="맑은 고딕" w:eastAsia="맑은 고딕" w:cs="맑은 고딕"/>
                <w:b w:val="0"/>
                <w:sz w:val="19"/>
                <w:u w:val="none"/>
              </w:rPr>
              <w:t>· SUCCESS / PARTIAL / FAILED 세 상태를 구분해 판정했는가</w:t>
            </w:r>
          </w:p>
        </w:tc>
      </w:tr>
    </w:tbl>
    <w:p/>
    <w:p>
      <w:pPr>
        <w:spacing w:before="320" w:after="120"/>
      </w:pPr>
      <w:r>
        <w:rPr>
          <w:rFonts w:ascii="맑은 고딕" w:hAnsi="맑은 고딕" w:eastAsia="맑은 고딕" w:cs="맑은 고딕"/>
          <w:b w:val="1"/>
          <w:sz w:val="24"/>
          <w:u w:val="none"/>
        </w:rPr>
        <w:t>Section 6  [SQL Injection 방어와 권한 모델, 원상 복구]</w:t>
      </w:r>
    </w:p>
    <w:p>
      <w:pPr>
        <w:spacing w:before="0" w:after="80"/>
      </w:pPr>
      <w:r>
        <w:rPr>
          <w:rFonts w:ascii="맑은 고딕" w:hAnsi="맑은 고딕" w:eastAsia="맑은 고딕" w:cs="맑은 고딕"/>
          <w:b w:val="0"/>
          <w:sz w:val="20"/>
          <w:u w:val="none"/>
        </w:rPr>
        <w:t>마지막 절은 앞에서 만든 힘의 대가를 회수한다. 15번은 문자열 결합이 실제로 무엇을 허용하는지 직접 설계한 입력으로 증명하고 세 겹으로 막는다. 16번은 "권한을 분명히 받았는데도 프로그램 안에서는 보이지 않는" 상황을 재현해 자동화 계정에 권한을 주는 올바른 방법을 확정한다. 17번은 시험이 남긴 모든 흔적을 지운다.</w:t>
      </w:r>
    </w:p>
    <w:p>
      <w:pPr>
        <w:spacing w:before="200" w:after="60"/>
      </w:pPr>
      <w:r>
        <w:rPr>
          <w:rFonts w:ascii="맑은 고딕" w:hAnsi="맑은 고딕" w:eastAsia="맑은 고딕" w:cs="맑은 고딕"/>
          <w:b w:val="1"/>
          <w:sz w:val="21"/>
          <w:u w:val="none"/>
        </w:rPr>
        <w:t>15. 문자열 결합 동적 SQL의 주입을 재현하고, 세 겹의 방어로 같은 입력이 통하지 않음을 증명하시오.  [8점]</w:t>
      </w:r>
    </w:p>
    <w:p>
      <w:pPr>
        <w:spacing w:before="200" w:after="80"/>
      </w:pPr>
      <w:r>
        <w:rPr>
          <w:rFonts w:ascii="맑은 고딕" w:hAnsi="맑은 고딕" w:eastAsia="맑은 고딕" w:cs="맑은 고딕"/>
          <w:b w:val="1"/>
          <w:sz w:val="21"/>
          <w:u w:val="none"/>
        </w:rPr>
        <w:t>【수행】 사전 확인과 취약한 조회 프로시저</w:t>
      </w:r>
    </w:p>
    <w:p>
      <w:pPr>
        <w:spacing w:before="120" w:after="0" w:line="240" w:lineRule="auto"/>
        <w:ind w:left="461"/>
      </w:pPr>
      <w:r>
        <w:rPr>
          <w:rFonts w:ascii="Consolas" w:hAnsi="Consolas" w:eastAsia="Consolas" w:cs="Consolas"/>
          <w:b w:val="0"/>
          <w:sz w:val="18"/>
          <w:u w:val="none"/>
        </w:rPr>
        <w:t>SQL&gt; SHOW AUTOCOMMIT</w:t>
      </w:r>
    </w:p>
    <w:p>
      <w:pPr>
        <w:spacing w:before="0" w:after="0" w:line="240" w:lineRule="auto"/>
        <w:ind w:left="461"/>
      </w:pPr>
      <w:r>
        <w:rPr>
          <w:rFonts w:ascii="Consolas" w:hAnsi="Consolas" w:eastAsia="Consolas" w:cs="Consolas"/>
          <w:b w:val="0"/>
          <w:sz w:val="18"/>
          <w:u w:val="none"/>
        </w:rPr>
        <w:t>autocommit OFF</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COUNT(*) AS total FROM emp_work;</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xml:space="preserve">     TOTAL</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 xml:space="preserve">       107</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COUNT(*) AS king_cnt FROM emp_work WHERE last_name = 'King';</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xml:space="preserve">  KING_CNT</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 xml:space="preserve">         2</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CREATE OR REPLACE PROCEDURE find_emp_bad(p_name IN VARCHAR2) IS</w:t>
      </w:r>
    </w:p>
    <w:p>
      <w:pPr>
        <w:spacing w:before="0" w:after="0" w:line="240" w:lineRule="auto"/>
        <w:ind w:left="461"/>
      </w:pPr>
      <w:r>
        <w:rPr>
          <w:rFonts w:ascii="Consolas" w:hAnsi="Consolas" w:eastAsia="Consolas" w:cs="Consolas"/>
          <w:b w:val="0"/>
          <w:sz w:val="18"/>
          <w:u w:val="none"/>
        </w:rPr>
        <w:t xml:space="preserve">  2     TYPE t_tab IS TABLE OF VARCHAR2(120);</w:t>
      </w:r>
    </w:p>
    <w:p>
      <w:pPr>
        <w:spacing w:before="0" w:after="0" w:line="240" w:lineRule="auto"/>
        <w:ind w:left="461"/>
      </w:pPr>
      <w:r>
        <w:rPr>
          <w:rFonts w:ascii="Consolas" w:hAnsi="Consolas" w:eastAsia="Consolas" w:cs="Consolas"/>
          <w:b w:val="0"/>
          <w:sz w:val="18"/>
          <w:u w:val="none"/>
        </w:rPr>
        <w:t xml:space="preserve">  3     v_rows   t_tab;</w:t>
      </w:r>
    </w:p>
    <w:p>
      <w:pPr>
        <w:spacing w:before="0" w:after="0" w:line="240" w:lineRule="auto"/>
        <w:ind w:left="461"/>
      </w:pPr>
      <w:r>
        <w:rPr>
          <w:rFonts w:ascii="Consolas" w:hAnsi="Consolas" w:eastAsia="Consolas" w:cs="Consolas"/>
          <w:b w:val="0"/>
          <w:sz w:val="18"/>
          <w:u w:val="none"/>
        </w:rPr>
        <w:t xml:space="preserve">  4     v_sql    VARCHAR2(1000);</w:t>
      </w:r>
    </w:p>
    <w:p>
      <w:pPr>
        <w:spacing w:before="0" w:after="0" w:line="240" w:lineRule="auto"/>
        <w:ind w:left="461"/>
      </w:pPr>
      <w:r>
        <w:rPr>
          <w:rFonts w:ascii="Consolas" w:hAnsi="Consolas" w:eastAsia="Consolas" w:cs="Consolas"/>
          <w:b w:val="0"/>
          <w:sz w:val="18"/>
          <w:u w:val="none"/>
        </w:rPr>
        <w:t xml:space="preserve">  5  BEGIN</w:t>
      </w:r>
    </w:p>
    <w:p>
      <w:pPr>
        <w:spacing w:before="0" w:after="0" w:line="240" w:lineRule="auto"/>
        <w:ind w:left="461"/>
      </w:pPr>
      <w:r>
        <w:rPr>
          <w:rFonts w:ascii="Consolas" w:hAnsi="Consolas" w:eastAsia="Consolas" w:cs="Consolas"/>
          <w:b w:val="0"/>
          <w:sz w:val="18"/>
          <w:u w:val="none"/>
        </w:rPr>
        <w:t xml:space="preserve">  6     v_sql := 'SELECT last_name || '' / '' || salary</w:t>
      </w:r>
    </w:p>
    <w:p>
      <w:pPr>
        <w:spacing w:before="0" w:after="0" w:line="240" w:lineRule="auto"/>
        <w:ind w:left="461"/>
      </w:pPr>
      <w:r>
        <w:rPr>
          <w:rFonts w:ascii="Consolas" w:hAnsi="Consolas" w:eastAsia="Consolas" w:cs="Consolas"/>
          <w:b w:val="0"/>
          <w:sz w:val="18"/>
          <w:u w:val="none"/>
        </w:rPr>
        <w:t xml:space="preserve">  7                 FROM emp_work</w:t>
      </w:r>
    </w:p>
    <w:p>
      <w:pPr>
        <w:spacing w:before="0" w:after="0" w:line="240" w:lineRule="auto"/>
        <w:ind w:left="461"/>
      </w:pPr>
      <w:r>
        <w:rPr>
          <w:rFonts w:ascii="Consolas" w:hAnsi="Consolas" w:eastAsia="Consolas" w:cs="Consolas"/>
          <w:b w:val="0"/>
          <w:sz w:val="18"/>
          <w:u w:val="none"/>
        </w:rPr>
        <w:t xml:space="preserve">  8                WHERE last_name = ''' || p_name || '''';</w:t>
      </w:r>
    </w:p>
    <w:p>
      <w:pPr>
        <w:spacing w:before="0" w:after="0" w:line="240" w:lineRule="auto"/>
        <w:ind w:left="461"/>
      </w:pPr>
      <w:r>
        <w:rPr>
          <w:rFonts w:ascii="Consolas" w:hAnsi="Consolas" w:eastAsia="Consolas" w:cs="Consolas"/>
          <w:b w:val="0"/>
          <w:sz w:val="18"/>
          <w:u w:val="none"/>
        </w:rPr>
        <w:t xml:space="preserve">  9     DBMS_OUTPUT.PUT_LINE('실행 문장 : ' || v_sql);</w:t>
      </w:r>
    </w:p>
    <w:p>
      <w:pPr>
        <w:spacing w:before="0" w:after="0" w:line="240" w:lineRule="auto"/>
        <w:ind w:left="461"/>
      </w:pPr>
      <w:r>
        <w:rPr>
          <w:rFonts w:ascii="Consolas" w:hAnsi="Consolas" w:eastAsia="Consolas" w:cs="Consolas"/>
          <w:b w:val="0"/>
          <w:sz w:val="18"/>
          <w:u w:val="none"/>
        </w:rPr>
        <w:t xml:space="preserve"> 10     EXECUTE IMMEDIATE v_sql BULK COLLECT INTO v_rows;</w:t>
      </w:r>
    </w:p>
    <w:p>
      <w:pPr>
        <w:spacing w:before="0" w:after="0" w:line="240" w:lineRule="auto"/>
        <w:ind w:left="461"/>
      </w:pPr>
      <w:r>
        <w:rPr>
          <w:rFonts w:ascii="Consolas" w:hAnsi="Consolas" w:eastAsia="Consolas" w:cs="Consolas"/>
          <w:b w:val="0"/>
          <w:sz w:val="18"/>
          <w:u w:val="none"/>
        </w:rPr>
        <w:t xml:space="preserve"> 11     DBMS_OUTPUT.PUT_LINE('조회 건수 : ' || v_rows.COUNT);</w:t>
      </w:r>
    </w:p>
    <w:p>
      <w:pPr>
        <w:spacing w:before="0" w:after="0" w:line="240" w:lineRule="auto"/>
        <w:ind w:left="461"/>
      </w:pPr>
      <w:r>
        <w:rPr>
          <w:rFonts w:ascii="Consolas" w:hAnsi="Consolas" w:eastAsia="Consolas" w:cs="Consolas"/>
          <w:b w:val="0"/>
          <w:sz w:val="18"/>
          <w:u w:val="none"/>
        </w:rPr>
        <w:t xml:space="preserve"> 12     FOR i IN 1 .. LEAST(v_rows.COUNT, 3) LOOP</w:t>
      </w:r>
    </w:p>
    <w:p>
      <w:pPr>
        <w:spacing w:before="0" w:after="0" w:line="240" w:lineRule="auto"/>
        <w:ind w:left="461"/>
      </w:pPr>
      <w:r>
        <w:rPr>
          <w:rFonts w:ascii="Consolas" w:hAnsi="Consolas" w:eastAsia="Consolas" w:cs="Consolas"/>
          <w:b w:val="0"/>
          <w:sz w:val="18"/>
          <w:u w:val="none"/>
        </w:rPr>
        <w:t xml:space="preserve"> 13        DBMS_OUTPUT.PUT_LINE('   ' || v_rows(i));</w:t>
      </w:r>
    </w:p>
    <w:p>
      <w:pPr>
        <w:spacing w:before="0" w:after="0" w:line="240" w:lineRule="auto"/>
        <w:ind w:left="461"/>
      </w:pPr>
      <w:r>
        <w:rPr>
          <w:rFonts w:ascii="Consolas" w:hAnsi="Consolas" w:eastAsia="Consolas" w:cs="Consolas"/>
          <w:b w:val="0"/>
          <w:sz w:val="18"/>
          <w:u w:val="none"/>
        </w:rPr>
        <w:t xml:space="preserve"> 14     END LOOP;</w:t>
      </w:r>
    </w:p>
    <w:p>
      <w:pPr>
        <w:spacing w:before="0" w:after="0" w:line="240" w:lineRule="auto"/>
        <w:ind w:left="461"/>
      </w:pPr>
      <w:r>
        <w:rPr>
          <w:rFonts w:ascii="Consolas" w:hAnsi="Consolas" w:eastAsia="Consolas" w:cs="Consolas"/>
          <w:b w:val="0"/>
          <w:sz w:val="18"/>
          <w:u w:val="none"/>
        </w:rPr>
        <w:t xml:space="preserve"> 15  END find_emp_bad;</w:t>
      </w:r>
    </w:p>
    <w:p>
      <w:pPr>
        <w:spacing w:before="0" w:after="0" w:line="240" w:lineRule="auto"/>
        <w:ind w:left="461"/>
      </w:pPr>
      <w:r>
        <w:rPr>
          <w:rFonts w:ascii="Consolas" w:hAnsi="Consolas" w:eastAsia="Consolas" w:cs="Consolas"/>
          <w:b w:val="0"/>
          <w:sz w:val="18"/>
          <w:u w:val="none"/>
        </w:rPr>
        <w:t xml:space="preserve"> 16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Procedure created.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EXEC find_emp_bad('King')</w:t>
      </w:r>
    </w:p>
    <w:p>
      <w:pPr>
        <w:spacing w:before="0" w:after="0" w:line="240" w:lineRule="auto"/>
        <w:ind w:left="461"/>
      </w:pPr>
      <w:r>
        <w:rPr>
          <w:rFonts w:ascii="Consolas" w:hAnsi="Consolas" w:eastAsia="Consolas" w:cs="Consolas"/>
          <w:b w:val="0"/>
          <w:sz w:val="18"/>
          <w:u w:val="none"/>
        </w:rPr>
        <w:t>실행 문장 : SELECT last_name || ' / ' || salary</w:t>
      </w:r>
    </w:p>
    <w:p>
      <w:pPr>
        <w:spacing w:before="0" w:after="0" w:line="240" w:lineRule="auto"/>
        <w:ind w:left="461"/>
      </w:pPr>
      <w:r>
        <w:rPr>
          <w:rFonts w:ascii="Consolas" w:hAnsi="Consolas" w:eastAsia="Consolas" w:cs="Consolas"/>
          <w:b w:val="0"/>
          <w:sz w:val="18"/>
          <w:u w:val="none"/>
        </w:rPr>
        <w:t xml:space="preserve">                 FROM emp_work</w:t>
      </w:r>
    </w:p>
    <w:p>
      <w:pPr>
        <w:spacing w:before="0" w:after="0" w:line="240" w:lineRule="auto"/>
        <w:ind w:left="461"/>
      </w:pPr>
      <w:r>
        <w:rPr>
          <w:rFonts w:ascii="Consolas" w:hAnsi="Consolas" w:eastAsia="Consolas" w:cs="Consolas"/>
          <w:b w:val="0"/>
          <w:sz w:val="18"/>
          <w:u w:val="none"/>
        </w:rPr>
        <w:t xml:space="preserve">                WHERE last_name = 'King'</w:t>
      </w:r>
    </w:p>
    <w:p>
      <w:pPr>
        <w:spacing w:before="0" w:after="0" w:line="240" w:lineRule="auto"/>
        <w:ind w:left="461"/>
      </w:pPr>
      <w:r>
        <w:rPr>
          <w:rFonts w:ascii="Consolas" w:hAnsi="Consolas" w:eastAsia="Consolas" w:cs="Consolas"/>
          <w:b w:val="0"/>
          <w:sz w:val="18"/>
          <w:u w:val="none"/>
        </w:rPr>
        <w:t>조회 건수 : 2</w:t>
      </w:r>
    </w:p>
    <w:p>
      <w:pPr>
        <w:spacing w:before="0" w:after="0" w:line="240" w:lineRule="auto"/>
        <w:ind w:left="461"/>
      </w:pPr>
      <w:r>
        <w:rPr>
          <w:rFonts w:ascii="Consolas" w:hAnsi="Consolas" w:eastAsia="Consolas" w:cs="Consolas"/>
          <w:b w:val="0"/>
          <w:sz w:val="18"/>
          <w:u w:val="none"/>
        </w:rPr>
        <w:t xml:space="preserve">   King / 24000</w:t>
      </w:r>
    </w:p>
    <w:p>
      <w:pPr>
        <w:spacing w:before="0" w:after="0" w:line="240" w:lineRule="auto"/>
        <w:ind w:left="461"/>
      </w:pPr>
      <w:r>
        <w:rPr>
          <w:rFonts w:ascii="Consolas" w:hAnsi="Consolas" w:eastAsia="Consolas" w:cs="Consolas"/>
          <w:b w:val="0"/>
          <w:sz w:val="18"/>
          <w:u w:val="none"/>
        </w:rPr>
        <w:t xml:space="preserve">   King / 10000</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PL/SQL procedure successfully completed.</w:t>
      </w:r>
    </w:p>
    <w:p>
      <w:pPr>
        <w:spacing w:before="20" w:after="60"/>
        <w:ind w:left="403"/>
      </w:pPr>
      <w:r>
        <w:rPr>
          <w:rFonts w:ascii="맑은 고딕" w:hAnsi="맑은 고딕" w:eastAsia="맑은 고딕" w:cs="맑은 고딕"/>
          <w:b w:val="0"/>
          <w:sz w:val="19"/>
          <w:u w:val="none"/>
        </w:rPr>
        <w:t>▸ AUTOCOMMIT 이 OFF 임을 다시 확인했다. 이 과제는 조건이 무력화된 DELETE 를 재현하므로 이 확인을 건너뛰면 107건을 되돌릴 방법이 없어진다.</w:t>
      </w:r>
    </w:p>
    <w:p>
      <w:pPr>
        <w:spacing w:before="200" w:after="80"/>
      </w:pPr>
      <w:r>
        <w:rPr>
          <w:rFonts w:ascii="맑은 고딕" w:hAnsi="맑은 고딕" w:eastAsia="맑은 고딕" w:cs="맑은 고딕"/>
          <w:b w:val="1"/>
          <w:sz w:val="21"/>
          <w:u w:val="none"/>
        </w:rPr>
        <w:t>【수행】 공격 ① — 조건 무력화로 전체 노출</w:t>
      </w:r>
    </w:p>
    <w:p>
      <w:pPr>
        <w:spacing w:before="40" w:after="20"/>
        <w:ind w:left="403"/>
      </w:pPr>
      <w:r>
        <w:rPr>
          <w:rFonts w:ascii="맑은 고딕" w:hAnsi="맑은 고딕" w:eastAsia="맑은 고딕" w:cs="맑은 고딕"/>
          <w:b w:val="1"/>
          <w:sz w:val="20"/>
          <w:u w:val="none"/>
        </w:rPr>
        <w:t>설계한 입력 문자열 :</w:t>
      </w:r>
    </w:p>
    <w:p>
      <w:pPr>
        <w:spacing w:before="120" w:after="120" w:line="240" w:lineRule="auto"/>
        <w:ind w:left="461"/>
      </w:pPr>
      <w:r>
        <w:rPr>
          <w:rFonts w:ascii="Consolas" w:hAnsi="Consolas" w:eastAsia="Consolas" w:cs="Consolas"/>
          <w:b w:val="0"/>
          <w:sz w:val="18"/>
          <w:u w:val="none"/>
        </w:rPr>
        <w:t>x' OR '1'='1</w:t>
      </w:r>
    </w:p>
    <w:p>
      <w:pPr>
        <w:spacing w:before="120" w:after="0" w:line="240" w:lineRule="auto"/>
        <w:ind w:left="461"/>
      </w:pPr>
      <w:r>
        <w:rPr>
          <w:rFonts w:ascii="Consolas" w:hAnsi="Consolas" w:eastAsia="Consolas" w:cs="Consolas"/>
          <w:b w:val="0"/>
          <w:sz w:val="18"/>
          <w:u w:val="none"/>
        </w:rPr>
        <w:t>SQL&gt; EXEC find_emp_bad('x'' OR ''1''=''1')</w:t>
      </w:r>
    </w:p>
    <w:p>
      <w:pPr>
        <w:spacing w:before="0" w:after="0" w:line="240" w:lineRule="auto"/>
        <w:ind w:left="461"/>
      </w:pPr>
      <w:r>
        <w:rPr>
          <w:rFonts w:ascii="Consolas" w:hAnsi="Consolas" w:eastAsia="Consolas" w:cs="Consolas"/>
          <w:b w:val="0"/>
          <w:sz w:val="18"/>
          <w:u w:val="none"/>
        </w:rPr>
        <w:t>실행 문장 : SELECT last_name || ' / ' || salary</w:t>
      </w:r>
    </w:p>
    <w:p>
      <w:pPr>
        <w:spacing w:before="0" w:after="0" w:line="240" w:lineRule="auto"/>
        <w:ind w:left="461"/>
      </w:pPr>
      <w:r>
        <w:rPr>
          <w:rFonts w:ascii="Consolas" w:hAnsi="Consolas" w:eastAsia="Consolas" w:cs="Consolas"/>
          <w:b w:val="0"/>
          <w:sz w:val="18"/>
          <w:u w:val="none"/>
        </w:rPr>
        <w:t xml:space="preserve">                 FROM emp_work</w:t>
      </w:r>
    </w:p>
    <w:p>
      <w:pPr>
        <w:spacing w:before="0" w:after="0" w:line="240" w:lineRule="auto"/>
        <w:ind w:left="461"/>
      </w:pPr>
      <w:r>
        <w:rPr>
          <w:rFonts w:ascii="Consolas" w:hAnsi="Consolas" w:eastAsia="Consolas" w:cs="Consolas"/>
          <w:b w:val="0"/>
          <w:sz w:val="18"/>
          <w:u w:val="none"/>
        </w:rPr>
        <w:t xml:space="preserve">                WHERE last_name = 'x' OR '1'='1'</w:t>
      </w:r>
    </w:p>
    <w:p>
      <w:pPr>
        <w:spacing w:before="0" w:after="0" w:line="240" w:lineRule="auto"/>
        <w:ind w:left="461"/>
      </w:pPr>
      <w:r>
        <w:rPr>
          <w:rFonts w:ascii="Consolas" w:hAnsi="Consolas" w:eastAsia="Consolas" w:cs="Consolas"/>
          <w:b w:val="0"/>
          <w:sz w:val="18"/>
          <w:u w:val="none"/>
        </w:rPr>
        <w:t>조회 건수 : 107</w:t>
      </w:r>
    </w:p>
    <w:p>
      <w:pPr>
        <w:spacing w:before="0" w:after="0" w:line="240" w:lineRule="auto"/>
        <w:ind w:left="461"/>
      </w:pPr>
      <w:r>
        <w:rPr>
          <w:rFonts w:ascii="Consolas" w:hAnsi="Consolas" w:eastAsia="Consolas" w:cs="Consolas"/>
          <w:b w:val="0"/>
          <w:sz w:val="18"/>
          <w:u w:val="none"/>
        </w:rPr>
        <w:t xml:space="preserve">   King / 24000</w:t>
      </w:r>
    </w:p>
    <w:p>
      <w:pPr>
        <w:spacing w:before="0" w:after="0" w:line="240" w:lineRule="auto"/>
        <w:ind w:left="461"/>
      </w:pPr>
      <w:r>
        <w:rPr>
          <w:rFonts w:ascii="Consolas" w:hAnsi="Consolas" w:eastAsia="Consolas" w:cs="Consolas"/>
          <w:b w:val="0"/>
          <w:sz w:val="18"/>
          <w:u w:val="none"/>
        </w:rPr>
        <w:t xml:space="preserve">   Kochhar / 17000</w:t>
      </w:r>
    </w:p>
    <w:p>
      <w:pPr>
        <w:spacing w:before="0" w:after="0" w:line="240" w:lineRule="auto"/>
        <w:ind w:left="461"/>
      </w:pPr>
      <w:r>
        <w:rPr>
          <w:rFonts w:ascii="Consolas" w:hAnsi="Consolas" w:eastAsia="Consolas" w:cs="Consolas"/>
          <w:b w:val="0"/>
          <w:sz w:val="18"/>
          <w:u w:val="none"/>
        </w:rPr>
        <w:t xml:space="preserve">   De Haan / 17000</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PL/SQL procedure successfully completed.</w:t>
      </w:r>
    </w:p>
    <w:tbl>
      <w:tblPr>
        <w:tblStyle w:val="TableGrid"/>
        <w:tblW w:type="auto" w:w="0"/>
        <w:tblLook w:firstColumn="1" w:firstRow="1" w:lastColumn="0" w:lastRow="0" w:noHBand="0" w:noVBand="1" w:val="04A0"/>
      </w:tblPr>
      <w:tblGrid>
        <w:gridCol w:w="4536"/>
        <w:gridCol w:w="4536"/>
      </w:tblGrid>
      <w:tr>
        <w:tc>
          <w:tcPr>
            <w:tcW w:type="dxa" w:w="4536"/>
            <w:shd w:val="clear" w:color="auto" w:fill="E8E8E8"/>
          </w:tcPr>
          <w:p>
            <w:pPr>
              <w:spacing w:before="20" w:after="20"/>
            </w:pPr>
            <w:r/>
            <w:r>
              <w:rPr>
                <w:rFonts w:ascii="맑은 고딕" w:hAnsi="맑은 고딕" w:eastAsia="맑은 고딕" w:cs="맑은 고딕"/>
                <w:b w:val="1"/>
                <w:sz w:val="19"/>
                <w:u w:val="none"/>
              </w:rPr>
              <w:t>입력의 조각</w:t>
            </w:r>
          </w:p>
        </w:tc>
        <w:tc>
          <w:tcPr>
            <w:tcW w:type="dxa" w:w="4536"/>
            <w:shd w:val="clear" w:color="auto" w:fill="E8E8E8"/>
          </w:tcPr>
          <w:p>
            <w:pPr>
              <w:spacing w:before="20" w:after="20"/>
            </w:pPr>
            <w:r/>
            <w:r>
              <w:rPr>
                <w:rFonts w:ascii="맑은 고딕" w:hAnsi="맑은 고딕" w:eastAsia="맑은 고딕" w:cs="맑은 고딕"/>
                <w:b w:val="1"/>
                <w:sz w:val="19"/>
                <w:u w:val="none"/>
              </w:rPr>
              <w:t>조립된 문장에서의 역할</w:t>
            </w:r>
          </w:p>
        </w:tc>
      </w:tr>
      <w:tr>
        <w:tc>
          <w:tcPr>
            <w:tcW w:type="dxa" w:w="4536"/>
          </w:tcPr>
          <w:p>
            <w:pPr>
              <w:spacing w:before="20" w:after="20"/>
            </w:pPr>
            <w:r/>
            <w:r>
              <w:rPr>
                <w:rFonts w:ascii="맑은 고딕" w:hAnsi="맑은 고딕" w:eastAsia="맑은 고딕" w:cs="맑은 고딕"/>
                <w:b w:val="0"/>
                <w:sz w:val="19"/>
                <w:u w:val="none"/>
              </w:rPr>
              <w:t>x</w:t>
            </w:r>
          </w:p>
        </w:tc>
        <w:tc>
          <w:tcPr>
            <w:tcW w:type="dxa" w:w="4536"/>
          </w:tcPr>
          <w:p>
            <w:pPr>
              <w:spacing w:before="20" w:after="20"/>
            </w:pPr>
            <w:r/>
            <w:r>
              <w:rPr>
                <w:rFonts w:ascii="맑은 고딕" w:hAnsi="맑은 고딕" w:eastAsia="맑은 고딕" w:cs="맑은 고딕"/>
                <w:b w:val="0"/>
                <w:sz w:val="19"/>
                <w:u w:val="none"/>
              </w:rPr>
              <w:t>원래 자리에 들어가는 평범한 값. WHERE last_name = 'x' 로 완성된다</w:t>
            </w:r>
          </w:p>
        </w:tc>
      </w:tr>
      <w:tr>
        <w:tc>
          <w:tcPr>
            <w:tcW w:type="dxa" w:w="4536"/>
          </w:tcPr>
          <w:p>
            <w:pPr>
              <w:spacing w:before="20" w:after="20"/>
            </w:pPr>
            <w:r/>
            <w:r>
              <w:rPr>
                <w:rFonts w:ascii="맑은 고딕" w:hAnsi="맑은 고딕" w:eastAsia="맑은 고딕" w:cs="맑은 고딕"/>
                <w:b w:val="0"/>
                <w:sz w:val="19"/>
                <w:u w:val="none"/>
              </w:rPr>
              <w:t>' (첫 번째)</w:t>
            </w:r>
          </w:p>
        </w:tc>
        <w:tc>
          <w:tcPr>
            <w:tcW w:type="dxa" w:w="4536"/>
          </w:tcPr>
          <w:p>
            <w:pPr>
              <w:spacing w:before="20" w:after="20"/>
            </w:pPr>
            <w:r/>
            <w:r>
              <w:rPr>
                <w:rFonts w:ascii="맑은 고딕" w:hAnsi="맑은 고딕" w:eastAsia="맑은 고딕" w:cs="맑은 고딕"/>
                <w:b w:val="0"/>
                <w:sz w:val="19"/>
                <w:u w:val="none"/>
              </w:rPr>
              <w:t>앞에서 열려 있던 문자열 리터럴을 닫아 버린다. 여기서부터는 값이 아니라 코드다</w:t>
            </w:r>
          </w:p>
        </w:tc>
      </w:tr>
      <w:tr>
        <w:tc>
          <w:tcPr>
            <w:tcW w:type="dxa" w:w="4536"/>
          </w:tcPr>
          <w:p>
            <w:pPr>
              <w:spacing w:before="20" w:after="20"/>
            </w:pPr>
            <w:r/>
            <w:r>
              <w:rPr>
                <w:rFonts w:ascii="맑은 고딕" w:hAnsi="맑은 고딕" w:eastAsia="맑은 고딕" w:cs="맑은 고딕"/>
                <w:b w:val="0"/>
                <w:sz w:val="19"/>
                <w:u w:val="none"/>
              </w:rPr>
              <w:t>OR '1'='1</w:t>
            </w:r>
          </w:p>
        </w:tc>
        <w:tc>
          <w:tcPr>
            <w:tcW w:type="dxa" w:w="4536"/>
          </w:tcPr>
          <w:p>
            <w:pPr>
              <w:spacing w:before="20" w:after="20"/>
            </w:pPr>
            <w:r/>
            <w:r>
              <w:rPr>
                <w:rFonts w:ascii="맑은 고딕" w:hAnsi="맑은 고딕" w:eastAsia="맑은 고딕" w:cs="맑은 고딕"/>
                <w:b w:val="0"/>
                <w:sz w:val="19"/>
                <w:u w:val="none"/>
              </w:rPr>
              <w:t>조건절에 새로운 항을 덧붙인다. 항상 참이므로 WHERE 절 전체가 참이 된다</w:t>
            </w:r>
          </w:p>
        </w:tc>
      </w:tr>
      <w:tr>
        <w:tc>
          <w:tcPr>
            <w:tcW w:type="dxa" w:w="4536"/>
          </w:tcPr>
          <w:p>
            <w:pPr>
              <w:spacing w:before="20" w:after="20"/>
            </w:pPr>
            <w:r/>
            <w:r>
              <w:rPr>
                <w:rFonts w:ascii="맑은 고딕" w:hAnsi="맑은 고딕" w:eastAsia="맑은 고딕" w:cs="맑은 고딕"/>
                <w:b w:val="0"/>
                <w:sz w:val="19"/>
                <w:u w:val="none"/>
              </w:rPr>
              <w:t>' (마지막)</w:t>
            </w:r>
          </w:p>
        </w:tc>
        <w:tc>
          <w:tcPr>
            <w:tcW w:type="dxa" w:w="4536"/>
          </w:tcPr>
          <w:p>
            <w:pPr>
              <w:spacing w:before="20" w:after="20"/>
            </w:pPr>
            <w:r/>
            <w:r>
              <w:rPr>
                <w:rFonts w:ascii="맑은 고딕" w:hAnsi="맑은 고딕" w:eastAsia="맑은 고딕" w:cs="맑은 고딕"/>
                <w:b w:val="0"/>
                <w:sz w:val="19"/>
                <w:u w:val="none"/>
              </w:rPr>
              <w:t>프로시저가 뒤에 붙일 닫는 따옴표와 짝을 맞춰 문법을 성립시킨다</w:t>
            </w:r>
          </w:p>
        </w:tc>
      </w:tr>
    </w:tbl>
    <w:p/>
    <w:p>
      <w:pPr>
        <w:spacing w:before="20" w:after="60"/>
        <w:ind w:left="403"/>
      </w:pPr>
      <w:r>
        <w:rPr>
          <w:rFonts w:ascii="맑은 고딕" w:hAnsi="맑은 고딕" w:eastAsia="맑은 고딕" w:cs="맑은 고딕"/>
          <w:b w:val="0"/>
          <w:sz w:val="19"/>
          <w:u w:val="none"/>
        </w:rPr>
        <w:t>▸ 핵심은 네 번째 조각이다. 입력을 아무렇게나 넣으면 따옴표 개수가 맞지 않아 ORA-01756(quoted string not properly terminated)로 실패한다. 공격이 성립하려면 조립 결과가 문법적으로 온전한 SQL 이어야 하고, 그래서 공격자는 프로시저가 문자열을 어떻게 감싸는지를 먼저 추측한다. 조립 문장을 화면에 출력해 둔 덕분에 그 과정을 그대로 볼 수 있다.</w:t>
      </w:r>
    </w:p>
    <w:p>
      <w:pPr>
        <w:spacing w:before="20" w:after="60"/>
        <w:ind w:left="403"/>
      </w:pPr>
      <w:r>
        <w:rPr>
          <w:rFonts w:ascii="맑은 고딕" w:hAnsi="맑은 고딕" w:eastAsia="맑은 고딕" w:cs="맑은 고딕"/>
          <w:b w:val="0"/>
          <w:sz w:val="19"/>
          <w:u w:val="none"/>
        </w:rPr>
        <w:t>▸ 한 명을 찾으려던 조회가 테이블 전체를 반환했다. 이 프로시저가 웹 검색창 뒤에 있었다면 전 직원의 급여가 노출된 것이다.</w:t>
      </w:r>
    </w:p>
    <w:p>
      <w:pPr>
        <w:spacing w:before="200" w:after="80"/>
      </w:pPr>
      <w:r>
        <w:rPr>
          <w:rFonts w:ascii="맑은 고딕" w:hAnsi="맑은 고딕" w:eastAsia="맑은 고딕" w:cs="맑은 고딕"/>
          <w:b w:val="1"/>
          <w:sz w:val="21"/>
          <w:u w:val="none"/>
        </w:rPr>
        <w:t>【수행】 공격 ② — 다른 테이블의 데이터를 결합</w:t>
      </w:r>
    </w:p>
    <w:p>
      <w:pPr>
        <w:spacing w:before="40" w:after="20"/>
        <w:ind w:left="403"/>
      </w:pPr>
      <w:r>
        <w:rPr>
          <w:rFonts w:ascii="맑은 고딕" w:hAnsi="맑은 고딕" w:eastAsia="맑은 고딕" w:cs="맑은 고딕"/>
          <w:b w:val="1"/>
          <w:sz w:val="20"/>
          <w:u w:val="none"/>
        </w:rPr>
        <w:t>설계한 입력 문자열 :</w:t>
      </w:r>
    </w:p>
    <w:p>
      <w:pPr>
        <w:spacing w:before="120" w:after="120" w:line="240" w:lineRule="auto"/>
        <w:ind w:left="461"/>
      </w:pPr>
      <w:r>
        <w:rPr>
          <w:rFonts w:ascii="Consolas" w:hAnsi="Consolas" w:eastAsia="Consolas" w:cs="Consolas"/>
          <w:b w:val="0"/>
          <w:sz w:val="18"/>
          <w:u w:val="none"/>
        </w:rPr>
        <w:t>x' UNION SELECT department_name || ' / ' || department_id FROM departments WHERE '1'='1</w:t>
      </w:r>
    </w:p>
    <w:p>
      <w:pPr>
        <w:spacing w:before="120" w:after="0" w:line="240" w:lineRule="auto"/>
        <w:ind w:left="461"/>
      </w:pPr>
      <w:r>
        <w:rPr>
          <w:rFonts w:ascii="Consolas" w:hAnsi="Consolas" w:eastAsia="Consolas" w:cs="Consolas"/>
          <w:b w:val="0"/>
          <w:sz w:val="18"/>
          <w:u w:val="none"/>
        </w:rPr>
        <w:t>SQL&gt; EXEC find_emp_bad('x'' UNION SELECT department_name || '' / '' || department_id FROM departments WHERE ''1''=''1')</w:t>
      </w:r>
    </w:p>
    <w:p>
      <w:pPr>
        <w:spacing w:before="0" w:after="0" w:line="240" w:lineRule="auto"/>
        <w:ind w:left="461"/>
      </w:pPr>
      <w:r>
        <w:rPr>
          <w:rFonts w:ascii="Consolas" w:hAnsi="Consolas" w:eastAsia="Consolas" w:cs="Consolas"/>
          <w:b w:val="0"/>
          <w:sz w:val="18"/>
          <w:u w:val="none"/>
        </w:rPr>
        <w:t>실행 문장 : SELECT last_name || ' / ' || salary</w:t>
      </w:r>
    </w:p>
    <w:p>
      <w:pPr>
        <w:spacing w:before="0" w:after="0" w:line="240" w:lineRule="auto"/>
        <w:ind w:left="461"/>
      </w:pPr>
      <w:r>
        <w:rPr>
          <w:rFonts w:ascii="Consolas" w:hAnsi="Consolas" w:eastAsia="Consolas" w:cs="Consolas"/>
          <w:b w:val="0"/>
          <w:sz w:val="18"/>
          <w:u w:val="none"/>
        </w:rPr>
        <w:t xml:space="preserve">                 FROM emp_work</w:t>
      </w:r>
    </w:p>
    <w:p>
      <w:pPr>
        <w:spacing w:before="0" w:after="0" w:line="240" w:lineRule="auto"/>
        <w:ind w:left="461"/>
      </w:pPr>
      <w:r>
        <w:rPr>
          <w:rFonts w:ascii="Consolas" w:hAnsi="Consolas" w:eastAsia="Consolas" w:cs="Consolas"/>
          <w:b w:val="0"/>
          <w:sz w:val="18"/>
          <w:u w:val="none"/>
        </w:rPr>
        <w:t xml:space="preserve">                WHERE last_name = 'x' UNION SELECT department_name || ' / ' ||</w:t>
      </w:r>
    </w:p>
    <w:p>
      <w:pPr>
        <w:spacing w:before="0" w:after="0" w:line="240" w:lineRule="auto"/>
        <w:ind w:left="461"/>
      </w:pPr>
      <w:r>
        <w:rPr>
          <w:rFonts w:ascii="Consolas" w:hAnsi="Consolas" w:eastAsia="Consolas" w:cs="Consolas"/>
          <w:b w:val="0"/>
          <w:sz w:val="18"/>
          <w:u w:val="none"/>
        </w:rPr>
        <w:t>department_id FROM departments WHERE '1'='1'</w:t>
      </w:r>
    </w:p>
    <w:p>
      <w:pPr>
        <w:spacing w:before="0" w:after="0" w:line="240" w:lineRule="auto"/>
        <w:ind w:left="461"/>
      </w:pPr>
      <w:r>
        <w:rPr>
          <w:rFonts w:ascii="Consolas" w:hAnsi="Consolas" w:eastAsia="Consolas" w:cs="Consolas"/>
          <w:b w:val="0"/>
          <w:sz w:val="18"/>
          <w:u w:val="none"/>
        </w:rPr>
        <w:t>조회 건수 : 27</w:t>
      </w:r>
    </w:p>
    <w:p>
      <w:pPr>
        <w:spacing w:before="0" w:after="0" w:line="240" w:lineRule="auto"/>
        <w:ind w:left="461"/>
      </w:pPr>
      <w:r>
        <w:rPr>
          <w:rFonts w:ascii="Consolas" w:hAnsi="Consolas" w:eastAsia="Consolas" w:cs="Consolas"/>
          <w:b w:val="0"/>
          <w:sz w:val="18"/>
          <w:u w:val="none"/>
        </w:rPr>
        <w:t xml:space="preserve">   Accounting / 110</w:t>
      </w:r>
    </w:p>
    <w:p>
      <w:pPr>
        <w:spacing w:before="0" w:after="0" w:line="240" w:lineRule="auto"/>
        <w:ind w:left="461"/>
      </w:pPr>
      <w:r>
        <w:rPr>
          <w:rFonts w:ascii="Consolas" w:hAnsi="Consolas" w:eastAsia="Consolas" w:cs="Consolas"/>
          <w:b w:val="0"/>
          <w:sz w:val="18"/>
          <w:u w:val="none"/>
        </w:rPr>
        <w:t xml:space="preserve">   Administration / 10</w:t>
      </w:r>
    </w:p>
    <w:p>
      <w:pPr>
        <w:spacing w:before="0" w:after="0" w:line="240" w:lineRule="auto"/>
        <w:ind w:left="461"/>
      </w:pPr>
      <w:r>
        <w:rPr>
          <w:rFonts w:ascii="Consolas" w:hAnsi="Consolas" w:eastAsia="Consolas" w:cs="Consolas"/>
          <w:b w:val="0"/>
          <w:sz w:val="18"/>
          <w:u w:val="none"/>
        </w:rPr>
        <w:t xml:space="preserve">   Benefits / 160</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PL/SQL procedure successfully completed.</w:t>
      </w:r>
    </w:p>
    <w:p>
      <w:pPr>
        <w:spacing w:before="20" w:after="60"/>
        <w:ind w:left="403"/>
      </w:pPr>
      <w:r>
        <w:rPr>
          <w:rFonts w:ascii="맑은 고딕" w:hAnsi="맑은 고딕" w:eastAsia="맑은 고딕" w:cs="맑은 고딕"/>
          <w:b w:val="0"/>
          <w:sz w:val="19"/>
          <w:u w:val="none"/>
        </w:rPr>
        <w:t>▸ 이 공격이 성립하려면 조립 결과 문장이 두 가지를 만족해야 한다 — ① UNION 으로 결합하는 두 SELECT 의 항목 개수가 같아야 한다 (여기서는 양쪽 모두 1개). ② 대응하는 항목의 자료형이 호환되어야 한다(양쪽 모두 문자열 연결 결과). 공격자는 항목 개수를 하나씩 늘려 가며 ORA-01789(query block has incorrect number of result columns)가 사라지는 지점을 찾아 개수를 알아낸다.</w:t>
      </w:r>
    </w:p>
    <w:p>
      <w:pPr>
        <w:spacing w:before="20" w:after="60"/>
        <w:ind w:left="403"/>
      </w:pPr>
      <w:r>
        <w:rPr>
          <w:rFonts w:ascii="맑은 고딕" w:hAnsi="맑은 고딕" w:eastAsia="맑은 고딕" w:cs="맑은 고딕"/>
          <w:b w:val="0"/>
          <w:sz w:val="19"/>
          <w:u w:val="none"/>
        </w:rPr>
        <w:t>▸ 조회 취약점의 피해가 "그 테이블"에 그치지 않는다는 것이 이 실험의 요점이다. 그 계정이 읽을 수 있는 모든 것이 대상이 된다.</w:t>
      </w:r>
    </w:p>
    <w:p>
      <w:pPr>
        <w:spacing w:before="200" w:after="80"/>
      </w:pPr>
      <w:r>
        <w:rPr>
          <w:rFonts w:ascii="맑은 고딕" w:hAnsi="맑은 고딕" w:eastAsia="맑은 고딕" w:cs="맑은 고딕"/>
          <w:b w:val="1"/>
          <w:sz w:val="21"/>
          <w:u w:val="none"/>
        </w:rPr>
        <w:t>【수행】 공격 ③ — 삭제 조건 무력화</w:t>
      </w:r>
    </w:p>
    <w:p>
      <w:pPr>
        <w:spacing w:before="40" w:after="20"/>
        <w:ind w:left="403"/>
      </w:pPr>
      <w:r>
        <w:rPr>
          <w:rFonts w:ascii="맑은 고딕" w:hAnsi="맑은 고딕" w:eastAsia="맑은 고딕" w:cs="맑은 고딕"/>
          <w:b w:val="1"/>
          <w:sz w:val="20"/>
          <w:u w:val="none"/>
        </w:rPr>
        <w:t>설계한 입력 문자열 :</w:t>
      </w:r>
    </w:p>
    <w:p>
      <w:pPr>
        <w:spacing w:before="120" w:after="120" w:line="240" w:lineRule="auto"/>
        <w:ind w:left="461"/>
      </w:pPr>
      <w:r>
        <w:rPr>
          <w:rFonts w:ascii="Consolas" w:hAnsi="Consolas" w:eastAsia="Consolas" w:cs="Consolas"/>
          <w:b w:val="0"/>
          <w:sz w:val="18"/>
          <w:u w:val="none"/>
        </w:rPr>
        <w:t>X' OR 1=1 --</w:t>
      </w:r>
    </w:p>
    <w:p>
      <w:pPr>
        <w:spacing w:before="120" w:after="0" w:line="240" w:lineRule="auto"/>
        <w:ind w:left="461"/>
      </w:pPr>
      <w:r>
        <w:rPr>
          <w:rFonts w:ascii="Consolas" w:hAnsi="Consolas" w:eastAsia="Consolas" w:cs="Consolas"/>
          <w:b w:val="0"/>
          <w:sz w:val="18"/>
          <w:u w:val="none"/>
        </w:rPr>
        <w:t>SQL&gt; CREATE OR REPLACE PROCEDURE del_emp_bad(p_job IN VARCHAR2) IS</w:t>
      </w:r>
    </w:p>
    <w:p>
      <w:pPr>
        <w:spacing w:before="0" w:after="0" w:line="240" w:lineRule="auto"/>
        <w:ind w:left="461"/>
      </w:pPr>
      <w:r>
        <w:rPr>
          <w:rFonts w:ascii="Consolas" w:hAnsi="Consolas" w:eastAsia="Consolas" w:cs="Consolas"/>
          <w:b w:val="0"/>
          <w:sz w:val="18"/>
          <w:u w:val="none"/>
        </w:rPr>
        <w:t xml:space="preserve">  2     v_sql   VARCHAR2(1000);</w:t>
      </w:r>
    </w:p>
    <w:p>
      <w:pPr>
        <w:spacing w:before="0" w:after="0" w:line="240" w:lineRule="auto"/>
        <w:ind w:left="461"/>
      </w:pPr>
      <w:r>
        <w:rPr>
          <w:rFonts w:ascii="Consolas" w:hAnsi="Consolas" w:eastAsia="Consolas" w:cs="Consolas"/>
          <w:b w:val="0"/>
          <w:sz w:val="18"/>
          <w:u w:val="none"/>
        </w:rPr>
        <w:t xml:space="preserve">  3  BEGIN</w:t>
      </w:r>
    </w:p>
    <w:p>
      <w:pPr>
        <w:spacing w:before="0" w:after="0" w:line="240" w:lineRule="auto"/>
        <w:ind w:left="461"/>
      </w:pPr>
      <w:r>
        <w:rPr>
          <w:rFonts w:ascii="Consolas" w:hAnsi="Consolas" w:eastAsia="Consolas" w:cs="Consolas"/>
          <w:b w:val="0"/>
          <w:sz w:val="18"/>
          <w:u w:val="none"/>
        </w:rPr>
        <w:t xml:space="preserve">  4     v_sql := 'DELETE FROM emp_work WHERE job_id = ''' || p_job || '''';</w:t>
      </w:r>
    </w:p>
    <w:p>
      <w:pPr>
        <w:spacing w:before="0" w:after="0" w:line="240" w:lineRule="auto"/>
        <w:ind w:left="461"/>
      </w:pPr>
      <w:r>
        <w:rPr>
          <w:rFonts w:ascii="Consolas" w:hAnsi="Consolas" w:eastAsia="Consolas" w:cs="Consolas"/>
          <w:b w:val="0"/>
          <w:sz w:val="18"/>
          <w:u w:val="none"/>
        </w:rPr>
        <w:t xml:space="preserve">  5     DBMS_OUTPUT.PUT_LINE('실행 문장 : ' || v_sql);</w:t>
      </w:r>
    </w:p>
    <w:p>
      <w:pPr>
        <w:spacing w:before="0" w:after="0" w:line="240" w:lineRule="auto"/>
        <w:ind w:left="461"/>
      </w:pPr>
      <w:r>
        <w:rPr>
          <w:rFonts w:ascii="Consolas" w:hAnsi="Consolas" w:eastAsia="Consolas" w:cs="Consolas"/>
          <w:b w:val="0"/>
          <w:sz w:val="18"/>
          <w:u w:val="none"/>
        </w:rPr>
        <w:t xml:space="preserve">  6     EXECUTE IMMEDIATE v_sql;</w:t>
      </w:r>
    </w:p>
    <w:p>
      <w:pPr>
        <w:spacing w:before="0" w:after="0" w:line="240" w:lineRule="auto"/>
        <w:ind w:left="461"/>
      </w:pPr>
      <w:r>
        <w:rPr>
          <w:rFonts w:ascii="Consolas" w:hAnsi="Consolas" w:eastAsia="Consolas" w:cs="Consolas"/>
          <w:b w:val="0"/>
          <w:sz w:val="18"/>
          <w:u w:val="none"/>
        </w:rPr>
        <w:t xml:space="preserve">  7     DBMS_OUTPUT.PUT_LINE('삭제 건수 : ' || SQL%ROWCOUNT);</w:t>
      </w:r>
    </w:p>
    <w:p>
      <w:pPr>
        <w:spacing w:before="0" w:after="0" w:line="240" w:lineRule="auto"/>
        <w:ind w:left="461"/>
      </w:pPr>
      <w:r>
        <w:rPr>
          <w:rFonts w:ascii="Consolas" w:hAnsi="Consolas" w:eastAsia="Consolas" w:cs="Consolas"/>
          <w:b w:val="0"/>
          <w:sz w:val="18"/>
          <w:u w:val="none"/>
        </w:rPr>
        <w:t xml:space="preserve">  8  END del_emp_bad;</w:t>
      </w:r>
    </w:p>
    <w:p>
      <w:pPr>
        <w:spacing w:before="0" w:after="0" w:line="240" w:lineRule="auto"/>
        <w:ind w:left="461"/>
      </w:pPr>
      <w:r>
        <w:rPr>
          <w:rFonts w:ascii="Consolas" w:hAnsi="Consolas" w:eastAsia="Consolas" w:cs="Consolas"/>
          <w:b w:val="0"/>
          <w:sz w:val="18"/>
          <w:u w:val="none"/>
        </w:rPr>
        <w:t xml:space="preserve">  9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Procedure created.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EXEC del_emp_bad('IT_PROG')</w:t>
      </w:r>
    </w:p>
    <w:p>
      <w:pPr>
        <w:spacing w:before="0" w:after="0" w:line="240" w:lineRule="auto"/>
        <w:ind w:left="461"/>
      </w:pPr>
      <w:r>
        <w:rPr>
          <w:rFonts w:ascii="Consolas" w:hAnsi="Consolas" w:eastAsia="Consolas" w:cs="Consolas"/>
          <w:b w:val="0"/>
          <w:sz w:val="18"/>
          <w:u w:val="none"/>
        </w:rPr>
        <w:t>실행 문장 : DELETE FROM emp_work WHERE job_id = 'IT_PROG'</w:t>
      </w:r>
    </w:p>
    <w:p>
      <w:pPr>
        <w:spacing w:before="0" w:after="0" w:line="240" w:lineRule="auto"/>
        <w:ind w:left="461"/>
      </w:pPr>
      <w:r>
        <w:rPr>
          <w:rFonts w:ascii="Consolas" w:hAnsi="Consolas" w:eastAsia="Consolas" w:cs="Consolas"/>
          <w:b w:val="0"/>
          <w:sz w:val="18"/>
          <w:u w:val="none"/>
        </w:rPr>
        <w:t>삭제 건수 : 5</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ROLLBACK;</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Rollback complete.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EXEC del_emp_bad('X'' OR 1=1 --')</w:t>
      </w:r>
    </w:p>
    <w:p>
      <w:pPr>
        <w:spacing w:before="0" w:after="0" w:line="240" w:lineRule="auto"/>
        <w:ind w:left="461"/>
      </w:pPr>
      <w:r>
        <w:rPr>
          <w:rFonts w:ascii="Consolas" w:hAnsi="Consolas" w:eastAsia="Consolas" w:cs="Consolas"/>
          <w:b w:val="0"/>
          <w:sz w:val="18"/>
          <w:u w:val="none"/>
        </w:rPr>
        <w:t>실행 문장 : DELETE FROM emp_work WHERE job_id = 'X' OR 1=1 --'</w:t>
      </w:r>
    </w:p>
    <w:p>
      <w:pPr>
        <w:spacing w:before="0" w:after="0" w:line="240" w:lineRule="auto"/>
        <w:ind w:left="461"/>
      </w:pPr>
      <w:r>
        <w:rPr>
          <w:rFonts w:ascii="Consolas" w:hAnsi="Consolas" w:eastAsia="Consolas" w:cs="Consolas"/>
          <w:b w:val="0"/>
          <w:sz w:val="18"/>
          <w:u w:val="none"/>
        </w:rPr>
        <w:t>삭제 건수 : 107</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COUNT(*) FROM emp_work;</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xml:space="preserve">  COUNT(*)</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 xml:space="preserve">         0</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ROLLBACK;</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Rollback complete.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COUNT(*) AS cnt, TO_CHAR(SUM(salary),'999,999') AS sal_sum FROM emp_work;</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xml:space="preserve">       CNT SAL_SUM</w:t>
      </w:r>
    </w:p>
    <w:p>
      <w:pPr>
        <w:spacing w:before="0" w:after="0" w:line="240" w:lineRule="auto"/>
        <w:ind w:left="461"/>
      </w:pPr>
      <w:r>
        <w:rPr>
          <w:rFonts w:ascii="Consolas" w:hAnsi="Consolas" w:eastAsia="Consolas" w:cs="Consolas"/>
          <w:b w:val="0"/>
          <w:sz w:val="18"/>
          <w:u w:val="none"/>
        </w:rPr>
        <w:t>---------- --------</w:t>
      </w:r>
    </w:p>
    <w:p>
      <w:pPr>
        <w:spacing w:before="0" w:after="120" w:line="240" w:lineRule="auto"/>
        <w:ind w:left="461"/>
      </w:pPr>
      <w:r>
        <w:rPr>
          <w:rFonts w:ascii="Consolas" w:hAnsi="Consolas" w:eastAsia="Consolas" w:cs="Consolas"/>
          <w:b w:val="0"/>
          <w:sz w:val="18"/>
          <w:u w:val="none"/>
        </w:rPr>
        <w:t xml:space="preserve">       107  691,400</w:t>
      </w:r>
    </w:p>
    <w:p>
      <w:pPr>
        <w:spacing w:before="20" w:after="60"/>
        <w:ind w:left="403"/>
      </w:pPr>
      <w:r>
        <w:rPr>
          <w:rFonts w:ascii="맑은 고딕" w:hAnsi="맑은 고딕" w:eastAsia="맑은 고딕" w:cs="맑은 고딕"/>
          <w:b w:val="0"/>
          <w:sz w:val="19"/>
          <w:u w:val="none"/>
        </w:rPr>
        <w:t>▸ 두 개의 하이픈(--)은 SQL 의 한 줄 주석 시작 기호다. 프로시저가 뒤에 붙이는 닫는 따옴표를 주석 처리해 무력화한다. 따옴표 짝을 맞추는 대신 남는 부분을 통째로 지워 버리는 방식이며, 공격자가 문자열 조립 형태를 모를 때 쓰는 일반적인 수법이다.</w:t>
      </w:r>
    </w:p>
    <w:p>
      <w:pPr>
        <w:spacing w:before="20" w:after="60"/>
        <w:ind w:left="403"/>
      </w:pPr>
      <w:r>
        <w:rPr>
          <w:rFonts w:ascii="맑은 고딕" w:hAnsi="맑은 고딕" w:eastAsia="맑은 고딕" w:cs="맑은 고딕"/>
          <w:b w:val="0"/>
          <w:sz w:val="19"/>
          <w:u w:val="none"/>
        </w:rPr>
        <w:t>▸ 조회 취약점은 정보 유출로 끝나지만 같은 취약점이 DELETE·UPDATE 에 있으면 데이터가 통째로 사라진다. 여기서는 AUTOCOMMIT 이 OFF 였기에 ROLLBACK 으로 되돌아왔지만, 애플리케이션 커넥션은 대개 커밋 후 반환된다 — 운영이었다면 플래시백이나 백업 복구 외에 방법이 없다.</w:t>
      </w:r>
    </w:p>
    <w:p>
      <w:pPr>
        <w:spacing w:before="200" w:after="80"/>
      </w:pPr>
      <w:r>
        <w:rPr>
          <w:rFonts w:ascii="맑은 고딕" w:hAnsi="맑은 고딕" w:eastAsia="맑은 고딕" w:cs="맑은 고딕"/>
          <w:b w:val="1"/>
          <w:sz w:val="21"/>
          <w:u w:val="none"/>
        </w:rPr>
        <w:t>【수행】 방어 ① — 값은 예외 없이 바인딩한다</w:t>
      </w:r>
    </w:p>
    <w:p>
      <w:pPr>
        <w:spacing w:before="120" w:after="0" w:line="240" w:lineRule="auto"/>
        <w:ind w:left="461"/>
      </w:pPr>
      <w:r>
        <w:rPr>
          <w:rFonts w:ascii="Consolas" w:hAnsi="Consolas" w:eastAsia="Consolas" w:cs="Consolas"/>
          <w:b w:val="0"/>
          <w:sz w:val="18"/>
          <w:u w:val="none"/>
        </w:rPr>
        <w:t>SQL&gt; CREATE OR REPLACE PROCEDURE find_emp_safe(p_name IN VARCHAR2) IS</w:t>
      </w:r>
    </w:p>
    <w:p>
      <w:pPr>
        <w:spacing w:before="0" w:after="0" w:line="240" w:lineRule="auto"/>
        <w:ind w:left="461"/>
      </w:pPr>
      <w:r>
        <w:rPr>
          <w:rFonts w:ascii="Consolas" w:hAnsi="Consolas" w:eastAsia="Consolas" w:cs="Consolas"/>
          <w:b w:val="0"/>
          <w:sz w:val="18"/>
          <w:u w:val="none"/>
        </w:rPr>
        <w:t xml:space="preserve">  2     TYPE t_tab IS TABLE OF VARCHAR2(120);</w:t>
      </w:r>
    </w:p>
    <w:p>
      <w:pPr>
        <w:spacing w:before="0" w:after="0" w:line="240" w:lineRule="auto"/>
        <w:ind w:left="461"/>
      </w:pPr>
      <w:r>
        <w:rPr>
          <w:rFonts w:ascii="Consolas" w:hAnsi="Consolas" w:eastAsia="Consolas" w:cs="Consolas"/>
          <w:b w:val="0"/>
          <w:sz w:val="18"/>
          <w:u w:val="none"/>
        </w:rPr>
        <w:t xml:space="preserve">  3     v_rows   t_tab;</w:t>
      </w:r>
    </w:p>
    <w:p>
      <w:pPr>
        <w:spacing w:before="0" w:after="0" w:line="240" w:lineRule="auto"/>
        <w:ind w:left="461"/>
      </w:pPr>
      <w:r>
        <w:rPr>
          <w:rFonts w:ascii="Consolas" w:hAnsi="Consolas" w:eastAsia="Consolas" w:cs="Consolas"/>
          <w:b w:val="0"/>
          <w:sz w:val="18"/>
          <w:u w:val="none"/>
        </w:rPr>
        <w:t xml:space="preserve">  4  BEGIN</w:t>
      </w:r>
    </w:p>
    <w:p>
      <w:pPr>
        <w:spacing w:before="0" w:after="0" w:line="240" w:lineRule="auto"/>
        <w:ind w:left="461"/>
      </w:pPr>
      <w:r>
        <w:rPr>
          <w:rFonts w:ascii="Consolas" w:hAnsi="Consolas" w:eastAsia="Consolas" w:cs="Consolas"/>
          <w:b w:val="0"/>
          <w:sz w:val="18"/>
          <w:u w:val="none"/>
        </w:rPr>
        <w:t xml:space="preserve">  5     EXECUTE IMMEDIATE</w:t>
      </w:r>
    </w:p>
    <w:p>
      <w:pPr>
        <w:spacing w:before="0" w:after="0" w:line="240" w:lineRule="auto"/>
        <w:ind w:left="461"/>
      </w:pPr>
      <w:r>
        <w:rPr>
          <w:rFonts w:ascii="Consolas" w:hAnsi="Consolas" w:eastAsia="Consolas" w:cs="Consolas"/>
          <w:b w:val="0"/>
          <w:sz w:val="18"/>
          <w:u w:val="none"/>
        </w:rPr>
        <w:t xml:space="preserve">  6        'SELECT last_name || '' / '' || salary FROM emp_work</w:t>
      </w:r>
    </w:p>
    <w:p>
      <w:pPr>
        <w:spacing w:before="0" w:after="0" w:line="240" w:lineRule="auto"/>
        <w:ind w:left="461"/>
      </w:pPr>
      <w:r>
        <w:rPr>
          <w:rFonts w:ascii="Consolas" w:hAnsi="Consolas" w:eastAsia="Consolas" w:cs="Consolas"/>
          <w:b w:val="0"/>
          <w:sz w:val="18"/>
          <w:u w:val="none"/>
        </w:rPr>
        <w:t xml:space="preserve">  7          WHERE last_name = :name'</w:t>
      </w:r>
    </w:p>
    <w:p>
      <w:pPr>
        <w:spacing w:before="0" w:after="0" w:line="240" w:lineRule="auto"/>
        <w:ind w:left="461"/>
      </w:pPr>
      <w:r>
        <w:rPr>
          <w:rFonts w:ascii="Consolas" w:hAnsi="Consolas" w:eastAsia="Consolas" w:cs="Consolas"/>
          <w:b w:val="0"/>
          <w:sz w:val="18"/>
          <w:u w:val="none"/>
        </w:rPr>
        <w:t xml:space="preserve">  8        BULK COLLECT INTO v_rows USING p_name;</w:t>
      </w:r>
    </w:p>
    <w:p>
      <w:pPr>
        <w:spacing w:before="0" w:after="0" w:line="240" w:lineRule="auto"/>
        <w:ind w:left="461"/>
      </w:pPr>
      <w:r>
        <w:rPr>
          <w:rFonts w:ascii="Consolas" w:hAnsi="Consolas" w:eastAsia="Consolas" w:cs="Consolas"/>
          <w:b w:val="0"/>
          <w:sz w:val="18"/>
          <w:u w:val="none"/>
        </w:rPr>
        <w:t xml:space="preserve">  9     DBMS_OUTPUT.PUT_LINE('조회 건수 : ' || v_rows.COUNT);</w:t>
      </w:r>
    </w:p>
    <w:p>
      <w:pPr>
        <w:spacing w:before="0" w:after="0" w:line="240" w:lineRule="auto"/>
        <w:ind w:left="461"/>
      </w:pPr>
      <w:r>
        <w:rPr>
          <w:rFonts w:ascii="Consolas" w:hAnsi="Consolas" w:eastAsia="Consolas" w:cs="Consolas"/>
          <w:b w:val="0"/>
          <w:sz w:val="18"/>
          <w:u w:val="none"/>
        </w:rPr>
        <w:t xml:space="preserve"> 10     FOR i IN 1 .. LEAST(v_rows.COUNT, 3) LOOP</w:t>
      </w:r>
    </w:p>
    <w:p>
      <w:pPr>
        <w:spacing w:before="0" w:after="0" w:line="240" w:lineRule="auto"/>
        <w:ind w:left="461"/>
      </w:pPr>
      <w:r>
        <w:rPr>
          <w:rFonts w:ascii="Consolas" w:hAnsi="Consolas" w:eastAsia="Consolas" w:cs="Consolas"/>
          <w:b w:val="0"/>
          <w:sz w:val="18"/>
          <w:u w:val="none"/>
        </w:rPr>
        <w:t xml:space="preserve"> 11        DBMS_OUTPUT.PUT_LINE('   ' || v_rows(i));</w:t>
      </w:r>
    </w:p>
    <w:p>
      <w:pPr>
        <w:spacing w:before="0" w:after="0" w:line="240" w:lineRule="auto"/>
        <w:ind w:left="461"/>
      </w:pPr>
      <w:r>
        <w:rPr>
          <w:rFonts w:ascii="Consolas" w:hAnsi="Consolas" w:eastAsia="Consolas" w:cs="Consolas"/>
          <w:b w:val="0"/>
          <w:sz w:val="18"/>
          <w:u w:val="none"/>
        </w:rPr>
        <w:t xml:space="preserve"> 12     END LOOP;</w:t>
      </w:r>
    </w:p>
    <w:p>
      <w:pPr>
        <w:spacing w:before="0" w:after="0" w:line="240" w:lineRule="auto"/>
        <w:ind w:left="461"/>
      </w:pPr>
      <w:r>
        <w:rPr>
          <w:rFonts w:ascii="Consolas" w:hAnsi="Consolas" w:eastAsia="Consolas" w:cs="Consolas"/>
          <w:b w:val="0"/>
          <w:sz w:val="18"/>
          <w:u w:val="none"/>
        </w:rPr>
        <w:t xml:space="preserve"> 13  END find_emp_safe;</w:t>
      </w:r>
    </w:p>
    <w:p>
      <w:pPr>
        <w:spacing w:before="0" w:after="0" w:line="240" w:lineRule="auto"/>
        <w:ind w:left="461"/>
      </w:pPr>
      <w:r>
        <w:rPr>
          <w:rFonts w:ascii="Consolas" w:hAnsi="Consolas" w:eastAsia="Consolas" w:cs="Consolas"/>
          <w:b w:val="0"/>
          <w:sz w:val="18"/>
          <w:u w:val="none"/>
        </w:rPr>
        <w:t xml:space="preserve"> 14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Procedure created.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EXEC find_emp_safe('King')</w:t>
      </w:r>
    </w:p>
    <w:p>
      <w:pPr>
        <w:spacing w:before="0" w:after="0" w:line="240" w:lineRule="auto"/>
        <w:ind w:left="461"/>
      </w:pPr>
      <w:r>
        <w:rPr>
          <w:rFonts w:ascii="Consolas" w:hAnsi="Consolas" w:eastAsia="Consolas" w:cs="Consolas"/>
          <w:b w:val="0"/>
          <w:sz w:val="18"/>
          <w:u w:val="none"/>
        </w:rPr>
        <w:t>조회 건수 : 2</w:t>
      </w:r>
    </w:p>
    <w:p>
      <w:pPr>
        <w:spacing w:before="0" w:after="0" w:line="240" w:lineRule="auto"/>
        <w:ind w:left="461"/>
      </w:pPr>
      <w:r>
        <w:rPr>
          <w:rFonts w:ascii="Consolas" w:hAnsi="Consolas" w:eastAsia="Consolas" w:cs="Consolas"/>
          <w:b w:val="0"/>
          <w:sz w:val="18"/>
          <w:u w:val="none"/>
        </w:rPr>
        <w:t xml:space="preserve">   King / 24000</w:t>
      </w:r>
    </w:p>
    <w:p>
      <w:pPr>
        <w:spacing w:before="0" w:after="0" w:line="240" w:lineRule="auto"/>
        <w:ind w:left="461"/>
      </w:pPr>
      <w:r>
        <w:rPr>
          <w:rFonts w:ascii="Consolas" w:hAnsi="Consolas" w:eastAsia="Consolas" w:cs="Consolas"/>
          <w:b w:val="0"/>
          <w:sz w:val="18"/>
          <w:u w:val="none"/>
        </w:rPr>
        <w:t xml:space="preserve">   King / 10000</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EXEC find_emp_safe('x'' OR ''1''=''1')</w:t>
      </w:r>
    </w:p>
    <w:p>
      <w:pPr>
        <w:spacing w:before="0" w:after="0" w:line="240" w:lineRule="auto"/>
        <w:ind w:left="461"/>
      </w:pPr>
      <w:r>
        <w:rPr>
          <w:rFonts w:ascii="Consolas" w:hAnsi="Consolas" w:eastAsia="Consolas" w:cs="Consolas"/>
          <w:b w:val="0"/>
          <w:sz w:val="18"/>
          <w:u w:val="none"/>
        </w:rPr>
        <w:t>조회 건수 : 0</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EXEC find_emp_safe('x'' UNION SELECT department_name || '' / '' || department_id FROM departments WHERE ''1''=''1')</w:t>
      </w:r>
    </w:p>
    <w:p>
      <w:pPr>
        <w:spacing w:before="0" w:after="0" w:line="240" w:lineRule="auto"/>
        <w:ind w:left="461"/>
      </w:pPr>
      <w:r>
        <w:rPr>
          <w:rFonts w:ascii="Consolas" w:hAnsi="Consolas" w:eastAsia="Consolas" w:cs="Consolas"/>
          <w:b w:val="0"/>
          <w:sz w:val="18"/>
          <w:u w:val="none"/>
        </w:rPr>
        <w:t>조회 건수 : 0</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CREATE OR REPLACE PROCEDURE del_emp_safe(p_job IN VARCHAR2) IS</w:t>
      </w:r>
    </w:p>
    <w:p>
      <w:pPr>
        <w:spacing w:before="0" w:after="0" w:line="240" w:lineRule="auto"/>
        <w:ind w:left="461"/>
      </w:pPr>
      <w:r>
        <w:rPr>
          <w:rFonts w:ascii="Consolas" w:hAnsi="Consolas" w:eastAsia="Consolas" w:cs="Consolas"/>
          <w:b w:val="0"/>
          <w:sz w:val="18"/>
          <w:u w:val="none"/>
        </w:rPr>
        <w:t xml:space="preserve">  2  BEGIN</w:t>
      </w:r>
    </w:p>
    <w:p>
      <w:pPr>
        <w:spacing w:before="0" w:after="0" w:line="240" w:lineRule="auto"/>
        <w:ind w:left="461"/>
      </w:pPr>
      <w:r>
        <w:rPr>
          <w:rFonts w:ascii="Consolas" w:hAnsi="Consolas" w:eastAsia="Consolas" w:cs="Consolas"/>
          <w:b w:val="0"/>
          <w:sz w:val="18"/>
          <w:u w:val="none"/>
        </w:rPr>
        <w:t xml:space="preserve">  3     EXECUTE IMMEDIATE 'DELETE FROM emp_work WHERE job_id = :j'</w:t>
      </w:r>
    </w:p>
    <w:p>
      <w:pPr>
        <w:spacing w:before="0" w:after="0" w:line="240" w:lineRule="auto"/>
        <w:ind w:left="461"/>
      </w:pPr>
      <w:r>
        <w:rPr>
          <w:rFonts w:ascii="Consolas" w:hAnsi="Consolas" w:eastAsia="Consolas" w:cs="Consolas"/>
          <w:b w:val="0"/>
          <w:sz w:val="18"/>
          <w:u w:val="none"/>
        </w:rPr>
        <w:t xml:space="preserve">  4        USING p_job;</w:t>
      </w:r>
    </w:p>
    <w:p>
      <w:pPr>
        <w:spacing w:before="0" w:after="0" w:line="240" w:lineRule="auto"/>
        <w:ind w:left="461"/>
      </w:pPr>
      <w:r>
        <w:rPr>
          <w:rFonts w:ascii="Consolas" w:hAnsi="Consolas" w:eastAsia="Consolas" w:cs="Consolas"/>
          <w:b w:val="0"/>
          <w:sz w:val="18"/>
          <w:u w:val="none"/>
        </w:rPr>
        <w:t xml:space="preserve">  5     DBMS_OUTPUT.PUT_LINE('삭제 건수 : ' || SQL%ROWCOUNT);</w:t>
      </w:r>
    </w:p>
    <w:p>
      <w:pPr>
        <w:spacing w:before="0" w:after="0" w:line="240" w:lineRule="auto"/>
        <w:ind w:left="461"/>
      </w:pPr>
      <w:r>
        <w:rPr>
          <w:rFonts w:ascii="Consolas" w:hAnsi="Consolas" w:eastAsia="Consolas" w:cs="Consolas"/>
          <w:b w:val="0"/>
          <w:sz w:val="18"/>
          <w:u w:val="none"/>
        </w:rPr>
        <w:t xml:space="preserve">  6  END del_emp_safe;</w:t>
      </w:r>
    </w:p>
    <w:p>
      <w:pPr>
        <w:spacing w:before="0" w:after="0" w:line="240" w:lineRule="auto"/>
        <w:ind w:left="461"/>
      </w:pPr>
      <w:r>
        <w:rPr>
          <w:rFonts w:ascii="Consolas" w:hAnsi="Consolas" w:eastAsia="Consolas" w:cs="Consolas"/>
          <w:b w:val="0"/>
          <w:sz w:val="18"/>
          <w:u w:val="none"/>
        </w:rPr>
        <w:t xml:space="preserve">  7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Procedure created.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EXEC del_emp_safe('X'' OR 1=1 --')</w:t>
      </w:r>
    </w:p>
    <w:p>
      <w:pPr>
        <w:spacing w:before="0" w:after="0" w:line="240" w:lineRule="auto"/>
        <w:ind w:left="461"/>
      </w:pPr>
      <w:r>
        <w:rPr>
          <w:rFonts w:ascii="Consolas" w:hAnsi="Consolas" w:eastAsia="Consolas" w:cs="Consolas"/>
          <w:b w:val="0"/>
          <w:sz w:val="18"/>
          <w:u w:val="none"/>
        </w:rPr>
        <w:t>삭제 건수 : 0</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ROLLBACK;</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Rollback complete.</w:t>
      </w:r>
    </w:p>
    <w:p>
      <w:pPr>
        <w:spacing w:before="20" w:after="60"/>
        <w:ind w:left="403"/>
      </w:pPr>
      <w:r>
        <w:rPr>
          <w:rFonts w:ascii="맑은 고딕" w:hAnsi="맑은 고딕" w:eastAsia="맑은 고딕" w:cs="맑은 고딕"/>
          <w:b w:val="0"/>
          <w:sz w:val="19"/>
          <w:u w:val="none"/>
        </w:rPr>
        <w:t>▸ 왜 0건인가 — 시점의 문제다. 바인드 방식에서는 문장 텍스트가 "... WHERE last_name = :name" 으로 고정된 채 먼저 서버로 가서 파싱된다. 파싱이 끝나면 문장의 구조(어디가 조건이고 어디가 값인지)는 이미 확정된다. 값은 그 뒤에 별도 통로로 전달되므로, 그 안에 따옴표가 있든 OR 가 있든 UNION 이 있든 "last_name 이 그 이상한 문자열과 같은 사원"을 찾는 검색어로만 취급된다. 그런 이름의 사원이 없으니 0건이다.</w:t>
      </w:r>
    </w:p>
    <w:p>
      <w:pPr>
        <w:spacing w:before="20" w:after="60"/>
        <w:ind w:left="403"/>
      </w:pPr>
      <w:r>
        <w:rPr>
          <w:rFonts w:ascii="맑은 고딕" w:hAnsi="맑은 고딕" w:eastAsia="맑은 고딕" w:cs="맑은 고딕"/>
          <w:b w:val="0"/>
          <w:sz w:val="19"/>
          <w:u w:val="none"/>
        </w:rPr>
        <w:t>▸ 이것이 4번에서 측정한 성능 효과와 같은 뿌리에서 나온다 — 문장 텍스트가 언제나 동일해지므로 하드 파스도 사라진다. 바인딩은 보안 대책이면서 동시에 성능 대책이다.</w:t>
      </w:r>
    </w:p>
    <w:p>
      <w:pPr>
        <w:spacing w:before="200" w:after="80"/>
      </w:pPr>
      <w:r>
        <w:rPr>
          <w:rFonts w:ascii="맑은 고딕" w:hAnsi="맑은 고딕" w:eastAsia="맑은 고딕" w:cs="맑은 고딕"/>
          <w:b w:val="1"/>
          <w:sz w:val="21"/>
          <w:u w:val="none"/>
        </w:rPr>
        <w:t>【수행】 방어 ② — 바인딩할 수 없는 자리는 식별자 검증</w:t>
      </w:r>
    </w:p>
    <w:p>
      <w:pPr>
        <w:spacing w:before="120" w:after="0" w:line="240" w:lineRule="auto"/>
        <w:ind w:left="461"/>
      </w:pPr>
      <w:r>
        <w:rPr>
          <w:rFonts w:ascii="Consolas" w:hAnsi="Consolas" w:eastAsia="Consolas" w:cs="Consolas"/>
          <w:b w:val="0"/>
          <w:sz w:val="18"/>
          <w:u w:val="none"/>
        </w:rPr>
        <w:t>SQL&gt; DECLARE</w:t>
      </w:r>
    </w:p>
    <w:p>
      <w:pPr>
        <w:spacing w:before="0" w:after="0" w:line="240" w:lineRule="auto"/>
        <w:ind w:left="461"/>
      </w:pPr>
      <w:r>
        <w:rPr>
          <w:rFonts w:ascii="Consolas" w:hAnsi="Consolas" w:eastAsia="Consolas" w:cs="Consolas"/>
          <w:b w:val="0"/>
          <w:sz w:val="18"/>
          <w:u w:val="none"/>
        </w:rPr>
        <w:t xml:space="preserve">  2     v_cnt   NUMBER;</w:t>
      </w:r>
    </w:p>
    <w:p>
      <w:pPr>
        <w:spacing w:before="0" w:after="0" w:line="240" w:lineRule="auto"/>
        <w:ind w:left="461"/>
      </w:pPr>
      <w:r>
        <w:rPr>
          <w:rFonts w:ascii="Consolas" w:hAnsi="Consolas" w:eastAsia="Consolas" w:cs="Consolas"/>
          <w:b w:val="0"/>
          <w:sz w:val="18"/>
          <w:u w:val="none"/>
        </w:rPr>
        <w:t xml:space="preserve">  3  BEGIN</w:t>
      </w:r>
    </w:p>
    <w:p>
      <w:pPr>
        <w:spacing w:before="0" w:after="0" w:line="240" w:lineRule="auto"/>
        <w:ind w:left="461"/>
      </w:pPr>
      <w:r>
        <w:rPr>
          <w:rFonts w:ascii="Consolas" w:hAnsi="Consolas" w:eastAsia="Consolas" w:cs="Consolas"/>
          <w:b w:val="0"/>
          <w:sz w:val="18"/>
          <w:u w:val="none"/>
        </w:rPr>
        <w:t xml:space="preserve">  4     EXECUTE IMMEDIATE 'SELECT COUNT(*) FROM :t' INTO v_cnt USING 'EMP_WORK';</w:t>
      </w:r>
    </w:p>
    <w:p>
      <w:pPr>
        <w:spacing w:before="0" w:after="0" w:line="240" w:lineRule="auto"/>
        <w:ind w:left="461"/>
      </w:pPr>
      <w:r>
        <w:rPr>
          <w:rFonts w:ascii="Consolas" w:hAnsi="Consolas" w:eastAsia="Consolas" w:cs="Consolas"/>
          <w:b w:val="0"/>
          <w:sz w:val="18"/>
          <w:u w:val="none"/>
        </w:rPr>
        <w:t xml:space="preserve">  5  END;</w:t>
      </w:r>
    </w:p>
    <w:p>
      <w:pPr>
        <w:spacing w:before="0" w:after="0" w:line="240" w:lineRule="auto"/>
        <w:ind w:left="461"/>
      </w:pPr>
      <w:r>
        <w:rPr>
          <w:rFonts w:ascii="Consolas" w:hAnsi="Consolas" w:eastAsia="Consolas" w:cs="Consolas"/>
          <w:b w:val="0"/>
          <w:sz w:val="18"/>
          <w:u w:val="none"/>
        </w:rPr>
        <w:t xml:space="preserve">  6  /</w:t>
      </w:r>
    </w:p>
    <w:p>
      <w:pPr>
        <w:spacing w:before="0" w:after="0" w:line="240" w:lineRule="auto"/>
        <w:ind w:left="461"/>
      </w:pPr>
      <w:r>
        <w:rPr>
          <w:rFonts w:ascii="Consolas" w:hAnsi="Consolas" w:eastAsia="Consolas" w:cs="Consolas"/>
          <w:b w:val="0"/>
          <w:sz w:val="18"/>
          <w:u w:val="none"/>
        </w:rPr>
        <w:t>DECLARE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ERROR at line 1:</w:t>
      </w:r>
    </w:p>
    <w:p>
      <w:pPr>
        <w:spacing w:before="0" w:after="0" w:line="240" w:lineRule="auto"/>
        <w:ind w:left="461"/>
      </w:pPr>
      <w:r>
        <w:rPr>
          <w:rFonts w:ascii="Consolas" w:hAnsi="Consolas" w:eastAsia="Consolas" w:cs="Consolas"/>
          <w:b w:val="0"/>
          <w:sz w:val="18"/>
          <w:u w:val="none"/>
        </w:rPr>
        <w:t>ORA-00903: invalid table name</w:t>
      </w:r>
    </w:p>
    <w:p>
      <w:pPr>
        <w:spacing w:before="0" w:after="0" w:line="240" w:lineRule="auto"/>
        <w:ind w:left="461"/>
      </w:pPr>
      <w:r>
        <w:rPr>
          <w:rFonts w:ascii="Consolas" w:hAnsi="Consolas" w:eastAsia="Consolas" w:cs="Consolas"/>
          <w:b w:val="0"/>
          <w:sz w:val="18"/>
          <w:u w:val="none"/>
        </w:rPr>
        <w:t>ORA-06512: at line 4</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CREATE OR REPLACE FUNCTION count_rows_assert(p_table IN VARCHAR2)</w:t>
      </w:r>
    </w:p>
    <w:p>
      <w:pPr>
        <w:spacing w:before="0" w:after="0" w:line="240" w:lineRule="auto"/>
        <w:ind w:left="461"/>
      </w:pPr>
      <w:r>
        <w:rPr>
          <w:rFonts w:ascii="Consolas" w:hAnsi="Consolas" w:eastAsia="Consolas" w:cs="Consolas"/>
          <w:b w:val="0"/>
          <w:sz w:val="18"/>
          <w:u w:val="none"/>
        </w:rPr>
        <w:t xml:space="preserve">  2     RETURN NUMBER IS</w:t>
      </w:r>
    </w:p>
    <w:p>
      <w:pPr>
        <w:spacing w:before="0" w:after="0" w:line="240" w:lineRule="auto"/>
        <w:ind w:left="461"/>
      </w:pPr>
      <w:r>
        <w:rPr>
          <w:rFonts w:ascii="Consolas" w:hAnsi="Consolas" w:eastAsia="Consolas" w:cs="Consolas"/>
          <w:b w:val="0"/>
          <w:sz w:val="18"/>
          <w:u w:val="none"/>
        </w:rPr>
        <w:t xml:space="preserve">  3     v_cnt   NUMBER;</w:t>
      </w:r>
    </w:p>
    <w:p>
      <w:pPr>
        <w:spacing w:before="0" w:after="0" w:line="240" w:lineRule="auto"/>
        <w:ind w:left="461"/>
      </w:pPr>
      <w:r>
        <w:rPr>
          <w:rFonts w:ascii="Consolas" w:hAnsi="Consolas" w:eastAsia="Consolas" w:cs="Consolas"/>
          <w:b w:val="0"/>
          <w:sz w:val="18"/>
          <w:u w:val="none"/>
        </w:rPr>
        <w:t xml:space="preserve">  4  BEGIN</w:t>
      </w:r>
    </w:p>
    <w:p>
      <w:pPr>
        <w:spacing w:before="0" w:after="0" w:line="240" w:lineRule="auto"/>
        <w:ind w:left="461"/>
      </w:pPr>
      <w:r>
        <w:rPr>
          <w:rFonts w:ascii="Consolas" w:hAnsi="Consolas" w:eastAsia="Consolas" w:cs="Consolas"/>
          <w:b w:val="0"/>
          <w:sz w:val="18"/>
          <w:u w:val="none"/>
        </w:rPr>
        <w:t xml:space="preserve">  5     EXECUTE IMMEDIATE 'SELECT COUNT(*) FROM '</w:t>
      </w:r>
    </w:p>
    <w:p>
      <w:pPr>
        <w:spacing w:before="0" w:after="0" w:line="240" w:lineRule="auto"/>
        <w:ind w:left="461"/>
      </w:pPr>
      <w:r>
        <w:rPr>
          <w:rFonts w:ascii="Consolas" w:hAnsi="Consolas" w:eastAsia="Consolas" w:cs="Consolas"/>
          <w:b w:val="0"/>
          <w:sz w:val="18"/>
          <w:u w:val="none"/>
        </w:rPr>
        <w:t xml:space="preserve">  6                       || DBMS_ASSERT.SIMPLE_SQL_NAME(p_table)</w:t>
      </w:r>
    </w:p>
    <w:p>
      <w:pPr>
        <w:spacing w:before="0" w:after="0" w:line="240" w:lineRule="auto"/>
        <w:ind w:left="461"/>
      </w:pPr>
      <w:r>
        <w:rPr>
          <w:rFonts w:ascii="Consolas" w:hAnsi="Consolas" w:eastAsia="Consolas" w:cs="Consolas"/>
          <w:b w:val="0"/>
          <w:sz w:val="18"/>
          <w:u w:val="none"/>
        </w:rPr>
        <w:t xml:space="preserve">  7        INTO v_cnt;</w:t>
      </w:r>
    </w:p>
    <w:p>
      <w:pPr>
        <w:spacing w:before="0" w:after="0" w:line="240" w:lineRule="auto"/>
        <w:ind w:left="461"/>
      </w:pPr>
      <w:r>
        <w:rPr>
          <w:rFonts w:ascii="Consolas" w:hAnsi="Consolas" w:eastAsia="Consolas" w:cs="Consolas"/>
          <w:b w:val="0"/>
          <w:sz w:val="18"/>
          <w:u w:val="none"/>
        </w:rPr>
        <w:t xml:space="preserve">  8     RETURN v_cnt;</w:t>
      </w:r>
    </w:p>
    <w:p>
      <w:pPr>
        <w:spacing w:before="0" w:after="0" w:line="240" w:lineRule="auto"/>
        <w:ind w:left="461"/>
      </w:pPr>
      <w:r>
        <w:rPr>
          <w:rFonts w:ascii="Consolas" w:hAnsi="Consolas" w:eastAsia="Consolas" w:cs="Consolas"/>
          <w:b w:val="0"/>
          <w:sz w:val="18"/>
          <w:u w:val="none"/>
        </w:rPr>
        <w:t xml:space="preserve">  9  END count_rows_assert;</w:t>
      </w:r>
    </w:p>
    <w:p>
      <w:pPr>
        <w:spacing w:before="0" w:after="0" w:line="240" w:lineRule="auto"/>
        <w:ind w:left="461"/>
      </w:pPr>
      <w:r>
        <w:rPr>
          <w:rFonts w:ascii="Consolas" w:hAnsi="Consolas" w:eastAsia="Consolas" w:cs="Consolas"/>
          <w:b w:val="0"/>
          <w:sz w:val="18"/>
          <w:u w:val="none"/>
        </w:rPr>
        <w:t xml:space="preserve"> 10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Function created.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count_rows_assert('EMP_WORK') AS cnt FROM dual;</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xml:space="preserve">       CNT</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 xml:space="preserve">       107</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count_rows_assert('emp_work WHERE 1=1 UNION SELECT 1 FROM dual')</w:t>
      </w:r>
    </w:p>
    <w:p>
      <w:pPr>
        <w:spacing w:before="0" w:after="0" w:line="240" w:lineRule="auto"/>
        <w:ind w:left="461"/>
      </w:pPr>
      <w:r>
        <w:rPr>
          <w:rFonts w:ascii="Consolas" w:hAnsi="Consolas" w:eastAsia="Consolas" w:cs="Consolas"/>
          <w:b w:val="0"/>
          <w:sz w:val="18"/>
          <w:u w:val="none"/>
        </w:rPr>
        <w:t xml:space="preserve">  2    FROM dual;</w:t>
      </w:r>
    </w:p>
    <w:p>
      <w:pPr>
        <w:spacing w:before="0" w:after="0" w:line="240" w:lineRule="auto"/>
        <w:ind w:left="461"/>
      </w:pPr>
      <w:r>
        <w:rPr>
          <w:rFonts w:ascii="Consolas" w:hAnsi="Consolas" w:eastAsia="Consolas" w:cs="Consolas"/>
          <w:b w:val="0"/>
          <w:sz w:val="18"/>
          <w:u w:val="none"/>
        </w:rPr>
        <w:t>SELECT count_rows_assert('emp_work WHERE 1=1 UNION SELECT 1 FROM dual')</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ERROR at line 1:</w:t>
      </w:r>
    </w:p>
    <w:p>
      <w:pPr>
        <w:spacing w:before="0" w:after="0" w:line="240" w:lineRule="auto"/>
        <w:ind w:left="461"/>
      </w:pPr>
      <w:r>
        <w:rPr>
          <w:rFonts w:ascii="Consolas" w:hAnsi="Consolas" w:eastAsia="Consolas" w:cs="Consolas"/>
          <w:b w:val="0"/>
          <w:sz w:val="18"/>
          <w:u w:val="none"/>
        </w:rPr>
        <w:t>ORA-44003: invalid SQL name</w:t>
      </w:r>
    </w:p>
    <w:p>
      <w:pPr>
        <w:spacing w:before="0" w:after="0" w:line="240" w:lineRule="auto"/>
        <w:ind w:left="461"/>
      </w:pPr>
      <w:r>
        <w:rPr>
          <w:rFonts w:ascii="Consolas" w:hAnsi="Consolas" w:eastAsia="Consolas" w:cs="Consolas"/>
          <w:b w:val="0"/>
          <w:sz w:val="18"/>
          <w:u w:val="none"/>
        </w:rPr>
        <w:t>ORA-06512: at "SYS.DBMS_ASSERT", line 200</w:t>
      </w:r>
    </w:p>
    <w:p>
      <w:pPr>
        <w:spacing w:before="0" w:after="120" w:line="240" w:lineRule="auto"/>
        <w:ind w:left="461"/>
      </w:pPr>
      <w:r>
        <w:rPr>
          <w:rFonts w:ascii="Consolas" w:hAnsi="Consolas" w:eastAsia="Consolas" w:cs="Consolas"/>
          <w:b w:val="0"/>
          <w:sz w:val="18"/>
          <w:u w:val="none"/>
        </w:rPr>
        <w:t>ORA-06512: at "HR.COUNT_ROWS_ASSERT", line 5</w:t>
      </w:r>
    </w:p>
    <w:p>
      <w:pPr>
        <w:spacing w:before="20" w:after="60"/>
        <w:ind w:left="403"/>
      </w:pPr>
      <w:r>
        <w:rPr>
          <w:rFonts w:ascii="맑은 고딕" w:hAnsi="맑은 고딕" w:eastAsia="맑은 고딕" w:cs="맑은 고딕"/>
          <w:b w:val="0"/>
          <w:sz w:val="19"/>
          <w:u w:val="none"/>
        </w:rPr>
        <w:t>▸ 바인드 변수는 리터럴이 올 수 있는 자리에만 놓을 수 있다. 테이블 이름은 식별자이므로 ORA-00903 이 난다. 따라서 이 자리는 문자열 결합이 불가피하고, 대신 DBMS_ASSERT.SIMPLE_SQL_NAME 이 "올바른 단순 식별자인가"를 검사해 아니면 ORA-44003 으로 즉시 차단한다. 차단은 문장이 만들어지기 전에 일어난다.</w:t>
      </w:r>
    </w:p>
    <w:p>
      <w:pPr>
        <w:spacing w:before="20" w:after="60"/>
        <w:ind w:left="403"/>
      </w:pPr>
      <w:r>
        <w:rPr>
          <w:rFonts w:ascii="맑은 고딕" w:hAnsi="맑은 고딕" w:eastAsia="맑은 고딕" w:cs="맑은 고딕"/>
          <w:b w:val="0"/>
          <w:sz w:val="19"/>
          <w:u w:val="none"/>
        </w:rPr>
        <w:t>▸ 자체 이스케이프 로직(따옴표를 두 개로 치환하는 코드)은 절대 만들지 않는다. 유니코드 동등 문자, 백슬래시 처리, 길이 잘림 같은 우회 경로가 계속 발견되어 온 영역이며, 검증된 패키지를 쓰는 것이 유일하게 안전한 방법이다.</w:t>
      </w:r>
    </w:p>
    <w:p>
      <w:pPr>
        <w:spacing w:before="200" w:after="80"/>
      </w:pPr>
      <w:r>
        <w:rPr>
          <w:rFonts w:ascii="맑은 고딕" w:hAnsi="맑은 고딕" w:eastAsia="맑은 고딕" w:cs="맑은 고딕"/>
          <w:b w:val="1"/>
          <w:sz w:val="21"/>
          <w:u w:val="none"/>
        </w:rPr>
        <w:t>【수행】 방어 ③ — 식별자 검증만으로는 부족하다, 딕셔너리 대조를 더한다</w:t>
      </w:r>
    </w:p>
    <w:p>
      <w:pPr>
        <w:spacing w:before="120" w:after="0" w:line="240" w:lineRule="auto"/>
        <w:ind w:left="461"/>
      </w:pPr>
      <w:r>
        <w:rPr>
          <w:rFonts w:ascii="Consolas" w:hAnsi="Consolas" w:eastAsia="Consolas" w:cs="Consolas"/>
          <w:b w:val="0"/>
          <w:sz w:val="18"/>
          <w:u w:val="none"/>
        </w:rPr>
        <w:t>SQL&gt; SELECT DBMS_ASSERT.SIMPLE_SQL_NAME('PLSQL_JOB_LOG') AS ok FROM dual;</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OK</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PLSQL_JOB_LOG</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count_rows_assert('PLSQL_JOB_LOG') AS cnt FROM dual;</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xml:space="preserve">       CNT</w:t>
      </w:r>
    </w:p>
    <w:p>
      <w:pPr>
        <w:spacing w:before="0" w:after="0" w:line="240" w:lineRule="auto"/>
        <w:ind w:left="461"/>
      </w:pPr>
      <w:r>
        <w:rPr>
          <w:rFonts w:ascii="Consolas" w:hAnsi="Consolas" w:eastAsia="Consolas" w:cs="Consolas"/>
          <w:b w:val="0"/>
          <w:sz w:val="18"/>
          <w:u w:val="none"/>
        </w:rPr>
        <w:t>----------</w:t>
      </w:r>
    </w:p>
    <w:p>
      <w:pPr>
        <w:spacing w:before="0" w:after="120" w:line="240" w:lineRule="auto"/>
        <w:ind w:left="461"/>
      </w:pPr>
      <w:r>
        <w:rPr>
          <w:rFonts w:ascii="Consolas" w:hAnsi="Consolas" w:eastAsia="Consolas" w:cs="Consolas"/>
          <w:b w:val="0"/>
          <w:sz w:val="18"/>
          <w:u w:val="none"/>
        </w:rPr>
        <w:t xml:space="preserve">         7</w:t>
      </w:r>
    </w:p>
    <w:p>
      <w:pPr>
        <w:spacing w:before="20" w:after="60"/>
        <w:ind w:left="403"/>
      </w:pPr>
      <w:r>
        <w:rPr>
          <w:rFonts w:ascii="맑은 고딕" w:hAnsi="맑은 고딕" w:eastAsia="맑은 고딕" w:cs="맑은 고딕"/>
          <w:b w:val="0"/>
          <w:sz w:val="19"/>
          <w:u w:val="none"/>
        </w:rPr>
        <w:t>▸ 차단되지 않았다. DBMS_ASSERT 는 "문법적으로 올바른 이름인가"만 본다. PLSQL_JOB_LOG 도, DROP_ALL_TABLES 도 문법적으로는 올바른 이름이므로 그대로 통과한다. 즉 호출자가 의도하지 않은 대상을 지정하는 것은 막지 못한다.</w:t>
      </w:r>
    </w:p>
    <w:p>
      <w:pPr>
        <w:spacing w:before="120" w:after="0" w:line="240" w:lineRule="auto"/>
        <w:ind w:left="461"/>
      </w:pPr>
      <w:r>
        <w:rPr>
          <w:rFonts w:ascii="Consolas" w:hAnsi="Consolas" w:eastAsia="Consolas" w:cs="Consolas"/>
          <w:b w:val="0"/>
          <w:sz w:val="18"/>
          <w:u w:val="none"/>
        </w:rPr>
        <w:t>SQL&gt; CREATE OR REPLACE FUNCTION count_rows_safe(p_table IN VARCHAR2)</w:t>
      </w:r>
    </w:p>
    <w:p>
      <w:pPr>
        <w:spacing w:before="0" w:after="0" w:line="240" w:lineRule="auto"/>
        <w:ind w:left="461"/>
      </w:pPr>
      <w:r>
        <w:rPr>
          <w:rFonts w:ascii="Consolas" w:hAnsi="Consolas" w:eastAsia="Consolas" w:cs="Consolas"/>
          <w:b w:val="0"/>
          <w:sz w:val="18"/>
          <w:u w:val="none"/>
        </w:rPr>
        <w:t xml:space="preserve">  2     RETURN NUMBER IS</w:t>
      </w:r>
    </w:p>
    <w:p>
      <w:pPr>
        <w:spacing w:before="0" w:after="0" w:line="240" w:lineRule="auto"/>
        <w:ind w:left="461"/>
      </w:pPr>
      <w:r>
        <w:rPr>
          <w:rFonts w:ascii="Consolas" w:hAnsi="Consolas" w:eastAsia="Consolas" w:cs="Consolas"/>
          <w:b w:val="0"/>
          <w:sz w:val="18"/>
          <w:u w:val="none"/>
        </w:rPr>
        <w:t xml:space="preserve">  3     v_name   VARCHAR2(128);</w:t>
      </w:r>
    </w:p>
    <w:p>
      <w:pPr>
        <w:spacing w:before="0" w:after="0" w:line="240" w:lineRule="auto"/>
        <w:ind w:left="461"/>
      </w:pPr>
      <w:r>
        <w:rPr>
          <w:rFonts w:ascii="Consolas" w:hAnsi="Consolas" w:eastAsia="Consolas" w:cs="Consolas"/>
          <w:b w:val="0"/>
          <w:sz w:val="18"/>
          <w:u w:val="none"/>
        </w:rPr>
        <w:t xml:space="preserve">  4     v_cnt    NUMBER;</w:t>
      </w:r>
    </w:p>
    <w:p>
      <w:pPr>
        <w:spacing w:before="0" w:after="0" w:line="240" w:lineRule="auto"/>
        <w:ind w:left="461"/>
      </w:pPr>
      <w:r>
        <w:rPr>
          <w:rFonts w:ascii="Consolas" w:hAnsi="Consolas" w:eastAsia="Consolas" w:cs="Consolas"/>
          <w:b w:val="0"/>
          <w:sz w:val="18"/>
          <w:u w:val="none"/>
        </w:rPr>
        <w:t xml:space="preserve">  5  BEGIN</w:t>
      </w:r>
    </w:p>
    <w:p>
      <w:pPr>
        <w:spacing w:before="0" w:after="0" w:line="240" w:lineRule="auto"/>
        <w:ind w:left="461"/>
      </w:pPr>
      <w:r>
        <w:rPr>
          <w:rFonts w:ascii="Consolas" w:hAnsi="Consolas" w:eastAsia="Consolas" w:cs="Consolas"/>
          <w:b w:val="0"/>
          <w:sz w:val="18"/>
          <w:u w:val="none"/>
        </w:rPr>
        <w:t xml:space="preserve">  6     -- 1) 딕셔너리 대조(화이트리스트) : 존재하고 허용된 대상인가</w:t>
      </w:r>
    </w:p>
    <w:p>
      <w:pPr>
        <w:spacing w:before="0" w:after="0" w:line="240" w:lineRule="auto"/>
        <w:ind w:left="461"/>
      </w:pPr>
      <w:r>
        <w:rPr>
          <w:rFonts w:ascii="Consolas" w:hAnsi="Consolas" w:eastAsia="Consolas" w:cs="Consolas"/>
          <w:b w:val="0"/>
          <w:sz w:val="18"/>
          <w:u w:val="none"/>
        </w:rPr>
        <w:t xml:space="preserve">  7     SELECT table_name INTO v_name</w:t>
      </w:r>
    </w:p>
    <w:p>
      <w:pPr>
        <w:spacing w:before="0" w:after="0" w:line="240" w:lineRule="auto"/>
        <w:ind w:left="461"/>
      </w:pPr>
      <w:r>
        <w:rPr>
          <w:rFonts w:ascii="Consolas" w:hAnsi="Consolas" w:eastAsia="Consolas" w:cs="Consolas"/>
          <w:b w:val="0"/>
          <w:sz w:val="18"/>
          <w:u w:val="none"/>
        </w:rPr>
        <w:t xml:space="preserve">  8       FROM user_tables</w:t>
      </w:r>
    </w:p>
    <w:p>
      <w:pPr>
        <w:spacing w:before="0" w:after="0" w:line="240" w:lineRule="auto"/>
        <w:ind w:left="461"/>
      </w:pPr>
      <w:r>
        <w:rPr>
          <w:rFonts w:ascii="Consolas" w:hAnsi="Consolas" w:eastAsia="Consolas" w:cs="Consolas"/>
          <w:b w:val="0"/>
          <w:sz w:val="18"/>
          <w:u w:val="none"/>
        </w:rPr>
        <w:t xml:space="preserve">  9      WHERE table_name = UPPER(TRIM(p_table))</w:t>
      </w:r>
    </w:p>
    <w:p>
      <w:pPr>
        <w:spacing w:before="0" w:after="0" w:line="240" w:lineRule="auto"/>
        <w:ind w:left="461"/>
      </w:pPr>
      <w:r>
        <w:rPr>
          <w:rFonts w:ascii="Consolas" w:hAnsi="Consolas" w:eastAsia="Consolas" w:cs="Consolas"/>
          <w:b w:val="0"/>
          <w:sz w:val="18"/>
          <w:u w:val="none"/>
        </w:rPr>
        <w:t xml:space="preserve"> 10        AND table_name IN ('EMP_WORK', 'EMPLOYEES', 'DEPARTMENTS');</w:t>
      </w:r>
    </w:p>
    <w:p>
      <w:pPr>
        <w:spacing w:before="0" w:after="0" w:line="240" w:lineRule="auto"/>
        <w:ind w:left="461"/>
      </w:pPr>
      <w:r>
        <w:rPr>
          <w:rFonts w:ascii="Consolas" w:hAnsi="Consolas" w:eastAsia="Consolas" w:cs="Consolas"/>
          <w:b w:val="0"/>
          <w:sz w:val="18"/>
          <w:u w:val="none"/>
        </w:rPr>
        <w:t xml:space="preserve"> 11</w:t>
      </w:r>
    </w:p>
    <w:p>
      <w:pPr>
        <w:spacing w:before="0" w:after="0" w:line="240" w:lineRule="auto"/>
        <w:ind w:left="461"/>
      </w:pPr>
      <w:r>
        <w:rPr>
          <w:rFonts w:ascii="Consolas" w:hAnsi="Consolas" w:eastAsia="Consolas" w:cs="Consolas"/>
          <w:b w:val="0"/>
          <w:sz w:val="18"/>
          <w:u w:val="none"/>
        </w:rPr>
        <w:t xml:space="preserve"> 12     -- 2) 문장에 결합하는 것은 사용자 입력이 아니라 딕셔너리에서 읽은 값이다</w:t>
      </w:r>
    </w:p>
    <w:p>
      <w:pPr>
        <w:spacing w:before="0" w:after="0" w:line="240" w:lineRule="auto"/>
        <w:ind w:left="461"/>
      </w:pPr>
      <w:r>
        <w:rPr>
          <w:rFonts w:ascii="Consolas" w:hAnsi="Consolas" w:eastAsia="Consolas" w:cs="Consolas"/>
          <w:b w:val="0"/>
          <w:sz w:val="18"/>
          <w:u w:val="none"/>
        </w:rPr>
        <w:t xml:space="preserve"> 13     EXECUTE IMMEDIATE 'SELECT COUNT(*) FROM "' || v_name || '"' INTO v_cnt;</w:t>
      </w:r>
    </w:p>
    <w:p>
      <w:pPr>
        <w:spacing w:before="0" w:after="0" w:line="240" w:lineRule="auto"/>
        <w:ind w:left="461"/>
      </w:pPr>
      <w:r>
        <w:rPr>
          <w:rFonts w:ascii="Consolas" w:hAnsi="Consolas" w:eastAsia="Consolas" w:cs="Consolas"/>
          <w:b w:val="0"/>
          <w:sz w:val="18"/>
          <w:u w:val="none"/>
        </w:rPr>
        <w:t xml:space="preserve"> 14     RETURN v_cnt;</w:t>
      </w:r>
    </w:p>
    <w:p>
      <w:pPr>
        <w:spacing w:before="0" w:after="0" w:line="240" w:lineRule="auto"/>
        <w:ind w:left="461"/>
      </w:pPr>
      <w:r>
        <w:rPr>
          <w:rFonts w:ascii="Consolas" w:hAnsi="Consolas" w:eastAsia="Consolas" w:cs="Consolas"/>
          <w:b w:val="0"/>
          <w:sz w:val="18"/>
          <w:u w:val="none"/>
        </w:rPr>
        <w:t xml:space="preserve"> 15  EXCEPTION</w:t>
      </w:r>
    </w:p>
    <w:p>
      <w:pPr>
        <w:spacing w:before="0" w:after="0" w:line="240" w:lineRule="auto"/>
        <w:ind w:left="461"/>
      </w:pPr>
      <w:r>
        <w:rPr>
          <w:rFonts w:ascii="Consolas" w:hAnsi="Consolas" w:eastAsia="Consolas" w:cs="Consolas"/>
          <w:b w:val="0"/>
          <w:sz w:val="18"/>
          <w:u w:val="none"/>
        </w:rPr>
        <w:t xml:space="preserve"> 16     WHEN NO_DATA_FOUND THEN</w:t>
      </w:r>
    </w:p>
    <w:p>
      <w:pPr>
        <w:spacing w:before="0" w:after="0" w:line="240" w:lineRule="auto"/>
        <w:ind w:left="461"/>
      </w:pPr>
      <w:r>
        <w:rPr>
          <w:rFonts w:ascii="Consolas" w:hAnsi="Consolas" w:eastAsia="Consolas" w:cs="Consolas"/>
          <w:b w:val="0"/>
          <w:sz w:val="18"/>
          <w:u w:val="none"/>
        </w:rPr>
        <w:t xml:space="preserve"> 17        RAISE_APPLICATION_ERROR(-20010, '허용되지 않은 테이블: ' || p_table);</w:t>
      </w:r>
    </w:p>
    <w:p>
      <w:pPr>
        <w:spacing w:before="0" w:after="0" w:line="240" w:lineRule="auto"/>
        <w:ind w:left="461"/>
      </w:pPr>
      <w:r>
        <w:rPr>
          <w:rFonts w:ascii="Consolas" w:hAnsi="Consolas" w:eastAsia="Consolas" w:cs="Consolas"/>
          <w:b w:val="0"/>
          <w:sz w:val="18"/>
          <w:u w:val="none"/>
        </w:rPr>
        <w:t xml:space="preserve"> 18  END count_rows_safe;</w:t>
      </w:r>
    </w:p>
    <w:p>
      <w:pPr>
        <w:spacing w:before="0" w:after="0" w:line="240" w:lineRule="auto"/>
        <w:ind w:left="461"/>
      </w:pPr>
      <w:r>
        <w:rPr>
          <w:rFonts w:ascii="Consolas" w:hAnsi="Consolas" w:eastAsia="Consolas" w:cs="Consolas"/>
          <w:b w:val="0"/>
          <w:sz w:val="18"/>
          <w:u w:val="none"/>
        </w:rPr>
        <w:t xml:space="preserve"> 19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Function created.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count_rows_safe('emp_work') AS cnt FROM dual;</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xml:space="preserve">       CNT</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 xml:space="preserve">       107</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count_rows_safe('PLSQL_JOB_LOG') AS cnt FROM dual;</w:t>
      </w:r>
    </w:p>
    <w:p>
      <w:pPr>
        <w:spacing w:before="0" w:after="0" w:line="240" w:lineRule="auto"/>
        <w:ind w:left="461"/>
      </w:pPr>
      <w:r>
        <w:rPr>
          <w:rFonts w:ascii="Consolas" w:hAnsi="Consolas" w:eastAsia="Consolas" w:cs="Consolas"/>
          <w:b w:val="0"/>
          <w:sz w:val="18"/>
          <w:u w:val="none"/>
        </w:rPr>
        <w:t>SELECT count_rows_safe('PLSQL_JOB_LOG') AS cnt FROM dual</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ERROR at line 1:</w:t>
      </w:r>
    </w:p>
    <w:p>
      <w:pPr>
        <w:spacing w:before="0" w:after="0" w:line="240" w:lineRule="auto"/>
        <w:ind w:left="461"/>
      </w:pPr>
      <w:r>
        <w:rPr>
          <w:rFonts w:ascii="Consolas" w:hAnsi="Consolas" w:eastAsia="Consolas" w:cs="Consolas"/>
          <w:b w:val="0"/>
          <w:sz w:val="18"/>
          <w:u w:val="none"/>
        </w:rPr>
        <w:t>ORA-20010: 허용되지 않은 테이블: PLSQL_JOB_LOG</w:t>
      </w:r>
    </w:p>
    <w:p>
      <w:pPr>
        <w:spacing w:before="0" w:after="120" w:line="240" w:lineRule="auto"/>
        <w:ind w:left="461"/>
      </w:pPr>
      <w:r>
        <w:rPr>
          <w:rFonts w:ascii="Consolas" w:hAnsi="Consolas" w:eastAsia="Consolas" w:cs="Consolas"/>
          <w:b w:val="0"/>
          <w:sz w:val="18"/>
          <w:u w:val="none"/>
        </w:rPr>
        <w:t>ORA-06512: at "HR.COUNT_ROWS_SAFE", line 17</w:t>
      </w:r>
    </w:p>
    <w:p>
      <w:pPr>
        <w:spacing w:before="20" w:after="60"/>
        <w:ind w:left="403"/>
      </w:pPr>
      <w:r>
        <w:rPr>
          <w:rFonts w:ascii="맑은 고딕" w:hAnsi="맑은 고딕" w:eastAsia="맑은 고딕" w:cs="맑은 고딕"/>
          <w:b w:val="0"/>
          <w:sz w:val="19"/>
          <w:u w:val="none"/>
        </w:rPr>
        <w:t>▸ 결정적 차이는 13번째 줄이다 — 문장에 결합되는 것은 p_table(사용자 입력)이 아니라 v_name(딕셔너리에서 읽어 온 값)이다. 사용자 입력은 조회 조건으로만 쓰였고 문장에는 단 한 글자도 들어가지 않는다. 이것이 화이트리스트 방식의 본질이며, 입력이 아무리 기괴해도 결과는 "허용 목록에 있는가 없는가" 둘 중 하나다.</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E8E8E8"/>
          </w:tcPr>
          <w:p>
            <w:pPr>
              <w:spacing w:before="20" w:after="20"/>
            </w:pPr>
            <w:r/>
            <w:r>
              <w:rPr>
                <w:rFonts w:ascii="맑은 고딕" w:hAnsi="맑은 고딕" w:eastAsia="맑은 고딕" w:cs="맑은 고딕"/>
                <w:b w:val="1"/>
                <w:sz w:val="19"/>
                <w:u w:val="none"/>
              </w:rPr>
              <w:t>방어 단계</w:t>
            </w:r>
          </w:p>
        </w:tc>
        <w:tc>
          <w:tcPr>
            <w:tcW w:type="dxa" w:w="2268"/>
            <w:shd w:val="clear" w:color="auto" w:fill="E8E8E8"/>
          </w:tcPr>
          <w:p>
            <w:pPr>
              <w:spacing w:before="20" w:after="20"/>
            </w:pPr>
            <w:r/>
            <w:r>
              <w:rPr>
                <w:rFonts w:ascii="맑은 고딕" w:hAnsi="맑은 고딕" w:eastAsia="맑은 고딕" w:cs="맑은 고딕"/>
                <w:b w:val="1"/>
                <w:sz w:val="19"/>
                <w:u w:val="none"/>
              </w:rPr>
              <w:t>막는 대상</w:t>
            </w:r>
          </w:p>
        </w:tc>
        <w:tc>
          <w:tcPr>
            <w:tcW w:type="dxa" w:w="2268"/>
            <w:shd w:val="clear" w:color="auto" w:fill="E8E8E8"/>
          </w:tcPr>
          <w:p>
            <w:pPr>
              <w:spacing w:before="20" w:after="20"/>
            </w:pPr>
            <w:r/>
            <w:r>
              <w:rPr>
                <w:rFonts w:ascii="맑은 고딕" w:hAnsi="맑은 고딕" w:eastAsia="맑은 고딕" w:cs="맑은 고딕"/>
                <w:b w:val="1"/>
                <w:sz w:val="19"/>
                <w:u w:val="none"/>
              </w:rPr>
              <w:t>통과시키는 것</w:t>
            </w:r>
          </w:p>
        </w:tc>
        <w:tc>
          <w:tcPr>
            <w:tcW w:type="dxa" w:w="2268"/>
            <w:shd w:val="clear" w:color="auto" w:fill="E8E8E8"/>
          </w:tcPr>
          <w:p>
            <w:pPr>
              <w:spacing w:before="20" w:after="20"/>
            </w:pPr>
            <w:r/>
            <w:r>
              <w:rPr>
                <w:rFonts w:ascii="맑은 고딕" w:hAnsi="맑은 고딕" w:eastAsia="맑은 고딕" w:cs="맑은 고딕"/>
                <w:b w:val="1"/>
                <w:sz w:val="19"/>
                <w:u w:val="none"/>
              </w:rPr>
              <w:t>남는 구멍</w:t>
            </w:r>
          </w:p>
        </w:tc>
      </w:tr>
      <w:tr>
        <w:tc>
          <w:tcPr>
            <w:tcW w:type="dxa" w:w="2268"/>
          </w:tcPr>
          <w:p>
            <w:pPr>
              <w:spacing w:before="20" w:after="20"/>
            </w:pPr>
            <w:r/>
            <w:r>
              <w:rPr>
                <w:rFonts w:ascii="맑은 고딕" w:hAnsi="맑은 고딕" w:eastAsia="맑은 고딕" w:cs="맑은 고딕"/>
                <w:b w:val="0"/>
                <w:sz w:val="19"/>
                <w:u w:val="none"/>
              </w:rPr>
              <w:t>① 바인딩</w:t>
            </w:r>
          </w:p>
        </w:tc>
        <w:tc>
          <w:tcPr>
            <w:tcW w:type="dxa" w:w="2268"/>
          </w:tcPr>
          <w:p>
            <w:pPr>
              <w:spacing w:before="20" w:after="20"/>
            </w:pPr>
            <w:r/>
            <w:r>
              <w:rPr>
                <w:rFonts w:ascii="맑은 고딕" w:hAnsi="맑은 고딕" w:eastAsia="맑은 고딕" w:cs="맑은 고딕"/>
                <w:b w:val="0"/>
                <w:sz w:val="19"/>
                <w:u w:val="none"/>
              </w:rPr>
              <w:t>값 자리의 모든 주입</w:t>
            </w:r>
          </w:p>
        </w:tc>
        <w:tc>
          <w:tcPr>
            <w:tcW w:type="dxa" w:w="2268"/>
          </w:tcPr>
          <w:p>
            <w:pPr>
              <w:spacing w:before="20" w:after="20"/>
            </w:pPr>
            <w:r/>
            <w:r>
              <w:rPr>
                <w:rFonts w:ascii="맑은 고딕" w:hAnsi="맑은 고딕" w:eastAsia="맑은 고딕" w:cs="맑은 고딕"/>
                <w:b w:val="0"/>
                <w:sz w:val="19"/>
                <w:u w:val="none"/>
              </w:rPr>
              <w:t>값으로서의 임의 문자열</w:t>
            </w:r>
          </w:p>
        </w:tc>
        <w:tc>
          <w:tcPr>
            <w:tcW w:type="dxa" w:w="2268"/>
          </w:tcPr>
          <w:p>
            <w:pPr>
              <w:spacing w:before="20" w:after="20"/>
            </w:pPr>
            <w:r/>
            <w:r>
              <w:rPr>
                <w:rFonts w:ascii="맑은 고딕" w:hAnsi="맑은 고딕" w:eastAsia="맑은 고딕" w:cs="맑은 고딕"/>
                <w:b w:val="0"/>
                <w:sz w:val="19"/>
                <w:u w:val="none"/>
              </w:rPr>
              <w:t>식별자 자리(테이블·컬럼·정렬)</w:t>
            </w:r>
          </w:p>
        </w:tc>
      </w:tr>
      <w:tr>
        <w:tc>
          <w:tcPr>
            <w:tcW w:type="dxa" w:w="2268"/>
          </w:tcPr>
          <w:p>
            <w:pPr>
              <w:spacing w:before="20" w:after="20"/>
            </w:pPr>
            <w:r/>
            <w:r>
              <w:rPr>
                <w:rFonts w:ascii="맑은 고딕" w:hAnsi="맑은 고딕" w:eastAsia="맑은 고딕" w:cs="맑은 고딕"/>
                <w:b w:val="0"/>
                <w:sz w:val="19"/>
                <w:u w:val="none"/>
              </w:rPr>
              <w:t>② DBMS_ASSERT</w:t>
            </w:r>
          </w:p>
        </w:tc>
        <w:tc>
          <w:tcPr>
            <w:tcW w:type="dxa" w:w="2268"/>
          </w:tcPr>
          <w:p>
            <w:pPr>
              <w:spacing w:before="20" w:after="20"/>
            </w:pPr>
            <w:r/>
            <w:r>
              <w:rPr>
                <w:rFonts w:ascii="맑은 고딕" w:hAnsi="맑은 고딕" w:eastAsia="맑은 고딕" w:cs="맑은 고딕"/>
                <w:b w:val="0"/>
                <w:sz w:val="19"/>
                <w:u w:val="none"/>
              </w:rPr>
              <w:t>식별자 자리의 문법 파괴형 주입</w:t>
            </w:r>
          </w:p>
        </w:tc>
        <w:tc>
          <w:tcPr>
            <w:tcW w:type="dxa" w:w="2268"/>
          </w:tcPr>
          <w:p>
            <w:pPr>
              <w:spacing w:before="20" w:after="20"/>
            </w:pPr>
            <w:r/>
            <w:r>
              <w:rPr>
                <w:rFonts w:ascii="맑은 고딕" w:hAnsi="맑은 고딕" w:eastAsia="맑은 고딕" w:cs="맑은 고딕"/>
                <w:b w:val="0"/>
                <w:sz w:val="19"/>
                <w:u w:val="none"/>
              </w:rPr>
              <w:t>문법적으로 올바른 모든 이름</w:t>
            </w:r>
          </w:p>
        </w:tc>
        <w:tc>
          <w:tcPr>
            <w:tcW w:type="dxa" w:w="2268"/>
          </w:tcPr>
          <w:p>
            <w:pPr>
              <w:spacing w:before="20" w:after="20"/>
            </w:pPr>
            <w:r/>
            <w:r>
              <w:rPr>
                <w:rFonts w:ascii="맑은 고딕" w:hAnsi="맑은 고딕" w:eastAsia="맑은 고딕" w:cs="맑은 고딕"/>
                <w:b w:val="0"/>
                <w:sz w:val="19"/>
                <w:u w:val="none"/>
              </w:rPr>
              <w:t>허용되지 않은 대상 지정</w:t>
            </w:r>
          </w:p>
        </w:tc>
      </w:tr>
      <w:tr>
        <w:tc>
          <w:tcPr>
            <w:tcW w:type="dxa" w:w="2268"/>
          </w:tcPr>
          <w:p>
            <w:pPr>
              <w:spacing w:before="20" w:after="20"/>
            </w:pPr>
            <w:r/>
            <w:r>
              <w:rPr>
                <w:rFonts w:ascii="맑은 고딕" w:hAnsi="맑은 고딕" w:eastAsia="맑은 고딕" w:cs="맑은 고딕"/>
                <w:b w:val="0"/>
                <w:sz w:val="19"/>
                <w:u w:val="none"/>
              </w:rPr>
              <w:t>③ 딕셔너리 대조</w:t>
            </w:r>
          </w:p>
        </w:tc>
        <w:tc>
          <w:tcPr>
            <w:tcW w:type="dxa" w:w="2268"/>
          </w:tcPr>
          <w:p>
            <w:pPr>
              <w:spacing w:before="20" w:after="20"/>
            </w:pPr>
            <w:r/>
            <w:r>
              <w:rPr>
                <w:rFonts w:ascii="맑은 고딕" w:hAnsi="맑은 고딕" w:eastAsia="맑은 고딕" w:cs="맑은 고딕"/>
                <w:b w:val="0"/>
                <w:sz w:val="19"/>
                <w:u w:val="none"/>
              </w:rPr>
              <w:t>허용 목록 밖의 모든 대상</w:t>
            </w:r>
          </w:p>
        </w:tc>
        <w:tc>
          <w:tcPr>
            <w:tcW w:type="dxa" w:w="2268"/>
          </w:tcPr>
          <w:p>
            <w:pPr>
              <w:spacing w:before="20" w:after="20"/>
            </w:pPr>
            <w:r/>
            <w:r>
              <w:rPr>
                <w:rFonts w:ascii="맑은 고딕" w:hAnsi="맑은 고딕" w:eastAsia="맑은 고딕" w:cs="맑은 고딕"/>
                <w:b w:val="0"/>
                <w:sz w:val="19"/>
                <w:u w:val="none"/>
              </w:rPr>
              <w:t>목록에 있는 이름만</w:t>
            </w:r>
          </w:p>
        </w:tc>
        <w:tc>
          <w:tcPr>
            <w:tcW w:type="dxa" w:w="2268"/>
          </w:tcPr>
          <w:p>
            <w:pPr>
              <w:spacing w:before="20" w:after="20"/>
            </w:pPr>
            <w:r/>
            <w:r>
              <w:rPr>
                <w:rFonts w:ascii="맑은 고딕" w:hAnsi="맑은 고딕" w:eastAsia="맑은 고딕" w:cs="맑은 고딕"/>
                <w:b w:val="0"/>
                <w:sz w:val="19"/>
                <w:u w:val="none"/>
              </w:rPr>
              <w:t>없음 (목록 관리가 곧 보안 경계)</w:t>
            </w:r>
          </w:p>
        </w:tc>
      </w:tr>
    </w:tbl>
    <w:p/>
    <w:p>
      <w:pPr>
        <w:spacing w:before="200" w:after="80"/>
      </w:pPr>
      <w:r>
        <w:rPr>
          <w:rFonts w:ascii="맑은 고딕" w:hAnsi="맑은 고딕" w:eastAsia="맑은 고딕" w:cs="맑은 고딕"/>
          <w:b w:val="1"/>
          <w:sz w:val="21"/>
          <w:u w:val="none"/>
        </w:rPr>
        <w:t>【판정 근거】 방어 점검 결과 기록과 취약 객체 제거</w:t>
      </w:r>
    </w:p>
    <w:p>
      <w:pPr>
        <w:spacing w:before="120" w:after="0" w:line="240" w:lineRule="auto"/>
        <w:ind w:left="461"/>
      </w:pPr>
      <w:r>
        <w:rPr>
          <w:rFonts w:ascii="Consolas" w:hAnsi="Consolas" w:eastAsia="Consolas" w:cs="Consolas"/>
          <w:b w:val="0"/>
          <w:sz w:val="18"/>
          <w:u w:val="none"/>
        </w:rPr>
        <w:t>SQL&gt; DECLARE</w:t>
      </w:r>
    </w:p>
    <w:p>
      <w:pPr>
        <w:spacing w:before="0" w:after="0" w:line="240" w:lineRule="auto"/>
        <w:ind w:left="461"/>
      </w:pPr>
      <w:r>
        <w:rPr>
          <w:rFonts w:ascii="Consolas" w:hAnsi="Consolas" w:eastAsia="Consolas" w:cs="Consolas"/>
          <w:b w:val="0"/>
          <w:sz w:val="18"/>
          <w:u w:val="none"/>
        </w:rPr>
        <w:t xml:space="preserve">  2     v_bad   NUMBER;</w:t>
      </w:r>
    </w:p>
    <w:p>
      <w:pPr>
        <w:spacing w:before="0" w:after="0" w:line="240" w:lineRule="auto"/>
        <w:ind w:left="461"/>
      </w:pPr>
      <w:r>
        <w:rPr>
          <w:rFonts w:ascii="Consolas" w:hAnsi="Consolas" w:eastAsia="Consolas" w:cs="Consolas"/>
          <w:b w:val="0"/>
          <w:sz w:val="18"/>
          <w:u w:val="none"/>
        </w:rPr>
        <w:t xml:space="preserve">  3     v_list  VARCHAR2(500);</w:t>
      </w:r>
    </w:p>
    <w:p>
      <w:pPr>
        <w:spacing w:before="0" w:after="0" w:line="240" w:lineRule="auto"/>
        <w:ind w:left="461"/>
      </w:pPr>
      <w:r>
        <w:rPr>
          <w:rFonts w:ascii="Consolas" w:hAnsi="Consolas" w:eastAsia="Consolas" w:cs="Consolas"/>
          <w:b w:val="0"/>
          <w:sz w:val="18"/>
          <w:u w:val="none"/>
        </w:rPr>
        <w:t xml:space="preserve">  4  BEGIN</w:t>
      </w:r>
    </w:p>
    <w:p>
      <w:pPr>
        <w:spacing w:before="0" w:after="0" w:line="240" w:lineRule="auto"/>
        <w:ind w:left="461"/>
      </w:pPr>
      <w:r>
        <w:rPr>
          <w:rFonts w:ascii="Consolas" w:hAnsi="Consolas" w:eastAsia="Consolas" w:cs="Consolas"/>
          <w:b w:val="0"/>
          <w:sz w:val="18"/>
          <w:u w:val="none"/>
        </w:rPr>
        <w:t xml:space="preserve">  5     SELECT COUNT(DISTINCT name) INTO v_bad FROM user_source</w:t>
      </w:r>
    </w:p>
    <w:p>
      <w:pPr>
        <w:spacing w:before="0" w:after="0" w:line="240" w:lineRule="auto"/>
        <w:ind w:left="461"/>
      </w:pPr>
      <w:r>
        <w:rPr>
          <w:rFonts w:ascii="Consolas" w:hAnsi="Consolas" w:eastAsia="Consolas" w:cs="Consolas"/>
          <w:b w:val="0"/>
          <w:sz w:val="18"/>
          <w:u w:val="none"/>
        </w:rPr>
        <w:t xml:space="preserve">  6      WHERE UPPER(text) LIKE '%|| P_%';</w:t>
      </w:r>
    </w:p>
    <w:p>
      <w:pPr>
        <w:spacing w:before="0" w:after="0" w:line="240" w:lineRule="auto"/>
        <w:ind w:left="461"/>
      </w:pPr>
      <w:r>
        <w:rPr>
          <w:rFonts w:ascii="Consolas" w:hAnsi="Consolas" w:eastAsia="Consolas" w:cs="Consolas"/>
          <w:b w:val="0"/>
          <w:sz w:val="18"/>
          <w:u w:val="none"/>
        </w:rPr>
        <w:t xml:space="preserve">  7     SELECT LISTAGG(name, ',') WITHIN GROUP (ORDER BY name) INTO v_list</w:t>
      </w:r>
    </w:p>
    <w:p>
      <w:pPr>
        <w:spacing w:before="0" w:after="0" w:line="240" w:lineRule="auto"/>
        <w:ind w:left="461"/>
      </w:pPr>
      <w:r>
        <w:rPr>
          <w:rFonts w:ascii="Consolas" w:hAnsi="Consolas" w:eastAsia="Consolas" w:cs="Consolas"/>
          <w:b w:val="0"/>
          <w:sz w:val="18"/>
          <w:u w:val="none"/>
        </w:rPr>
        <w:t xml:space="preserve">  8       FROM (SELECT DISTINCT name FROM user_source</w:t>
      </w:r>
    </w:p>
    <w:p>
      <w:pPr>
        <w:spacing w:before="0" w:after="0" w:line="240" w:lineRule="auto"/>
        <w:ind w:left="461"/>
      </w:pPr>
      <w:r>
        <w:rPr>
          <w:rFonts w:ascii="Consolas" w:hAnsi="Consolas" w:eastAsia="Consolas" w:cs="Consolas"/>
          <w:b w:val="0"/>
          <w:sz w:val="18"/>
          <w:u w:val="none"/>
        </w:rPr>
        <w:t xml:space="preserve">  9              WHERE UPPER(text) LIKE '%|| P_%');</w:t>
      </w:r>
    </w:p>
    <w:p>
      <w:pPr>
        <w:spacing w:before="0" w:after="0" w:line="240" w:lineRule="auto"/>
        <w:ind w:left="461"/>
      </w:pPr>
      <w:r>
        <w:rPr>
          <w:rFonts w:ascii="Consolas" w:hAnsi="Consolas" w:eastAsia="Consolas" w:cs="Consolas"/>
          <w:b w:val="0"/>
          <w:sz w:val="18"/>
          <w:u w:val="none"/>
        </w:rPr>
        <w:t xml:space="preserve"> 10     write_check_result('INJECTION_SCAN', SUBSTR(v_list, 1, 200),</w:t>
      </w:r>
    </w:p>
    <w:p>
      <w:pPr>
        <w:spacing w:before="0" w:after="0" w:line="240" w:lineRule="auto"/>
        <w:ind w:left="461"/>
      </w:pPr>
      <w:r>
        <w:rPr>
          <w:rFonts w:ascii="Consolas" w:hAnsi="Consolas" w:eastAsia="Consolas" w:cs="Consolas"/>
          <w:b w:val="0"/>
          <w:sz w:val="18"/>
          <w:u w:val="none"/>
        </w:rPr>
        <w:t xml:space="preserve"> 11                        CASE WHEN v_bad = 0 THEN 'SUCCESS' ELSE 'WARN' END,</w:t>
      </w:r>
    </w:p>
    <w:p>
      <w:pPr>
        <w:spacing w:before="0" w:after="0" w:line="240" w:lineRule="auto"/>
        <w:ind w:left="461"/>
      </w:pPr>
      <w:r>
        <w:rPr>
          <w:rFonts w:ascii="Consolas" w:hAnsi="Consolas" w:eastAsia="Consolas" w:cs="Consolas"/>
          <w:b w:val="0"/>
          <w:sz w:val="18"/>
          <w:u w:val="none"/>
        </w:rPr>
        <w:t xml:space="preserve"> 12                        '문자열 결합 의심 프로그램 ' || v_bad || '건 - 코드 리뷰 필요');</w:t>
      </w:r>
    </w:p>
    <w:p>
      <w:pPr>
        <w:spacing w:before="0" w:after="0" w:line="240" w:lineRule="auto"/>
        <w:ind w:left="461"/>
      </w:pPr>
      <w:r>
        <w:rPr>
          <w:rFonts w:ascii="Consolas" w:hAnsi="Consolas" w:eastAsia="Consolas" w:cs="Consolas"/>
          <w:b w:val="0"/>
          <w:sz w:val="18"/>
          <w:u w:val="none"/>
        </w:rPr>
        <w:t xml:space="preserve"> 13     DBMS_OUTPUT.PUT_LINE('점검 완료 : 의심 프로그램 ' || v_bad || '건');</w:t>
      </w:r>
    </w:p>
    <w:p>
      <w:pPr>
        <w:spacing w:before="0" w:after="0" w:line="240" w:lineRule="auto"/>
        <w:ind w:left="461"/>
      </w:pPr>
      <w:r>
        <w:rPr>
          <w:rFonts w:ascii="Consolas" w:hAnsi="Consolas" w:eastAsia="Consolas" w:cs="Consolas"/>
          <w:b w:val="0"/>
          <w:sz w:val="18"/>
          <w:u w:val="none"/>
        </w:rPr>
        <w:t xml:space="preserve"> 14  END;</w:t>
      </w:r>
    </w:p>
    <w:p>
      <w:pPr>
        <w:spacing w:before="0" w:after="0" w:line="240" w:lineRule="auto"/>
        <w:ind w:left="461"/>
      </w:pPr>
      <w:r>
        <w:rPr>
          <w:rFonts w:ascii="Consolas" w:hAnsi="Consolas" w:eastAsia="Consolas" w:cs="Consolas"/>
          <w:b w:val="0"/>
          <w:sz w:val="18"/>
          <w:u w:val="none"/>
        </w:rPr>
        <w:t xml:space="preserve"> 15  /</w:t>
      </w:r>
    </w:p>
    <w:p>
      <w:pPr>
        <w:spacing w:before="0" w:after="0" w:line="240" w:lineRule="auto"/>
        <w:ind w:left="461"/>
      </w:pPr>
      <w:r>
        <w:rPr>
          <w:rFonts w:ascii="Consolas" w:hAnsi="Consolas" w:eastAsia="Consolas" w:cs="Consolas"/>
          <w:b w:val="0"/>
          <w:sz w:val="18"/>
          <w:u w:val="none"/>
        </w:rPr>
        <w:t>점검 완료 : 의심 프로그램 4건</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COL target_object FOR a44</w:t>
      </w:r>
    </w:p>
    <w:p>
      <w:pPr>
        <w:spacing w:before="0" w:after="0" w:line="240" w:lineRule="auto"/>
        <w:ind w:left="461"/>
      </w:pPr>
      <w:r>
        <w:rPr>
          <w:rFonts w:ascii="Consolas" w:hAnsi="Consolas" w:eastAsia="Consolas" w:cs="Consolas"/>
          <w:b w:val="0"/>
          <w:sz w:val="18"/>
          <w:u w:val="none"/>
        </w:rPr>
        <w:t>SQL&gt; COL result_message FOR a34</w:t>
      </w:r>
    </w:p>
    <w:p>
      <w:pPr>
        <w:spacing w:before="0" w:after="0" w:line="240" w:lineRule="auto"/>
        <w:ind w:left="461"/>
      </w:pPr>
      <w:r>
        <w:rPr>
          <w:rFonts w:ascii="Consolas" w:hAnsi="Consolas" w:eastAsia="Consolas" w:cs="Consolas"/>
          <w:b w:val="0"/>
          <w:sz w:val="18"/>
          <w:u w:val="none"/>
        </w:rPr>
        <w:t>SQL&gt; SELECT check_id, check_name, target_object, status, result_message</w:t>
      </w:r>
    </w:p>
    <w:p>
      <w:pPr>
        <w:spacing w:before="0" w:after="0" w:line="240" w:lineRule="auto"/>
        <w:ind w:left="461"/>
      </w:pPr>
      <w:r>
        <w:rPr>
          <w:rFonts w:ascii="Consolas" w:hAnsi="Consolas" w:eastAsia="Consolas" w:cs="Consolas"/>
          <w:b w:val="0"/>
          <w:sz w:val="18"/>
          <w:u w:val="none"/>
        </w:rPr>
        <w:t xml:space="preserve">  2    FROM dba_check_result WHERE check_name = 'INJECTION_SCAN';</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xml:space="preserve">  CHECK_ID CHECK_NAME     TARGET_OBJECT                                STATUS RESULT_MESSAGE</w:t>
      </w:r>
    </w:p>
    <w:p>
      <w:pPr>
        <w:spacing w:before="0" w:after="0" w:line="240" w:lineRule="auto"/>
        <w:ind w:left="461"/>
      </w:pPr>
      <w:r>
        <w:rPr>
          <w:rFonts w:ascii="Consolas" w:hAnsi="Consolas" w:eastAsia="Consolas" w:cs="Consolas"/>
          <w:b w:val="0"/>
          <w:sz w:val="18"/>
          <w:u w:val="none"/>
        </w:rPr>
        <w:t>---------- -------------- -------------------------------------------- ------ ----------------------------------</w:t>
      </w:r>
    </w:p>
    <w:p>
      <w:pPr>
        <w:spacing w:before="0" w:after="0" w:line="240" w:lineRule="auto"/>
        <w:ind w:left="461"/>
      </w:pPr>
      <w:r>
        <w:rPr>
          <w:rFonts w:ascii="Consolas" w:hAnsi="Consolas" w:eastAsia="Consolas" w:cs="Consolas"/>
          <w:b w:val="0"/>
          <w:sz w:val="18"/>
          <w:u w:val="none"/>
        </w:rPr>
        <w:t xml:space="preserve">         4 INJECTION_SCAN COUNT_ROWS_ASSERT,DEL_EMP_BAD,DYN_ADD_COLUMN, WARN   문자열 결합 의심 프로그램 4건 -</w:t>
      </w:r>
    </w:p>
    <w:p>
      <w:pPr>
        <w:spacing w:before="0" w:after="0" w:line="240" w:lineRule="auto"/>
        <w:ind w:left="461"/>
      </w:pPr>
      <w:r>
        <w:rPr>
          <w:rFonts w:ascii="Consolas" w:hAnsi="Consolas" w:eastAsia="Consolas" w:cs="Consolas"/>
          <w:b w:val="0"/>
          <w:sz w:val="18"/>
          <w:u w:val="none"/>
        </w:rPr>
        <w:t xml:space="preserve">                          FIND_EMP_BAD                                        코드 리뷰 필요</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DROP PROCEDURE find_emp_bad;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Procedure dropped.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DROP PROCEDURE del_emp_bad;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Procedure dropped.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DROP FUNCTION count_rows_assert;</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Function dropped.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COUNT(*) AS total, TO_CHAR(SUM(salary),'999,999') AS sal_sum FROM emp_work;</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xml:space="preserve">     TOTAL SAL_SUM</w:t>
      </w:r>
    </w:p>
    <w:p>
      <w:pPr>
        <w:spacing w:before="0" w:after="0" w:line="240" w:lineRule="auto"/>
        <w:ind w:left="461"/>
      </w:pPr>
      <w:r>
        <w:rPr>
          <w:rFonts w:ascii="Consolas" w:hAnsi="Consolas" w:eastAsia="Consolas" w:cs="Consolas"/>
          <w:b w:val="0"/>
          <w:sz w:val="18"/>
          <w:u w:val="none"/>
        </w:rPr>
        <w:t>---------- --------</w:t>
      </w:r>
    </w:p>
    <w:p>
      <w:pPr>
        <w:spacing w:before="0" w:after="0" w:line="240" w:lineRule="auto"/>
        <w:ind w:left="461"/>
      </w:pPr>
      <w:r>
        <w:rPr>
          <w:rFonts w:ascii="Consolas" w:hAnsi="Consolas" w:eastAsia="Consolas" w:cs="Consolas"/>
          <w:b w:val="0"/>
          <w:sz w:val="18"/>
          <w:u w:val="none"/>
        </w:rPr>
        <w:t xml:space="preserve">       107  691,400</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COUNT(*) AS diff FROM (SELECT employee_id FROM employees</w:t>
      </w:r>
    </w:p>
    <w:p>
      <w:pPr>
        <w:spacing w:before="0" w:after="0" w:line="240" w:lineRule="auto"/>
        <w:ind w:left="461"/>
      </w:pPr>
      <w:r>
        <w:rPr>
          <w:rFonts w:ascii="Consolas" w:hAnsi="Consolas" w:eastAsia="Consolas" w:cs="Consolas"/>
          <w:b w:val="0"/>
          <w:sz w:val="18"/>
          <w:u w:val="none"/>
        </w:rPr>
        <w:t xml:space="preserve">  2                                MINUS</w:t>
      </w:r>
    </w:p>
    <w:p>
      <w:pPr>
        <w:spacing w:before="0" w:after="0" w:line="240" w:lineRule="auto"/>
        <w:ind w:left="461"/>
      </w:pPr>
      <w:r>
        <w:rPr>
          <w:rFonts w:ascii="Consolas" w:hAnsi="Consolas" w:eastAsia="Consolas" w:cs="Consolas"/>
          <w:b w:val="0"/>
          <w:sz w:val="18"/>
          <w:u w:val="none"/>
        </w:rPr>
        <w:t xml:space="preserve">  3                                SELECT employee_id FROM emp_work);</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xml:space="preserve">      DIFF</w:t>
      </w:r>
    </w:p>
    <w:p>
      <w:pPr>
        <w:spacing w:before="0" w:after="0" w:line="240" w:lineRule="auto"/>
        <w:ind w:left="461"/>
      </w:pPr>
      <w:r>
        <w:rPr>
          <w:rFonts w:ascii="Consolas" w:hAnsi="Consolas" w:eastAsia="Consolas" w:cs="Consolas"/>
          <w:b w:val="0"/>
          <w:sz w:val="18"/>
          <w:u w:val="none"/>
        </w:rPr>
        <w:t>----------</w:t>
      </w:r>
    </w:p>
    <w:p>
      <w:pPr>
        <w:spacing w:before="0" w:after="120" w:line="240" w:lineRule="auto"/>
        <w:ind w:left="461"/>
      </w:pPr>
      <w:r>
        <w:rPr>
          <w:rFonts w:ascii="Consolas" w:hAnsi="Consolas" w:eastAsia="Consolas" w:cs="Consolas"/>
          <w:b w:val="0"/>
          <w:sz w:val="18"/>
          <w:u w:val="none"/>
        </w:rPr>
        <w:t xml:space="preserve">         0</w:t>
      </w:r>
    </w:p>
    <w:p>
      <w:pPr>
        <w:spacing w:before="20" w:after="60"/>
        <w:ind w:left="403"/>
      </w:pPr>
      <w:r>
        <w:rPr>
          <w:rFonts w:ascii="맑은 고딕" w:hAnsi="맑은 고딕" w:eastAsia="맑은 고딕" w:cs="맑은 고딕"/>
          <w:b w:val="0"/>
          <w:sz w:val="19"/>
          <w:u w:val="none"/>
        </w:rPr>
        <w:t>▸ 이 소스 스캔은 완벽한 탐지기가 아니다 — 파라미터를 결합하는 모든 곳을 잡으므로 DYN_ADD_COLUMN 처럼 검증을 거친 정당한 결합까지 걸린다. 그래도 의미가 있다 — "코드 리뷰 대상 목록"을 자동으로 만들어 주기 때문이다. 보안 점검 자동화의 현실적인 목표는 자동 판정이 아니라 사람이 볼 목록을 좁히는 것이다.</w:t>
      </w:r>
    </w:p>
    <w:p>
      <w:pPr>
        <w:spacing w:before="20" w:after="60"/>
        <w:ind w:left="403"/>
      </w:pPr>
      <w:r>
        <w:rPr>
          <w:rFonts w:ascii="맑은 고딕" w:hAnsi="맑은 고딕" w:eastAsia="맑은 고딕" w:cs="맑은 고딕"/>
          <w:b w:val="0"/>
          <w:sz w:val="19"/>
          <w:u w:val="none"/>
        </w:rPr>
        <w:t>▸ 취약 객체 세 개를 제거했고, EMP_WORK 가 107건 / 691,400 이며 사번 집합이 원본과 완전히 같음을 MINUS 로 확인했다. 건수만 맞추고 끝내면 UPDATE 로 인한 값 변형을 놓친다.</w:t>
      </w:r>
    </w:p>
    <w:p>
      <w:pPr>
        <w:spacing w:before="20" w:after="60"/>
        <w:ind w:left="403"/>
      </w:pPr>
      <w:r>
        <w:rPr>
          <w:rFonts w:ascii="맑은 고딕" w:hAnsi="맑은 고딕" w:eastAsia="맑은 고딕" w:cs="맑은 고딕"/>
          <w:b w:val="0"/>
          <w:sz w:val="19"/>
          <w:u w:val="none"/>
        </w:rPr>
        <w:t>▸ 동적 SQL 보안 체크리스트 — ① 값은 100% 바인딩한다(예외를 두지 않는다). ② 식별자는 DBMS_ASSERT 로 검증하고 딕셔너리 대조로 존재·소유·허용까지 확인한다. ③ 따옴표 치환 같은 자체 이스케이프 로직은 만들지 않는다. ④ 자동화 계정에는 최소 권한만 주고 ANY 권한은 주지 않는다. ⑤ 조립된 문장을 로그에 남겨 사후 추적이 가능하게 한다.</w:t>
      </w:r>
    </w:p>
    <w:p>
      <w:pPr>
        <w:spacing w:before="20" w:after="60"/>
        <w:ind w:left="403"/>
      </w:pPr>
      <w:r>
        <w:rPr>
          <w:rFonts w:ascii="맑은 고딕" w:hAnsi="맑은 고딕" w:eastAsia="맑은 고딕" w:cs="맑은 고딕"/>
          <w:b w:val="0"/>
          <w:sz w:val="19"/>
          <w:u w:val="none"/>
        </w:rPr>
        <w:t>▸ 채점 포인트 — 공격 입력 세 가지를 직접 설계해 제출(3점, 결과만 서술하면 0점) / 문자 단위 분해 설명(1점) / UNION 성립 조건 두 가지(0.5점) / 방어 ① 0건 증명과 시점 설명(1.5점) / ORA-00903·ORA-44003 재현(0.5점) / 방어 ③ 화이트리스트 구현과 "결합되는 것이 딕셔너리 값"이라는 핵심(1점) / 기록과 원상 복구 증명(0.5점)</w:t>
      </w:r>
    </w:p>
    <w:p>
      <w:pPr>
        <w:spacing w:before="200" w:after="60"/>
      </w:pPr>
      <w:r>
        <w:rPr>
          <w:rFonts w:ascii="맑은 고딕" w:hAnsi="맑은 고딕" w:eastAsia="맑은 고딕" w:cs="맑은 고딕"/>
          <w:b w:val="1"/>
          <w:sz w:val="21"/>
          <w:u w:val="none"/>
        </w:rPr>
        <w:t>16. 롤로 받은 권한이 정의자 권한 프로그램에서 보이지 않는 문제를 재현하고 해소하시오.  [6점]</w:t>
      </w:r>
    </w:p>
    <w:p>
      <w:pPr>
        <w:spacing w:before="200" w:after="80"/>
      </w:pPr>
      <w:r>
        <w:rPr>
          <w:rFonts w:ascii="맑은 고딕" w:hAnsi="맑은 고딕" w:eastAsia="맑은 고딕" w:cs="맑은 고딕"/>
          <w:b w:val="1"/>
          <w:sz w:val="21"/>
          <w:u w:val="none"/>
        </w:rPr>
        <w:t>【수행】 권한 없는 상태의 ORA-00942 와 진단 세 단계</w:t>
      </w:r>
    </w:p>
    <w:p>
      <w:pPr>
        <w:spacing w:before="120" w:after="0" w:line="240" w:lineRule="auto"/>
        <w:ind w:left="461"/>
      </w:pPr>
      <w:r>
        <w:rPr>
          <w:rFonts w:ascii="Consolas" w:hAnsi="Consolas" w:eastAsia="Consolas" w:cs="Consolas"/>
          <w:b w:val="0"/>
          <w:sz w:val="18"/>
          <w:u w:val="none"/>
        </w:rPr>
        <w:t>SQL&gt; SHOW USER</w:t>
      </w:r>
    </w:p>
    <w:p>
      <w:pPr>
        <w:spacing w:before="0" w:after="0" w:line="240" w:lineRule="auto"/>
        <w:ind w:left="461"/>
      </w:pPr>
      <w:r>
        <w:rPr>
          <w:rFonts w:ascii="Consolas" w:hAnsi="Consolas" w:eastAsia="Consolas" w:cs="Consolas"/>
          <w:b w:val="0"/>
          <w:sz w:val="18"/>
          <w:u w:val="none"/>
        </w:rPr>
        <w:t>USER is "HR"</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COUNT(*) FROM dba_objects;</w:t>
      </w:r>
    </w:p>
    <w:p>
      <w:pPr>
        <w:spacing w:before="0" w:after="0" w:line="240" w:lineRule="auto"/>
        <w:ind w:left="461"/>
      </w:pPr>
      <w:r>
        <w:rPr>
          <w:rFonts w:ascii="Consolas" w:hAnsi="Consolas" w:eastAsia="Consolas" w:cs="Consolas"/>
          <w:b w:val="0"/>
          <w:sz w:val="18"/>
          <w:u w:val="none"/>
        </w:rPr>
        <w:t>SELECT COUNT(*) FROM dba_objects</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ERROR at line 1:</w:t>
      </w:r>
    </w:p>
    <w:p>
      <w:pPr>
        <w:spacing w:before="0" w:after="120" w:line="240" w:lineRule="auto"/>
        <w:ind w:left="461"/>
      </w:pPr>
      <w:r>
        <w:rPr>
          <w:rFonts w:ascii="Consolas" w:hAnsi="Consolas" w:eastAsia="Consolas" w:cs="Consolas"/>
          <w:b w:val="0"/>
          <w:sz w:val="18"/>
          <w:u w:val="none"/>
        </w:rPr>
        <w:t>ORA-00942: table or view does not exist</w:t>
      </w:r>
    </w:p>
    <w:p>
      <w:pPr>
        <w:spacing w:before="20" w:after="60"/>
        <w:ind w:left="403"/>
      </w:pPr>
      <w:r>
        <w:rPr>
          <w:rFonts w:ascii="맑은 고딕" w:hAnsi="맑은 고딕" w:eastAsia="맑은 고딕" w:cs="맑은 고딕"/>
          <w:b w:val="0"/>
          <w:sz w:val="19"/>
          <w:u w:val="none"/>
        </w:rPr>
        <w:t>▸ DBA_OBJECTS 는 데이터베이스에 분명히 존재하는 뷰다. 그런데도 ORA-01031(insufficient privileges)이 아니라 ORA-00942 가 반환된다. 오라클은 보안상 "존재하지만 권한이 없다"와 "존재하지 않는다"를 구분해 알려 주지 않는다 — 객체의 존재 여부 자체가 공격자에게 정보가 되기 때문이다. 그러므로 DBA_ 뷰에서 ORA-00942 를 만나면 먼저 의심할 것은 오타가 아니라 권한이다.</w:t>
      </w:r>
    </w:p>
    <w:p>
      <w:pPr>
        <w:spacing w:before="120" w:after="0" w:line="240" w:lineRule="auto"/>
        <w:ind w:left="461"/>
      </w:pPr>
      <w:r>
        <w:rPr>
          <w:rFonts w:ascii="Consolas" w:hAnsi="Consolas" w:eastAsia="Consolas" w:cs="Consolas"/>
          <w:b w:val="0"/>
          <w:sz w:val="18"/>
          <w:u w:val="none"/>
        </w:rPr>
        <w:t>-- 진단 1 : 현재 세션이 조회할 수 있는 딕셔너리 뷰 목록에 있는가</w:t>
      </w:r>
    </w:p>
    <w:p>
      <w:pPr>
        <w:spacing w:before="0" w:after="0" w:line="240" w:lineRule="auto"/>
        <w:ind w:left="461"/>
      </w:pPr>
      <w:r>
        <w:rPr>
          <w:rFonts w:ascii="Consolas" w:hAnsi="Consolas" w:eastAsia="Consolas" w:cs="Consolas"/>
          <w:b w:val="0"/>
          <w:sz w:val="18"/>
          <w:u w:val="none"/>
        </w:rPr>
        <w:t>SQL&gt; SELECT table_name FROM dict WHERE table_name = 'DBA_OBJECTS';</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no rows selected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table_name FROM dict WHERE table_name = 'USER_OBJECTS';</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TABLE_NAME</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USER_OBJECTS</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진단 2 : 현재 계정이 가진 롤</w:t>
      </w:r>
    </w:p>
    <w:p>
      <w:pPr>
        <w:spacing w:before="0" w:after="0" w:line="240" w:lineRule="auto"/>
        <w:ind w:left="461"/>
      </w:pPr>
      <w:r>
        <w:rPr>
          <w:rFonts w:ascii="Consolas" w:hAnsi="Consolas" w:eastAsia="Consolas" w:cs="Consolas"/>
          <w:b w:val="0"/>
          <w:sz w:val="18"/>
          <w:u w:val="none"/>
        </w:rPr>
        <w:t>SQL&gt; SELECT granted_role, admin_option, default_role FROM user_role_privs</w:t>
      </w:r>
    </w:p>
    <w:p>
      <w:pPr>
        <w:spacing w:before="0" w:after="0" w:line="240" w:lineRule="auto"/>
        <w:ind w:left="461"/>
      </w:pPr>
      <w:r>
        <w:rPr>
          <w:rFonts w:ascii="Consolas" w:hAnsi="Consolas" w:eastAsia="Consolas" w:cs="Consolas"/>
          <w:b w:val="0"/>
          <w:sz w:val="18"/>
          <w:u w:val="none"/>
        </w:rPr>
        <w:t xml:space="preserve">  2   ORDER BY granted_role;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GRANTED_ROLE                   ADM DEF</w:t>
      </w:r>
    </w:p>
    <w:p>
      <w:pPr>
        <w:spacing w:before="0" w:after="0" w:line="240" w:lineRule="auto"/>
        <w:ind w:left="461"/>
      </w:pPr>
      <w:r>
        <w:rPr>
          <w:rFonts w:ascii="Consolas" w:hAnsi="Consolas" w:eastAsia="Consolas" w:cs="Consolas"/>
          <w:b w:val="0"/>
          <w:sz w:val="18"/>
          <w:u w:val="none"/>
        </w:rPr>
        <w:t>------------------------------ --- ---</w:t>
      </w:r>
    </w:p>
    <w:p>
      <w:pPr>
        <w:spacing w:before="0" w:after="0" w:line="240" w:lineRule="auto"/>
        <w:ind w:left="461"/>
      </w:pPr>
      <w:r>
        <w:rPr>
          <w:rFonts w:ascii="Consolas" w:hAnsi="Consolas" w:eastAsia="Consolas" w:cs="Consolas"/>
          <w:b w:val="0"/>
          <w:sz w:val="18"/>
          <w:u w:val="none"/>
        </w:rPr>
        <w:t>CONNECT                        NO  YES</w:t>
      </w:r>
    </w:p>
    <w:p>
      <w:pPr>
        <w:spacing w:before="0" w:after="0" w:line="240" w:lineRule="auto"/>
        <w:ind w:left="461"/>
      </w:pPr>
      <w:r>
        <w:rPr>
          <w:rFonts w:ascii="Consolas" w:hAnsi="Consolas" w:eastAsia="Consolas" w:cs="Consolas"/>
          <w:b w:val="0"/>
          <w:sz w:val="18"/>
          <w:u w:val="none"/>
        </w:rPr>
        <w:t>RESOURCE                       NO  YES</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진단 3 : 딕셔너리 관련 시스템 권한</w:t>
      </w:r>
    </w:p>
    <w:p>
      <w:pPr>
        <w:spacing w:before="0" w:after="0" w:line="240" w:lineRule="auto"/>
        <w:ind w:left="461"/>
      </w:pPr>
      <w:r>
        <w:rPr>
          <w:rFonts w:ascii="Consolas" w:hAnsi="Consolas" w:eastAsia="Consolas" w:cs="Consolas"/>
          <w:b w:val="0"/>
          <w:sz w:val="18"/>
          <w:u w:val="none"/>
        </w:rPr>
        <w:t>SQL&gt; SELECT privilege FROM user_sys_privs WHERE privilege LIKE '%DICTIONARY%';</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no rows selected</w:t>
      </w:r>
    </w:p>
    <w:p>
      <w:pPr>
        <w:spacing w:before="20" w:after="60"/>
        <w:ind w:left="403"/>
      </w:pPr>
      <w:r>
        <w:rPr>
          <w:rFonts w:ascii="맑은 고딕" w:hAnsi="맑은 고딕" w:eastAsia="맑은 고딕" w:cs="맑은 고딕"/>
          <w:b w:val="0"/>
          <w:sz w:val="19"/>
          <w:u w:val="none"/>
        </w:rPr>
        <w:t>▸ DICT 는 "현재 세션이 접근할 수 있는 딕셔너리 뷰"만 보여 준다. DBA_OBJECTS 가 여기 안 나오는 것이 곧 권한이 없다는 뜻이다. SELECT ANY DICTIONARY 시스템 권한도, SELECT_CATALOG_ROLE 롤도 없다. 이것이 ORA-00942 의 진짜 원인이다.</w:t>
      </w:r>
    </w:p>
    <w:p>
      <w:pPr>
        <w:spacing w:before="20" w:after="60"/>
        <w:ind w:left="403"/>
      </w:pPr>
      <w:r>
        <w:rPr>
          <w:rFonts w:ascii="맑은 고딕" w:hAnsi="맑은 고딕" w:eastAsia="맑은 고딕" w:cs="맑은 고딕"/>
          <w:b w:val="0"/>
          <w:sz w:val="19"/>
          <w:u w:val="none"/>
        </w:rPr>
        <w:t>▸ 진단 순서를 뒤집으면 안 된다 — 같은 ORA-00942 가 이름 오타에도 발생한다. SYSTEM 계정으로 dba_object(단수형)를 조회해도 똑같이 ORA-00942 가 난다. 그래서 ① DICT 에서 이름이 실제로 있는지 확인 → ② 있다면 권한 확인 순서로 간다.</w:t>
      </w:r>
    </w:p>
    <w:p>
      <w:pPr>
        <w:spacing w:before="200" w:after="80"/>
      </w:pPr>
      <w:r>
        <w:rPr>
          <w:rFonts w:ascii="맑은 고딕" w:hAnsi="맑은 고딕" w:eastAsia="맑은 고딕" w:cs="맑은 고딕"/>
          <w:b w:val="1"/>
          <w:sz w:val="21"/>
          <w:u w:val="none"/>
        </w:rPr>
        <w:t>【수행】 세 계열 딕셔너리 뷰의 범위 차이</w:t>
      </w:r>
    </w:p>
    <w:p>
      <w:pPr>
        <w:spacing w:before="120" w:after="0" w:line="240" w:lineRule="auto"/>
        <w:ind w:left="461"/>
      </w:pPr>
      <w:r>
        <w:rPr>
          <w:rFonts w:ascii="Consolas" w:hAnsi="Consolas" w:eastAsia="Consolas" w:cs="Consolas"/>
          <w:b w:val="0"/>
          <w:sz w:val="18"/>
          <w:u w:val="none"/>
        </w:rPr>
        <w:t>SQL&gt; SELECT owner, COUNT(*) AS cnt FROM all_objects</w:t>
      </w:r>
    </w:p>
    <w:p>
      <w:pPr>
        <w:spacing w:before="0" w:after="0" w:line="240" w:lineRule="auto"/>
        <w:ind w:left="461"/>
      </w:pPr>
      <w:r>
        <w:rPr>
          <w:rFonts w:ascii="Consolas" w:hAnsi="Consolas" w:eastAsia="Consolas" w:cs="Consolas"/>
          <w:b w:val="0"/>
          <w:sz w:val="18"/>
          <w:u w:val="none"/>
        </w:rPr>
        <w:t xml:space="preserve">  2   WHERE owner IN ('HR','SYS') GROUP BY owner ORDER BY owner;</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OWNER            CNT</w:t>
      </w:r>
    </w:p>
    <w:p>
      <w:pPr>
        <w:spacing w:before="0" w:after="0" w:line="240" w:lineRule="auto"/>
        <w:ind w:left="461"/>
      </w:pPr>
      <w:r>
        <w:rPr>
          <w:rFonts w:ascii="Consolas" w:hAnsi="Consolas" w:eastAsia="Consolas" w:cs="Consolas"/>
          <w:b w:val="0"/>
          <w:sz w:val="18"/>
          <w:u w:val="none"/>
        </w:rPr>
        <w:t>---------- ---------</w:t>
      </w:r>
    </w:p>
    <w:p>
      <w:pPr>
        <w:spacing w:before="0" w:after="0" w:line="240" w:lineRule="auto"/>
        <w:ind w:left="461"/>
      </w:pPr>
      <w:r>
        <w:rPr>
          <w:rFonts w:ascii="Consolas" w:hAnsi="Consolas" w:eastAsia="Consolas" w:cs="Consolas"/>
          <w:b w:val="0"/>
          <w:sz w:val="18"/>
          <w:u w:val="none"/>
        </w:rPr>
        <w:t>HR                49</w:t>
      </w:r>
    </w:p>
    <w:p>
      <w:pPr>
        <w:spacing w:before="0" w:after="120" w:line="240" w:lineRule="auto"/>
        <w:ind w:left="461"/>
      </w:pPr>
      <w:r>
        <w:rPr>
          <w:rFonts w:ascii="Consolas" w:hAnsi="Consolas" w:eastAsia="Consolas" w:cs="Consolas"/>
          <w:b w:val="0"/>
          <w:sz w:val="18"/>
          <w:u w:val="none"/>
        </w:rPr>
        <w:t>SYS             9832</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E8E8E8"/>
          </w:tcPr>
          <w:p>
            <w:pPr>
              <w:spacing w:before="20" w:after="20"/>
            </w:pPr>
            <w:r/>
            <w:r>
              <w:rPr>
                <w:rFonts w:ascii="맑은 고딕" w:hAnsi="맑은 고딕" w:eastAsia="맑은 고딕" w:cs="맑은 고딕"/>
                <w:b w:val="1"/>
                <w:sz w:val="19"/>
                <w:u w:val="none"/>
              </w:rPr>
              <w:t>계열</w:t>
            </w:r>
          </w:p>
        </w:tc>
        <w:tc>
          <w:tcPr>
            <w:tcW w:type="dxa" w:w="2268"/>
            <w:shd w:val="clear" w:color="auto" w:fill="E8E8E8"/>
          </w:tcPr>
          <w:p>
            <w:pPr>
              <w:spacing w:before="20" w:after="20"/>
            </w:pPr>
            <w:r/>
            <w:r>
              <w:rPr>
                <w:rFonts w:ascii="맑은 고딕" w:hAnsi="맑은 고딕" w:eastAsia="맑은 고딕" w:cs="맑은 고딕"/>
                <w:b w:val="1"/>
                <w:sz w:val="19"/>
                <w:u w:val="none"/>
              </w:rPr>
              <w:t>범위</w:t>
            </w:r>
          </w:p>
        </w:tc>
        <w:tc>
          <w:tcPr>
            <w:tcW w:type="dxa" w:w="2268"/>
            <w:shd w:val="clear" w:color="auto" w:fill="E8E8E8"/>
          </w:tcPr>
          <w:p>
            <w:pPr>
              <w:spacing w:before="20" w:after="20"/>
            </w:pPr>
            <w:r/>
            <w:r>
              <w:rPr>
                <w:rFonts w:ascii="맑은 고딕" w:hAnsi="맑은 고딕" w:eastAsia="맑은 고딕" w:cs="맑은 고딕"/>
                <w:b w:val="1"/>
                <w:sz w:val="19"/>
                <w:u w:val="none"/>
              </w:rPr>
              <w:t>OWNER 컬럼</w:t>
            </w:r>
          </w:p>
        </w:tc>
        <w:tc>
          <w:tcPr>
            <w:tcW w:type="dxa" w:w="2268"/>
            <w:shd w:val="clear" w:color="auto" w:fill="E8E8E8"/>
          </w:tcPr>
          <w:p>
            <w:pPr>
              <w:spacing w:before="20" w:after="20"/>
            </w:pPr>
            <w:r/>
            <w:r>
              <w:rPr>
                <w:rFonts w:ascii="맑은 고딕" w:hAnsi="맑은 고딕" w:eastAsia="맑은 고딕" w:cs="맑은 고딕"/>
                <w:b w:val="1"/>
                <w:sz w:val="19"/>
                <w:u w:val="none"/>
              </w:rPr>
              <w:t>필요 권한</w:t>
            </w:r>
          </w:p>
        </w:tc>
      </w:tr>
      <w:tr>
        <w:tc>
          <w:tcPr>
            <w:tcW w:type="dxa" w:w="2268"/>
          </w:tcPr>
          <w:p>
            <w:pPr>
              <w:spacing w:before="20" w:after="20"/>
            </w:pPr>
            <w:r/>
            <w:r>
              <w:rPr>
                <w:rFonts w:ascii="맑은 고딕" w:hAnsi="맑은 고딕" w:eastAsia="맑은 고딕" w:cs="맑은 고딕"/>
                <w:b w:val="0"/>
                <w:sz w:val="19"/>
                <w:u w:val="none"/>
              </w:rPr>
              <w:t>USER_xxx</w:t>
            </w:r>
          </w:p>
        </w:tc>
        <w:tc>
          <w:tcPr>
            <w:tcW w:type="dxa" w:w="2268"/>
          </w:tcPr>
          <w:p>
            <w:pPr>
              <w:spacing w:before="20" w:after="20"/>
            </w:pPr>
            <w:r/>
            <w:r>
              <w:rPr>
                <w:rFonts w:ascii="맑은 고딕" w:hAnsi="맑은 고딕" w:eastAsia="맑은 고딕" w:cs="맑은 고딕"/>
                <w:b w:val="0"/>
                <w:sz w:val="19"/>
                <w:u w:val="none"/>
              </w:rPr>
              <w:t>현재 사용자가 소유한 객체만</w:t>
            </w:r>
          </w:p>
        </w:tc>
        <w:tc>
          <w:tcPr>
            <w:tcW w:type="dxa" w:w="2268"/>
          </w:tcPr>
          <w:p>
            <w:pPr>
              <w:spacing w:before="20" w:after="20"/>
            </w:pPr>
            <w:r/>
            <w:r>
              <w:rPr>
                <w:rFonts w:ascii="맑은 고딕" w:hAnsi="맑은 고딕" w:eastAsia="맑은 고딕" w:cs="맑은 고딕"/>
                <w:b w:val="0"/>
                <w:sz w:val="19"/>
                <w:u w:val="none"/>
              </w:rPr>
              <w:t>없다 (전부 자기 것이므로)</w:t>
            </w:r>
          </w:p>
        </w:tc>
        <w:tc>
          <w:tcPr>
            <w:tcW w:type="dxa" w:w="2268"/>
          </w:tcPr>
          <w:p>
            <w:pPr>
              <w:spacing w:before="20" w:after="20"/>
            </w:pPr>
            <w:r/>
            <w:r>
              <w:rPr>
                <w:rFonts w:ascii="맑은 고딕" w:hAnsi="맑은 고딕" w:eastAsia="맑은 고딕" w:cs="맑은 고딕"/>
                <w:b w:val="0"/>
                <w:sz w:val="19"/>
                <w:u w:val="none"/>
              </w:rPr>
              <w:t>없음</w:t>
            </w:r>
          </w:p>
        </w:tc>
      </w:tr>
      <w:tr>
        <w:tc>
          <w:tcPr>
            <w:tcW w:type="dxa" w:w="2268"/>
          </w:tcPr>
          <w:p>
            <w:pPr>
              <w:spacing w:before="20" w:after="20"/>
            </w:pPr>
            <w:r/>
            <w:r>
              <w:rPr>
                <w:rFonts w:ascii="맑은 고딕" w:hAnsi="맑은 고딕" w:eastAsia="맑은 고딕" w:cs="맑은 고딕"/>
                <w:b w:val="0"/>
                <w:sz w:val="19"/>
                <w:u w:val="none"/>
              </w:rPr>
              <w:t>ALL_xxx</w:t>
            </w:r>
          </w:p>
        </w:tc>
        <w:tc>
          <w:tcPr>
            <w:tcW w:type="dxa" w:w="2268"/>
          </w:tcPr>
          <w:p>
            <w:pPr>
              <w:spacing w:before="20" w:after="20"/>
            </w:pPr>
            <w:r/>
            <w:r>
              <w:rPr>
                <w:rFonts w:ascii="맑은 고딕" w:hAnsi="맑은 고딕" w:eastAsia="맑은 고딕" w:cs="맑은 고딕"/>
                <w:b w:val="0"/>
                <w:sz w:val="19"/>
                <w:u w:val="none"/>
              </w:rPr>
              <w:t>현재 사용자가 접근 권한을 가진 모든 객체</w:t>
            </w:r>
          </w:p>
        </w:tc>
        <w:tc>
          <w:tcPr>
            <w:tcW w:type="dxa" w:w="2268"/>
          </w:tcPr>
          <w:p>
            <w:pPr>
              <w:spacing w:before="20" w:after="20"/>
            </w:pPr>
            <w:r/>
            <w:r>
              <w:rPr>
                <w:rFonts w:ascii="맑은 고딕" w:hAnsi="맑은 고딕" w:eastAsia="맑은 고딕" w:cs="맑은 고딕"/>
                <w:b w:val="0"/>
                <w:sz w:val="19"/>
                <w:u w:val="none"/>
              </w:rPr>
              <w:t>있다</w:t>
            </w:r>
          </w:p>
        </w:tc>
        <w:tc>
          <w:tcPr>
            <w:tcW w:type="dxa" w:w="2268"/>
          </w:tcPr>
          <w:p>
            <w:pPr>
              <w:spacing w:before="20" w:after="20"/>
            </w:pPr>
            <w:r/>
            <w:r>
              <w:rPr>
                <w:rFonts w:ascii="맑은 고딕" w:hAnsi="맑은 고딕" w:eastAsia="맑은 고딕" w:cs="맑은 고딕"/>
                <w:b w:val="0"/>
                <w:sz w:val="19"/>
                <w:u w:val="none"/>
              </w:rPr>
              <w:t>없음</w:t>
            </w:r>
          </w:p>
        </w:tc>
      </w:tr>
      <w:tr>
        <w:tc>
          <w:tcPr>
            <w:tcW w:type="dxa" w:w="2268"/>
          </w:tcPr>
          <w:p>
            <w:pPr>
              <w:spacing w:before="20" w:after="20"/>
            </w:pPr>
            <w:r/>
            <w:r>
              <w:rPr>
                <w:rFonts w:ascii="맑은 고딕" w:hAnsi="맑은 고딕" w:eastAsia="맑은 고딕" w:cs="맑은 고딕"/>
                <w:b w:val="0"/>
                <w:sz w:val="19"/>
                <w:u w:val="none"/>
              </w:rPr>
              <w:t>DBA_xxx</w:t>
            </w:r>
          </w:p>
        </w:tc>
        <w:tc>
          <w:tcPr>
            <w:tcW w:type="dxa" w:w="2268"/>
          </w:tcPr>
          <w:p>
            <w:pPr>
              <w:spacing w:before="20" w:after="20"/>
            </w:pPr>
            <w:r/>
            <w:r>
              <w:rPr>
                <w:rFonts w:ascii="맑은 고딕" w:hAnsi="맑은 고딕" w:eastAsia="맑은 고딕" w:cs="맑은 고딕"/>
                <w:b w:val="0"/>
                <w:sz w:val="19"/>
                <w:u w:val="none"/>
              </w:rPr>
              <w:t>데이터베이스 전체의 모든 객체</w:t>
            </w:r>
          </w:p>
        </w:tc>
        <w:tc>
          <w:tcPr>
            <w:tcW w:type="dxa" w:w="2268"/>
          </w:tcPr>
          <w:p>
            <w:pPr>
              <w:spacing w:before="20" w:after="20"/>
            </w:pPr>
            <w:r/>
            <w:r>
              <w:rPr>
                <w:rFonts w:ascii="맑은 고딕" w:hAnsi="맑은 고딕" w:eastAsia="맑은 고딕" w:cs="맑은 고딕"/>
                <w:b w:val="0"/>
                <w:sz w:val="19"/>
                <w:u w:val="none"/>
              </w:rPr>
              <w:t>있다</w:t>
            </w:r>
          </w:p>
        </w:tc>
        <w:tc>
          <w:tcPr>
            <w:tcW w:type="dxa" w:w="2268"/>
          </w:tcPr>
          <w:p>
            <w:pPr>
              <w:spacing w:before="20" w:after="20"/>
            </w:pPr>
            <w:r/>
            <w:r>
              <w:rPr>
                <w:rFonts w:ascii="맑은 고딕" w:hAnsi="맑은 고딕" w:eastAsia="맑은 고딕" w:cs="맑은 고딕"/>
                <w:b w:val="0"/>
                <w:sz w:val="19"/>
                <w:u w:val="none"/>
              </w:rPr>
              <w:t>SELECT ANY DICTIONARY 또는 SELECT_CATALOG_ROLE, 또는 개별 직접 부여</w:t>
            </w:r>
          </w:p>
        </w:tc>
      </w:tr>
      <w:tr>
        <w:tc>
          <w:tcPr>
            <w:tcW w:type="dxa" w:w="2268"/>
          </w:tcPr>
          <w:p>
            <w:pPr>
              <w:spacing w:before="20" w:after="20"/>
            </w:pPr>
            <w:r/>
            <w:r>
              <w:rPr>
                <w:rFonts w:ascii="맑은 고딕" w:hAnsi="맑은 고딕" w:eastAsia="맑은 고딕" w:cs="맑은 고딕"/>
                <w:b w:val="0"/>
                <w:sz w:val="19"/>
                <w:u w:val="none"/>
              </w:rPr>
              <w:t>CDB_xxx</w:t>
            </w:r>
          </w:p>
        </w:tc>
        <w:tc>
          <w:tcPr>
            <w:tcW w:type="dxa" w:w="2268"/>
          </w:tcPr>
          <w:p>
            <w:pPr>
              <w:spacing w:before="20" w:after="20"/>
            </w:pPr>
            <w:r/>
            <w:r>
              <w:rPr>
                <w:rFonts w:ascii="맑은 고딕" w:hAnsi="맑은 고딕" w:eastAsia="맑은 고딕" w:cs="맑은 고딕"/>
                <w:b w:val="0"/>
                <w:sz w:val="19"/>
                <w:u w:val="none"/>
              </w:rPr>
              <w:t>멀티테넌트 환경의 컨테이너 전체</w:t>
            </w:r>
          </w:p>
        </w:tc>
        <w:tc>
          <w:tcPr>
            <w:tcW w:type="dxa" w:w="2268"/>
          </w:tcPr>
          <w:p>
            <w:pPr>
              <w:spacing w:before="20" w:after="20"/>
            </w:pPr>
            <w:r/>
            <w:r>
              <w:rPr>
                <w:rFonts w:ascii="맑은 고딕" w:hAnsi="맑은 고딕" w:eastAsia="맑은 고딕" w:cs="맑은 고딕"/>
                <w:b w:val="0"/>
                <w:sz w:val="19"/>
                <w:u w:val="none"/>
              </w:rPr>
              <w:t>있다 + CON_ID 추가</w:t>
            </w:r>
          </w:p>
        </w:tc>
        <w:tc>
          <w:tcPr>
            <w:tcW w:type="dxa" w:w="2268"/>
          </w:tcPr>
          <w:p>
            <w:pPr>
              <w:spacing w:before="20" w:after="20"/>
            </w:pPr>
            <w:r/>
            <w:r>
              <w:rPr>
                <w:rFonts w:ascii="맑은 고딕" w:hAnsi="맑은 고딕" w:eastAsia="맑은 고딕" w:cs="맑은 고딕"/>
                <w:b w:val="0"/>
                <w:sz w:val="19"/>
                <w:u w:val="none"/>
              </w:rPr>
              <w:t>DBA_ 와 동일 (루트에서 조회)</w:t>
            </w:r>
          </w:p>
        </w:tc>
      </w:tr>
    </w:tbl>
    <w:p/>
    <w:p>
      <w:pPr>
        <w:spacing w:before="20" w:after="60"/>
        <w:ind w:left="403"/>
      </w:pPr>
      <w:r>
        <w:rPr>
          <w:rFonts w:ascii="맑은 고딕" w:hAnsi="맑은 고딕" w:eastAsia="맑은 고딕" w:cs="맑은 고딕"/>
          <w:b w:val="0"/>
          <w:sz w:val="19"/>
          <w:u w:val="none"/>
        </w:rPr>
        <w:t>▸ ALL_ 계열은 별도 권한 없이 조회된다 — "접근 권한이 있는 객체"만 보여 주므로 그 자체가 정보 노출이 아니기 때문이다. 자동화 스크립트는 가장 좁은 범위(USER_)로 시작해 꼭 필요할 때만 넓히는 것이 안전하다.</w:t>
      </w:r>
    </w:p>
    <w:p>
      <w:pPr>
        <w:spacing w:before="200" w:after="80"/>
      </w:pPr>
      <w:r>
        <w:rPr>
          <w:rFonts w:ascii="맑은 고딕" w:hAnsi="맑은 고딕" w:eastAsia="맑은 고딕" w:cs="맑은 고딕"/>
          <w:b w:val="1"/>
          <w:sz w:val="21"/>
          <w:u w:val="none"/>
        </w:rPr>
        <w:t>【수행】 SYS 세션에서 롤로 권한을 부여한다</w:t>
      </w:r>
    </w:p>
    <w:p>
      <w:pPr>
        <w:spacing w:before="120" w:after="0" w:line="240" w:lineRule="auto"/>
        <w:ind w:left="461"/>
      </w:pPr>
      <w:r>
        <w:rPr>
          <w:rFonts w:ascii="Consolas" w:hAnsi="Consolas" w:eastAsia="Consolas" w:cs="Consolas"/>
          <w:b w:val="0"/>
          <w:sz w:val="18"/>
          <w:u w:val="none"/>
        </w:rPr>
        <w:t>$ sqlplus / as sysdba</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SQL*Plus: Release 19.0.0.0.0 - Production on Mon Aug 24 13:02:44 2026</w:t>
      </w:r>
    </w:p>
    <w:p>
      <w:pPr>
        <w:spacing w:before="0" w:after="0" w:line="240" w:lineRule="auto"/>
        <w:ind w:left="461"/>
      </w:pPr>
      <w:r>
        <w:rPr>
          <w:rFonts w:ascii="Consolas" w:hAnsi="Consolas" w:eastAsia="Consolas" w:cs="Consolas"/>
          <w:b w:val="0"/>
          <w:sz w:val="18"/>
          <w:u w:val="none"/>
        </w:rPr>
        <w:t>Version 19.3.0.0.0</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Connected to:</w:t>
      </w:r>
    </w:p>
    <w:p>
      <w:pPr>
        <w:spacing w:before="0" w:after="0" w:line="240" w:lineRule="auto"/>
        <w:ind w:left="461"/>
      </w:pPr>
      <w:r>
        <w:rPr>
          <w:rFonts w:ascii="Consolas" w:hAnsi="Consolas" w:eastAsia="Consolas" w:cs="Consolas"/>
          <w:b w:val="0"/>
          <w:sz w:val="18"/>
          <w:u w:val="none"/>
        </w:rPr>
        <w:t>Oracle Database 19c Enterprise Edition Release 19.0.0.0.0 - Production</w:t>
      </w:r>
    </w:p>
    <w:p>
      <w:pPr>
        <w:spacing w:before="0" w:after="0" w:line="240" w:lineRule="auto"/>
        <w:ind w:left="461"/>
      </w:pPr>
      <w:r>
        <w:rPr>
          <w:rFonts w:ascii="Consolas" w:hAnsi="Consolas" w:eastAsia="Consolas" w:cs="Consolas"/>
          <w:b w:val="0"/>
          <w:sz w:val="18"/>
          <w:u w:val="none"/>
        </w:rPr>
        <w:t>Version 19.3.0.0.0</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SYS@orclpdb&gt; ALTER SESSION SET CONTAINER = orclpdb;</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Session altered.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SYS@orclpdb&gt; CREATE ROLE exam_dict_role;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Role created.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SYS@orclpdb&gt; GRANT SELECT ON sys.dba_objects TO exam_dict_role;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Grant succeeded.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SYS@orclpdb&gt; GRANT exam_dict_role TO hr;</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Grant succeeded.</w:t>
      </w:r>
    </w:p>
    <w:p>
      <w:pPr>
        <w:spacing w:before="200" w:after="80"/>
      </w:pPr>
      <w:r>
        <w:rPr>
          <w:rFonts w:ascii="맑은 고딕" w:hAnsi="맑은 고딕" w:eastAsia="맑은 고딕" w:cs="맑은 고딕"/>
          <w:b w:val="1"/>
          <w:sz w:val="21"/>
          <w:u w:val="none"/>
        </w:rPr>
        <w:t>【수행】 HR 새 세션에서 세 경우를 시험한다</w:t>
      </w:r>
    </w:p>
    <w:p>
      <w:pPr>
        <w:spacing w:before="120" w:after="0" w:line="240" w:lineRule="auto"/>
        <w:ind w:left="461"/>
      </w:pPr>
      <w:r>
        <w:rPr>
          <w:rFonts w:ascii="Consolas" w:hAnsi="Consolas" w:eastAsia="Consolas" w:cs="Consolas"/>
          <w:b w:val="0"/>
          <w:sz w:val="18"/>
          <w:u w:val="none"/>
        </w:rPr>
        <w:t>$ sqlplus hr/hr@localhost:1521/orclpdb</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SET SERVEROUTPUT ON SIZE UNLIMITED</w:t>
      </w:r>
    </w:p>
    <w:p>
      <w:pPr>
        <w:spacing w:before="0" w:after="0" w:line="240" w:lineRule="auto"/>
        <w:ind w:left="461"/>
      </w:pPr>
      <w:r>
        <w:rPr>
          <w:rFonts w:ascii="Consolas" w:hAnsi="Consolas" w:eastAsia="Consolas" w:cs="Consolas"/>
          <w:b w:val="0"/>
          <w:sz w:val="18"/>
          <w:u w:val="none"/>
        </w:rPr>
        <w:t>SQL&gt; SELECT granted_role FROM user_role_privs ORDER BY granted_role;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GRANTED_ROLE</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CONNECT</w:t>
      </w:r>
    </w:p>
    <w:p>
      <w:pPr>
        <w:spacing w:before="0" w:after="0" w:line="240" w:lineRule="auto"/>
        <w:ind w:left="461"/>
      </w:pPr>
      <w:r>
        <w:rPr>
          <w:rFonts w:ascii="Consolas" w:hAnsi="Consolas" w:eastAsia="Consolas" w:cs="Consolas"/>
          <w:b w:val="0"/>
          <w:sz w:val="18"/>
          <w:u w:val="none"/>
        </w:rPr>
        <w:t>EXAM_DICT_ROLE</w:t>
      </w:r>
    </w:p>
    <w:p>
      <w:pPr>
        <w:spacing w:before="0" w:after="0" w:line="240" w:lineRule="auto"/>
        <w:ind w:left="461"/>
      </w:pPr>
      <w:r>
        <w:rPr>
          <w:rFonts w:ascii="Consolas" w:hAnsi="Consolas" w:eastAsia="Consolas" w:cs="Consolas"/>
          <w:b w:val="0"/>
          <w:sz w:val="18"/>
          <w:u w:val="none"/>
        </w:rPr>
        <w:t>RESOURCE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(가) SQL*Plus 에서 직접 조회</w:t>
      </w:r>
    </w:p>
    <w:p>
      <w:pPr>
        <w:spacing w:before="0" w:after="0" w:line="240" w:lineRule="auto"/>
        <w:ind w:left="461"/>
      </w:pPr>
      <w:r>
        <w:rPr>
          <w:rFonts w:ascii="Consolas" w:hAnsi="Consolas" w:eastAsia="Consolas" w:cs="Consolas"/>
          <w:b w:val="0"/>
          <w:sz w:val="18"/>
          <w:u w:val="none"/>
        </w:rPr>
        <w:t>SQL&gt; SELECT COUNT(*) FROM dba_objects;</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xml:space="preserve">  COUNT(*)</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 xml:space="preserve">     73418</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(나) 같은 조회를 정적 SQL로 담은 정의자 권한 프로시저</w:t>
      </w:r>
    </w:p>
    <w:p>
      <w:pPr>
        <w:spacing w:before="0" w:after="0" w:line="240" w:lineRule="auto"/>
        <w:ind w:left="461"/>
      </w:pPr>
      <w:r>
        <w:rPr>
          <w:rFonts w:ascii="Consolas" w:hAnsi="Consolas" w:eastAsia="Consolas" w:cs="Consolas"/>
          <w:b w:val="0"/>
          <w:sz w:val="18"/>
          <w:u w:val="none"/>
        </w:rPr>
        <w:t>SQL&gt; CREATE OR REPLACE PROCEDURE dict_chk_static IS</w:t>
      </w:r>
    </w:p>
    <w:p>
      <w:pPr>
        <w:spacing w:before="0" w:after="0" w:line="240" w:lineRule="auto"/>
        <w:ind w:left="461"/>
      </w:pPr>
      <w:r>
        <w:rPr>
          <w:rFonts w:ascii="Consolas" w:hAnsi="Consolas" w:eastAsia="Consolas" w:cs="Consolas"/>
          <w:b w:val="0"/>
          <w:sz w:val="18"/>
          <w:u w:val="none"/>
        </w:rPr>
        <w:t xml:space="preserve">  2     v_cnt   NUMBER;</w:t>
      </w:r>
    </w:p>
    <w:p>
      <w:pPr>
        <w:spacing w:before="0" w:after="0" w:line="240" w:lineRule="auto"/>
        <w:ind w:left="461"/>
      </w:pPr>
      <w:r>
        <w:rPr>
          <w:rFonts w:ascii="Consolas" w:hAnsi="Consolas" w:eastAsia="Consolas" w:cs="Consolas"/>
          <w:b w:val="0"/>
          <w:sz w:val="18"/>
          <w:u w:val="none"/>
        </w:rPr>
        <w:t xml:space="preserve">  3  BEGIN</w:t>
      </w:r>
    </w:p>
    <w:p>
      <w:pPr>
        <w:spacing w:before="0" w:after="0" w:line="240" w:lineRule="auto"/>
        <w:ind w:left="461"/>
      </w:pPr>
      <w:r>
        <w:rPr>
          <w:rFonts w:ascii="Consolas" w:hAnsi="Consolas" w:eastAsia="Consolas" w:cs="Consolas"/>
          <w:b w:val="0"/>
          <w:sz w:val="18"/>
          <w:u w:val="none"/>
        </w:rPr>
        <w:t xml:space="preserve">  4     SELECT COUNT(*) INTO v_cnt FROM sys.dba_objects WHERE status = 'INVALID';</w:t>
      </w:r>
    </w:p>
    <w:p>
      <w:pPr>
        <w:spacing w:before="0" w:after="0" w:line="240" w:lineRule="auto"/>
        <w:ind w:left="461"/>
      </w:pPr>
      <w:r>
        <w:rPr>
          <w:rFonts w:ascii="Consolas" w:hAnsi="Consolas" w:eastAsia="Consolas" w:cs="Consolas"/>
          <w:b w:val="0"/>
          <w:sz w:val="18"/>
          <w:u w:val="none"/>
        </w:rPr>
        <w:t xml:space="preserve">  5     DBMS_OUTPUT.PUT_LINE('INVALID 객체 : ' || v_cnt);</w:t>
      </w:r>
    </w:p>
    <w:p>
      <w:pPr>
        <w:spacing w:before="0" w:after="0" w:line="240" w:lineRule="auto"/>
        <w:ind w:left="461"/>
      </w:pPr>
      <w:r>
        <w:rPr>
          <w:rFonts w:ascii="Consolas" w:hAnsi="Consolas" w:eastAsia="Consolas" w:cs="Consolas"/>
          <w:b w:val="0"/>
          <w:sz w:val="18"/>
          <w:u w:val="none"/>
        </w:rPr>
        <w:t xml:space="preserve">  6  END dict_chk_static;</w:t>
      </w:r>
    </w:p>
    <w:p>
      <w:pPr>
        <w:spacing w:before="0" w:after="0" w:line="240" w:lineRule="auto"/>
        <w:ind w:left="461"/>
      </w:pPr>
      <w:r>
        <w:rPr>
          <w:rFonts w:ascii="Consolas" w:hAnsi="Consolas" w:eastAsia="Consolas" w:cs="Consolas"/>
          <w:b w:val="0"/>
          <w:sz w:val="18"/>
          <w:u w:val="none"/>
        </w:rPr>
        <w:t xml:space="preserve">  7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Warning: Procedure created with compilation errors.</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line, position, text FROM user_errors</w:t>
      </w:r>
    </w:p>
    <w:p>
      <w:pPr>
        <w:spacing w:before="0" w:after="0" w:line="240" w:lineRule="auto"/>
        <w:ind w:left="461"/>
      </w:pPr>
      <w:r>
        <w:rPr>
          <w:rFonts w:ascii="Consolas" w:hAnsi="Consolas" w:eastAsia="Consolas" w:cs="Consolas"/>
          <w:b w:val="0"/>
          <w:sz w:val="18"/>
          <w:u w:val="none"/>
        </w:rPr>
        <w:t xml:space="preserve">  2   WHERE name = 'DICT_CHK_STATIC' ORDER BY sequence;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xml:space="preserve">      LINE   POSITION TEXT</w:t>
      </w:r>
    </w:p>
    <w:p>
      <w:pPr>
        <w:spacing w:before="0" w:after="0" w:line="240" w:lineRule="auto"/>
        <w:ind w:left="461"/>
      </w:pPr>
      <w:r>
        <w:rPr>
          <w:rFonts w:ascii="Consolas" w:hAnsi="Consolas" w:eastAsia="Consolas" w:cs="Consolas"/>
          <w:b w:val="0"/>
          <w:sz w:val="18"/>
          <w:u w:val="none"/>
        </w:rPr>
        <w:t>---------- ---------- ----------------------------------------------------------</w:t>
      </w:r>
    </w:p>
    <w:p>
      <w:pPr>
        <w:spacing w:before="0" w:after="0" w:line="240" w:lineRule="auto"/>
        <w:ind w:left="461"/>
      </w:pPr>
      <w:r>
        <w:rPr>
          <w:rFonts w:ascii="Consolas" w:hAnsi="Consolas" w:eastAsia="Consolas" w:cs="Consolas"/>
          <w:b w:val="0"/>
          <w:sz w:val="18"/>
          <w:u w:val="none"/>
        </w:rPr>
        <w:t xml:space="preserve">         4          4 PL/SQL: SQL Statement ignored</w:t>
      </w:r>
    </w:p>
    <w:p>
      <w:pPr>
        <w:spacing w:before="0" w:after="0" w:line="240" w:lineRule="auto"/>
        <w:ind w:left="461"/>
      </w:pPr>
      <w:r>
        <w:rPr>
          <w:rFonts w:ascii="Consolas" w:hAnsi="Consolas" w:eastAsia="Consolas" w:cs="Consolas"/>
          <w:b w:val="0"/>
          <w:sz w:val="18"/>
          <w:u w:val="none"/>
        </w:rPr>
        <w:t xml:space="preserve">         4         42 PL/SQL: ORA-00942: table or view does not exist</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(다) 같은 조회를 동적 SQL로 담은 정의자 권한 프로시저</w:t>
      </w:r>
    </w:p>
    <w:p>
      <w:pPr>
        <w:spacing w:before="0" w:after="0" w:line="240" w:lineRule="auto"/>
        <w:ind w:left="461"/>
      </w:pPr>
      <w:r>
        <w:rPr>
          <w:rFonts w:ascii="Consolas" w:hAnsi="Consolas" w:eastAsia="Consolas" w:cs="Consolas"/>
          <w:b w:val="0"/>
          <w:sz w:val="18"/>
          <w:u w:val="none"/>
        </w:rPr>
        <w:t>SQL&gt; CREATE OR REPLACE PROCEDURE dict_chk_dynamic IS</w:t>
      </w:r>
    </w:p>
    <w:p>
      <w:pPr>
        <w:spacing w:before="0" w:after="0" w:line="240" w:lineRule="auto"/>
        <w:ind w:left="461"/>
      </w:pPr>
      <w:r>
        <w:rPr>
          <w:rFonts w:ascii="Consolas" w:hAnsi="Consolas" w:eastAsia="Consolas" w:cs="Consolas"/>
          <w:b w:val="0"/>
          <w:sz w:val="18"/>
          <w:u w:val="none"/>
        </w:rPr>
        <w:t xml:space="preserve">  2     v_cnt   NUMBER;</w:t>
      </w:r>
    </w:p>
    <w:p>
      <w:pPr>
        <w:spacing w:before="0" w:after="0" w:line="240" w:lineRule="auto"/>
        <w:ind w:left="461"/>
      </w:pPr>
      <w:r>
        <w:rPr>
          <w:rFonts w:ascii="Consolas" w:hAnsi="Consolas" w:eastAsia="Consolas" w:cs="Consolas"/>
          <w:b w:val="0"/>
          <w:sz w:val="18"/>
          <w:u w:val="none"/>
        </w:rPr>
        <w:t xml:space="preserve">  3  BEGIN</w:t>
      </w:r>
    </w:p>
    <w:p>
      <w:pPr>
        <w:spacing w:before="0" w:after="0" w:line="240" w:lineRule="auto"/>
        <w:ind w:left="461"/>
      </w:pPr>
      <w:r>
        <w:rPr>
          <w:rFonts w:ascii="Consolas" w:hAnsi="Consolas" w:eastAsia="Consolas" w:cs="Consolas"/>
          <w:b w:val="0"/>
          <w:sz w:val="18"/>
          <w:u w:val="none"/>
        </w:rPr>
        <w:t xml:space="preserve">  4     EXECUTE IMMEDIATE</w:t>
      </w:r>
    </w:p>
    <w:p>
      <w:pPr>
        <w:spacing w:before="0" w:after="0" w:line="240" w:lineRule="auto"/>
        <w:ind w:left="461"/>
      </w:pPr>
      <w:r>
        <w:rPr>
          <w:rFonts w:ascii="Consolas" w:hAnsi="Consolas" w:eastAsia="Consolas" w:cs="Consolas"/>
          <w:b w:val="0"/>
          <w:sz w:val="18"/>
          <w:u w:val="none"/>
        </w:rPr>
        <w:t xml:space="preserve">  5        'SELECT COUNT(*) FROM sys.dba_objects WHERE status = ''INVALID'''</w:t>
      </w:r>
    </w:p>
    <w:p>
      <w:pPr>
        <w:spacing w:before="0" w:after="0" w:line="240" w:lineRule="auto"/>
        <w:ind w:left="461"/>
      </w:pPr>
      <w:r>
        <w:rPr>
          <w:rFonts w:ascii="Consolas" w:hAnsi="Consolas" w:eastAsia="Consolas" w:cs="Consolas"/>
          <w:b w:val="0"/>
          <w:sz w:val="18"/>
          <w:u w:val="none"/>
        </w:rPr>
        <w:t xml:space="preserve">  6        INTO v_cnt;</w:t>
      </w:r>
    </w:p>
    <w:p>
      <w:pPr>
        <w:spacing w:before="0" w:after="0" w:line="240" w:lineRule="auto"/>
        <w:ind w:left="461"/>
      </w:pPr>
      <w:r>
        <w:rPr>
          <w:rFonts w:ascii="Consolas" w:hAnsi="Consolas" w:eastAsia="Consolas" w:cs="Consolas"/>
          <w:b w:val="0"/>
          <w:sz w:val="18"/>
          <w:u w:val="none"/>
        </w:rPr>
        <w:t xml:space="preserve">  7     DBMS_OUTPUT.PUT_LINE('INVALID 객체 : ' || v_cnt);</w:t>
      </w:r>
    </w:p>
    <w:p>
      <w:pPr>
        <w:spacing w:before="0" w:after="0" w:line="240" w:lineRule="auto"/>
        <w:ind w:left="461"/>
      </w:pPr>
      <w:r>
        <w:rPr>
          <w:rFonts w:ascii="Consolas" w:hAnsi="Consolas" w:eastAsia="Consolas" w:cs="Consolas"/>
          <w:b w:val="0"/>
          <w:sz w:val="18"/>
          <w:u w:val="none"/>
        </w:rPr>
        <w:t xml:space="preserve">  8  END dict_chk_dynamic;</w:t>
      </w:r>
    </w:p>
    <w:p>
      <w:pPr>
        <w:spacing w:before="0" w:after="0" w:line="240" w:lineRule="auto"/>
        <w:ind w:left="461"/>
      </w:pPr>
      <w:r>
        <w:rPr>
          <w:rFonts w:ascii="Consolas" w:hAnsi="Consolas" w:eastAsia="Consolas" w:cs="Consolas"/>
          <w:b w:val="0"/>
          <w:sz w:val="18"/>
          <w:u w:val="none"/>
        </w:rPr>
        <w:t xml:space="preserve">  9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Procedure created.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EXEC dict_chk_dynamic</w:t>
      </w:r>
    </w:p>
    <w:p>
      <w:pPr>
        <w:spacing w:before="0" w:after="0" w:line="240" w:lineRule="auto"/>
        <w:ind w:left="461"/>
      </w:pPr>
      <w:r>
        <w:rPr>
          <w:rFonts w:ascii="Consolas" w:hAnsi="Consolas" w:eastAsia="Consolas" w:cs="Consolas"/>
          <w:b w:val="0"/>
          <w:sz w:val="18"/>
          <w:u w:val="none"/>
        </w:rPr>
        <w:t>BEGIN dict_chk_dynamic; END;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ERROR at line 1:</w:t>
      </w:r>
    </w:p>
    <w:p>
      <w:pPr>
        <w:spacing w:before="0" w:after="0" w:line="240" w:lineRule="auto"/>
        <w:ind w:left="461"/>
      </w:pPr>
      <w:r>
        <w:rPr>
          <w:rFonts w:ascii="Consolas" w:hAnsi="Consolas" w:eastAsia="Consolas" w:cs="Consolas"/>
          <w:b w:val="0"/>
          <w:sz w:val="18"/>
          <w:u w:val="none"/>
        </w:rPr>
        <w:t>ORA-00942: table or view does not exist</w:t>
      </w:r>
    </w:p>
    <w:p>
      <w:pPr>
        <w:spacing w:before="0" w:after="0" w:line="240" w:lineRule="auto"/>
        <w:ind w:left="461"/>
      </w:pPr>
      <w:r>
        <w:rPr>
          <w:rFonts w:ascii="Consolas" w:hAnsi="Consolas" w:eastAsia="Consolas" w:cs="Consolas"/>
          <w:b w:val="0"/>
          <w:sz w:val="18"/>
          <w:u w:val="none"/>
        </w:rPr>
        <w:t>ORA-06512: at "HR.DICT_CHK_DYNAMIC", line 4</w:t>
      </w:r>
    </w:p>
    <w:p>
      <w:pPr>
        <w:spacing w:before="0" w:after="120" w:line="240" w:lineRule="auto"/>
        <w:ind w:left="461"/>
      </w:pPr>
      <w:r>
        <w:rPr>
          <w:rFonts w:ascii="Consolas" w:hAnsi="Consolas" w:eastAsia="Consolas" w:cs="Consolas"/>
          <w:b w:val="0"/>
          <w:sz w:val="18"/>
          <w:u w:val="none"/>
        </w:rPr>
        <w:t>ORA-06512: at line 1</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E8E8E8"/>
          </w:tcPr>
          <w:p>
            <w:pPr>
              <w:spacing w:before="20" w:after="20"/>
            </w:pPr>
            <w:r/>
            <w:r>
              <w:rPr>
                <w:rFonts w:ascii="맑은 고딕" w:hAnsi="맑은 고딕" w:eastAsia="맑은 고딕" w:cs="맑은 고딕"/>
                <w:b w:val="1"/>
                <w:sz w:val="19"/>
                <w:u w:val="none"/>
              </w:rPr>
              <w:t>경우</w:t>
            </w:r>
          </w:p>
        </w:tc>
        <w:tc>
          <w:tcPr>
            <w:tcW w:type="dxa" w:w="2268"/>
            <w:shd w:val="clear" w:color="auto" w:fill="E8E8E8"/>
          </w:tcPr>
          <w:p>
            <w:pPr>
              <w:spacing w:before="20" w:after="20"/>
            </w:pPr>
            <w:r/>
            <w:r>
              <w:rPr>
                <w:rFonts w:ascii="맑은 고딕" w:hAnsi="맑은 고딕" w:eastAsia="맑은 고딕" w:cs="맑은 고딕"/>
                <w:b w:val="1"/>
                <w:sz w:val="19"/>
                <w:u w:val="none"/>
              </w:rPr>
              <w:t>결과</w:t>
            </w:r>
          </w:p>
        </w:tc>
        <w:tc>
          <w:tcPr>
            <w:tcW w:type="dxa" w:w="2268"/>
            <w:shd w:val="clear" w:color="auto" w:fill="E8E8E8"/>
          </w:tcPr>
          <w:p>
            <w:pPr>
              <w:spacing w:before="20" w:after="20"/>
            </w:pPr>
            <w:r/>
            <w:r>
              <w:rPr>
                <w:rFonts w:ascii="맑은 고딕" w:hAnsi="맑은 고딕" w:eastAsia="맑은 고딕" w:cs="맑은 고딕"/>
                <w:b w:val="1"/>
                <w:sz w:val="19"/>
                <w:u w:val="none"/>
              </w:rPr>
              <w:t>오류</w:t>
            </w:r>
          </w:p>
        </w:tc>
        <w:tc>
          <w:tcPr>
            <w:tcW w:type="dxa" w:w="2268"/>
            <w:shd w:val="clear" w:color="auto" w:fill="E8E8E8"/>
          </w:tcPr>
          <w:p>
            <w:pPr>
              <w:spacing w:before="20" w:after="20"/>
            </w:pPr>
            <w:r/>
            <w:r>
              <w:rPr>
                <w:rFonts w:ascii="맑은 고딕" w:hAnsi="맑은 고딕" w:eastAsia="맑은 고딕" w:cs="맑은 고딕"/>
                <w:b w:val="1"/>
                <w:sz w:val="19"/>
                <w:u w:val="none"/>
              </w:rPr>
              <w:t>실패 시점</w:t>
            </w:r>
          </w:p>
        </w:tc>
      </w:tr>
      <w:tr>
        <w:tc>
          <w:tcPr>
            <w:tcW w:type="dxa" w:w="2268"/>
          </w:tcPr>
          <w:p>
            <w:pPr>
              <w:spacing w:before="20" w:after="20"/>
            </w:pPr>
            <w:r/>
            <w:r>
              <w:rPr>
                <w:rFonts w:ascii="맑은 고딕" w:hAnsi="맑은 고딕" w:eastAsia="맑은 고딕" w:cs="맑은 고딕"/>
                <w:b w:val="0"/>
                <w:sz w:val="19"/>
                <w:u w:val="none"/>
              </w:rPr>
              <w:t>(가) SQL*Plus 직접 조회</w:t>
            </w:r>
          </w:p>
        </w:tc>
        <w:tc>
          <w:tcPr>
            <w:tcW w:type="dxa" w:w="2268"/>
          </w:tcPr>
          <w:p>
            <w:pPr>
              <w:spacing w:before="20" w:after="20"/>
            </w:pPr>
            <w:r/>
            <w:r>
              <w:rPr>
                <w:rFonts w:ascii="맑은 고딕" w:hAnsi="맑은 고딕" w:eastAsia="맑은 고딕" w:cs="맑은 고딕"/>
                <w:b w:val="0"/>
                <w:sz w:val="19"/>
                <w:u w:val="none"/>
              </w:rPr>
              <w:t>성공 — 73,418건</w:t>
            </w:r>
          </w:p>
        </w:tc>
        <w:tc>
          <w:tcPr>
            <w:tcW w:type="dxa" w:w="2268"/>
          </w:tcPr>
          <w:p>
            <w:pPr>
              <w:spacing w:before="20" w:after="20"/>
            </w:pPr>
            <w:r/>
            <w:r>
              <w:rPr>
                <w:rFonts w:ascii="맑은 고딕" w:hAnsi="맑은 고딕" w:eastAsia="맑은 고딕" w:cs="맑은 고딕"/>
                <w:b w:val="0"/>
                <w:sz w:val="19"/>
                <w:u w:val="none"/>
              </w:rPr>
              <w:t>없음</w:t>
            </w:r>
          </w:p>
        </w:tc>
        <w:tc>
          <w:tcPr>
            <w:tcW w:type="dxa" w:w="2268"/>
          </w:tcPr>
          <w:p>
            <w:pPr>
              <w:spacing w:before="20" w:after="20"/>
            </w:pPr>
            <w:r/>
            <w:r>
              <w:rPr>
                <w:rFonts w:ascii="맑은 고딕" w:hAnsi="맑은 고딕" w:eastAsia="맑은 고딕" w:cs="맑은 고딕"/>
                <w:b w:val="0"/>
                <w:sz w:val="19"/>
                <w:u w:val="none"/>
              </w:rPr>
              <w:t>—</w:t>
            </w:r>
          </w:p>
        </w:tc>
      </w:tr>
      <w:tr>
        <w:tc>
          <w:tcPr>
            <w:tcW w:type="dxa" w:w="2268"/>
          </w:tcPr>
          <w:p>
            <w:pPr>
              <w:spacing w:before="20" w:after="20"/>
            </w:pPr>
            <w:r/>
            <w:r>
              <w:rPr>
                <w:rFonts w:ascii="맑은 고딕" w:hAnsi="맑은 고딕" w:eastAsia="맑은 고딕" w:cs="맑은 고딕"/>
                <w:b w:val="0"/>
                <w:sz w:val="19"/>
                <w:u w:val="none"/>
              </w:rPr>
              <w:t>(나) 정적 SQL, 정의자 권한 프로시저</w:t>
            </w:r>
          </w:p>
        </w:tc>
        <w:tc>
          <w:tcPr>
            <w:tcW w:type="dxa" w:w="2268"/>
          </w:tcPr>
          <w:p>
            <w:pPr>
              <w:spacing w:before="20" w:after="20"/>
            </w:pPr>
            <w:r/>
            <w:r>
              <w:rPr>
                <w:rFonts w:ascii="맑은 고딕" w:hAnsi="맑은 고딕" w:eastAsia="맑은 고딕" w:cs="맑은 고딕"/>
                <w:b w:val="0"/>
                <w:sz w:val="19"/>
                <w:u w:val="none"/>
              </w:rPr>
              <w:t>실패</w:t>
            </w:r>
          </w:p>
        </w:tc>
        <w:tc>
          <w:tcPr>
            <w:tcW w:type="dxa" w:w="2268"/>
          </w:tcPr>
          <w:p>
            <w:pPr>
              <w:spacing w:before="20" w:after="20"/>
            </w:pPr>
            <w:r/>
            <w:r>
              <w:rPr>
                <w:rFonts w:ascii="맑은 고딕" w:hAnsi="맑은 고딕" w:eastAsia="맑은 고딕" w:cs="맑은 고딕"/>
                <w:b w:val="0"/>
                <w:sz w:val="19"/>
                <w:u w:val="none"/>
              </w:rPr>
              <w:t>PL/SQL: ORA-00942 (컴파일 오류, 객체 INVALID)</w:t>
            </w:r>
          </w:p>
        </w:tc>
        <w:tc>
          <w:tcPr>
            <w:tcW w:type="dxa" w:w="2268"/>
          </w:tcPr>
          <w:p>
            <w:pPr>
              <w:spacing w:before="20" w:after="20"/>
            </w:pPr>
            <w:r/>
            <w:r>
              <w:rPr>
                <w:rFonts w:ascii="맑은 고딕" w:hAnsi="맑은 고딕" w:eastAsia="맑은 고딕" w:cs="맑은 고딕"/>
                <w:b w:val="0"/>
                <w:sz w:val="19"/>
                <w:u w:val="none"/>
              </w:rPr>
              <w:t>컴파일 시점</w:t>
            </w:r>
          </w:p>
        </w:tc>
      </w:tr>
      <w:tr>
        <w:tc>
          <w:tcPr>
            <w:tcW w:type="dxa" w:w="2268"/>
          </w:tcPr>
          <w:p>
            <w:pPr>
              <w:spacing w:before="20" w:after="20"/>
            </w:pPr>
            <w:r/>
            <w:r>
              <w:rPr>
                <w:rFonts w:ascii="맑은 고딕" w:hAnsi="맑은 고딕" w:eastAsia="맑은 고딕" w:cs="맑은 고딕"/>
                <w:b w:val="0"/>
                <w:sz w:val="19"/>
                <w:u w:val="none"/>
              </w:rPr>
              <w:t>(다) 동적 SQL, 정의자 권한 프로시저</w:t>
            </w:r>
          </w:p>
        </w:tc>
        <w:tc>
          <w:tcPr>
            <w:tcW w:type="dxa" w:w="2268"/>
          </w:tcPr>
          <w:p>
            <w:pPr>
              <w:spacing w:before="20" w:after="20"/>
            </w:pPr>
            <w:r/>
            <w:r>
              <w:rPr>
                <w:rFonts w:ascii="맑은 고딕" w:hAnsi="맑은 고딕" w:eastAsia="맑은 고딕" w:cs="맑은 고딕"/>
                <w:b w:val="0"/>
                <w:sz w:val="19"/>
                <w:u w:val="none"/>
              </w:rPr>
              <w:t>컴파일은 성공, 실행 실패</w:t>
            </w:r>
          </w:p>
        </w:tc>
        <w:tc>
          <w:tcPr>
            <w:tcW w:type="dxa" w:w="2268"/>
          </w:tcPr>
          <w:p>
            <w:pPr>
              <w:spacing w:before="20" w:after="20"/>
            </w:pPr>
            <w:r/>
            <w:r>
              <w:rPr>
                <w:rFonts w:ascii="맑은 고딕" w:hAnsi="맑은 고딕" w:eastAsia="맑은 고딕" w:cs="맑은 고딕"/>
                <w:b w:val="0"/>
                <w:sz w:val="19"/>
                <w:u w:val="none"/>
              </w:rPr>
              <w:t>ORA-00942 + ORA-06512 스택</w:t>
            </w:r>
          </w:p>
        </w:tc>
        <w:tc>
          <w:tcPr>
            <w:tcW w:type="dxa" w:w="2268"/>
          </w:tcPr>
          <w:p>
            <w:pPr>
              <w:spacing w:before="20" w:after="20"/>
            </w:pPr>
            <w:r/>
            <w:r>
              <w:rPr>
                <w:rFonts w:ascii="맑은 고딕" w:hAnsi="맑은 고딕" w:eastAsia="맑은 고딕" w:cs="맑은 고딕"/>
                <w:b w:val="0"/>
                <w:sz w:val="19"/>
                <w:u w:val="none"/>
              </w:rPr>
              <w:t>실행 시점</w:t>
            </w:r>
          </w:p>
        </w:tc>
      </w:tr>
    </w:tbl>
    <w:p/>
    <w:p>
      <w:pPr>
        <w:spacing w:before="20" w:after="60"/>
        <w:ind w:left="403"/>
      </w:pPr>
      <w:r>
        <w:rPr>
          <w:rFonts w:ascii="맑은 고딕" w:hAnsi="맑은 고딕" w:eastAsia="맑은 고딕" w:cs="맑은 고딕"/>
          <w:b w:val="0"/>
          <w:sz w:val="19"/>
          <w:u w:val="none"/>
        </w:rPr>
        <w:t>▸ 한 문장으로 — 정의자 권한(AUTHID DEFINER) 프로그램이 실행되는 동안 모든 롤은 비활성화된다. 따라서 롤로 받은 권한은 그 안에서 존재하지 않는 것과 같다. 정적이든 동적이든 결과는 같다.</w:t>
      </w:r>
    </w:p>
    <w:p>
      <w:pPr>
        <w:spacing w:before="20" w:after="60"/>
        <w:ind w:left="403"/>
      </w:pPr>
      <w:r>
        <w:rPr>
          <w:rFonts w:ascii="맑은 고딕" w:hAnsi="맑은 고딕" w:eastAsia="맑은 고딕" w:cs="맑은 고딕"/>
          <w:b w:val="0"/>
          <w:sz w:val="19"/>
          <w:u w:val="none"/>
        </w:rPr>
        <w:t>▸ 다른 것은 실패 시점뿐이다. 정적 SQL은 CREATE 하는 순간 소유자의 직접 권한만으로 파싱되므로 컴파일 자체가 실패하고 객체가 INVALID 로 남는다 — 배포 시점에 드러나므로 오히려 다행이다. 동적 SQL은 컴파일러가 문자열을 보지 못하니 멀쩡히 생성되었다가 실행하는 순간 터진다. 1번 과제에서 확인한 "발견 시점의 차이"가 권한 영역에서 다시 나타난 것이다.</w:t>
      </w:r>
    </w:p>
    <w:p>
      <w:pPr>
        <w:spacing w:before="20" w:after="60"/>
        <w:ind w:left="403"/>
      </w:pPr>
      <w:r>
        <w:rPr>
          <w:rFonts w:ascii="맑은 고딕" w:hAnsi="맑은 고딕" w:eastAsia="맑은 고딕" w:cs="맑은 고딕"/>
          <w:b w:val="0"/>
          <w:sz w:val="19"/>
          <w:u w:val="none"/>
        </w:rPr>
        <w:t>▸ 흔한 오해 — "동적 SQL은 롤 권한을 쓴다"고 알려진 경우가 있는데, 그것은 호출자 권한(AUTHID CURRENT_USER) 단위이거나 익명 블록일 때의 이야기다. 익명 블록은 세션의 권한 집합(롤 포함)으로 실행되므로 (가)와 같이 성공한다. 저장 프로그램으로 만드는 순간 이야기가 달라진다.</w:t>
      </w:r>
    </w:p>
    <w:p>
      <w:pPr>
        <w:spacing w:before="200" w:after="80"/>
      </w:pPr>
      <w:r>
        <w:rPr>
          <w:rFonts w:ascii="맑은 고딕" w:hAnsi="맑은 고딕" w:eastAsia="맑은 고딕" w:cs="맑은 고딕"/>
          <w:b w:val="1"/>
          <w:sz w:val="21"/>
          <w:u w:val="none"/>
        </w:rPr>
        <w:t>【수행】 같은 원인의 두 번째 증상 — 동적 DDL 의 ORA-01031</w:t>
      </w:r>
    </w:p>
    <w:p>
      <w:pPr>
        <w:spacing w:before="120" w:after="0" w:line="240" w:lineRule="auto"/>
        <w:ind w:left="461"/>
      </w:pPr>
      <w:r>
        <w:rPr>
          <w:rFonts w:ascii="Consolas" w:hAnsi="Consolas" w:eastAsia="Consolas" w:cs="Consolas"/>
          <w:b w:val="0"/>
          <w:sz w:val="18"/>
          <w:u w:val="none"/>
        </w:rPr>
        <w:t>SQL&gt; SELECT privilege FROM user_sys_privs ORDER BY privilege;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PRIVILEGE</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ALTER SESSION</w:t>
      </w:r>
    </w:p>
    <w:p>
      <w:pPr>
        <w:spacing w:before="0" w:after="0" w:line="240" w:lineRule="auto"/>
        <w:ind w:left="461"/>
      </w:pPr>
      <w:r>
        <w:rPr>
          <w:rFonts w:ascii="Consolas" w:hAnsi="Consolas" w:eastAsia="Consolas" w:cs="Consolas"/>
          <w:b w:val="0"/>
          <w:sz w:val="18"/>
          <w:u w:val="none"/>
        </w:rPr>
        <w:t>CREATE DATABASE LINK</w:t>
      </w:r>
    </w:p>
    <w:p>
      <w:pPr>
        <w:spacing w:before="0" w:after="0" w:line="240" w:lineRule="auto"/>
        <w:ind w:left="461"/>
      </w:pPr>
      <w:r>
        <w:rPr>
          <w:rFonts w:ascii="Consolas" w:hAnsi="Consolas" w:eastAsia="Consolas" w:cs="Consolas"/>
          <w:b w:val="0"/>
          <w:sz w:val="18"/>
          <w:u w:val="none"/>
        </w:rPr>
        <w:t>CREATE SEQUENCE</w:t>
      </w:r>
    </w:p>
    <w:p>
      <w:pPr>
        <w:spacing w:before="0" w:after="0" w:line="240" w:lineRule="auto"/>
        <w:ind w:left="461"/>
      </w:pPr>
      <w:r>
        <w:rPr>
          <w:rFonts w:ascii="Consolas" w:hAnsi="Consolas" w:eastAsia="Consolas" w:cs="Consolas"/>
          <w:b w:val="0"/>
          <w:sz w:val="18"/>
          <w:u w:val="none"/>
        </w:rPr>
        <w:t>CREATE SESSION</w:t>
      </w:r>
    </w:p>
    <w:p>
      <w:pPr>
        <w:spacing w:before="0" w:after="0" w:line="240" w:lineRule="auto"/>
        <w:ind w:left="461"/>
      </w:pPr>
      <w:r>
        <w:rPr>
          <w:rFonts w:ascii="Consolas" w:hAnsi="Consolas" w:eastAsia="Consolas" w:cs="Consolas"/>
          <w:b w:val="0"/>
          <w:sz w:val="18"/>
          <w:u w:val="none"/>
        </w:rPr>
        <w:t>CREATE SYNONYM</w:t>
      </w:r>
    </w:p>
    <w:p>
      <w:pPr>
        <w:spacing w:before="0" w:after="0" w:line="240" w:lineRule="auto"/>
        <w:ind w:left="461"/>
      </w:pPr>
      <w:r>
        <w:rPr>
          <w:rFonts w:ascii="Consolas" w:hAnsi="Consolas" w:eastAsia="Consolas" w:cs="Consolas"/>
          <w:b w:val="0"/>
          <w:sz w:val="18"/>
          <w:u w:val="none"/>
        </w:rPr>
        <w:t>CREATE VIEW</w:t>
      </w:r>
    </w:p>
    <w:p>
      <w:pPr>
        <w:spacing w:before="0" w:after="0" w:line="240" w:lineRule="auto"/>
        <w:ind w:left="461"/>
      </w:pPr>
      <w:r>
        <w:rPr>
          <w:rFonts w:ascii="Consolas" w:hAnsi="Consolas" w:eastAsia="Consolas" w:cs="Consolas"/>
          <w:b w:val="0"/>
          <w:sz w:val="18"/>
          <w:u w:val="none"/>
        </w:rPr>
        <w:t>UNLIMITED TABLESPACE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7 rows selected.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role, privilege FROM role_sys_privs</w:t>
      </w:r>
    </w:p>
    <w:p>
      <w:pPr>
        <w:spacing w:before="0" w:after="0" w:line="240" w:lineRule="auto"/>
        <w:ind w:left="461"/>
      </w:pPr>
      <w:r>
        <w:rPr>
          <w:rFonts w:ascii="Consolas" w:hAnsi="Consolas" w:eastAsia="Consolas" w:cs="Consolas"/>
          <w:b w:val="0"/>
          <w:sz w:val="18"/>
          <w:u w:val="none"/>
        </w:rPr>
        <w:t xml:space="preserve">  2   WHERE role = 'RESOURCE' AND privilege = 'CREATE TABLE';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ROLE       PRIVILEGE</w:t>
      </w:r>
    </w:p>
    <w:p>
      <w:pPr>
        <w:spacing w:before="0" w:after="0" w:line="240" w:lineRule="auto"/>
        <w:ind w:left="461"/>
      </w:pPr>
      <w:r>
        <w:rPr>
          <w:rFonts w:ascii="Consolas" w:hAnsi="Consolas" w:eastAsia="Consolas" w:cs="Consolas"/>
          <w:b w:val="0"/>
          <w:sz w:val="18"/>
          <w:u w:val="none"/>
        </w:rPr>
        <w:t>---------- -------------------</w:t>
      </w:r>
    </w:p>
    <w:p>
      <w:pPr>
        <w:spacing w:before="0" w:after="0" w:line="240" w:lineRule="auto"/>
        <w:ind w:left="461"/>
      </w:pPr>
      <w:r>
        <w:rPr>
          <w:rFonts w:ascii="Consolas" w:hAnsi="Consolas" w:eastAsia="Consolas" w:cs="Consolas"/>
          <w:b w:val="0"/>
          <w:sz w:val="18"/>
          <w:u w:val="none"/>
        </w:rPr>
        <w:t>RESOURCE   CREATE TABLE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익명 블록에서는 성공한다 (세션 권한 = 롤 포함)</w:t>
      </w:r>
    </w:p>
    <w:p>
      <w:pPr>
        <w:spacing w:before="0" w:after="0" w:line="240" w:lineRule="auto"/>
        <w:ind w:left="461"/>
      </w:pPr>
      <w:r>
        <w:rPr>
          <w:rFonts w:ascii="Consolas" w:hAnsi="Consolas" w:eastAsia="Consolas" w:cs="Consolas"/>
          <w:b w:val="0"/>
          <w:sz w:val="18"/>
          <w:u w:val="none"/>
        </w:rPr>
        <w:t>SQL&gt; BEGIN</w:t>
      </w:r>
    </w:p>
    <w:p>
      <w:pPr>
        <w:spacing w:before="0" w:after="0" w:line="240" w:lineRule="auto"/>
        <w:ind w:left="461"/>
      </w:pPr>
      <w:r>
        <w:rPr>
          <w:rFonts w:ascii="Consolas" w:hAnsi="Consolas" w:eastAsia="Consolas" w:cs="Consolas"/>
          <w:b w:val="0"/>
          <w:sz w:val="18"/>
          <w:u w:val="none"/>
        </w:rPr>
        <w:t xml:space="preserve">  2     EXECUTE IMMEDIATE 'CREATE TABLE t_anon_ok (id NUMBER)';</w:t>
      </w:r>
    </w:p>
    <w:p>
      <w:pPr>
        <w:spacing w:before="0" w:after="0" w:line="240" w:lineRule="auto"/>
        <w:ind w:left="461"/>
      </w:pPr>
      <w:r>
        <w:rPr>
          <w:rFonts w:ascii="Consolas" w:hAnsi="Consolas" w:eastAsia="Consolas" w:cs="Consolas"/>
          <w:b w:val="0"/>
          <w:sz w:val="18"/>
          <w:u w:val="none"/>
        </w:rPr>
        <w:t xml:space="preserve">  3  END;</w:t>
      </w:r>
    </w:p>
    <w:p>
      <w:pPr>
        <w:spacing w:before="0" w:after="0" w:line="240" w:lineRule="auto"/>
        <w:ind w:left="461"/>
      </w:pPr>
      <w:r>
        <w:rPr>
          <w:rFonts w:ascii="Consolas" w:hAnsi="Consolas" w:eastAsia="Consolas" w:cs="Consolas"/>
          <w:b w:val="0"/>
          <w:sz w:val="18"/>
          <w:u w:val="none"/>
        </w:rPr>
        <w:t xml:space="preserve">  4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DROP TABLE t_anon_ok PURGE;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Table dropped.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정의자 권한 프로시저 안에서는 실패한다</w:t>
      </w:r>
    </w:p>
    <w:p>
      <w:pPr>
        <w:spacing w:before="0" w:after="0" w:line="240" w:lineRule="auto"/>
        <w:ind w:left="461"/>
      </w:pPr>
      <w:r>
        <w:rPr>
          <w:rFonts w:ascii="Consolas" w:hAnsi="Consolas" w:eastAsia="Consolas" w:cs="Consolas"/>
          <w:b w:val="0"/>
          <w:sz w:val="18"/>
          <w:u w:val="none"/>
        </w:rPr>
        <w:t>SQL&gt; CREATE OR REPLACE PROCEDURE make_work_table IS</w:t>
      </w:r>
    </w:p>
    <w:p>
      <w:pPr>
        <w:spacing w:before="0" w:after="0" w:line="240" w:lineRule="auto"/>
        <w:ind w:left="461"/>
      </w:pPr>
      <w:r>
        <w:rPr>
          <w:rFonts w:ascii="Consolas" w:hAnsi="Consolas" w:eastAsia="Consolas" w:cs="Consolas"/>
          <w:b w:val="0"/>
          <w:sz w:val="18"/>
          <w:u w:val="none"/>
        </w:rPr>
        <w:t xml:space="preserve">  2  BEGIN</w:t>
      </w:r>
    </w:p>
    <w:p>
      <w:pPr>
        <w:spacing w:before="0" w:after="0" w:line="240" w:lineRule="auto"/>
        <w:ind w:left="461"/>
      </w:pPr>
      <w:r>
        <w:rPr>
          <w:rFonts w:ascii="Consolas" w:hAnsi="Consolas" w:eastAsia="Consolas" w:cs="Consolas"/>
          <w:b w:val="0"/>
          <w:sz w:val="18"/>
          <w:u w:val="none"/>
        </w:rPr>
        <w:t xml:space="preserve">  3     EXECUTE IMMEDIATE 'CREATE TABLE t_by_proc (id NUMBER)';</w:t>
      </w:r>
    </w:p>
    <w:p>
      <w:pPr>
        <w:spacing w:before="0" w:after="0" w:line="240" w:lineRule="auto"/>
        <w:ind w:left="461"/>
      </w:pPr>
      <w:r>
        <w:rPr>
          <w:rFonts w:ascii="Consolas" w:hAnsi="Consolas" w:eastAsia="Consolas" w:cs="Consolas"/>
          <w:b w:val="0"/>
          <w:sz w:val="18"/>
          <w:u w:val="none"/>
        </w:rPr>
        <w:t xml:space="preserve">  4     DBMS_OUTPUT.PUT_LINE('T_BY_PROC 생성 완료');</w:t>
      </w:r>
    </w:p>
    <w:p>
      <w:pPr>
        <w:spacing w:before="0" w:after="0" w:line="240" w:lineRule="auto"/>
        <w:ind w:left="461"/>
      </w:pPr>
      <w:r>
        <w:rPr>
          <w:rFonts w:ascii="Consolas" w:hAnsi="Consolas" w:eastAsia="Consolas" w:cs="Consolas"/>
          <w:b w:val="0"/>
          <w:sz w:val="18"/>
          <w:u w:val="none"/>
        </w:rPr>
        <w:t xml:space="preserve">  5  END make_work_table;</w:t>
      </w:r>
    </w:p>
    <w:p>
      <w:pPr>
        <w:spacing w:before="0" w:after="0" w:line="240" w:lineRule="auto"/>
        <w:ind w:left="461"/>
      </w:pPr>
      <w:r>
        <w:rPr>
          <w:rFonts w:ascii="Consolas" w:hAnsi="Consolas" w:eastAsia="Consolas" w:cs="Consolas"/>
          <w:b w:val="0"/>
          <w:sz w:val="18"/>
          <w:u w:val="none"/>
        </w:rPr>
        <w:t xml:space="preserve">  6  /</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Procedure created.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EXEC make_work_table</w:t>
      </w:r>
    </w:p>
    <w:p>
      <w:pPr>
        <w:spacing w:before="0" w:after="0" w:line="240" w:lineRule="auto"/>
        <w:ind w:left="461"/>
      </w:pPr>
      <w:r>
        <w:rPr>
          <w:rFonts w:ascii="Consolas" w:hAnsi="Consolas" w:eastAsia="Consolas" w:cs="Consolas"/>
          <w:b w:val="0"/>
          <w:sz w:val="18"/>
          <w:u w:val="none"/>
        </w:rPr>
        <w:t>BEGIN make_work_table; END;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ERROR at line 1:</w:t>
      </w:r>
    </w:p>
    <w:p>
      <w:pPr>
        <w:spacing w:before="0" w:after="0" w:line="240" w:lineRule="auto"/>
        <w:ind w:left="461"/>
      </w:pPr>
      <w:r>
        <w:rPr>
          <w:rFonts w:ascii="Consolas" w:hAnsi="Consolas" w:eastAsia="Consolas" w:cs="Consolas"/>
          <w:b w:val="0"/>
          <w:sz w:val="18"/>
          <w:u w:val="none"/>
        </w:rPr>
        <w:t>ORA-01031: insufficient privileges</w:t>
      </w:r>
    </w:p>
    <w:p>
      <w:pPr>
        <w:spacing w:before="0" w:after="0" w:line="240" w:lineRule="auto"/>
        <w:ind w:left="461"/>
      </w:pPr>
      <w:r>
        <w:rPr>
          <w:rFonts w:ascii="Consolas" w:hAnsi="Consolas" w:eastAsia="Consolas" w:cs="Consolas"/>
          <w:b w:val="0"/>
          <w:sz w:val="18"/>
          <w:u w:val="none"/>
        </w:rPr>
        <w:t>ORA-06512: at "HR.MAKE_WORK_TABLE", line 3</w:t>
      </w:r>
    </w:p>
    <w:p>
      <w:pPr>
        <w:spacing w:before="0" w:after="120" w:line="240" w:lineRule="auto"/>
        <w:ind w:left="461"/>
      </w:pPr>
      <w:r>
        <w:rPr>
          <w:rFonts w:ascii="Consolas" w:hAnsi="Consolas" w:eastAsia="Consolas" w:cs="Consolas"/>
          <w:b w:val="0"/>
          <w:sz w:val="18"/>
          <w:u w:val="none"/>
        </w:rPr>
        <w:t>ORA-06512: at line 1</w:t>
      </w:r>
    </w:p>
    <w:p>
      <w:pPr>
        <w:spacing w:before="20" w:after="60"/>
        <w:ind w:left="403"/>
      </w:pPr>
      <w:r>
        <w:rPr>
          <w:rFonts w:ascii="맑은 고딕" w:hAnsi="맑은 고딕" w:eastAsia="맑은 고딕" w:cs="맑은 고딕"/>
          <w:b w:val="0"/>
          <w:sz w:val="19"/>
          <w:u w:val="none"/>
        </w:rPr>
        <w:t>▸ HR 의 CREATE TABLE 권한은 직접 부여가 아니라 RESOURCE 롤에서 온다. 익명 블록은 세션의 권한 집합(롤 포함)으로 실행되므로 성공하고, 정의자 권한 프로시저 안에서는 롤이 비활성화되므로 ORA-01031 이 난다. 똑같은 문장이 붙여넣기 위치에 따라 성공하기도 실패하기도 하는 것이 이 함정의 악명 높은 지점이다.</w:t>
      </w:r>
    </w:p>
    <w:p>
      <w:pPr>
        <w:spacing w:before="20" w:after="60"/>
        <w:ind w:left="403"/>
      </w:pPr>
      <w:r>
        <w:rPr>
          <w:rFonts w:ascii="맑은 고딕" w:hAnsi="맑은 고딕" w:eastAsia="맑은 고딕" w:cs="맑은 고딕"/>
          <w:b w:val="0"/>
          <w:sz w:val="19"/>
          <w:u w:val="none"/>
        </w:rPr>
        <w:t>▸ 이번엔 ORA-00942 가 아니라 ORA-01031 이 나온 이유 — 시스템 권한(CREATE TABLE)의 부족은 객체의 존재 여부를 노출하지 않으므로 오라클이 감출 이유가 없다. 반대로 객체 권한(SELECT ON DBA_OBJECTS)의 부족은 "그 객체가 존재한다"를 알려 주게 되므로 ORA-00942 로 감춘다. 두 오류가 갈리는 기준이 이것이다.</w:t>
      </w:r>
    </w:p>
    <w:p>
      <w:pPr>
        <w:spacing w:before="200" w:after="80"/>
      </w:pPr>
      <w:r>
        <w:rPr>
          <w:rFonts w:ascii="맑은 고딕" w:hAnsi="맑은 고딕" w:eastAsia="맑은 고딕" w:cs="맑은 고딕"/>
          <w:b w:val="1"/>
          <w:sz w:val="21"/>
          <w:u w:val="none"/>
        </w:rPr>
        <w:t>【판정 근거】 직접 부여로 세 실패를 모두 해소한다</w:t>
      </w:r>
    </w:p>
    <w:p>
      <w:pPr>
        <w:spacing w:before="120" w:after="0" w:line="240" w:lineRule="auto"/>
        <w:ind w:left="461"/>
      </w:pPr>
      <w:r>
        <w:rPr>
          <w:rFonts w:ascii="Consolas" w:hAnsi="Consolas" w:eastAsia="Consolas" w:cs="Consolas"/>
          <w:b w:val="0"/>
          <w:sz w:val="18"/>
          <w:u w:val="none"/>
        </w:rPr>
        <w:t>SYS@orclpdb&gt; GRANT SELECT ON sys.dba_objects TO hr;</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Grant succeeded.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SYS@orclpdb&gt; GRANT CREATE TABLE TO hr;</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Grant succeeded.</w:t>
      </w:r>
    </w:p>
    <w:p>
      <w:pPr>
        <w:spacing w:before="120" w:after="0" w:line="240" w:lineRule="auto"/>
        <w:ind w:left="461"/>
      </w:pPr>
      <w:r>
        <w:rPr>
          <w:rFonts w:ascii="Consolas" w:hAnsi="Consolas" w:eastAsia="Consolas" w:cs="Consolas"/>
          <w:b w:val="0"/>
          <w:sz w:val="18"/>
          <w:u w:val="none"/>
        </w:rPr>
        <w:t>SQL&gt; ALTER PROCEDURE dict_chk_static COMPILE;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Procedure altered.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object_name, status FROM user_objects</w:t>
      </w:r>
    </w:p>
    <w:p>
      <w:pPr>
        <w:spacing w:before="0" w:after="0" w:line="240" w:lineRule="auto"/>
        <w:ind w:left="461"/>
      </w:pPr>
      <w:r>
        <w:rPr>
          <w:rFonts w:ascii="Consolas" w:hAnsi="Consolas" w:eastAsia="Consolas" w:cs="Consolas"/>
          <w:b w:val="0"/>
          <w:sz w:val="18"/>
          <w:u w:val="none"/>
        </w:rPr>
        <w:t xml:space="preserve">  2   WHERE object_name IN ('DICT_CHK_STATIC','DICT_CHK_DYNAMIC','MAKE_WORK_TABLE')</w:t>
      </w:r>
    </w:p>
    <w:p>
      <w:pPr>
        <w:spacing w:before="0" w:after="0" w:line="240" w:lineRule="auto"/>
        <w:ind w:left="461"/>
      </w:pPr>
      <w:r>
        <w:rPr>
          <w:rFonts w:ascii="Consolas" w:hAnsi="Consolas" w:eastAsia="Consolas" w:cs="Consolas"/>
          <w:b w:val="0"/>
          <w:sz w:val="18"/>
          <w:u w:val="none"/>
        </w:rPr>
        <w:t xml:space="preserve">  3   ORDER BY object_name;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OBJECT_NAME          STATUS</w:t>
      </w:r>
    </w:p>
    <w:p>
      <w:pPr>
        <w:spacing w:before="0" w:after="0" w:line="240" w:lineRule="auto"/>
        <w:ind w:left="461"/>
      </w:pPr>
      <w:r>
        <w:rPr>
          <w:rFonts w:ascii="Consolas" w:hAnsi="Consolas" w:eastAsia="Consolas" w:cs="Consolas"/>
          <w:b w:val="0"/>
          <w:sz w:val="18"/>
          <w:u w:val="none"/>
        </w:rPr>
        <w:t>-------------------- -------</w:t>
      </w:r>
    </w:p>
    <w:p>
      <w:pPr>
        <w:spacing w:before="0" w:after="0" w:line="240" w:lineRule="auto"/>
        <w:ind w:left="461"/>
      </w:pPr>
      <w:r>
        <w:rPr>
          <w:rFonts w:ascii="Consolas" w:hAnsi="Consolas" w:eastAsia="Consolas" w:cs="Consolas"/>
          <w:b w:val="0"/>
          <w:sz w:val="18"/>
          <w:u w:val="none"/>
        </w:rPr>
        <w:t>DICT_CHK_DYNAMIC     VALID</w:t>
      </w:r>
    </w:p>
    <w:p>
      <w:pPr>
        <w:spacing w:before="0" w:after="0" w:line="240" w:lineRule="auto"/>
        <w:ind w:left="461"/>
      </w:pPr>
      <w:r>
        <w:rPr>
          <w:rFonts w:ascii="Consolas" w:hAnsi="Consolas" w:eastAsia="Consolas" w:cs="Consolas"/>
          <w:b w:val="0"/>
          <w:sz w:val="18"/>
          <w:u w:val="none"/>
        </w:rPr>
        <w:t>DICT_CHK_STATIC      VALID</w:t>
      </w:r>
    </w:p>
    <w:p>
      <w:pPr>
        <w:spacing w:before="0" w:after="0" w:line="240" w:lineRule="auto"/>
        <w:ind w:left="461"/>
      </w:pPr>
      <w:r>
        <w:rPr>
          <w:rFonts w:ascii="Consolas" w:hAnsi="Consolas" w:eastAsia="Consolas" w:cs="Consolas"/>
          <w:b w:val="0"/>
          <w:sz w:val="18"/>
          <w:u w:val="none"/>
        </w:rPr>
        <w:t>MAKE_WORK_TABLE      VALID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EXEC dict_chk_static</w:t>
      </w:r>
    </w:p>
    <w:p>
      <w:pPr>
        <w:spacing w:before="0" w:after="0" w:line="240" w:lineRule="auto"/>
        <w:ind w:left="461"/>
      </w:pPr>
      <w:r>
        <w:rPr>
          <w:rFonts w:ascii="Consolas" w:hAnsi="Consolas" w:eastAsia="Consolas" w:cs="Consolas"/>
          <w:b w:val="0"/>
          <w:sz w:val="18"/>
          <w:u w:val="none"/>
        </w:rPr>
        <w:t>INVALID 객체 : 1</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EXEC dict_chk_dynamic</w:t>
      </w:r>
    </w:p>
    <w:p>
      <w:pPr>
        <w:spacing w:before="0" w:after="0" w:line="240" w:lineRule="auto"/>
        <w:ind w:left="461"/>
      </w:pPr>
      <w:r>
        <w:rPr>
          <w:rFonts w:ascii="Consolas" w:hAnsi="Consolas" w:eastAsia="Consolas" w:cs="Consolas"/>
          <w:b w:val="0"/>
          <w:sz w:val="18"/>
          <w:u w:val="none"/>
        </w:rPr>
        <w:t>INVALID 객체 : 1</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EXEC make_work_table</w:t>
      </w:r>
    </w:p>
    <w:p>
      <w:pPr>
        <w:spacing w:before="0" w:after="0" w:line="240" w:lineRule="auto"/>
        <w:ind w:left="461"/>
      </w:pPr>
      <w:r>
        <w:rPr>
          <w:rFonts w:ascii="Consolas" w:hAnsi="Consolas" w:eastAsia="Consolas" w:cs="Consolas"/>
          <w:b w:val="0"/>
          <w:sz w:val="18"/>
          <w:u w:val="none"/>
        </w:rPr>
        <w:t>T_BY_PROC 생성 완료</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PL/SQL procedure successfully completed.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COUNT(*) AS remaining_errors FROM user_errors</w:t>
      </w:r>
    </w:p>
    <w:p>
      <w:pPr>
        <w:spacing w:before="0" w:after="0" w:line="240" w:lineRule="auto"/>
        <w:ind w:left="461"/>
      </w:pPr>
      <w:r>
        <w:rPr>
          <w:rFonts w:ascii="Consolas" w:hAnsi="Consolas" w:eastAsia="Consolas" w:cs="Consolas"/>
          <w:b w:val="0"/>
          <w:sz w:val="18"/>
          <w:u w:val="none"/>
        </w:rPr>
        <w:t xml:space="preserve">  2   WHERE name = 'DICT_CHK_STATIC';</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REMAINING_ERRORS</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 xml:space="preserve">               0</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EXEC dyn_drop_if_exists('TABLE', 'T_BY_PROC')</w:t>
      </w:r>
    </w:p>
    <w:p>
      <w:pPr>
        <w:spacing w:before="0" w:after="0" w:line="240" w:lineRule="auto"/>
        <w:ind w:left="461"/>
      </w:pPr>
      <w:r>
        <w:rPr>
          <w:rFonts w:ascii="Consolas" w:hAnsi="Consolas" w:eastAsia="Consolas" w:cs="Consolas"/>
          <w:b w:val="0"/>
          <w:sz w:val="18"/>
          <w:u w:val="none"/>
        </w:rPr>
        <w:t>DROPPED : TABLE T_BY_PROC</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PL/SQL procedure successfully completed.</w:t>
      </w:r>
    </w:p>
    <w:p>
      <w:pPr>
        <w:spacing w:before="20" w:after="60"/>
        <w:ind w:left="403"/>
      </w:pPr>
      <w:r>
        <w:rPr>
          <w:rFonts w:ascii="맑은 고딕" w:hAnsi="맑은 고딕" w:eastAsia="맑은 고딕" w:cs="맑은 고딕"/>
          <w:b w:val="0"/>
          <w:sz w:val="19"/>
          <w:u w:val="none"/>
        </w:rPr>
        <w:t>▸ 직접 부여된 객체 권한과 시스템 권한은 정의자 권한 프로그램 안에서도 그대로 유효하다. 재컴파일 후 DICT_CHK_STATIC 이 VALID 가 되었고 USER_ERRORS 도 0건이 되었다. 주의 — 롤 부여는 새 세션이나 SET ROLE 이 필요하지만 직접 부여는 즉시 반영된다. 다만 이미 INVALID 가 된 객체는 재컴파일해야 VALID 로 돌아온다.</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E8E8"/>
          </w:tcPr>
          <w:p>
            <w:pPr>
              <w:spacing w:before="20" w:after="20"/>
            </w:pPr>
            <w:r/>
            <w:r>
              <w:rPr>
                <w:rFonts w:ascii="맑은 고딕" w:hAnsi="맑은 고딕" w:eastAsia="맑은 고딕" w:cs="맑은 고딕"/>
                <w:b w:val="1"/>
                <w:sz w:val="19"/>
                <w:u w:val="none"/>
              </w:rPr>
              <w:t>원칙</w:t>
            </w:r>
          </w:p>
        </w:tc>
        <w:tc>
          <w:tcPr>
            <w:tcW w:type="dxa" w:w="3024"/>
            <w:shd w:val="clear" w:color="auto" w:fill="E8E8E8"/>
          </w:tcPr>
          <w:p>
            <w:pPr>
              <w:spacing w:before="20" w:after="20"/>
            </w:pPr>
            <w:r/>
            <w:r>
              <w:rPr>
                <w:rFonts w:ascii="맑은 고딕" w:hAnsi="맑은 고딕" w:eastAsia="맑은 고딕" w:cs="맑은 고딕"/>
                <w:b w:val="1"/>
                <w:sz w:val="19"/>
                <w:u w:val="none"/>
              </w:rPr>
              <w:t>내용</w:t>
            </w:r>
          </w:p>
        </w:tc>
        <w:tc>
          <w:tcPr>
            <w:tcW w:type="dxa" w:w="3024"/>
            <w:shd w:val="clear" w:color="auto" w:fill="E8E8E8"/>
          </w:tcPr>
          <w:p>
            <w:pPr>
              <w:spacing w:before="20" w:after="20"/>
            </w:pPr>
            <w:r/>
            <w:r>
              <w:rPr>
                <w:rFonts w:ascii="맑은 고딕" w:hAnsi="맑은 고딕" w:eastAsia="맑은 고딕" w:cs="맑은 고딕"/>
                <w:b w:val="1"/>
                <w:sz w:val="19"/>
                <w:u w:val="none"/>
              </w:rPr>
              <w:t>이유</w:t>
            </w:r>
          </w:p>
        </w:tc>
      </w:tr>
      <w:tr>
        <w:tc>
          <w:tcPr>
            <w:tcW w:type="dxa" w:w="3024"/>
          </w:tcPr>
          <w:p>
            <w:pPr>
              <w:spacing w:before="20" w:after="20"/>
            </w:pPr>
            <w:r/>
            <w:r>
              <w:rPr>
                <w:rFonts w:ascii="맑은 고딕" w:hAnsi="맑은 고딕" w:eastAsia="맑은 고딕" w:cs="맑은 고딕"/>
                <w:b w:val="0"/>
                <w:sz w:val="19"/>
                <w:u w:val="none"/>
              </w:rPr>
              <w:t>최소 권한</w:t>
            </w:r>
          </w:p>
        </w:tc>
        <w:tc>
          <w:tcPr>
            <w:tcW w:type="dxa" w:w="3024"/>
          </w:tcPr>
          <w:p>
            <w:pPr>
              <w:spacing w:before="20" w:after="20"/>
            </w:pPr>
            <w:r/>
            <w:r>
              <w:rPr>
                <w:rFonts w:ascii="맑은 고딕" w:hAnsi="맑은 고딕" w:eastAsia="맑은 고딕" w:cs="맑은 고딕"/>
                <w:b w:val="0"/>
                <w:sz w:val="19"/>
                <w:u w:val="none"/>
              </w:rPr>
              <w:t>필요한 뷰·객체 하나하나에만 권한을 준다. SELECT ANY DICTIONARY 나 SELECT_CATALOG_ROLE 로 뭉뚱그리지 않는다.</w:t>
            </w:r>
          </w:p>
        </w:tc>
        <w:tc>
          <w:tcPr>
            <w:tcW w:type="dxa" w:w="3024"/>
          </w:tcPr>
          <w:p>
            <w:pPr>
              <w:spacing w:before="20" w:after="20"/>
            </w:pPr>
            <w:r/>
            <w:r>
              <w:rPr>
                <w:rFonts w:ascii="맑은 고딕" w:hAnsi="맑은 고딕" w:eastAsia="맑은 고딕" w:cs="맑은 고딕"/>
                <w:b w:val="0"/>
                <w:sz w:val="19"/>
                <w:u w:val="none"/>
              </w:rPr>
              <w:t>자동화 계정이 탈취되면 그 계정이 볼 수 있는 전부가 노출된다. 부여하지 않은 DBA_TABLESPACES 는 여전히 ORA-00942 로 막힌다.</w:t>
            </w:r>
          </w:p>
        </w:tc>
      </w:tr>
      <w:tr>
        <w:tc>
          <w:tcPr>
            <w:tcW w:type="dxa" w:w="3024"/>
          </w:tcPr>
          <w:p>
            <w:pPr>
              <w:spacing w:before="20" w:after="20"/>
            </w:pPr>
            <w:r/>
            <w:r>
              <w:rPr>
                <w:rFonts w:ascii="맑은 고딕" w:hAnsi="맑은 고딕" w:eastAsia="맑은 고딕" w:cs="맑은 고딕"/>
                <w:b w:val="0"/>
                <w:sz w:val="19"/>
                <w:u w:val="none"/>
              </w:rPr>
              <w:t>롤 대신 직접 부여</w:t>
            </w:r>
          </w:p>
        </w:tc>
        <w:tc>
          <w:tcPr>
            <w:tcW w:type="dxa" w:w="3024"/>
          </w:tcPr>
          <w:p>
            <w:pPr>
              <w:spacing w:before="20" w:after="20"/>
            </w:pPr>
            <w:r/>
            <w:r>
              <w:rPr>
                <w:rFonts w:ascii="맑은 고딕" w:hAnsi="맑은 고딕" w:eastAsia="맑은 고딕" w:cs="맑은 고딕"/>
                <w:b w:val="0"/>
                <w:sz w:val="19"/>
                <w:u w:val="none"/>
              </w:rPr>
              <w:t>자동화 계정에는 롤이 아니라 개별 객체·시스템 권한을 직접 부여한다.</w:t>
            </w:r>
          </w:p>
        </w:tc>
        <w:tc>
          <w:tcPr>
            <w:tcW w:type="dxa" w:w="3024"/>
          </w:tcPr>
          <w:p>
            <w:pPr>
              <w:spacing w:before="20" w:after="20"/>
            </w:pPr>
            <w:r/>
            <w:r>
              <w:rPr>
                <w:rFonts w:ascii="맑은 고딕" w:hAnsi="맑은 고딕" w:eastAsia="맑은 고딕" w:cs="맑은 고딕"/>
                <w:b w:val="0"/>
                <w:sz w:val="19"/>
                <w:u w:val="none"/>
              </w:rPr>
              <w:t>정의자 권한 프로그램 안에서 롤은 비활성화되어 아무 효력이 없다. 이 절에서 세 가지 증상으로 확인했다.</w:t>
            </w:r>
          </w:p>
        </w:tc>
      </w:tr>
      <w:tr>
        <w:tc>
          <w:tcPr>
            <w:tcW w:type="dxa" w:w="3024"/>
          </w:tcPr>
          <w:p>
            <w:pPr>
              <w:spacing w:before="20" w:after="20"/>
            </w:pPr>
            <w:r/>
            <w:r>
              <w:rPr>
                <w:rFonts w:ascii="맑은 고딕" w:hAnsi="맑은 고딕" w:eastAsia="맑은 고딕" w:cs="맑은 고딕"/>
                <w:b w:val="0"/>
                <w:sz w:val="19"/>
                <w:u w:val="none"/>
              </w:rPr>
              <w:t>부여 내역 기록</w:t>
            </w:r>
          </w:p>
        </w:tc>
        <w:tc>
          <w:tcPr>
            <w:tcW w:type="dxa" w:w="3024"/>
          </w:tcPr>
          <w:p>
            <w:pPr>
              <w:spacing w:before="20" w:after="20"/>
            </w:pPr>
            <w:r/>
            <w:r>
              <w:rPr>
                <w:rFonts w:ascii="맑은 고딕" w:hAnsi="맑은 고딕" w:eastAsia="맑은 고딕" w:cs="맑은 고딕"/>
                <w:b w:val="0"/>
                <w:sz w:val="19"/>
                <w:u w:val="none"/>
              </w:rPr>
              <w:t>언제 누가 무엇에 어떤 권한을 주었는지 남기고, 회수 절차를 함께 정의한다.</w:t>
            </w:r>
          </w:p>
        </w:tc>
        <w:tc>
          <w:tcPr>
            <w:tcW w:type="dxa" w:w="3024"/>
          </w:tcPr>
          <w:p>
            <w:pPr>
              <w:spacing w:before="20" w:after="20"/>
            </w:pPr>
            <w:r/>
            <w:r>
              <w:rPr>
                <w:rFonts w:ascii="맑은 고딕" w:hAnsi="맑은 고딕" w:eastAsia="맑은 고딕" w:cs="맑은 고딕"/>
                <w:b w:val="0"/>
                <w:sz w:val="19"/>
                <w:u w:val="none"/>
              </w:rPr>
              <w:t>권한은 쌓이기만 하고 회수되지 않는 경향이 있다. 17번의 회수가 가능한 것도 4번·16번에서 기록해 두었기 때문이다.</w:t>
            </w:r>
          </w:p>
        </w:tc>
      </w:tr>
    </w:tbl>
    <w:p/>
    <w:p>
      <w:pPr>
        <w:spacing w:before="20" w:after="60"/>
        <w:ind w:left="403"/>
      </w:pPr>
      <w:r>
        <w:rPr>
          <w:rFonts w:ascii="맑은 고딕" w:hAnsi="맑은 고딕" w:eastAsia="맑은 고딕" w:cs="맑은 고딕"/>
          <w:b w:val="0"/>
          <w:sz w:val="19"/>
          <w:u w:val="none"/>
        </w:rPr>
        <w:t>▸ 실무 사례 — 개발자가 SYSTEM 계정으로 만든 점검 스크립트를 운영 배치 계정에 배포했더니 ORA-00942 로 즉시 실패했다. 개발자는 뷰 이름 오타를 몇 시간 찾았지만 원인은 배치 계정에 SELECT_CATALOG_ROLE 이 없었던 것이었고, 롤을 부여한 뒤에도 정의자 권한 프로시저에서는 여전히 실패했다. 최종 해결은 GRANT SELECT ON sys.dba_objects 직접 부여였다.</w:t>
      </w:r>
    </w:p>
    <w:p>
      <w:pPr>
        <w:spacing w:before="20" w:after="60"/>
        <w:ind w:left="403"/>
      </w:pPr>
      <w:r>
        <w:rPr>
          <w:rFonts w:ascii="맑은 고딕" w:hAnsi="맑은 고딕" w:eastAsia="맑은 고딕" w:cs="맑은 고딕"/>
          <w:b w:val="0"/>
          <w:sz w:val="19"/>
          <w:u w:val="none"/>
        </w:rPr>
        <w:t>▸ 채점 포인트 — ORA-00942 재현과 보안적 이유(1점) / 진단 세 단계(1점) / 세 계열 범위 정리(0.5점) / 세 경우 결과표와 오류 번호 정확성(1.5점) / "롤은 정의자 권한 단위에서 비활성화" 정리와 시점 차이(1점) / ORA-01031 재현과 익명 블록 대조(0.5점) / 직접 부여 후 재컴파일 증명과 원칙 세 줄(0.5점)</w:t>
      </w:r>
    </w:p>
    <w:p>
      <w:pPr>
        <w:spacing w:before="200" w:after="60"/>
      </w:pPr>
      <w:r>
        <w:rPr>
          <w:rFonts w:ascii="맑은 고딕" w:hAnsi="맑은 고딕" w:eastAsia="맑은 고딕" w:cs="맑은 고딕"/>
          <w:b w:val="1"/>
          <w:sz w:val="21"/>
          <w:u w:val="none"/>
        </w:rPr>
        <w:t>17. 시험 중 만든 모든 객체와 부여받은 권한을 원상 복구하시오.  [2점]</w:t>
      </w:r>
    </w:p>
    <w:p>
      <w:pPr>
        <w:spacing w:before="200" w:after="80"/>
      </w:pPr>
      <w:r>
        <w:rPr>
          <w:rFonts w:ascii="맑은 고딕" w:hAnsi="맑은 고딕" w:eastAsia="맑은 고딕" w:cs="맑은 고딕"/>
          <w:b w:val="1"/>
          <w:sz w:val="21"/>
          <w:u w:val="none"/>
        </w:rPr>
        <w:t>【수행】 시험이 남긴 객체 목록화</w:t>
      </w:r>
    </w:p>
    <w:p>
      <w:pPr>
        <w:spacing w:before="120" w:after="0" w:line="240" w:lineRule="auto"/>
        <w:ind w:left="461"/>
      </w:pPr>
      <w:r>
        <w:rPr>
          <w:rFonts w:ascii="Consolas" w:hAnsi="Consolas" w:eastAsia="Consolas" w:cs="Consolas"/>
          <w:b w:val="0"/>
          <w:sz w:val="18"/>
          <w:u w:val="none"/>
        </w:rPr>
        <w:t>SQL&gt; SELECT object_type, COUNT(*) AS cnt FROM user_objects</w:t>
      </w:r>
    </w:p>
    <w:p>
      <w:pPr>
        <w:spacing w:before="0" w:after="0" w:line="240" w:lineRule="auto"/>
        <w:ind w:left="461"/>
      </w:pPr>
      <w:r>
        <w:rPr>
          <w:rFonts w:ascii="Consolas" w:hAnsi="Consolas" w:eastAsia="Consolas" w:cs="Consolas"/>
          <w:b w:val="0"/>
          <w:sz w:val="18"/>
          <w:u w:val="none"/>
        </w:rPr>
        <w:t xml:space="preserve">  2   GROUP BY object_type ORDER BY object_type;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OBJECT_TYPE                CNT</w:t>
      </w:r>
    </w:p>
    <w:p>
      <w:pPr>
        <w:spacing w:before="0" w:after="0" w:line="240" w:lineRule="auto"/>
        <w:ind w:left="461"/>
      </w:pPr>
      <w:r>
        <w:rPr>
          <w:rFonts w:ascii="Consolas" w:hAnsi="Consolas" w:eastAsia="Consolas" w:cs="Consolas"/>
          <w:b w:val="0"/>
          <w:sz w:val="18"/>
          <w:u w:val="none"/>
        </w:rPr>
        <w:t>-------------------- ----------</w:t>
      </w:r>
    </w:p>
    <w:p>
      <w:pPr>
        <w:spacing w:before="0" w:after="0" w:line="240" w:lineRule="auto"/>
        <w:ind w:left="461"/>
      </w:pPr>
      <w:r>
        <w:rPr>
          <w:rFonts w:ascii="Consolas" w:hAnsi="Consolas" w:eastAsia="Consolas" w:cs="Consolas"/>
          <w:b w:val="0"/>
          <w:sz w:val="18"/>
          <w:u w:val="none"/>
        </w:rPr>
        <w:t>FUNCTION                      5</w:t>
      </w:r>
    </w:p>
    <w:p>
      <w:pPr>
        <w:spacing w:before="0" w:after="0" w:line="240" w:lineRule="auto"/>
        <w:ind w:left="461"/>
      </w:pPr>
      <w:r>
        <w:rPr>
          <w:rFonts w:ascii="Consolas" w:hAnsi="Consolas" w:eastAsia="Consolas" w:cs="Consolas"/>
          <w:b w:val="0"/>
          <w:sz w:val="18"/>
          <w:u w:val="none"/>
        </w:rPr>
        <w:t>INDEX                        20</w:t>
      </w:r>
    </w:p>
    <w:p>
      <w:pPr>
        <w:spacing w:before="0" w:after="0" w:line="240" w:lineRule="auto"/>
        <w:ind w:left="461"/>
      </w:pPr>
      <w:r>
        <w:rPr>
          <w:rFonts w:ascii="Consolas" w:hAnsi="Consolas" w:eastAsia="Consolas" w:cs="Consolas"/>
          <w:b w:val="0"/>
          <w:sz w:val="18"/>
          <w:u w:val="none"/>
        </w:rPr>
        <w:t>PACKAGE                       1</w:t>
      </w:r>
    </w:p>
    <w:p>
      <w:pPr>
        <w:spacing w:before="0" w:after="0" w:line="240" w:lineRule="auto"/>
        <w:ind w:left="461"/>
      </w:pPr>
      <w:r>
        <w:rPr>
          <w:rFonts w:ascii="Consolas" w:hAnsi="Consolas" w:eastAsia="Consolas" w:cs="Consolas"/>
          <w:b w:val="0"/>
          <w:sz w:val="18"/>
          <w:u w:val="none"/>
        </w:rPr>
        <w:t>PACKAGE BODY                  1</w:t>
      </w:r>
    </w:p>
    <w:p>
      <w:pPr>
        <w:spacing w:before="0" w:after="0" w:line="240" w:lineRule="auto"/>
        <w:ind w:left="461"/>
      </w:pPr>
      <w:r>
        <w:rPr>
          <w:rFonts w:ascii="Consolas" w:hAnsi="Consolas" w:eastAsia="Consolas" w:cs="Consolas"/>
          <w:b w:val="0"/>
          <w:sz w:val="18"/>
          <w:u w:val="none"/>
        </w:rPr>
        <w:t>PROCEDURE                    15</w:t>
      </w:r>
    </w:p>
    <w:p>
      <w:pPr>
        <w:spacing w:before="0" w:after="0" w:line="240" w:lineRule="auto"/>
        <w:ind w:left="461"/>
      </w:pPr>
      <w:r>
        <w:rPr>
          <w:rFonts w:ascii="Consolas" w:hAnsi="Consolas" w:eastAsia="Consolas" w:cs="Consolas"/>
          <w:b w:val="0"/>
          <w:sz w:val="18"/>
          <w:u w:val="none"/>
        </w:rPr>
        <w:t>SEQUENCE                      3</w:t>
      </w:r>
    </w:p>
    <w:p>
      <w:pPr>
        <w:spacing w:before="0" w:after="0" w:line="240" w:lineRule="auto"/>
        <w:ind w:left="461"/>
      </w:pPr>
      <w:r>
        <w:rPr>
          <w:rFonts w:ascii="Consolas" w:hAnsi="Consolas" w:eastAsia="Consolas" w:cs="Consolas"/>
          <w:b w:val="0"/>
          <w:sz w:val="18"/>
          <w:u w:val="none"/>
        </w:rPr>
        <w:t>TABLE                        10</w:t>
      </w:r>
    </w:p>
    <w:p>
      <w:pPr>
        <w:spacing w:before="0" w:after="0" w:line="240" w:lineRule="auto"/>
        <w:ind w:left="461"/>
      </w:pPr>
      <w:r>
        <w:rPr>
          <w:rFonts w:ascii="Consolas" w:hAnsi="Consolas" w:eastAsia="Consolas" w:cs="Consolas"/>
          <w:b w:val="0"/>
          <w:sz w:val="18"/>
          <w:u w:val="none"/>
        </w:rPr>
        <w:t>TRIGGER                       2</w:t>
      </w:r>
    </w:p>
    <w:p>
      <w:pPr>
        <w:spacing w:before="0" w:after="0" w:line="240" w:lineRule="auto"/>
        <w:ind w:left="461"/>
      </w:pPr>
      <w:r>
        <w:rPr>
          <w:rFonts w:ascii="Consolas" w:hAnsi="Consolas" w:eastAsia="Consolas" w:cs="Consolas"/>
          <w:b w:val="0"/>
          <w:sz w:val="18"/>
          <w:u w:val="none"/>
        </w:rPr>
        <w:t>VIEW                          1</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9 rows selected.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object_name, object_type FROM user_objects</w:t>
      </w:r>
    </w:p>
    <w:p>
      <w:pPr>
        <w:spacing w:before="0" w:after="0" w:line="240" w:lineRule="auto"/>
        <w:ind w:left="461"/>
      </w:pPr>
      <w:r>
        <w:rPr>
          <w:rFonts w:ascii="Consolas" w:hAnsi="Consolas" w:eastAsia="Consolas" w:cs="Consolas"/>
          <w:b w:val="0"/>
          <w:sz w:val="18"/>
          <w:u w:val="none"/>
        </w:rPr>
        <w:t xml:space="preserve">  2   WHERE created &gt;= TRUNC(SYSDATE) ORDER BY object_type, object_name;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OBJECT_NAME          OBJECT_TYPE</w:t>
      </w:r>
    </w:p>
    <w:p>
      <w:pPr>
        <w:spacing w:before="0" w:after="0" w:line="240" w:lineRule="auto"/>
        <w:ind w:left="461"/>
      </w:pPr>
      <w:r>
        <w:rPr>
          <w:rFonts w:ascii="Consolas" w:hAnsi="Consolas" w:eastAsia="Consolas" w:cs="Consolas"/>
          <w:b w:val="0"/>
          <w:sz w:val="18"/>
          <w:u w:val="none"/>
        </w:rPr>
        <w:t>-------------------- --------------</w:t>
      </w:r>
    </w:p>
    <w:p>
      <w:pPr>
        <w:spacing w:before="0" w:after="0" w:line="240" w:lineRule="auto"/>
        <w:ind w:left="461"/>
      </w:pPr>
      <w:r>
        <w:rPr>
          <w:rFonts w:ascii="Consolas" w:hAnsi="Consolas" w:eastAsia="Consolas" w:cs="Consolas"/>
          <w:b w:val="0"/>
          <w:sz w:val="18"/>
          <w:u w:val="none"/>
        </w:rPr>
        <w:t>COUNT_ROWS_SAFE      FUNCTION</w:t>
      </w:r>
    </w:p>
    <w:p>
      <w:pPr>
        <w:spacing w:before="0" w:after="0" w:line="240" w:lineRule="auto"/>
        <w:ind w:left="461"/>
      </w:pPr>
      <w:r>
        <w:rPr>
          <w:rFonts w:ascii="Consolas" w:hAnsi="Consolas" w:eastAsia="Consolas" w:cs="Consolas"/>
          <w:b w:val="0"/>
          <w:sz w:val="18"/>
          <w:u w:val="none"/>
        </w:rPr>
        <w:t>GET_EMP_RC           FUNCTION</w:t>
      </w:r>
    </w:p>
    <w:p>
      <w:pPr>
        <w:spacing w:before="0" w:after="0" w:line="240" w:lineRule="auto"/>
        <w:ind w:left="461"/>
      </w:pPr>
      <w:r>
        <w:rPr>
          <w:rFonts w:ascii="Consolas" w:hAnsi="Consolas" w:eastAsia="Consolas" w:cs="Consolas"/>
          <w:b w:val="0"/>
          <w:sz w:val="18"/>
          <w:u w:val="none"/>
        </w:rPr>
        <w:t>LEAK_CURSOR          FUNCTION</w:t>
      </w:r>
    </w:p>
    <w:p>
      <w:pPr>
        <w:spacing w:before="0" w:after="0" w:line="240" w:lineRule="auto"/>
        <w:ind w:left="461"/>
      </w:pPr>
      <w:r>
        <w:rPr>
          <w:rFonts w:ascii="Consolas" w:hAnsi="Consolas" w:eastAsia="Consolas" w:cs="Consolas"/>
          <w:b w:val="0"/>
          <w:sz w:val="18"/>
          <w:u w:val="none"/>
        </w:rPr>
        <w:t>OBJ_EXISTS           FUNCTION</w:t>
      </w:r>
    </w:p>
    <w:p>
      <w:pPr>
        <w:spacing w:before="0" w:after="0" w:line="240" w:lineRule="auto"/>
        <w:ind w:left="461"/>
      </w:pPr>
      <w:r>
        <w:rPr>
          <w:rFonts w:ascii="Consolas" w:hAnsi="Consolas" w:eastAsia="Consolas" w:cs="Consolas"/>
          <w:b w:val="0"/>
          <w:sz w:val="18"/>
          <w:u w:val="none"/>
        </w:rPr>
        <w:t>SAFE_COUNT           FUNCTION</w:t>
      </w:r>
    </w:p>
    <w:p>
      <w:pPr>
        <w:spacing w:before="0" w:after="0" w:line="240" w:lineRule="auto"/>
        <w:ind w:left="461"/>
      </w:pPr>
      <w:r>
        <w:rPr>
          <w:rFonts w:ascii="Consolas" w:hAnsi="Consolas" w:eastAsia="Consolas" w:cs="Consolas"/>
          <w:b w:val="0"/>
          <w:sz w:val="18"/>
          <w:u w:val="none"/>
        </w:rPr>
        <w:t>SCHEMA_CHK_PKG       PACKAGE</w:t>
      </w:r>
    </w:p>
    <w:p>
      <w:pPr>
        <w:spacing w:before="0" w:after="0" w:line="240" w:lineRule="auto"/>
        <w:ind w:left="461"/>
      </w:pPr>
      <w:r>
        <w:rPr>
          <w:rFonts w:ascii="Consolas" w:hAnsi="Consolas" w:eastAsia="Consolas" w:cs="Consolas"/>
          <w:b w:val="0"/>
          <w:sz w:val="18"/>
          <w:u w:val="none"/>
        </w:rPr>
        <w:t>SCHEMA_CHK_PKG       PACKAGE BODY</w:t>
      </w:r>
    </w:p>
    <w:p>
      <w:pPr>
        <w:spacing w:before="0" w:after="0" w:line="240" w:lineRule="auto"/>
        <w:ind w:left="461"/>
      </w:pPr>
      <w:r>
        <w:rPr>
          <w:rFonts w:ascii="Consolas" w:hAnsi="Consolas" w:eastAsia="Consolas" w:cs="Consolas"/>
          <w:b w:val="0"/>
          <w:sz w:val="18"/>
          <w:u w:val="none"/>
        </w:rPr>
        <w:t>BROKEN_PROC          PROCEDURE</w:t>
      </w:r>
    </w:p>
    <w:p>
      <w:pPr>
        <w:spacing w:before="0" w:after="0" w:line="240" w:lineRule="auto"/>
        <w:ind w:left="461"/>
      </w:pPr>
      <w:r>
        <w:rPr>
          <w:rFonts w:ascii="Consolas" w:hAnsi="Consolas" w:eastAsia="Consolas" w:cs="Consolas"/>
          <w:b w:val="0"/>
          <w:sz w:val="18"/>
          <w:u w:val="none"/>
        </w:rPr>
        <w:t>COUNT_ALL_TABLES     PROCEDURE</w:t>
      </w:r>
    </w:p>
    <w:p>
      <w:pPr>
        <w:spacing w:before="0" w:after="0" w:line="240" w:lineRule="auto"/>
        <w:ind w:left="461"/>
      </w:pPr>
      <w:r>
        <w:rPr>
          <w:rFonts w:ascii="Consolas" w:hAnsi="Consolas" w:eastAsia="Consolas" w:cs="Consolas"/>
          <w:b w:val="0"/>
          <w:sz w:val="18"/>
          <w:u w:val="none"/>
        </w:rPr>
        <w:t>DESC_QUERY_COLS      PROCEDURE</w:t>
      </w:r>
    </w:p>
    <w:p>
      <w:pPr>
        <w:spacing w:before="0" w:after="0" w:line="240" w:lineRule="auto"/>
        <w:ind w:left="461"/>
      </w:pPr>
      <w:r>
        <w:rPr>
          <w:rFonts w:ascii="Consolas" w:hAnsi="Consolas" w:eastAsia="Consolas" w:cs="Consolas"/>
          <w:b w:val="0"/>
          <w:sz w:val="18"/>
          <w:u w:val="none"/>
        </w:rPr>
        <w:t>DEL_EMP_SAFE         PROCEDURE</w:t>
      </w:r>
    </w:p>
    <w:p>
      <w:pPr>
        <w:spacing w:before="0" w:after="0" w:line="240" w:lineRule="auto"/>
        <w:ind w:left="461"/>
      </w:pPr>
      <w:r>
        <w:rPr>
          <w:rFonts w:ascii="Consolas" w:hAnsi="Consolas" w:eastAsia="Consolas" w:cs="Consolas"/>
          <w:b w:val="0"/>
          <w:sz w:val="18"/>
          <w:u w:val="none"/>
        </w:rPr>
        <w:t>DICT_CHK_DYNAMIC     PROCEDURE</w:t>
      </w:r>
    </w:p>
    <w:p>
      <w:pPr>
        <w:spacing w:before="0" w:after="0" w:line="240" w:lineRule="auto"/>
        <w:ind w:left="461"/>
      </w:pPr>
      <w:r>
        <w:rPr>
          <w:rFonts w:ascii="Consolas" w:hAnsi="Consolas" w:eastAsia="Consolas" w:cs="Consolas"/>
          <w:b w:val="0"/>
          <w:sz w:val="18"/>
          <w:u w:val="none"/>
        </w:rPr>
        <w:t>DICT_CHK_STATIC      PROCEDURE</w:t>
      </w:r>
    </w:p>
    <w:p>
      <w:pPr>
        <w:spacing w:before="0" w:after="0" w:line="240" w:lineRule="auto"/>
        <w:ind w:left="461"/>
      </w:pPr>
      <w:r>
        <w:rPr>
          <w:rFonts w:ascii="Consolas" w:hAnsi="Consolas" w:eastAsia="Consolas" w:cs="Consolas"/>
          <w:b w:val="0"/>
          <w:sz w:val="18"/>
          <w:u w:val="none"/>
        </w:rPr>
        <w:t>DYN_ADD_COLUMN       PROCEDURE</w:t>
      </w:r>
    </w:p>
    <w:p>
      <w:pPr>
        <w:spacing w:before="0" w:after="0" w:line="240" w:lineRule="auto"/>
        <w:ind w:left="461"/>
      </w:pPr>
      <w:r>
        <w:rPr>
          <w:rFonts w:ascii="Consolas" w:hAnsi="Consolas" w:eastAsia="Consolas" w:cs="Consolas"/>
          <w:b w:val="0"/>
          <w:sz w:val="18"/>
          <w:u w:val="none"/>
        </w:rPr>
        <w:t>DYN_DROP_IF_EXISTS   PROCEDURE</w:t>
      </w:r>
    </w:p>
    <w:p>
      <w:pPr>
        <w:spacing w:before="0" w:after="0" w:line="240" w:lineRule="auto"/>
        <w:ind w:left="461"/>
      </w:pPr>
      <w:r>
        <w:rPr>
          <w:rFonts w:ascii="Consolas" w:hAnsi="Consolas" w:eastAsia="Consolas" w:cs="Consolas"/>
          <w:b w:val="0"/>
          <w:sz w:val="18"/>
          <w:u w:val="none"/>
        </w:rPr>
        <w:t>FIND_EMP_SAFE        PROCEDURE</w:t>
      </w:r>
    </w:p>
    <w:p>
      <w:pPr>
        <w:spacing w:before="0" w:after="0" w:line="240" w:lineRule="auto"/>
        <w:ind w:left="461"/>
      </w:pPr>
      <w:r>
        <w:rPr>
          <w:rFonts w:ascii="Consolas" w:hAnsi="Consolas" w:eastAsia="Consolas" w:cs="Consolas"/>
          <w:b w:val="0"/>
          <w:sz w:val="18"/>
          <w:u w:val="none"/>
        </w:rPr>
        <w:t>MAKE_WORK_TABLE      PROCEDURE</w:t>
      </w:r>
    </w:p>
    <w:p>
      <w:pPr>
        <w:spacing w:before="0" w:after="0" w:line="240" w:lineRule="auto"/>
        <w:ind w:left="461"/>
      </w:pPr>
      <w:r>
        <w:rPr>
          <w:rFonts w:ascii="Consolas" w:hAnsi="Consolas" w:eastAsia="Consolas" w:cs="Consolas"/>
          <w:b w:val="0"/>
          <w:sz w:val="18"/>
          <w:u w:val="none"/>
        </w:rPr>
        <w:t>RAISE_SAL_DYN        PROCEDURE</w:t>
      </w:r>
    </w:p>
    <w:p>
      <w:pPr>
        <w:spacing w:before="0" w:after="0" w:line="240" w:lineRule="auto"/>
        <w:ind w:left="461"/>
      </w:pPr>
      <w:r>
        <w:rPr>
          <w:rFonts w:ascii="Consolas" w:hAnsi="Consolas" w:eastAsia="Consolas" w:cs="Consolas"/>
          <w:b w:val="0"/>
          <w:sz w:val="18"/>
          <w:u w:val="none"/>
        </w:rPr>
        <w:t>RECOMPILE_INVALID    PROCEDURE</w:t>
      </w:r>
    </w:p>
    <w:p>
      <w:pPr>
        <w:spacing w:before="0" w:after="0" w:line="240" w:lineRule="auto"/>
        <w:ind w:left="461"/>
      </w:pPr>
      <w:r>
        <w:rPr>
          <w:rFonts w:ascii="Consolas" w:hAnsi="Consolas" w:eastAsia="Consolas" w:cs="Consolas"/>
          <w:b w:val="0"/>
          <w:sz w:val="18"/>
          <w:u w:val="none"/>
        </w:rPr>
        <w:t>SRC_DYNAMIC_CNT      PROCEDURE</w:t>
      </w:r>
    </w:p>
    <w:p>
      <w:pPr>
        <w:spacing w:before="0" w:after="0" w:line="240" w:lineRule="auto"/>
        <w:ind w:left="461"/>
      </w:pPr>
      <w:r>
        <w:rPr>
          <w:rFonts w:ascii="Consolas" w:hAnsi="Consolas" w:eastAsia="Consolas" w:cs="Consolas"/>
          <w:b w:val="0"/>
          <w:sz w:val="18"/>
          <w:u w:val="none"/>
        </w:rPr>
        <w:t>SRC_DYNAMIC_OK       PROCEDURE</w:t>
      </w:r>
    </w:p>
    <w:p>
      <w:pPr>
        <w:spacing w:before="0" w:after="0" w:line="240" w:lineRule="auto"/>
        <w:ind w:left="461"/>
      </w:pPr>
      <w:r>
        <w:rPr>
          <w:rFonts w:ascii="Consolas" w:hAnsi="Consolas" w:eastAsia="Consolas" w:cs="Consolas"/>
          <w:b w:val="0"/>
          <w:sz w:val="18"/>
          <w:u w:val="none"/>
        </w:rPr>
        <w:t>SRC_STATIC_CNT       PROCEDURE</w:t>
      </w:r>
    </w:p>
    <w:p>
      <w:pPr>
        <w:spacing w:before="0" w:after="0" w:line="240" w:lineRule="auto"/>
        <w:ind w:left="461"/>
      </w:pPr>
      <w:r>
        <w:rPr>
          <w:rFonts w:ascii="Consolas" w:hAnsi="Consolas" w:eastAsia="Consolas" w:cs="Consolas"/>
          <w:b w:val="0"/>
          <w:sz w:val="18"/>
          <w:u w:val="none"/>
        </w:rPr>
        <w:t>SRC_STATIC_OK        PROCEDURE</w:t>
      </w:r>
    </w:p>
    <w:p>
      <w:pPr>
        <w:spacing w:before="0" w:after="0" w:line="240" w:lineRule="auto"/>
        <w:ind w:left="461"/>
      </w:pPr>
      <w:r>
        <w:rPr>
          <w:rFonts w:ascii="Consolas" w:hAnsi="Consolas" w:eastAsia="Consolas" w:cs="Consolas"/>
          <w:b w:val="0"/>
          <w:sz w:val="18"/>
          <w:u w:val="none"/>
        </w:rPr>
        <w:t>UPD_BIND             PROCEDURE</w:t>
      </w:r>
    </w:p>
    <w:p>
      <w:pPr>
        <w:spacing w:before="0" w:after="0" w:line="240" w:lineRule="auto"/>
        <w:ind w:left="461"/>
      </w:pPr>
      <w:r>
        <w:rPr>
          <w:rFonts w:ascii="Consolas" w:hAnsi="Consolas" w:eastAsia="Consolas" w:cs="Consolas"/>
          <w:b w:val="0"/>
          <w:sz w:val="18"/>
          <w:u w:val="none"/>
        </w:rPr>
        <w:t>UPD_CONCAT           PROCEDURE</w:t>
      </w:r>
    </w:p>
    <w:p>
      <w:pPr>
        <w:spacing w:before="0" w:after="0" w:line="240" w:lineRule="auto"/>
        <w:ind w:left="461"/>
      </w:pPr>
      <w:r>
        <w:rPr>
          <w:rFonts w:ascii="Consolas" w:hAnsi="Consolas" w:eastAsia="Consolas" w:cs="Consolas"/>
          <w:b w:val="0"/>
          <w:sz w:val="18"/>
          <w:u w:val="none"/>
        </w:rPr>
        <w:t>USE_AUDIT_MEMO       PROCEDURE</w:t>
      </w:r>
    </w:p>
    <w:p>
      <w:pPr>
        <w:spacing w:before="0" w:after="0" w:line="240" w:lineRule="auto"/>
        <w:ind w:left="461"/>
      </w:pPr>
      <w:r>
        <w:rPr>
          <w:rFonts w:ascii="Consolas" w:hAnsi="Consolas" w:eastAsia="Consolas" w:cs="Consolas"/>
          <w:b w:val="0"/>
          <w:sz w:val="18"/>
          <w:u w:val="none"/>
        </w:rPr>
        <w:t>WRITE_CHECK_RESULT   PROCEDURE</w:t>
      </w:r>
    </w:p>
    <w:p>
      <w:pPr>
        <w:spacing w:before="0" w:after="0" w:line="240" w:lineRule="auto"/>
        <w:ind w:left="461"/>
      </w:pPr>
      <w:r>
        <w:rPr>
          <w:rFonts w:ascii="Consolas" w:hAnsi="Consolas" w:eastAsia="Consolas" w:cs="Consolas"/>
          <w:b w:val="0"/>
          <w:sz w:val="18"/>
          <w:u w:val="none"/>
        </w:rPr>
        <w:t>WRITE_JOB_LOG        PROCEDURE</w:t>
      </w:r>
    </w:p>
    <w:p>
      <w:pPr>
        <w:spacing w:before="0" w:after="0" w:line="240" w:lineRule="auto"/>
        <w:ind w:left="461"/>
      </w:pPr>
      <w:r>
        <w:rPr>
          <w:rFonts w:ascii="Consolas" w:hAnsi="Consolas" w:eastAsia="Consolas" w:cs="Consolas"/>
          <w:b w:val="0"/>
          <w:sz w:val="18"/>
          <w:u w:val="none"/>
        </w:rPr>
        <w:t>EMP_WORK             TABLE</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29 rows selected.</w:t>
      </w:r>
    </w:p>
    <w:p>
      <w:pPr>
        <w:spacing w:before="20" w:after="60"/>
        <w:ind w:left="403"/>
      </w:pPr>
      <w:r>
        <w:rPr>
          <w:rFonts w:ascii="맑은 고딕" w:hAnsi="맑은 고딕" w:eastAsia="맑은 고딕" w:cs="맑은 고딕"/>
          <w:b w:val="0"/>
          <w:sz w:val="19"/>
          <w:u w:val="none"/>
        </w:rPr>
        <w:t>▸ CREATED 컬럼으로 오늘 만든 객체만 걸러 내면 목록화가 한 번에 끝난다. HR 기본 객체(ADD_JOB_HISTORY, SECURE_DML, EMP_DETAILS_VIEW 등)와 사전 생성 로그 테이블은 이 조건에 걸리지 않으므로 그대로 남는다.</w:t>
      </w:r>
    </w:p>
    <w:p>
      <w:pPr>
        <w:spacing w:before="200" w:after="80"/>
      </w:pPr>
      <w:r>
        <w:rPr>
          <w:rFonts w:ascii="맑은 고딕" w:hAnsi="맑은 고딕" w:eastAsia="맑은 고딕" w:cs="맑은 고딕"/>
          <w:b w:val="1"/>
          <w:sz w:val="21"/>
          <w:u w:val="none"/>
        </w:rPr>
        <w:t>【수행】 객체 제거</w:t>
      </w:r>
    </w:p>
    <w:p>
      <w:pPr>
        <w:spacing w:before="120" w:after="0" w:line="240" w:lineRule="auto"/>
        <w:ind w:left="461"/>
      </w:pPr>
      <w:r>
        <w:rPr>
          <w:rFonts w:ascii="Consolas" w:hAnsi="Consolas" w:eastAsia="Consolas" w:cs="Consolas"/>
          <w:b w:val="0"/>
          <w:sz w:val="18"/>
          <w:u w:val="none"/>
        </w:rPr>
        <w:t>SQL&gt; BEGIN</w:t>
      </w:r>
    </w:p>
    <w:p>
      <w:pPr>
        <w:spacing w:before="0" w:after="0" w:line="240" w:lineRule="auto"/>
        <w:ind w:left="461"/>
      </w:pPr>
      <w:r>
        <w:rPr>
          <w:rFonts w:ascii="Consolas" w:hAnsi="Consolas" w:eastAsia="Consolas" w:cs="Consolas"/>
          <w:b w:val="0"/>
          <w:sz w:val="18"/>
          <w:u w:val="none"/>
        </w:rPr>
        <w:t xml:space="preserve">  2     FOR r IN (SELECT object_name, object_type FROM user_objects</w:t>
      </w:r>
    </w:p>
    <w:p>
      <w:pPr>
        <w:spacing w:before="0" w:after="0" w:line="240" w:lineRule="auto"/>
        <w:ind w:left="461"/>
      </w:pPr>
      <w:r>
        <w:rPr>
          <w:rFonts w:ascii="Consolas" w:hAnsi="Consolas" w:eastAsia="Consolas" w:cs="Consolas"/>
          <w:b w:val="0"/>
          <w:sz w:val="18"/>
          <w:u w:val="none"/>
        </w:rPr>
        <w:t xml:space="preserve">  3                WHERE created &gt;= TRUNC(SYSDATE)</w:t>
      </w:r>
    </w:p>
    <w:p>
      <w:pPr>
        <w:spacing w:before="0" w:after="0" w:line="240" w:lineRule="auto"/>
        <w:ind w:left="461"/>
      </w:pPr>
      <w:r>
        <w:rPr>
          <w:rFonts w:ascii="Consolas" w:hAnsi="Consolas" w:eastAsia="Consolas" w:cs="Consolas"/>
          <w:b w:val="0"/>
          <w:sz w:val="18"/>
          <w:u w:val="none"/>
        </w:rPr>
        <w:t xml:space="preserve">  4                  AND object_type IN ('PROCEDURE','FUNCTION','PACKAGE','TABLE')</w:t>
      </w:r>
    </w:p>
    <w:p>
      <w:pPr>
        <w:spacing w:before="0" w:after="0" w:line="240" w:lineRule="auto"/>
        <w:ind w:left="461"/>
      </w:pPr>
      <w:r>
        <w:rPr>
          <w:rFonts w:ascii="Consolas" w:hAnsi="Consolas" w:eastAsia="Consolas" w:cs="Consolas"/>
          <w:b w:val="0"/>
          <w:sz w:val="18"/>
          <w:u w:val="none"/>
        </w:rPr>
        <w:t xml:space="preserve">  5                ORDER BY DECODE(object_type,'TABLE',9,1), object_name) LOOP</w:t>
      </w:r>
    </w:p>
    <w:p>
      <w:pPr>
        <w:spacing w:before="0" w:after="0" w:line="240" w:lineRule="auto"/>
        <w:ind w:left="461"/>
      </w:pPr>
      <w:r>
        <w:rPr>
          <w:rFonts w:ascii="Consolas" w:hAnsi="Consolas" w:eastAsia="Consolas" w:cs="Consolas"/>
          <w:b w:val="0"/>
          <w:sz w:val="18"/>
          <w:u w:val="none"/>
        </w:rPr>
        <w:t xml:space="preserve">  6        dyn_drop_if_exists(r.object_type, r.object_name);</w:t>
      </w:r>
    </w:p>
    <w:p>
      <w:pPr>
        <w:spacing w:before="0" w:after="0" w:line="240" w:lineRule="auto"/>
        <w:ind w:left="461"/>
      </w:pPr>
      <w:r>
        <w:rPr>
          <w:rFonts w:ascii="Consolas" w:hAnsi="Consolas" w:eastAsia="Consolas" w:cs="Consolas"/>
          <w:b w:val="0"/>
          <w:sz w:val="18"/>
          <w:u w:val="none"/>
        </w:rPr>
        <w:t xml:space="preserve">  7     END LOOP;</w:t>
      </w:r>
    </w:p>
    <w:p>
      <w:pPr>
        <w:spacing w:before="0" w:after="0" w:line="240" w:lineRule="auto"/>
        <w:ind w:left="461"/>
      </w:pPr>
      <w:r>
        <w:rPr>
          <w:rFonts w:ascii="Consolas" w:hAnsi="Consolas" w:eastAsia="Consolas" w:cs="Consolas"/>
          <w:b w:val="0"/>
          <w:sz w:val="18"/>
          <w:u w:val="none"/>
        </w:rPr>
        <w:t xml:space="preserve">  8  END;</w:t>
      </w:r>
    </w:p>
    <w:p>
      <w:pPr>
        <w:spacing w:before="0" w:after="0" w:line="240" w:lineRule="auto"/>
        <w:ind w:left="461"/>
      </w:pPr>
      <w:r>
        <w:rPr>
          <w:rFonts w:ascii="Consolas" w:hAnsi="Consolas" w:eastAsia="Consolas" w:cs="Consolas"/>
          <w:b w:val="0"/>
          <w:sz w:val="18"/>
          <w:u w:val="none"/>
        </w:rPr>
        <w:t xml:space="preserve">  9  /</w:t>
      </w:r>
    </w:p>
    <w:p>
      <w:pPr>
        <w:spacing w:before="0" w:after="0" w:line="240" w:lineRule="auto"/>
        <w:ind w:left="461"/>
      </w:pPr>
      <w:r>
        <w:rPr>
          <w:rFonts w:ascii="Consolas" w:hAnsi="Consolas" w:eastAsia="Consolas" w:cs="Consolas"/>
          <w:b w:val="0"/>
          <w:sz w:val="18"/>
          <w:u w:val="none"/>
        </w:rPr>
        <w:t>DROPPED : FUNCTION COUNT_ROWS_SAFE</w:t>
      </w:r>
    </w:p>
    <w:p>
      <w:pPr>
        <w:spacing w:before="0" w:after="0" w:line="240" w:lineRule="auto"/>
        <w:ind w:left="461"/>
      </w:pPr>
      <w:r>
        <w:rPr>
          <w:rFonts w:ascii="Consolas" w:hAnsi="Consolas" w:eastAsia="Consolas" w:cs="Consolas"/>
          <w:b w:val="0"/>
          <w:sz w:val="18"/>
          <w:u w:val="none"/>
        </w:rPr>
        <w:t>DROPPED : FUNCTION GET_EMP_RC</w:t>
      </w:r>
    </w:p>
    <w:p>
      <w:pPr>
        <w:spacing w:before="0" w:after="0" w:line="240" w:lineRule="auto"/>
        <w:ind w:left="461"/>
      </w:pPr>
      <w:r>
        <w:rPr>
          <w:rFonts w:ascii="Consolas" w:hAnsi="Consolas" w:eastAsia="Consolas" w:cs="Consolas"/>
          <w:b w:val="0"/>
          <w:sz w:val="18"/>
          <w:u w:val="none"/>
        </w:rPr>
        <w:t>DROPPED : FUNCTION LEAK_CURSOR</w:t>
      </w:r>
    </w:p>
    <w:p>
      <w:pPr>
        <w:spacing w:before="0" w:after="0" w:line="240" w:lineRule="auto"/>
        <w:ind w:left="461"/>
      </w:pPr>
      <w:r>
        <w:rPr>
          <w:rFonts w:ascii="Consolas" w:hAnsi="Consolas" w:eastAsia="Consolas" w:cs="Consolas"/>
          <w:b w:val="0"/>
          <w:sz w:val="18"/>
          <w:u w:val="none"/>
        </w:rPr>
        <w:t>DROPPED : FUNCTION OBJ_EXISTS</w:t>
      </w:r>
    </w:p>
    <w:p>
      <w:pPr>
        <w:spacing w:before="0" w:after="0" w:line="240" w:lineRule="auto"/>
        <w:ind w:left="461"/>
      </w:pPr>
      <w:r>
        <w:rPr>
          <w:rFonts w:ascii="Consolas" w:hAnsi="Consolas" w:eastAsia="Consolas" w:cs="Consolas"/>
          <w:b w:val="0"/>
          <w:sz w:val="18"/>
          <w:u w:val="none"/>
        </w:rPr>
        <w:t>DROPPED : FUNCTION SAFE_COUNT</w:t>
      </w:r>
    </w:p>
    <w:p>
      <w:pPr>
        <w:spacing w:before="0" w:after="0" w:line="240" w:lineRule="auto"/>
        <w:ind w:left="461"/>
      </w:pPr>
      <w:r>
        <w:rPr>
          <w:rFonts w:ascii="Consolas" w:hAnsi="Consolas" w:eastAsia="Consolas" w:cs="Consolas"/>
          <w:b w:val="0"/>
          <w:sz w:val="18"/>
          <w:u w:val="none"/>
        </w:rPr>
        <w:t>DROPPED : PACKAGE SCHEMA_CHK_PKG</w:t>
      </w:r>
    </w:p>
    <w:p>
      <w:pPr>
        <w:spacing w:before="0" w:after="0" w:line="240" w:lineRule="auto"/>
        <w:ind w:left="461"/>
      </w:pPr>
      <w:r>
        <w:rPr>
          <w:rFonts w:ascii="Consolas" w:hAnsi="Consolas" w:eastAsia="Consolas" w:cs="Consolas"/>
          <w:b w:val="0"/>
          <w:sz w:val="18"/>
          <w:u w:val="none"/>
        </w:rPr>
        <w:t>DROPPED : PROCEDURE BROKEN_PROC</w:t>
      </w:r>
    </w:p>
    <w:p>
      <w:pPr>
        <w:spacing w:before="0" w:after="0" w:line="240" w:lineRule="auto"/>
        <w:ind w:left="461"/>
      </w:pPr>
      <w:r>
        <w:rPr>
          <w:rFonts w:ascii="Consolas" w:hAnsi="Consolas" w:eastAsia="Consolas" w:cs="Consolas"/>
          <w:b w:val="0"/>
          <w:sz w:val="18"/>
          <w:u w:val="none"/>
        </w:rPr>
        <w:t>DROPPED : PROCEDURE COUNT_ALL_TABLES</w:t>
      </w:r>
    </w:p>
    <w:p>
      <w:pPr>
        <w:spacing w:before="0" w:after="0" w:line="240" w:lineRule="auto"/>
        <w:ind w:left="461"/>
      </w:pPr>
      <w:r>
        <w:rPr>
          <w:rFonts w:ascii="Consolas" w:hAnsi="Consolas" w:eastAsia="Consolas" w:cs="Consolas"/>
          <w:b w:val="0"/>
          <w:sz w:val="18"/>
          <w:u w:val="none"/>
        </w:rPr>
        <w:t>DROPPED : PROCEDURE DESC_QUERY_COLS</w:t>
      </w:r>
    </w:p>
    <w:p>
      <w:pPr>
        <w:spacing w:before="0" w:after="0" w:line="240" w:lineRule="auto"/>
        <w:ind w:left="461"/>
      </w:pPr>
      <w:r>
        <w:rPr>
          <w:rFonts w:ascii="Consolas" w:hAnsi="Consolas" w:eastAsia="Consolas" w:cs="Consolas"/>
          <w:b w:val="0"/>
          <w:sz w:val="18"/>
          <w:u w:val="none"/>
        </w:rPr>
        <w:t>DROPPED : PROCEDURE DEL_EMP_SAFE</w:t>
      </w:r>
    </w:p>
    <w:p>
      <w:pPr>
        <w:spacing w:before="0" w:after="0" w:line="240" w:lineRule="auto"/>
        <w:ind w:left="461"/>
      </w:pPr>
      <w:r>
        <w:rPr>
          <w:rFonts w:ascii="Consolas" w:hAnsi="Consolas" w:eastAsia="Consolas" w:cs="Consolas"/>
          <w:b w:val="0"/>
          <w:sz w:val="18"/>
          <w:u w:val="none"/>
        </w:rPr>
        <w:t>DROPPED : PROCEDURE DICT_CHK_DYNAMIC</w:t>
      </w:r>
    </w:p>
    <w:p>
      <w:pPr>
        <w:spacing w:before="0" w:after="0" w:line="240" w:lineRule="auto"/>
        <w:ind w:left="461"/>
      </w:pPr>
      <w:r>
        <w:rPr>
          <w:rFonts w:ascii="Consolas" w:hAnsi="Consolas" w:eastAsia="Consolas" w:cs="Consolas"/>
          <w:b w:val="0"/>
          <w:sz w:val="18"/>
          <w:u w:val="none"/>
        </w:rPr>
        <w:t>DROPPED : PROCEDURE DICT_CHK_STATIC</w:t>
      </w:r>
    </w:p>
    <w:p>
      <w:pPr>
        <w:spacing w:before="0" w:after="0" w:line="240" w:lineRule="auto"/>
        <w:ind w:left="461"/>
      </w:pPr>
      <w:r>
        <w:rPr>
          <w:rFonts w:ascii="Consolas" w:hAnsi="Consolas" w:eastAsia="Consolas" w:cs="Consolas"/>
          <w:b w:val="0"/>
          <w:sz w:val="18"/>
          <w:u w:val="none"/>
        </w:rPr>
        <w:t>DROPPED : PROCEDURE DYN_ADD_COLUMN</w:t>
      </w:r>
    </w:p>
    <w:p>
      <w:pPr>
        <w:spacing w:before="0" w:after="0" w:line="240" w:lineRule="auto"/>
        <w:ind w:left="461"/>
      </w:pPr>
      <w:r>
        <w:rPr>
          <w:rFonts w:ascii="Consolas" w:hAnsi="Consolas" w:eastAsia="Consolas" w:cs="Consolas"/>
          <w:b w:val="0"/>
          <w:sz w:val="18"/>
          <w:u w:val="none"/>
        </w:rPr>
        <w:t>DROPPED : PROCEDURE FIND_EMP_SAFE</w:t>
      </w:r>
    </w:p>
    <w:p>
      <w:pPr>
        <w:spacing w:before="0" w:after="0" w:line="240" w:lineRule="auto"/>
        <w:ind w:left="461"/>
      </w:pPr>
      <w:r>
        <w:rPr>
          <w:rFonts w:ascii="Consolas" w:hAnsi="Consolas" w:eastAsia="Consolas" w:cs="Consolas"/>
          <w:b w:val="0"/>
          <w:sz w:val="18"/>
          <w:u w:val="none"/>
        </w:rPr>
        <w:t>DROPPED : PROCEDURE MAKE_WORK_TABLE</w:t>
      </w:r>
    </w:p>
    <w:p>
      <w:pPr>
        <w:spacing w:before="0" w:after="0" w:line="240" w:lineRule="auto"/>
        <w:ind w:left="461"/>
      </w:pPr>
      <w:r>
        <w:rPr>
          <w:rFonts w:ascii="Consolas" w:hAnsi="Consolas" w:eastAsia="Consolas" w:cs="Consolas"/>
          <w:b w:val="0"/>
          <w:sz w:val="18"/>
          <w:u w:val="none"/>
        </w:rPr>
        <w:t>DROPPED : PROCEDURE RAISE_SAL_DYN</w:t>
      </w:r>
    </w:p>
    <w:p>
      <w:pPr>
        <w:spacing w:before="0" w:after="0" w:line="240" w:lineRule="auto"/>
        <w:ind w:left="461"/>
      </w:pPr>
      <w:r>
        <w:rPr>
          <w:rFonts w:ascii="Consolas" w:hAnsi="Consolas" w:eastAsia="Consolas" w:cs="Consolas"/>
          <w:b w:val="0"/>
          <w:sz w:val="18"/>
          <w:u w:val="none"/>
        </w:rPr>
        <w:t>DROPPED : PROCEDURE RECOMPILE_INVALID</w:t>
      </w:r>
    </w:p>
    <w:p>
      <w:pPr>
        <w:spacing w:before="0" w:after="0" w:line="240" w:lineRule="auto"/>
        <w:ind w:left="461"/>
      </w:pPr>
      <w:r>
        <w:rPr>
          <w:rFonts w:ascii="Consolas" w:hAnsi="Consolas" w:eastAsia="Consolas" w:cs="Consolas"/>
          <w:b w:val="0"/>
          <w:sz w:val="18"/>
          <w:u w:val="none"/>
        </w:rPr>
        <w:t>DROPPED : PROCEDURE SRC_DYNAMIC_CNT</w:t>
      </w:r>
    </w:p>
    <w:p>
      <w:pPr>
        <w:spacing w:before="0" w:after="0" w:line="240" w:lineRule="auto"/>
        <w:ind w:left="461"/>
      </w:pPr>
      <w:r>
        <w:rPr>
          <w:rFonts w:ascii="Consolas" w:hAnsi="Consolas" w:eastAsia="Consolas" w:cs="Consolas"/>
          <w:b w:val="0"/>
          <w:sz w:val="18"/>
          <w:u w:val="none"/>
        </w:rPr>
        <w:t>DROPPED : PROCEDURE SRC_DYNAMIC_OK</w:t>
      </w:r>
    </w:p>
    <w:p>
      <w:pPr>
        <w:spacing w:before="0" w:after="0" w:line="240" w:lineRule="auto"/>
        <w:ind w:left="461"/>
      </w:pPr>
      <w:r>
        <w:rPr>
          <w:rFonts w:ascii="Consolas" w:hAnsi="Consolas" w:eastAsia="Consolas" w:cs="Consolas"/>
          <w:b w:val="0"/>
          <w:sz w:val="18"/>
          <w:u w:val="none"/>
        </w:rPr>
        <w:t>DROPPED : PROCEDURE SRC_STATIC_CNT</w:t>
      </w:r>
    </w:p>
    <w:p>
      <w:pPr>
        <w:spacing w:before="0" w:after="0" w:line="240" w:lineRule="auto"/>
        <w:ind w:left="461"/>
      </w:pPr>
      <w:r>
        <w:rPr>
          <w:rFonts w:ascii="Consolas" w:hAnsi="Consolas" w:eastAsia="Consolas" w:cs="Consolas"/>
          <w:b w:val="0"/>
          <w:sz w:val="18"/>
          <w:u w:val="none"/>
        </w:rPr>
        <w:t>DROPPED : PROCEDURE SRC_STATIC_OK</w:t>
      </w:r>
    </w:p>
    <w:p>
      <w:pPr>
        <w:spacing w:before="0" w:after="0" w:line="240" w:lineRule="auto"/>
        <w:ind w:left="461"/>
      </w:pPr>
      <w:r>
        <w:rPr>
          <w:rFonts w:ascii="Consolas" w:hAnsi="Consolas" w:eastAsia="Consolas" w:cs="Consolas"/>
          <w:b w:val="0"/>
          <w:sz w:val="18"/>
          <w:u w:val="none"/>
        </w:rPr>
        <w:t>DROPPED : PROCEDURE UPD_BIND</w:t>
      </w:r>
    </w:p>
    <w:p>
      <w:pPr>
        <w:spacing w:before="0" w:after="0" w:line="240" w:lineRule="auto"/>
        <w:ind w:left="461"/>
      </w:pPr>
      <w:r>
        <w:rPr>
          <w:rFonts w:ascii="Consolas" w:hAnsi="Consolas" w:eastAsia="Consolas" w:cs="Consolas"/>
          <w:b w:val="0"/>
          <w:sz w:val="18"/>
          <w:u w:val="none"/>
        </w:rPr>
        <w:t>DROPPED : PROCEDURE UPD_CONCAT</w:t>
      </w:r>
    </w:p>
    <w:p>
      <w:pPr>
        <w:spacing w:before="0" w:after="0" w:line="240" w:lineRule="auto"/>
        <w:ind w:left="461"/>
      </w:pPr>
      <w:r>
        <w:rPr>
          <w:rFonts w:ascii="Consolas" w:hAnsi="Consolas" w:eastAsia="Consolas" w:cs="Consolas"/>
          <w:b w:val="0"/>
          <w:sz w:val="18"/>
          <w:u w:val="none"/>
        </w:rPr>
        <w:t>DROPPED : PROCEDURE USE_AUDIT_MEMO</w:t>
      </w:r>
    </w:p>
    <w:p>
      <w:pPr>
        <w:spacing w:before="0" w:after="0" w:line="240" w:lineRule="auto"/>
        <w:ind w:left="461"/>
      </w:pPr>
      <w:r>
        <w:rPr>
          <w:rFonts w:ascii="Consolas" w:hAnsi="Consolas" w:eastAsia="Consolas" w:cs="Consolas"/>
          <w:b w:val="0"/>
          <w:sz w:val="18"/>
          <w:u w:val="none"/>
        </w:rPr>
        <w:t>DROPPED : PROCEDURE WRITE_CHECK_RESULT</w:t>
      </w:r>
    </w:p>
    <w:p>
      <w:pPr>
        <w:spacing w:before="0" w:after="0" w:line="240" w:lineRule="auto"/>
        <w:ind w:left="461"/>
      </w:pPr>
      <w:r>
        <w:rPr>
          <w:rFonts w:ascii="Consolas" w:hAnsi="Consolas" w:eastAsia="Consolas" w:cs="Consolas"/>
          <w:b w:val="0"/>
          <w:sz w:val="18"/>
          <w:u w:val="none"/>
        </w:rPr>
        <w:t>DROPPED : PROCEDURE WRITE_JOB_LOG</w:t>
      </w:r>
    </w:p>
    <w:p>
      <w:pPr>
        <w:spacing w:before="0" w:after="0" w:line="240" w:lineRule="auto"/>
        <w:ind w:left="461"/>
      </w:pPr>
      <w:r>
        <w:rPr>
          <w:rFonts w:ascii="Consolas" w:hAnsi="Consolas" w:eastAsia="Consolas" w:cs="Consolas"/>
          <w:b w:val="0"/>
          <w:sz w:val="18"/>
          <w:u w:val="none"/>
        </w:rPr>
        <w:t>DROPPED : TABLE EMP_WORK</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PL/SQL procedure successfully completed.</w:t>
      </w:r>
    </w:p>
    <w:p>
      <w:pPr>
        <w:spacing w:before="20" w:after="60"/>
        <w:ind w:left="403"/>
      </w:pPr>
      <w:r>
        <w:rPr>
          <w:rFonts w:ascii="맑은 고딕" w:hAnsi="맑은 고딕" w:eastAsia="맑은 고딕" w:cs="맑은 고딕"/>
          <w:b w:val="0"/>
          <w:sz w:val="19"/>
          <w:u w:val="none"/>
        </w:rPr>
        <w:t>▸ PACKAGE 를 DROP 하면 본문도 함께 사라지므로 PACKAGE BODY 를 따로 지울 필요가 없다. ORDER BY 로 테이블을 맨 뒤에 둔 이유는 프로시저들이 EMP_WORK 를 참조하기 때문이며, 순서를 지키면 불필요한 INVALID 상태를 만들지 않는다. 6번에서 만든 DYN_DROP_IF_EXISTS 가 자기 자신도 지운다는 점에 주의한다 — 루프가 목록을 먼저 확보한 뒤 실행하므로 문제없이 완료되지만, 이후 호출은 불가능하다.</w:t>
      </w:r>
    </w:p>
    <w:p>
      <w:pPr>
        <w:spacing w:before="20" w:after="60"/>
        <w:ind w:left="403"/>
      </w:pPr>
      <w:r>
        <w:rPr>
          <w:rFonts w:ascii="맑은 고딕" w:hAnsi="맑은 고딕" w:eastAsia="맑은 고딕" w:cs="맑은 고딕"/>
          <w:b w:val="0"/>
          <w:sz w:val="19"/>
          <w:u w:val="none"/>
        </w:rPr>
        <w:t>▸ 로그 테이블 두 개는 남긴다. 문제지가 요구한 대로 이 시험이 남긴 행은 조회 가능한 상태로 둔다.</w:t>
      </w:r>
    </w:p>
    <w:p>
      <w:pPr>
        <w:spacing w:before="200" w:after="80"/>
      </w:pPr>
      <w:r>
        <w:rPr>
          <w:rFonts w:ascii="맑은 고딕" w:hAnsi="맑은 고딕" w:eastAsia="맑은 고딕" w:cs="맑은 고딕"/>
          <w:b w:val="1"/>
          <w:sz w:val="21"/>
          <w:u w:val="none"/>
        </w:rPr>
        <w:t>【수행】 권한과 롤 회수</w:t>
      </w:r>
    </w:p>
    <w:p>
      <w:pPr>
        <w:spacing w:before="120" w:after="0" w:line="240" w:lineRule="auto"/>
        <w:ind w:left="461"/>
      </w:pPr>
      <w:r>
        <w:rPr>
          <w:rFonts w:ascii="Consolas" w:hAnsi="Consolas" w:eastAsia="Consolas" w:cs="Consolas"/>
          <w:b w:val="0"/>
          <w:sz w:val="18"/>
          <w:u w:val="none"/>
        </w:rPr>
        <w:t>SYS@orclpdb&gt; REVOKE SELECT ON sys.v_$sql FROM hr;</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Revoke succeeded.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SYS@orclpdb&gt; REVOKE SELECT ON sys.dba_objects FROM hr;</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Revoke succeeded.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SYS@orclpdb&gt; REVOKE CREATE TABLE FROM hr;</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Revoke succeeded.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SYS@orclpdb&gt; REVOKE exam_dict_role FROM hr;</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Revoke succeeded.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SYS@orclpdb&gt; DROP ROLE exam_dict_role;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Role dropped.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SYS@orclpdb&gt; SELECT grantee, privilege, table_name FROM dba_tab_privs</w:t>
      </w:r>
    </w:p>
    <w:p>
      <w:pPr>
        <w:spacing w:before="0" w:after="0" w:line="240" w:lineRule="auto"/>
        <w:ind w:left="461"/>
      </w:pPr>
      <w:r>
        <w:rPr>
          <w:rFonts w:ascii="Consolas" w:hAnsi="Consolas" w:eastAsia="Consolas" w:cs="Consolas"/>
          <w:b w:val="0"/>
          <w:sz w:val="18"/>
          <w:u w:val="none"/>
        </w:rPr>
        <w:t xml:space="preserve">  2   WHERE grantee = 'HR' AND owner = 'SYS';</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no rows selected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SYS@orclpdb&gt; SELECT granted_role FROM dba_role_privs WHERE grantee = 'HR'</w:t>
      </w:r>
    </w:p>
    <w:p>
      <w:pPr>
        <w:spacing w:before="0" w:after="0" w:line="240" w:lineRule="auto"/>
        <w:ind w:left="461"/>
      </w:pPr>
      <w:r>
        <w:rPr>
          <w:rFonts w:ascii="Consolas" w:hAnsi="Consolas" w:eastAsia="Consolas" w:cs="Consolas"/>
          <w:b w:val="0"/>
          <w:sz w:val="18"/>
          <w:u w:val="none"/>
        </w:rPr>
        <w:t xml:space="preserve">  2   ORDER BY granted_role;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GRANTED_ROLE</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CONNECT</w:t>
      </w:r>
    </w:p>
    <w:p>
      <w:pPr>
        <w:spacing w:before="0" w:after="120" w:line="240" w:lineRule="auto"/>
        <w:ind w:left="461"/>
      </w:pPr>
      <w:r>
        <w:rPr>
          <w:rFonts w:ascii="Consolas" w:hAnsi="Consolas" w:eastAsia="Consolas" w:cs="Consolas"/>
          <w:b w:val="0"/>
          <w:sz w:val="18"/>
          <w:u w:val="none"/>
        </w:rPr>
        <w:t>RESOURCE</w:t>
      </w:r>
    </w:p>
    <w:p>
      <w:pPr>
        <w:spacing w:before="20" w:after="60"/>
        <w:ind w:left="403"/>
      </w:pPr>
      <w:r>
        <w:rPr>
          <w:rFonts w:ascii="맑은 고딕" w:hAnsi="맑은 고딕" w:eastAsia="맑은 고딕" w:cs="맑은 고딕"/>
          <w:b w:val="0"/>
          <w:sz w:val="19"/>
          <w:u w:val="none"/>
        </w:rPr>
        <w:t>▸ 회수 대상은 4번에서 받은 SELECT ON sys.v_$sql, 16번에서 받은 SELECT ON sys.dba_objects 와 CREATE TABLE, 그리고 롤 EXAM_DICT_ROLE 이다. 시험 중에 부여 내역을 기록해 두지 않았다면 이 과제는 수행할 수 없다 — 그것이 이 과제가 존재하는 이유다. DBA_TAB_PRIVS 와 DBA_ROLE_PRIVS 로 잔여 권한이 없음을 확인했고, 롤은 원래의 CONNECT·RESOURCE 두 개만 남았다.</w:t>
      </w:r>
    </w:p>
    <w:p>
      <w:pPr>
        <w:spacing w:before="200" w:after="80"/>
      </w:pPr>
      <w:r>
        <w:rPr>
          <w:rFonts w:ascii="맑은 고딕" w:hAnsi="맑은 고딕" w:eastAsia="맑은 고딕" w:cs="맑은 고딕"/>
          <w:b w:val="1"/>
          <w:sz w:val="21"/>
          <w:u w:val="none"/>
        </w:rPr>
        <w:t>【판정 근거】 회수 반영과 최종 상태 확인</w:t>
      </w:r>
    </w:p>
    <w:p>
      <w:pPr>
        <w:spacing w:before="120" w:after="0" w:line="240" w:lineRule="auto"/>
        <w:ind w:left="461"/>
      </w:pPr>
      <w:r>
        <w:rPr>
          <w:rFonts w:ascii="Consolas" w:hAnsi="Consolas" w:eastAsia="Consolas" w:cs="Consolas"/>
          <w:b w:val="0"/>
          <w:sz w:val="18"/>
          <w:u w:val="none"/>
        </w:rPr>
        <w:t>$ sqlplus hr/hr@localhost:1521/orclpdb</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COUNT(*) FROM dba_objects;</w:t>
      </w:r>
    </w:p>
    <w:p>
      <w:pPr>
        <w:spacing w:before="0" w:after="0" w:line="240" w:lineRule="auto"/>
        <w:ind w:left="461"/>
      </w:pPr>
      <w:r>
        <w:rPr>
          <w:rFonts w:ascii="Consolas" w:hAnsi="Consolas" w:eastAsia="Consolas" w:cs="Consolas"/>
          <w:b w:val="0"/>
          <w:sz w:val="18"/>
          <w:u w:val="none"/>
        </w:rPr>
        <w:t>SELECT COUNT(*) FROM dba_objects</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ERROR at line 1:</w:t>
      </w:r>
    </w:p>
    <w:p>
      <w:pPr>
        <w:spacing w:before="0" w:after="0" w:line="240" w:lineRule="auto"/>
        <w:ind w:left="461"/>
      </w:pPr>
      <w:r>
        <w:rPr>
          <w:rFonts w:ascii="Consolas" w:hAnsi="Consolas" w:eastAsia="Consolas" w:cs="Consolas"/>
          <w:b w:val="0"/>
          <w:sz w:val="18"/>
          <w:u w:val="none"/>
        </w:rPr>
        <w:t>ORA-00942: table or view does not exist</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COUNT(*) FROM v$sql;</w:t>
      </w:r>
    </w:p>
    <w:p>
      <w:pPr>
        <w:spacing w:before="0" w:after="0" w:line="240" w:lineRule="auto"/>
        <w:ind w:left="461"/>
      </w:pPr>
      <w:r>
        <w:rPr>
          <w:rFonts w:ascii="Consolas" w:hAnsi="Consolas" w:eastAsia="Consolas" w:cs="Consolas"/>
          <w:b w:val="0"/>
          <w:sz w:val="18"/>
          <w:u w:val="none"/>
        </w:rPr>
        <w:t>SELECT COUNT(*) FROM v$sql</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ERROR at line 1:</w:t>
      </w:r>
    </w:p>
    <w:p>
      <w:pPr>
        <w:spacing w:before="0" w:after="0" w:line="240" w:lineRule="auto"/>
        <w:ind w:left="461"/>
      </w:pPr>
      <w:r>
        <w:rPr>
          <w:rFonts w:ascii="Consolas" w:hAnsi="Consolas" w:eastAsia="Consolas" w:cs="Consolas"/>
          <w:b w:val="0"/>
          <w:sz w:val="18"/>
          <w:u w:val="none"/>
        </w:rPr>
        <w:t>ORA-00942: table or view does not exist</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object_type, COUNT(*) AS cnt FROM user_objects</w:t>
      </w:r>
    </w:p>
    <w:p>
      <w:pPr>
        <w:spacing w:before="0" w:after="0" w:line="240" w:lineRule="auto"/>
        <w:ind w:left="461"/>
      </w:pPr>
      <w:r>
        <w:rPr>
          <w:rFonts w:ascii="Consolas" w:hAnsi="Consolas" w:eastAsia="Consolas" w:cs="Consolas"/>
          <w:b w:val="0"/>
          <w:sz w:val="18"/>
          <w:u w:val="none"/>
        </w:rPr>
        <w:t xml:space="preserve">  2   GROUP BY object_type ORDER BY object_type;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OBJECT_TYPE                CNT</w:t>
      </w:r>
    </w:p>
    <w:p>
      <w:pPr>
        <w:spacing w:before="0" w:after="0" w:line="240" w:lineRule="auto"/>
        <w:ind w:left="461"/>
      </w:pPr>
      <w:r>
        <w:rPr>
          <w:rFonts w:ascii="Consolas" w:hAnsi="Consolas" w:eastAsia="Consolas" w:cs="Consolas"/>
          <w:b w:val="0"/>
          <w:sz w:val="18"/>
          <w:u w:val="none"/>
        </w:rPr>
        <w:t>-------------------- ----------</w:t>
      </w:r>
    </w:p>
    <w:p>
      <w:pPr>
        <w:spacing w:before="0" w:after="0" w:line="240" w:lineRule="auto"/>
        <w:ind w:left="461"/>
      </w:pPr>
      <w:r>
        <w:rPr>
          <w:rFonts w:ascii="Consolas" w:hAnsi="Consolas" w:eastAsia="Consolas" w:cs="Consolas"/>
          <w:b w:val="0"/>
          <w:sz w:val="18"/>
          <w:u w:val="none"/>
        </w:rPr>
        <w:t>INDEX                        20</w:t>
      </w:r>
    </w:p>
    <w:p>
      <w:pPr>
        <w:spacing w:before="0" w:after="0" w:line="240" w:lineRule="auto"/>
        <w:ind w:left="461"/>
      </w:pPr>
      <w:r>
        <w:rPr>
          <w:rFonts w:ascii="Consolas" w:hAnsi="Consolas" w:eastAsia="Consolas" w:cs="Consolas"/>
          <w:b w:val="0"/>
          <w:sz w:val="18"/>
          <w:u w:val="none"/>
        </w:rPr>
        <w:t>PROCEDURE                     2</w:t>
      </w:r>
    </w:p>
    <w:p>
      <w:pPr>
        <w:spacing w:before="0" w:after="0" w:line="240" w:lineRule="auto"/>
        <w:ind w:left="461"/>
      </w:pPr>
      <w:r>
        <w:rPr>
          <w:rFonts w:ascii="Consolas" w:hAnsi="Consolas" w:eastAsia="Consolas" w:cs="Consolas"/>
          <w:b w:val="0"/>
          <w:sz w:val="18"/>
          <w:u w:val="none"/>
        </w:rPr>
        <w:t>SEQUENCE                      3</w:t>
      </w:r>
    </w:p>
    <w:p>
      <w:pPr>
        <w:spacing w:before="0" w:after="0" w:line="240" w:lineRule="auto"/>
        <w:ind w:left="461"/>
      </w:pPr>
      <w:r>
        <w:rPr>
          <w:rFonts w:ascii="Consolas" w:hAnsi="Consolas" w:eastAsia="Consolas" w:cs="Consolas"/>
          <w:b w:val="0"/>
          <w:sz w:val="18"/>
          <w:u w:val="none"/>
        </w:rPr>
        <w:t>TABLE                         9</w:t>
      </w:r>
    </w:p>
    <w:p>
      <w:pPr>
        <w:spacing w:before="0" w:after="0" w:line="240" w:lineRule="auto"/>
        <w:ind w:left="461"/>
      </w:pPr>
      <w:r>
        <w:rPr>
          <w:rFonts w:ascii="Consolas" w:hAnsi="Consolas" w:eastAsia="Consolas" w:cs="Consolas"/>
          <w:b w:val="0"/>
          <w:sz w:val="18"/>
          <w:u w:val="none"/>
        </w:rPr>
        <w:t>TRIGGER                       2</w:t>
      </w:r>
    </w:p>
    <w:p>
      <w:pPr>
        <w:spacing w:before="0" w:after="0" w:line="240" w:lineRule="auto"/>
        <w:ind w:left="461"/>
      </w:pPr>
      <w:r>
        <w:rPr>
          <w:rFonts w:ascii="Consolas" w:hAnsi="Consolas" w:eastAsia="Consolas" w:cs="Consolas"/>
          <w:b w:val="0"/>
          <w:sz w:val="18"/>
          <w:u w:val="none"/>
        </w:rPr>
        <w:t>VIEW                          1</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6 rows selected.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table_name FROM user_tables ORDER BY table_name;</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TABLE_NAME</w:t>
      </w:r>
    </w:p>
    <w:p>
      <w:pPr>
        <w:spacing w:before="0" w:after="0" w:line="240" w:lineRule="auto"/>
        <w:ind w:left="461"/>
      </w:pPr>
      <w:r>
        <w:rPr>
          <w:rFonts w:ascii="Consolas" w:hAnsi="Consolas" w:eastAsia="Consolas" w:cs="Consolas"/>
          <w:b w:val="0"/>
          <w:sz w:val="18"/>
          <w:u w:val="none"/>
        </w:rPr>
        <w:t>--------------------</w:t>
      </w:r>
    </w:p>
    <w:p>
      <w:pPr>
        <w:spacing w:before="0" w:after="0" w:line="240" w:lineRule="auto"/>
        <w:ind w:left="461"/>
      </w:pPr>
      <w:r>
        <w:rPr>
          <w:rFonts w:ascii="Consolas" w:hAnsi="Consolas" w:eastAsia="Consolas" w:cs="Consolas"/>
          <w:b w:val="0"/>
          <w:sz w:val="18"/>
          <w:u w:val="none"/>
        </w:rPr>
        <w:t>COUNTRIES</w:t>
      </w:r>
    </w:p>
    <w:p>
      <w:pPr>
        <w:spacing w:before="0" w:after="0" w:line="240" w:lineRule="auto"/>
        <w:ind w:left="461"/>
      </w:pPr>
      <w:r>
        <w:rPr>
          <w:rFonts w:ascii="Consolas" w:hAnsi="Consolas" w:eastAsia="Consolas" w:cs="Consolas"/>
          <w:b w:val="0"/>
          <w:sz w:val="18"/>
          <w:u w:val="none"/>
        </w:rPr>
        <w:t>DBA_CHECK_RESULT</w:t>
      </w:r>
    </w:p>
    <w:p>
      <w:pPr>
        <w:spacing w:before="0" w:after="0" w:line="240" w:lineRule="auto"/>
        <w:ind w:left="461"/>
      </w:pPr>
      <w:r>
        <w:rPr>
          <w:rFonts w:ascii="Consolas" w:hAnsi="Consolas" w:eastAsia="Consolas" w:cs="Consolas"/>
          <w:b w:val="0"/>
          <w:sz w:val="18"/>
          <w:u w:val="none"/>
        </w:rPr>
        <w:t>DEPARTMENTS</w:t>
      </w:r>
    </w:p>
    <w:p>
      <w:pPr>
        <w:spacing w:before="0" w:after="0" w:line="240" w:lineRule="auto"/>
        <w:ind w:left="461"/>
      </w:pPr>
      <w:r>
        <w:rPr>
          <w:rFonts w:ascii="Consolas" w:hAnsi="Consolas" w:eastAsia="Consolas" w:cs="Consolas"/>
          <w:b w:val="0"/>
          <w:sz w:val="18"/>
          <w:u w:val="none"/>
        </w:rPr>
        <w:t>EMPLOYEES</w:t>
      </w:r>
    </w:p>
    <w:p>
      <w:pPr>
        <w:spacing w:before="0" w:after="0" w:line="240" w:lineRule="auto"/>
        <w:ind w:left="461"/>
      </w:pPr>
      <w:r>
        <w:rPr>
          <w:rFonts w:ascii="Consolas" w:hAnsi="Consolas" w:eastAsia="Consolas" w:cs="Consolas"/>
          <w:b w:val="0"/>
          <w:sz w:val="18"/>
          <w:u w:val="none"/>
        </w:rPr>
        <w:t>JOBS</w:t>
      </w:r>
    </w:p>
    <w:p>
      <w:pPr>
        <w:spacing w:before="0" w:after="0" w:line="240" w:lineRule="auto"/>
        <w:ind w:left="461"/>
      </w:pPr>
      <w:r>
        <w:rPr>
          <w:rFonts w:ascii="Consolas" w:hAnsi="Consolas" w:eastAsia="Consolas" w:cs="Consolas"/>
          <w:b w:val="0"/>
          <w:sz w:val="18"/>
          <w:u w:val="none"/>
        </w:rPr>
        <w:t>JOB_HISTORY</w:t>
      </w:r>
    </w:p>
    <w:p>
      <w:pPr>
        <w:spacing w:before="0" w:after="0" w:line="240" w:lineRule="auto"/>
        <w:ind w:left="461"/>
      </w:pPr>
      <w:r>
        <w:rPr>
          <w:rFonts w:ascii="Consolas" w:hAnsi="Consolas" w:eastAsia="Consolas" w:cs="Consolas"/>
          <w:b w:val="0"/>
          <w:sz w:val="18"/>
          <w:u w:val="none"/>
        </w:rPr>
        <w:t>LOCATIONS</w:t>
      </w:r>
    </w:p>
    <w:p>
      <w:pPr>
        <w:spacing w:before="0" w:after="0" w:line="240" w:lineRule="auto"/>
        <w:ind w:left="461"/>
      </w:pPr>
      <w:r>
        <w:rPr>
          <w:rFonts w:ascii="Consolas" w:hAnsi="Consolas" w:eastAsia="Consolas" w:cs="Consolas"/>
          <w:b w:val="0"/>
          <w:sz w:val="18"/>
          <w:u w:val="none"/>
        </w:rPr>
        <w:t>PLSQL_JOB_LOG</w:t>
      </w:r>
    </w:p>
    <w:p>
      <w:pPr>
        <w:spacing w:before="0" w:after="0" w:line="240" w:lineRule="auto"/>
        <w:ind w:left="461"/>
      </w:pPr>
      <w:r>
        <w:rPr>
          <w:rFonts w:ascii="Consolas" w:hAnsi="Consolas" w:eastAsia="Consolas" w:cs="Consolas"/>
          <w:b w:val="0"/>
          <w:sz w:val="18"/>
          <w:u w:val="none"/>
        </w:rPr>
        <w:t>REGIONS</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9 rows selected.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COUNT(*) AS cnt, TO_CHAR(SUM(salary),'999,999') AS sal_sum FROM employees;</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xml:space="preserve">       CNT SAL_SUM</w:t>
      </w:r>
    </w:p>
    <w:p>
      <w:pPr>
        <w:spacing w:before="0" w:after="0" w:line="240" w:lineRule="auto"/>
        <w:ind w:left="461"/>
      </w:pPr>
      <w:r>
        <w:rPr>
          <w:rFonts w:ascii="Consolas" w:hAnsi="Consolas" w:eastAsia="Consolas" w:cs="Consolas"/>
          <w:b w:val="0"/>
          <w:sz w:val="18"/>
          <w:u w:val="none"/>
        </w:rPr>
        <w:t>---------- --------</w:t>
      </w:r>
    </w:p>
    <w:p>
      <w:pPr>
        <w:spacing w:before="0" w:after="0" w:line="240" w:lineRule="auto"/>
        <w:ind w:left="461"/>
      </w:pPr>
      <w:r>
        <w:rPr>
          <w:rFonts w:ascii="Consolas" w:hAnsi="Consolas" w:eastAsia="Consolas" w:cs="Consolas"/>
          <w:b w:val="0"/>
          <w:sz w:val="18"/>
          <w:u w:val="none"/>
        </w:rPr>
        <w:t xml:space="preserve">       107  691,400</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SELECT COUNT(*) AS invalid_cnt FROM user_objects WHERE status &lt;&gt; 'VALID';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INVALID_CNT</w:t>
      </w:r>
    </w:p>
    <w:p>
      <w:pPr>
        <w:spacing w:before="0" w:after="0" w:line="240" w:lineRule="auto"/>
        <w:ind w:left="461"/>
      </w:pPr>
      <w:r>
        <w:rPr>
          <w:rFonts w:ascii="Consolas" w:hAnsi="Consolas" w:eastAsia="Consolas" w:cs="Consolas"/>
          <w:b w:val="0"/>
          <w:sz w:val="18"/>
          <w:u w:val="none"/>
        </w:rPr>
        <w:t>-----------</w:t>
      </w:r>
    </w:p>
    <w:p>
      <w:pPr>
        <w:spacing w:before="0" w:after="120" w:line="240" w:lineRule="auto"/>
        <w:ind w:left="461"/>
      </w:pPr>
      <w:r>
        <w:rPr>
          <w:rFonts w:ascii="Consolas" w:hAnsi="Consolas" w:eastAsia="Consolas" w:cs="Consolas"/>
          <w:b w:val="0"/>
          <w:sz w:val="18"/>
          <w:u w:val="none"/>
        </w:rPr>
        <w:t xml:space="preserve">          0</w:t>
      </w:r>
    </w:p>
    <w:p>
      <w:pPr>
        <w:spacing w:before="20" w:after="60"/>
        <w:ind w:left="403"/>
      </w:pPr>
      <w:r>
        <w:rPr>
          <w:rFonts w:ascii="맑은 고딕" w:hAnsi="맑은 고딕" w:eastAsia="맑은 고딕" w:cs="맑은 고딕"/>
          <w:b w:val="0"/>
          <w:sz w:val="19"/>
          <w:u w:val="none"/>
        </w:rPr>
        <w:t>▸ 회수가 실제로 반영되었음을 두 조회의 재실패로 증명했다. TABLE 이 9개(HR 기본 7개 + 로그 2개)이고 EMP_WORK 는 사라졌으며, PROCEDURE 2개는 HR 기본 객체(ADD_JOB_HISTORY, SECURE_DML)다. 원본 EMPLOYEES 는 107건 / 691,400 그대로이며 INVALID 객체도 0건이다.</w:t>
      </w:r>
    </w:p>
    <w:p>
      <w:pPr>
        <w:spacing w:before="200" w:after="80"/>
      </w:pPr>
      <w:r>
        <w:rPr>
          <w:rFonts w:ascii="맑은 고딕" w:hAnsi="맑은 고딕" w:eastAsia="맑은 고딕" w:cs="맑은 고딕"/>
          <w:b w:val="1"/>
          <w:sz w:val="21"/>
          <w:u w:val="none"/>
        </w:rPr>
        <w:t>【수행】 시험이 남긴 로그 확인</w:t>
      </w:r>
    </w:p>
    <w:p>
      <w:pPr>
        <w:spacing w:before="120" w:after="0" w:line="240" w:lineRule="auto"/>
        <w:ind w:left="461"/>
      </w:pPr>
      <w:r>
        <w:rPr>
          <w:rFonts w:ascii="Consolas" w:hAnsi="Consolas" w:eastAsia="Consolas" w:cs="Consolas"/>
          <w:b w:val="0"/>
          <w:sz w:val="18"/>
          <w:u w:val="none"/>
        </w:rPr>
        <w:t>SQL&gt; COL error_message FOR a34</w:t>
      </w:r>
    </w:p>
    <w:p>
      <w:pPr>
        <w:spacing w:before="0" w:after="0" w:line="240" w:lineRule="auto"/>
        <w:ind w:left="461"/>
      </w:pPr>
      <w:r>
        <w:rPr>
          <w:rFonts w:ascii="Consolas" w:hAnsi="Consolas" w:eastAsia="Consolas" w:cs="Consolas"/>
          <w:b w:val="0"/>
          <w:sz w:val="18"/>
          <w:u w:val="none"/>
        </w:rPr>
        <w:t>SQL&gt; SELECT log_id, job_name, status, processed_cnt,</w:t>
      </w:r>
    </w:p>
    <w:p>
      <w:pPr>
        <w:spacing w:before="0" w:after="0" w:line="240" w:lineRule="auto"/>
        <w:ind w:left="461"/>
      </w:pPr>
      <w:r>
        <w:rPr>
          <w:rFonts w:ascii="Consolas" w:hAnsi="Consolas" w:eastAsia="Consolas" w:cs="Consolas"/>
          <w:b w:val="0"/>
          <w:sz w:val="18"/>
          <w:u w:val="none"/>
        </w:rPr>
        <w:t xml:space="preserve">  2         TO_CHAR(created_at,'MM-DD HH24:MI') AS created,</w:t>
      </w:r>
    </w:p>
    <w:p>
      <w:pPr>
        <w:spacing w:before="0" w:after="0" w:line="240" w:lineRule="auto"/>
        <w:ind w:left="461"/>
      </w:pPr>
      <w:r>
        <w:rPr>
          <w:rFonts w:ascii="Consolas" w:hAnsi="Consolas" w:eastAsia="Consolas" w:cs="Consolas"/>
          <w:b w:val="0"/>
          <w:sz w:val="18"/>
          <w:u w:val="none"/>
        </w:rPr>
        <w:t xml:space="preserve">  3         SUBSTR(error_message,1,34) AS error_message</w:t>
      </w:r>
    </w:p>
    <w:p>
      <w:pPr>
        <w:spacing w:before="0" w:after="0" w:line="240" w:lineRule="auto"/>
        <w:ind w:left="461"/>
      </w:pPr>
      <w:r>
        <w:rPr>
          <w:rFonts w:ascii="Consolas" w:hAnsi="Consolas" w:eastAsia="Consolas" w:cs="Consolas"/>
          <w:b w:val="0"/>
          <w:sz w:val="18"/>
          <w:u w:val="none"/>
        </w:rPr>
        <w:t xml:space="preserve">  4    FROM plsql_job_log ORDER BY log_id;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xml:space="preserve">    LOG_ID JOB_NAME          STATUS   PROCESSED_CNT CREATED     ERROR_MESSAGE</w:t>
      </w:r>
    </w:p>
    <w:p>
      <w:pPr>
        <w:spacing w:before="0" w:after="0" w:line="240" w:lineRule="auto"/>
        <w:ind w:left="461"/>
      </w:pPr>
      <w:r>
        <w:rPr>
          <w:rFonts w:ascii="Consolas" w:hAnsi="Consolas" w:eastAsia="Consolas" w:cs="Consolas"/>
          <w:b w:val="0"/>
          <w:sz w:val="18"/>
          <w:u w:val="none"/>
        </w:rPr>
        <w:t>---------- ----------------- -------- ------------- ----------- ----------------------------------</w:t>
      </w:r>
    </w:p>
    <w:p>
      <w:pPr>
        <w:spacing w:before="0" w:after="0" w:line="240" w:lineRule="auto"/>
        <w:ind w:left="461"/>
      </w:pPr>
      <w:r>
        <w:rPr>
          <w:rFonts w:ascii="Consolas" w:hAnsi="Consolas" w:eastAsia="Consolas" w:cs="Consolas"/>
          <w:b w:val="0"/>
          <w:sz w:val="18"/>
          <w:u w:val="none"/>
        </w:rPr>
        <w:t xml:space="preserve">         1 DDL_TEST          SUCCESS              0 08-19 10:38</w:t>
      </w:r>
    </w:p>
    <w:p>
      <w:pPr>
        <w:spacing w:before="0" w:after="0" w:line="240" w:lineRule="auto"/>
        <w:ind w:left="461"/>
      </w:pPr>
      <w:r>
        <w:rPr>
          <w:rFonts w:ascii="Consolas" w:hAnsi="Consolas" w:eastAsia="Consolas" w:cs="Consolas"/>
          <w:b w:val="0"/>
          <w:sz w:val="18"/>
          <w:u w:val="none"/>
        </w:rPr>
        <w:t xml:space="preserve">         2 SCHEMA_CHECK      SUCCESS              1 08-19 11:56 INVALID=0, STALE_STATS=1</w:t>
      </w:r>
    </w:p>
    <w:p>
      <w:pPr>
        <w:spacing w:before="0" w:after="0" w:line="240" w:lineRule="auto"/>
        <w:ind w:left="461"/>
      </w:pPr>
      <w:r>
        <w:rPr>
          <w:rFonts w:ascii="Consolas" w:hAnsi="Consolas" w:eastAsia="Consolas" w:cs="Consolas"/>
          <w:b w:val="0"/>
          <w:sz w:val="18"/>
          <w:u w:val="none"/>
        </w:rPr>
        <w:t xml:space="preserve">         3 INJECTION_SCAN    WARN                 5 08-19 14:32 문자열 결합 의심 프로그램 5건</w:t>
      </w:r>
    </w:p>
    <w:p>
      <w:pPr>
        <w:spacing w:before="0" w:after="0" w:line="240" w:lineRule="auto"/>
        <w:ind w:left="461"/>
      </w:pPr>
      <w:r>
        <w:rPr>
          <w:rFonts w:ascii="Consolas" w:hAnsi="Consolas" w:eastAsia="Consolas" w:cs="Consolas"/>
          <w:b w:val="0"/>
          <w:sz w:val="18"/>
          <w:u w:val="none"/>
        </w:rPr>
        <w:t xml:space="preserve">         4 DYN_ADD_COLUMN    FAILED                 08-24 11:14 ALTER TABLE EMP_WORK ADD (bad_col</w:t>
      </w:r>
    </w:p>
    <w:p>
      <w:pPr>
        <w:spacing w:before="0" w:after="0" w:line="240" w:lineRule="auto"/>
        <w:ind w:left="461"/>
      </w:pPr>
      <w:r>
        <w:rPr>
          <w:rFonts w:ascii="Consolas" w:hAnsi="Consolas" w:eastAsia="Consolas" w:cs="Consolas"/>
          <w:b w:val="0"/>
          <w:sz w:val="18"/>
          <w:u w:val="none"/>
        </w:rPr>
        <w:t xml:space="preserve">         5 COUNT_ALL_TABLES  SUCCESS            330 08-24 11:35</w:t>
      </w:r>
    </w:p>
    <w:p>
      <w:pPr>
        <w:spacing w:before="0" w:after="0" w:line="240" w:lineRule="auto"/>
        <w:ind w:left="461"/>
      </w:pPr>
      <w:r>
        <w:rPr>
          <w:rFonts w:ascii="Consolas" w:hAnsi="Consolas" w:eastAsia="Consolas" w:cs="Consolas"/>
          <w:b w:val="0"/>
          <w:sz w:val="18"/>
          <w:u w:val="none"/>
        </w:rPr>
        <w:t xml:space="preserve">         6 DYN_ADD_COLUMN    FAILED                 08-24 11:38 ALTER TABLE EMP_WORK ADD (bad_col</w:t>
      </w:r>
    </w:p>
    <w:p>
      <w:pPr>
        <w:spacing w:before="0" w:after="0" w:line="240" w:lineRule="auto"/>
        <w:ind w:left="461"/>
      </w:pPr>
      <w:r>
        <w:rPr>
          <w:rFonts w:ascii="Consolas" w:hAnsi="Consolas" w:eastAsia="Consolas" w:cs="Consolas"/>
          <w:b w:val="0"/>
          <w:sz w:val="18"/>
          <w:u w:val="none"/>
        </w:rPr>
        <w:t xml:space="preserve">         7 COUNT_ALL_TABLES  PARTIAL            333 08-24 11:41 1개 테이블 실패</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7 rows selected.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SQL&gt; COL result_message FOR a40</w:t>
      </w:r>
    </w:p>
    <w:p>
      <w:pPr>
        <w:spacing w:before="0" w:after="0" w:line="240" w:lineRule="auto"/>
        <w:ind w:left="461"/>
      </w:pPr>
      <w:r>
        <w:rPr>
          <w:rFonts w:ascii="Consolas" w:hAnsi="Consolas" w:eastAsia="Consolas" w:cs="Consolas"/>
          <w:b w:val="0"/>
          <w:sz w:val="18"/>
          <w:u w:val="none"/>
        </w:rPr>
        <w:t>SQL&gt; SELECT check_id, check_name, target_object, status,</w:t>
      </w:r>
    </w:p>
    <w:p>
      <w:pPr>
        <w:spacing w:before="0" w:after="0" w:line="240" w:lineRule="auto"/>
        <w:ind w:left="461"/>
      </w:pPr>
      <w:r>
        <w:rPr>
          <w:rFonts w:ascii="Consolas" w:hAnsi="Consolas" w:eastAsia="Consolas" w:cs="Consolas"/>
          <w:b w:val="0"/>
          <w:sz w:val="18"/>
          <w:u w:val="none"/>
        </w:rPr>
        <w:t xml:space="preserve">  2         SUBSTR(result_message,1,40) AS result_message</w:t>
      </w:r>
    </w:p>
    <w:p>
      <w:pPr>
        <w:spacing w:before="0" w:after="0" w:line="240" w:lineRule="auto"/>
        <w:ind w:left="461"/>
      </w:pPr>
      <w:r>
        <w:rPr>
          <w:rFonts w:ascii="Consolas" w:hAnsi="Consolas" w:eastAsia="Consolas" w:cs="Consolas"/>
          <w:b w:val="0"/>
          <w:sz w:val="18"/>
          <w:u w:val="none"/>
        </w:rPr>
        <w:t xml:space="preserve">  3    FROM dba_check_result ORDER BY check_id;</w:t>
      </w:r>
    </w:p>
    <w:p>
      <w:pPr>
        <w:spacing w:before="0" w:after="0" w:line="240" w:lineRule="auto"/>
        <w:ind w:left="461"/>
      </w:pPr>
      <w:r>
        <w:rPr>
          <w:rFonts w:ascii="Consolas" w:hAnsi="Consolas" w:eastAsia="Consolas" w:cs="Consolas"/>
          <w:b w:val="0"/>
          <w:sz w:val="18"/>
          <w:u w:val="none"/>
        </w:rPr>
        <w:t xml:space="preserve"> </w:t>
      </w:r>
    </w:p>
    <w:p>
      <w:pPr>
        <w:spacing w:before="0" w:after="0" w:line="240" w:lineRule="auto"/>
        <w:ind w:left="461"/>
      </w:pPr>
      <w:r>
        <w:rPr>
          <w:rFonts w:ascii="Consolas" w:hAnsi="Consolas" w:eastAsia="Consolas" w:cs="Consolas"/>
          <w:b w:val="0"/>
          <w:sz w:val="18"/>
          <w:u w:val="none"/>
        </w:rPr>
        <w:t xml:space="preserve">  CHECK_ID CHECK_NAME        TARGET_OBJECT        STATUS  RESULT_MESSAGE</w:t>
      </w:r>
    </w:p>
    <w:p>
      <w:pPr>
        <w:spacing w:before="0" w:after="0" w:line="240" w:lineRule="auto"/>
        <w:ind w:left="461"/>
      </w:pPr>
      <w:r>
        <w:rPr>
          <w:rFonts w:ascii="Consolas" w:hAnsi="Consolas" w:eastAsia="Consolas" w:cs="Consolas"/>
          <w:b w:val="0"/>
          <w:sz w:val="18"/>
          <w:u w:val="none"/>
        </w:rPr>
        <w:t>---------- ----------------- -------------------- ------- ----------------------------------------</w:t>
      </w:r>
    </w:p>
    <w:p>
      <w:pPr>
        <w:spacing w:before="0" w:after="0" w:line="240" w:lineRule="auto"/>
        <w:ind w:left="461"/>
      </w:pPr>
      <w:r>
        <w:rPr>
          <w:rFonts w:ascii="Consolas" w:hAnsi="Consolas" w:eastAsia="Consolas" w:cs="Consolas"/>
          <w:b w:val="0"/>
          <w:sz w:val="18"/>
          <w:u w:val="none"/>
        </w:rPr>
        <w:t xml:space="preserve">         1 RECOMPILE_INVALID SCHEMA_CHK_PKG       SUCCESS ALTER PACKAGE "SCHEMA_CHK_PKG" COMPILE B</w:t>
      </w:r>
    </w:p>
    <w:p>
      <w:pPr>
        <w:spacing w:before="0" w:after="0" w:line="240" w:lineRule="auto"/>
        <w:ind w:left="461"/>
      </w:pPr>
      <w:r>
        <w:rPr>
          <w:rFonts w:ascii="Consolas" w:hAnsi="Consolas" w:eastAsia="Consolas" w:cs="Consolas"/>
          <w:b w:val="0"/>
          <w:sz w:val="18"/>
          <w:u w:val="none"/>
        </w:rPr>
        <w:t xml:space="preserve">         2 RECOMPILE_INVALID BROKEN_PROC          SUCCESS ALTER PROCEDURE "BROKEN_PROC" COMPILE</w:t>
      </w:r>
    </w:p>
    <w:p>
      <w:pPr>
        <w:spacing w:before="0" w:after="0" w:line="240" w:lineRule="auto"/>
        <w:ind w:left="461"/>
      </w:pPr>
      <w:r>
        <w:rPr>
          <w:rFonts w:ascii="Consolas" w:hAnsi="Consolas" w:eastAsia="Consolas" w:cs="Consolas"/>
          <w:b w:val="0"/>
          <w:sz w:val="18"/>
          <w:u w:val="none"/>
        </w:rPr>
        <w:t xml:space="preserve">         3 RECOMPILE_INVALID USE_AUDIT_MEMO       SUCCESS ALTER PROCEDURE "USE_AUDIT_MEMO" COMPILE</w:t>
      </w:r>
    </w:p>
    <w:p>
      <w:pPr>
        <w:spacing w:before="0" w:after="0" w:line="240" w:lineRule="auto"/>
        <w:ind w:left="461"/>
      </w:pPr>
      <w:r>
        <w:rPr>
          <w:rFonts w:ascii="Consolas" w:hAnsi="Consolas" w:eastAsia="Consolas" w:cs="Consolas"/>
          <w:b w:val="0"/>
          <w:sz w:val="18"/>
          <w:u w:val="none"/>
        </w:rPr>
        <w:t xml:space="preserve">         4 INJECTION_SCAN    COUNT_ROWS_ASSERT,DE WARN    문자열 결합 의심 프로그램 4건 - 코드 리</w:t>
      </w:r>
    </w:p>
    <w:p>
      <w:pPr>
        <w:spacing w:before="0" w:after="0" w:line="240" w:lineRule="auto"/>
        <w:ind w:left="461"/>
      </w:pPr>
      <w:r>
        <w:rPr>
          <w:rFonts w:ascii="Consolas" w:hAnsi="Consolas" w:eastAsia="Consolas" w:cs="Consolas"/>
          <w:b w:val="0"/>
          <w:sz w:val="18"/>
          <w:u w:val="none"/>
        </w:rPr>
        <w:t xml:space="preserve">                             L_EMP_BAD,DYN_ADD_CO         뷰 필요</w:t>
      </w:r>
    </w:p>
    <w:p>
      <w:pPr>
        <w:spacing w:before="0" w:after="0" w:line="240" w:lineRule="auto"/>
        <w:ind w:left="461"/>
      </w:pPr>
      <w:r>
        <w:rPr>
          <w:rFonts w:ascii="Consolas" w:hAnsi="Consolas" w:eastAsia="Consolas" w:cs="Consolas"/>
          <w:b w:val="0"/>
          <w:sz w:val="18"/>
          <w:u w:val="none"/>
        </w:rPr>
        <w:t xml:space="preserve">                             LUMN,FIND_EMP_BAD</w:t>
      </w:r>
    </w:p>
    <w:p>
      <w:pPr>
        <w:spacing w:before="0" w:after="0" w:line="240" w:lineRule="auto"/>
        <w:ind w:left="461"/>
      </w:pPr>
      <w:r>
        <w:rPr>
          <w:rFonts w:ascii="Consolas" w:hAnsi="Consolas" w:eastAsia="Consolas" w:cs="Consolas"/>
          <w:b w:val="0"/>
          <w:sz w:val="18"/>
          <w:u w:val="none"/>
        </w:rPr>
        <w:t xml:space="preserve"> </w:t>
      </w:r>
    </w:p>
    <w:p>
      <w:pPr>
        <w:spacing w:before="0" w:after="120" w:line="240" w:lineRule="auto"/>
        <w:ind w:left="461"/>
      </w:pPr>
      <w:r>
        <w:rPr>
          <w:rFonts w:ascii="Consolas" w:hAnsi="Consolas" w:eastAsia="Consolas" w:cs="Consolas"/>
          <w:b w:val="0"/>
          <w:sz w:val="18"/>
          <w:u w:val="none"/>
        </w:rPr>
        <w:t>4 rows selected.</w:t>
      </w:r>
    </w:p>
    <w:p>
      <w:pPr>
        <w:spacing w:before="20" w:after="60"/>
        <w:ind w:left="403"/>
      </w:pPr>
      <w:r>
        <w:rPr>
          <w:rFonts w:ascii="맑은 고딕" w:hAnsi="맑은 고딕" w:eastAsia="맑은 고딕" w:cs="맑은 고딕"/>
          <w:b w:val="0"/>
          <w:sz w:val="19"/>
          <w:u w:val="none"/>
        </w:rPr>
        <w:t>▸ 두 로그 테이블이 이 시험의 흔적을 그대로 담고 있다. log_id 1~3 은 6장 실습에서 남은 기존 행이고, 4~7 이 이 시험의 기록이다. 이것이 자동화의 최종 산출물이다 — 화면에 출력하고 끝나는 점검은 다음 날 아무것도 남기지 못한다.</w:t>
      </w:r>
    </w:p>
    <w:p>
      <w:pPr>
        <w:spacing w:before="20" w:after="60"/>
        <w:ind w:left="403"/>
      </w:pPr>
      <w:r>
        <w:rPr>
          <w:rFonts w:ascii="맑은 고딕" w:hAnsi="맑은 고딕" w:eastAsia="맑은 고딕" w:cs="맑은 고딕"/>
          <w:b w:val="0"/>
          <w:sz w:val="19"/>
          <w:u w:val="none"/>
        </w:rPr>
        <w:t>▸ 채점 포인트 — 객체 목록화(0.5점) / 딕셔너리 기반 일괄 제거(0.5점) / 권한·롤 회수 4건 전부(0.5점) / 회수 반영 재실패 확인과 최종 집계(0.5점)</w:t>
      </w:r>
    </w:p>
    <w:tbl>
      <w:tblPr>
        <w:tblStyle w:val="TableGrid"/>
        <w:tblW w:type="auto" w:w="0"/>
        <w:tblLook w:firstColumn="1" w:firstRow="1" w:lastColumn="0" w:lastRow="0" w:noHBand="0" w:noVBand="1" w:val="04A0"/>
      </w:tblPr>
      <w:tblGrid>
        <w:gridCol w:w="9072"/>
      </w:tblGrid>
      <w:tr>
        <w:tc>
          <w:tcPr>
            <w:tcW w:type="dxa" w:w="9072"/>
          </w:tcPr>
          <w:p>
            <w:pPr>
              <w:spacing w:before="20" w:after="20"/>
            </w:pPr>
            <w:r/>
            <w:r>
              <w:rPr>
                <w:rFonts w:ascii="맑은 고딕" w:hAnsi="맑은 고딕" w:eastAsia="맑은 고딕" w:cs="맑은 고딕"/>
                <w:b w:val="1"/>
                <w:sz w:val="19"/>
                <w:u w:val="none"/>
              </w:rPr>
              <w:t>[채점 포인트] Section 6</w:t>
            </w:r>
          </w:p>
          <w:p>
            <w:pPr>
              <w:spacing w:before="20" w:after="20"/>
            </w:pPr>
            <w:r>
              <w:rPr>
                <w:rFonts w:ascii="맑은 고딕" w:hAnsi="맑은 고딕" w:eastAsia="맑은 고딕" w:cs="맑은 고딕"/>
                <w:b w:val="0"/>
                <w:sz w:val="19"/>
                <w:u w:val="none"/>
              </w:rPr>
              <w:t>· 공격 입력 세 가지를 직접 설계해 제출했는가 (결과만 서술한 답안은 해당 항목 0점)</w:t>
            </w:r>
          </w:p>
          <w:p>
            <w:pPr>
              <w:spacing w:before="20" w:after="20"/>
            </w:pPr>
            <w:r>
              <w:rPr>
                <w:rFonts w:ascii="맑은 고딕" w:hAnsi="맑은 고딕" w:eastAsia="맑은 고딕" w:cs="맑은 고딕"/>
                <w:b w:val="0"/>
                <w:sz w:val="19"/>
                <w:u w:val="none"/>
              </w:rPr>
              <w:t>· 조립 결과 문장을 문자 단위로 분해해 설명했는가 (따옴표 짝 맞추기, 주석 기호의 역할)</w:t>
            </w:r>
          </w:p>
          <w:p>
            <w:pPr>
              <w:spacing w:before="20" w:after="20"/>
            </w:pPr>
            <w:r>
              <w:rPr>
                <w:rFonts w:ascii="맑은 고딕" w:hAnsi="맑은 고딕" w:eastAsia="맑은 고딕" w:cs="맑은 고딕"/>
                <w:b w:val="0"/>
                <w:sz w:val="19"/>
                <w:u w:val="none"/>
              </w:rPr>
              <w:t>· UNION 공격의 성립 조건 두 가지(항목 개수·자료형 호환)를 밝혔는가</w:t>
            </w:r>
          </w:p>
          <w:p>
            <w:pPr>
              <w:spacing w:before="20" w:after="20"/>
            </w:pPr>
            <w:r>
              <w:rPr>
                <w:rFonts w:ascii="맑은 고딕" w:hAnsi="맑은 고딕" w:eastAsia="맑은 고딕" w:cs="맑은 고딕"/>
                <w:b w:val="0"/>
                <w:sz w:val="19"/>
                <w:u w:val="none"/>
              </w:rPr>
              <w:t>· 방어 ①②③ 을 모두 구현하고 같은 입력이 통하지 않음을 실행 결과로 증명했는가</w:t>
            </w:r>
          </w:p>
          <w:p>
            <w:pPr>
              <w:spacing w:before="20" w:after="20"/>
            </w:pPr>
            <w:r>
              <w:rPr>
                <w:rFonts w:ascii="맑은 고딕" w:hAnsi="맑은 고딕" w:eastAsia="맑은 고딕" w:cs="맑은 고딕"/>
                <w:b w:val="0"/>
                <w:sz w:val="19"/>
                <w:u w:val="none"/>
              </w:rPr>
              <w:t>· 화이트리스트 방식에서 문장에 결합되는 값이 딕셔너리에서 읽은 값임을 지적했는가</w:t>
            </w:r>
          </w:p>
          <w:p>
            <w:pPr>
              <w:spacing w:before="20" w:after="20"/>
            </w:pPr>
            <w:r>
              <w:rPr>
                <w:rFonts w:ascii="맑은 고딕" w:hAnsi="맑은 고딕" w:eastAsia="맑은 고딕" w:cs="맑은 고딕"/>
                <w:b w:val="0"/>
                <w:sz w:val="19"/>
                <w:u w:val="none"/>
              </w:rPr>
              <w:t>· 롤 부여 후 세 경우(직접/정적/동적)의 결과와 오류 번호가 정확한가</w:t>
            </w:r>
          </w:p>
          <w:p>
            <w:pPr>
              <w:spacing w:before="20" w:after="20"/>
            </w:pPr>
            <w:r>
              <w:rPr>
                <w:rFonts w:ascii="맑은 고딕" w:hAnsi="맑은 고딕" w:eastAsia="맑은 고딕" w:cs="맑은 고딕"/>
                <w:b w:val="0"/>
                <w:sz w:val="19"/>
                <w:u w:val="none"/>
              </w:rPr>
              <w:t>· ORA-00942 와 ORA-01031 이 갈리는 기준(객체 존재 노출 여부)을 설명했는가</w:t>
            </w:r>
          </w:p>
          <w:p>
            <w:pPr>
              <w:spacing w:before="20" w:after="20"/>
            </w:pPr>
            <w:r>
              <w:rPr>
                <w:rFonts w:ascii="맑은 고딕" w:hAnsi="맑은 고딕" w:eastAsia="맑은 고딕" w:cs="맑은 고딕"/>
                <w:b w:val="0"/>
                <w:sz w:val="19"/>
                <w:u w:val="none"/>
              </w:rPr>
              <w:t>· 권한 회수 후 재실패를 확인해 원상 복구를 증명했는가 (미수행 시 16번 0점)</w:t>
            </w:r>
          </w:p>
        </w:tc>
      </w:tr>
    </w:tbl>
    <w:p/>
    <w:p>
      <w:pPr>
        <w:spacing w:before="320" w:after="120"/>
      </w:pPr>
      <w:r>
        <w:rPr>
          <w:rFonts w:ascii="맑은 고딕" w:hAnsi="맑은 고딕" w:eastAsia="맑은 고딕" w:cs="맑은 고딕"/>
          <w:b w:val="1"/>
          <w:sz w:val="24"/>
          <w:u w:val="none"/>
        </w:rPr>
        <w:t>총정리 — 이 시험에서 다룬 오류</w:t>
      </w:r>
    </w:p>
    <w:p>
      <w:pPr>
        <w:spacing w:before="0" w:after="80"/>
      </w:pPr>
      <w:r>
        <w:rPr>
          <w:rFonts w:ascii="맑은 고딕" w:hAnsi="맑은 고딕" w:eastAsia="맑은 고딕" w:cs="맑은 고딕"/>
          <w:b w:val="0"/>
          <w:sz w:val="20"/>
          <w:u w:val="none"/>
        </w:rPr>
        <w:t>동적 SQL은 컴파일러의 도움을 받을 수 없다. 그래서 어떤 오류가 무엇을 뜻하는지 아는 것이 곧 실력이 된다. 아래는 이 시험의 17개 과제에서 실제로 재현한 오류 전부다.</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E8E8E8"/>
          </w:tcPr>
          <w:p>
            <w:pPr>
              <w:spacing w:before="20" w:after="20"/>
            </w:pPr>
            <w:r/>
            <w:r>
              <w:rPr>
                <w:rFonts w:ascii="맑은 고딕" w:hAnsi="맑은 고딕" w:eastAsia="맑은 고딕" w:cs="맑은 고딕"/>
                <w:b w:val="1"/>
                <w:sz w:val="19"/>
                <w:u w:val="none"/>
              </w:rPr>
              <w:t>오류</w:t>
            </w:r>
          </w:p>
        </w:tc>
        <w:tc>
          <w:tcPr>
            <w:tcW w:type="dxa" w:w="3024"/>
            <w:shd w:val="clear" w:color="auto" w:fill="E8E8E8"/>
          </w:tcPr>
          <w:p>
            <w:pPr>
              <w:spacing w:before="20" w:after="20"/>
            </w:pPr>
            <w:r/>
            <w:r>
              <w:rPr>
                <w:rFonts w:ascii="맑은 고딕" w:hAnsi="맑은 고딕" w:eastAsia="맑은 고딕" w:cs="맑은 고딕"/>
                <w:b w:val="1"/>
                <w:sz w:val="19"/>
                <w:u w:val="none"/>
              </w:rPr>
              <w:t>뜻</w:t>
            </w:r>
          </w:p>
        </w:tc>
        <w:tc>
          <w:tcPr>
            <w:tcW w:type="dxa" w:w="3024"/>
            <w:shd w:val="clear" w:color="auto" w:fill="E8E8E8"/>
          </w:tcPr>
          <w:p>
            <w:pPr>
              <w:spacing w:before="20" w:after="20"/>
            </w:pPr>
            <w:r/>
            <w:r>
              <w:rPr>
                <w:rFonts w:ascii="맑은 고딕" w:hAnsi="맑은 고딕" w:eastAsia="맑은 고딕" w:cs="맑은 고딕"/>
                <w:b w:val="1"/>
                <w:sz w:val="19"/>
                <w:u w:val="none"/>
              </w:rPr>
              <w:t>재현 과제</w:t>
            </w:r>
          </w:p>
        </w:tc>
      </w:tr>
      <w:tr>
        <w:tc>
          <w:tcPr>
            <w:tcW w:type="dxa" w:w="3024"/>
          </w:tcPr>
          <w:p>
            <w:pPr>
              <w:spacing w:before="20" w:after="20"/>
            </w:pPr>
            <w:r/>
            <w:r>
              <w:rPr>
                <w:rFonts w:ascii="맑은 고딕" w:hAnsi="맑은 고딕" w:eastAsia="맑은 고딕" w:cs="맑은 고딕"/>
                <w:b w:val="0"/>
                <w:sz w:val="19"/>
                <w:u w:val="none"/>
              </w:rPr>
              <w:t>ORA-00911 / PLS-00103</w:t>
            </w:r>
          </w:p>
        </w:tc>
        <w:tc>
          <w:tcPr>
            <w:tcW w:type="dxa" w:w="3024"/>
          </w:tcPr>
          <w:p>
            <w:pPr>
              <w:spacing w:before="20" w:after="20"/>
            </w:pPr>
            <w:r/>
            <w:r>
              <w:rPr>
                <w:rFonts w:ascii="맑은 고딕" w:hAnsi="맑은 고딕" w:eastAsia="맑은 고딕" w:cs="맑은 고딕"/>
                <w:b w:val="0"/>
                <w:sz w:val="19"/>
                <w:u w:val="none"/>
              </w:rPr>
              <w:t>SQL 문자열 끝의 세미콜론 / PL/SQL 안의 DDL</w:t>
            </w:r>
          </w:p>
        </w:tc>
        <w:tc>
          <w:tcPr>
            <w:tcW w:type="dxa" w:w="3024"/>
          </w:tcPr>
          <w:p>
            <w:pPr>
              <w:spacing w:before="20" w:after="20"/>
            </w:pPr>
            <w:r/>
            <w:r>
              <w:rPr>
                <w:rFonts w:ascii="맑은 고딕" w:hAnsi="맑은 고딕" w:eastAsia="맑은 고딕" w:cs="맑은 고딕"/>
                <w:b w:val="0"/>
                <w:sz w:val="19"/>
                <w:u w:val="none"/>
              </w:rPr>
              <w:t>2번 / 6번</w:t>
            </w:r>
          </w:p>
        </w:tc>
      </w:tr>
      <w:tr>
        <w:tc>
          <w:tcPr>
            <w:tcW w:type="dxa" w:w="3024"/>
          </w:tcPr>
          <w:p>
            <w:pPr>
              <w:spacing w:before="20" w:after="20"/>
            </w:pPr>
            <w:r/>
            <w:r>
              <w:rPr>
                <w:rFonts w:ascii="맑은 고딕" w:hAnsi="맑은 고딕" w:eastAsia="맑은 고딕" w:cs="맑은 고딕"/>
                <w:b w:val="0"/>
                <w:sz w:val="19"/>
                <w:u w:val="none"/>
              </w:rPr>
              <w:t>ORA-00955 / ORA-00942 / ORA-04043</w:t>
            </w:r>
          </w:p>
        </w:tc>
        <w:tc>
          <w:tcPr>
            <w:tcW w:type="dxa" w:w="3024"/>
          </w:tcPr>
          <w:p>
            <w:pPr>
              <w:spacing w:before="20" w:after="20"/>
            </w:pPr>
            <w:r/>
            <w:r>
              <w:rPr>
                <w:rFonts w:ascii="맑은 고딕" w:hAnsi="맑은 고딕" w:eastAsia="맑은 고딕" w:cs="맑은 고딕"/>
                <w:b w:val="0"/>
                <w:sz w:val="19"/>
                <w:u w:val="none"/>
              </w:rPr>
              <w:t>이미 있는 이름 / 테이블·뷰 없음(또는 권한 없음) / 그 밖 객체 없음</w:t>
            </w:r>
          </w:p>
        </w:tc>
        <w:tc>
          <w:tcPr>
            <w:tcW w:type="dxa" w:w="3024"/>
          </w:tcPr>
          <w:p>
            <w:pPr>
              <w:spacing w:before="20" w:after="20"/>
            </w:pPr>
            <w:r/>
            <w:r>
              <w:rPr>
                <w:rFonts w:ascii="맑은 고딕" w:hAnsi="맑은 고딕" w:eastAsia="맑은 고딕" w:cs="맑은 고딕"/>
                <w:b w:val="0"/>
                <w:sz w:val="19"/>
                <w:u w:val="none"/>
              </w:rPr>
              <w:t>6번 / 1번·6번·12번·16번 / 12번</w:t>
            </w:r>
          </w:p>
        </w:tc>
      </w:tr>
      <w:tr>
        <w:tc>
          <w:tcPr>
            <w:tcW w:type="dxa" w:w="3024"/>
          </w:tcPr>
          <w:p>
            <w:pPr>
              <w:spacing w:before="20" w:after="20"/>
            </w:pPr>
            <w:r/>
            <w:r>
              <w:rPr>
                <w:rFonts w:ascii="맑은 고딕" w:hAnsi="맑은 고딕" w:eastAsia="맑은 고딕" w:cs="맑은 고딕"/>
                <w:b w:val="0"/>
                <w:sz w:val="19"/>
                <w:u w:val="none"/>
              </w:rPr>
              <w:t>ORA-24374</w:t>
            </w:r>
          </w:p>
        </w:tc>
        <w:tc>
          <w:tcPr>
            <w:tcW w:type="dxa" w:w="3024"/>
          </w:tcPr>
          <w:p>
            <w:pPr>
              <w:spacing w:before="20" w:after="20"/>
            </w:pPr>
            <w:r/>
            <w:r>
              <w:rPr>
                <w:rFonts w:ascii="맑은 고딕" w:hAnsi="맑은 고딕" w:eastAsia="맑은 고딕" w:cs="맑은 고딕"/>
                <w:b w:val="0"/>
                <w:sz w:val="19"/>
                <w:u w:val="none"/>
              </w:rPr>
              <w:t>SELECT 를 INTO 없이 실행했다</w:t>
            </w:r>
          </w:p>
        </w:tc>
        <w:tc>
          <w:tcPr>
            <w:tcW w:type="dxa" w:w="3024"/>
          </w:tcPr>
          <w:p>
            <w:pPr>
              <w:spacing w:before="20" w:after="20"/>
            </w:pPr>
            <w:r/>
            <w:r>
              <w:rPr>
                <w:rFonts w:ascii="맑은 고딕" w:hAnsi="맑은 고딕" w:eastAsia="맑은 고딕" w:cs="맑은 고딕"/>
                <w:b w:val="0"/>
                <w:sz w:val="19"/>
                <w:u w:val="none"/>
              </w:rPr>
              <w:t>2번</w:t>
            </w:r>
          </w:p>
        </w:tc>
      </w:tr>
      <w:tr>
        <w:tc>
          <w:tcPr>
            <w:tcW w:type="dxa" w:w="3024"/>
          </w:tcPr>
          <w:p>
            <w:pPr>
              <w:spacing w:before="20" w:after="20"/>
            </w:pPr>
            <w:r/>
            <w:r>
              <w:rPr>
                <w:rFonts w:ascii="맑은 고딕" w:hAnsi="맑은 고딕" w:eastAsia="맑은 고딕" w:cs="맑은 고딕"/>
                <w:b w:val="0"/>
                <w:sz w:val="19"/>
                <w:u w:val="none"/>
              </w:rPr>
              <w:t>ORA-01403 / ORA-01422</w:t>
            </w:r>
          </w:p>
        </w:tc>
        <w:tc>
          <w:tcPr>
            <w:tcW w:type="dxa" w:w="3024"/>
          </w:tcPr>
          <w:p>
            <w:pPr>
              <w:spacing w:before="20" w:after="20"/>
            </w:pPr>
            <w:r/>
            <w:r>
              <w:rPr>
                <w:rFonts w:ascii="맑은 고딕" w:hAnsi="맑은 고딕" w:eastAsia="맑은 고딕" w:cs="맑은 고딕"/>
                <w:b w:val="0"/>
                <w:sz w:val="19"/>
                <w:u w:val="none"/>
              </w:rPr>
              <w:t>단일 행 INTO 에서 0건 / 2건 이상</w:t>
            </w:r>
          </w:p>
        </w:tc>
        <w:tc>
          <w:tcPr>
            <w:tcW w:type="dxa" w:w="3024"/>
          </w:tcPr>
          <w:p>
            <w:pPr>
              <w:spacing w:before="20" w:after="20"/>
            </w:pPr>
            <w:r/>
            <w:r>
              <w:rPr>
                <w:rFonts w:ascii="맑은 고딕" w:hAnsi="맑은 고딕" w:eastAsia="맑은 고딕" w:cs="맑은 고딕"/>
                <w:b w:val="0"/>
                <w:sz w:val="19"/>
                <w:u w:val="none"/>
              </w:rPr>
              <w:t>2번·9번</w:t>
            </w:r>
          </w:p>
        </w:tc>
      </w:tr>
      <w:tr>
        <w:tc>
          <w:tcPr>
            <w:tcW w:type="dxa" w:w="3024"/>
          </w:tcPr>
          <w:p>
            <w:pPr>
              <w:spacing w:before="20" w:after="20"/>
            </w:pPr>
            <w:r/>
            <w:r>
              <w:rPr>
                <w:rFonts w:ascii="맑은 고딕" w:hAnsi="맑은 고딕" w:eastAsia="맑은 고딕" w:cs="맑은 고딕"/>
                <w:b w:val="0"/>
                <w:sz w:val="19"/>
                <w:u w:val="none"/>
              </w:rPr>
              <w:t>ORA-01008 / ORA-01006</w:t>
            </w:r>
          </w:p>
        </w:tc>
        <w:tc>
          <w:tcPr>
            <w:tcW w:type="dxa" w:w="3024"/>
          </w:tcPr>
          <w:p>
            <w:pPr>
              <w:spacing w:before="20" w:after="20"/>
            </w:pPr>
            <w:r/>
            <w:r>
              <w:rPr>
                <w:rFonts w:ascii="맑은 고딕" w:hAnsi="맑은 고딕" w:eastAsia="맑은 고딕" w:cs="맑은 고딕"/>
                <w:b w:val="0"/>
                <w:sz w:val="19"/>
                <w:u w:val="none"/>
              </w:rPr>
              <w:t>USING 인자가 부족 / 초과</w:t>
            </w:r>
          </w:p>
        </w:tc>
        <w:tc>
          <w:tcPr>
            <w:tcW w:type="dxa" w:w="3024"/>
          </w:tcPr>
          <w:p>
            <w:pPr>
              <w:spacing w:before="20" w:after="20"/>
            </w:pPr>
            <w:r/>
            <w:r>
              <w:rPr>
                <w:rFonts w:ascii="맑은 고딕" w:hAnsi="맑은 고딕" w:eastAsia="맑은 고딕" w:cs="맑은 고딕"/>
                <w:b w:val="0"/>
                <w:sz w:val="19"/>
                <w:u w:val="none"/>
              </w:rPr>
              <w:t>3번</w:t>
            </w:r>
          </w:p>
        </w:tc>
      </w:tr>
      <w:tr>
        <w:tc>
          <w:tcPr>
            <w:tcW w:type="dxa" w:w="3024"/>
          </w:tcPr>
          <w:p>
            <w:pPr>
              <w:spacing w:before="20" w:after="20"/>
            </w:pPr>
            <w:r/>
            <w:r>
              <w:rPr>
                <w:rFonts w:ascii="맑은 고딕" w:hAnsi="맑은 고딕" w:eastAsia="맑은 고딕" w:cs="맑은 고딕"/>
                <w:b w:val="0"/>
                <w:sz w:val="19"/>
                <w:u w:val="none"/>
              </w:rPr>
              <w:t>ORA-01722</w:t>
            </w:r>
          </w:p>
        </w:tc>
        <w:tc>
          <w:tcPr>
            <w:tcW w:type="dxa" w:w="3024"/>
          </w:tcPr>
          <w:p>
            <w:pPr>
              <w:spacing w:before="20" w:after="20"/>
            </w:pPr>
            <w:r/>
            <w:r>
              <w:rPr>
                <w:rFonts w:ascii="맑은 고딕" w:hAnsi="맑은 고딕" w:eastAsia="맑은 고딕" w:cs="맑은 고딕"/>
                <w:b w:val="0"/>
                <w:sz w:val="19"/>
                <w:u w:val="none"/>
              </w:rPr>
              <w:t>바인딩한 값의 자료형이 컬럼과 맞지 않는다</w:t>
            </w:r>
          </w:p>
        </w:tc>
        <w:tc>
          <w:tcPr>
            <w:tcW w:type="dxa" w:w="3024"/>
          </w:tcPr>
          <w:p>
            <w:pPr>
              <w:spacing w:before="20" w:after="20"/>
            </w:pPr>
            <w:r/>
            <w:r>
              <w:rPr>
                <w:rFonts w:ascii="맑은 고딕" w:hAnsi="맑은 고딕" w:eastAsia="맑은 고딕" w:cs="맑은 고딕"/>
                <w:b w:val="0"/>
                <w:sz w:val="19"/>
                <w:u w:val="none"/>
              </w:rPr>
              <w:t>3번</w:t>
            </w:r>
          </w:p>
        </w:tc>
      </w:tr>
      <w:tr>
        <w:tc>
          <w:tcPr>
            <w:tcW w:type="dxa" w:w="3024"/>
          </w:tcPr>
          <w:p>
            <w:pPr>
              <w:spacing w:before="20" w:after="20"/>
            </w:pPr>
            <w:r/>
            <w:r>
              <w:rPr>
                <w:rFonts w:ascii="맑은 고딕" w:hAnsi="맑은 고딕" w:eastAsia="맑은 고딕" w:cs="맑은 고딕"/>
                <w:b w:val="0"/>
                <w:sz w:val="19"/>
                <w:u w:val="none"/>
              </w:rPr>
              <w:t>ORA-06537 / PLS-00201</w:t>
            </w:r>
          </w:p>
        </w:tc>
        <w:tc>
          <w:tcPr>
            <w:tcW w:type="dxa" w:w="3024"/>
          </w:tcPr>
          <w:p>
            <w:pPr>
              <w:spacing w:before="20" w:after="20"/>
            </w:pPr>
            <w:r/>
            <w:r>
              <w:rPr>
                <w:rFonts w:ascii="맑은 고딕" w:hAnsi="맑은 고딕" w:eastAsia="맑은 고딕" w:cs="맑은 고딕"/>
                <w:b w:val="0"/>
                <w:sz w:val="19"/>
                <w:u w:val="none"/>
              </w:rPr>
              <w:t>동적 블록에서 OUT 모드 누락 / 바깥 지역 변수 참조</w:t>
            </w:r>
          </w:p>
        </w:tc>
        <w:tc>
          <w:tcPr>
            <w:tcW w:type="dxa" w:w="3024"/>
          </w:tcPr>
          <w:p>
            <w:pPr>
              <w:spacing w:before="20" w:after="20"/>
            </w:pPr>
            <w:r/>
            <w:r>
              <w:rPr>
                <w:rFonts w:ascii="맑은 고딕" w:hAnsi="맑은 고딕" w:eastAsia="맑은 고딕" w:cs="맑은 고딕"/>
                <w:b w:val="0"/>
                <w:sz w:val="19"/>
                <w:u w:val="none"/>
              </w:rPr>
              <w:t>5번</w:t>
            </w:r>
          </w:p>
        </w:tc>
      </w:tr>
      <w:tr>
        <w:tc>
          <w:tcPr>
            <w:tcW w:type="dxa" w:w="3024"/>
          </w:tcPr>
          <w:p>
            <w:pPr>
              <w:spacing w:before="20" w:after="20"/>
            </w:pPr>
            <w:r/>
            <w:r>
              <w:rPr>
                <w:rFonts w:ascii="맑은 고딕" w:hAnsi="맑은 고딕" w:eastAsia="맑은 고딕" w:cs="맑은 고딕"/>
                <w:b w:val="0"/>
                <w:sz w:val="19"/>
                <w:u w:val="none"/>
              </w:rPr>
              <w:t>ORA-06519</w:t>
            </w:r>
          </w:p>
        </w:tc>
        <w:tc>
          <w:tcPr>
            <w:tcW w:type="dxa" w:w="3024"/>
          </w:tcPr>
          <w:p>
            <w:pPr>
              <w:spacing w:before="20" w:after="20"/>
            </w:pPr>
            <w:r/>
            <w:r>
              <w:rPr>
                <w:rFonts w:ascii="맑은 고딕" w:hAnsi="맑은 고딕" w:eastAsia="맑은 고딕" w:cs="맑은 고딕"/>
                <w:b w:val="0"/>
                <w:sz w:val="19"/>
                <w:u w:val="none"/>
              </w:rPr>
              <w:t>자율 트랜잭션을 커밋하지 않았다</w:t>
            </w:r>
          </w:p>
        </w:tc>
        <w:tc>
          <w:tcPr>
            <w:tcW w:type="dxa" w:w="3024"/>
          </w:tcPr>
          <w:p>
            <w:pPr>
              <w:spacing w:before="20" w:after="20"/>
            </w:pPr>
            <w:r/>
            <w:r>
              <w:rPr>
                <w:rFonts w:ascii="맑은 고딕" w:hAnsi="맑은 고딕" w:eastAsia="맑은 고딕" w:cs="맑은 고딕"/>
                <w:b w:val="0"/>
                <w:sz w:val="19"/>
                <w:u w:val="none"/>
              </w:rPr>
              <w:t>7번</w:t>
            </w:r>
          </w:p>
        </w:tc>
      </w:tr>
      <w:tr>
        <w:tc>
          <w:tcPr>
            <w:tcW w:type="dxa" w:w="3024"/>
          </w:tcPr>
          <w:p>
            <w:pPr>
              <w:spacing w:before="20" w:after="20"/>
            </w:pPr>
            <w:r/>
            <w:r>
              <w:rPr>
                <w:rFonts w:ascii="맑은 고딕" w:hAnsi="맑은 고딕" w:eastAsia="맑은 고딕" w:cs="맑은 고딕"/>
                <w:b w:val="0"/>
                <w:sz w:val="19"/>
                <w:u w:val="none"/>
              </w:rPr>
              <w:t>ORA-00906 / ORA-00922</w:t>
            </w:r>
          </w:p>
        </w:tc>
        <w:tc>
          <w:tcPr>
            <w:tcW w:type="dxa" w:w="3024"/>
          </w:tcPr>
          <w:p>
            <w:pPr>
              <w:spacing w:before="20" w:after="20"/>
            </w:pPr>
            <w:r/>
            <w:r>
              <w:rPr>
                <w:rFonts w:ascii="맑은 고딕" w:hAnsi="맑은 고딕" w:eastAsia="맑은 고딕" w:cs="맑은 고딕"/>
                <w:b w:val="0"/>
                <w:sz w:val="19"/>
                <w:u w:val="none"/>
              </w:rPr>
              <w:t>컬럼 정의 조립 오류 / 잘못된 ALTER 문법(PACKAGE BODY)</w:t>
            </w:r>
          </w:p>
        </w:tc>
        <w:tc>
          <w:tcPr>
            <w:tcW w:type="dxa" w:w="3024"/>
          </w:tcPr>
          <w:p>
            <w:pPr>
              <w:spacing w:before="20" w:after="20"/>
            </w:pPr>
            <w:r/>
            <w:r>
              <w:rPr>
                <w:rFonts w:ascii="맑은 고딕" w:hAnsi="맑은 고딕" w:eastAsia="맑은 고딕" w:cs="맑은 고딕"/>
                <w:b w:val="0"/>
                <w:sz w:val="19"/>
                <w:u w:val="none"/>
              </w:rPr>
              <w:t>8번 / 13번</w:t>
            </w:r>
          </w:p>
        </w:tc>
      </w:tr>
      <w:tr>
        <w:tc>
          <w:tcPr>
            <w:tcW w:type="dxa" w:w="3024"/>
          </w:tcPr>
          <w:p>
            <w:pPr>
              <w:spacing w:before="20" w:after="20"/>
            </w:pPr>
            <w:r/>
            <w:r>
              <w:rPr>
                <w:rFonts w:ascii="맑은 고딕" w:hAnsi="맑은 고딕" w:eastAsia="맑은 고딕" w:cs="맑은 고딕"/>
                <w:b w:val="0"/>
                <w:sz w:val="19"/>
                <w:u w:val="none"/>
              </w:rPr>
              <w:t>ORA-00904 / ORA-00947 / ORA-00913</w:t>
            </w:r>
          </w:p>
        </w:tc>
        <w:tc>
          <w:tcPr>
            <w:tcW w:type="dxa" w:w="3024"/>
          </w:tcPr>
          <w:p>
            <w:pPr>
              <w:spacing w:before="20" w:after="20"/>
            </w:pPr>
            <w:r/>
            <w:r>
              <w:rPr>
                <w:rFonts w:ascii="맑은 고딕" w:hAnsi="맑은 고딕" w:eastAsia="맑은 고딕" w:cs="맑은 고딕"/>
                <w:b w:val="0"/>
                <w:sz w:val="19"/>
                <w:u w:val="none"/>
              </w:rPr>
              <w:t>컬럼 이름 오타 / INTO 변수 부족 / 초과</w:t>
            </w:r>
          </w:p>
        </w:tc>
        <w:tc>
          <w:tcPr>
            <w:tcW w:type="dxa" w:w="3024"/>
          </w:tcPr>
          <w:p>
            <w:pPr>
              <w:spacing w:before="20" w:after="20"/>
            </w:pPr>
            <w:r/>
            <w:r>
              <w:rPr>
                <w:rFonts w:ascii="맑은 고딕" w:hAnsi="맑은 고딕" w:eastAsia="맑은 고딕" w:cs="맑은 고딕"/>
                <w:b w:val="0"/>
                <w:sz w:val="19"/>
                <w:u w:val="none"/>
              </w:rPr>
              <w:t>9번</w:t>
            </w:r>
          </w:p>
        </w:tc>
      </w:tr>
      <w:tr>
        <w:tc>
          <w:tcPr>
            <w:tcW w:type="dxa" w:w="3024"/>
          </w:tcPr>
          <w:p>
            <w:pPr>
              <w:spacing w:before="20" w:after="20"/>
            </w:pPr>
            <w:r/>
            <w:r>
              <w:rPr>
                <w:rFonts w:ascii="맑은 고딕" w:hAnsi="맑은 고딕" w:eastAsia="맑은 고딕" w:cs="맑은 고딕"/>
                <w:b w:val="0"/>
                <w:sz w:val="19"/>
                <w:u w:val="none"/>
              </w:rPr>
              <w:t>ORA-00903</w:t>
            </w:r>
          </w:p>
        </w:tc>
        <w:tc>
          <w:tcPr>
            <w:tcW w:type="dxa" w:w="3024"/>
          </w:tcPr>
          <w:p>
            <w:pPr>
              <w:spacing w:before="20" w:after="20"/>
            </w:pPr>
            <w:r/>
            <w:r>
              <w:rPr>
                <w:rFonts w:ascii="맑은 고딕" w:hAnsi="맑은 고딕" w:eastAsia="맑은 고딕" w:cs="맑은 고딕"/>
                <w:b w:val="0"/>
                <w:sz w:val="19"/>
                <w:u w:val="none"/>
              </w:rPr>
              <w:t>테이블 이름 자리에 바인드 변수를 놓았다</w:t>
            </w:r>
          </w:p>
        </w:tc>
        <w:tc>
          <w:tcPr>
            <w:tcW w:type="dxa" w:w="3024"/>
          </w:tcPr>
          <w:p>
            <w:pPr>
              <w:spacing w:before="20" w:after="20"/>
            </w:pPr>
            <w:r/>
            <w:r>
              <w:rPr>
                <w:rFonts w:ascii="맑은 고딕" w:hAnsi="맑은 고딕" w:eastAsia="맑은 고딕" w:cs="맑은 고딕"/>
                <w:b w:val="0"/>
                <w:sz w:val="19"/>
                <w:u w:val="none"/>
              </w:rPr>
              <w:t>15번</w:t>
            </w:r>
          </w:p>
        </w:tc>
      </w:tr>
      <w:tr>
        <w:tc>
          <w:tcPr>
            <w:tcW w:type="dxa" w:w="3024"/>
          </w:tcPr>
          <w:p>
            <w:pPr>
              <w:spacing w:before="20" w:after="20"/>
            </w:pPr>
            <w:r/>
            <w:r>
              <w:rPr>
                <w:rFonts w:ascii="맑은 고딕" w:hAnsi="맑은 고딕" w:eastAsia="맑은 고딕" w:cs="맑은 고딕"/>
                <w:b w:val="0"/>
                <w:sz w:val="19"/>
                <w:u w:val="none"/>
              </w:rPr>
              <w:t>ORA-01001 / ORA-01000 / ORA-29471</w:t>
            </w:r>
          </w:p>
        </w:tc>
        <w:tc>
          <w:tcPr>
            <w:tcW w:type="dxa" w:w="3024"/>
          </w:tcPr>
          <w:p>
            <w:pPr>
              <w:spacing w:before="20" w:after="20"/>
            </w:pPr>
            <w:r/>
            <w:r>
              <w:rPr>
                <w:rFonts w:ascii="맑은 고딕" w:hAnsi="맑은 고딕" w:eastAsia="맑은 고딕" w:cs="맑은 고딕"/>
                <w:b w:val="0"/>
                <w:sz w:val="19"/>
                <w:u w:val="none"/>
              </w:rPr>
              <w:t>DBMS_SQL 호출 순서 위반 / 커서 누수 / 변환 후 접근</w:t>
            </w:r>
          </w:p>
        </w:tc>
        <w:tc>
          <w:tcPr>
            <w:tcW w:type="dxa" w:w="3024"/>
          </w:tcPr>
          <w:p>
            <w:pPr>
              <w:spacing w:before="20" w:after="20"/>
            </w:pPr>
            <w:r/>
            <w:r>
              <w:rPr>
                <w:rFonts w:ascii="맑은 고딕" w:hAnsi="맑은 고딕" w:eastAsia="맑은 고딕" w:cs="맑은 고딕"/>
                <w:b w:val="0"/>
                <w:sz w:val="19"/>
                <w:u w:val="none"/>
              </w:rPr>
              <w:t>11번</w:t>
            </w:r>
          </w:p>
        </w:tc>
      </w:tr>
      <w:tr>
        <w:tc>
          <w:tcPr>
            <w:tcW w:type="dxa" w:w="3024"/>
          </w:tcPr>
          <w:p>
            <w:pPr>
              <w:spacing w:before="20" w:after="20"/>
            </w:pPr>
            <w:r/>
            <w:r>
              <w:rPr>
                <w:rFonts w:ascii="맑은 고딕" w:hAnsi="맑은 고딕" w:eastAsia="맑은 고딕" w:cs="맑은 고딕"/>
                <w:b w:val="0"/>
                <w:sz w:val="19"/>
                <w:u w:val="none"/>
              </w:rPr>
              <w:t>PLS-00905 / ORA-04063</w:t>
            </w:r>
          </w:p>
        </w:tc>
        <w:tc>
          <w:tcPr>
            <w:tcW w:type="dxa" w:w="3024"/>
          </w:tcPr>
          <w:p>
            <w:pPr>
              <w:spacing w:before="20" w:after="20"/>
            </w:pPr>
            <w:r/>
            <w:r>
              <w:rPr>
                <w:rFonts w:ascii="맑은 고딕" w:hAnsi="맑은 고딕" w:eastAsia="맑은 고딕" w:cs="맑은 고딕"/>
                <w:b w:val="0"/>
                <w:sz w:val="19"/>
                <w:u w:val="none"/>
              </w:rPr>
              <w:t>INVALID 객체 호출</w:t>
            </w:r>
          </w:p>
        </w:tc>
        <w:tc>
          <w:tcPr>
            <w:tcW w:type="dxa" w:w="3024"/>
          </w:tcPr>
          <w:p>
            <w:pPr>
              <w:spacing w:before="20" w:after="20"/>
            </w:pPr>
            <w:r/>
            <w:r>
              <w:rPr>
                <w:rFonts w:ascii="맑은 고딕" w:hAnsi="맑은 고딕" w:eastAsia="맑은 고딕" w:cs="맑은 고딕"/>
                <w:b w:val="0"/>
                <w:sz w:val="19"/>
                <w:u w:val="none"/>
              </w:rPr>
              <w:t>13번</w:t>
            </w:r>
          </w:p>
        </w:tc>
      </w:tr>
      <w:tr>
        <w:tc>
          <w:tcPr>
            <w:tcW w:type="dxa" w:w="3024"/>
          </w:tcPr>
          <w:p>
            <w:pPr>
              <w:spacing w:before="20" w:after="20"/>
            </w:pPr>
            <w:r/>
            <w:r>
              <w:rPr>
                <w:rFonts w:ascii="맑은 고딕" w:hAnsi="맑은 고딕" w:eastAsia="맑은 고딕" w:cs="맑은 고딕"/>
                <w:b w:val="0"/>
                <w:sz w:val="19"/>
                <w:u w:val="none"/>
              </w:rPr>
              <w:t>ORA-44003 / ORA-20010 / ORA-20011</w:t>
            </w:r>
          </w:p>
        </w:tc>
        <w:tc>
          <w:tcPr>
            <w:tcW w:type="dxa" w:w="3024"/>
          </w:tcPr>
          <w:p>
            <w:pPr>
              <w:spacing w:before="20" w:after="20"/>
            </w:pPr>
            <w:r/>
            <w:r>
              <w:rPr>
                <w:rFonts w:ascii="맑은 고딕" w:hAnsi="맑은 고딕" w:eastAsia="맑은 고딕" w:cs="맑은 고딕"/>
                <w:b w:val="0"/>
                <w:sz w:val="19"/>
                <w:u w:val="none"/>
              </w:rPr>
              <w:t>DBMS_ASSERT 차단 / 화이트리스트 차단(테이블·컬럼)</w:t>
            </w:r>
          </w:p>
        </w:tc>
        <w:tc>
          <w:tcPr>
            <w:tcW w:type="dxa" w:w="3024"/>
          </w:tcPr>
          <w:p>
            <w:pPr>
              <w:spacing w:before="20" w:after="20"/>
            </w:pPr>
            <w:r/>
            <w:r>
              <w:rPr>
                <w:rFonts w:ascii="맑은 고딕" w:hAnsi="맑은 고딕" w:eastAsia="맑은 고딕" w:cs="맑은 고딕"/>
                <w:b w:val="0"/>
                <w:sz w:val="19"/>
                <w:u w:val="none"/>
              </w:rPr>
              <w:t>6번·15번 / 15번 / 10번</w:t>
            </w:r>
          </w:p>
        </w:tc>
      </w:tr>
      <w:tr>
        <w:tc>
          <w:tcPr>
            <w:tcW w:type="dxa" w:w="3024"/>
          </w:tcPr>
          <w:p>
            <w:pPr>
              <w:spacing w:before="20" w:after="20"/>
            </w:pPr>
            <w:r/>
            <w:r>
              <w:rPr>
                <w:rFonts w:ascii="맑은 고딕" w:hAnsi="맑은 고딕" w:eastAsia="맑은 고딕" w:cs="맑은 고딕"/>
                <w:b w:val="0"/>
                <w:sz w:val="19"/>
                <w:u w:val="none"/>
              </w:rPr>
              <w:t>ORA-01031</w:t>
            </w:r>
          </w:p>
        </w:tc>
        <w:tc>
          <w:tcPr>
            <w:tcW w:type="dxa" w:w="3024"/>
          </w:tcPr>
          <w:p>
            <w:pPr>
              <w:spacing w:before="20" w:after="20"/>
            </w:pPr>
            <w:r/>
            <w:r>
              <w:rPr>
                <w:rFonts w:ascii="맑은 고딕" w:hAnsi="맑은 고딕" w:eastAsia="맑은 고딕" w:cs="맑은 고딕"/>
                <w:b w:val="0"/>
                <w:sz w:val="19"/>
                <w:u w:val="none"/>
              </w:rPr>
              <w:t>정의자 권한 프로그램에서 롤로 받은 시스템 권한이 보이지 않는다</w:t>
            </w:r>
          </w:p>
        </w:tc>
        <w:tc>
          <w:tcPr>
            <w:tcW w:type="dxa" w:w="3024"/>
          </w:tcPr>
          <w:p>
            <w:pPr>
              <w:spacing w:before="20" w:after="20"/>
            </w:pPr>
            <w:r/>
            <w:r>
              <w:rPr>
                <w:rFonts w:ascii="맑은 고딕" w:hAnsi="맑은 고딕" w:eastAsia="맑은 고딕" w:cs="맑은 고딕"/>
                <w:b w:val="0"/>
                <w:sz w:val="19"/>
                <w:u w:val="none"/>
              </w:rPr>
              <w:t>16번</w:t>
            </w:r>
          </w:p>
        </w:tc>
      </w:tr>
    </w:tbl>
    <w:p/>
    <w:p>
      <w:pPr>
        <w:spacing w:before="0" w:after="80"/>
      </w:pPr>
      <w:r>
        <w:rPr>
          <w:rFonts w:ascii="맑은 고딕" w:hAnsi="맑은 고딕" w:eastAsia="맑은 고딕" w:cs="맑은 고딕"/>
          <w:b w:val="0"/>
          <w:sz w:val="20"/>
          <w:u w:val="none"/>
        </w:rPr>
        <w:t>마지막으로 이 시험 전체를 한 문장으로 요약하면 이렇다 — 동적 SQL은 정적으로 표현할 수 없을 때만 꺼내는 도구이고, 꺼냈다면 값은 전부 바인딩하고 식별자는 딕셔너리와 대조하며 조립한 문장을 로그에 남긴다. 그리고 자동화 계정의 권한은 롤이 아니라 직접 부여로, 필요한 것만 준다.</w:t>
      </w:r>
    </w:p>
    <w:sectPr w:rsidR="00FC693F" w:rsidRPr="0006063C" w:rsidSect="00034616">
      <w:headerReference w:type="default" r:id="rId9"/>
      <w:footerReference w:type="default" r:id="rId10"/>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center" w:pos="4536"/>
      </w:tabs>
      <w:pBdr>
        <w:top w:val="single" w:sz="8" w:space="2" w:color="000000"/>
      </w:pBdr>
    </w:pPr>
    <w:r/>
    <w:r>
      <w:rPr>
        <w:rFonts w:ascii="맑은 고딕" w:hAnsi="맑은 고딕" w:eastAsia="맑은 고딕" w:cs="맑은 고딕"/>
        <w:b w:val="1"/>
        <w:sz w:val="20"/>
        <w:u w:val="single"/>
      </w:rPr>
      <w:t>Oracle DBA</w:t>
    </w:r>
    <w:r>
      <w:tab/>
    </w:r>
    <w:r>
      <w:rPr>
        <w:rFonts w:ascii="맑은 고딕" w:hAnsi="맑은 고딕" w:eastAsia="맑은 고딕" w:cs="맑은 고딕"/>
        <w:b w:val="0"/>
        <w:sz w:val="20"/>
        <w:u w:val="none"/>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072"/>
      </w:tabs>
      <w:pBdr>
        <w:bottom w:val="single" w:sz="8" w:space="2" w:color="000000"/>
      </w:pBdr>
    </w:pPr>
    <w:r/>
    <w:r>
      <w:rPr>
        <w:rFonts w:ascii="맑은 고딕" w:hAnsi="맑은 고딕" w:eastAsia="맑은 고딕" w:cs="맑은 고딕"/>
        <w:b w:val="1"/>
        <w:sz w:val="20"/>
        <w:u w:val="single"/>
      </w:rPr>
      <w:t>Prep course for DBA Practicum</w:t>
    </w:r>
    <w:r>
      <w:tab/>
    </w:r>
    <w:r>
      <w:rPr>
        <w:rFonts w:ascii="맑은 고딕" w:hAnsi="맑은 고딕" w:eastAsia="맑은 고딕" w:cs="맑은 고딕"/>
        <w:b w:val="1"/>
        <w:sz w:val="20"/>
        <w:u w:val="none"/>
      </w:rPr>
      <w:t>Dynamic SQL &amp; DBA Automation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