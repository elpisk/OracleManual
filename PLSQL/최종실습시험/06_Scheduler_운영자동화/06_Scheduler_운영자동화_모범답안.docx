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u w:val="none"/>
        </w:rPr>
        <w:t>■ Scheduler, Monitoring &amp; Operational Automation — 모범답안</w:t>
      </w:r>
    </w:p>
    <w:p>
      <w:pPr>
        <w:spacing w:before="0" w:after="200"/>
      </w:pPr>
      <w:r>
        <w:rPr>
          <w:rFonts w:ascii="맑은 고딕" w:hAnsi="맑은 고딕" w:eastAsia="맑은 고딕" w:cs="맑은 고딕"/>
          <w:b/>
          <w:sz w:val="20"/>
          <w:u w:val="none"/>
        </w:rPr>
        <w:t xml:space="preserve">KEY WORDS  </w:t>
      </w:r>
      <w:r>
        <w:rPr>
          <w:rFonts w:ascii="맑은 고딕" w:hAnsi="맑은 고딕" w:eastAsia="맑은 고딕" w:cs="맑은 고딕"/>
          <w:b w:val="0"/>
          <w:sz w:val="19"/>
          <w:u w:val="none"/>
        </w:rPr>
        <w:t>DBMS_SCHEDULER.CREATE_JOB / CREATE_PROGRAM·CREATE_SCHEDULE / job_type PLSQL_BLOCK·STORED_PROCEDURE / repeat_interval(FREQ=…) / EVALUATE_CALENDAR_STRING / ENABLE·RUN_JOB·STOP_JOB·DROP_JOB / USER_SCHEDULER_JOBS / USER_SCHEDULER_JOB_RUN_DETAILS / USER_SCHEDULER_JOB_LOG / ADDITIONAL_INFO / max_failures·auto_drop·schedule_limit / Autonomous Transaction / plsql_job_log·dba_check_result / 모니터링 리포트</w:t>
      </w:r>
    </w:p>
    <w:p>
      <w:pPr>
        <w:spacing w:before="0" w:after="80"/>
      </w:pPr>
      <w:r>
        <w:rPr>
          <w:rFonts w:ascii="맑은 고딕" w:hAnsi="맑은 고딕" w:eastAsia="맑은 고딕" w:cs="맑은 고딕"/>
          <w:b w:val="0"/>
          <w:sz w:val="20"/>
          <w:u w:val="none"/>
        </w:rPr>
        <w:t>이 문서는 "06 Scheduler, Monitoring &amp; Operational Automation" 문제지의 17개 과제에 대응하는 모범답안이다. 문제지의 Section·과제 번호·세부 요구 순서를 그대로 따른다.</w:t>
      </w:r>
    </w:p>
    <w:p>
      <w:pPr>
        <w:spacing w:before="0" w:after="80"/>
      </w:pPr>
      <w:r>
        <w:rPr>
          <w:rFonts w:ascii="맑은 고딕" w:hAnsi="맑은 고딕" w:eastAsia="맑은 고딕" w:cs="맑은 고딕"/>
          <w:b w:val="0"/>
          <w:sz w:val="20"/>
          <w:u w:val="none"/>
        </w:rPr>
        <w:t>각 과제는 【수행】 — 실행 명령과 【판정 근거】 — 결과를 어떻게 읽는가로 나눈다. 모든 PL/SQL 과 SQL 은 Oracle Database 19c(19.3.0) 문법 그대로, 수정 없이 실행할 수 있게 적었다. 출력값(시각·LOG_ID·SESSION_ID·건수)은 표준 실습 환경의 실측 예시이며 환경과 실행 시각에 따라 달라진다. 세션 로그는 2026-08-21(금) 09:00 부터 12:00 까지 한 흐름으로 이어진다.</w:t>
      </w:r>
    </w:p>
    <w:p>
      <w:pPr>
        <w:spacing w:before="0" w:after="80"/>
      </w:pPr>
      <w:r>
        <w:rPr>
          <w:rFonts w:ascii="맑은 고딕" w:hAnsi="맑은 고딕" w:eastAsia="맑은 고딕" w:cs="맑은 고딕"/>
          <w:b w:val="0"/>
          <w:sz w:val="20"/>
          <w:u w:val="none"/>
        </w:rPr>
        <w:t>채점은 명령의 정확성보다 판정 근거의 유무를 먼저 본다. Job 을 등록했다는 사실만으로는 어떤 과제도 완료가 아니며, 실행 이력 뷰나 로그 테이블의 값으로 "실제로 돌았고 결과가 이랬다"를 보여야 인정한다.</w:t>
      </w:r>
    </w:p>
    <w:p>
      <w:pPr>
        <w:spacing w:before="200" w:after="80"/>
      </w:pPr>
      <w:r>
        <w:rPr>
          <w:rFonts w:ascii="맑은 고딕" w:hAnsi="맑은 고딕" w:eastAsia="맑은 고딕" w:cs="맑은 고딕"/>
          <w:b/>
          <w:sz w:val="21"/>
          <w:u w:val="none"/>
        </w:rPr>
        <w:t>◈ 실습 환경</w:t>
      </w:r>
    </w:p>
    <w:tbl>
      <w:tblPr>
        <w:tblStyle w:val="TableGrid"/>
        <w:tblW w:type="auto" w:w="0"/>
        <w:tblLook w:firstColumn="1" w:firstRow="1" w:lastColumn="0" w:lastRow="0" w:noHBand="0" w:noVBand="1" w:val="04A0"/>
      </w:tblPr>
      <w:tblGrid>
        <w:gridCol w:w="4536"/>
        <w:gridCol w:w="4536"/>
      </w:tblGrid>
      <w:tr>
        <w:tc>
          <w:tcPr>
            <w:tcW w:type="dxa" w:w="2448"/>
            <w:shd w:val="clear" w:color="auto" w:fill="E8E8E8"/>
          </w:tcPr>
          <w:p>
            <w:pPr>
              <w:spacing w:before="20" w:after="20"/>
            </w:pPr>
            <w:r>
              <w:rPr>
                <w:rFonts w:ascii="맑은 고딕" w:hAnsi="맑은 고딕" w:eastAsia="맑은 고딕" w:cs="맑은 고딕"/>
                <w:b/>
                <w:sz w:val="20"/>
                <w:u w:val="none"/>
              </w:rPr>
              <w:t>항목</w:t>
            </w:r>
          </w:p>
        </w:tc>
        <w:tc>
          <w:tcPr>
            <w:tcW w:type="dxa" w:w="6336"/>
            <w:shd w:val="clear" w:color="auto" w:fill="E8E8E8"/>
          </w:tcPr>
          <w:p>
            <w:pPr>
              <w:spacing w:before="20" w:after="20"/>
            </w:pPr>
            <w:r>
              <w:rPr>
                <w:rFonts w:ascii="맑은 고딕" w:hAnsi="맑은 고딕" w:eastAsia="맑은 고딕" w:cs="맑은 고딕"/>
                <w:b/>
                <w:sz w:val="20"/>
                <w:u w:val="none"/>
              </w:rPr>
              <w:t>값</w:t>
            </w:r>
          </w:p>
        </w:tc>
      </w:tr>
      <w:tr>
        <w:tc>
          <w:tcPr>
            <w:tcW w:type="dxa" w:w="2448"/>
          </w:tcPr>
          <w:p>
            <w:pPr>
              <w:spacing w:before="20" w:after="20"/>
            </w:pPr>
            <w:r>
              <w:rPr>
                <w:rFonts w:ascii="맑은 고딕" w:hAnsi="맑은 고딕" w:eastAsia="맑은 고딕" w:cs="맑은 고딕"/>
                <w:b w:val="0"/>
                <w:sz w:val="19"/>
                <w:u w:val="none"/>
              </w:rPr>
              <w:t>데이터베이스</w:t>
            </w:r>
          </w:p>
        </w:tc>
        <w:tc>
          <w:tcPr>
            <w:tcW w:type="dxa" w:w="6336"/>
          </w:tcPr>
          <w:p>
            <w:pPr>
              <w:spacing w:before="20" w:after="20"/>
            </w:pPr>
            <w:r>
              <w:rPr>
                <w:rFonts w:ascii="맑은 고딕" w:hAnsi="맑은 고딕" w:eastAsia="맑은 고딕" w:cs="맑은 고딕"/>
                <w:b w:val="0"/>
                <w:sz w:val="19"/>
                <w:u w:val="none"/>
              </w:rPr>
              <w:t>Oracle Database 19c Enterprise Edition Release 19.3.0.0.0</w:t>
            </w:r>
          </w:p>
        </w:tc>
      </w:tr>
      <w:tr>
        <w:tc>
          <w:tcPr>
            <w:tcW w:type="dxa" w:w="2448"/>
          </w:tcPr>
          <w:p>
            <w:pPr>
              <w:spacing w:before="20" w:after="20"/>
            </w:pPr>
            <w:r>
              <w:rPr>
                <w:rFonts w:ascii="맑은 고딕" w:hAnsi="맑은 고딕" w:eastAsia="맑은 고딕" w:cs="맑은 고딕"/>
                <w:b w:val="0"/>
                <w:sz w:val="19"/>
                <w:u w:val="none"/>
              </w:rPr>
              <w:t>접속 / PDB</w:t>
            </w:r>
          </w:p>
        </w:tc>
        <w:tc>
          <w:tcPr>
            <w:tcW w:type="dxa" w:w="6336"/>
          </w:tcPr>
          <w:p>
            <w:pPr>
              <w:spacing w:before="20" w:after="20"/>
            </w:pPr>
            <w:r>
              <w:rPr>
                <w:rFonts w:ascii="맑은 고딕" w:hAnsi="맑은 고딕" w:eastAsia="맑은 고딕" w:cs="맑은 고딕"/>
                <w:b w:val="0"/>
                <w:sz w:val="19"/>
                <w:u w:val="none"/>
              </w:rPr>
              <w:t>sqlplus hr/hr@localhost:1521/orclpdb   (PDB orclpdb)</w:t>
            </w:r>
          </w:p>
        </w:tc>
      </w:tr>
      <w:tr>
        <w:tc>
          <w:tcPr>
            <w:tcW w:type="dxa" w:w="2448"/>
          </w:tcPr>
          <w:p>
            <w:pPr>
              <w:spacing w:before="20" w:after="20"/>
            </w:pPr>
            <w:r>
              <w:rPr>
                <w:rFonts w:ascii="맑은 고딕" w:hAnsi="맑은 고딕" w:eastAsia="맑은 고딕" w:cs="맑은 고딕"/>
                <w:b w:val="0"/>
                <w:sz w:val="19"/>
                <w:u w:val="none"/>
              </w:rPr>
              <w:t>관리 계정</w:t>
            </w:r>
          </w:p>
        </w:tc>
        <w:tc>
          <w:tcPr>
            <w:tcW w:type="dxa" w:w="6336"/>
          </w:tcPr>
          <w:p>
            <w:pPr>
              <w:spacing w:before="20" w:after="20"/>
            </w:pPr>
            <w:r>
              <w:rPr>
                <w:rFonts w:ascii="맑은 고딕" w:hAnsi="맑은 고딕" w:eastAsia="맑은 고딕" w:cs="맑은 고딕"/>
                <w:b w:val="0"/>
                <w:sz w:val="19"/>
                <w:u w:val="none"/>
              </w:rPr>
              <w:t>system/oracle@localhost:1521/orclpdb</w:t>
            </w:r>
          </w:p>
        </w:tc>
      </w:tr>
      <w:tr>
        <w:tc>
          <w:tcPr>
            <w:tcW w:type="dxa" w:w="2448"/>
          </w:tcPr>
          <w:p>
            <w:pPr>
              <w:spacing w:before="20" w:after="20"/>
            </w:pPr>
            <w:r>
              <w:rPr>
                <w:rFonts w:ascii="맑은 고딕" w:hAnsi="맑은 고딕" w:eastAsia="맑은 고딕" w:cs="맑은 고딕"/>
                <w:b w:val="0"/>
                <w:sz w:val="19"/>
                <w:u w:val="none"/>
              </w:rPr>
              <w:t>기본 스키마</w:t>
            </w:r>
          </w:p>
        </w:tc>
        <w:tc>
          <w:tcPr>
            <w:tcW w:type="dxa" w:w="6336"/>
          </w:tcPr>
          <w:p>
            <w:pPr>
              <w:spacing w:before="20" w:after="20"/>
            </w:pPr>
            <w:r>
              <w:rPr>
                <w:rFonts w:ascii="맑은 고딕" w:hAnsi="맑은 고딕" w:eastAsia="맑은 고딕" w:cs="맑은 고딕"/>
                <w:b w:val="0"/>
                <w:sz w:val="19"/>
                <w:u w:val="none"/>
              </w:rPr>
              <w:t>HR — EMPLOYEES(107) / DEPARTMENTS(27) / JOBS(19) 외</w:t>
            </w:r>
          </w:p>
        </w:tc>
      </w:tr>
      <w:tr>
        <w:tc>
          <w:tcPr>
            <w:tcW w:type="dxa" w:w="2448"/>
          </w:tcPr>
          <w:p>
            <w:pPr>
              <w:spacing w:before="20" w:after="20"/>
            </w:pPr>
            <w:r>
              <w:rPr>
                <w:rFonts w:ascii="맑은 고딕" w:hAnsi="맑은 고딕" w:eastAsia="맑은 고딕" w:cs="맑은 고딕"/>
                <w:b w:val="0"/>
                <w:sz w:val="19"/>
                <w:u w:val="none"/>
              </w:rPr>
              <w:t>로그 테이블</w:t>
            </w:r>
          </w:p>
        </w:tc>
        <w:tc>
          <w:tcPr>
            <w:tcW w:type="dxa" w:w="6336"/>
          </w:tcPr>
          <w:p>
            <w:pPr>
              <w:spacing w:before="20" w:after="20"/>
            </w:pPr>
            <w:r>
              <w:rPr>
                <w:rFonts w:ascii="맑은 고딕" w:hAnsi="맑은 고딕" w:eastAsia="맑은 고딕" w:cs="맑은 고딕"/>
                <w:b w:val="0"/>
                <w:sz w:val="19"/>
                <w:u w:val="none"/>
              </w:rPr>
              <w:t>plsql_job_log — 작업 단위 요약 / dba_check_result — 점검 대상 단위 상세</w:t>
            </w:r>
          </w:p>
        </w:tc>
      </w:tr>
      <w:tr>
        <w:tc>
          <w:tcPr>
            <w:tcW w:type="dxa" w:w="2448"/>
          </w:tcPr>
          <w:p>
            <w:pPr>
              <w:spacing w:before="20" w:after="20"/>
            </w:pPr>
            <w:r>
              <w:rPr>
                <w:rFonts w:ascii="맑은 고딕" w:hAnsi="맑은 고딕" w:eastAsia="맑은 고딕" w:cs="맑은 고딕"/>
                <w:b w:val="0"/>
                <w:sz w:val="19"/>
                <w:u w:val="none"/>
              </w:rPr>
              <w:t>세션 설정</w:t>
            </w:r>
          </w:p>
        </w:tc>
        <w:tc>
          <w:tcPr>
            <w:tcW w:type="dxa" w:w="6336"/>
          </w:tcPr>
          <w:p>
            <w:pPr>
              <w:spacing w:before="20" w:after="20"/>
            </w:pPr>
            <w:r>
              <w:rPr>
                <w:rFonts w:ascii="맑은 고딕" w:hAnsi="맑은 고딕" w:eastAsia="맑은 고딕" w:cs="맑은 고딕"/>
                <w:b w:val="0"/>
                <w:sz w:val="19"/>
                <w:u w:val="none"/>
              </w:rPr>
              <w:t>SET SERVEROUTPUT ON SIZE UNLIMITED / SET LINESIZE 150 / SET PAGESIZE 60</w:t>
            </w:r>
          </w:p>
        </w:tc>
      </w:tr>
      <w:tr>
        <w:tc>
          <w:tcPr>
            <w:tcW w:type="dxa" w:w="2448"/>
          </w:tcPr>
          <w:p>
            <w:pPr>
              <w:spacing w:before="20" w:after="20"/>
            </w:pPr>
            <w:r>
              <w:rPr>
                <w:rFonts w:ascii="맑은 고딕" w:hAnsi="맑은 고딕" w:eastAsia="맑은 고딕" w:cs="맑은 고딕"/>
                <w:b w:val="0"/>
                <w:sz w:val="19"/>
                <w:u w:val="none"/>
              </w:rPr>
              <w:t>기준 시각</w:t>
            </w:r>
          </w:p>
        </w:tc>
        <w:tc>
          <w:tcPr>
            <w:tcW w:type="dxa" w:w="6336"/>
          </w:tcPr>
          <w:p>
            <w:pPr>
              <w:spacing w:before="20" w:after="20"/>
            </w:pPr>
            <w:r>
              <w:rPr>
                <w:rFonts w:ascii="맑은 고딕" w:hAnsi="맑은 고딕" w:eastAsia="맑은 고딕" w:cs="맑은 고딕"/>
                <w:b w:val="0"/>
                <w:sz w:val="19"/>
                <w:u w:val="none"/>
              </w:rPr>
              <w:t>2026-08-21(금). 이 날의 요일 배치는 08-21 FRI, 08-24 MON, 08-31 MON 이다</w:t>
            </w:r>
          </w:p>
        </w:tc>
      </w:tr>
    </w:tbl>
    <w:p/>
    <w:p>
      <w:pPr>
        <w:spacing w:before="200" w:after="80"/>
      </w:pPr>
      <w:r>
        <w:rPr>
          <w:rFonts w:ascii="맑은 고딕" w:hAnsi="맑은 고딕" w:eastAsia="맑은 고딕" w:cs="맑은 고딕"/>
          <w:b/>
          <w:sz w:val="21"/>
          <w:u w:val="none"/>
        </w:rPr>
        <w:t>◈ 시험용 객체 명명 규약</w:t>
      </w:r>
    </w:p>
    <w:p>
      <w:pPr>
        <w:spacing w:before="0" w:after="80"/>
      </w:pPr>
      <w:r>
        <w:rPr>
          <w:rFonts w:ascii="맑은 고딕" w:hAnsi="맑은 고딕" w:eastAsia="맑은 고딕" w:cs="맑은 고딕"/>
          <w:b w:val="0"/>
          <w:sz w:val="20"/>
          <w:u w:val="none"/>
        </w:rPr>
        <w:t>17번의 일괄 회수가 접두사에 의존하므로 아래 규약을 벗어난 이름을 쓰면 회수되지 않고 남는다. 실습 트랜스크립트에서 만든 J_DEMO_HOURLY · PRG_DEPT_REPORT 등 기존 객체와 이름이 겹치지 않게 EX 를 넣는다.</w:t>
      </w:r>
    </w:p>
    <w:tbl>
      <w:tblPr>
        <w:tblStyle w:val="TableGrid"/>
        <w:tblW w:type="auto" w:w="0"/>
        <w:tblLook w:firstColumn="1" w:firstRow="1" w:lastColumn="0" w:lastRow="0" w:noHBand="0" w:noVBand="1" w:val="04A0"/>
      </w:tblPr>
      <w:tblGrid>
        <w:gridCol w:w="4536"/>
        <w:gridCol w:w="4536"/>
      </w:tblGrid>
      <w:tr>
        <w:tc>
          <w:tcPr>
            <w:tcW w:type="dxa" w:w="1300"/>
            <w:shd w:val="clear" w:color="auto" w:fill="E8E8E8"/>
          </w:tcPr>
          <w:p>
            <w:pPr>
              <w:spacing w:before="20" w:after="20"/>
            </w:pPr>
            <w:r>
              <w:rPr>
                <w:rFonts w:ascii="맑은 고딕" w:hAnsi="맑은 고딕" w:eastAsia="맑은 고딕" w:cs="맑은 고딕"/>
                <w:b/>
                <w:sz w:val="20"/>
                <w:u w:val="none"/>
              </w:rPr>
              <w:t>종류</w:t>
            </w:r>
          </w:p>
        </w:tc>
        <w:tc>
          <w:tcPr>
            <w:tcW w:type="dxa" w:w="7484"/>
            <w:shd w:val="clear" w:color="auto" w:fill="E8E8E8"/>
          </w:tcPr>
          <w:p>
            <w:pPr>
              <w:spacing w:before="20" w:after="20"/>
            </w:pPr>
            <w:r>
              <w:rPr>
                <w:rFonts w:ascii="맑은 고딕" w:hAnsi="맑은 고딕" w:eastAsia="맑은 고딕" w:cs="맑은 고딕"/>
                <w:b/>
                <w:sz w:val="20"/>
                <w:u w:val="none"/>
              </w:rPr>
              <w:t>이름</w:t>
            </w:r>
          </w:p>
        </w:tc>
      </w:tr>
      <w:tr>
        <w:tc>
          <w:tcPr>
            <w:tcW w:type="dxa" w:w="1300"/>
          </w:tcPr>
          <w:p>
            <w:pPr>
              <w:spacing w:before="20" w:after="20"/>
            </w:pPr>
            <w:r>
              <w:rPr>
                <w:rFonts w:ascii="맑은 고딕" w:hAnsi="맑은 고딕" w:eastAsia="맑은 고딕" w:cs="맑은 고딕"/>
                <w:b w:val="0"/>
                <w:sz w:val="19"/>
                <w:u w:val="none"/>
              </w:rPr>
              <w:t>Job</w:t>
            </w:r>
          </w:p>
        </w:tc>
        <w:tc>
          <w:tcPr>
            <w:tcW w:type="dxa" w:w="7484"/>
          </w:tcPr>
          <w:p>
            <w:pPr>
              <w:spacing w:before="20" w:after="20"/>
            </w:pPr>
            <w:r>
              <w:rPr>
                <w:rFonts w:ascii="맑은 고딕" w:hAnsi="맑은 고딕" w:eastAsia="맑은 고딕" w:cs="맑은 고딕"/>
                <w:b w:val="0"/>
                <w:sz w:val="19"/>
                <w:u w:val="none"/>
              </w:rPr>
              <w:t>J_EX_HEADCOUNT / J_EX_BADACT / J_EX_HOURLY / J_EX_PRGTEST / J_EX_DEPT_WEEKDAY / J_EX_DEPT_MONTHEND / J_EX_SLOW / J_EX_FAIL / J_EX_DROP_ON / J_EX_DROP_OFF / J_EX_DROP_REP / J_EX_AUTOMATION</w:t>
            </w:r>
          </w:p>
        </w:tc>
      </w:tr>
      <w:tr>
        <w:tc>
          <w:tcPr>
            <w:tcW w:type="dxa" w:w="1300"/>
          </w:tcPr>
          <w:p>
            <w:pPr>
              <w:spacing w:before="20" w:after="20"/>
            </w:pPr>
            <w:r>
              <w:rPr>
                <w:rFonts w:ascii="맑은 고딕" w:hAnsi="맑은 고딕" w:eastAsia="맑은 고딕" w:cs="맑은 고딕"/>
                <w:b w:val="0"/>
                <w:sz w:val="19"/>
                <w:u w:val="none"/>
              </w:rPr>
              <w:t>Program</w:t>
            </w:r>
          </w:p>
        </w:tc>
        <w:tc>
          <w:tcPr>
            <w:tcW w:type="dxa" w:w="7484"/>
          </w:tcPr>
          <w:p>
            <w:pPr>
              <w:spacing w:before="20" w:after="20"/>
            </w:pPr>
            <w:r>
              <w:rPr>
                <w:rFonts w:ascii="맑은 고딕" w:hAnsi="맑은 고딕" w:eastAsia="맑은 고딕" w:cs="맑은 고딕"/>
                <w:b w:val="0"/>
                <w:sz w:val="19"/>
                <w:u w:val="none"/>
              </w:rPr>
              <w:t>PRG_EX_DEPT_REPORT</w:t>
            </w:r>
          </w:p>
        </w:tc>
      </w:tr>
      <w:tr>
        <w:tc>
          <w:tcPr>
            <w:tcW w:type="dxa" w:w="1300"/>
          </w:tcPr>
          <w:p>
            <w:pPr>
              <w:spacing w:before="20" w:after="20"/>
            </w:pPr>
            <w:r>
              <w:rPr>
                <w:rFonts w:ascii="맑은 고딕" w:hAnsi="맑은 고딕" w:eastAsia="맑은 고딕" w:cs="맑은 고딕"/>
                <w:b w:val="0"/>
                <w:sz w:val="19"/>
                <w:u w:val="none"/>
              </w:rPr>
              <w:t>Schedule</w:t>
            </w:r>
          </w:p>
        </w:tc>
        <w:tc>
          <w:tcPr>
            <w:tcW w:type="dxa" w:w="7484"/>
          </w:tcPr>
          <w:p>
            <w:pPr>
              <w:spacing w:before="20" w:after="20"/>
            </w:pPr>
            <w:r>
              <w:rPr>
                <w:rFonts w:ascii="맑은 고딕" w:hAnsi="맑은 고딕" w:eastAsia="맑은 고딕" w:cs="맑은 고딕"/>
                <w:b w:val="0"/>
                <w:sz w:val="19"/>
                <w:u w:val="none"/>
              </w:rPr>
              <w:t>SCH_EX_WEEKDAY_0730 / SCH_EX_MONTHEND_2300</w:t>
            </w:r>
          </w:p>
        </w:tc>
      </w:tr>
      <w:tr>
        <w:tc>
          <w:tcPr>
            <w:tcW w:type="dxa" w:w="1300"/>
          </w:tcPr>
          <w:p>
            <w:pPr>
              <w:spacing w:before="20" w:after="20"/>
            </w:pPr>
            <w:r>
              <w:rPr>
                <w:rFonts w:ascii="맑은 고딕" w:hAnsi="맑은 고딕" w:eastAsia="맑은 고딕" w:cs="맑은 고딕"/>
                <w:b w:val="0"/>
                <w:sz w:val="19"/>
                <w:u w:val="none"/>
              </w:rPr>
              <w:t>Procedure</w:t>
            </w:r>
          </w:p>
        </w:tc>
        <w:tc>
          <w:tcPr>
            <w:tcW w:type="dxa" w:w="7484"/>
          </w:tcPr>
          <w:p>
            <w:pPr>
              <w:spacing w:before="20" w:after="20"/>
            </w:pPr>
            <w:r>
              <w:rPr>
                <w:rFonts w:ascii="맑은 고딕" w:hAnsi="맑은 고딕" w:eastAsia="맑은 고딕" w:cs="맑은 고딕"/>
                <w:b w:val="0"/>
                <w:sz w:val="19"/>
                <w:u w:val="none"/>
              </w:rPr>
              <w:t>PR_EX_HEADCOUNT / PR_EX_DEPT_REPORT / PR_EX_SLOW / PR_EX_FAIL / PR_EX_LOG_PLAIN / PR_EX_WRITE_LOG / PR_EX_LOG_BAD / PR_EX_CHECK_INVALID / PR_EX_CHECK_JOB_HEALTH / PR_EX_USES_TMP / PR_EX_RUN_ALL_NAIVE</w:t>
            </w:r>
          </w:p>
        </w:tc>
      </w:tr>
      <w:tr>
        <w:tc>
          <w:tcPr>
            <w:tcW w:type="dxa" w:w="1300"/>
          </w:tcPr>
          <w:p>
            <w:pPr>
              <w:spacing w:before="20" w:after="20"/>
            </w:pPr>
            <w:r>
              <w:rPr>
                <w:rFonts w:ascii="맑은 고딕" w:hAnsi="맑은 고딕" w:eastAsia="맑은 고딕" w:cs="맑은 고딕"/>
                <w:b w:val="0"/>
                <w:sz w:val="19"/>
                <w:u w:val="none"/>
              </w:rPr>
              <w:t>Package</w:t>
            </w:r>
          </w:p>
        </w:tc>
        <w:tc>
          <w:tcPr>
            <w:tcW w:type="dxa" w:w="7484"/>
          </w:tcPr>
          <w:p>
            <w:pPr>
              <w:spacing w:before="20" w:after="20"/>
            </w:pPr>
            <w:r>
              <w:rPr>
                <w:rFonts w:ascii="맑은 고딕" w:hAnsi="맑은 고딕" w:eastAsia="맑은 고딕" w:cs="맑은 고딕"/>
                <w:b w:val="0"/>
                <w:sz w:val="19"/>
                <w:u w:val="none"/>
              </w:rPr>
              <w:t>PKG_EX_AUTOMATION</w:t>
            </w:r>
          </w:p>
        </w:tc>
      </w:tr>
      <w:tr>
        <w:tc>
          <w:tcPr>
            <w:tcW w:type="dxa" w:w="1300"/>
          </w:tcPr>
          <w:p>
            <w:pPr>
              <w:spacing w:before="20" w:after="20"/>
            </w:pPr>
            <w:r>
              <w:rPr>
                <w:rFonts w:ascii="맑은 고딕" w:hAnsi="맑은 고딕" w:eastAsia="맑은 고딕" w:cs="맑은 고딕"/>
                <w:b w:val="0"/>
                <w:sz w:val="19"/>
                <w:u w:val="none"/>
              </w:rPr>
              <w:t>임시 객체</w:t>
            </w:r>
          </w:p>
        </w:tc>
        <w:tc>
          <w:tcPr>
            <w:tcW w:type="dxa" w:w="7484"/>
          </w:tcPr>
          <w:p>
            <w:pPr>
              <w:spacing w:before="20" w:after="20"/>
            </w:pPr>
            <w:r>
              <w:rPr>
                <w:rFonts w:ascii="맑은 고딕" w:hAnsi="맑은 고딕" w:eastAsia="맑은 고딕" w:cs="맑은 고딕"/>
                <w:b w:val="0"/>
                <w:sz w:val="19"/>
                <w:u w:val="none"/>
              </w:rPr>
              <w:t>EX_TMP_SRC(테이블) / V_EX_USES_TMP(뷰) / NO_SUCH_TABLE_EX(11번에서 생성)</w:t>
            </w:r>
          </w:p>
        </w:tc>
      </w:tr>
    </w:tbl>
    <w:p/>
    <w:p>
      <w:pPr>
        <w:spacing w:before="200" w:after="80"/>
      </w:pPr>
      <w:r>
        <w:rPr>
          <w:rFonts w:ascii="맑은 고딕" w:hAnsi="맑은 고딕" w:eastAsia="맑은 고딕" w:cs="맑은 고딕"/>
          <w:b/>
          <w:sz w:val="21"/>
          <w:u w:val="none"/>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100"/>
            <w:shd w:val="clear" w:color="auto" w:fill="E8E8E8"/>
          </w:tcPr>
          <w:p>
            <w:pPr>
              <w:spacing w:before="20" w:after="20"/>
            </w:pPr>
            <w:r>
              <w:rPr>
                <w:rFonts w:ascii="맑은 고딕" w:hAnsi="맑은 고딕" w:eastAsia="맑은 고딕" w:cs="맑은 고딕"/>
                <w:b/>
                <w:sz w:val="20"/>
                <w:u w:val="none"/>
              </w:rPr>
              <w:t>Section</w:t>
            </w:r>
          </w:p>
        </w:tc>
        <w:tc>
          <w:tcPr>
            <w:tcW w:type="dxa" w:w="3900"/>
            <w:shd w:val="clear" w:color="auto" w:fill="E8E8E8"/>
          </w:tcPr>
          <w:p>
            <w:pPr>
              <w:spacing w:before="20" w:after="20"/>
            </w:pPr>
            <w:r>
              <w:rPr>
                <w:rFonts w:ascii="맑은 고딕" w:hAnsi="맑은 고딕" w:eastAsia="맑은 고딕" w:cs="맑은 고딕"/>
                <w:b/>
                <w:sz w:val="20"/>
                <w:u w:val="none"/>
              </w:rPr>
              <w:t>주제</w:t>
            </w:r>
          </w:p>
        </w:tc>
        <w:tc>
          <w:tcPr>
            <w:tcW w:type="dxa" w:w="900"/>
            <w:shd w:val="clear" w:color="auto" w:fill="E8E8E8"/>
          </w:tcPr>
          <w:p>
            <w:pPr>
              <w:spacing w:before="20" w:after="20"/>
            </w:pPr>
            <w:r>
              <w:rPr>
                <w:rFonts w:ascii="맑은 고딕" w:hAnsi="맑은 고딕" w:eastAsia="맑은 고딕" w:cs="맑은 고딕"/>
                <w:b/>
                <w:sz w:val="20"/>
                <w:u w:val="none"/>
              </w:rPr>
              <w:t>과제 수</w:t>
            </w:r>
          </w:p>
        </w:tc>
        <w:tc>
          <w:tcPr>
            <w:tcW w:type="dxa" w:w="900"/>
            <w:shd w:val="clear" w:color="auto" w:fill="E8E8E8"/>
          </w:tcPr>
          <w:p>
            <w:pPr>
              <w:spacing w:before="20" w:after="20"/>
            </w:pPr>
            <w:r>
              <w:rPr>
                <w:rFonts w:ascii="맑은 고딕" w:hAnsi="맑은 고딕" w:eastAsia="맑은 고딕" w:cs="맑은 고딕"/>
                <w:b/>
                <w:sz w:val="20"/>
                <w:u w:val="none"/>
              </w:rPr>
              <w:t>배점</w:t>
            </w:r>
          </w:p>
        </w:tc>
        <w:tc>
          <w:tcPr>
            <w:tcW w:type="dxa" w:w="1100"/>
            <w:shd w:val="clear" w:color="auto" w:fill="E8E8E8"/>
          </w:tcPr>
          <w:p>
            <w:pPr>
              <w:spacing w:before="20" w:after="20"/>
            </w:pPr>
            <w:r>
              <w:rPr>
                <w:rFonts w:ascii="맑은 고딕" w:hAnsi="맑은 고딕" w:eastAsia="맑은 고딕" w:cs="맑은 고딕"/>
                <w:b/>
                <w:sz w:val="20"/>
                <w:u w:val="none"/>
              </w:rPr>
              <w:t>권장 시간</w:t>
            </w:r>
          </w:p>
        </w:tc>
      </w:tr>
      <w:tr>
        <w:tc>
          <w:tcPr>
            <w:tcW w:type="dxa" w:w="1100"/>
          </w:tcPr>
          <w:p>
            <w:pPr>
              <w:spacing w:before="20" w:after="20"/>
            </w:pPr>
            <w:r>
              <w:rPr>
                <w:rFonts w:ascii="맑은 고딕" w:hAnsi="맑은 고딕" w:eastAsia="맑은 고딕" w:cs="맑은 고딕"/>
                <w:b w:val="0"/>
                <w:sz w:val="19"/>
                <w:u w:val="none"/>
              </w:rPr>
              <w:t>Section 1</w:t>
            </w:r>
          </w:p>
        </w:tc>
        <w:tc>
          <w:tcPr>
            <w:tcW w:type="dxa" w:w="3900"/>
          </w:tcPr>
          <w:p>
            <w:pPr>
              <w:spacing w:before="20" w:after="20"/>
            </w:pPr>
            <w:r>
              <w:rPr>
                <w:rFonts w:ascii="맑은 고딕" w:hAnsi="맑은 고딕" w:eastAsia="맑은 고딕" w:cs="맑은 고딕"/>
                <w:b w:val="0"/>
                <w:sz w:val="19"/>
                <w:u w:val="none"/>
              </w:rPr>
              <w:t>Job 등록과 즉시 실행 검증</w:t>
            </w:r>
          </w:p>
        </w:tc>
        <w:tc>
          <w:tcPr>
            <w:tcW w:type="dxa" w:w="900"/>
          </w:tcPr>
          <w:p>
            <w:pPr>
              <w:spacing w:before="20" w:after="20"/>
            </w:pPr>
            <w:r>
              <w:rPr>
                <w:rFonts w:ascii="맑은 고딕" w:hAnsi="맑은 고딕" w:eastAsia="맑은 고딕" w:cs="맑은 고딕"/>
                <w:b w:val="0"/>
                <w:sz w:val="19"/>
                <w:u w:val="none"/>
              </w:rPr>
              <w:t>4</w:t>
            </w:r>
          </w:p>
        </w:tc>
        <w:tc>
          <w:tcPr>
            <w:tcW w:type="dxa" w:w="900"/>
          </w:tcPr>
          <w:p>
            <w:pPr>
              <w:spacing w:before="20" w:after="20"/>
            </w:pPr>
            <w:r>
              <w:rPr>
                <w:rFonts w:ascii="맑은 고딕" w:hAnsi="맑은 고딕" w:eastAsia="맑은 고딕" w:cs="맑은 고딕"/>
                <w:b w:val="0"/>
                <w:sz w:val="19"/>
                <w:u w:val="none"/>
              </w:rPr>
              <w:t>21</w:t>
            </w:r>
          </w:p>
        </w:tc>
        <w:tc>
          <w:tcPr>
            <w:tcW w:type="dxa" w:w="1100"/>
          </w:tcPr>
          <w:p>
            <w:pPr>
              <w:spacing w:before="20" w:after="20"/>
            </w:pPr>
            <w:r>
              <w:rPr>
                <w:rFonts w:ascii="맑은 고딕" w:hAnsi="맑은 고딕" w:eastAsia="맑은 고딕" w:cs="맑은 고딕"/>
                <w:b w:val="0"/>
                <w:sz w:val="19"/>
                <w:u w:val="none"/>
              </w:rPr>
              <w:t>30분</w:t>
            </w:r>
          </w:p>
        </w:tc>
      </w:tr>
      <w:tr>
        <w:tc>
          <w:tcPr>
            <w:tcW w:type="dxa" w:w="1100"/>
          </w:tcPr>
          <w:p>
            <w:pPr>
              <w:spacing w:before="20" w:after="20"/>
            </w:pPr>
            <w:r>
              <w:rPr>
                <w:rFonts w:ascii="맑은 고딕" w:hAnsi="맑은 고딕" w:eastAsia="맑은 고딕" w:cs="맑은 고딕"/>
                <w:b w:val="0"/>
                <w:sz w:val="19"/>
                <w:u w:val="none"/>
              </w:rPr>
              <w:t>Section 2</w:t>
            </w:r>
          </w:p>
        </w:tc>
        <w:tc>
          <w:tcPr>
            <w:tcW w:type="dxa" w:w="3900"/>
          </w:tcPr>
          <w:p>
            <w:pPr>
              <w:spacing w:before="20" w:after="20"/>
            </w:pPr>
            <w:r>
              <w:rPr>
                <w:rFonts w:ascii="맑은 고딕" w:hAnsi="맑은 고딕" w:eastAsia="맑은 고딕" w:cs="맑은 고딕"/>
                <w:b w:val="0"/>
                <w:sz w:val="19"/>
                <w:u w:val="none"/>
              </w:rPr>
              <w:t>Program·Schedule 분리와 반복 주기 설계</w:t>
            </w:r>
          </w:p>
        </w:tc>
        <w:tc>
          <w:tcPr>
            <w:tcW w:type="dxa" w:w="900"/>
          </w:tcPr>
          <w:p>
            <w:pPr>
              <w:spacing w:before="20" w:after="20"/>
            </w:pPr>
            <w:r>
              <w:rPr>
                <w:rFonts w:ascii="맑은 고딕" w:hAnsi="맑은 고딕" w:eastAsia="맑은 고딕" w:cs="맑은 고딕"/>
                <w:b w:val="0"/>
                <w:sz w:val="19"/>
                <w:u w:val="none"/>
              </w:rPr>
              <w:t>3</w:t>
            </w:r>
          </w:p>
        </w:tc>
        <w:tc>
          <w:tcPr>
            <w:tcW w:type="dxa" w:w="900"/>
          </w:tcPr>
          <w:p>
            <w:pPr>
              <w:spacing w:before="20" w:after="20"/>
            </w:pPr>
            <w:r>
              <w:rPr>
                <w:rFonts w:ascii="맑은 고딕" w:hAnsi="맑은 고딕" w:eastAsia="맑은 고딕" w:cs="맑은 고딕"/>
                <w:b w:val="0"/>
                <w:sz w:val="19"/>
                <w:u w:val="none"/>
              </w:rPr>
              <w:t>16</w:t>
            </w:r>
          </w:p>
        </w:tc>
        <w:tc>
          <w:tcPr>
            <w:tcW w:type="dxa" w:w="1100"/>
          </w:tcPr>
          <w:p>
            <w:pPr>
              <w:spacing w:before="20" w:after="20"/>
            </w:pPr>
            <w:r>
              <w:rPr>
                <w:rFonts w:ascii="맑은 고딕" w:hAnsi="맑은 고딕" w:eastAsia="맑은 고딕" w:cs="맑은 고딕"/>
                <w:b w:val="0"/>
                <w:sz w:val="19"/>
                <w:u w:val="none"/>
              </w:rPr>
              <w:t>25분</w:t>
            </w:r>
          </w:p>
        </w:tc>
      </w:tr>
      <w:tr>
        <w:tc>
          <w:tcPr>
            <w:tcW w:type="dxa" w:w="1100"/>
          </w:tcPr>
          <w:p>
            <w:pPr>
              <w:spacing w:before="20" w:after="20"/>
            </w:pPr>
            <w:r>
              <w:rPr>
                <w:rFonts w:ascii="맑은 고딕" w:hAnsi="맑은 고딕" w:eastAsia="맑은 고딕" w:cs="맑은 고딕"/>
                <w:b w:val="0"/>
                <w:sz w:val="19"/>
                <w:u w:val="none"/>
              </w:rPr>
              <w:t>Section 3</w:t>
            </w:r>
          </w:p>
        </w:tc>
        <w:tc>
          <w:tcPr>
            <w:tcW w:type="dxa" w:w="3900"/>
          </w:tcPr>
          <w:p>
            <w:pPr>
              <w:spacing w:before="20" w:after="20"/>
            </w:pPr>
            <w:r>
              <w:rPr>
                <w:rFonts w:ascii="맑은 고딕" w:hAnsi="맑은 고딕" w:eastAsia="맑은 고딕" w:cs="맑은 고딕"/>
                <w:b w:val="0"/>
                <w:sz w:val="19"/>
                <w:u w:val="none"/>
              </w:rPr>
              <w:t>실행 이력과 상태 모니터링</w:t>
            </w:r>
          </w:p>
        </w:tc>
        <w:tc>
          <w:tcPr>
            <w:tcW w:type="dxa" w:w="900"/>
          </w:tcPr>
          <w:p>
            <w:pPr>
              <w:spacing w:before="20" w:after="20"/>
            </w:pPr>
            <w:r>
              <w:rPr>
                <w:rFonts w:ascii="맑은 고딕" w:hAnsi="맑은 고딕" w:eastAsia="맑은 고딕" w:cs="맑은 고딕"/>
                <w:b w:val="0"/>
                <w:sz w:val="19"/>
                <w:u w:val="none"/>
              </w:rPr>
              <w:t>2</w:t>
            </w:r>
          </w:p>
        </w:tc>
        <w:tc>
          <w:tcPr>
            <w:tcW w:type="dxa" w:w="900"/>
          </w:tcPr>
          <w:p>
            <w:pPr>
              <w:spacing w:before="20" w:after="20"/>
            </w:pPr>
            <w:r>
              <w:rPr>
                <w:rFonts w:ascii="맑은 고딕" w:hAnsi="맑은 고딕" w:eastAsia="맑은 고딕" w:cs="맑은 고딕"/>
                <w:b w:val="0"/>
                <w:sz w:val="19"/>
                <w:u w:val="none"/>
              </w:rPr>
              <w:t>12</w:t>
            </w:r>
          </w:p>
        </w:tc>
        <w:tc>
          <w:tcPr>
            <w:tcW w:type="dxa" w:w="1100"/>
          </w:tcPr>
          <w:p>
            <w:pPr>
              <w:spacing w:before="20" w:after="20"/>
            </w:pPr>
            <w:r>
              <w:rPr>
                <w:rFonts w:ascii="맑은 고딕" w:hAnsi="맑은 고딕" w:eastAsia="맑은 고딕" w:cs="맑은 고딕"/>
                <w:b w:val="0"/>
                <w:sz w:val="19"/>
                <w:u w:val="none"/>
              </w:rPr>
              <w:t>20분</w:t>
            </w:r>
          </w:p>
        </w:tc>
      </w:tr>
      <w:tr>
        <w:tc>
          <w:tcPr>
            <w:tcW w:type="dxa" w:w="1100"/>
          </w:tcPr>
          <w:p>
            <w:pPr>
              <w:spacing w:before="20" w:after="20"/>
            </w:pPr>
            <w:r>
              <w:rPr>
                <w:rFonts w:ascii="맑은 고딕" w:hAnsi="맑은 고딕" w:eastAsia="맑은 고딕" w:cs="맑은 고딕"/>
                <w:b w:val="0"/>
                <w:sz w:val="19"/>
                <w:u w:val="none"/>
              </w:rPr>
              <w:t>Section 4</w:t>
            </w:r>
          </w:p>
        </w:tc>
        <w:tc>
          <w:tcPr>
            <w:tcW w:type="dxa" w:w="3900"/>
          </w:tcPr>
          <w:p>
            <w:pPr>
              <w:spacing w:before="20" w:after="20"/>
            </w:pPr>
            <w:r>
              <w:rPr>
                <w:rFonts w:ascii="맑은 고딕" w:hAnsi="맑은 고딕" w:eastAsia="맑은 고딕" w:cs="맑은 고딕"/>
                <w:b w:val="0"/>
                <w:sz w:val="19"/>
                <w:u w:val="none"/>
              </w:rPr>
              <w:t>실패 Job 의 오류 수집과 재시도 정책</w:t>
            </w:r>
          </w:p>
        </w:tc>
        <w:tc>
          <w:tcPr>
            <w:tcW w:type="dxa" w:w="900"/>
          </w:tcPr>
          <w:p>
            <w:pPr>
              <w:spacing w:before="20" w:after="20"/>
            </w:pPr>
            <w:r>
              <w:rPr>
                <w:rFonts w:ascii="맑은 고딕" w:hAnsi="맑은 고딕" w:eastAsia="맑은 고딕" w:cs="맑은 고딕"/>
                <w:b w:val="0"/>
                <w:sz w:val="19"/>
                <w:u w:val="none"/>
              </w:rPr>
              <w:t>3</w:t>
            </w:r>
          </w:p>
        </w:tc>
        <w:tc>
          <w:tcPr>
            <w:tcW w:type="dxa" w:w="900"/>
          </w:tcPr>
          <w:p>
            <w:pPr>
              <w:spacing w:before="20" w:after="20"/>
            </w:pPr>
            <w:r>
              <w:rPr>
                <w:rFonts w:ascii="맑은 고딕" w:hAnsi="맑은 고딕" w:eastAsia="맑은 고딕" w:cs="맑은 고딕"/>
                <w:b w:val="0"/>
                <w:sz w:val="19"/>
                <w:u w:val="none"/>
              </w:rPr>
              <w:t>20</w:t>
            </w:r>
          </w:p>
        </w:tc>
        <w:tc>
          <w:tcPr>
            <w:tcW w:type="dxa" w:w="1100"/>
          </w:tcPr>
          <w:p>
            <w:pPr>
              <w:spacing w:before="20" w:after="20"/>
            </w:pPr>
            <w:r>
              <w:rPr>
                <w:rFonts w:ascii="맑은 고딕" w:hAnsi="맑은 고딕" w:eastAsia="맑은 고딕" w:cs="맑은 고딕"/>
                <w:b w:val="0"/>
                <w:sz w:val="19"/>
                <w:u w:val="none"/>
              </w:rPr>
              <w:t>35분</w:t>
            </w:r>
          </w:p>
        </w:tc>
      </w:tr>
      <w:tr>
        <w:tc>
          <w:tcPr>
            <w:tcW w:type="dxa" w:w="1100"/>
          </w:tcPr>
          <w:p>
            <w:pPr>
              <w:spacing w:before="20" w:after="20"/>
            </w:pPr>
            <w:r>
              <w:rPr>
                <w:rFonts w:ascii="맑은 고딕" w:hAnsi="맑은 고딕" w:eastAsia="맑은 고딕" w:cs="맑은 고딕"/>
                <w:b w:val="0"/>
                <w:sz w:val="19"/>
                <w:u w:val="none"/>
              </w:rPr>
              <w:t>Section 5</w:t>
            </w:r>
          </w:p>
        </w:tc>
        <w:tc>
          <w:tcPr>
            <w:tcW w:type="dxa" w:w="3900"/>
          </w:tcPr>
          <w:p>
            <w:pPr>
              <w:spacing w:before="20" w:after="20"/>
            </w:pPr>
            <w:r>
              <w:rPr>
                <w:rFonts w:ascii="맑은 고딕" w:hAnsi="맑은 고딕" w:eastAsia="맑은 고딕" w:cs="맑은 고딕"/>
                <w:b w:val="0"/>
                <w:sz w:val="19"/>
                <w:u w:val="none"/>
              </w:rPr>
              <w:t>점검 프로시저의 운영 로그 기록</w:t>
            </w:r>
          </w:p>
        </w:tc>
        <w:tc>
          <w:tcPr>
            <w:tcW w:type="dxa" w:w="900"/>
          </w:tcPr>
          <w:p>
            <w:pPr>
              <w:spacing w:before="20" w:after="20"/>
            </w:pPr>
            <w:r>
              <w:rPr>
                <w:rFonts w:ascii="맑은 고딕" w:hAnsi="맑은 고딕" w:eastAsia="맑은 고딕" w:cs="맑은 고딕"/>
                <w:b w:val="0"/>
                <w:sz w:val="19"/>
                <w:u w:val="none"/>
              </w:rPr>
              <w:t>2</w:t>
            </w:r>
          </w:p>
        </w:tc>
        <w:tc>
          <w:tcPr>
            <w:tcW w:type="dxa" w:w="900"/>
          </w:tcPr>
          <w:p>
            <w:pPr>
              <w:spacing w:before="20" w:after="20"/>
            </w:pPr>
            <w:r>
              <w:rPr>
                <w:rFonts w:ascii="맑은 고딕" w:hAnsi="맑은 고딕" w:eastAsia="맑은 고딕" w:cs="맑은 고딕"/>
                <w:b w:val="0"/>
                <w:sz w:val="19"/>
                <w:u w:val="none"/>
              </w:rPr>
              <w:t>15</w:t>
            </w:r>
          </w:p>
        </w:tc>
        <w:tc>
          <w:tcPr>
            <w:tcW w:type="dxa" w:w="1100"/>
          </w:tcPr>
          <w:p>
            <w:pPr>
              <w:spacing w:before="20" w:after="20"/>
            </w:pPr>
            <w:r>
              <w:rPr>
                <w:rFonts w:ascii="맑은 고딕" w:hAnsi="맑은 고딕" w:eastAsia="맑은 고딕" w:cs="맑은 고딕"/>
                <w:b w:val="0"/>
                <w:sz w:val="19"/>
                <w:u w:val="none"/>
              </w:rPr>
              <w:t>30분</w:t>
            </w:r>
          </w:p>
        </w:tc>
      </w:tr>
      <w:tr>
        <w:tc>
          <w:tcPr>
            <w:tcW w:type="dxa" w:w="1100"/>
          </w:tcPr>
          <w:p>
            <w:pPr>
              <w:spacing w:before="20" w:after="20"/>
            </w:pPr>
            <w:r>
              <w:rPr>
                <w:rFonts w:ascii="맑은 고딕" w:hAnsi="맑은 고딕" w:eastAsia="맑은 고딕" w:cs="맑은 고딕"/>
                <w:b w:val="0"/>
                <w:sz w:val="19"/>
                <w:u w:val="none"/>
              </w:rPr>
              <w:t>Section 6</w:t>
            </w:r>
          </w:p>
        </w:tc>
        <w:tc>
          <w:tcPr>
            <w:tcW w:type="dxa" w:w="3900"/>
          </w:tcPr>
          <w:p>
            <w:pPr>
              <w:spacing w:before="20" w:after="20"/>
            </w:pPr>
            <w:r>
              <w:rPr>
                <w:rFonts w:ascii="맑은 고딕" w:hAnsi="맑은 고딕" w:eastAsia="맑은 고딕" w:cs="맑은 고딕"/>
                <w:b w:val="0"/>
                <w:sz w:val="19"/>
                <w:u w:val="none"/>
              </w:rPr>
              <w:t>자동화 체계 통합과 운영 대시보드</w:t>
            </w:r>
          </w:p>
        </w:tc>
        <w:tc>
          <w:tcPr>
            <w:tcW w:type="dxa" w:w="900"/>
          </w:tcPr>
          <w:p>
            <w:pPr>
              <w:spacing w:before="20" w:after="20"/>
            </w:pPr>
            <w:r>
              <w:rPr>
                <w:rFonts w:ascii="맑은 고딕" w:hAnsi="맑은 고딕" w:eastAsia="맑은 고딕" w:cs="맑은 고딕"/>
                <w:b w:val="0"/>
                <w:sz w:val="19"/>
                <w:u w:val="none"/>
              </w:rPr>
              <w:t>3</w:t>
            </w:r>
          </w:p>
        </w:tc>
        <w:tc>
          <w:tcPr>
            <w:tcW w:type="dxa" w:w="900"/>
          </w:tcPr>
          <w:p>
            <w:pPr>
              <w:spacing w:before="20" w:after="20"/>
            </w:pPr>
            <w:r>
              <w:rPr>
                <w:rFonts w:ascii="맑은 고딕" w:hAnsi="맑은 고딕" w:eastAsia="맑은 고딕" w:cs="맑은 고딕"/>
                <w:b w:val="0"/>
                <w:sz w:val="19"/>
                <w:u w:val="none"/>
              </w:rPr>
              <w:t>16</w:t>
            </w:r>
          </w:p>
        </w:tc>
        <w:tc>
          <w:tcPr>
            <w:tcW w:type="dxa" w:w="1100"/>
          </w:tcPr>
          <w:p>
            <w:pPr>
              <w:spacing w:before="20" w:after="20"/>
            </w:pPr>
            <w:r>
              <w:rPr>
                <w:rFonts w:ascii="맑은 고딕" w:hAnsi="맑은 고딕" w:eastAsia="맑은 고딕" w:cs="맑은 고딕"/>
                <w:b w:val="0"/>
                <w:sz w:val="19"/>
                <w:u w:val="none"/>
              </w:rPr>
              <w:t>30분</w:t>
            </w:r>
          </w:p>
        </w:tc>
      </w:tr>
      <w:tr>
        <w:tc>
          <w:tcPr>
            <w:tcW w:type="dxa" w:w="1100"/>
          </w:tcPr>
          <w:p>
            <w:pPr>
              <w:spacing w:before="20" w:after="20"/>
            </w:pPr>
            <w:r>
              <w:rPr>
                <w:rFonts w:ascii="맑은 고딕" w:hAnsi="맑은 고딕" w:eastAsia="맑은 고딕" w:cs="맑은 고딕"/>
                <w:b w:val="0"/>
                <w:sz w:val="19"/>
                <w:u w:val="none"/>
              </w:rPr>
              <w:t>합계</w:t>
            </w:r>
          </w:p>
        </w:tc>
        <w:tc>
          <w:tcPr>
            <w:tcW w:type="dxa" w:w="3900"/>
          </w:tcPr>
          <w:p>
            <w:pPr>
              <w:spacing w:before="20" w:after="20"/>
            </w:pPr>
            <w:r>
              <w:rPr>
                <w:rFonts w:ascii="맑은 고딕" w:hAnsi="맑은 고딕" w:eastAsia="맑은 고딕" w:cs="맑은 고딕"/>
                <w:b w:val="0"/>
                <w:sz w:val="19"/>
                <w:u w:val="none"/>
              </w:rPr>
            </w:r>
          </w:p>
        </w:tc>
        <w:tc>
          <w:tcPr>
            <w:tcW w:type="dxa" w:w="900"/>
          </w:tcPr>
          <w:p>
            <w:pPr>
              <w:spacing w:before="20" w:after="20"/>
            </w:pPr>
            <w:r>
              <w:rPr>
                <w:rFonts w:ascii="맑은 고딕" w:hAnsi="맑은 고딕" w:eastAsia="맑은 고딕" w:cs="맑은 고딕"/>
                <w:b w:val="0"/>
                <w:sz w:val="19"/>
                <w:u w:val="none"/>
              </w:rPr>
              <w:t>17</w:t>
            </w:r>
          </w:p>
        </w:tc>
        <w:tc>
          <w:tcPr>
            <w:tcW w:type="dxa" w:w="900"/>
          </w:tcPr>
          <w:p>
            <w:pPr>
              <w:spacing w:before="20" w:after="20"/>
            </w:pPr>
            <w:r>
              <w:rPr>
                <w:rFonts w:ascii="맑은 고딕" w:hAnsi="맑은 고딕" w:eastAsia="맑은 고딕" w:cs="맑은 고딕"/>
                <w:b w:val="0"/>
                <w:sz w:val="19"/>
                <w:u w:val="none"/>
              </w:rPr>
              <w:t>100</w:t>
            </w:r>
          </w:p>
        </w:tc>
        <w:tc>
          <w:tcPr>
            <w:tcW w:type="dxa" w:w="1100"/>
          </w:tcPr>
          <w:p>
            <w:pPr>
              <w:spacing w:before="20" w:after="20"/>
            </w:pPr>
            <w:r>
              <w:rPr>
                <w:rFonts w:ascii="맑은 고딕" w:hAnsi="맑은 고딕" w:eastAsia="맑은 고딕" w:cs="맑은 고딕"/>
                <w:b w:val="0"/>
                <w:sz w:val="19"/>
                <w:u w:val="none"/>
              </w:rPr>
              <w:t>170분</w:t>
            </w:r>
          </w:p>
        </w:tc>
      </w:tr>
    </w:tbl>
    <w:p/>
    <w:p>
      <w:pPr>
        <w:spacing w:before="60" w:after="60"/>
      </w:pPr>
      <w:r>
        <w:rPr>
          <w:rFonts w:ascii="맑은 고딕" w:hAnsi="맑은 고딕" w:eastAsia="맑은 고딕" w:cs="맑은 고딕"/>
          <w:b/>
          <w:sz w:val="19"/>
          <w:u w:val="none"/>
        </w:rPr>
        <w:t>※ 이 답안에는 시스템 권한 회수(REVOKE), Job 강제 중단, HR 급여 일괄 변경과 롤백이 포함된다. 개인 실습 환경 전용이며 운영 데이터베이스에서는 어떤 경우에도 그대로 수행하지 않는다. 권한을 회수한 과제는 같은 과제 안에서 반드시 복구한다.</w:t>
      </w:r>
    </w:p>
    <w:p>
      <w:pPr>
        <w:spacing w:before="320" w:after="120"/>
      </w:pPr>
      <w:r>
        <w:rPr>
          <w:rFonts w:ascii="맑은 고딕" w:hAnsi="맑은 고딕" w:eastAsia="맑은 고딕" w:cs="맑은 고딕"/>
          <w:b/>
          <w:sz w:val="24"/>
          <w:u w:val="none"/>
        </w:rPr>
        <w:t>Section 1  [Job 등록과 즉시 실행 검증]</w:t>
      </w:r>
    </w:p>
    <w:p>
      <w:pPr>
        <w:spacing w:before="0" w:after="80"/>
      </w:pPr>
      <w:r>
        <w:rPr>
          <w:rFonts w:ascii="맑은 고딕" w:hAnsi="맑은 고딕" w:eastAsia="맑은 고딕" w:cs="맑은 고딕"/>
          <w:b w:val="0"/>
          <w:sz w:val="20"/>
          <w:u w:val="none"/>
        </w:rPr>
        <w:t>이 절은 "돌 수 있는 상태인가"를 확정하는 단계다. 코디네이터가 떠 있는지, 계정이 Job 을 만들 수 있는지, 기록할 곳이 있는지 세 가지를 먼저 확인한 뒤에야 등록이 의미를 갖는다. 여기서 만든 PR_EX_HEADCOUNT 와 J_EX_HOURLY 는 Section 4 의 auto_drop 대조 실험까지 재사용한다.</w:t>
      </w:r>
    </w:p>
    <w:p>
      <w:pPr>
        <w:spacing w:before="200" w:after="60"/>
      </w:pPr>
      <w:r>
        <w:rPr>
          <w:rFonts w:ascii="맑은 고딕" w:hAnsi="맑은 고딕" w:eastAsia="맑은 고딕" w:cs="맑은 고딕"/>
          <w:b/>
          <w:sz w:val="21"/>
          <w:u w:val="none"/>
        </w:rPr>
        <w:t>1. 스케줄러 실행 기반과 권한, 로그 인프라가 갖춰져 있는지 확정하시오.</w:t>
      </w:r>
      <w:r>
        <w:rPr>
          <w:rFonts w:ascii="맑은 고딕" w:hAnsi="맑은 고딕" w:eastAsia="맑은 고딕" w:cs="맑은 고딕"/>
          <w:b/>
          <w:sz w:val="21"/>
          <w:u w:val="none"/>
        </w:rPr>
        <w:t xml:space="preserve">  [5점]</w:t>
      </w:r>
    </w:p>
    <w:p>
      <w:pPr>
        <w:spacing w:before="200" w:after="80"/>
      </w:pPr>
      <w:r>
        <w:rPr>
          <w:rFonts w:ascii="맑은 고딕" w:hAnsi="맑은 고딕" w:eastAsia="맑은 고딕" w:cs="맑은 고딕"/>
          <w:b/>
          <w:sz w:val="21"/>
          <w:u w:val="none"/>
        </w:rPr>
        <w:t>【수행】 접속과 스케줄러 실행 기반 확인</w:t>
      </w:r>
    </w:p>
    <w:p>
      <w:pPr>
        <w:spacing w:before="120" w:after="0" w:line="240" w:lineRule="auto"/>
      </w:pPr>
      <w:r>
        <w:rPr>
          <w:rFonts w:ascii="Consolas" w:hAnsi="Consolas" w:eastAsia="Consolas" w:cs="Consolas"/>
          <w:b w:val="0"/>
          <w:sz w:val="18"/>
          <w:u w:val="none"/>
        </w:rPr>
        <w:t>$ sqlplus hr/hr@localhost:1521/orclpdb</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SQL*Plus: Release 19.0.0.0.0 - Production on Fri Aug 21 09:02:14 2026</w:t>
      </w:r>
    </w:p>
    <w:p>
      <w:pPr>
        <w:spacing w:before="0" w:after="0" w:line="240" w:lineRule="auto"/>
      </w:pPr>
      <w:r>
        <w:rPr>
          <w:rFonts w:ascii="Consolas" w:hAnsi="Consolas" w:eastAsia="Consolas" w:cs="Consolas"/>
          <w:b w:val="0"/>
          <w:sz w:val="18"/>
          <w:u w:val="none"/>
        </w:rPr>
        <w:t>Version 19.3.0.0.0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Connected to:</w:t>
      </w:r>
    </w:p>
    <w:p>
      <w:pPr>
        <w:spacing w:before="0" w:after="0" w:line="240" w:lineRule="auto"/>
      </w:pPr>
      <w:r>
        <w:rPr>
          <w:rFonts w:ascii="Consolas" w:hAnsi="Consolas" w:eastAsia="Consolas" w:cs="Consolas"/>
          <w:b w:val="0"/>
          <w:sz w:val="18"/>
          <w:u w:val="none"/>
        </w:rPr>
        <w:t>Oracle Database 19c Enterprise Edition Release 19.0.0.0.0 - Production</w:t>
      </w:r>
    </w:p>
    <w:p>
      <w:pPr>
        <w:spacing w:before="0" w:after="0" w:line="240" w:lineRule="auto"/>
      </w:pPr>
      <w:r>
        <w:rPr>
          <w:rFonts w:ascii="Consolas" w:hAnsi="Consolas" w:eastAsia="Consolas" w:cs="Consolas"/>
          <w:b w:val="0"/>
          <w:sz w:val="18"/>
          <w:u w:val="none"/>
        </w:rPr>
        <w:t>Version 19.3.0.0.0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SET SERVEROUTPUT ON SIZE UNLIMITED</w:t>
      </w:r>
    </w:p>
    <w:p>
      <w:pPr>
        <w:spacing w:before="0" w:after="0" w:line="240" w:lineRule="auto"/>
      </w:pPr>
      <w:r>
        <w:rPr>
          <w:rFonts w:ascii="Consolas" w:hAnsi="Consolas" w:eastAsia="Consolas" w:cs="Consolas"/>
          <w:b w:val="0"/>
          <w:sz w:val="18"/>
          <w:u w:val="none"/>
        </w:rPr>
        <w:t>SQL&gt; SET LINESIZE 150</w:t>
      </w:r>
    </w:p>
    <w:p>
      <w:pPr>
        <w:spacing w:before="0" w:after="0" w:line="240" w:lineRule="auto"/>
      </w:pPr>
      <w:r>
        <w:rPr>
          <w:rFonts w:ascii="Consolas" w:hAnsi="Consolas" w:eastAsia="Consolas" w:cs="Consolas"/>
          <w:b w:val="0"/>
          <w:sz w:val="18"/>
          <w:u w:val="none"/>
        </w:rPr>
        <w:t>SQL&gt; SET PAGESIZE 60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SHOW USER</w:t>
      </w:r>
    </w:p>
    <w:p>
      <w:pPr>
        <w:spacing w:before="0" w:after="0" w:line="240" w:lineRule="auto"/>
      </w:pPr>
      <w:r>
        <w:rPr>
          <w:rFonts w:ascii="Consolas" w:hAnsi="Consolas" w:eastAsia="Consolas" w:cs="Consolas"/>
          <w:b w:val="0"/>
          <w:sz w:val="18"/>
          <w:u w:val="none"/>
        </w:rPr>
        <w:t>USER is "HR"</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SHOW PARAMETER job_queue_processes</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NAME                                 TYPE        VALUE</w:t>
      </w:r>
    </w:p>
    <w:p>
      <w:pPr>
        <w:spacing w:before="0" w:after="0" w:line="240" w:lineRule="auto"/>
      </w:pPr>
      <w:r>
        <w:rPr>
          <w:rFonts w:ascii="Consolas" w:hAnsi="Consolas" w:eastAsia="Consolas" w:cs="Consolas"/>
          <w:b w:val="0"/>
          <w:sz w:val="18"/>
          <w:u w:val="none"/>
        </w:rPr>
        <w:t>------------------------------------ ----------- ------------------------------</w:t>
      </w:r>
    </w:p>
    <w:p>
      <w:pPr>
        <w:spacing w:before="0" w:after="120" w:line="240" w:lineRule="auto"/>
      </w:pPr>
      <w:r>
        <w:rPr>
          <w:rFonts w:ascii="Consolas" w:hAnsi="Consolas" w:eastAsia="Consolas" w:cs="Consolas"/>
          <w:b w:val="0"/>
          <w:sz w:val="18"/>
          <w:u w:val="none"/>
        </w:rPr>
        <w:t>job_queue_processes                  integer     4000</w:t>
      </w:r>
    </w:p>
    <w:p>
      <w:pPr>
        <w:spacing w:before="20" w:after="60"/>
      </w:pPr>
      <w:r>
        <w:rPr>
          <w:rFonts w:ascii="맑은 고딕" w:hAnsi="맑은 고딕" w:eastAsia="맑은 고딕" w:cs="맑은 고딕"/>
          <w:b w:val="0"/>
          <w:sz w:val="19"/>
          <w:u w:val="none"/>
        </w:rPr>
        <w:t>▸ JOB_QUEUE_PROCESSES 가 스케줄러를 실제로 돌리는 파라미터다. 이 값이 0 이면 Job Coordinator(CJQ0)가 기동하지 않으므로 ENABLED 가 TRUE 이고 STATE 가 SCHEDULED 인 Job 도 예정 시각이 지나도록 실행되지 않는다. "등록은 정상인데 아무것도 안 돈다"를 만났을 때 가장 먼저 볼 값이다.</w:t>
      </w:r>
    </w:p>
    <w:p>
      <w:pPr>
        <w:spacing w:before="200" w:after="80"/>
      </w:pPr>
      <w:r>
        <w:rPr>
          <w:rFonts w:ascii="맑은 고딕" w:hAnsi="맑은 고딕" w:eastAsia="맑은 고딕" w:cs="맑은 고딕"/>
          <w:b/>
          <w:sz w:val="21"/>
          <w:u w:val="none"/>
        </w:rPr>
        <w:t>【수행】 권한 확인 — 권한 없는 상태에서 먼저 실패시킨다</w:t>
      </w:r>
    </w:p>
    <w:p>
      <w:pPr>
        <w:spacing w:before="120" w:after="0" w:line="240" w:lineRule="auto"/>
      </w:pPr>
      <w:r>
        <w:rPr>
          <w:rFonts w:ascii="Consolas" w:hAnsi="Consolas" w:eastAsia="Consolas" w:cs="Consolas"/>
          <w:b w:val="0"/>
          <w:sz w:val="18"/>
          <w:u w:val="none"/>
        </w:rPr>
        <w:t>SQL&gt; SELECT privilege FROM user_sys_privs ORDER BY privilege;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PRIVILEGE</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UNLIMITED TABLESPACE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'J_EX_PRIVTEST',</w:t>
      </w:r>
    </w:p>
    <w:p>
      <w:pPr>
        <w:spacing w:before="0" w:after="0" w:line="240" w:lineRule="auto"/>
      </w:pPr>
      <w:r>
        <w:rPr>
          <w:rFonts w:ascii="Consolas" w:hAnsi="Consolas" w:eastAsia="Consolas" w:cs="Consolas"/>
          <w:b w:val="0"/>
          <w:sz w:val="18"/>
          <w:u w:val="none"/>
        </w:rPr>
        <w:t xml:space="preserve">  4        job_type   =&gt; 'PLSQL_BLOCK',</w:t>
      </w:r>
    </w:p>
    <w:p>
      <w:pPr>
        <w:spacing w:before="0" w:after="0" w:line="240" w:lineRule="auto"/>
      </w:pPr>
      <w:r>
        <w:rPr>
          <w:rFonts w:ascii="Consolas" w:hAnsi="Consolas" w:eastAsia="Consolas" w:cs="Consolas"/>
          <w:b w:val="0"/>
          <w:sz w:val="18"/>
          <w:u w:val="none"/>
        </w:rPr>
        <w:t xml:space="preserve">  5        job_action =&gt; 'BEGIN NULL; END;',</w:t>
      </w:r>
    </w:p>
    <w:p>
      <w:pPr>
        <w:spacing w:before="0" w:after="0" w:line="240" w:lineRule="auto"/>
      </w:pPr>
      <w:r>
        <w:rPr>
          <w:rFonts w:ascii="Consolas" w:hAnsi="Consolas" w:eastAsia="Consolas" w:cs="Consolas"/>
          <w:b w:val="0"/>
          <w:sz w:val="18"/>
          <w:u w:val="none"/>
        </w:rPr>
        <w:t xml:space="preserve">  6        enabled    =&gt; TRUE);</w:t>
      </w:r>
    </w:p>
    <w:p>
      <w:pPr>
        <w:spacing w:before="0" w:after="0" w:line="240" w:lineRule="auto"/>
      </w:pPr>
      <w:r>
        <w:rPr>
          <w:rFonts w:ascii="Consolas" w:hAnsi="Consolas" w:eastAsia="Consolas" w:cs="Consolas"/>
          <w:b w:val="0"/>
          <w:sz w:val="18"/>
          <w:u w:val="none"/>
        </w:rPr>
        <w:t xml:space="preserve">  7  END;</w:t>
      </w:r>
    </w:p>
    <w:p>
      <w:pPr>
        <w:spacing w:before="0" w:after="0" w:line="240" w:lineRule="auto"/>
      </w:pPr>
      <w:r>
        <w:rPr>
          <w:rFonts w:ascii="Consolas" w:hAnsi="Consolas" w:eastAsia="Consolas" w:cs="Consolas"/>
          <w:b w:val="0"/>
          <w:sz w:val="18"/>
          <w:u w:val="none"/>
        </w:rPr>
        <w:t xml:space="preserve">  8  /</w:t>
      </w:r>
    </w:p>
    <w:p>
      <w:pPr>
        <w:spacing w:before="0" w:after="0" w:line="240" w:lineRule="auto"/>
      </w:pPr>
      <w:r>
        <w:rPr>
          <w:rFonts w:ascii="Consolas" w:hAnsi="Consolas" w:eastAsia="Consolas" w:cs="Consolas"/>
          <w:b w:val="0"/>
          <w:sz w:val="18"/>
          <w:u w:val="none"/>
        </w:rPr>
        <w:t>BEGIN</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ORA-27486: insufficient privileges</w:t>
      </w:r>
    </w:p>
    <w:p>
      <w:pPr>
        <w:spacing w:before="0" w:after="0" w:line="240" w:lineRule="auto"/>
      </w:pPr>
      <w:r>
        <w:rPr>
          <w:rFonts w:ascii="Consolas" w:hAnsi="Consolas" w:eastAsia="Consolas" w:cs="Consolas"/>
          <w:b w:val="0"/>
          <w:sz w:val="18"/>
          <w:u w:val="none"/>
        </w:rPr>
        <w:t>ORA-06512: at "SYS.DBMS_ISCHED", line 9807</w:t>
      </w:r>
    </w:p>
    <w:p>
      <w:pPr>
        <w:spacing w:before="0" w:after="0" w:line="240" w:lineRule="auto"/>
      </w:pPr>
      <w:r>
        <w:rPr>
          <w:rFonts w:ascii="Consolas" w:hAnsi="Consolas" w:eastAsia="Consolas" w:cs="Consolas"/>
          <w:b w:val="0"/>
          <w:sz w:val="18"/>
          <w:u w:val="none"/>
        </w:rPr>
        <w:t>ORA-06512: at "SYS.DBMS_SCHEDULER", line 486</w:t>
      </w:r>
    </w:p>
    <w:p>
      <w:pPr>
        <w:spacing w:before="0" w:after="120" w:line="240" w:lineRule="auto"/>
      </w:pPr>
      <w:r>
        <w:rPr>
          <w:rFonts w:ascii="Consolas" w:hAnsi="Consolas" w:eastAsia="Consolas" w:cs="Consolas"/>
          <w:b w:val="0"/>
          <w:sz w:val="18"/>
          <w:u w:val="none"/>
        </w:rPr>
        <w:t>ORA-06512: at line 2</w:t>
      </w:r>
    </w:p>
    <w:p>
      <w:pPr>
        <w:spacing w:before="20" w:after="60"/>
      </w:pPr>
      <w:r>
        <w:rPr>
          <w:rFonts w:ascii="맑은 고딕" w:hAnsi="맑은 고딕" w:eastAsia="맑은 고딕" w:cs="맑은 고딕"/>
          <w:b w:val="0"/>
          <w:sz w:val="19"/>
          <w:u w:val="none"/>
        </w:rPr>
        <w:t>▸ 스케줄러는 권한 부족을 일반적인 ORA-01031 이 아니라 ORA-27486 으로 알려 준다. 번호가 다르므로 오류 사전을 ORA-01031 로만 외워 두면 원인을 찾는 데 시간을 쓴다. 자기 스키마 안에 Job·Program·Schedule 을 만드는 데 필요한 최소 권한은 CREATE JOB 하나뿐이며, CREATE ANY JOB 은 임의 계정으로 임의 코드를 돌릴 수 있게 하므로 부여하지 않는다.</w:t>
      </w:r>
    </w:p>
    <w:p>
      <w:pPr>
        <w:spacing w:before="200" w:after="80"/>
      </w:pPr>
      <w:r>
        <w:rPr>
          <w:rFonts w:ascii="맑은 고딕" w:hAnsi="맑은 고딕" w:eastAsia="맑은 고딕" w:cs="맑은 고딕"/>
          <w:b/>
          <w:sz w:val="21"/>
          <w:u w:val="none"/>
        </w:rPr>
        <w:t>【수행】 관리 계정에서 최소 권한만 직접 부여</w:t>
      </w:r>
    </w:p>
    <w:p>
      <w:pPr>
        <w:spacing w:before="120" w:after="0" w:line="240" w:lineRule="auto"/>
      </w:pPr>
      <w:r>
        <w:rPr>
          <w:rFonts w:ascii="Consolas" w:hAnsi="Consolas" w:eastAsia="Consolas" w:cs="Consolas"/>
          <w:b w:val="0"/>
          <w:sz w:val="18"/>
          <w:u w:val="none"/>
        </w:rPr>
        <w:t>SQL&gt; CONNECT system/oracle@localhost:1521/orclpdb</w:t>
      </w:r>
    </w:p>
    <w:p>
      <w:pPr>
        <w:spacing w:before="0" w:after="0" w:line="240" w:lineRule="auto"/>
      </w:pPr>
      <w:r>
        <w:rPr>
          <w:rFonts w:ascii="Consolas" w:hAnsi="Consolas" w:eastAsia="Consolas" w:cs="Consolas"/>
          <w:b w:val="0"/>
          <w:sz w:val="18"/>
          <w:u w:val="none"/>
        </w:rPr>
        <w:t>Connected.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GRANT CREATE JOB TO hr;</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Grant succeeded.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이후 과제에서 관리자 관점 이력·계정 상태를 읽어야 하므로 필요한 뷰만 직접 부여한다.</w:t>
      </w:r>
    </w:p>
    <w:p>
      <w:pPr>
        <w:spacing w:before="0" w:after="0" w:line="240" w:lineRule="auto"/>
      </w:pPr>
      <w:r>
        <w:rPr>
          <w:rFonts w:ascii="Consolas" w:hAnsi="Consolas" w:eastAsia="Consolas" w:cs="Consolas"/>
          <w:b w:val="0"/>
          <w:sz w:val="18"/>
          <w:u w:val="none"/>
        </w:rPr>
        <w:t>-- 롤로 주면 정의자 권한 프로그램의 정적 SQL 에서 무시된다(6장 규칙).</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GRANT SELECT ON dba_users                     TO hr;</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Grant succeeded.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GRANT SELECT ON dba_scheduler_jobs            TO hr;</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Grant succeeded.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GRANT SELECT ON dba_scheduler_job_run_details TO hr;</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Grant succeeded.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CONNECT hr/hr@localhost:1521/orclpdb</w:t>
      </w:r>
    </w:p>
    <w:p>
      <w:pPr>
        <w:spacing w:before="0" w:after="0" w:line="240" w:lineRule="auto"/>
      </w:pPr>
      <w:r>
        <w:rPr>
          <w:rFonts w:ascii="Consolas" w:hAnsi="Consolas" w:eastAsia="Consolas" w:cs="Consolas"/>
          <w:b w:val="0"/>
          <w:sz w:val="18"/>
          <w:u w:val="none"/>
        </w:rPr>
        <w:t>Connected.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SET SERVEROUTPUT ON SIZE UNLIMITED</w:t>
      </w:r>
    </w:p>
    <w:p>
      <w:pPr>
        <w:spacing w:before="0" w:after="0" w:line="240" w:lineRule="auto"/>
      </w:pPr>
      <w:r>
        <w:rPr>
          <w:rFonts w:ascii="Consolas" w:hAnsi="Consolas" w:eastAsia="Consolas" w:cs="Consolas"/>
          <w:b w:val="0"/>
          <w:sz w:val="18"/>
          <w:u w:val="none"/>
        </w:rPr>
        <w:t>SQL&gt; SET LINESIZE 150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privilege FROM user_sys_privs ORDER BY privilege;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PRIVILEGE</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CREATE JOB</w:t>
      </w:r>
    </w:p>
    <w:p>
      <w:pPr>
        <w:spacing w:before="0" w:after="120" w:line="240" w:lineRule="auto"/>
      </w:pPr>
      <w:r>
        <w:rPr>
          <w:rFonts w:ascii="Consolas" w:hAnsi="Consolas" w:eastAsia="Consolas" w:cs="Consolas"/>
          <w:b w:val="0"/>
          <w:sz w:val="18"/>
          <w:u w:val="none"/>
        </w:rPr>
        <w:t>UNLIMITED TABLESPACE</w:t>
      </w:r>
    </w:p>
    <w:p>
      <w:pPr>
        <w:spacing w:before="200" w:after="80"/>
      </w:pPr>
      <w:r>
        <w:rPr>
          <w:rFonts w:ascii="맑은 고딕" w:hAnsi="맑은 고딕" w:eastAsia="맑은 고딕" w:cs="맑은 고딕"/>
          <w:b/>
          <w:sz w:val="21"/>
          <w:u w:val="none"/>
        </w:rPr>
        <w:t>【수행】 로그 인프라 확인과 초기화</w:t>
      </w:r>
    </w:p>
    <w:p>
      <w:pPr>
        <w:spacing w:before="120" w:after="0" w:line="240" w:lineRule="auto"/>
      </w:pPr>
      <w:r>
        <w:rPr>
          <w:rFonts w:ascii="Consolas" w:hAnsi="Consolas" w:eastAsia="Consolas" w:cs="Consolas"/>
          <w:b w:val="0"/>
          <w:sz w:val="18"/>
          <w:u w:val="none"/>
        </w:rPr>
        <w:t>SQL&gt; SELECT table_name FROM user_tables</w:t>
      </w:r>
    </w:p>
    <w:p>
      <w:pPr>
        <w:spacing w:before="0" w:after="0" w:line="240" w:lineRule="auto"/>
      </w:pPr>
      <w:r>
        <w:rPr>
          <w:rFonts w:ascii="Consolas" w:hAnsi="Consolas" w:eastAsia="Consolas" w:cs="Consolas"/>
          <w:b w:val="0"/>
          <w:sz w:val="18"/>
          <w:u w:val="none"/>
        </w:rPr>
        <w:t xml:space="preserve">  2   WHERE table_name IN ('PLSQL_JOB_LOG','DBA_CHECK_RESULT') ORDER BY 1;</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TABLE_NAME</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DBA_CHECK_RESULT</w:t>
      </w:r>
    </w:p>
    <w:p>
      <w:pPr>
        <w:spacing w:before="0" w:after="0" w:line="240" w:lineRule="auto"/>
      </w:pPr>
      <w:r>
        <w:rPr>
          <w:rFonts w:ascii="Consolas" w:hAnsi="Consolas" w:eastAsia="Consolas" w:cs="Consolas"/>
          <w:b w:val="0"/>
          <w:sz w:val="18"/>
          <w:u w:val="none"/>
        </w:rPr>
        <w:t>PLSQL_JOB_LOG</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둘 다 있다. 없었다면 아래를 실행한다(있으면 ORA-00955 가 나므로 확인 후 실행).</w:t>
      </w:r>
    </w:p>
    <w:p>
      <w:pPr>
        <w:spacing w:before="0" w:after="0" w:line="240" w:lineRule="auto"/>
      </w:pPr>
      <w:r>
        <w:rPr>
          <w:rFonts w:ascii="Consolas" w:hAnsi="Consolas" w:eastAsia="Consolas" w:cs="Consolas"/>
          <w:b w:val="0"/>
          <w:sz w:val="18"/>
          <w:u w:val="none"/>
        </w:rPr>
        <w:t>--   CREATE TABLE plsql_job_log (</w:t>
      </w:r>
    </w:p>
    <w:p>
      <w:pPr>
        <w:spacing w:before="0" w:after="0" w:line="240" w:lineRule="auto"/>
      </w:pPr>
      <w:r>
        <w:rPr>
          <w:rFonts w:ascii="Consolas" w:hAnsi="Consolas" w:eastAsia="Consolas" w:cs="Consolas"/>
          <w:b w:val="0"/>
          <w:sz w:val="18"/>
          <w:u w:val="none"/>
        </w:rPr>
        <w:t>--       log_id NUMBER GENERATED BY DEFAULT AS IDENTITY, job_name VARCHAR2(100),</w:t>
      </w:r>
    </w:p>
    <w:p>
      <w:pPr>
        <w:spacing w:before="0" w:after="0" w:line="240" w:lineRule="auto"/>
      </w:pPr>
      <w:r>
        <w:rPr>
          <w:rFonts w:ascii="Consolas" w:hAnsi="Consolas" w:eastAsia="Consolas" w:cs="Consolas"/>
          <w:b w:val="0"/>
          <w:sz w:val="18"/>
          <w:u w:val="none"/>
        </w:rPr>
        <w:t>--       start_time TIMESTAMP, end_time TIMESTAMP, status VARCHAR2(20),</w:t>
      </w:r>
    </w:p>
    <w:p>
      <w:pPr>
        <w:spacing w:before="0" w:after="0" w:line="240" w:lineRule="auto"/>
      </w:pPr>
      <w:r>
        <w:rPr>
          <w:rFonts w:ascii="Consolas" w:hAnsi="Consolas" w:eastAsia="Consolas" w:cs="Consolas"/>
          <w:b w:val="0"/>
          <w:sz w:val="18"/>
          <w:u w:val="none"/>
        </w:rPr>
        <w:t>--       processed_cnt NUMBER, error_code NUMBER, error_message VARCHAR2(4000),</w:t>
      </w:r>
    </w:p>
    <w:p>
      <w:pPr>
        <w:spacing w:before="0" w:after="0" w:line="240" w:lineRule="auto"/>
      </w:pPr>
      <w:r>
        <w:rPr>
          <w:rFonts w:ascii="Consolas" w:hAnsi="Consolas" w:eastAsia="Consolas" w:cs="Consolas"/>
          <w:b w:val="0"/>
          <w:sz w:val="18"/>
          <w:u w:val="none"/>
        </w:rPr>
        <w:t>--       created_by VARCHAR2(100), created_at TIMESTAMP DEFAULT SYSTIMESTAMP);</w:t>
      </w:r>
    </w:p>
    <w:p>
      <w:pPr>
        <w:spacing w:before="0" w:after="0" w:line="240" w:lineRule="auto"/>
      </w:pPr>
      <w:r>
        <w:rPr>
          <w:rFonts w:ascii="Consolas" w:hAnsi="Consolas" w:eastAsia="Consolas" w:cs="Consolas"/>
          <w:b w:val="0"/>
          <w:sz w:val="18"/>
          <w:u w:val="none"/>
        </w:rPr>
        <w:t>--   CREATE TABLE dba_check_result (</w:t>
      </w:r>
    </w:p>
    <w:p>
      <w:pPr>
        <w:spacing w:before="0" w:after="0" w:line="240" w:lineRule="auto"/>
      </w:pPr>
      <w:r>
        <w:rPr>
          <w:rFonts w:ascii="Consolas" w:hAnsi="Consolas" w:eastAsia="Consolas" w:cs="Consolas"/>
          <w:b w:val="0"/>
          <w:sz w:val="18"/>
          <w:u w:val="none"/>
        </w:rPr>
        <w:t>--       check_id NUMBER GENERATED BY DEFAULT AS IDENTITY, check_name VARCHAR2(100),</w:t>
      </w:r>
    </w:p>
    <w:p>
      <w:pPr>
        <w:spacing w:before="0" w:after="0" w:line="240" w:lineRule="auto"/>
      </w:pPr>
      <w:r>
        <w:rPr>
          <w:rFonts w:ascii="Consolas" w:hAnsi="Consolas" w:eastAsia="Consolas" w:cs="Consolas"/>
          <w:b w:val="0"/>
          <w:sz w:val="18"/>
          <w:u w:val="none"/>
        </w:rPr>
        <w:t>--       check_time TIMESTAMP, target_object VARCHAR2(200), status VARCHAR2(20),</w:t>
      </w:r>
    </w:p>
    <w:p>
      <w:pPr>
        <w:spacing w:before="0" w:after="0" w:line="240" w:lineRule="auto"/>
      </w:pPr>
      <w:r>
        <w:rPr>
          <w:rFonts w:ascii="Consolas" w:hAnsi="Consolas" w:eastAsia="Consolas" w:cs="Consolas"/>
          <w:b w:val="0"/>
          <w:sz w:val="18"/>
          <w:u w:val="none"/>
        </w:rPr>
        <w:t>--       result_message VARCHAR2(4000));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DELETE FROM plsql_job_log;</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6 rows deleted.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DELETE FROM dba_check_result;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2 rows deleted.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COMMIT;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Commit complete.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(SELECT COUNT(*) FROM plsql_job_log)    AS job_log,</w:t>
      </w:r>
    </w:p>
    <w:p>
      <w:pPr>
        <w:spacing w:before="0" w:after="0" w:line="240" w:lineRule="auto"/>
      </w:pPr>
      <w:r>
        <w:rPr>
          <w:rFonts w:ascii="Consolas" w:hAnsi="Consolas" w:eastAsia="Consolas" w:cs="Consolas"/>
          <w:b w:val="0"/>
          <w:sz w:val="18"/>
          <w:u w:val="none"/>
        </w:rPr>
        <w:t xml:space="preserve">  2         (SELECT COUNT(*) FROM dba_check_result) AS chk</w:t>
      </w:r>
    </w:p>
    <w:p>
      <w:pPr>
        <w:spacing w:before="0" w:after="0" w:line="240" w:lineRule="auto"/>
      </w:pPr>
      <w:r>
        <w:rPr>
          <w:rFonts w:ascii="Consolas" w:hAnsi="Consolas" w:eastAsia="Consolas" w:cs="Consolas"/>
          <w:b w:val="0"/>
          <w:sz w:val="18"/>
          <w:u w:val="none"/>
        </w:rPr>
        <w:t xml:space="preserve">  3    FROM dual;</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JOB_LOG        CHK</w:t>
      </w:r>
    </w:p>
    <w:p>
      <w:pPr>
        <w:spacing w:before="0" w:after="0" w:line="240" w:lineRule="auto"/>
      </w:pPr>
      <w:r>
        <w:rPr>
          <w:rFonts w:ascii="Consolas" w:hAnsi="Consolas" w:eastAsia="Consolas" w:cs="Consolas"/>
          <w:b w:val="0"/>
          <w:sz w:val="18"/>
          <w:u w:val="none"/>
        </w:rPr>
        <w:t>---------- ----------</w:t>
      </w:r>
    </w:p>
    <w:p>
      <w:pPr>
        <w:spacing w:before="0" w:after="120" w:line="240" w:lineRule="auto"/>
      </w:pPr>
      <w:r>
        <w:rPr>
          <w:rFonts w:ascii="Consolas" w:hAnsi="Consolas" w:eastAsia="Consolas" w:cs="Consolas"/>
          <w:b w:val="0"/>
          <w:sz w:val="18"/>
          <w:u w:val="none"/>
        </w:rPr>
        <w:t xml:space="preserve">         0          0</w:t>
      </w:r>
    </w:p>
    <w:p>
      <w:pPr>
        <w:spacing w:before="20" w:after="60"/>
      </w:pPr>
      <w:r>
        <w:rPr>
          <w:rFonts w:ascii="맑은 고딕" w:hAnsi="맑은 고딕" w:eastAsia="맑은 고딕" w:cs="맑은 고딕"/>
          <w:b w:val="0"/>
          <w:sz w:val="19"/>
          <w:u w:val="none"/>
        </w:rPr>
        <w:t>▸ COMMIT 을 빠뜨리면 안 되는 이유가 여기 있다. 스케줄러 슬레이브는 작업 소유자의 스키마로 새 세션을 여는 별개의 세션이므로 오라클의 읽기 일관성에 따라 내 세션이 확정하지 않은 데이터를 보지 못한다. 로그 테이블을 만들고 COMMIT 하지 않은 채 Job 을 돌리면 작업 세션에서는 그 테이블이 없는 것과 같아 ORA-00942 로 실패한다. DDL 은 암묵적 COMMIT 을 일으키므로 CREATE TABLE 직후는 안전하지만, DELETE·INSERT 뒤에는 반드시 COMMIT 한다.</w:t>
      </w:r>
    </w:p>
    <w:p>
      <w:pPr>
        <w:spacing w:before="200" w:after="80"/>
      </w:pPr>
      <w:r>
        <w:rPr>
          <w:rFonts w:ascii="맑은 고딕" w:hAnsi="맑은 고딕" w:eastAsia="맑은 고딕" w:cs="맑은 고딕"/>
          <w:b/>
          <w:sz w:val="21"/>
          <w:u w:val="none"/>
        </w:rPr>
        <w:t>【판정 근거】 이 절을 시작해도 되는 상태인가</w:t>
      </w:r>
    </w:p>
    <w:tbl>
      <w:tblPr>
        <w:tblStyle w:val="TableGrid"/>
        <w:tblW w:type="auto" w:w="0"/>
        <w:tblLook w:firstColumn="1" w:firstRow="1" w:lastColumn="0" w:lastRow="0" w:noHBand="0" w:noVBand="1" w:val="04A0"/>
      </w:tblPr>
      <w:tblGrid>
        <w:gridCol w:w="3024"/>
        <w:gridCol w:w="3024"/>
        <w:gridCol w:w="3024"/>
      </w:tblGrid>
      <w:tr>
        <w:tc>
          <w:tcPr>
            <w:tcW w:type="dxa" w:w="3000"/>
            <w:shd w:val="clear" w:color="auto" w:fill="E8E8E8"/>
          </w:tcPr>
          <w:p>
            <w:pPr>
              <w:spacing w:before="20" w:after="20"/>
            </w:pPr>
            <w:r>
              <w:rPr>
                <w:rFonts w:ascii="맑은 고딕" w:hAnsi="맑은 고딕" w:eastAsia="맑은 고딕" w:cs="맑은 고딕"/>
                <w:b/>
                <w:sz w:val="20"/>
                <w:u w:val="none"/>
              </w:rPr>
              <w:t>확인 항목</w:t>
            </w:r>
          </w:p>
        </w:tc>
        <w:tc>
          <w:tcPr>
            <w:tcW w:type="dxa" w:w="2800"/>
            <w:shd w:val="clear" w:color="auto" w:fill="E8E8E8"/>
          </w:tcPr>
          <w:p>
            <w:pPr>
              <w:spacing w:before="20" w:after="20"/>
            </w:pPr>
            <w:r>
              <w:rPr>
                <w:rFonts w:ascii="맑은 고딕" w:hAnsi="맑은 고딕" w:eastAsia="맑은 고딕" w:cs="맑은 고딕"/>
                <w:b/>
                <w:sz w:val="20"/>
                <w:u w:val="none"/>
              </w:rPr>
              <w:t>기대값</w:t>
            </w:r>
          </w:p>
        </w:tc>
        <w:tc>
          <w:tcPr>
            <w:tcW w:type="dxa" w:w="2984"/>
            <w:shd w:val="clear" w:color="auto" w:fill="E8E8E8"/>
          </w:tcPr>
          <w:p>
            <w:pPr>
              <w:spacing w:before="20" w:after="20"/>
            </w:pPr>
            <w:r>
              <w:rPr>
                <w:rFonts w:ascii="맑은 고딕" w:hAnsi="맑은 고딕" w:eastAsia="맑은 고딕" w:cs="맑은 고딕"/>
                <w:b/>
                <w:sz w:val="20"/>
                <w:u w:val="none"/>
              </w:rPr>
              <w:t>실측값</w:t>
            </w:r>
          </w:p>
        </w:tc>
      </w:tr>
      <w:tr>
        <w:tc>
          <w:tcPr>
            <w:tcW w:type="dxa" w:w="3000"/>
          </w:tcPr>
          <w:p>
            <w:pPr>
              <w:spacing w:before="20" w:after="20"/>
            </w:pPr>
            <w:r>
              <w:rPr>
                <w:rFonts w:ascii="맑은 고딕" w:hAnsi="맑은 고딕" w:eastAsia="맑은 고딕" w:cs="맑은 고딕"/>
                <w:b w:val="0"/>
                <w:sz w:val="19"/>
                <w:u w:val="none"/>
              </w:rPr>
              <w:t>JOB_QUEUE_PROCESSES</w:t>
            </w:r>
          </w:p>
        </w:tc>
        <w:tc>
          <w:tcPr>
            <w:tcW w:type="dxa" w:w="2800"/>
          </w:tcPr>
          <w:p>
            <w:pPr>
              <w:spacing w:before="20" w:after="20"/>
            </w:pPr>
            <w:r>
              <w:rPr>
                <w:rFonts w:ascii="맑은 고딕" w:hAnsi="맑은 고딕" w:eastAsia="맑은 고딕" w:cs="맑은 고딕"/>
                <w:b w:val="0"/>
                <w:sz w:val="19"/>
                <w:u w:val="none"/>
              </w:rPr>
              <w:t>0 이 아닐 것</w:t>
            </w:r>
          </w:p>
        </w:tc>
        <w:tc>
          <w:tcPr>
            <w:tcW w:type="dxa" w:w="2984"/>
          </w:tcPr>
          <w:p>
            <w:pPr>
              <w:spacing w:before="20" w:after="20"/>
            </w:pPr>
            <w:r>
              <w:rPr>
                <w:rFonts w:ascii="맑은 고딕" w:hAnsi="맑은 고딕" w:eastAsia="맑은 고딕" w:cs="맑은 고딕"/>
                <w:b w:val="0"/>
                <w:sz w:val="19"/>
                <w:u w:val="none"/>
              </w:rPr>
              <w:t>4000</w:t>
            </w:r>
          </w:p>
        </w:tc>
      </w:tr>
      <w:tr>
        <w:tc>
          <w:tcPr>
            <w:tcW w:type="dxa" w:w="3000"/>
          </w:tcPr>
          <w:p>
            <w:pPr>
              <w:spacing w:before="20" w:after="20"/>
            </w:pPr>
            <w:r>
              <w:rPr>
                <w:rFonts w:ascii="맑은 고딕" w:hAnsi="맑은 고딕" w:eastAsia="맑은 고딕" w:cs="맑은 고딕"/>
                <w:b w:val="0"/>
                <w:sz w:val="19"/>
                <w:u w:val="none"/>
              </w:rPr>
              <w:t>HR 의 시스템 권한</w:t>
            </w:r>
          </w:p>
        </w:tc>
        <w:tc>
          <w:tcPr>
            <w:tcW w:type="dxa" w:w="2800"/>
          </w:tcPr>
          <w:p>
            <w:pPr>
              <w:spacing w:before="20" w:after="20"/>
            </w:pPr>
            <w:r>
              <w:rPr>
                <w:rFonts w:ascii="맑은 고딕" w:hAnsi="맑은 고딕" w:eastAsia="맑은 고딕" w:cs="맑은 고딕"/>
                <w:b w:val="0"/>
                <w:sz w:val="19"/>
                <w:u w:val="none"/>
              </w:rPr>
              <w:t>CREATE JOB 포함</w:t>
            </w:r>
          </w:p>
        </w:tc>
        <w:tc>
          <w:tcPr>
            <w:tcW w:type="dxa" w:w="2984"/>
          </w:tcPr>
          <w:p>
            <w:pPr>
              <w:spacing w:before="20" w:after="20"/>
            </w:pPr>
            <w:r>
              <w:rPr>
                <w:rFonts w:ascii="맑은 고딕" w:hAnsi="맑은 고딕" w:eastAsia="맑은 고딕" w:cs="맑은 고딕"/>
                <w:b w:val="0"/>
                <w:sz w:val="19"/>
                <w:u w:val="none"/>
              </w:rPr>
              <w:t>CREATE JOB / UNLIMITED TABLESPACE</w:t>
            </w:r>
          </w:p>
        </w:tc>
      </w:tr>
      <w:tr>
        <w:tc>
          <w:tcPr>
            <w:tcW w:type="dxa" w:w="3000"/>
          </w:tcPr>
          <w:p>
            <w:pPr>
              <w:spacing w:before="20" w:after="20"/>
            </w:pPr>
            <w:r>
              <w:rPr>
                <w:rFonts w:ascii="맑은 고딕" w:hAnsi="맑은 고딕" w:eastAsia="맑은 고딕" w:cs="맑은 고딕"/>
                <w:b w:val="0"/>
                <w:sz w:val="19"/>
                <w:u w:val="none"/>
              </w:rPr>
              <w:t>권한 부족 시 오류 번호</w:t>
            </w:r>
          </w:p>
        </w:tc>
        <w:tc>
          <w:tcPr>
            <w:tcW w:type="dxa" w:w="2800"/>
          </w:tcPr>
          <w:p>
            <w:pPr>
              <w:spacing w:before="20" w:after="20"/>
            </w:pPr>
            <w:r>
              <w:rPr>
                <w:rFonts w:ascii="맑은 고딕" w:hAnsi="맑은 고딕" w:eastAsia="맑은 고딕" w:cs="맑은 고딕"/>
                <w:b w:val="0"/>
                <w:sz w:val="19"/>
                <w:u w:val="none"/>
              </w:rPr>
              <w:t>ORA-27486</w:t>
            </w:r>
          </w:p>
        </w:tc>
        <w:tc>
          <w:tcPr>
            <w:tcW w:type="dxa" w:w="2984"/>
          </w:tcPr>
          <w:p>
            <w:pPr>
              <w:spacing w:before="20" w:after="20"/>
            </w:pPr>
            <w:r>
              <w:rPr>
                <w:rFonts w:ascii="맑은 고딕" w:hAnsi="맑은 고딕" w:eastAsia="맑은 고딕" w:cs="맑은 고딕"/>
                <w:b w:val="0"/>
                <w:sz w:val="19"/>
                <w:u w:val="none"/>
              </w:rPr>
              <w:t>ORA-27486 (ORA-01031 아님)</w:t>
            </w:r>
          </w:p>
        </w:tc>
      </w:tr>
      <w:tr>
        <w:tc>
          <w:tcPr>
            <w:tcW w:type="dxa" w:w="3000"/>
          </w:tcPr>
          <w:p>
            <w:pPr>
              <w:spacing w:before="20" w:after="20"/>
            </w:pPr>
            <w:r>
              <w:rPr>
                <w:rFonts w:ascii="맑은 고딕" w:hAnsi="맑은 고딕" w:eastAsia="맑은 고딕" w:cs="맑은 고딕"/>
                <w:b w:val="0"/>
                <w:sz w:val="19"/>
                <w:u w:val="none"/>
              </w:rPr>
              <w:t>plsql_job_log / dba_check_result</w:t>
            </w:r>
          </w:p>
        </w:tc>
        <w:tc>
          <w:tcPr>
            <w:tcW w:type="dxa" w:w="2800"/>
          </w:tcPr>
          <w:p>
            <w:pPr>
              <w:spacing w:before="20" w:after="20"/>
            </w:pPr>
            <w:r>
              <w:rPr>
                <w:rFonts w:ascii="맑은 고딕" w:hAnsi="맑은 고딕" w:eastAsia="맑은 고딕" w:cs="맑은 고딕"/>
                <w:b w:val="0"/>
                <w:sz w:val="19"/>
                <w:u w:val="none"/>
              </w:rPr>
              <w:t>존재하고 0건</w:t>
            </w:r>
          </w:p>
        </w:tc>
        <w:tc>
          <w:tcPr>
            <w:tcW w:type="dxa" w:w="2984"/>
          </w:tcPr>
          <w:p>
            <w:pPr>
              <w:spacing w:before="20" w:after="20"/>
            </w:pPr>
            <w:r>
              <w:rPr>
                <w:rFonts w:ascii="맑은 고딕" w:hAnsi="맑은 고딕" w:eastAsia="맑은 고딕" w:cs="맑은 고딕"/>
                <w:b w:val="0"/>
                <w:sz w:val="19"/>
                <w:u w:val="none"/>
              </w:rPr>
              <w:t>존재, 각 0건</w:t>
            </w:r>
          </w:p>
        </w:tc>
      </w:tr>
    </w:tbl>
    <w:p/>
    <w:p>
      <w:pPr>
        <w:spacing w:before="20" w:after="60"/>
      </w:pPr>
      <w:r>
        <w:rPr>
          <w:rFonts w:ascii="맑은 고딕" w:hAnsi="맑은 고딕" w:eastAsia="맑은 고딕" w:cs="맑은 고딕"/>
          <w:b w:val="0"/>
          <w:sz w:val="19"/>
          <w:u w:val="none"/>
        </w:rPr>
        <w:t>▸ 채점 포인트 — 파라미터 이름·값(1점), ORA-27486 재현과 ORA-01031 과의 구분(2점), 최소 권한이 CREATE JOB 임을 밝힘(1점), 로그 테이블 확인과 0건 초기화(1점).</w:t>
      </w:r>
    </w:p>
    <w:p>
      <w:pPr>
        <w:spacing w:before="200" w:after="60"/>
      </w:pPr>
      <w:r>
        <w:rPr>
          <w:rFonts w:ascii="맑은 고딕" w:hAnsi="맑은 고딕" w:eastAsia="맑은 고딕" w:cs="맑은 고딕"/>
          <w:b/>
          <w:sz w:val="21"/>
          <w:u w:val="none"/>
        </w:rPr>
        <w:t>2. 사원 수를 기록하는 인라인 Job 을 등록하고 실제로 실행됐음을 증명하시오.</w:t>
      </w:r>
      <w:r>
        <w:rPr>
          <w:rFonts w:ascii="맑은 고딕" w:hAnsi="맑은 고딕" w:eastAsia="맑은 고딕" w:cs="맑은 고딕"/>
          <w:b/>
          <w:sz w:val="21"/>
          <w:u w:val="none"/>
        </w:rPr>
        <w:t xml:space="preserve">  [6점]</w:t>
      </w:r>
    </w:p>
    <w:p>
      <w:pPr>
        <w:spacing w:before="200" w:after="80"/>
      </w:pPr>
      <w:r>
        <w:rPr>
          <w:rFonts w:ascii="맑은 고딕" w:hAnsi="맑은 고딕" w:eastAsia="맑은 고딕" w:cs="맑은 고딕"/>
          <w:b/>
          <w:sz w:val="21"/>
          <w:u w:val="none"/>
        </w:rPr>
        <w:t>【수행】 Job 이 실행할 프로시저 작성과 수동 검증</w:t>
      </w:r>
    </w:p>
    <w:p>
      <w:pPr>
        <w:spacing w:before="120" w:after="0" w:line="240" w:lineRule="auto"/>
      </w:pPr>
      <w:r>
        <w:rPr>
          <w:rFonts w:ascii="Consolas" w:hAnsi="Consolas" w:eastAsia="Consolas" w:cs="Consolas"/>
          <w:b w:val="0"/>
          <w:sz w:val="18"/>
          <w:u w:val="none"/>
        </w:rPr>
        <w:t>SQL&gt; CREATE OR REPLACE PROCEDURE pr_ex_headcount IS</w:t>
      </w:r>
    </w:p>
    <w:p>
      <w:pPr>
        <w:spacing w:before="0" w:after="0" w:line="240" w:lineRule="auto"/>
      </w:pPr>
      <w:r>
        <w:rPr>
          <w:rFonts w:ascii="Consolas" w:hAnsi="Consolas" w:eastAsia="Consolas" w:cs="Consolas"/>
          <w:b w:val="0"/>
          <w:sz w:val="18"/>
          <w:u w:val="none"/>
        </w:rPr>
        <w:t xml:space="preserve">  2     v_cnt NUMBER;</w:t>
      </w:r>
    </w:p>
    <w:p>
      <w:pPr>
        <w:spacing w:before="0" w:after="0" w:line="240" w:lineRule="auto"/>
      </w:pPr>
      <w:r>
        <w:rPr>
          <w:rFonts w:ascii="Consolas" w:hAnsi="Consolas" w:eastAsia="Consolas" w:cs="Consolas"/>
          <w:b w:val="0"/>
          <w:sz w:val="18"/>
          <w:u w:val="none"/>
        </w:rPr>
        <w:t xml:space="preserve">  3  BEGIN</w:t>
      </w:r>
    </w:p>
    <w:p>
      <w:pPr>
        <w:spacing w:before="0" w:after="0" w:line="240" w:lineRule="auto"/>
      </w:pPr>
      <w:r>
        <w:rPr>
          <w:rFonts w:ascii="Consolas" w:hAnsi="Consolas" w:eastAsia="Consolas" w:cs="Consolas"/>
          <w:b w:val="0"/>
          <w:sz w:val="18"/>
          <w:u w:val="none"/>
        </w:rPr>
        <w:t xml:space="preserve">  4     SELECT COUNT(*) INTO v_cnt FROM employees;</w:t>
      </w:r>
    </w:p>
    <w:p>
      <w:pPr>
        <w:spacing w:before="0" w:after="0" w:line="240" w:lineRule="auto"/>
      </w:pPr>
      <w:r>
        <w:rPr>
          <w:rFonts w:ascii="Consolas" w:hAnsi="Consolas" w:eastAsia="Consolas" w:cs="Consolas"/>
          <w:b w:val="0"/>
          <w:sz w:val="18"/>
          <w:u w:val="none"/>
        </w:rPr>
        <w:t xml:space="preserve">  5</w:t>
      </w:r>
    </w:p>
    <w:p>
      <w:pPr>
        <w:spacing w:before="0" w:after="0" w:line="240" w:lineRule="auto"/>
      </w:pPr>
      <w:r>
        <w:rPr>
          <w:rFonts w:ascii="Consolas" w:hAnsi="Consolas" w:eastAsia="Consolas" w:cs="Consolas"/>
          <w:b w:val="0"/>
          <w:sz w:val="18"/>
          <w:u w:val="none"/>
        </w:rPr>
        <w:t xml:space="preserve">  6     INSERT INTO plsql_job_log</w:t>
      </w:r>
    </w:p>
    <w:p>
      <w:pPr>
        <w:spacing w:before="0" w:after="0" w:line="240" w:lineRule="auto"/>
      </w:pPr>
      <w:r>
        <w:rPr>
          <w:rFonts w:ascii="Consolas" w:hAnsi="Consolas" w:eastAsia="Consolas" w:cs="Consolas"/>
          <w:b w:val="0"/>
          <w:sz w:val="18"/>
          <w:u w:val="none"/>
        </w:rPr>
        <w:t xml:space="preserve">  7        (job_name, start_time, end_time, status, processed_cnt, created_by)</w:t>
      </w:r>
    </w:p>
    <w:p>
      <w:pPr>
        <w:spacing w:before="0" w:after="0" w:line="240" w:lineRule="auto"/>
      </w:pPr>
      <w:r>
        <w:rPr>
          <w:rFonts w:ascii="Consolas" w:hAnsi="Consolas" w:eastAsia="Consolas" w:cs="Consolas"/>
          <w:b w:val="0"/>
          <w:sz w:val="18"/>
          <w:u w:val="none"/>
        </w:rPr>
        <w:t xml:space="preserve">  8     VALUES</w:t>
      </w:r>
    </w:p>
    <w:p>
      <w:pPr>
        <w:spacing w:before="0" w:after="0" w:line="240" w:lineRule="auto"/>
      </w:pPr>
      <w:r>
        <w:rPr>
          <w:rFonts w:ascii="Consolas" w:hAnsi="Consolas" w:eastAsia="Consolas" w:cs="Consolas"/>
          <w:b w:val="0"/>
          <w:sz w:val="18"/>
          <w:u w:val="none"/>
        </w:rPr>
        <w:t xml:space="preserve">  9        ('PR_EX_HEADCOUNT', SYSTIMESTAMP, SYSTIMESTAMP, 'SUCCESS', v_cnt, USER);</w:t>
      </w:r>
    </w:p>
    <w:p>
      <w:pPr>
        <w:spacing w:before="0" w:after="0" w:line="240" w:lineRule="auto"/>
      </w:pPr>
      <w:r>
        <w:rPr>
          <w:rFonts w:ascii="Consolas" w:hAnsi="Consolas" w:eastAsia="Consolas" w:cs="Consolas"/>
          <w:b w:val="0"/>
          <w:sz w:val="18"/>
          <w:u w:val="none"/>
        </w:rPr>
        <w:t xml:space="preserve"> 10</w:t>
      </w:r>
    </w:p>
    <w:p>
      <w:pPr>
        <w:spacing w:before="0" w:after="0" w:line="240" w:lineRule="auto"/>
      </w:pPr>
      <w:r>
        <w:rPr>
          <w:rFonts w:ascii="Consolas" w:hAnsi="Consolas" w:eastAsia="Consolas" w:cs="Consolas"/>
          <w:b w:val="0"/>
          <w:sz w:val="18"/>
          <w:u w:val="none"/>
        </w:rPr>
        <w:t xml:space="preserve"> 11     COMMIT;</w:t>
      </w:r>
    </w:p>
    <w:p>
      <w:pPr>
        <w:spacing w:before="0" w:after="0" w:line="240" w:lineRule="auto"/>
      </w:pPr>
      <w:r>
        <w:rPr>
          <w:rFonts w:ascii="Consolas" w:hAnsi="Consolas" w:eastAsia="Consolas" w:cs="Consolas"/>
          <w:b w:val="0"/>
          <w:sz w:val="18"/>
          <w:u w:val="none"/>
        </w:rPr>
        <w:t xml:space="preserve"> 12  END;</w:t>
      </w:r>
    </w:p>
    <w:p>
      <w:pPr>
        <w:spacing w:before="0" w:after="0" w:line="240" w:lineRule="auto"/>
      </w:pPr>
      <w:r>
        <w:rPr>
          <w:rFonts w:ascii="Consolas" w:hAnsi="Consolas" w:eastAsia="Consolas" w:cs="Consolas"/>
          <w:b w:val="0"/>
          <w:sz w:val="18"/>
          <w:u w:val="none"/>
        </w:rPr>
        <w:t xml:space="preserve"> 13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Procedure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COUNT(*) AS emp_cnt FROM employees;</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EMP_CNT</w:t>
      </w:r>
    </w:p>
    <w:p>
      <w:pPr>
        <w:spacing w:before="0" w:after="0" w:line="240" w:lineRule="auto"/>
      </w:pPr>
      <w:r>
        <w:rPr>
          <w:rFonts w:ascii="Consolas" w:hAnsi="Consolas" w:eastAsia="Consolas" w:cs="Consolas"/>
          <w:b w:val="0"/>
          <w:sz w:val="18"/>
          <w:u w:val="none"/>
        </w:rPr>
        <w:t>----------</w:t>
      </w:r>
    </w:p>
    <w:p>
      <w:pPr>
        <w:spacing w:before="0" w:after="120" w:line="240" w:lineRule="auto"/>
      </w:pPr>
      <w:r>
        <w:rPr>
          <w:rFonts w:ascii="Consolas" w:hAnsi="Consolas" w:eastAsia="Consolas" w:cs="Consolas"/>
          <w:b w:val="0"/>
          <w:sz w:val="18"/>
          <w:u w:val="none"/>
        </w:rPr>
        <w:t xml:space="preserve">       107</w:t>
      </w:r>
    </w:p>
    <w:p>
      <w:pPr>
        <w:spacing w:before="20" w:after="60"/>
      </w:pPr>
      <w:r>
        <w:rPr>
          <w:rFonts w:ascii="맑은 고딕" w:hAnsi="맑은 고딕" w:eastAsia="맑은 고딕" w:cs="맑은 고딕"/>
          <w:b w:val="0"/>
          <w:sz w:val="19"/>
          <w:u w:val="none"/>
        </w:rPr>
        <w:t>▸ 프로시저 안에서 COMMIT 하는 것이 핵심이다. 슬레이브 세션은 작업이 끝나면 닫히므로, 확정하지 않은 INSERT 는 세션 종료와 함께 사라진다. 배치 프로그램은 자기 결과를 스스로 확정해야 한다.</w:t>
      </w:r>
    </w:p>
    <w:p>
      <w:pPr>
        <w:spacing w:before="200" w:after="80"/>
      </w:pPr>
      <w:r>
        <w:rPr>
          <w:rFonts w:ascii="맑은 고딕" w:hAnsi="맑은 고딕" w:eastAsia="맑은 고딕" w:cs="맑은 고딕"/>
          <w:b/>
          <w:sz w:val="21"/>
          <w:u w:val="none"/>
        </w:rPr>
        <w:t>【수행】 인라인 Job 등록과 생성 직후 네 컬럼 확인</w:t>
      </w:r>
    </w:p>
    <w:p>
      <w:pPr>
        <w:spacing w:before="12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'J_EX_HEADCOUNT',</w:t>
      </w:r>
    </w:p>
    <w:p>
      <w:pPr>
        <w:spacing w:before="0" w:after="0" w:line="240" w:lineRule="auto"/>
      </w:pPr>
      <w:r>
        <w:rPr>
          <w:rFonts w:ascii="Consolas" w:hAnsi="Consolas" w:eastAsia="Consolas" w:cs="Consolas"/>
          <w:b w:val="0"/>
          <w:sz w:val="18"/>
          <w:u w:val="none"/>
        </w:rPr>
        <w:t xml:space="preserve">  4        job_type   =&gt; 'PLSQL_BLOCK',</w:t>
      </w:r>
    </w:p>
    <w:p>
      <w:pPr>
        <w:spacing w:before="0" w:after="0" w:line="240" w:lineRule="auto"/>
      </w:pPr>
      <w:r>
        <w:rPr>
          <w:rFonts w:ascii="Consolas" w:hAnsi="Consolas" w:eastAsia="Consolas" w:cs="Consolas"/>
          <w:b w:val="0"/>
          <w:sz w:val="18"/>
          <w:u w:val="none"/>
        </w:rPr>
        <w:t xml:space="preserve">  5        job_action =&gt; 'BEGIN pr_ex_headcount; END;',</w:t>
      </w:r>
    </w:p>
    <w:p>
      <w:pPr>
        <w:spacing w:before="0" w:after="0" w:line="240" w:lineRule="auto"/>
      </w:pPr>
      <w:r>
        <w:rPr>
          <w:rFonts w:ascii="Consolas" w:hAnsi="Consolas" w:eastAsia="Consolas" w:cs="Consolas"/>
          <w:b w:val="0"/>
          <w:sz w:val="18"/>
          <w:u w:val="none"/>
        </w:rPr>
        <w:t xml:space="preserve">  6        comments   =&gt; '사원 수 1회 기록');</w:t>
      </w:r>
    </w:p>
    <w:p>
      <w:pPr>
        <w:spacing w:before="0" w:after="0" w:line="240" w:lineRule="auto"/>
      </w:pPr>
      <w:r>
        <w:rPr>
          <w:rFonts w:ascii="Consolas" w:hAnsi="Consolas" w:eastAsia="Consolas" w:cs="Consolas"/>
          <w:b w:val="0"/>
          <w:sz w:val="18"/>
          <w:u w:val="none"/>
        </w:rPr>
        <w:t xml:space="preserve">  7  END;</w:t>
      </w:r>
    </w:p>
    <w:p>
      <w:pPr>
        <w:spacing w:before="0" w:after="0" w:line="240" w:lineRule="auto"/>
      </w:pPr>
      <w:r>
        <w:rPr>
          <w:rFonts w:ascii="Consolas" w:hAnsi="Consolas" w:eastAsia="Consolas" w:cs="Consolas"/>
          <w:b w:val="0"/>
          <w:sz w:val="18"/>
          <w:u w:val="none"/>
        </w:rPr>
        <w:t xml:space="preserve">  8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enabled, state, auto_drop,</w:t>
      </w:r>
    </w:p>
    <w:p>
      <w:pPr>
        <w:spacing w:before="0" w:after="0" w:line="240" w:lineRule="auto"/>
      </w:pPr>
      <w:r>
        <w:rPr>
          <w:rFonts w:ascii="Consolas" w:hAnsi="Consolas" w:eastAsia="Consolas" w:cs="Consolas"/>
          <w:b w:val="0"/>
          <w:sz w:val="18"/>
          <w:u w:val="none"/>
        </w:rPr>
        <w:t xml:space="preserve">  2         NVL(TO_CHAR(next_run_date,'YYYY-MM-DD HH24:MI:SS'),'(NULL)') AS next_run</w:t>
      </w:r>
    </w:p>
    <w:p>
      <w:pPr>
        <w:spacing w:before="0" w:after="0" w:line="240" w:lineRule="auto"/>
      </w:pPr>
      <w:r>
        <w:rPr>
          <w:rFonts w:ascii="Consolas" w:hAnsi="Consolas" w:eastAsia="Consolas" w:cs="Consolas"/>
          <w:b w:val="0"/>
          <w:sz w:val="18"/>
          <w:u w:val="none"/>
        </w:rPr>
        <w:t xml:space="preserve">  3    FROM user_scheduler_jobs</w:t>
      </w:r>
    </w:p>
    <w:p>
      <w:pPr>
        <w:spacing w:before="0" w:after="0" w:line="240" w:lineRule="auto"/>
      </w:pPr>
      <w:r>
        <w:rPr>
          <w:rFonts w:ascii="Consolas" w:hAnsi="Consolas" w:eastAsia="Consolas" w:cs="Consolas"/>
          <w:b w:val="0"/>
          <w:sz w:val="18"/>
          <w:u w:val="none"/>
        </w:rPr>
        <w:t xml:space="preserve">  4   WHERE job_name = 'J_EX_HEADCOUNT';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ENABLED  STATE       AUTO_DROP NEXT_RUN</w:t>
      </w:r>
    </w:p>
    <w:p>
      <w:pPr>
        <w:spacing w:before="0" w:after="0" w:line="240" w:lineRule="auto"/>
      </w:pPr>
      <w:r>
        <w:rPr>
          <w:rFonts w:ascii="Consolas" w:hAnsi="Consolas" w:eastAsia="Consolas" w:cs="Consolas"/>
          <w:b w:val="0"/>
          <w:sz w:val="18"/>
          <w:u w:val="none"/>
        </w:rPr>
        <w:t>----------------- -------- ----------- --------- -------------------</w:t>
      </w:r>
    </w:p>
    <w:p>
      <w:pPr>
        <w:spacing w:before="0" w:after="120" w:line="240" w:lineRule="auto"/>
      </w:pPr>
      <w:r>
        <w:rPr>
          <w:rFonts w:ascii="Consolas" w:hAnsi="Consolas" w:eastAsia="Consolas" w:cs="Consolas"/>
          <w:b w:val="0"/>
          <w:sz w:val="18"/>
          <w:u w:val="none"/>
        </w:rPr>
        <w:t>J_EX_HEADCOUNT    FALSE    DISABLED    TRUE      (NULL)</w:t>
      </w:r>
    </w:p>
    <w:p>
      <w:pPr>
        <w:spacing w:before="20" w:after="60"/>
      </w:pPr>
      <w:r>
        <w:rPr>
          <w:rFonts w:ascii="맑은 고딕" w:hAnsi="맑은 고딕" w:eastAsia="맑은 고딕" w:cs="맑은 고딕"/>
          <w:b w:val="0"/>
          <w:sz w:val="19"/>
          <w:u w:val="none"/>
        </w:rPr>
        <w:t>▸ 네 값 모두 파라미터 기본값의 결과다. enabled 기본값이 FALSE 이므로 ENABLED=FALSE, STATE=DISABLED 다. auto_drop 기본값이 TRUE 이므로 AUTO_DROP=TRUE 다. repeat_interval 을 주지 않았고 아직 활성화하지도 않았으므로 NEXT_RUN_DATE 는 NULL 이다. "만들었는데 안 돈다"의 원인이 첫 번째 값, "돌았는데 사라졌다"의 원인이 두 번째 값이다.</w:t>
      </w:r>
    </w:p>
    <w:p>
      <w:pPr>
        <w:spacing w:before="200" w:after="80"/>
      </w:pPr>
      <w:r>
        <w:rPr>
          <w:rFonts w:ascii="맑은 고딕" w:hAnsi="맑은 고딕" w:eastAsia="맑은 고딕" w:cs="맑은 고딕"/>
          <w:b/>
          <w:sz w:val="21"/>
          <w:u w:val="none"/>
        </w:rPr>
        <w:t>【수행】 활성화 — 활성화 시점이 곧 실행 시각이 된다</w:t>
      </w:r>
    </w:p>
    <w:p>
      <w:pPr>
        <w:spacing w:before="120" w:after="0" w:line="240" w:lineRule="auto"/>
      </w:pPr>
      <w:r>
        <w:rPr>
          <w:rFonts w:ascii="Consolas" w:hAnsi="Consolas" w:eastAsia="Consolas" w:cs="Consolas"/>
          <w:b w:val="0"/>
          <w:sz w:val="18"/>
          <w:u w:val="none"/>
        </w:rPr>
        <w:t>SQL&gt; EXEC DBMS_SCHEDULER.ENABLE('J_EX_HEADCOUNT');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enabled, state,</w:t>
      </w:r>
    </w:p>
    <w:p>
      <w:pPr>
        <w:spacing w:before="0" w:after="0" w:line="240" w:lineRule="auto"/>
      </w:pPr>
      <w:r>
        <w:rPr>
          <w:rFonts w:ascii="Consolas" w:hAnsi="Consolas" w:eastAsia="Consolas" w:cs="Consolas"/>
          <w:b w:val="0"/>
          <w:sz w:val="18"/>
          <w:u w:val="none"/>
        </w:rPr>
        <w:t xml:space="preserve">  2         TO_CHAR(next_run_date,'YYYY-MM-DD HH24:MI:SS') AS next_run</w:t>
      </w:r>
    </w:p>
    <w:p>
      <w:pPr>
        <w:spacing w:before="0" w:after="0" w:line="240" w:lineRule="auto"/>
      </w:pPr>
      <w:r>
        <w:rPr>
          <w:rFonts w:ascii="Consolas" w:hAnsi="Consolas" w:eastAsia="Consolas" w:cs="Consolas"/>
          <w:b w:val="0"/>
          <w:sz w:val="18"/>
          <w:u w:val="none"/>
        </w:rPr>
        <w:t xml:space="preserve">  3    FROM user_scheduler_jobs</w:t>
      </w:r>
    </w:p>
    <w:p>
      <w:pPr>
        <w:spacing w:before="0" w:after="0" w:line="240" w:lineRule="auto"/>
      </w:pPr>
      <w:r>
        <w:rPr>
          <w:rFonts w:ascii="Consolas" w:hAnsi="Consolas" w:eastAsia="Consolas" w:cs="Consolas"/>
          <w:b w:val="0"/>
          <w:sz w:val="18"/>
          <w:u w:val="none"/>
        </w:rPr>
        <w:t xml:space="preserve">  4   WHERE job_name = 'J_EX_HEADCOUNT';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ENABLED  STATE       NEXT_RUN</w:t>
      </w:r>
    </w:p>
    <w:p>
      <w:pPr>
        <w:spacing w:before="0" w:after="0" w:line="240" w:lineRule="auto"/>
      </w:pPr>
      <w:r>
        <w:rPr>
          <w:rFonts w:ascii="Consolas" w:hAnsi="Consolas" w:eastAsia="Consolas" w:cs="Consolas"/>
          <w:b w:val="0"/>
          <w:sz w:val="18"/>
          <w:u w:val="none"/>
        </w:rPr>
        <w:t>----------------- -------- ----------- -------------------</w:t>
      </w:r>
    </w:p>
    <w:p>
      <w:pPr>
        <w:spacing w:before="0" w:after="120" w:line="240" w:lineRule="auto"/>
      </w:pPr>
      <w:r>
        <w:rPr>
          <w:rFonts w:ascii="Consolas" w:hAnsi="Consolas" w:eastAsia="Consolas" w:cs="Consolas"/>
          <w:b w:val="0"/>
          <w:sz w:val="18"/>
          <w:u w:val="none"/>
        </w:rPr>
        <w:t>J_EX_HEADCOUNT    TRUE     SCHEDULED   2026-08-21 09:08:31</w:t>
      </w:r>
    </w:p>
    <w:p>
      <w:pPr>
        <w:spacing w:before="20" w:after="60"/>
      </w:pPr>
      <w:r>
        <w:rPr>
          <w:rFonts w:ascii="맑은 고딕" w:hAnsi="맑은 고딕" w:eastAsia="맑은 고딕" w:cs="맑은 고딕"/>
          <w:b w:val="0"/>
          <w:sz w:val="19"/>
          <w:u w:val="none"/>
        </w:rPr>
        <w:t>▸ start_date 를 주지 않았으므로 오라클은 ENABLE 을 호출한 순간을 시작 시각으로 잡는다. 반복 주기가 없으니 그 한 번이 처음이자 마지막 실행이다. STATE 가 SCHEDULED 로 바뀌어야 코디네이터가 이 Job 을 실행 후보로 삼는다.</w:t>
      </w:r>
    </w:p>
    <w:p>
      <w:pPr>
        <w:spacing w:before="200" w:after="80"/>
      </w:pPr>
      <w:r>
        <w:rPr>
          <w:rFonts w:ascii="맑은 고딕" w:hAnsi="맑은 고딕" w:eastAsia="맑은 고딕" w:cs="맑은 고딕"/>
          <w:b/>
          <w:sz w:val="21"/>
          <w:u w:val="none"/>
        </w:rPr>
        <w:t>【수행】 실행 후 — Job 이 사라진다</w:t>
      </w:r>
    </w:p>
    <w:p>
      <w:pPr>
        <w:spacing w:before="120" w:after="0" w:line="240" w:lineRule="auto"/>
      </w:pPr>
      <w:r>
        <w:rPr>
          <w:rFonts w:ascii="Consolas" w:hAnsi="Consolas" w:eastAsia="Consolas" w:cs="Consolas"/>
          <w:b w:val="0"/>
          <w:sz w:val="18"/>
          <w:u w:val="none"/>
        </w:rPr>
        <w:t>-- 몇 초 기다린 뒤 조회한다.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FROM user_scheduler_jobs WHERE job_name = 'J_EX_HEADCOUNT';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no rows selected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사라졌다. 실행 여부는 이력 뷰에서 확인한다.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status, error# AS err,</w:t>
      </w:r>
    </w:p>
    <w:p>
      <w:pPr>
        <w:spacing w:before="0" w:after="0" w:line="240" w:lineRule="auto"/>
      </w:pPr>
      <w:r>
        <w:rPr>
          <w:rFonts w:ascii="Consolas" w:hAnsi="Consolas" w:eastAsia="Consolas" w:cs="Consolas"/>
          <w:b w:val="0"/>
          <w:sz w:val="18"/>
          <w:u w:val="none"/>
        </w:rPr>
        <w:t xml:space="preserve">  2         TO_CHAR(log_date,'YYYY-MM-DD HH24:MI:SS') AS log_date, run_duration</w:t>
      </w:r>
    </w:p>
    <w:p>
      <w:pPr>
        <w:spacing w:before="0" w:after="0" w:line="240" w:lineRule="auto"/>
      </w:pPr>
      <w:r>
        <w:rPr>
          <w:rFonts w:ascii="Consolas" w:hAnsi="Consolas" w:eastAsia="Consolas" w:cs="Consolas"/>
          <w:b w:val="0"/>
          <w:sz w:val="18"/>
          <w:u w:val="none"/>
        </w:rPr>
        <w:t xml:space="preserve">  3    FROM user_scheduler_job_run_details</w:t>
      </w:r>
    </w:p>
    <w:p>
      <w:pPr>
        <w:spacing w:before="0" w:after="0" w:line="240" w:lineRule="auto"/>
      </w:pPr>
      <w:r>
        <w:rPr>
          <w:rFonts w:ascii="Consolas" w:hAnsi="Consolas" w:eastAsia="Consolas" w:cs="Consolas"/>
          <w:b w:val="0"/>
          <w:sz w:val="18"/>
          <w:u w:val="none"/>
        </w:rPr>
        <w:t xml:space="preserve">  4   WHERE job_name = 'J_EX_HEADCOUNT';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STATUS            ERR LOG_DATE            RUN_DURATION</w:t>
      </w:r>
    </w:p>
    <w:p>
      <w:pPr>
        <w:spacing w:before="0" w:after="0" w:line="240" w:lineRule="auto"/>
      </w:pPr>
      <w:r>
        <w:rPr>
          <w:rFonts w:ascii="Consolas" w:hAnsi="Consolas" w:eastAsia="Consolas" w:cs="Consolas"/>
          <w:b w:val="0"/>
          <w:sz w:val="18"/>
          <w:u w:val="none"/>
        </w:rPr>
        <w:t>----------------- ----------- --------- ------------------- ---------------</w:t>
      </w:r>
    </w:p>
    <w:p>
      <w:pPr>
        <w:spacing w:before="0" w:after="0" w:line="240" w:lineRule="auto"/>
      </w:pPr>
      <w:r>
        <w:rPr>
          <w:rFonts w:ascii="Consolas" w:hAnsi="Consolas" w:eastAsia="Consolas" w:cs="Consolas"/>
          <w:b w:val="0"/>
          <w:sz w:val="18"/>
          <w:u w:val="none"/>
        </w:rPr>
        <w:t>J_EX_HEADCOUNT    SUCCEEDED           0 2026-08-21 09:08:33 +000 00:00:00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status, processed_cnt, created_by,</w:t>
      </w:r>
    </w:p>
    <w:p>
      <w:pPr>
        <w:spacing w:before="0" w:after="0" w:line="240" w:lineRule="auto"/>
      </w:pPr>
      <w:r>
        <w:rPr>
          <w:rFonts w:ascii="Consolas" w:hAnsi="Consolas" w:eastAsia="Consolas" w:cs="Consolas"/>
          <w:b w:val="0"/>
          <w:sz w:val="18"/>
          <w:u w:val="none"/>
        </w:rPr>
        <w:t xml:space="preserve">  2         TO_CHAR(start_time,'HH24:MI:SS') AS ts</w:t>
      </w:r>
    </w:p>
    <w:p>
      <w:pPr>
        <w:spacing w:before="0" w:after="0" w:line="240" w:lineRule="auto"/>
      </w:pPr>
      <w:r>
        <w:rPr>
          <w:rFonts w:ascii="Consolas" w:hAnsi="Consolas" w:eastAsia="Consolas" w:cs="Consolas"/>
          <w:b w:val="0"/>
          <w:sz w:val="18"/>
          <w:u w:val="none"/>
        </w:rPr>
        <w:t xml:space="preserve">  3    FROM plsql_job_log ORDER BY log_id;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STATUS     PROCESSED_CNT CREATED_BY TS</w:t>
      </w:r>
    </w:p>
    <w:p>
      <w:pPr>
        <w:spacing w:before="0" w:after="0" w:line="240" w:lineRule="auto"/>
      </w:pPr>
      <w:r>
        <w:rPr>
          <w:rFonts w:ascii="Consolas" w:hAnsi="Consolas" w:eastAsia="Consolas" w:cs="Consolas"/>
          <w:b w:val="0"/>
          <w:sz w:val="18"/>
          <w:u w:val="none"/>
        </w:rPr>
        <w:t>----------------- ---------- ------------- ---------- --------</w:t>
      </w:r>
    </w:p>
    <w:p>
      <w:pPr>
        <w:spacing w:before="0" w:after="120" w:line="240" w:lineRule="auto"/>
      </w:pPr>
      <w:r>
        <w:rPr>
          <w:rFonts w:ascii="Consolas" w:hAnsi="Consolas" w:eastAsia="Consolas" w:cs="Consolas"/>
          <w:b w:val="0"/>
          <w:sz w:val="18"/>
          <w:u w:val="none"/>
        </w:rPr>
        <w:t>PR_EX_HEADCOUNT   SUCCESS              107 HR         09:08:33</w:t>
      </w:r>
    </w:p>
    <w:p>
      <w:pPr>
        <w:spacing w:before="200" w:after="80"/>
      </w:pPr>
      <w:r>
        <w:rPr>
          <w:rFonts w:ascii="맑은 고딕" w:hAnsi="맑은 고딕" w:eastAsia="맑은 고딕" w:cs="맑은 고딕"/>
          <w:b/>
          <w:sz w:val="21"/>
          <w:u w:val="none"/>
        </w:rPr>
        <w:t>【판정 근거】 "등록됐다"와 "실행됐다"를 무엇으로 가르는가</w:t>
      </w:r>
    </w:p>
    <w:p>
      <w:pPr>
        <w:spacing w:before="0" w:after="40"/>
      </w:pPr>
      <w:r>
        <w:rPr>
          <w:rFonts w:ascii="맑은 고딕" w:hAnsi="맑은 고딕" w:eastAsia="맑은 고딕" w:cs="맑은 고딕"/>
          <w:b w:val="0"/>
          <w:sz w:val="20"/>
          <w:u w:val="none"/>
        </w:rPr>
        <w:t>- 객체의 부재는 실행 실패의 증거가 아니다. auto_drop 기본값 TRUE 이고 repeat_interval 이 없는 일회성 Job 은 실행이 끝나는 순간 자기 자신을 삭제한다. USER_SCHEDULER_JOBS 에 없다는 것은 "끝났다"는 뜻이다.</w:t>
      </w:r>
    </w:p>
    <w:p>
      <w:pPr>
        <w:spacing w:before="0" w:after="40"/>
      </w:pPr>
      <w:r>
        <w:rPr>
          <w:rFonts w:ascii="맑은 고딕" w:hAnsi="맑은 고딕" w:eastAsia="맑은 고딕" w:cs="맑은 고딕"/>
          <w:b w:val="0"/>
          <w:sz w:val="20"/>
          <w:u w:val="none"/>
        </w:rPr>
        <w:t>- 실행 사실은 USER_SCHEDULER_JOB_RUN_DETAILS 의 STATUS=SUCCEEDED · ERROR#=0 행이 증명한다. Job 객체가 지워져도 이 이력은 남는다(보존 일수 안에서).</w:t>
      </w:r>
    </w:p>
    <w:p>
      <w:pPr>
        <w:spacing w:before="0" w:after="40"/>
      </w:pPr>
      <w:r>
        <w:rPr>
          <w:rFonts w:ascii="맑은 고딕" w:hAnsi="맑은 고딕" w:eastAsia="맑은 고딕" w:cs="맑은 고딕"/>
          <w:b w:val="0"/>
          <w:sz w:val="20"/>
          <w:u w:val="none"/>
        </w:rPr>
        <w:t>- 업무 결과는 plsql_job_log 의 PROCESSED_CNT=107 이 증명하며, 직접 센 EMPLOYEES 행 수 107 과 일치한다. 이력 뷰는 "돌았는가", 로그 테이블은 "무엇을 했는가"를 답한다. 두 증거가 모두 있어야 완료다.</w:t>
      </w:r>
    </w:p>
    <w:p>
      <w:pPr>
        <w:spacing w:before="20" w:after="60"/>
      </w:pPr>
      <w:r>
        <w:rPr>
          <w:rFonts w:ascii="맑은 고딕" w:hAnsi="맑은 고딕" w:eastAsia="맑은 고딕" w:cs="맑은 고딕"/>
          <w:b w:val="0"/>
          <w:sz w:val="19"/>
          <w:u w:val="none"/>
        </w:rPr>
        <w:t>▸ 흔한 실수 — ENABLE 직후 곧바로 조회해 "no rows selected" 를 보고 실패로 단정하는 것이다. 이 시점에는 아직 실행 전이거나 실행 중일 수도 있다. USER_SCHEDULER_RUNNING_JOBS 를 함께 보고, 이력이 나타날 때까지 몇 초 기다린 뒤 판정한다(8번에서 다룬다).</w:t>
      </w:r>
    </w:p>
    <w:p>
      <w:pPr>
        <w:spacing w:before="20" w:after="60"/>
      </w:pPr>
      <w:r>
        <w:rPr>
          <w:rFonts w:ascii="맑은 고딕" w:hAnsi="맑은 고딕" w:eastAsia="맑은 고딕" w:cs="맑은 고딕"/>
          <w:b w:val="0"/>
          <w:sz w:val="19"/>
          <w:u w:val="none"/>
        </w:rPr>
        <w:t>▸ 채점 포인트 — 프로시저 안 COMMIT(1점), 생성 직후 네 컬럼과 기본값 연결 설명(2점), 활성화 전후 STATE 대조(1점), Job 소멸 재현과 원인 지목(1점), 이력 뷰·로그 테이블 두 증거 제시와 107 대조(1점).</w:t>
      </w:r>
    </w:p>
    <w:p>
      <w:pPr>
        <w:spacing w:before="200" w:after="60"/>
      </w:pPr>
      <w:r>
        <w:rPr>
          <w:rFonts w:ascii="맑은 고딕" w:hAnsi="맑은 고딕" w:eastAsia="맑은 고딕" w:cs="맑은 고딕"/>
          <w:b/>
          <w:sz w:val="21"/>
          <w:u w:val="none"/>
        </w:rPr>
        <w:t>3. job_type 오류와 job_action 형식 오류를 각각 재현하고 두 오류의 발견 시점 차이를 규명하시오.</w:t>
      </w:r>
      <w:r>
        <w:rPr>
          <w:rFonts w:ascii="맑은 고딕" w:hAnsi="맑은 고딕" w:eastAsia="맑은 고딕" w:cs="맑은 고딕"/>
          <w:b/>
          <w:sz w:val="21"/>
          <w:u w:val="none"/>
        </w:rPr>
        <w:t xml:space="preserve">  [6점]</w:t>
      </w:r>
    </w:p>
    <w:p>
      <w:pPr>
        <w:spacing w:before="200" w:after="80"/>
      </w:pPr>
      <w:r>
        <w:rPr>
          <w:rFonts w:ascii="맑은 고딕" w:hAnsi="맑은 고딕" w:eastAsia="맑은 고딕" w:cs="맑은 고딕"/>
          <w:b/>
          <w:sz w:val="21"/>
          <w:u w:val="none"/>
        </w:rPr>
        <w:t>【수행】 (오류 재현 1) job_type 문자열 오타 — 생성 시점에 즉시 거절된다</w:t>
      </w:r>
    </w:p>
    <w:p>
      <w:pPr>
        <w:spacing w:before="12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'J_EX_BADTYPE',</w:t>
      </w:r>
    </w:p>
    <w:p>
      <w:pPr>
        <w:spacing w:before="0" w:after="0" w:line="240" w:lineRule="auto"/>
      </w:pPr>
      <w:r>
        <w:rPr>
          <w:rFonts w:ascii="Consolas" w:hAnsi="Consolas" w:eastAsia="Consolas" w:cs="Consolas"/>
          <w:b w:val="0"/>
          <w:sz w:val="18"/>
          <w:u w:val="none"/>
        </w:rPr>
        <w:t xml:space="preserve">  4        job_type   =&gt; 'PL/SQL_BLOCK',            -- 오타</w:t>
      </w:r>
    </w:p>
    <w:p>
      <w:pPr>
        <w:spacing w:before="0" w:after="0" w:line="240" w:lineRule="auto"/>
      </w:pPr>
      <w:r>
        <w:rPr>
          <w:rFonts w:ascii="Consolas" w:hAnsi="Consolas" w:eastAsia="Consolas" w:cs="Consolas"/>
          <w:b w:val="0"/>
          <w:sz w:val="18"/>
          <w:u w:val="none"/>
        </w:rPr>
        <w:t xml:space="preserve">  5        job_action =&gt; 'BEGIN pr_ex_headcount; END;',</w:t>
      </w:r>
    </w:p>
    <w:p>
      <w:pPr>
        <w:spacing w:before="0" w:after="0" w:line="240" w:lineRule="auto"/>
      </w:pPr>
      <w:r>
        <w:rPr>
          <w:rFonts w:ascii="Consolas" w:hAnsi="Consolas" w:eastAsia="Consolas" w:cs="Consolas"/>
          <w:b w:val="0"/>
          <w:sz w:val="18"/>
          <w:u w:val="none"/>
        </w:rPr>
        <w:t xml:space="preserve">  6        enabled    =&gt; TRUE);</w:t>
      </w:r>
    </w:p>
    <w:p>
      <w:pPr>
        <w:spacing w:before="0" w:after="0" w:line="240" w:lineRule="auto"/>
      </w:pPr>
      <w:r>
        <w:rPr>
          <w:rFonts w:ascii="Consolas" w:hAnsi="Consolas" w:eastAsia="Consolas" w:cs="Consolas"/>
          <w:b w:val="0"/>
          <w:sz w:val="18"/>
          <w:u w:val="none"/>
        </w:rPr>
        <w:t xml:space="preserve">  7  END;</w:t>
      </w:r>
    </w:p>
    <w:p>
      <w:pPr>
        <w:spacing w:before="0" w:after="0" w:line="240" w:lineRule="auto"/>
      </w:pPr>
      <w:r>
        <w:rPr>
          <w:rFonts w:ascii="Consolas" w:hAnsi="Consolas" w:eastAsia="Consolas" w:cs="Consolas"/>
          <w:b w:val="0"/>
          <w:sz w:val="18"/>
          <w:u w:val="none"/>
        </w:rPr>
        <w:t xml:space="preserve">  8  /</w:t>
      </w:r>
    </w:p>
    <w:p>
      <w:pPr>
        <w:spacing w:before="0" w:after="0" w:line="240" w:lineRule="auto"/>
      </w:pPr>
      <w:r>
        <w:rPr>
          <w:rFonts w:ascii="Consolas" w:hAnsi="Consolas" w:eastAsia="Consolas" w:cs="Consolas"/>
          <w:b w:val="0"/>
          <w:sz w:val="18"/>
          <w:u w:val="none"/>
        </w:rPr>
        <w:t>BEGIN</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ORA-27465: invalid value PL/SQL_BLOCK for attribute JOB_TYPE</w:t>
      </w:r>
    </w:p>
    <w:p>
      <w:pPr>
        <w:spacing w:before="0" w:after="0" w:line="240" w:lineRule="auto"/>
      </w:pPr>
      <w:r>
        <w:rPr>
          <w:rFonts w:ascii="Consolas" w:hAnsi="Consolas" w:eastAsia="Consolas" w:cs="Consolas"/>
          <w:b w:val="0"/>
          <w:sz w:val="18"/>
          <w:u w:val="none"/>
        </w:rPr>
        <w:t>ORA-06512: at "SYS.DBMS_ISCHED", line 9807</w:t>
      </w:r>
    </w:p>
    <w:p>
      <w:pPr>
        <w:spacing w:before="0" w:after="0" w:line="240" w:lineRule="auto"/>
      </w:pPr>
      <w:r>
        <w:rPr>
          <w:rFonts w:ascii="Consolas" w:hAnsi="Consolas" w:eastAsia="Consolas" w:cs="Consolas"/>
          <w:b w:val="0"/>
          <w:sz w:val="18"/>
          <w:u w:val="none"/>
        </w:rPr>
        <w:t>ORA-06512: at "SYS.DBMS_SCHEDULER", line 486</w:t>
      </w:r>
    </w:p>
    <w:p>
      <w:pPr>
        <w:spacing w:before="0" w:after="0" w:line="240" w:lineRule="auto"/>
      </w:pPr>
      <w:r>
        <w:rPr>
          <w:rFonts w:ascii="Consolas" w:hAnsi="Consolas" w:eastAsia="Consolas" w:cs="Consolas"/>
          <w:b w:val="0"/>
          <w:sz w:val="18"/>
          <w:u w:val="none"/>
        </w:rPr>
        <w:t>ORA-06512: at line 2</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FROM user_scheduler_jobs WHERE job_name = 'J_EX_BADTYPE';</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no rows selected</w:t>
      </w:r>
    </w:p>
    <w:p>
      <w:pPr>
        <w:spacing w:before="20" w:after="60"/>
      </w:pPr>
      <w:r>
        <w:rPr>
          <w:rFonts w:ascii="맑은 고딕" w:hAnsi="맑은 고딕" w:eastAsia="맑은 고딕" w:cs="맑은 고딕"/>
          <w:b w:val="0"/>
          <w:sz w:val="19"/>
          <w:u w:val="none"/>
        </w:rPr>
        <w:t>▸ CREATE_JOB 호출 자체가 실패했으므로 Job 은 만들어지지 않았다. job_type 은 정해진 문자열 목록 중 하나여야 하며 슬래시를 넣은 PL/SQL_BLOCK 은 목록에 없다.</w:t>
      </w:r>
    </w:p>
    <w:p>
      <w:pPr>
        <w:spacing w:before="200" w:after="60"/>
      </w:pPr>
      <w:r>
        <w:rPr>
          <w:rFonts w:ascii="맑은 고딕" w:hAnsi="맑은 고딕" w:eastAsia="맑은 고딕" w:cs="맑은 고딕"/>
          <w:b/>
          <w:sz w:val="20"/>
          <w:u w:val="none"/>
        </w:rPr>
        <w:t>job_type 값과 job_action 작성 규칙</w:t>
      </w:r>
    </w:p>
    <w:tbl>
      <w:tblPr>
        <w:tblStyle w:val="TableGrid"/>
        <w:tblW w:type="auto" w:w="0"/>
        <w:tblLook w:firstColumn="1" w:firstRow="1" w:lastColumn="0" w:lastRow="0" w:noHBand="0" w:noVBand="1" w:val="04A0"/>
      </w:tblPr>
      <w:tblGrid>
        <w:gridCol w:w="3024"/>
        <w:gridCol w:w="3024"/>
        <w:gridCol w:w="3024"/>
      </w:tblGrid>
      <w:tr>
        <w:tc>
          <w:tcPr>
            <w:tcW w:type="dxa" w:w="2000"/>
            <w:shd w:val="clear" w:color="auto" w:fill="E8E8E8"/>
          </w:tcPr>
          <w:p>
            <w:pPr>
              <w:spacing w:before="20" w:after="20"/>
            </w:pPr>
            <w:r>
              <w:rPr>
                <w:rFonts w:ascii="맑은 고딕" w:hAnsi="맑은 고딕" w:eastAsia="맑은 고딕" w:cs="맑은 고딕"/>
                <w:b/>
                <w:sz w:val="20"/>
                <w:u w:val="none"/>
              </w:rPr>
              <w:t>job_type</w:t>
            </w:r>
          </w:p>
        </w:tc>
        <w:tc>
          <w:tcPr>
            <w:tcW w:type="dxa" w:w="4784"/>
            <w:shd w:val="clear" w:color="auto" w:fill="E8E8E8"/>
          </w:tcPr>
          <w:p>
            <w:pPr>
              <w:spacing w:before="20" w:after="20"/>
            </w:pPr>
            <w:r>
              <w:rPr>
                <w:rFonts w:ascii="맑은 고딕" w:hAnsi="맑은 고딕" w:eastAsia="맑은 고딕" w:cs="맑은 고딕"/>
                <w:b/>
                <w:sz w:val="20"/>
                <w:u w:val="none"/>
              </w:rPr>
              <w:t>job_action 작성 규칙</w:t>
            </w:r>
          </w:p>
        </w:tc>
        <w:tc>
          <w:tcPr>
            <w:tcW w:type="dxa" w:w="2000"/>
            <w:shd w:val="clear" w:color="auto" w:fill="E8E8E8"/>
          </w:tcPr>
          <w:p>
            <w:pPr>
              <w:spacing w:before="20" w:after="20"/>
            </w:pPr>
            <w:r>
              <w:rPr>
                <w:rFonts w:ascii="맑은 고딕" w:hAnsi="맑은 고딕" w:eastAsia="맑은 고딕" w:cs="맑은 고딕"/>
                <w:b/>
                <w:sz w:val="20"/>
                <w:u w:val="none"/>
              </w:rPr>
              <w:t>틀렸을 때</w:t>
            </w:r>
          </w:p>
        </w:tc>
      </w:tr>
      <w:tr>
        <w:tc>
          <w:tcPr>
            <w:tcW w:type="dxa" w:w="2000"/>
          </w:tcPr>
          <w:p>
            <w:pPr>
              <w:spacing w:before="20" w:after="20"/>
            </w:pPr>
            <w:r>
              <w:rPr>
                <w:rFonts w:ascii="맑은 고딕" w:hAnsi="맑은 고딕" w:eastAsia="맑은 고딕" w:cs="맑은 고딕"/>
                <w:b w:val="0"/>
                <w:sz w:val="19"/>
                <w:u w:val="none"/>
              </w:rPr>
              <w:t>'PLSQL_BLOCK'</w:t>
            </w:r>
          </w:p>
        </w:tc>
        <w:tc>
          <w:tcPr>
            <w:tcW w:type="dxa" w:w="4784"/>
          </w:tcPr>
          <w:p>
            <w:pPr>
              <w:spacing w:before="20" w:after="20"/>
            </w:pPr>
            <w:r>
              <w:rPr>
                <w:rFonts w:ascii="맑은 고딕" w:hAnsi="맑은 고딕" w:eastAsia="맑은 고딕" w:cs="맑은 고딕"/>
                <w:b w:val="0"/>
                <w:sz w:val="19"/>
                <w:u w:val="none"/>
              </w:rPr>
              <w:t>완전한 익명 블록. BEGIN … END; 형태. 인자를 받을 수 없다</w:t>
            </w:r>
          </w:p>
        </w:tc>
        <w:tc>
          <w:tcPr>
            <w:tcW w:type="dxa" w:w="2000"/>
          </w:tcPr>
          <w:p>
            <w:pPr>
              <w:spacing w:before="20" w:after="20"/>
            </w:pPr>
            <w:r>
              <w:rPr>
                <w:rFonts w:ascii="맑은 고딕" w:hAnsi="맑은 고딕" w:eastAsia="맑은 고딕" w:cs="맑은 고딕"/>
                <w:b w:val="0"/>
                <w:sz w:val="19"/>
                <w:u w:val="none"/>
              </w:rPr>
              <w:t>실행 시점 ORA-06550 / PLS-00103</w:t>
            </w:r>
          </w:p>
        </w:tc>
      </w:tr>
      <w:tr>
        <w:tc>
          <w:tcPr>
            <w:tcW w:type="dxa" w:w="2000"/>
          </w:tcPr>
          <w:p>
            <w:pPr>
              <w:spacing w:before="20" w:after="20"/>
            </w:pPr>
            <w:r>
              <w:rPr>
                <w:rFonts w:ascii="맑은 고딕" w:hAnsi="맑은 고딕" w:eastAsia="맑은 고딕" w:cs="맑은 고딕"/>
                <w:b w:val="0"/>
                <w:sz w:val="19"/>
                <w:u w:val="none"/>
              </w:rPr>
              <w:t>'STORED_PROCEDURE'</w:t>
            </w:r>
          </w:p>
        </w:tc>
        <w:tc>
          <w:tcPr>
            <w:tcW w:type="dxa" w:w="4784"/>
          </w:tcPr>
          <w:p>
            <w:pPr>
              <w:spacing w:before="20" w:after="20"/>
            </w:pPr>
            <w:r>
              <w:rPr>
                <w:rFonts w:ascii="맑은 고딕" w:hAnsi="맑은 고딕" w:eastAsia="맑은 고딕" w:cs="맑은 고딕"/>
                <w:b w:val="0"/>
                <w:sz w:val="19"/>
                <w:u w:val="none"/>
              </w:rPr>
              <w:t>프로시저 이름만. 괄호도 세미콜론도 붙이지 않는다</w:t>
            </w:r>
          </w:p>
        </w:tc>
        <w:tc>
          <w:tcPr>
            <w:tcW w:type="dxa" w:w="2000"/>
          </w:tcPr>
          <w:p>
            <w:pPr>
              <w:spacing w:before="20" w:after="20"/>
            </w:pPr>
            <w:r>
              <w:rPr>
                <w:rFonts w:ascii="맑은 고딕" w:hAnsi="맑은 고딕" w:eastAsia="맑은 고딕" w:cs="맑은 고딕"/>
                <w:b w:val="0"/>
                <w:sz w:val="19"/>
                <w:u w:val="none"/>
              </w:rPr>
              <w:t>실행 시점 ORA-06550</w:t>
            </w:r>
          </w:p>
        </w:tc>
      </w:tr>
      <w:tr>
        <w:tc>
          <w:tcPr>
            <w:tcW w:type="dxa" w:w="2000"/>
          </w:tcPr>
          <w:p>
            <w:pPr>
              <w:spacing w:before="20" w:after="20"/>
            </w:pPr>
            <w:r>
              <w:rPr>
                <w:rFonts w:ascii="맑은 고딕" w:hAnsi="맑은 고딕" w:eastAsia="맑은 고딕" w:cs="맑은 고딕"/>
                <w:b w:val="0"/>
                <w:sz w:val="19"/>
                <w:u w:val="none"/>
              </w:rPr>
              <w:t>'EXECUTABLE'</w:t>
            </w:r>
          </w:p>
        </w:tc>
        <w:tc>
          <w:tcPr>
            <w:tcW w:type="dxa" w:w="4784"/>
          </w:tcPr>
          <w:p>
            <w:pPr>
              <w:spacing w:before="20" w:after="20"/>
            </w:pPr>
            <w:r>
              <w:rPr>
                <w:rFonts w:ascii="맑은 고딕" w:hAnsi="맑은 고딕" w:eastAsia="맑은 고딕" w:cs="맑은 고딕"/>
                <w:b w:val="0"/>
                <w:sz w:val="19"/>
                <w:u w:val="none"/>
              </w:rPr>
              <w:t>OS 실행 파일 경로. CREATE EXTERNAL JOB 권한과 Credential 필요</w:t>
            </w:r>
          </w:p>
        </w:tc>
        <w:tc>
          <w:tcPr>
            <w:tcW w:type="dxa" w:w="2000"/>
          </w:tcPr>
          <w:p>
            <w:pPr>
              <w:spacing w:before="20" w:after="20"/>
            </w:pPr>
            <w:r>
              <w:rPr>
                <w:rFonts w:ascii="맑은 고딕" w:hAnsi="맑은 고딕" w:eastAsia="맑은 고딕" w:cs="맑은 고딕"/>
                <w:b w:val="0"/>
                <w:sz w:val="19"/>
                <w:u w:val="none"/>
              </w:rPr>
              <w:t>권한 없으면 ORA-27486</w:t>
            </w:r>
          </w:p>
        </w:tc>
      </w:tr>
      <w:tr>
        <w:tc>
          <w:tcPr>
            <w:tcW w:type="dxa" w:w="2000"/>
          </w:tcPr>
          <w:p>
            <w:pPr>
              <w:spacing w:before="20" w:after="20"/>
            </w:pPr>
            <w:r>
              <w:rPr>
                <w:rFonts w:ascii="맑은 고딕" w:hAnsi="맑은 고딕" w:eastAsia="맑은 고딕" w:cs="맑은 고딕"/>
                <w:b w:val="0"/>
                <w:sz w:val="19"/>
                <w:u w:val="none"/>
              </w:rPr>
              <w:t>'SQL_SCRIPT'</w:t>
            </w:r>
          </w:p>
        </w:tc>
        <w:tc>
          <w:tcPr>
            <w:tcW w:type="dxa" w:w="4784"/>
          </w:tcPr>
          <w:p>
            <w:pPr>
              <w:spacing w:before="20" w:after="20"/>
            </w:pPr>
            <w:r>
              <w:rPr>
                <w:rFonts w:ascii="맑은 고딕" w:hAnsi="맑은 고딕" w:eastAsia="맑은 고딕" w:cs="맑은 고딕"/>
                <w:b w:val="0"/>
                <w:sz w:val="19"/>
                <w:u w:val="none"/>
              </w:rPr>
              <w:t>SQL*Plus 스크립트 본문(12c 이상)</w:t>
            </w:r>
          </w:p>
        </w:tc>
        <w:tc>
          <w:tcPr>
            <w:tcW w:type="dxa" w:w="2000"/>
          </w:tcPr>
          <w:p>
            <w:pPr>
              <w:spacing w:before="20" w:after="20"/>
            </w:pPr>
            <w:r>
              <w:rPr>
                <w:rFonts w:ascii="맑은 고딕" w:hAnsi="맑은 고딕" w:eastAsia="맑은 고딕" w:cs="맑은 고딕"/>
                <w:b w:val="0"/>
                <w:sz w:val="19"/>
                <w:u w:val="none"/>
              </w:rPr>
              <w:t>스크립트 오류는 실행 시점</w:t>
            </w:r>
          </w:p>
        </w:tc>
      </w:tr>
      <w:tr>
        <w:tc>
          <w:tcPr>
            <w:tcW w:type="dxa" w:w="2000"/>
          </w:tcPr>
          <w:p>
            <w:pPr>
              <w:spacing w:before="20" w:after="20"/>
            </w:pPr>
            <w:r>
              <w:rPr>
                <w:rFonts w:ascii="맑은 고딕" w:hAnsi="맑은 고딕" w:eastAsia="맑은 고딕" w:cs="맑은 고딕"/>
                <w:b w:val="0"/>
                <w:sz w:val="19"/>
                <w:u w:val="none"/>
              </w:rPr>
              <w:t>'EXTERNAL_SCRIPT'</w:t>
            </w:r>
          </w:p>
        </w:tc>
        <w:tc>
          <w:tcPr>
            <w:tcW w:type="dxa" w:w="4784"/>
          </w:tcPr>
          <w:p>
            <w:pPr>
              <w:spacing w:before="20" w:after="20"/>
            </w:pPr>
            <w:r>
              <w:rPr>
                <w:rFonts w:ascii="맑은 고딕" w:hAnsi="맑은 고딕" w:eastAsia="맑은 고딕" w:cs="맑은 고딕"/>
                <w:b w:val="0"/>
                <w:sz w:val="19"/>
                <w:u w:val="none"/>
              </w:rPr>
              <w:t>셸 스크립트 본문(12c 이상). Credential 필요</w:t>
            </w:r>
          </w:p>
        </w:tc>
        <w:tc>
          <w:tcPr>
            <w:tcW w:type="dxa" w:w="2000"/>
          </w:tcPr>
          <w:p>
            <w:pPr>
              <w:spacing w:before="20" w:after="20"/>
            </w:pPr>
            <w:r>
              <w:rPr>
                <w:rFonts w:ascii="맑은 고딕" w:hAnsi="맑은 고딕" w:eastAsia="맑은 고딕" w:cs="맑은 고딕"/>
                <w:b w:val="0"/>
                <w:sz w:val="19"/>
                <w:u w:val="none"/>
              </w:rPr>
              <w:t>실행 시점</w:t>
            </w:r>
          </w:p>
        </w:tc>
      </w:tr>
      <w:tr>
        <w:tc>
          <w:tcPr>
            <w:tcW w:type="dxa" w:w="2000"/>
          </w:tcPr>
          <w:p>
            <w:pPr>
              <w:spacing w:before="20" w:after="20"/>
            </w:pPr>
            <w:r>
              <w:rPr>
                <w:rFonts w:ascii="맑은 고딕" w:hAnsi="맑은 고딕" w:eastAsia="맑은 고딕" w:cs="맑은 고딕"/>
                <w:b w:val="0"/>
                <w:sz w:val="19"/>
                <w:u w:val="none"/>
              </w:rPr>
              <w:t>'CHAIN'</w:t>
            </w:r>
          </w:p>
        </w:tc>
        <w:tc>
          <w:tcPr>
            <w:tcW w:type="dxa" w:w="4784"/>
          </w:tcPr>
          <w:p>
            <w:pPr>
              <w:spacing w:before="20" w:after="20"/>
            </w:pPr>
            <w:r>
              <w:rPr>
                <w:rFonts w:ascii="맑은 고딕" w:hAnsi="맑은 고딕" w:eastAsia="맑은 고딕" w:cs="맑은 고딕"/>
                <w:b w:val="0"/>
                <w:sz w:val="19"/>
                <w:u w:val="none"/>
              </w:rPr>
              <w:t>미리 정의한 Chain 이름. 단계별 의존 관계를 갖는 복합 작업</w:t>
            </w:r>
          </w:p>
        </w:tc>
        <w:tc>
          <w:tcPr>
            <w:tcW w:type="dxa" w:w="2000"/>
          </w:tcPr>
          <w:p>
            <w:pPr>
              <w:spacing w:before="20" w:after="20"/>
            </w:pPr>
            <w:r>
              <w:rPr>
                <w:rFonts w:ascii="맑은 고딕" w:hAnsi="맑은 고딕" w:eastAsia="맑은 고딕" w:cs="맑은 고딕"/>
                <w:b w:val="0"/>
                <w:sz w:val="19"/>
                <w:u w:val="none"/>
              </w:rPr>
              <w:t>없으면 ORA-27476</w:t>
            </w:r>
          </w:p>
        </w:tc>
      </w:tr>
    </w:tbl>
    <w:p/>
    <w:p>
      <w:pPr>
        <w:spacing w:before="200" w:after="80"/>
      </w:pPr>
      <w:r>
        <w:rPr>
          <w:rFonts w:ascii="맑은 고딕" w:hAnsi="맑은 고딕" w:eastAsia="맑은 고딕" w:cs="맑은 고딕"/>
          <w:b/>
          <w:sz w:val="21"/>
          <w:u w:val="none"/>
        </w:rPr>
        <w:t>【수행】 (오류 재현 2) job_action 형식 오류 — 생성은 성공하고 실행에서 터진다</w:t>
      </w:r>
    </w:p>
    <w:p>
      <w:pPr>
        <w:spacing w:before="12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'J_EX_BADACT',</w:t>
      </w:r>
    </w:p>
    <w:p>
      <w:pPr>
        <w:spacing w:before="0" w:after="0" w:line="240" w:lineRule="auto"/>
      </w:pPr>
      <w:r>
        <w:rPr>
          <w:rFonts w:ascii="Consolas" w:hAnsi="Consolas" w:eastAsia="Consolas" w:cs="Consolas"/>
          <w:b w:val="0"/>
          <w:sz w:val="18"/>
          <w:u w:val="none"/>
        </w:rPr>
        <w:t xml:space="preserve">  4        job_type   =&gt; 'PLSQL_BLOCK',</w:t>
      </w:r>
    </w:p>
    <w:p>
      <w:pPr>
        <w:spacing w:before="0" w:after="0" w:line="240" w:lineRule="auto"/>
      </w:pPr>
      <w:r>
        <w:rPr>
          <w:rFonts w:ascii="Consolas" w:hAnsi="Consolas" w:eastAsia="Consolas" w:cs="Consolas"/>
          <w:b w:val="0"/>
          <w:sz w:val="18"/>
          <w:u w:val="none"/>
        </w:rPr>
        <w:t xml:space="preserve">  5        job_action =&gt; 'pr_ex_headcount',        -- BEGIN … END; 가 없다</w:t>
      </w:r>
    </w:p>
    <w:p>
      <w:pPr>
        <w:spacing w:before="0" w:after="0" w:line="240" w:lineRule="auto"/>
      </w:pPr>
      <w:r>
        <w:rPr>
          <w:rFonts w:ascii="Consolas" w:hAnsi="Consolas" w:eastAsia="Consolas" w:cs="Consolas"/>
          <w:b w:val="0"/>
          <w:sz w:val="18"/>
          <w:u w:val="none"/>
        </w:rPr>
        <w:t xml:space="preserve">  6        enabled    =&gt; TRUE,</w:t>
      </w:r>
    </w:p>
    <w:p>
      <w:pPr>
        <w:spacing w:before="0" w:after="0" w:line="240" w:lineRule="auto"/>
      </w:pPr>
      <w:r>
        <w:rPr>
          <w:rFonts w:ascii="Consolas" w:hAnsi="Consolas" w:eastAsia="Consolas" w:cs="Consolas"/>
          <w:b w:val="0"/>
          <w:sz w:val="18"/>
          <w:u w:val="none"/>
        </w:rPr>
        <w:t xml:space="preserve">  7        auto_drop  =&gt; FALSE);</w:t>
      </w:r>
    </w:p>
    <w:p>
      <w:pPr>
        <w:spacing w:before="0" w:after="0" w:line="240" w:lineRule="auto"/>
      </w:pPr>
      <w:r>
        <w:rPr>
          <w:rFonts w:ascii="Consolas" w:hAnsi="Consolas" w:eastAsia="Consolas" w:cs="Consolas"/>
          <w:b w:val="0"/>
          <w:sz w:val="18"/>
          <w:u w:val="none"/>
        </w:rPr>
        <w:t xml:space="preserve">  8  END;</w:t>
      </w:r>
    </w:p>
    <w:p>
      <w:pPr>
        <w:spacing w:before="0" w:after="0" w:line="240" w:lineRule="auto"/>
      </w:pPr>
      <w:r>
        <w:rPr>
          <w:rFonts w:ascii="Consolas" w:hAnsi="Consolas" w:eastAsia="Consolas" w:cs="Consolas"/>
          <w:b w:val="0"/>
          <w:sz w:val="18"/>
          <w:u w:val="none"/>
        </w:rPr>
        <w:t xml:space="preserve">  9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생성은 성공했다. 그러나 실행하면 실패한다.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DBMS_SCHEDULER.RUN_JOB('J_EX_BADACT');</w:t>
      </w:r>
    </w:p>
    <w:p>
      <w:pPr>
        <w:spacing w:before="0" w:after="0" w:line="240" w:lineRule="auto"/>
      </w:pPr>
      <w:r>
        <w:rPr>
          <w:rFonts w:ascii="Consolas" w:hAnsi="Consolas" w:eastAsia="Consolas" w:cs="Consolas"/>
          <w:b w:val="0"/>
          <w:sz w:val="18"/>
          <w:u w:val="none"/>
        </w:rPr>
        <w:t>BEGIN DBMS_SCHEDULER.RUN_JOB('J_EX_BADACT'); END;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ORA-06550: line 1, column 12:</w:t>
      </w:r>
    </w:p>
    <w:p>
      <w:pPr>
        <w:spacing w:before="0" w:after="0" w:line="240" w:lineRule="auto"/>
      </w:pPr>
      <w:r>
        <w:rPr>
          <w:rFonts w:ascii="Consolas" w:hAnsi="Consolas" w:eastAsia="Consolas" w:cs="Consolas"/>
          <w:b w:val="0"/>
          <w:sz w:val="18"/>
          <w:u w:val="none"/>
        </w:rPr>
        <w:t>PLS-00103: Encountered the symbol "end-of-file" when expecting one of the</w:t>
      </w:r>
    </w:p>
    <w:p>
      <w:pPr>
        <w:spacing w:before="0" w:after="0" w:line="240" w:lineRule="auto"/>
      </w:pPr>
      <w:r>
        <w:rPr>
          <w:rFonts w:ascii="Consolas" w:hAnsi="Consolas" w:eastAsia="Consolas" w:cs="Consolas"/>
          <w:b w:val="0"/>
          <w:sz w:val="18"/>
          <w:u w:val="none"/>
        </w:rPr>
        <w:t>following:  ; &lt;an identifier&gt; &lt;a double-quoted delimited-identifier&gt;</w:t>
      </w:r>
    </w:p>
    <w:p>
      <w:pPr>
        <w:spacing w:before="0" w:after="0" w:line="240" w:lineRule="auto"/>
      </w:pPr>
      <w:r>
        <w:rPr>
          <w:rFonts w:ascii="Consolas" w:hAnsi="Consolas" w:eastAsia="Consolas" w:cs="Consolas"/>
          <w:b w:val="0"/>
          <w:sz w:val="18"/>
          <w:u w:val="none"/>
        </w:rPr>
        <w:t>ORA-06512: at "SYS.DBMS_ISCHED", line 245</w:t>
      </w:r>
    </w:p>
    <w:p>
      <w:pPr>
        <w:spacing w:before="0" w:after="0" w:line="240" w:lineRule="auto"/>
      </w:pPr>
      <w:r>
        <w:rPr>
          <w:rFonts w:ascii="Consolas" w:hAnsi="Consolas" w:eastAsia="Consolas" w:cs="Consolas"/>
          <w:b w:val="0"/>
          <w:sz w:val="18"/>
          <w:u w:val="none"/>
        </w:rPr>
        <w:t>ORA-06512: at "SYS.DBMS_SCHEDULER", line 566</w:t>
      </w:r>
    </w:p>
    <w:p>
      <w:pPr>
        <w:spacing w:before="0" w:after="120" w:line="240" w:lineRule="auto"/>
      </w:pPr>
      <w:r>
        <w:rPr>
          <w:rFonts w:ascii="Consolas" w:hAnsi="Consolas" w:eastAsia="Consolas" w:cs="Consolas"/>
          <w:b w:val="0"/>
          <w:sz w:val="18"/>
          <w:u w:val="none"/>
        </w:rPr>
        <w:t>ORA-06512: at line 1</w:t>
      </w:r>
    </w:p>
    <w:p>
      <w:pPr>
        <w:spacing w:before="200" w:after="80"/>
      </w:pPr>
      <w:r>
        <w:rPr>
          <w:rFonts w:ascii="맑은 고딕" w:hAnsi="맑은 고딕" w:eastAsia="맑은 고딕" w:cs="맑은 고딕"/>
          <w:b/>
          <w:sz w:val="21"/>
          <w:u w:val="none"/>
        </w:rPr>
        <w:t>【수행】 교정 방식 (가) — job_action 을 올바른 블록으로 바꾼다</w:t>
      </w:r>
    </w:p>
    <w:p>
      <w:pPr>
        <w:spacing w:before="12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DBMS_SCHEDULER.SET_ATTRIBUTE (</w:t>
      </w:r>
    </w:p>
    <w:p>
      <w:pPr>
        <w:spacing w:before="0" w:after="0" w:line="240" w:lineRule="auto"/>
      </w:pPr>
      <w:r>
        <w:rPr>
          <w:rFonts w:ascii="Consolas" w:hAnsi="Consolas" w:eastAsia="Consolas" w:cs="Consolas"/>
          <w:b w:val="0"/>
          <w:sz w:val="18"/>
          <w:u w:val="none"/>
        </w:rPr>
        <w:t xml:space="preserve">  3        name      =&gt; 'J_EX_BADACT',</w:t>
      </w:r>
    </w:p>
    <w:p>
      <w:pPr>
        <w:spacing w:before="0" w:after="0" w:line="240" w:lineRule="auto"/>
      </w:pPr>
      <w:r>
        <w:rPr>
          <w:rFonts w:ascii="Consolas" w:hAnsi="Consolas" w:eastAsia="Consolas" w:cs="Consolas"/>
          <w:b w:val="0"/>
          <w:sz w:val="18"/>
          <w:u w:val="none"/>
        </w:rPr>
        <w:t xml:space="preserve">  4        attribute =&gt; 'job_action',</w:t>
      </w:r>
    </w:p>
    <w:p>
      <w:pPr>
        <w:spacing w:before="0" w:after="0" w:line="240" w:lineRule="auto"/>
      </w:pPr>
      <w:r>
        <w:rPr>
          <w:rFonts w:ascii="Consolas" w:hAnsi="Consolas" w:eastAsia="Consolas" w:cs="Consolas"/>
          <w:b w:val="0"/>
          <w:sz w:val="18"/>
          <w:u w:val="none"/>
        </w:rPr>
        <w:t xml:space="preserve">  5        value     =&gt; 'BEGIN pr_ex_headcount; END;');</w:t>
      </w:r>
    </w:p>
    <w:p>
      <w:pPr>
        <w:spacing w:before="0" w:after="0" w:line="240" w:lineRule="auto"/>
      </w:pPr>
      <w:r>
        <w:rPr>
          <w:rFonts w:ascii="Consolas" w:hAnsi="Consolas" w:eastAsia="Consolas" w:cs="Consolas"/>
          <w:b w:val="0"/>
          <w:sz w:val="18"/>
          <w:u w:val="none"/>
        </w:rPr>
        <w:t xml:space="preserve">  6  END;</w:t>
      </w:r>
    </w:p>
    <w:p>
      <w:pPr>
        <w:spacing w:before="0" w:after="0" w:line="240" w:lineRule="auto"/>
      </w:pPr>
      <w:r>
        <w:rPr>
          <w:rFonts w:ascii="Consolas" w:hAnsi="Consolas" w:eastAsia="Consolas" w:cs="Consolas"/>
          <w:b w:val="0"/>
          <w:sz w:val="18"/>
          <w:u w:val="none"/>
        </w:rPr>
        <w:t xml:space="preserve">  7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DBMS_SCHEDULER.RUN_JOB('J_EX_BADACT');</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PL/SQL procedure successfully completed.</w:t>
      </w:r>
    </w:p>
    <w:p>
      <w:pPr>
        <w:spacing w:before="200" w:after="80"/>
      </w:pPr>
      <w:r>
        <w:rPr>
          <w:rFonts w:ascii="맑은 고딕" w:hAnsi="맑은 고딕" w:eastAsia="맑은 고딕" w:cs="맑은 고딕"/>
          <w:b/>
          <w:sz w:val="21"/>
          <w:u w:val="none"/>
        </w:rPr>
        <w:t>【수행】 교정 방식 (나) — 애초에 프로시저 실행 유형으로 바꾼다</w:t>
      </w:r>
    </w:p>
    <w:p>
      <w:pPr>
        <w:spacing w:before="12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DBMS_SCHEDULER.SET_ATTRIBUTE('J_EX_BADACT', 'job_type',   'STORED_PROCEDURE');</w:t>
      </w:r>
    </w:p>
    <w:p>
      <w:pPr>
        <w:spacing w:before="0" w:after="0" w:line="240" w:lineRule="auto"/>
      </w:pPr>
      <w:r>
        <w:rPr>
          <w:rFonts w:ascii="Consolas" w:hAnsi="Consolas" w:eastAsia="Consolas" w:cs="Consolas"/>
          <w:b w:val="0"/>
          <w:sz w:val="18"/>
          <w:u w:val="none"/>
        </w:rPr>
        <w:t xml:space="preserve">  3     DBMS_SCHEDULER.SET_ATTRIBUTE('J_EX_BADACT', 'job_action', 'PR_EX_HEADCOUNT');</w:t>
      </w:r>
    </w:p>
    <w:p>
      <w:pPr>
        <w:spacing w:before="0" w:after="0" w:line="240" w:lineRule="auto"/>
      </w:pPr>
      <w:r>
        <w:rPr>
          <w:rFonts w:ascii="Consolas" w:hAnsi="Consolas" w:eastAsia="Consolas" w:cs="Consolas"/>
          <w:b w:val="0"/>
          <w:sz w:val="18"/>
          <w:u w:val="none"/>
        </w:rPr>
        <w:t xml:space="preserve">  4  END;</w:t>
      </w:r>
    </w:p>
    <w:p>
      <w:pPr>
        <w:spacing w:before="0" w:after="0" w:line="240" w:lineRule="auto"/>
      </w:pPr>
      <w:r>
        <w:rPr>
          <w:rFonts w:ascii="Consolas" w:hAnsi="Consolas" w:eastAsia="Consolas" w:cs="Consolas"/>
          <w:b w:val="0"/>
          <w:sz w:val="18"/>
          <w:u w:val="none"/>
        </w:rPr>
        <w:t xml:space="preserve">  5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DBMS_SCHEDULER.RUN_JOB('J_EX_BADACT');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status, error# AS err,</w:t>
      </w:r>
    </w:p>
    <w:p>
      <w:pPr>
        <w:spacing w:before="0" w:after="0" w:line="240" w:lineRule="auto"/>
      </w:pPr>
      <w:r>
        <w:rPr>
          <w:rFonts w:ascii="Consolas" w:hAnsi="Consolas" w:eastAsia="Consolas" w:cs="Consolas"/>
          <w:b w:val="0"/>
          <w:sz w:val="18"/>
          <w:u w:val="none"/>
        </w:rPr>
        <w:t xml:space="preserve">  2         TO_CHAR(log_date,'HH24:MI:SS') AS log_date</w:t>
      </w:r>
    </w:p>
    <w:p>
      <w:pPr>
        <w:spacing w:before="0" w:after="0" w:line="240" w:lineRule="auto"/>
      </w:pPr>
      <w:r>
        <w:rPr>
          <w:rFonts w:ascii="Consolas" w:hAnsi="Consolas" w:eastAsia="Consolas" w:cs="Consolas"/>
          <w:b w:val="0"/>
          <w:sz w:val="18"/>
          <w:u w:val="none"/>
        </w:rPr>
        <w:t xml:space="preserve">  3    FROM user_scheduler_job_run_details</w:t>
      </w:r>
    </w:p>
    <w:p>
      <w:pPr>
        <w:spacing w:before="0" w:after="0" w:line="240" w:lineRule="auto"/>
      </w:pPr>
      <w:r>
        <w:rPr>
          <w:rFonts w:ascii="Consolas" w:hAnsi="Consolas" w:eastAsia="Consolas" w:cs="Consolas"/>
          <w:b w:val="0"/>
          <w:sz w:val="18"/>
          <w:u w:val="none"/>
        </w:rPr>
        <w:t xml:space="preserve">  4   WHERE job_name = 'J_EX_BADACT' ORDER BY log_date;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STATUS            ERR LOG_DATE</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J_EX_BADACT     FAILED           6550 09:12:40</w:t>
      </w:r>
    </w:p>
    <w:p>
      <w:pPr>
        <w:spacing w:before="0" w:after="0" w:line="240" w:lineRule="auto"/>
      </w:pPr>
      <w:r>
        <w:rPr>
          <w:rFonts w:ascii="Consolas" w:hAnsi="Consolas" w:eastAsia="Consolas" w:cs="Consolas"/>
          <w:b w:val="0"/>
          <w:sz w:val="18"/>
          <w:u w:val="none"/>
        </w:rPr>
        <w:t>J_EX_BADACT     SUCCEEDED           0 09:13:55</w:t>
      </w:r>
    </w:p>
    <w:p>
      <w:pPr>
        <w:spacing w:before="0" w:after="120" w:line="240" w:lineRule="auto"/>
      </w:pPr>
      <w:r>
        <w:rPr>
          <w:rFonts w:ascii="Consolas" w:hAnsi="Consolas" w:eastAsia="Consolas" w:cs="Consolas"/>
          <w:b w:val="0"/>
          <w:sz w:val="18"/>
          <w:u w:val="none"/>
        </w:rPr>
        <w:t>J_EX_BADACT     SUCCEEDED           0 09:14:22</w:t>
      </w:r>
    </w:p>
    <w:p>
      <w:pPr>
        <w:spacing w:before="20" w:after="60"/>
      </w:pPr>
      <w:r>
        <w:rPr>
          <w:rFonts w:ascii="맑은 고딕" w:hAnsi="맑은 고딕" w:eastAsia="맑은 고딕" w:cs="맑은 고딕"/>
          <w:b w:val="0"/>
          <w:sz w:val="19"/>
          <w:u w:val="none"/>
        </w:rPr>
        <w:t>▸ (나)를 권장한다. STORED_PROCEDURE 유형은 job_action 이 식별자 하나뿐이라 오타 여지가 적고, 인자를 받는 프로시저로 확장할 때 number_of_arguments 와 SET_JOB_ARGUMENT_VALUE 를 쓸 수 있다. PLSQL_BLOCK 은 인자를 지원하지 않아 값을 블록 문자열 안에 박아 넣어야 하므로 재사용성이 떨어진다.</w:t>
      </w:r>
    </w:p>
    <w:p>
      <w:pPr>
        <w:spacing w:before="200" w:after="80"/>
      </w:pPr>
      <w:r>
        <w:rPr>
          <w:rFonts w:ascii="맑은 고딕" w:hAnsi="맑은 고딕" w:eastAsia="맑은 고딕" w:cs="맑은 고딕"/>
          <w:b/>
          <w:sz w:val="21"/>
          <w:u w:val="none"/>
        </w:rPr>
        <w:t>【판정 근거】 두 오류의 발견 시점이 갈리는 이유와 위험도</w:t>
      </w:r>
    </w:p>
    <w:p>
      <w:pPr>
        <w:spacing w:before="0" w:after="40"/>
      </w:pPr>
      <w:r>
        <w:rPr>
          <w:rFonts w:ascii="맑은 고딕" w:hAnsi="맑은 고딕" w:eastAsia="맑은 고딕" w:cs="맑은 고딕"/>
          <w:b w:val="0"/>
          <w:sz w:val="20"/>
          <w:u w:val="none"/>
        </w:rPr>
        <w:t>- ORA-27465 는 속성 값 검증이다. job_type 은 열거된 값 중 하나여야 하므로 CREATE_JOB 이 호출되는 순간 검사되고 실패하면 객체가 아예 만들어지지 않는다. 즉시 발견되므로 오히려 안전한 오류다.</w:t>
      </w:r>
    </w:p>
    <w:p>
      <w:pPr>
        <w:spacing w:before="0" w:after="40"/>
      </w:pPr>
      <w:r>
        <w:rPr>
          <w:rFonts w:ascii="맑은 고딕" w:hAnsi="맑은 고딕" w:eastAsia="맑은 고딕" w:cs="맑은 고딕"/>
          <w:b w:val="0"/>
          <w:sz w:val="20"/>
          <w:u w:val="none"/>
        </w:rPr>
        <w:t>- ORA-06550 / PLS-00103 은 파싱 오류다. job_action 문자열은 실행 시점에 슬레이브가 파싱하므로 등록 시점에는 아무 검사도 받지 않는다. 등록은 성공하고 예정 시각이 되어서야 실패한다.</w:t>
      </w:r>
    </w:p>
    <w:p>
      <w:pPr>
        <w:spacing w:before="0" w:after="40"/>
      </w:pPr>
      <w:r>
        <w:rPr>
          <w:rFonts w:ascii="맑은 고딕" w:hAnsi="맑은 고딕" w:eastAsia="맑은 고딕" w:cs="맑은 고딕"/>
          <w:b w:val="0"/>
          <w:sz w:val="20"/>
          <w:u w:val="none"/>
        </w:rPr>
        <w:t>- 운영에서 더 위험한 쪽은 후자다. 새벽 두 시에 처음 실패하고, 그때는 아무도 화면을 보고 있지 않다. 그래서 Job 을 등록한 뒤에는 반드시 RUN_JOB 으로 한 번 수동 검증한 다음 배포한다. 이것이 이 과제의 결론이다.</w:t>
      </w:r>
    </w:p>
    <w:p>
      <w:pPr>
        <w:spacing w:before="0" w:after="40"/>
      </w:pPr>
      <w:r>
        <w:rPr>
          <w:rFonts w:ascii="맑은 고딕" w:hAnsi="맑은 고딕" w:eastAsia="맑은 고딕" w:cs="맑은 고딕"/>
          <w:b w:val="0"/>
          <w:sz w:val="20"/>
          <w:u w:val="none"/>
        </w:rPr>
        <w:t>- 실패 이력은 교정 후에도 지워지지 않는다. 위 조회의 첫 행 FAILED/6550 이 그대로 남아 있는 것이 그 증거이며, "언제부터 정상이 되었는가"를 되짚을 수 있게 해 준다.</w:t>
      </w:r>
    </w:p>
    <w:p>
      <w:pPr>
        <w:spacing w:before="20" w:after="60"/>
      </w:pPr>
      <w:r>
        <w:rPr>
          <w:rFonts w:ascii="맑은 고딕" w:hAnsi="맑은 고딕" w:eastAsia="맑은 고딕" w:cs="맑은 고딕"/>
          <w:b w:val="0"/>
          <w:sz w:val="19"/>
          <w:u w:val="none"/>
        </w:rPr>
        <w:t>▸ 채점 포인트 — ORA-27465 전문(1점), job_type 여섯 값과 규칙 정리(1점), 등록 성공 후 실행 실패 재현과 PLS-00103 기록(2점), 발견 시점 차이의 설명과 위험도 판정(1점), 두 가지 교정과 실패 이력 잔존 확인(1점).</w:t>
      </w:r>
    </w:p>
    <w:p>
      <w:pPr>
        <w:spacing w:before="200" w:after="60"/>
      </w:pPr>
      <w:r>
        <w:rPr>
          <w:rFonts w:ascii="맑은 고딕" w:hAnsi="맑은 고딕" w:eastAsia="맑은 고딕" w:cs="맑은 고딕"/>
          <w:b/>
          <w:sz w:val="21"/>
          <w:u w:val="none"/>
        </w:rPr>
        <w:t>4. 같은 이름으로 다시 등록할 때의 충돌을 재현하고 재실행 가능한 등록 절차를 만드시오.</w:t>
      </w:r>
      <w:r>
        <w:rPr>
          <w:rFonts w:ascii="맑은 고딕" w:hAnsi="맑은 고딕" w:eastAsia="맑은 고딕" w:cs="맑은 고딕"/>
          <w:b/>
          <w:sz w:val="21"/>
          <w:u w:val="none"/>
        </w:rPr>
        <w:t xml:space="preserve">  [4점]</w:t>
      </w:r>
    </w:p>
    <w:p>
      <w:pPr>
        <w:spacing w:before="200" w:after="80"/>
      </w:pPr>
      <w:r>
        <w:rPr>
          <w:rFonts w:ascii="맑은 고딕" w:hAnsi="맑은 고딕" w:eastAsia="맑은 고딕" w:cs="맑은 고딕"/>
          <w:b/>
          <w:sz w:val="21"/>
          <w:u w:val="none"/>
        </w:rPr>
        <w:t>【수행】 반복 Job 등록과 (오류 재현) 이름 충돌</w:t>
      </w:r>
    </w:p>
    <w:p>
      <w:pPr>
        <w:spacing w:before="12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'J_EX_HOURLY',</w:t>
      </w:r>
    </w:p>
    <w:p>
      <w:pPr>
        <w:spacing w:before="0" w:after="0" w:line="240" w:lineRule="auto"/>
      </w:pPr>
      <w:r>
        <w:rPr>
          <w:rFonts w:ascii="Consolas" w:hAnsi="Consolas" w:eastAsia="Consolas" w:cs="Consolas"/>
          <w:b w:val="0"/>
          <w:sz w:val="18"/>
          <w:u w:val="none"/>
        </w:rPr>
        <w:t xml:space="preserve">  4        job_type        =&gt; 'STORED_PROCEDURE',</w:t>
      </w:r>
    </w:p>
    <w:p>
      <w:pPr>
        <w:spacing w:before="0" w:after="0" w:line="240" w:lineRule="auto"/>
      </w:pPr>
      <w:r>
        <w:rPr>
          <w:rFonts w:ascii="Consolas" w:hAnsi="Consolas" w:eastAsia="Consolas" w:cs="Consolas"/>
          <w:b w:val="0"/>
          <w:sz w:val="18"/>
          <w:u w:val="none"/>
        </w:rPr>
        <w:t xml:space="preserve">  5        job_action      =&gt; 'PR_EX_HEADCOUNT',</w:t>
      </w:r>
    </w:p>
    <w:p>
      <w:pPr>
        <w:spacing w:before="0" w:after="0" w:line="240" w:lineRule="auto"/>
      </w:pPr>
      <w:r>
        <w:rPr>
          <w:rFonts w:ascii="Consolas" w:hAnsi="Consolas" w:eastAsia="Consolas" w:cs="Consolas"/>
          <w:b w:val="0"/>
          <w:sz w:val="18"/>
          <w:u w:val="none"/>
        </w:rPr>
        <w:t xml:space="preserve">  6        start_date      =&gt; SYSTIMESTAMP,</w:t>
      </w:r>
    </w:p>
    <w:p>
      <w:pPr>
        <w:spacing w:before="0" w:after="0" w:line="240" w:lineRule="auto"/>
      </w:pPr>
      <w:r>
        <w:rPr>
          <w:rFonts w:ascii="Consolas" w:hAnsi="Consolas" w:eastAsia="Consolas" w:cs="Consolas"/>
          <w:b w:val="0"/>
          <w:sz w:val="18"/>
          <w:u w:val="none"/>
        </w:rPr>
        <w:t xml:space="preserve">  7        repeat_interval =&gt; 'FREQ=HOURLY; INTERVAL=1',</w:t>
      </w:r>
    </w:p>
    <w:p>
      <w:pPr>
        <w:spacing w:before="0" w:after="0" w:line="240" w:lineRule="auto"/>
      </w:pPr>
      <w:r>
        <w:rPr>
          <w:rFonts w:ascii="Consolas" w:hAnsi="Consolas" w:eastAsia="Consolas" w:cs="Consolas"/>
          <w:b w:val="0"/>
          <w:sz w:val="18"/>
          <w:u w:val="none"/>
        </w:rPr>
        <w:t xml:space="preserve">  8        enabled         =&gt; TRUE,</w:t>
      </w:r>
    </w:p>
    <w:p>
      <w:pPr>
        <w:spacing w:before="0" w:after="0" w:line="240" w:lineRule="auto"/>
      </w:pPr>
      <w:r>
        <w:rPr>
          <w:rFonts w:ascii="Consolas" w:hAnsi="Consolas" w:eastAsia="Consolas" w:cs="Consolas"/>
          <w:b w:val="0"/>
          <w:sz w:val="18"/>
          <w:u w:val="none"/>
        </w:rPr>
        <w:t xml:space="preserve">  9        auto_drop       =&gt; FALSE,</w:t>
      </w:r>
    </w:p>
    <w:p>
      <w:pPr>
        <w:spacing w:before="0" w:after="0" w:line="240" w:lineRule="auto"/>
      </w:pPr>
      <w:r>
        <w:rPr>
          <w:rFonts w:ascii="Consolas" w:hAnsi="Consolas" w:eastAsia="Consolas" w:cs="Consolas"/>
          <w:b w:val="0"/>
          <w:sz w:val="18"/>
          <w:u w:val="none"/>
        </w:rPr>
        <w:t xml:space="preserve"> 10        comments        =&gt; '시간별 사원 수 기록');</w:t>
      </w:r>
    </w:p>
    <w:p>
      <w:pPr>
        <w:spacing w:before="0" w:after="0" w:line="240" w:lineRule="auto"/>
      </w:pPr>
      <w:r>
        <w:rPr>
          <w:rFonts w:ascii="Consolas" w:hAnsi="Consolas" w:eastAsia="Consolas" w:cs="Consolas"/>
          <w:b w:val="0"/>
          <w:sz w:val="18"/>
          <w:u w:val="none"/>
        </w:rPr>
        <w:t xml:space="preserve"> 11  END;</w:t>
      </w:r>
    </w:p>
    <w:p>
      <w:pPr>
        <w:spacing w:before="0" w:after="0" w:line="240" w:lineRule="auto"/>
      </w:pPr>
      <w:r>
        <w:rPr>
          <w:rFonts w:ascii="Consolas" w:hAnsi="Consolas" w:eastAsia="Consolas" w:cs="Consolas"/>
          <w:b w:val="0"/>
          <w:sz w:val="18"/>
          <w:u w:val="none"/>
        </w:rPr>
        <w:t xml:space="preserve"> 12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실수로 같은 문장을 한 번 더 실행했다고 하자.</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'J_EX_HOURLY',</w:t>
      </w:r>
    </w:p>
    <w:p>
      <w:pPr>
        <w:spacing w:before="0" w:after="0" w:line="240" w:lineRule="auto"/>
      </w:pPr>
      <w:r>
        <w:rPr>
          <w:rFonts w:ascii="Consolas" w:hAnsi="Consolas" w:eastAsia="Consolas" w:cs="Consolas"/>
          <w:b w:val="0"/>
          <w:sz w:val="18"/>
          <w:u w:val="none"/>
        </w:rPr>
        <w:t xml:space="preserve">  4        job_type        =&gt; 'STORED_PROCEDURE',</w:t>
      </w:r>
    </w:p>
    <w:p>
      <w:pPr>
        <w:spacing w:before="0" w:after="0" w:line="240" w:lineRule="auto"/>
      </w:pPr>
      <w:r>
        <w:rPr>
          <w:rFonts w:ascii="Consolas" w:hAnsi="Consolas" w:eastAsia="Consolas" w:cs="Consolas"/>
          <w:b w:val="0"/>
          <w:sz w:val="18"/>
          <w:u w:val="none"/>
        </w:rPr>
        <w:t xml:space="preserve">  5        job_action      =&gt; 'PR_EX_HEADCOUNT',</w:t>
      </w:r>
    </w:p>
    <w:p>
      <w:pPr>
        <w:spacing w:before="0" w:after="0" w:line="240" w:lineRule="auto"/>
      </w:pPr>
      <w:r>
        <w:rPr>
          <w:rFonts w:ascii="Consolas" w:hAnsi="Consolas" w:eastAsia="Consolas" w:cs="Consolas"/>
          <w:b w:val="0"/>
          <w:sz w:val="18"/>
          <w:u w:val="none"/>
        </w:rPr>
        <w:t xml:space="preserve">  6        repeat_interval =&gt; 'FREQ=HOURLY; INTERVAL=1',</w:t>
      </w:r>
    </w:p>
    <w:p>
      <w:pPr>
        <w:spacing w:before="0" w:after="0" w:line="240" w:lineRule="auto"/>
      </w:pPr>
      <w:r>
        <w:rPr>
          <w:rFonts w:ascii="Consolas" w:hAnsi="Consolas" w:eastAsia="Consolas" w:cs="Consolas"/>
          <w:b w:val="0"/>
          <w:sz w:val="18"/>
          <w:u w:val="none"/>
        </w:rPr>
        <w:t xml:space="preserve">  7        enabled         =&gt; TRUE,</w:t>
      </w:r>
    </w:p>
    <w:p>
      <w:pPr>
        <w:spacing w:before="0" w:after="0" w:line="240" w:lineRule="auto"/>
      </w:pPr>
      <w:r>
        <w:rPr>
          <w:rFonts w:ascii="Consolas" w:hAnsi="Consolas" w:eastAsia="Consolas" w:cs="Consolas"/>
          <w:b w:val="0"/>
          <w:sz w:val="18"/>
          <w:u w:val="none"/>
        </w:rPr>
        <w:t xml:space="preserve">  8        auto_drop       =&gt; FALSE);</w:t>
      </w:r>
    </w:p>
    <w:p>
      <w:pPr>
        <w:spacing w:before="0" w:after="0" w:line="240" w:lineRule="auto"/>
      </w:pPr>
      <w:r>
        <w:rPr>
          <w:rFonts w:ascii="Consolas" w:hAnsi="Consolas" w:eastAsia="Consolas" w:cs="Consolas"/>
          <w:b w:val="0"/>
          <w:sz w:val="18"/>
          <w:u w:val="none"/>
        </w:rPr>
        <w:t xml:space="preserve">  9  END;</w:t>
      </w:r>
    </w:p>
    <w:p>
      <w:pPr>
        <w:spacing w:before="0" w:after="0" w:line="240" w:lineRule="auto"/>
      </w:pPr>
      <w:r>
        <w:rPr>
          <w:rFonts w:ascii="Consolas" w:hAnsi="Consolas" w:eastAsia="Consolas" w:cs="Consolas"/>
          <w:b w:val="0"/>
          <w:sz w:val="18"/>
          <w:u w:val="none"/>
        </w:rPr>
        <w:t xml:space="preserve"> 10  /</w:t>
      </w:r>
    </w:p>
    <w:p>
      <w:pPr>
        <w:spacing w:before="0" w:after="0" w:line="240" w:lineRule="auto"/>
      </w:pPr>
      <w:r>
        <w:rPr>
          <w:rFonts w:ascii="Consolas" w:hAnsi="Consolas" w:eastAsia="Consolas" w:cs="Consolas"/>
          <w:b w:val="0"/>
          <w:sz w:val="18"/>
          <w:u w:val="none"/>
        </w:rPr>
        <w:t>BEGIN</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ORA-27477: "HR"."J_EX_HOURLY" already exists</w:t>
      </w:r>
    </w:p>
    <w:p>
      <w:pPr>
        <w:spacing w:before="0" w:after="0" w:line="240" w:lineRule="auto"/>
      </w:pPr>
      <w:r>
        <w:rPr>
          <w:rFonts w:ascii="Consolas" w:hAnsi="Consolas" w:eastAsia="Consolas" w:cs="Consolas"/>
          <w:b w:val="0"/>
          <w:sz w:val="18"/>
          <w:u w:val="none"/>
        </w:rPr>
        <w:t>ORA-06512: at "SYS.DBMS_ISCHED", line 9807</w:t>
      </w:r>
    </w:p>
    <w:p>
      <w:pPr>
        <w:spacing w:before="0" w:after="0" w:line="240" w:lineRule="auto"/>
      </w:pPr>
      <w:r>
        <w:rPr>
          <w:rFonts w:ascii="Consolas" w:hAnsi="Consolas" w:eastAsia="Consolas" w:cs="Consolas"/>
          <w:b w:val="0"/>
          <w:sz w:val="18"/>
          <w:u w:val="none"/>
        </w:rPr>
        <w:t>ORA-06512: at "SYS.DBMS_SCHEDULER", line 486</w:t>
      </w:r>
    </w:p>
    <w:p>
      <w:pPr>
        <w:spacing w:before="0" w:after="120" w:line="240" w:lineRule="auto"/>
      </w:pPr>
      <w:r>
        <w:rPr>
          <w:rFonts w:ascii="Consolas" w:hAnsi="Consolas" w:eastAsia="Consolas" w:cs="Consolas"/>
          <w:b w:val="0"/>
          <w:sz w:val="18"/>
          <w:u w:val="none"/>
        </w:rPr>
        <w:t>ORA-06512: at line 2</w:t>
      </w:r>
    </w:p>
    <w:p>
      <w:pPr>
        <w:spacing w:before="200" w:after="80"/>
      </w:pPr>
      <w:r>
        <w:rPr>
          <w:rFonts w:ascii="맑은 고딕" w:hAnsi="맑은 고딕" w:eastAsia="맑은 고딕" w:cs="맑은 고딕"/>
          <w:b/>
          <w:sz w:val="21"/>
          <w:u w:val="none"/>
        </w:rPr>
        <w:t>【수행】 이름 공간 공유 증명과 미존재 삭제 오류</w:t>
      </w:r>
    </w:p>
    <w:p>
      <w:pPr>
        <w:spacing w:before="120" w:after="0" w:line="240" w:lineRule="auto"/>
      </w:pPr>
      <w:r>
        <w:rPr>
          <w:rFonts w:ascii="Consolas" w:hAnsi="Consolas" w:eastAsia="Consolas" w:cs="Consolas"/>
          <w:b w:val="0"/>
          <w:sz w:val="18"/>
          <w:u w:val="none"/>
        </w:rPr>
        <w:t>SQL&gt; SELECT object_name, object_type FROM user_objects</w:t>
      </w:r>
    </w:p>
    <w:p>
      <w:pPr>
        <w:spacing w:before="0" w:after="0" w:line="240" w:lineRule="auto"/>
      </w:pPr>
      <w:r>
        <w:rPr>
          <w:rFonts w:ascii="Consolas" w:hAnsi="Consolas" w:eastAsia="Consolas" w:cs="Consolas"/>
          <w:b w:val="0"/>
          <w:sz w:val="18"/>
          <w:u w:val="none"/>
        </w:rPr>
        <w:t xml:space="preserve">  2   WHERE object_name LIKE 'J\_EX\_%' ESCAPE '\' ORDER BY object_name;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OBJECT_NAME          OBJECT_TYPE</w:t>
      </w:r>
    </w:p>
    <w:p>
      <w:pPr>
        <w:spacing w:before="0" w:after="0" w:line="240" w:lineRule="auto"/>
      </w:pPr>
      <w:r>
        <w:rPr>
          <w:rFonts w:ascii="Consolas" w:hAnsi="Consolas" w:eastAsia="Consolas" w:cs="Consolas"/>
          <w:b w:val="0"/>
          <w:sz w:val="18"/>
          <w:u w:val="none"/>
        </w:rPr>
        <w:t>-------------------- -----------</w:t>
      </w:r>
    </w:p>
    <w:p>
      <w:pPr>
        <w:spacing w:before="0" w:after="0" w:line="240" w:lineRule="auto"/>
      </w:pPr>
      <w:r>
        <w:rPr>
          <w:rFonts w:ascii="Consolas" w:hAnsi="Consolas" w:eastAsia="Consolas" w:cs="Consolas"/>
          <w:b w:val="0"/>
          <w:sz w:val="18"/>
          <w:u w:val="none"/>
        </w:rPr>
        <w:t>J_EX_BADACT          JOB</w:t>
      </w:r>
    </w:p>
    <w:p>
      <w:pPr>
        <w:spacing w:before="0" w:after="0" w:line="240" w:lineRule="auto"/>
      </w:pPr>
      <w:r>
        <w:rPr>
          <w:rFonts w:ascii="Consolas" w:hAnsi="Consolas" w:eastAsia="Consolas" w:cs="Consolas"/>
          <w:b w:val="0"/>
          <w:sz w:val="18"/>
          <w:u w:val="none"/>
        </w:rPr>
        <w:t>J_EX_HOURLY          JOB</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Job 은 USER_OBJECTS 에 OBJECT_TYPE=JOB 으로 등재된다. 즉 테이블·뷰·시퀀스와</w:t>
      </w:r>
    </w:p>
    <w:p>
      <w:pPr>
        <w:spacing w:before="0" w:after="0" w:line="240" w:lineRule="auto"/>
      </w:pPr>
      <w:r>
        <w:rPr>
          <w:rFonts w:ascii="Consolas" w:hAnsi="Consolas" w:eastAsia="Consolas" w:cs="Consolas"/>
          <w:b w:val="0"/>
          <w:sz w:val="18"/>
          <w:u w:val="none"/>
        </w:rPr>
        <w:t>-- 같은 이름 공간을 쓴다. 같은 이름의 테이블이 있어도 ORA-27477 이 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DBMS_SCHEDULER.DROP_JOB('J_EX_NOT_EXIST');</w:t>
      </w:r>
    </w:p>
    <w:p>
      <w:pPr>
        <w:spacing w:before="0" w:after="0" w:line="240" w:lineRule="auto"/>
      </w:pPr>
      <w:r>
        <w:rPr>
          <w:rFonts w:ascii="Consolas" w:hAnsi="Consolas" w:eastAsia="Consolas" w:cs="Consolas"/>
          <w:b w:val="0"/>
          <w:sz w:val="18"/>
          <w:u w:val="none"/>
        </w:rPr>
        <w:t>BEGIN DBMS_SCHEDULER.DROP_JOB('J_EX_NOT_EXIST'); END;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ORA-27475: "HR.J_EX_NOT_EXIST" must be a job</w:t>
      </w:r>
    </w:p>
    <w:p>
      <w:pPr>
        <w:spacing w:before="0" w:after="0" w:line="240" w:lineRule="auto"/>
      </w:pPr>
      <w:r>
        <w:rPr>
          <w:rFonts w:ascii="Consolas" w:hAnsi="Consolas" w:eastAsia="Consolas" w:cs="Consolas"/>
          <w:b w:val="0"/>
          <w:sz w:val="18"/>
          <w:u w:val="none"/>
        </w:rPr>
        <w:t>ORA-06512: at "SYS.DBMS_ISCHED", line 274</w:t>
      </w:r>
    </w:p>
    <w:p>
      <w:pPr>
        <w:spacing w:before="0" w:after="0" w:line="240" w:lineRule="auto"/>
      </w:pPr>
      <w:r>
        <w:rPr>
          <w:rFonts w:ascii="Consolas" w:hAnsi="Consolas" w:eastAsia="Consolas" w:cs="Consolas"/>
          <w:b w:val="0"/>
          <w:sz w:val="18"/>
          <w:u w:val="none"/>
        </w:rPr>
        <w:t>ORA-06512: at "SYS.DBMS_SCHEDULER", line 743</w:t>
      </w:r>
    </w:p>
    <w:p>
      <w:pPr>
        <w:spacing w:before="0" w:after="120" w:line="240" w:lineRule="auto"/>
      </w:pPr>
      <w:r>
        <w:rPr>
          <w:rFonts w:ascii="Consolas" w:hAnsi="Consolas" w:eastAsia="Consolas" w:cs="Consolas"/>
          <w:b w:val="0"/>
          <w:sz w:val="18"/>
          <w:u w:val="none"/>
        </w:rPr>
        <w:t>ORA-06512: at line 1</w:t>
      </w:r>
    </w:p>
    <w:p>
      <w:pPr>
        <w:spacing w:before="20" w:after="60"/>
      </w:pPr>
      <w:r>
        <w:rPr>
          <w:rFonts w:ascii="맑은 고딕" w:hAnsi="맑은 고딕" w:eastAsia="맑은 고딕" w:cs="맑은 고딕"/>
          <w:b w:val="0"/>
          <w:sz w:val="19"/>
          <w:u w:val="none"/>
        </w:rPr>
        <w:t>▸ 메시지가 "must be a job" 이라 직관과 어긋난다. 스케줄러는 이름을 찾지 못했을 때 "없다"가 아니라 "그 이름은 Job 이 아니다"라고 말한다. 이름이 있는데 Job 이 아닌 다른 객체일 때도 같은 오류가 나기 때문이다. RUN_JOB 에 없는 이름을 넘겨도 동일하다.</w:t>
      </w:r>
    </w:p>
    <w:p>
      <w:pPr>
        <w:spacing w:before="200" w:after="80"/>
      </w:pPr>
      <w:r>
        <w:rPr>
          <w:rFonts w:ascii="맑은 고딕" w:hAnsi="맑은 고딕" w:eastAsia="맑은 고딕" w:cs="맑은 고딕"/>
          <w:b/>
          <w:sz w:val="21"/>
          <w:u w:val="none"/>
        </w:rPr>
        <w:t>【수행】 재실행 가능한 등록 절차 — 몇 번을 실행해도 같은 결과</w:t>
      </w:r>
    </w:p>
    <w:p>
      <w:pPr>
        <w:spacing w:before="120" w:after="0" w:line="240" w:lineRule="auto"/>
      </w:pPr>
      <w:r>
        <w:rPr>
          <w:rFonts w:ascii="Consolas" w:hAnsi="Consolas" w:eastAsia="Consolas" w:cs="Consolas"/>
          <w:b w:val="0"/>
          <w:sz w:val="18"/>
          <w:u w:val="none"/>
        </w:rPr>
        <w:t>SQL&gt; DECLARE</w:t>
      </w:r>
    </w:p>
    <w:p>
      <w:pPr>
        <w:spacing w:before="0" w:after="0" w:line="240" w:lineRule="auto"/>
      </w:pPr>
      <w:r>
        <w:rPr>
          <w:rFonts w:ascii="Consolas" w:hAnsi="Consolas" w:eastAsia="Consolas" w:cs="Consolas"/>
          <w:b w:val="0"/>
          <w:sz w:val="18"/>
          <w:u w:val="none"/>
        </w:rPr>
        <w:t xml:space="preserve">  2     e_not_a_job EXCEPTION;</w:t>
      </w:r>
    </w:p>
    <w:p>
      <w:pPr>
        <w:spacing w:before="0" w:after="0" w:line="240" w:lineRule="auto"/>
      </w:pPr>
      <w:r>
        <w:rPr>
          <w:rFonts w:ascii="Consolas" w:hAnsi="Consolas" w:eastAsia="Consolas" w:cs="Consolas"/>
          <w:b w:val="0"/>
          <w:sz w:val="18"/>
          <w:u w:val="none"/>
        </w:rPr>
        <w:t xml:space="preserve">  3     PRAGMA EXCEPTION_INIT(e_not_a_job, -27475);</w:t>
      </w:r>
    </w:p>
    <w:p>
      <w:pPr>
        <w:spacing w:before="0" w:after="0" w:line="240" w:lineRule="auto"/>
      </w:pPr>
      <w:r>
        <w:rPr>
          <w:rFonts w:ascii="Consolas" w:hAnsi="Consolas" w:eastAsia="Consolas" w:cs="Consolas"/>
          <w:b w:val="0"/>
          <w:sz w:val="18"/>
          <w:u w:val="none"/>
        </w:rPr>
        <w:t xml:space="preserve">  4  BEGIN</w:t>
      </w:r>
    </w:p>
    <w:p>
      <w:pPr>
        <w:spacing w:before="0" w:after="0" w:line="240" w:lineRule="auto"/>
      </w:pPr>
      <w:r>
        <w:rPr>
          <w:rFonts w:ascii="Consolas" w:hAnsi="Consolas" w:eastAsia="Consolas" w:cs="Consolas"/>
          <w:b w:val="0"/>
          <w:sz w:val="18"/>
          <w:u w:val="none"/>
        </w:rPr>
        <w:t xml:space="preserve">  5     BEGIN</w:t>
      </w:r>
    </w:p>
    <w:p>
      <w:pPr>
        <w:spacing w:before="0" w:after="0" w:line="240" w:lineRule="auto"/>
      </w:pPr>
      <w:r>
        <w:rPr>
          <w:rFonts w:ascii="Consolas" w:hAnsi="Consolas" w:eastAsia="Consolas" w:cs="Consolas"/>
          <w:b w:val="0"/>
          <w:sz w:val="18"/>
          <w:u w:val="none"/>
        </w:rPr>
        <w:t xml:space="preserve">  6        DBMS_SCHEDULER.DROP_JOB('J_EX_HOURLY', force =&gt; TRUE);</w:t>
      </w:r>
    </w:p>
    <w:p>
      <w:pPr>
        <w:spacing w:before="0" w:after="0" w:line="240" w:lineRule="auto"/>
      </w:pPr>
      <w:r>
        <w:rPr>
          <w:rFonts w:ascii="Consolas" w:hAnsi="Consolas" w:eastAsia="Consolas" w:cs="Consolas"/>
          <w:b w:val="0"/>
          <w:sz w:val="18"/>
          <w:u w:val="none"/>
        </w:rPr>
        <w:t xml:space="preserve">  7        DBMS_OUTPUT.PUT_LINE('기존 Job 삭제');</w:t>
      </w:r>
    </w:p>
    <w:p>
      <w:pPr>
        <w:spacing w:before="0" w:after="0" w:line="240" w:lineRule="auto"/>
      </w:pPr>
      <w:r>
        <w:rPr>
          <w:rFonts w:ascii="Consolas" w:hAnsi="Consolas" w:eastAsia="Consolas" w:cs="Consolas"/>
          <w:b w:val="0"/>
          <w:sz w:val="18"/>
          <w:u w:val="none"/>
        </w:rPr>
        <w:t xml:space="preserve">  8     EXCEPTION</w:t>
      </w:r>
    </w:p>
    <w:p>
      <w:pPr>
        <w:spacing w:before="0" w:after="0" w:line="240" w:lineRule="auto"/>
      </w:pPr>
      <w:r>
        <w:rPr>
          <w:rFonts w:ascii="Consolas" w:hAnsi="Consolas" w:eastAsia="Consolas" w:cs="Consolas"/>
          <w:b w:val="0"/>
          <w:sz w:val="18"/>
          <w:u w:val="none"/>
        </w:rPr>
        <w:t xml:space="preserve">  9        WHEN e_not_a_job THEN</w:t>
      </w:r>
    </w:p>
    <w:p>
      <w:pPr>
        <w:spacing w:before="0" w:after="0" w:line="240" w:lineRule="auto"/>
      </w:pPr>
      <w:r>
        <w:rPr>
          <w:rFonts w:ascii="Consolas" w:hAnsi="Consolas" w:eastAsia="Consolas" w:cs="Consolas"/>
          <w:b w:val="0"/>
          <w:sz w:val="18"/>
          <w:u w:val="none"/>
        </w:rPr>
        <w:t xml:space="preserve"> 10           DBMS_OUTPUT.PUT_LINE('기존 Job 없음 — 건너뜀');</w:t>
      </w:r>
    </w:p>
    <w:p>
      <w:pPr>
        <w:spacing w:before="0" w:after="0" w:line="240" w:lineRule="auto"/>
      </w:pPr>
      <w:r>
        <w:rPr>
          <w:rFonts w:ascii="Consolas" w:hAnsi="Consolas" w:eastAsia="Consolas" w:cs="Consolas"/>
          <w:b w:val="0"/>
          <w:sz w:val="18"/>
          <w:u w:val="none"/>
        </w:rPr>
        <w:t xml:space="preserve"> 11     END;</w:t>
      </w:r>
    </w:p>
    <w:p>
      <w:pPr>
        <w:spacing w:before="0" w:after="0" w:line="240" w:lineRule="auto"/>
      </w:pPr>
      <w:r>
        <w:rPr>
          <w:rFonts w:ascii="Consolas" w:hAnsi="Consolas" w:eastAsia="Consolas" w:cs="Consolas"/>
          <w:b w:val="0"/>
          <w:sz w:val="18"/>
          <w:u w:val="none"/>
        </w:rPr>
        <w:t xml:space="preserve"> 12</w:t>
      </w:r>
    </w:p>
    <w:p>
      <w:pPr>
        <w:spacing w:before="0" w:after="0" w:line="240" w:lineRule="auto"/>
      </w:pPr>
      <w:r>
        <w:rPr>
          <w:rFonts w:ascii="Consolas" w:hAnsi="Consolas" w:eastAsia="Consolas" w:cs="Consolas"/>
          <w:b w:val="0"/>
          <w:sz w:val="18"/>
          <w:u w:val="none"/>
        </w:rPr>
        <w:t xml:space="preserve"> 13     DBMS_SCHEDULER.CREATE_JOB (</w:t>
      </w:r>
    </w:p>
    <w:p>
      <w:pPr>
        <w:spacing w:before="0" w:after="0" w:line="240" w:lineRule="auto"/>
      </w:pPr>
      <w:r>
        <w:rPr>
          <w:rFonts w:ascii="Consolas" w:hAnsi="Consolas" w:eastAsia="Consolas" w:cs="Consolas"/>
          <w:b w:val="0"/>
          <w:sz w:val="18"/>
          <w:u w:val="none"/>
        </w:rPr>
        <w:t xml:space="preserve"> 14        job_name        =&gt; 'J_EX_HOURLY',</w:t>
      </w:r>
    </w:p>
    <w:p>
      <w:pPr>
        <w:spacing w:before="0" w:after="0" w:line="240" w:lineRule="auto"/>
      </w:pPr>
      <w:r>
        <w:rPr>
          <w:rFonts w:ascii="Consolas" w:hAnsi="Consolas" w:eastAsia="Consolas" w:cs="Consolas"/>
          <w:b w:val="0"/>
          <w:sz w:val="18"/>
          <w:u w:val="none"/>
        </w:rPr>
        <w:t xml:space="preserve"> 15        job_type        =&gt; 'STORED_PROCEDURE',</w:t>
      </w:r>
    </w:p>
    <w:p>
      <w:pPr>
        <w:spacing w:before="0" w:after="0" w:line="240" w:lineRule="auto"/>
      </w:pPr>
      <w:r>
        <w:rPr>
          <w:rFonts w:ascii="Consolas" w:hAnsi="Consolas" w:eastAsia="Consolas" w:cs="Consolas"/>
          <w:b w:val="0"/>
          <w:sz w:val="18"/>
          <w:u w:val="none"/>
        </w:rPr>
        <w:t xml:space="preserve"> 16        job_action      =&gt; 'PR_EX_HEADCOUNT',</w:t>
      </w:r>
    </w:p>
    <w:p>
      <w:pPr>
        <w:spacing w:before="0" w:after="0" w:line="240" w:lineRule="auto"/>
      </w:pPr>
      <w:r>
        <w:rPr>
          <w:rFonts w:ascii="Consolas" w:hAnsi="Consolas" w:eastAsia="Consolas" w:cs="Consolas"/>
          <w:b w:val="0"/>
          <w:sz w:val="18"/>
          <w:u w:val="none"/>
        </w:rPr>
        <w:t xml:space="preserve"> 17        start_date      =&gt; SYSTIMESTAMP,</w:t>
      </w:r>
    </w:p>
    <w:p>
      <w:pPr>
        <w:spacing w:before="0" w:after="0" w:line="240" w:lineRule="auto"/>
      </w:pPr>
      <w:r>
        <w:rPr>
          <w:rFonts w:ascii="Consolas" w:hAnsi="Consolas" w:eastAsia="Consolas" w:cs="Consolas"/>
          <w:b w:val="0"/>
          <w:sz w:val="18"/>
          <w:u w:val="none"/>
        </w:rPr>
        <w:t xml:space="preserve"> 18        repeat_interval =&gt; 'FREQ=HOURLY; INTERVAL=1',</w:t>
      </w:r>
    </w:p>
    <w:p>
      <w:pPr>
        <w:spacing w:before="0" w:after="0" w:line="240" w:lineRule="auto"/>
      </w:pPr>
      <w:r>
        <w:rPr>
          <w:rFonts w:ascii="Consolas" w:hAnsi="Consolas" w:eastAsia="Consolas" w:cs="Consolas"/>
          <w:b w:val="0"/>
          <w:sz w:val="18"/>
          <w:u w:val="none"/>
        </w:rPr>
        <w:t xml:space="preserve"> 19        enabled         =&gt; TRUE,</w:t>
      </w:r>
    </w:p>
    <w:p>
      <w:pPr>
        <w:spacing w:before="0" w:after="0" w:line="240" w:lineRule="auto"/>
      </w:pPr>
      <w:r>
        <w:rPr>
          <w:rFonts w:ascii="Consolas" w:hAnsi="Consolas" w:eastAsia="Consolas" w:cs="Consolas"/>
          <w:b w:val="0"/>
          <w:sz w:val="18"/>
          <w:u w:val="none"/>
        </w:rPr>
        <w:t xml:space="preserve"> 20        auto_drop       =&gt; FALSE,</w:t>
      </w:r>
    </w:p>
    <w:p>
      <w:pPr>
        <w:spacing w:before="0" w:after="0" w:line="240" w:lineRule="auto"/>
      </w:pPr>
      <w:r>
        <w:rPr>
          <w:rFonts w:ascii="Consolas" w:hAnsi="Consolas" w:eastAsia="Consolas" w:cs="Consolas"/>
          <w:b w:val="0"/>
          <w:sz w:val="18"/>
          <w:u w:val="none"/>
        </w:rPr>
        <w:t xml:space="preserve"> 21        comments        =&gt; '시간별 사원 수 기록');</w:t>
      </w:r>
    </w:p>
    <w:p>
      <w:pPr>
        <w:spacing w:before="0" w:after="0" w:line="240" w:lineRule="auto"/>
      </w:pPr>
      <w:r>
        <w:rPr>
          <w:rFonts w:ascii="Consolas" w:hAnsi="Consolas" w:eastAsia="Consolas" w:cs="Consolas"/>
          <w:b w:val="0"/>
          <w:sz w:val="18"/>
          <w:u w:val="none"/>
        </w:rPr>
        <w:t xml:space="preserve"> 22     DBMS_OUTPUT.PUT_LINE('J_EX_HOURLY 등록 완료');</w:t>
      </w:r>
    </w:p>
    <w:p>
      <w:pPr>
        <w:spacing w:before="0" w:after="0" w:line="240" w:lineRule="auto"/>
      </w:pPr>
      <w:r>
        <w:rPr>
          <w:rFonts w:ascii="Consolas" w:hAnsi="Consolas" w:eastAsia="Consolas" w:cs="Consolas"/>
          <w:b w:val="0"/>
          <w:sz w:val="18"/>
          <w:u w:val="none"/>
        </w:rPr>
        <w:t xml:space="preserve"> 23  END;</w:t>
      </w:r>
    </w:p>
    <w:p>
      <w:pPr>
        <w:spacing w:before="0" w:after="0" w:line="240" w:lineRule="auto"/>
      </w:pPr>
      <w:r>
        <w:rPr>
          <w:rFonts w:ascii="Consolas" w:hAnsi="Consolas" w:eastAsia="Consolas" w:cs="Consolas"/>
          <w:b w:val="0"/>
          <w:sz w:val="18"/>
          <w:u w:val="none"/>
        </w:rPr>
        <w:t xml:space="preserve"> 24  /</w:t>
      </w:r>
    </w:p>
    <w:p>
      <w:pPr>
        <w:spacing w:before="0" w:after="0" w:line="240" w:lineRule="auto"/>
      </w:pPr>
      <w:r>
        <w:rPr>
          <w:rFonts w:ascii="Consolas" w:hAnsi="Consolas" w:eastAsia="Consolas" w:cs="Consolas"/>
          <w:b w:val="0"/>
          <w:sz w:val="18"/>
          <w:u w:val="none"/>
        </w:rPr>
        <w:t>기존 Job 삭제</w:t>
      </w:r>
    </w:p>
    <w:p>
      <w:pPr>
        <w:spacing w:before="0" w:after="0" w:line="240" w:lineRule="auto"/>
      </w:pPr>
      <w:r>
        <w:rPr>
          <w:rFonts w:ascii="Consolas" w:hAnsi="Consolas" w:eastAsia="Consolas" w:cs="Consolas"/>
          <w:b w:val="0"/>
          <w:sz w:val="18"/>
          <w:u w:val="none"/>
        </w:rPr>
        <w:t>J_EX_HOURLY 등록 완료</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같은 블록을 한 번 더 실행한다.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w:t>
      </w:r>
    </w:p>
    <w:p>
      <w:pPr>
        <w:spacing w:before="0" w:after="0" w:line="240" w:lineRule="auto"/>
      </w:pPr>
      <w:r>
        <w:rPr>
          <w:rFonts w:ascii="Consolas" w:hAnsi="Consolas" w:eastAsia="Consolas" w:cs="Consolas"/>
          <w:b w:val="0"/>
          <w:sz w:val="18"/>
          <w:u w:val="none"/>
        </w:rPr>
        <w:t>기존 Job 삭제</w:t>
      </w:r>
    </w:p>
    <w:p>
      <w:pPr>
        <w:spacing w:before="0" w:after="0" w:line="240" w:lineRule="auto"/>
      </w:pPr>
      <w:r>
        <w:rPr>
          <w:rFonts w:ascii="Consolas" w:hAnsi="Consolas" w:eastAsia="Consolas" w:cs="Consolas"/>
          <w:b w:val="0"/>
          <w:sz w:val="18"/>
          <w:u w:val="none"/>
        </w:rPr>
        <w:t>J_EX_HOURLY 등록 완료</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enabled, state, auto_drop,</w:t>
      </w:r>
    </w:p>
    <w:p>
      <w:pPr>
        <w:spacing w:before="0" w:after="0" w:line="240" w:lineRule="auto"/>
      </w:pPr>
      <w:r>
        <w:rPr>
          <w:rFonts w:ascii="Consolas" w:hAnsi="Consolas" w:eastAsia="Consolas" w:cs="Consolas"/>
          <w:b w:val="0"/>
          <w:sz w:val="18"/>
          <w:u w:val="none"/>
        </w:rPr>
        <w:t xml:space="preserve">  2         TO_CHAR(next_run_date,'MM-DD HH24:MI:SS') AS next_run</w:t>
      </w:r>
    </w:p>
    <w:p>
      <w:pPr>
        <w:spacing w:before="0" w:after="0" w:line="240" w:lineRule="auto"/>
      </w:pPr>
      <w:r>
        <w:rPr>
          <w:rFonts w:ascii="Consolas" w:hAnsi="Consolas" w:eastAsia="Consolas" w:cs="Consolas"/>
          <w:b w:val="0"/>
          <w:sz w:val="18"/>
          <w:u w:val="none"/>
        </w:rPr>
        <w:t xml:space="preserve">  3    FROM user_scheduler_jobs ORDER BY job_name;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ENABLED  STATE       AUTO_DROP NEXT_RUN</w:t>
      </w:r>
    </w:p>
    <w:p>
      <w:pPr>
        <w:spacing w:before="0" w:after="0" w:line="240" w:lineRule="auto"/>
      </w:pPr>
      <w:r>
        <w:rPr>
          <w:rFonts w:ascii="Consolas" w:hAnsi="Consolas" w:eastAsia="Consolas" w:cs="Consolas"/>
          <w:b w:val="0"/>
          <w:sz w:val="18"/>
          <w:u w:val="none"/>
        </w:rPr>
        <w:t>--------------- -------- ----------- --------- --------------</w:t>
      </w:r>
    </w:p>
    <w:p>
      <w:pPr>
        <w:spacing w:before="0" w:after="0" w:line="240" w:lineRule="auto"/>
      </w:pPr>
      <w:r>
        <w:rPr>
          <w:rFonts w:ascii="Consolas" w:hAnsi="Consolas" w:eastAsia="Consolas" w:cs="Consolas"/>
          <w:b w:val="0"/>
          <w:sz w:val="18"/>
          <w:u w:val="none"/>
        </w:rPr>
        <w:t>J_EX_BADACT     TRUE     SCHEDULED   FALSE     (NULL)</w:t>
      </w:r>
    </w:p>
    <w:p>
      <w:pPr>
        <w:spacing w:before="0" w:after="120" w:line="240" w:lineRule="auto"/>
      </w:pPr>
      <w:r>
        <w:rPr>
          <w:rFonts w:ascii="Consolas" w:hAnsi="Consolas" w:eastAsia="Consolas" w:cs="Consolas"/>
          <w:b w:val="0"/>
          <w:sz w:val="18"/>
          <w:u w:val="none"/>
        </w:rPr>
        <w:t>J_EX_HOURLY     TRUE     SCHEDULED   FALSE     08-21 10:16:04</w:t>
      </w:r>
    </w:p>
    <w:p>
      <w:pPr>
        <w:spacing w:before="200" w:after="80"/>
      </w:pPr>
      <w:r>
        <w:rPr>
          <w:rFonts w:ascii="맑은 고딕" w:hAnsi="맑은 고딕" w:eastAsia="맑은 고딕" w:cs="맑은 고딕"/>
          <w:b/>
          <w:sz w:val="21"/>
          <w:u w:val="none"/>
        </w:rPr>
        <w:t>【판정 근거】 "재실행 가능"의 판정 기준</w:t>
      </w:r>
    </w:p>
    <w:p>
      <w:pPr>
        <w:spacing w:before="0" w:after="40"/>
      </w:pPr>
      <w:r>
        <w:rPr>
          <w:rFonts w:ascii="맑은 고딕" w:hAnsi="맑은 고딕" w:eastAsia="맑은 고딕" w:cs="맑은 고딕"/>
          <w:b w:val="0"/>
          <w:sz w:val="20"/>
          <w:u w:val="none"/>
        </w:rPr>
        <w:t>- 같은 블록을 연속 두 번 실행했을 때 두 번 모두 오류 없이 끝나고 최종 상태가 동일해야 한다. 위에서 두 번째 실행도 "기존 Job 삭제 → 등록 완료"로 끝났고 조회 결과가 같다.</w:t>
      </w:r>
    </w:p>
    <w:p>
      <w:pPr>
        <w:spacing w:before="0" w:after="40"/>
      </w:pPr>
      <w:r>
        <w:rPr>
          <w:rFonts w:ascii="맑은 고딕" w:hAnsi="맑은 고딕" w:eastAsia="맑은 고딕" w:cs="맑은 고딕"/>
          <w:b w:val="0"/>
          <w:sz w:val="20"/>
          <w:u w:val="none"/>
        </w:rPr>
        <w:t>- 첫 실행과 두 번째 실행의 출력 문구가 달라지는 것은 정상이다(처음 환경에서는 "기존 Job 없음 — 건너뜀"). 중요한 것은 종료 상태이지 경로가 아니다.</w:t>
      </w:r>
    </w:p>
    <w:p>
      <w:pPr>
        <w:spacing w:before="0" w:after="40"/>
      </w:pPr>
      <w:r>
        <w:rPr>
          <w:rFonts w:ascii="맑은 고딕" w:hAnsi="맑은 고딕" w:eastAsia="맑은 고딕" w:cs="맑은 고딕"/>
          <w:b w:val="0"/>
          <w:sz w:val="20"/>
          <w:u w:val="none"/>
        </w:rPr>
        <w:t>- DROP 을 예외로 감싸지 않으면 최초 배포 환경에서 ORA-27475 로 스크립트가 멈춘다. 자동화 배포 스크립트에서 PRAGMA EXCEPTION_INIT(-27475) 처리는 선택이 아니라 필수다.</w:t>
      </w:r>
    </w:p>
    <w:p>
      <w:pPr>
        <w:spacing w:before="20" w:after="60"/>
      </w:pPr>
      <w:r>
        <w:rPr>
          <w:rFonts w:ascii="맑은 고딕" w:hAnsi="맑은 고딕" w:eastAsia="맑은 고딕" w:cs="맑은 고딕"/>
          <w:b w:val="0"/>
          <w:sz w:val="19"/>
          <w:u w:val="none"/>
        </w:rPr>
        <w:t>▸ J_EX_BADACT 의 NEXT_RUN_DATE 가 NULL 인 것은 정상이다. repeat_interval 이 없는 일회성 Job 을 RUN_JOB 으로만 돌렸으므로 예정된 다음 실행이 없다. auto_drop 을 FALSE 로 두었기에 객체만 남아 있는 상태다.</w:t>
      </w:r>
    </w:p>
    <w:p>
      <w:pPr>
        <w:spacing w:before="20" w:after="60"/>
      </w:pPr>
      <w:r>
        <w:rPr>
          <w:rFonts w:ascii="맑은 고딕" w:hAnsi="맑은 고딕" w:eastAsia="맑은 고딕" w:cs="맑은 고딕"/>
          <w:b w:val="0"/>
          <w:sz w:val="19"/>
          <w:u w:val="none"/>
        </w:rPr>
        <w:t>▸ 채점 포인트 — ORA-27477 전문(1점), USER_OBJECTS 로 이름 공간 공유 증명(1점), ORA-27475 와 문구의 낯섦 지적(1점), 연속 두 번 실행으로 재실행 가능성 증명(1점).</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[채점 포인트] Section 1</w:t>
            </w:r>
          </w:p>
          <w:p>
            <w:pPr>
              <w:spacing w:before="0" w:after="30"/>
            </w:pPr>
            <w:r>
              <w:rPr>
                <w:rFonts w:ascii="맑은 고딕" w:hAnsi="맑은 고딕" w:eastAsia="맑은 고딕" w:cs="맑은 고딕"/>
                <w:b w:val="0"/>
                <w:sz w:val="19"/>
                <w:u w:val="none"/>
              </w:rPr>
              <w:t>· JOB_QUEUE_PROCESSES 를 지목하고 0 일 때의 결과를 설명했는가</w:t>
            </w:r>
          </w:p>
          <w:p>
            <w:pPr>
              <w:spacing w:before="0" w:after="30"/>
            </w:pPr>
            <w:r>
              <w:rPr>
                <w:rFonts w:ascii="맑은 고딕" w:hAnsi="맑은 고딕" w:eastAsia="맑은 고딕" w:cs="맑은 고딕"/>
                <w:b w:val="0"/>
                <w:sz w:val="19"/>
                <w:u w:val="none"/>
              </w:rPr>
              <w:t>· ORA-27486 을 재현하고 ORA-01031 과 다르다는 점을 밝혔는가</w:t>
            </w:r>
          </w:p>
          <w:p>
            <w:pPr>
              <w:spacing w:before="0" w:after="30"/>
            </w:pPr>
            <w:r>
              <w:rPr>
                <w:rFonts w:ascii="맑은 고딕" w:hAnsi="맑은 고딕" w:eastAsia="맑은 고딕" w:cs="맑은 고딕"/>
                <w:b w:val="0"/>
                <w:sz w:val="19"/>
                <w:u w:val="none"/>
              </w:rPr>
              <w:t>· 생성 직후 ENABLED·STATE·AUTO_DROP·NEXT_RUN_DATE 네 값을 파라미터 기본값과 연결해 설명했는가</w:t>
            </w:r>
          </w:p>
          <w:p>
            <w:pPr>
              <w:spacing w:before="0" w:after="30"/>
            </w:pPr>
            <w:r>
              <w:rPr>
                <w:rFonts w:ascii="맑은 고딕" w:hAnsi="맑은 고딕" w:eastAsia="맑은 고딕" w:cs="맑은 고딕"/>
                <w:b w:val="0"/>
                <w:sz w:val="19"/>
                <w:u w:val="none"/>
              </w:rPr>
              <w:t>· Job 이 사라진 것을 실패로 오판하지 않고 JOB_RUN_DETAILS 로 실행을 증명했는가</w:t>
            </w:r>
          </w:p>
          <w:p>
            <w:pPr>
              <w:spacing w:before="0" w:after="30"/>
            </w:pPr>
            <w:r>
              <w:rPr>
                <w:rFonts w:ascii="맑은 고딕" w:hAnsi="맑은 고딕" w:eastAsia="맑은 고딕" w:cs="맑은 고딕"/>
                <w:b w:val="0"/>
                <w:sz w:val="19"/>
                <w:u w:val="none"/>
              </w:rPr>
              <w:t>· PROCESSED_CNT 와 직접 조회한 사원 수를 대조했는가</w:t>
            </w:r>
          </w:p>
          <w:p>
            <w:pPr>
              <w:spacing w:before="0" w:after="30"/>
            </w:pPr>
            <w:r>
              <w:rPr>
                <w:rFonts w:ascii="맑은 고딕" w:hAnsi="맑은 고딕" w:eastAsia="맑은 고딕" w:cs="맑은 고딕"/>
                <w:b w:val="0"/>
                <w:sz w:val="19"/>
                <w:u w:val="none"/>
              </w:rPr>
              <w:t>· ORA-27465(생성 시점)와 ORA-06550/PLS-00103(실행 시점)의 발견 시점 차이를 근거와 함께 설명했는가</w:t>
            </w:r>
          </w:p>
          <w:p>
            <w:pPr>
              <w:spacing w:before="0" w:after="30"/>
            </w:pPr>
            <w:r>
              <w:rPr>
                <w:rFonts w:ascii="맑은 고딕" w:hAnsi="맑은 고딕" w:eastAsia="맑은 고딕" w:cs="맑은 고딕"/>
                <w:b w:val="0"/>
                <w:sz w:val="19"/>
                <w:u w:val="none"/>
              </w:rPr>
              <w:t>· 두 가지 교정 방식을 모두 보이고 STORED_PROCEDURE 를 권장한 근거를 댔는가</w:t>
            </w:r>
          </w:p>
          <w:p>
            <w:pPr>
              <w:spacing w:before="0" w:after="30"/>
            </w:pPr>
            <w:r>
              <w:rPr>
                <w:rFonts w:ascii="맑은 고딕" w:hAnsi="맑은 고딕" w:eastAsia="맑은 고딕" w:cs="맑은 고딕"/>
                <w:b w:val="0"/>
                <w:sz w:val="19"/>
                <w:u w:val="none"/>
              </w:rPr>
              <w:t>· ORA-27477·ORA-27475 를 재현하고 연속 두 번 실행으로 재실행 가능성을 증명했는가</w:t>
            </w:r>
          </w:p>
        </w:tc>
      </w:tr>
    </w:tbl>
    <w:p/>
    <w:p>
      <w:pPr>
        <w:spacing w:before="320" w:after="120"/>
      </w:pPr>
      <w:r>
        <w:rPr>
          <w:rFonts w:ascii="맑은 고딕" w:hAnsi="맑은 고딕" w:eastAsia="맑은 고딕" w:cs="맑은 고딕"/>
          <w:b/>
          <w:sz w:val="24"/>
          <w:u w:val="none"/>
        </w:rPr>
        <w:t>Section 2  [Program·Schedule 분리와 반복 주기 설계]</w:t>
      </w:r>
    </w:p>
    <w:p>
      <w:pPr>
        <w:spacing w:before="0" w:after="80"/>
      </w:pPr>
      <w:r>
        <w:rPr>
          <w:rFonts w:ascii="맑은 고딕" w:hAnsi="맑은 고딕" w:eastAsia="맑은 고딕" w:cs="맑은 고딕"/>
          <w:b w:val="0"/>
          <w:sz w:val="20"/>
          <w:u w:val="none"/>
        </w:rPr>
        <w:t>이 절의 결론은 "실행 내용과 실행 시각은 서로 다른 속도로 바뀐다"이다. 로직은 분기마다, 시각은 운영 사정에 따라 수시로 바뀐다. 둘을 한 덩어리로 묶어 두면 시각 하나를 옮기려고 Job 을 전부 열어야 한다. 여기서 만든 PRG_EX_DEPT_REPORT 와 두 Schedule 은 7번의 일괄 이동 실험까지 이어진다.</w:t>
      </w:r>
    </w:p>
    <w:p>
      <w:pPr>
        <w:spacing w:before="200" w:after="60"/>
      </w:pPr>
      <w:r>
        <w:rPr>
          <w:rFonts w:ascii="맑은 고딕" w:hAnsi="맑은 고딕" w:eastAsia="맑은 고딕" w:cs="맑은 고딕"/>
          <w:b/>
          <w:sz w:val="21"/>
          <w:u w:val="none"/>
        </w:rPr>
        <w:t>5. 인자를 받는 Program 객체를 만들고 활성화 순서를 어겼을 때의 두 오류를 구분하시오.</w:t>
      </w:r>
      <w:r>
        <w:rPr>
          <w:rFonts w:ascii="맑은 고딕" w:hAnsi="맑은 고딕" w:eastAsia="맑은 고딕" w:cs="맑은 고딕"/>
          <w:b/>
          <w:sz w:val="21"/>
          <w:u w:val="none"/>
        </w:rPr>
        <w:t xml:space="preserve">  [6점]</w:t>
      </w:r>
    </w:p>
    <w:p>
      <w:pPr>
        <w:spacing w:before="200" w:after="80"/>
      </w:pPr>
      <w:r>
        <w:rPr>
          <w:rFonts w:ascii="맑은 고딕" w:hAnsi="맑은 고딕" w:eastAsia="맑은 고딕" w:cs="맑은 고딕"/>
          <w:b/>
          <w:sz w:val="21"/>
          <w:u w:val="none"/>
        </w:rPr>
        <w:t>【수행】 Program 이 실행할 프로시저 작성과 수동 검증</w:t>
      </w:r>
    </w:p>
    <w:p>
      <w:pPr>
        <w:spacing w:before="120" w:after="0" w:line="240" w:lineRule="auto"/>
      </w:pPr>
      <w:r>
        <w:rPr>
          <w:rFonts w:ascii="Consolas" w:hAnsi="Consolas" w:eastAsia="Consolas" w:cs="Consolas"/>
          <w:b w:val="0"/>
          <w:sz w:val="18"/>
          <w:u w:val="none"/>
        </w:rPr>
        <w:t>SQL&gt; CREATE OR REPLACE PROCEDURE pr_ex_dept_report (p_dept_id IN VARCHAR2) IS</w:t>
      </w:r>
    </w:p>
    <w:p>
      <w:pPr>
        <w:spacing w:before="0" w:after="0" w:line="240" w:lineRule="auto"/>
      </w:pPr>
      <w:r>
        <w:rPr>
          <w:rFonts w:ascii="Consolas" w:hAnsi="Consolas" w:eastAsia="Consolas" w:cs="Consolas"/>
          <w:b w:val="0"/>
          <w:sz w:val="18"/>
          <w:u w:val="none"/>
        </w:rPr>
        <w:t xml:space="preserve">  2     v_cnt NUMBER;</w:t>
      </w:r>
    </w:p>
    <w:p>
      <w:pPr>
        <w:spacing w:before="0" w:after="0" w:line="240" w:lineRule="auto"/>
      </w:pPr>
      <w:r>
        <w:rPr>
          <w:rFonts w:ascii="Consolas" w:hAnsi="Consolas" w:eastAsia="Consolas" w:cs="Consolas"/>
          <w:b w:val="0"/>
          <w:sz w:val="18"/>
          <w:u w:val="none"/>
        </w:rPr>
        <w:t xml:space="preserve">  3     v_avg NUMBER;</w:t>
      </w:r>
    </w:p>
    <w:p>
      <w:pPr>
        <w:spacing w:before="0" w:after="0" w:line="240" w:lineRule="auto"/>
      </w:pPr>
      <w:r>
        <w:rPr>
          <w:rFonts w:ascii="Consolas" w:hAnsi="Consolas" w:eastAsia="Consolas" w:cs="Consolas"/>
          <w:b w:val="0"/>
          <w:sz w:val="18"/>
          <w:u w:val="none"/>
        </w:rPr>
        <w:t xml:space="preserve">  4  BEGIN</w:t>
      </w:r>
    </w:p>
    <w:p>
      <w:pPr>
        <w:spacing w:before="0" w:after="0" w:line="240" w:lineRule="auto"/>
      </w:pPr>
      <w:r>
        <w:rPr>
          <w:rFonts w:ascii="Consolas" w:hAnsi="Consolas" w:eastAsia="Consolas" w:cs="Consolas"/>
          <w:b w:val="0"/>
          <w:sz w:val="18"/>
          <w:u w:val="none"/>
        </w:rPr>
        <w:t xml:space="preserve">  5     SELECT COUNT(*), ROUND(AVG(salary))</w:t>
      </w:r>
    </w:p>
    <w:p>
      <w:pPr>
        <w:spacing w:before="0" w:after="0" w:line="240" w:lineRule="auto"/>
      </w:pPr>
      <w:r>
        <w:rPr>
          <w:rFonts w:ascii="Consolas" w:hAnsi="Consolas" w:eastAsia="Consolas" w:cs="Consolas"/>
          <w:b w:val="0"/>
          <w:sz w:val="18"/>
          <w:u w:val="none"/>
        </w:rPr>
        <w:t xml:space="preserve">  6       INTO v_cnt, v_avg</w:t>
      </w:r>
    </w:p>
    <w:p>
      <w:pPr>
        <w:spacing w:before="0" w:after="0" w:line="240" w:lineRule="auto"/>
      </w:pPr>
      <w:r>
        <w:rPr>
          <w:rFonts w:ascii="Consolas" w:hAnsi="Consolas" w:eastAsia="Consolas" w:cs="Consolas"/>
          <w:b w:val="0"/>
          <w:sz w:val="18"/>
          <w:u w:val="none"/>
        </w:rPr>
        <w:t xml:space="preserve">  7       FROM employees</w:t>
      </w:r>
    </w:p>
    <w:p>
      <w:pPr>
        <w:spacing w:before="0" w:after="0" w:line="240" w:lineRule="auto"/>
      </w:pPr>
      <w:r>
        <w:rPr>
          <w:rFonts w:ascii="Consolas" w:hAnsi="Consolas" w:eastAsia="Consolas" w:cs="Consolas"/>
          <w:b w:val="0"/>
          <w:sz w:val="18"/>
          <w:u w:val="none"/>
        </w:rPr>
        <w:t xml:space="preserve">  8      WHERE department_id = TO_NUMBER(p_dept_id);</w:t>
      </w:r>
    </w:p>
    <w:p>
      <w:pPr>
        <w:spacing w:before="0" w:after="0" w:line="240" w:lineRule="auto"/>
      </w:pPr>
      <w:r>
        <w:rPr>
          <w:rFonts w:ascii="Consolas" w:hAnsi="Consolas" w:eastAsia="Consolas" w:cs="Consolas"/>
          <w:b w:val="0"/>
          <w:sz w:val="18"/>
          <w:u w:val="none"/>
        </w:rPr>
        <w:t xml:space="preserve">  9</w:t>
      </w:r>
    </w:p>
    <w:p>
      <w:pPr>
        <w:spacing w:before="0" w:after="0" w:line="240" w:lineRule="auto"/>
      </w:pPr>
      <w:r>
        <w:rPr>
          <w:rFonts w:ascii="Consolas" w:hAnsi="Consolas" w:eastAsia="Consolas" w:cs="Consolas"/>
          <w:b w:val="0"/>
          <w:sz w:val="18"/>
          <w:u w:val="none"/>
        </w:rPr>
        <w:t xml:space="preserve"> 10     INSERT INTO dba_check_result</w:t>
      </w:r>
    </w:p>
    <w:p>
      <w:pPr>
        <w:spacing w:before="0" w:after="0" w:line="240" w:lineRule="auto"/>
      </w:pPr>
      <w:r>
        <w:rPr>
          <w:rFonts w:ascii="Consolas" w:hAnsi="Consolas" w:eastAsia="Consolas" w:cs="Consolas"/>
          <w:b w:val="0"/>
          <w:sz w:val="18"/>
          <w:u w:val="none"/>
        </w:rPr>
        <w:t xml:space="preserve"> 11        (check_name, check_time, target_object, status, result_message)</w:t>
      </w:r>
    </w:p>
    <w:p>
      <w:pPr>
        <w:spacing w:before="0" w:after="0" w:line="240" w:lineRule="auto"/>
      </w:pPr>
      <w:r>
        <w:rPr>
          <w:rFonts w:ascii="Consolas" w:hAnsi="Consolas" w:eastAsia="Consolas" w:cs="Consolas"/>
          <w:b w:val="0"/>
          <w:sz w:val="18"/>
          <w:u w:val="none"/>
        </w:rPr>
        <w:t xml:space="preserve"> 12     VALUES</w:t>
      </w:r>
    </w:p>
    <w:p>
      <w:pPr>
        <w:spacing w:before="0" w:after="0" w:line="240" w:lineRule="auto"/>
      </w:pPr>
      <w:r>
        <w:rPr>
          <w:rFonts w:ascii="Consolas" w:hAnsi="Consolas" w:eastAsia="Consolas" w:cs="Consolas"/>
          <w:b w:val="0"/>
          <w:sz w:val="18"/>
          <w:u w:val="none"/>
        </w:rPr>
        <w:t xml:space="preserve"> 13        ('EX_DEPT_REPORT', SYSTIMESTAMP, 'HR.EMPLOYEES#' || p_dept_id, 'INFO',</w:t>
      </w:r>
    </w:p>
    <w:p>
      <w:pPr>
        <w:spacing w:before="0" w:after="0" w:line="240" w:lineRule="auto"/>
      </w:pPr>
      <w:r>
        <w:rPr>
          <w:rFonts w:ascii="Consolas" w:hAnsi="Consolas" w:eastAsia="Consolas" w:cs="Consolas"/>
          <w:b w:val="0"/>
          <w:sz w:val="18"/>
          <w:u w:val="none"/>
        </w:rPr>
        <w:t xml:space="preserve"> 14         '사원 ' || v_cnt || '명 / 평균급여 ' || NVL(TO_CHAR(v_avg),'-'));</w:t>
      </w:r>
    </w:p>
    <w:p>
      <w:pPr>
        <w:spacing w:before="0" w:after="0" w:line="240" w:lineRule="auto"/>
      </w:pPr>
      <w:r>
        <w:rPr>
          <w:rFonts w:ascii="Consolas" w:hAnsi="Consolas" w:eastAsia="Consolas" w:cs="Consolas"/>
          <w:b w:val="0"/>
          <w:sz w:val="18"/>
          <w:u w:val="none"/>
        </w:rPr>
        <w:t xml:space="preserve"> 15</w:t>
      </w:r>
    </w:p>
    <w:p>
      <w:pPr>
        <w:spacing w:before="0" w:after="0" w:line="240" w:lineRule="auto"/>
      </w:pPr>
      <w:r>
        <w:rPr>
          <w:rFonts w:ascii="Consolas" w:hAnsi="Consolas" w:eastAsia="Consolas" w:cs="Consolas"/>
          <w:b w:val="0"/>
          <w:sz w:val="18"/>
          <w:u w:val="none"/>
        </w:rPr>
        <w:t xml:space="preserve"> 16     COMMIT;</w:t>
      </w:r>
    </w:p>
    <w:p>
      <w:pPr>
        <w:spacing w:before="0" w:after="0" w:line="240" w:lineRule="auto"/>
      </w:pPr>
      <w:r>
        <w:rPr>
          <w:rFonts w:ascii="Consolas" w:hAnsi="Consolas" w:eastAsia="Consolas" w:cs="Consolas"/>
          <w:b w:val="0"/>
          <w:sz w:val="18"/>
          <w:u w:val="none"/>
        </w:rPr>
        <w:t xml:space="preserve"> 17  END;</w:t>
      </w:r>
    </w:p>
    <w:p>
      <w:pPr>
        <w:spacing w:before="0" w:after="0" w:line="240" w:lineRule="auto"/>
      </w:pPr>
      <w:r>
        <w:rPr>
          <w:rFonts w:ascii="Consolas" w:hAnsi="Consolas" w:eastAsia="Consolas" w:cs="Consolas"/>
          <w:b w:val="0"/>
          <w:sz w:val="18"/>
          <w:u w:val="none"/>
        </w:rPr>
        <w:t xml:space="preserve"> 18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Procedure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pr_ex_dept_report('50');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COLUMN result_message FORMAT A40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check_name, target_object, status, result_message</w:t>
      </w:r>
    </w:p>
    <w:p>
      <w:pPr>
        <w:spacing w:before="0" w:after="0" w:line="240" w:lineRule="auto"/>
      </w:pPr>
      <w:r>
        <w:rPr>
          <w:rFonts w:ascii="Consolas" w:hAnsi="Consolas" w:eastAsia="Consolas" w:cs="Consolas"/>
          <w:b w:val="0"/>
          <w:sz w:val="18"/>
          <w:u w:val="none"/>
        </w:rPr>
        <w:t xml:space="preserve">  2    FROM dba_check_result;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CHECK_NAME       TARGET_OBJECT      STATUS RESULT_MESSAGE</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EX_DEPT_REPORT   HR.EMPLOYEES#50    INFO   사원 45명 / 평균급여 3476</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DELETE FROM dba_check_result;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1 row deleted.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COMMIT;</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Commit complete.</w:t>
      </w:r>
    </w:p>
    <w:p>
      <w:pPr>
        <w:spacing w:before="20" w:after="60"/>
      </w:pPr>
      <w:r>
        <w:rPr>
          <w:rFonts w:ascii="맑은 고딕" w:hAnsi="맑은 고딕" w:eastAsia="맑은 고딕" w:cs="맑은 고딕"/>
          <w:b w:val="0"/>
          <w:sz w:val="19"/>
          <w:u w:val="none"/>
        </w:rPr>
        <w:t>▸ 인자를 VARCHAR2 로 받는 이유는 스케줄러의 인자 전달 방식 때문이다. SET_JOB_ARGUMENT_VALUE 는 값을 문자열로 넘기며, 숫자 인자를 쓰려면 DEFINE_PROGRAM_ARGUMENT 의 argument_type 을 NUMBER 로 맞추고 SET_JOB_ANYDATA_VALUE 를 써야 한다. 문자열로 받아 프로시저 안에서 TO_NUMBER 로 변환하면 인자 타입 불일치로 인한 실행 시점 실패를 피할 수 있다. 다만 변환 실패(ORA-01722)는 프로시저 책임이 되므로 운영 코드라면 예외 처리를 덧붙인다.</w:t>
      </w:r>
    </w:p>
    <w:p>
      <w:pPr>
        <w:spacing w:before="200" w:after="80"/>
      </w:pPr>
      <w:r>
        <w:rPr>
          <w:rFonts w:ascii="맑은 고딕" w:hAnsi="맑은 고딕" w:eastAsia="맑은 고딕" w:cs="맑은 고딕"/>
          <w:b/>
          <w:sz w:val="21"/>
          <w:u w:val="none"/>
        </w:rPr>
        <w:t>【수행】 (오류 재현 1) 없는 Program 을 참조한다 — ORA-27476</w:t>
      </w:r>
    </w:p>
    <w:p>
      <w:pPr>
        <w:spacing w:before="120" w:after="0" w:line="240" w:lineRule="auto"/>
      </w:pPr>
      <w:r>
        <w:rPr>
          <w:rFonts w:ascii="Consolas" w:hAnsi="Consolas" w:eastAsia="Consolas" w:cs="Consolas"/>
          <w:b w:val="0"/>
          <w:sz w:val="18"/>
          <w:u w:val="none"/>
        </w:rPr>
        <w:t>SQL&gt; SELECT program_name FROM user_scheduler_programs;</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no rows selected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'J_EX_PRGTEST',</w:t>
      </w:r>
    </w:p>
    <w:p>
      <w:pPr>
        <w:spacing w:before="0" w:after="0" w:line="240" w:lineRule="auto"/>
      </w:pPr>
      <w:r>
        <w:rPr>
          <w:rFonts w:ascii="Consolas" w:hAnsi="Consolas" w:eastAsia="Consolas" w:cs="Consolas"/>
          <w:b w:val="0"/>
          <w:sz w:val="18"/>
          <w:u w:val="none"/>
        </w:rPr>
        <w:t xml:space="preserve">  4        program_name  =&gt; 'PRG_EX_DEPT_REPORT',</w:t>
      </w:r>
    </w:p>
    <w:p>
      <w:pPr>
        <w:spacing w:before="0" w:after="0" w:line="240" w:lineRule="auto"/>
      </w:pPr>
      <w:r>
        <w:rPr>
          <w:rFonts w:ascii="Consolas" w:hAnsi="Consolas" w:eastAsia="Consolas" w:cs="Consolas"/>
          <w:b w:val="0"/>
          <w:sz w:val="18"/>
          <w:u w:val="none"/>
        </w:rPr>
        <w:t xml:space="preserve">  5        start_date    =&gt; SYSTIMESTAMP,</w:t>
      </w:r>
    </w:p>
    <w:p>
      <w:pPr>
        <w:spacing w:before="0" w:after="0" w:line="240" w:lineRule="auto"/>
      </w:pPr>
      <w:r>
        <w:rPr>
          <w:rFonts w:ascii="Consolas" w:hAnsi="Consolas" w:eastAsia="Consolas" w:cs="Consolas"/>
          <w:b w:val="0"/>
          <w:sz w:val="18"/>
          <w:u w:val="none"/>
        </w:rPr>
        <w:t xml:space="preserve">  6        repeat_interval =&gt; 'FREQ=MINUTELY; INTERVAL=2',</w:t>
      </w:r>
    </w:p>
    <w:p>
      <w:pPr>
        <w:spacing w:before="0" w:after="0" w:line="240" w:lineRule="auto"/>
      </w:pPr>
      <w:r>
        <w:rPr>
          <w:rFonts w:ascii="Consolas" w:hAnsi="Consolas" w:eastAsia="Consolas" w:cs="Consolas"/>
          <w:b w:val="0"/>
          <w:sz w:val="18"/>
          <w:u w:val="none"/>
        </w:rPr>
        <w:t xml:space="preserve">  7        enabled       =&gt; FALSE);</w:t>
      </w:r>
    </w:p>
    <w:p>
      <w:pPr>
        <w:spacing w:before="0" w:after="0" w:line="240" w:lineRule="auto"/>
      </w:pPr>
      <w:r>
        <w:rPr>
          <w:rFonts w:ascii="Consolas" w:hAnsi="Consolas" w:eastAsia="Consolas" w:cs="Consolas"/>
          <w:b w:val="0"/>
          <w:sz w:val="18"/>
          <w:u w:val="none"/>
        </w:rPr>
        <w:t xml:space="preserve">  8  END;</w:t>
      </w:r>
    </w:p>
    <w:p>
      <w:pPr>
        <w:spacing w:before="0" w:after="0" w:line="240" w:lineRule="auto"/>
      </w:pPr>
      <w:r>
        <w:rPr>
          <w:rFonts w:ascii="Consolas" w:hAnsi="Consolas" w:eastAsia="Consolas" w:cs="Consolas"/>
          <w:b w:val="0"/>
          <w:sz w:val="18"/>
          <w:u w:val="none"/>
        </w:rPr>
        <w:t xml:space="preserve">  9  /</w:t>
      </w:r>
    </w:p>
    <w:p>
      <w:pPr>
        <w:spacing w:before="0" w:after="0" w:line="240" w:lineRule="auto"/>
      </w:pPr>
      <w:r>
        <w:rPr>
          <w:rFonts w:ascii="Consolas" w:hAnsi="Consolas" w:eastAsia="Consolas" w:cs="Consolas"/>
          <w:b w:val="0"/>
          <w:sz w:val="18"/>
          <w:u w:val="none"/>
        </w:rPr>
        <w:t>BEGIN</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ORA-27476: "HR.PRG_EX_DEPT_REPORT" does not exist</w:t>
      </w:r>
    </w:p>
    <w:p>
      <w:pPr>
        <w:spacing w:before="0" w:after="0" w:line="240" w:lineRule="auto"/>
      </w:pPr>
      <w:r>
        <w:rPr>
          <w:rFonts w:ascii="Consolas" w:hAnsi="Consolas" w:eastAsia="Consolas" w:cs="Consolas"/>
          <w:b w:val="0"/>
          <w:sz w:val="18"/>
          <w:u w:val="none"/>
        </w:rPr>
        <w:t>ORA-06512: at "SYS.DBMS_ISCHED", line 9807</w:t>
      </w:r>
    </w:p>
    <w:p>
      <w:pPr>
        <w:spacing w:before="0" w:after="0" w:line="240" w:lineRule="auto"/>
      </w:pPr>
      <w:r>
        <w:rPr>
          <w:rFonts w:ascii="Consolas" w:hAnsi="Consolas" w:eastAsia="Consolas" w:cs="Consolas"/>
          <w:b w:val="0"/>
          <w:sz w:val="18"/>
          <w:u w:val="none"/>
        </w:rPr>
        <w:t>ORA-06512: at "SYS.DBMS_SCHEDULER", line 322</w:t>
      </w:r>
    </w:p>
    <w:p>
      <w:pPr>
        <w:spacing w:before="0" w:after="120" w:line="240" w:lineRule="auto"/>
      </w:pPr>
      <w:r>
        <w:rPr>
          <w:rFonts w:ascii="Consolas" w:hAnsi="Consolas" w:eastAsia="Consolas" w:cs="Consolas"/>
          <w:b w:val="0"/>
          <w:sz w:val="18"/>
          <w:u w:val="none"/>
        </w:rPr>
        <w:t>ORA-06512: at line 2</w:t>
      </w:r>
    </w:p>
    <w:p>
      <w:pPr>
        <w:spacing w:before="20" w:after="60"/>
      </w:pPr>
      <w:r>
        <w:rPr>
          <w:rFonts w:ascii="맑은 고딕" w:hAnsi="맑은 고딕" w:eastAsia="맑은 고딕" w:cs="맑은 고딕"/>
          <w:b w:val="0"/>
          <w:sz w:val="19"/>
          <w:u w:val="none"/>
        </w:rPr>
        <w:t>▸ CREATE_JOB 은 오버로드가 여럿이다. 여기서는 program_name 과 repeat_interval 을 함께 받는 오버로드를 썼다. Schedule 객체를 아직 만들지 않은 단계에서 Program 만 검증하려는 의도이며, 6번에서 Schedule 을 만든 뒤에는 program_name + schedule_name 오버로드로 바꿔 쓴다.</w:t>
      </w:r>
    </w:p>
    <w:p>
      <w:pPr>
        <w:spacing w:before="200" w:after="80"/>
      </w:pPr>
      <w:r>
        <w:rPr>
          <w:rFonts w:ascii="맑은 고딕" w:hAnsi="맑은 고딕" w:eastAsia="맑은 고딕" w:cs="맑은 고딕"/>
          <w:b/>
          <w:sz w:val="21"/>
          <w:u w:val="none"/>
        </w:rPr>
        <w:t>【수행】 Program 생성 → 인자 정의 → 활성화 (순서를 지킨다)</w:t>
      </w:r>
    </w:p>
    <w:p>
      <w:pPr>
        <w:spacing w:before="12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DBMS_SCHEDULER.CREATE_PROGRAM (</w:t>
      </w:r>
    </w:p>
    <w:p>
      <w:pPr>
        <w:spacing w:before="0" w:after="0" w:line="240" w:lineRule="auto"/>
      </w:pPr>
      <w:r>
        <w:rPr>
          <w:rFonts w:ascii="Consolas" w:hAnsi="Consolas" w:eastAsia="Consolas" w:cs="Consolas"/>
          <w:b w:val="0"/>
          <w:sz w:val="18"/>
          <w:u w:val="none"/>
        </w:rPr>
        <w:t xml:space="preserve">  3        program_name        =&gt; 'PRG_EX_DEPT_REPORT',</w:t>
      </w:r>
    </w:p>
    <w:p>
      <w:pPr>
        <w:spacing w:before="0" w:after="0" w:line="240" w:lineRule="auto"/>
      </w:pPr>
      <w:r>
        <w:rPr>
          <w:rFonts w:ascii="Consolas" w:hAnsi="Consolas" w:eastAsia="Consolas" w:cs="Consolas"/>
          <w:b w:val="0"/>
          <w:sz w:val="18"/>
          <w:u w:val="none"/>
        </w:rPr>
        <w:t xml:space="preserve">  4        program_type        =&gt; 'STORED_PROCEDURE',</w:t>
      </w:r>
    </w:p>
    <w:p>
      <w:pPr>
        <w:spacing w:before="0" w:after="0" w:line="240" w:lineRule="auto"/>
      </w:pPr>
      <w:r>
        <w:rPr>
          <w:rFonts w:ascii="Consolas" w:hAnsi="Consolas" w:eastAsia="Consolas" w:cs="Consolas"/>
          <w:b w:val="0"/>
          <w:sz w:val="18"/>
          <w:u w:val="none"/>
        </w:rPr>
        <w:t xml:space="preserve">  5        program_action      =&gt; 'PR_EX_DEPT_REPORT',</w:t>
      </w:r>
    </w:p>
    <w:p>
      <w:pPr>
        <w:spacing w:before="0" w:after="0" w:line="240" w:lineRule="auto"/>
      </w:pPr>
      <w:r>
        <w:rPr>
          <w:rFonts w:ascii="Consolas" w:hAnsi="Consolas" w:eastAsia="Consolas" w:cs="Consolas"/>
          <w:b w:val="0"/>
          <w:sz w:val="18"/>
          <w:u w:val="none"/>
        </w:rPr>
        <w:t xml:space="preserve">  6        number_of_arguments =&gt; 1,</w:t>
      </w:r>
    </w:p>
    <w:p>
      <w:pPr>
        <w:spacing w:before="0" w:after="0" w:line="240" w:lineRule="auto"/>
      </w:pPr>
      <w:r>
        <w:rPr>
          <w:rFonts w:ascii="Consolas" w:hAnsi="Consolas" w:eastAsia="Consolas" w:cs="Consolas"/>
          <w:b w:val="0"/>
          <w:sz w:val="18"/>
          <w:u w:val="none"/>
        </w:rPr>
        <w:t xml:space="preserve">  7        enabled             =&gt; FALSE,      -- 인자 정의 후 켠다</w:t>
      </w:r>
    </w:p>
    <w:p>
      <w:pPr>
        <w:spacing w:before="0" w:after="0" w:line="240" w:lineRule="auto"/>
      </w:pPr>
      <w:r>
        <w:rPr>
          <w:rFonts w:ascii="Consolas" w:hAnsi="Consolas" w:eastAsia="Consolas" w:cs="Consolas"/>
          <w:b w:val="0"/>
          <w:sz w:val="18"/>
          <w:u w:val="none"/>
        </w:rPr>
        <w:t xml:space="preserve">  8        comments            =&gt; '부서별 사원 수·평균 급여 리포트');</w:t>
      </w:r>
    </w:p>
    <w:p>
      <w:pPr>
        <w:spacing w:before="0" w:after="0" w:line="240" w:lineRule="auto"/>
      </w:pPr>
      <w:r>
        <w:rPr>
          <w:rFonts w:ascii="Consolas" w:hAnsi="Consolas" w:eastAsia="Consolas" w:cs="Consolas"/>
          <w:b w:val="0"/>
          <w:sz w:val="18"/>
          <w:u w:val="none"/>
        </w:rPr>
        <w:t xml:space="preserve">  9  END;</w:t>
      </w:r>
    </w:p>
    <w:p>
      <w:pPr>
        <w:spacing w:before="0" w:after="0" w:line="240" w:lineRule="auto"/>
      </w:pPr>
      <w:r>
        <w:rPr>
          <w:rFonts w:ascii="Consolas" w:hAnsi="Consolas" w:eastAsia="Consolas" w:cs="Consolas"/>
          <w:b w:val="0"/>
          <w:sz w:val="18"/>
          <w:u w:val="none"/>
        </w:rPr>
        <w:t xml:space="preserve"> 10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DBMS_SCHEDULER.DEFINE_PROGRAM_ARGUMENT (</w:t>
      </w:r>
    </w:p>
    <w:p>
      <w:pPr>
        <w:spacing w:before="0" w:after="0" w:line="240" w:lineRule="auto"/>
      </w:pPr>
      <w:r>
        <w:rPr>
          <w:rFonts w:ascii="Consolas" w:hAnsi="Consolas" w:eastAsia="Consolas" w:cs="Consolas"/>
          <w:b w:val="0"/>
          <w:sz w:val="18"/>
          <w:u w:val="none"/>
        </w:rPr>
        <w:t xml:space="preserve">  3        program_name      =&gt; 'PRG_EX_DEPT_REPORT',</w:t>
      </w:r>
    </w:p>
    <w:p>
      <w:pPr>
        <w:spacing w:before="0" w:after="0" w:line="240" w:lineRule="auto"/>
      </w:pPr>
      <w:r>
        <w:rPr>
          <w:rFonts w:ascii="Consolas" w:hAnsi="Consolas" w:eastAsia="Consolas" w:cs="Consolas"/>
          <w:b w:val="0"/>
          <w:sz w:val="18"/>
          <w:u w:val="none"/>
        </w:rPr>
        <w:t xml:space="preserve">  4        argument_position =&gt; 1,</w:t>
      </w:r>
    </w:p>
    <w:p>
      <w:pPr>
        <w:spacing w:before="0" w:after="0" w:line="240" w:lineRule="auto"/>
      </w:pPr>
      <w:r>
        <w:rPr>
          <w:rFonts w:ascii="Consolas" w:hAnsi="Consolas" w:eastAsia="Consolas" w:cs="Consolas"/>
          <w:b w:val="0"/>
          <w:sz w:val="18"/>
          <w:u w:val="none"/>
        </w:rPr>
        <w:t xml:space="preserve">  5        argument_name     =&gt; 'P_DEPT_ID',</w:t>
      </w:r>
    </w:p>
    <w:p>
      <w:pPr>
        <w:spacing w:before="0" w:after="0" w:line="240" w:lineRule="auto"/>
      </w:pPr>
      <w:r>
        <w:rPr>
          <w:rFonts w:ascii="Consolas" w:hAnsi="Consolas" w:eastAsia="Consolas" w:cs="Consolas"/>
          <w:b w:val="0"/>
          <w:sz w:val="18"/>
          <w:u w:val="none"/>
        </w:rPr>
        <w:t xml:space="preserve">  6        argument_type     =&gt; 'VARCHAR2',</w:t>
      </w:r>
    </w:p>
    <w:p>
      <w:pPr>
        <w:spacing w:before="0" w:after="0" w:line="240" w:lineRule="auto"/>
      </w:pPr>
      <w:r>
        <w:rPr>
          <w:rFonts w:ascii="Consolas" w:hAnsi="Consolas" w:eastAsia="Consolas" w:cs="Consolas"/>
          <w:b w:val="0"/>
          <w:sz w:val="18"/>
          <w:u w:val="none"/>
        </w:rPr>
        <w:t xml:space="preserve">  7        default_value     =&gt; '50');</w:t>
      </w:r>
    </w:p>
    <w:p>
      <w:pPr>
        <w:spacing w:before="0" w:after="0" w:line="240" w:lineRule="auto"/>
      </w:pPr>
      <w:r>
        <w:rPr>
          <w:rFonts w:ascii="Consolas" w:hAnsi="Consolas" w:eastAsia="Consolas" w:cs="Consolas"/>
          <w:b w:val="0"/>
          <w:sz w:val="18"/>
          <w:u w:val="none"/>
        </w:rPr>
        <w:t xml:space="preserve">  8  END;</w:t>
      </w:r>
    </w:p>
    <w:p>
      <w:pPr>
        <w:spacing w:before="0" w:after="0" w:line="240" w:lineRule="auto"/>
      </w:pPr>
      <w:r>
        <w:rPr>
          <w:rFonts w:ascii="Consolas" w:hAnsi="Consolas" w:eastAsia="Consolas" w:cs="Consolas"/>
          <w:b w:val="0"/>
          <w:sz w:val="18"/>
          <w:u w:val="none"/>
        </w:rPr>
        <w:t xml:space="preserve">  9  /</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PL/SQL procedure successfully completed.</w:t>
      </w:r>
    </w:p>
    <w:p>
      <w:pPr>
        <w:spacing w:before="200" w:after="80"/>
      </w:pPr>
      <w:r>
        <w:rPr>
          <w:rFonts w:ascii="맑은 고딕" w:hAnsi="맑은 고딕" w:eastAsia="맑은 고딕" w:cs="맑은 고딕"/>
          <w:b/>
          <w:sz w:val="21"/>
          <w:u w:val="none"/>
        </w:rPr>
        <w:t>【수행】 (오류 재현 2) 비활성 Program 을 참조하는 Job 을 켠다 — ORA-27367</w:t>
      </w:r>
    </w:p>
    <w:p>
      <w:pPr>
        <w:spacing w:before="12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'J_EX_PRGTEST',</w:t>
      </w:r>
    </w:p>
    <w:p>
      <w:pPr>
        <w:spacing w:before="0" w:after="0" w:line="240" w:lineRule="auto"/>
      </w:pPr>
      <w:r>
        <w:rPr>
          <w:rFonts w:ascii="Consolas" w:hAnsi="Consolas" w:eastAsia="Consolas" w:cs="Consolas"/>
          <w:b w:val="0"/>
          <w:sz w:val="18"/>
          <w:u w:val="none"/>
        </w:rPr>
        <w:t xml:space="preserve">  4        program_name    =&gt; 'PRG_EX_DEPT_REPORT',</w:t>
      </w:r>
    </w:p>
    <w:p>
      <w:pPr>
        <w:spacing w:before="0" w:after="0" w:line="240" w:lineRule="auto"/>
      </w:pPr>
      <w:r>
        <w:rPr>
          <w:rFonts w:ascii="Consolas" w:hAnsi="Consolas" w:eastAsia="Consolas" w:cs="Consolas"/>
          <w:b w:val="0"/>
          <w:sz w:val="18"/>
          <w:u w:val="none"/>
        </w:rPr>
        <w:t xml:space="preserve">  5        start_date      =&gt; SYSTIMESTAMP,</w:t>
      </w:r>
    </w:p>
    <w:p>
      <w:pPr>
        <w:spacing w:before="0" w:after="0" w:line="240" w:lineRule="auto"/>
      </w:pPr>
      <w:r>
        <w:rPr>
          <w:rFonts w:ascii="Consolas" w:hAnsi="Consolas" w:eastAsia="Consolas" w:cs="Consolas"/>
          <w:b w:val="0"/>
          <w:sz w:val="18"/>
          <w:u w:val="none"/>
        </w:rPr>
        <w:t xml:space="preserve">  6        repeat_interval =&gt; 'FREQ=MINUTELY; INTERVAL=2',</w:t>
      </w:r>
    </w:p>
    <w:p>
      <w:pPr>
        <w:spacing w:before="0" w:after="0" w:line="240" w:lineRule="auto"/>
      </w:pPr>
      <w:r>
        <w:rPr>
          <w:rFonts w:ascii="Consolas" w:hAnsi="Consolas" w:eastAsia="Consolas" w:cs="Consolas"/>
          <w:b w:val="0"/>
          <w:sz w:val="18"/>
          <w:u w:val="none"/>
        </w:rPr>
        <w:t xml:space="preserve">  7        enabled         =&gt; FALSE,</w:t>
      </w:r>
    </w:p>
    <w:p>
      <w:pPr>
        <w:spacing w:before="0" w:after="0" w:line="240" w:lineRule="auto"/>
      </w:pPr>
      <w:r>
        <w:rPr>
          <w:rFonts w:ascii="Consolas" w:hAnsi="Consolas" w:eastAsia="Consolas" w:cs="Consolas"/>
          <w:b w:val="0"/>
          <w:sz w:val="18"/>
          <w:u w:val="none"/>
        </w:rPr>
        <w:t xml:space="preserve">  8        auto_drop       =&gt; FALSE);</w:t>
      </w:r>
    </w:p>
    <w:p>
      <w:pPr>
        <w:spacing w:before="0" w:after="0" w:line="240" w:lineRule="auto"/>
      </w:pPr>
      <w:r>
        <w:rPr>
          <w:rFonts w:ascii="Consolas" w:hAnsi="Consolas" w:eastAsia="Consolas" w:cs="Consolas"/>
          <w:b w:val="0"/>
          <w:sz w:val="18"/>
          <w:u w:val="none"/>
        </w:rPr>
        <w:t xml:space="preserve">  9  END;</w:t>
      </w:r>
    </w:p>
    <w:p>
      <w:pPr>
        <w:spacing w:before="0" w:after="0" w:line="240" w:lineRule="auto"/>
      </w:pPr>
      <w:r>
        <w:rPr>
          <w:rFonts w:ascii="Consolas" w:hAnsi="Consolas" w:eastAsia="Consolas" w:cs="Consolas"/>
          <w:b w:val="0"/>
          <w:sz w:val="18"/>
          <w:u w:val="none"/>
        </w:rPr>
        <w:t xml:space="preserve"> 10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DBMS_SCHEDULER.ENABLE('J_EX_PRGTEST');</w:t>
      </w:r>
    </w:p>
    <w:p>
      <w:pPr>
        <w:spacing w:before="0" w:after="0" w:line="240" w:lineRule="auto"/>
      </w:pPr>
      <w:r>
        <w:rPr>
          <w:rFonts w:ascii="Consolas" w:hAnsi="Consolas" w:eastAsia="Consolas" w:cs="Consolas"/>
          <w:b w:val="0"/>
          <w:sz w:val="18"/>
          <w:u w:val="none"/>
        </w:rPr>
        <w:t>BEGIN DBMS_SCHEDULER.ENABLE('J_EX_PRGTEST'); END;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ORA-27367: program "HR.PRG_EX_DEPT_REPORT" associated with this job is disabled</w:t>
      </w:r>
    </w:p>
    <w:p>
      <w:pPr>
        <w:spacing w:before="0" w:after="0" w:line="240" w:lineRule="auto"/>
      </w:pPr>
      <w:r>
        <w:rPr>
          <w:rFonts w:ascii="Consolas" w:hAnsi="Consolas" w:eastAsia="Consolas" w:cs="Consolas"/>
          <w:b w:val="0"/>
          <w:sz w:val="18"/>
          <w:u w:val="none"/>
        </w:rPr>
        <w:t>ORA-06512: at "SYS.DBMS_ISCHED", line 6656</w:t>
      </w:r>
    </w:p>
    <w:p>
      <w:pPr>
        <w:spacing w:before="0" w:after="0" w:line="240" w:lineRule="auto"/>
      </w:pPr>
      <w:r>
        <w:rPr>
          <w:rFonts w:ascii="Consolas" w:hAnsi="Consolas" w:eastAsia="Consolas" w:cs="Consolas"/>
          <w:b w:val="0"/>
          <w:sz w:val="18"/>
          <w:u w:val="none"/>
        </w:rPr>
        <w:t>ORA-06512: at "SYS.DBMS_SCHEDULER", line 2853</w:t>
      </w:r>
    </w:p>
    <w:p>
      <w:pPr>
        <w:spacing w:before="0" w:after="0" w:line="240" w:lineRule="auto"/>
      </w:pPr>
      <w:r>
        <w:rPr>
          <w:rFonts w:ascii="Consolas" w:hAnsi="Consolas" w:eastAsia="Consolas" w:cs="Consolas"/>
          <w:b w:val="0"/>
          <w:sz w:val="18"/>
          <w:u w:val="none"/>
        </w:rPr>
        <w:t>ORA-06512: at line 1</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program_name, program_type, number_of_arguments AS args, enabled</w:t>
      </w:r>
    </w:p>
    <w:p>
      <w:pPr>
        <w:spacing w:before="0" w:after="0" w:line="240" w:lineRule="auto"/>
      </w:pPr>
      <w:r>
        <w:rPr>
          <w:rFonts w:ascii="Consolas" w:hAnsi="Consolas" w:eastAsia="Consolas" w:cs="Consolas"/>
          <w:b w:val="0"/>
          <w:sz w:val="18"/>
          <w:u w:val="none"/>
        </w:rPr>
        <w:t xml:space="preserve">  2    FROM user_scheduler_programs;</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PROGRAM_NAME         PROGRAM_TYPE       ARGS ENABLED</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PRG_EX_DEPT_REPORT   STORED_PROCEDURE      1 FALSE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DBMS_SCHEDULER.ENABLE('PRG_EX_DEPT_REPORT');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DBMS_SCHEDULER.ENABLE('J_EX_PRGTEST');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program_name, enabled FROM user_scheduler_programs;</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PROGRAM_NAME         ENABLED</w:t>
      </w:r>
    </w:p>
    <w:p>
      <w:pPr>
        <w:spacing w:before="0" w:after="0" w:line="240" w:lineRule="auto"/>
      </w:pPr>
      <w:r>
        <w:rPr>
          <w:rFonts w:ascii="Consolas" w:hAnsi="Consolas" w:eastAsia="Consolas" w:cs="Consolas"/>
          <w:b w:val="0"/>
          <w:sz w:val="18"/>
          <w:u w:val="none"/>
        </w:rPr>
        <w:t>-------------------- --------</w:t>
      </w:r>
    </w:p>
    <w:p>
      <w:pPr>
        <w:spacing w:before="0" w:after="0" w:line="240" w:lineRule="auto"/>
      </w:pPr>
      <w:r>
        <w:rPr>
          <w:rFonts w:ascii="Consolas" w:hAnsi="Consolas" w:eastAsia="Consolas" w:cs="Consolas"/>
          <w:b w:val="0"/>
          <w:sz w:val="18"/>
          <w:u w:val="none"/>
        </w:rPr>
        <w:t>PRG_EX_DEPT_REPORT   TRUE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argument_position AS pos, argument_name, argument_type, default_value</w:t>
      </w:r>
    </w:p>
    <w:p>
      <w:pPr>
        <w:spacing w:before="0" w:after="0" w:line="240" w:lineRule="auto"/>
      </w:pPr>
      <w:r>
        <w:rPr>
          <w:rFonts w:ascii="Consolas" w:hAnsi="Consolas" w:eastAsia="Consolas" w:cs="Consolas"/>
          <w:b w:val="0"/>
          <w:sz w:val="18"/>
          <w:u w:val="none"/>
        </w:rPr>
        <w:t xml:space="preserve">  2    FROM user_scheduler_program_args</w:t>
      </w:r>
    </w:p>
    <w:p>
      <w:pPr>
        <w:spacing w:before="0" w:after="0" w:line="240" w:lineRule="auto"/>
      </w:pPr>
      <w:r>
        <w:rPr>
          <w:rFonts w:ascii="Consolas" w:hAnsi="Consolas" w:eastAsia="Consolas" w:cs="Consolas"/>
          <w:b w:val="0"/>
          <w:sz w:val="18"/>
          <w:u w:val="none"/>
        </w:rPr>
        <w:t xml:space="preserve">  3   WHERE program_name = 'PRG_EX_DEPT_REPORT';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POS ARGUMENT_NAME   ARGUMENT_TYPE   DEFAULT_VALUE</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 xml:space="preserve">         1 P_DEPT_ID       VARCHAR2        50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검증이 끝났으므로 2분 주기 Job 은 꺼 둔다. 6번에서 정식 Job 을 만든다.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DBMS_SCHEDULER.DISABLE('J_EX_PRGTEST');</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PL/SQL procedure successfully completed.</w:t>
      </w:r>
    </w:p>
    <w:p>
      <w:pPr>
        <w:spacing w:before="200" w:after="80"/>
      </w:pPr>
      <w:r>
        <w:rPr>
          <w:rFonts w:ascii="맑은 고딕" w:hAnsi="맑은 고딕" w:eastAsia="맑은 고딕" w:cs="맑은 고딕"/>
          <w:b/>
          <w:sz w:val="21"/>
          <w:u w:val="none"/>
        </w:rPr>
        <w:t>【판정 근거】 두 오류의 의미 구분과 진단 경로</w:t>
      </w:r>
    </w:p>
    <w:tbl>
      <w:tblPr>
        <w:tblStyle w:val="TableGrid"/>
        <w:tblW w:type="auto" w:w="0"/>
        <w:tblLook w:firstColumn="1" w:firstRow="1" w:lastColumn="0" w:lastRow="0" w:noHBand="0" w:noVBand="1" w:val="04A0"/>
      </w:tblPr>
      <w:tblGrid>
        <w:gridCol w:w="3024"/>
        <w:gridCol w:w="3024"/>
        <w:gridCol w:w="3024"/>
      </w:tblGrid>
      <w:tr>
        <w:tc>
          <w:tcPr>
            <w:tcW w:type="dxa" w:w="2300"/>
            <w:shd w:val="clear" w:color="auto" w:fill="E8E8E8"/>
          </w:tcPr>
          <w:p>
            <w:pPr>
              <w:spacing w:before="20" w:after="20"/>
            </w:pPr>
            <w:r>
              <w:rPr>
                <w:rFonts w:ascii="맑은 고딕" w:hAnsi="맑은 고딕" w:eastAsia="맑은 고딕" w:cs="맑은 고딕"/>
                <w:b/>
                <w:sz w:val="20"/>
                <w:u w:val="none"/>
              </w:rPr>
              <w:t>오류</w:t>
            </w:r>
          </w:p>
        </w:tc>
        <w:tc>
          <w:tcPr>
            <w:tcW w:type="dxa" w:w="3400"/>
            <w:shd w:val="clear" w:color="auto" w:fill="E8E8E8"/>
          </w:tcPr>
          <w:p>
            <w:pPr>
              <w:spacing w:before="20" w:after="20"/>
            </w:pPr>
            <w:r>
              <w:rPr>
                <w:rFonts w:ascii="맑은 고딕" w:hAnsi="맑은 고딕" w:eastAsia="맑은 고딕" w:cs="맑은 고딕"/>
                <w:b/>
                <w:sz w:val="20"/>
                <w:u w:val="none"/>
              </w:rPr>
              <w:t>의미</w:t>
            </w:r>
          </w:p>
        </w:tc>
        <w:tc>
          <w:tcPr>
            <w:tcW w:type="dxa" w:w="3084"/>
            <w:shd w:val="clear" w:color="auto" w:fill="E8E8E8"/>
          </w:tcPr>
          <w:p>
            <w:pPr>
              <w:spacing w:before="20" w:after="20"/>
            </w:pPr>
            <w:r>
              <w:rPr>
                <w:rFonts w:ascii="맑은 고딕" w:hAnsi="맑은 고딕" w:eastAsia="맑은 고딕" w:cs="맑은 고딕"/>
                <w:b/>
                <w:sz w:val="20"/>
                <w:u w:val="none"/>
              </w:rPr>
              <w:t>먼저 볼 곳</w:t>
            </w:r>
          </w:p>
        </w:tc>
      </w:tr>
      <w:tr>
        <w:tc>
          <w:tcPr>
            <w:tcW w:type="dxa" w:w="2300"/>
          </w:tcPr>
          <w:p>
            <w:pPr>
              <w:spacing w:before="20" w:after="20"/>
            </w:pPr>
            <w:r>
              <w:rPr>
                <w:rFonts w:ascii="맑은 고딕" w:hAnsi="맑은 고딕" w:eastAsia="맑은 고딕" w:cs="맑은 고딕"/>
                <w:b w:val="0"/>
                <w:sz w:val="19"/>
                <w:u w:val="none"/>
              </w:rPr>
              <w:t>ORA-27476 does not exist</w:t>
            </w:r>
          </w:p>
        </w:tc>
        <w:tc>
          <w:tcPr>
            <w:tcW w:type="dxa" w:w="3400"/>
          </w:tcPr>
          <w:p>
            <w:pPr>
              <w:spacing w:before="20" w:after="20"/>
            </w:pPr>
            <w:r>
              <w:rPr>
                <w:rFonts w:ascii="맑은 고딕" w:hAnsi="맑은 고딕" w:eastAsia="맑은 고딕" w:cs="맑은 고딕"/>
                <w:b w:val="0"/>
                <w:sz w:val="19"/>
                <w:u w:val="none"/>
              </w:rPr>
              <w:t>그 이름을 찾을 수 없다 — 오타 · 미생성 · 스키마 수식 누락</w:t>
            </w:r>
          </w:p>
        </w:tc>
        <w:tc>
          <w:tcPr>
            <w:tcW w:type="dxa" w:w="3084"/>
          </w:tcPr>
          <w:p>
            <w:pPr>
              <w:spacing w:before="20" w:after="20"/>
            </w:pPr>
            <w:r>
              <w:rPr>
                <w:rFonts w:ascii="맑은 고딕" w:hAnsi="맑은 고딕" w:eastAsia="맑은 고딕" w:cs="맑은 고딕"/>
                <w:b w:val="0"/>
                <w:sz w:val="19"/>
                <w:u w:val="none"/>
              </w:rPr>
              <w:t>USER_SCHEDULER_PROGRAMS / USER_SCHEDULER_SCHEDULES 의 이름 목록</w:t>
            </w:r>
          </w:p>
        </w:tc>
      </w:tr>
      <w:tr>
        <w:tc>
          <w:tcPr>
            <w:tcW w:type="dxa" w:w="2300"/>
          </w:tcPr>
          <w:p>
            <w:pPr>
              <w:spacing w:before="20" w:after="20"/>
            </w:pPr>
            <w:r>
              <w:rPr>
                <w:rFonts w:ascii="맑은 고딕" w:hAnsi="맑은 고딕" w:eastAsia="맑은 고딕" w:cs="맑은 고딕"/>
                <w:b w:val="0"/>
                <w:sz w:val="19"/>
                <w:u w:val="none"/>
              </w:rPr>
              <w:t>ORA-27367 … is disabled</w:t>
            </w:r>
          </w:p>
        </w:tc>
        <w:tc>
          <w:tcPr>
            <w:tcW w:type="dxa" w:w="3400"/>
          </w:tcPr>
          <w:p>
            <w:pPr>
              <w:spacing w:before="20" w:after="20"/>
            </w:pPr>
            <w:r>
              <w:rPr>
                <w:rFonts w:ascii="맑은 고딕" w:hAnsi="맑은 고딕" w:eastAsia="맑은 고딕" w:cs="맑은 고딕"/>
                <w:b w:val="0"/>
                <w:sz w:val="19"/>
                <w:u w:val="none"/>
              </w:rPr>
              <w:t>이름은 찾았으나 그 Program 이 꺼져 있다</w:t>
            </w:r>
          </w:p>
        </w:tc>
        <w:tc>
          <w:tcPr>
            <w:tcW w:type="dxa" w:w="3084"/>
          </w:tcPr>
          <w:p>
            <w:pPr>
              <w:spacing w:before="20" w:after="20"/>
            </w:pPr>
            <w:r>
              <w:rPr>
                <w:rFonts w:ascii="맑은 고딕" w:hAnsi="맑은 고딕" w:eastAsia="맑은 고딕" w:cs="맑은 고딕"/>
                <w:b w:val="0"/>
                <w:sz w:val="19"/>
                <w:u w:val="none"/>
              </w:rPr>
              <w:t>USER_SCHEDULER_PROGRAMS.ENABLED 컬럼</w:t>
            </w:r>
          </w:p>
        </w:tc>
      </w:tr>
    </w:tbl>
    <w:p/>
    <w:p>
      <w:pPr>
        <w:spacing w:before="0" w:after="40"/>
      </w:pPr>
      <w:r>
        <w:rPr>
          <w:rFonts w:ascii="맑은 고딕" w:hAnsi="맑은 고딕" w:eastAsia="맑은 고딕" w:cs="맑은 고딕"/>
          <w:b w:val="0"/>
          <w:sz w:val="20"/>
          <w:u w:val="none"/>
        </w:rPr>
        <w:t>- 두 오류를 섞어 기억하면 없는 이름을 찾느라 시간을 버린다. 메시지의 does not exist / is disabled 두 단어가 결정적이다.</w:t>
      </w:r>
    </w:p>
    <w:p>
      <w:pPr>
        <w:spacing w:before="0" w:after="40"/>
      </w:pPr>
      <w:r>
        <w:rPr>
          <w:rFonts w:ascii="맑은 고딕" w:hAnsi="맑은 고딕" w:eastAsia="맑은 고딕" w:cs="맑은 고딕"/>
          <w:b w:val="0"/>
          <w:sz w:val="20"/>
          <w:u w:val="none"/>
        </w:rPr>
        <w:t>- Program 의 enabled 기본값도 Job 과 마찬가지로 FALSE 다. 그리고 인자를 정의하기 전에는 ENABLE 할 수 없으므로 순서는 CREATE_PROGRAM → DEFINE_PROGRAM_ARGUMENT → ENABLE 로 고정된다.</w:t>
      </w:r>
    </w:p>
    <w:p>
      <w:pPr>
        <w:spacing w:before="0" w:after="40"/>
      </w:pPr>
      <w:r>
        <w:rPr>
          <w:rFonts w:ascii="맑은 고딕" w:hAnsi="맑은 고딕" w:eastAsia="맑은 고딕" w:cs="맑은 고딕"/>
          <w:b w:val="0"/>
          <w:sz w:val="20"/>
          <w:u w:val="none"/>
        </w:rPr>
        <w:t>- 세 단계가 모두 반영됐다는 판정은 USER_SCHEDULER_PROGRAMS 의 ENABLED=TRUE 와 USER_SCHEDULER_PROGRAM_ARGS 에 인자 1행이 있는 것으로 확정한다. 둘 중 하나만 보고 넘어가면 안 된다.</w:t>
      </w:r>
    </w:p>
    <w:p>
      <w:pPr>
        <w:spacing w:before="20" w:after="60"/>
      </w:pPr>
      <w:r>
        <w:rPr>
          <w:rFonts w:ascii="맑은 고딕" w:hAnsi="맑은 고딕" w:eastAsia="맑은 고딕" w:cs="맑은 고딕"/>
          <w:b w:val="0"/>
          <w:sz w:val="19"/>
          <w:u w:val="none"/>
        </w:rPr>
        <w:t>▸ 채점 포인트 — 프로시저 수동 검증 결과(1점), 인자를 문자열로 받는 이유 설명(1점), ORA-27476 재현(1점), ORA-27367 재현과 27476 과의 의미 구분(2점), 두 뷰로 세 단계 반영 확인(1점).</w:t>
      </w:r>
    </w:p>
    <w:p>
      <w:pPr>
        <w:spacing w:before="200" w:after="60"/>
      </w:pPr>
      <w:r>
        <w:rPr>
          <w:rFonts w:ascii="맑은 고딕" w:hAnsi="맑은 고딕" w:eastAsia="맑은 고딕" w:cs="맑은 고딕"/>
          <w:b/>
          <w:sz w:val="21"/>
          <w:u w:val="none"/>
        </w:rPr>
        <w:t>6. 요구된 업무 시각을 캘린더 표현식으로 설계하고 등록 전에 검증하시오.</w:t>
      </w:r>
      <w:r>
        <w:rPr>
          <w:rFonts w:ascii="맑은 고딕" w:hAnsi="맑은 고딕" w:eastAsia="맑은 고딕" w:cs="맑은 고딕"/>
          <w:b/>
          <w:sz w:val="21"/>
          <w:u w:val="none"/>
        </w:rPr>
        <w:t xml:space="preserve">  [6점]</w:t>
      </w:r>
    </w:p>
    <w:p>
      <w:pPr>
        <w:spacing w:before="200" w:after="80"/>
      </w:pPr>
      <w:r>
        <w:rPr>
          <w:rFonts w:ascii="맑은 고딕" w:hAnsi="맑은 고딕" w:eastAsia="맑은 고딕" w:cs="맑은 고딕"/>
          <w:b/>
          <w:sz w:val="21"/>
          <w:u w:val="none"/>
        </w:rPr>
        <w:t>【수행】 세 가지 표현식 설계와 사전 검증 (등록 전에 수행)</w:t>
      </w:r>
    </w:p>
    <w:p>
      <w:pPr>
        <w:spacing w:before="120" w:after="0" w:line="240" w:lineRule="auto"/>
      </w:pPr>
      <w:r>
        <w:rPr>
          <w:rFonts w:ascii="Consolas" w:hAnsi="Consolas" w:eastAsia="Consolas" w:cs="Consolas"/>
          <w:b w:val="0"/>
          <w:sz w:val="18"/>
          <w:u w:val="none"/>
        </w:rPr>
        <w:t>SQL&gt; SELECT TO_CHAR(SYSTIMESTAMP, 'YYYY-MM-DD DY HH24:MI:SS') AS now FROM dual;</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NOW</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2026-08-21 FRI 09:45:12</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DECLARE</w:t>
      </w:r>
    </w:p>
    <w:p>
      <w:pPr>
        <w:spacing w:before="0" w:after="0" w:line="240" w:lineRule="auto"/>
      </w:pPr>
      <w:r>
        <w:rPr>
          <w:rFonts w:ascii="Consolas" w:hAnsi="Consolas" w:eastAsia="Consolas" w:cs="Consolas"/>
          <w:b w:val="0"/>
          <w:sz w:val="18"/>
          <w:u w:val="none"/>
        </w:rPr>
        <w:t xml:space="preserve">  2     v_next TIMESTAMP;</w:t>
      </w:r>
    </w:p>
    <w:p>
      <w:pPr>
        <w:spacing w:before="0" w:after="0" w:line="240" w:lineRule="auto"/>
      </w:pPr>
      <w:r>
        <w:rPr>
          <w:rFonts w:ascii="Consolas" w:hAnsi="Consolas" w:eastAsia="Consolas" w:cs="Consolas"/>
          <w:b w:val="0"/>
          <w:sz w:val="18"/>
          <w:u w:val="none"/>
        </w:rPr>
        <w:t xml:space="preserve">  3     v_ref  TIMESTAMP;</w:t>
      </w:r>
    </w:p>
    <w:p>
      <w:pPr>
        <w:spacing w:before="0" w:after="0" w:line="240" w:lineRule="auto"/>
      </w:pPr>
      <w:r>
        <w:rPr>
          <w:rFonts w:ascii="Consolas" w:hAnsi="Consolas" w:eastAsia="Consolas" w:cs="Consolas"/>
          <w:b w:val="0"/>
          <w:sz w:val="18"/>
          <w:u w:val="none"/>
        </w:rPr>
        <w:t xml:space="preserve">  4</w:t>
      </w:r>
    </w:p>
    <w:p>
      <w:pPr>
        <w:spacing w:before="0" w:after="0" w:line="240" w:lineRule="auto"/>
      </w:pPr>
      <w:r>
        <w:rPr>
          <w:rFonts w:ascii="Consolas" w:hAnsi="Consolas" w:eastAsia="Consolas" w:cs="Consolas"/>
          <w:b w:val="0"/>
          <w:sz w:val="18"/>
          <w:u w:val="none"/>
        </w:rPr>
        <w:t xml:space="preserve">  5     PROCEDURE show3 (p_label IN VARCHAR2, p_expr IN VARCHAR2) IS</w:t>
      </w:r>
    </w:p>
    <w:p>
      <w:pPr>
        <w:spacing w:before="0" w:after="0" w:line="240" w:lineRule="auto"/>
      </w:pPr>
      <w:r>
        <w:rPr>
          <w:rFonts w:ascii="Consolas" w:hAnsi="Consolas" w:eastAsia="Consolas" w:cs="Consolas"/>
          <w:b w:val="0"/>
          <w:sz w:val="18"/>
          <w:u w:val="none"/>
        </w:rPr>
        <w:t xml:space="preserve">  6        l_next TIMESTAMP;</w:t>
      </w:r>
    </w:p>
    <w:p>
      <w:pPr>
        <w:spacing w:before="0" w:after="0" w:line="240" w:lineRule="auto"/>
      </w:pPr>
      <w:r>
        <w:rPr>
          <w:rFonts w:ascii="Consolas" w:hAnsi="Consolas" w:eastAsia="Consolas" w:cs="Consolas"/>
          <w:b w:val="0"/>
          <w:sz w:val="18"/>
          <w:u w:val="none"/>
        </w:rPr>
        <w:t xml:space="preserve">  7        l_ref  TIMESTAMP := SYSTIMESTAMP;</w:t>
      </w:r>
    </w:p>
    <w:p>
      <w:pPr>
        <w:spacing w:before="0" w:after="0" w:line="240" w:lineRule="auto"/>
      </w:pPr>
      <w:r>
        <w:rPr>
          <w:rFonts w:ascii="Consolas" w:hAnsi="Consolas" w:eastAsia="Consolas" w:cs="Consolas"/>
          <w:b w:val="0"/>
          <w:sz w:val="18"/>
          <w:u w:val="none"/>
        </w:rPr>
        <w:t xml:space="preserve">  8     BEGIN</w:t>
      </w:r>
    </w:p>
    <w:p>
      <w:pPr>
        <w:spacing w:before="0" w:after="0" w:line="240" w:lineRule="auto"/>
      </w:pPr>
      <w:r>
        <w:rPr>
          <w:rFonts w:ascii="Consolas" w:hAnsi="Consolas" w:eastAsia="Consolas" w:cs="Consolas"/>
          <w:b w:val="0"/>
          <w:sz w:val="18"/>
          <w:u w:val="none"/>
        </w:rPr>
        <w:t xml:space="preserve">  9        DBMS_OUTPUT.PUT_LINE('== ' || p_label || ' : ' || p_expr);</w:t>
      </w:r>
    </w:p>
    <w:p>
      <w:pPr>
        <w:spacing w:before="0" w:after="0" w:line="240" w:lineRule="auto"/>
      </w:pPr>
      <w:r>
        <w:rPr>
          <w:rFonts w:ascii="Consolas" w:hAnsi="Consolas" w:eastAsia="Consolas" w:cs="Consolas"/>
          <w:b w:val="0"/>
          <w:sz w:val="18"/>
          <w:u w:val="none"/>
        </w:rPr>
        <w:t xml:space="preserve"> 10        FOR i IN 1 .. 3 LOOP</w:t>
      </w:r>
    </w:p>
    <w:p>
      <w:pPr>
        <w:spacing w:before="0" w:after="0" w:line="240" w:lineRule="auto"/>
      </w:pPr>
      <w:r>
        <w:rPr>
          <w:rFonts w:ascii="Consolas" w:hAnsi="Consolas" w:eastAsia="Consolas" w:cs="Consolas"/>
          <w:b w:val="0"/>
          <w:sz w:val="18"/>
          <w:u w:val="none"/>
        </w:rPr>
        <w:t xml:space="preserve"> 11           DBMS_SCHEDULER.EVALUATE_CALENDAR_STRING (</w:t>
      </w:r>
    </w:p>
    <w:p>
      <w:pPr>
        <w:spacing w:before="0" w:after="0" w:line="240" w:lineRule="auto"/>
      </w:pPr>
      <w:r>
        <w:rPr>
          <w:rFonts w:ascii="Consolas" w:hAnsi="Consolas" w:eastAsia="Consolas" w:cs="Consolas"/>
          <w:b w:val="0"/>
          <w:sz w:val="18"/>
          <w:u w:val="none"/>
        </w:rPr>
        <w:t xml:space="preserve"> 12              p_expr, SYSTIMESTAMP, l_ref, l_next);</w:t>
      </w:r>
    </w:p>
    <w:p>
      <w:pPr>
        <w:spacing w:before="0" w:after="0" w:line="240" w:lineRule="auto"/>
      </w:pPr>
      <w:r>
        <w:rPr>
          <w:rFonts w:ascii="Consolas" w:hAnsi="Consolas" w:eastAsia="Consolas" w:cs="Consolas"/>
          <w:b w:val="0"/>
          <w:sz w:val="18"/>
          <w:u w:val="none"/>
        </w:rPr>
        <w:t xml:space="preserve"> 13           DBMS_OUTPUT.PUT_LINE('   ' || i || ' 회차 : ' ||</w:t>
      </w:r>
    </w:p>
    <w:p>
      <w:pPr>
        <w:spacing w:before="0" w:after="0" w:line="240" w:lineRule="auto"/>
      </w:pPr>
      <w:r>
        <w:rPr>
          <w:rFonts w:ascii="Consolas" w:hAnsi="Consolas" w:eastAsia="Consolas" w:cs="Consolas"/>
          <w:b w:val="0"/>
          <w:sz w:val="18"/>
          <w:u w:val="none"/>
        </w:rPr>
        <w:t xml:space="preserve"> 14              TO_CHAR(l_next, 'YYYY-MM-DD DY HH24:MI:SS'));</w:t>
      </w:r>
    </w:p>
    <w:p>
      <w:pPr>
        <w:spacing w:before="0" w:after="0" w:line="240" w:lineRule="auto"/>
      </w:pPr>
      <w:r>
        <w:rPr>
          <w:rFonts w:ascii="Consolas" w:hAnsi="Consolas" w:eastAsia="Consolas" w:cs="Consolas"/>
          <w:b w:val="0"/>
          <w:sz w:val="18"/>
          <w:u w:val="none"/>
        </w:rPr>
        <w:t xml:space="preserve"> 15           l_ref := l_next;</w:t>
      </w:r>
    </w:p>
    <w:p>
      <w:pPr>
        <w:spacing w:before="0" w:after="0" w:line="240" w:lineRule="auto"/>
      </w:pPr>
      <w:r>
        <w:rPr>
          <w:rFonts w:ascii="Consolas" w:hAnsi="Consolas" w:eastAsia="Consolas" w:cs="Consolas"/>
          <w:b w:val="0"/>
          <w:sz w:val="18"/>
          <w:u w:val="none"/>
        </w:rPr>
        <w:t xml:space="preserve"> 16        END LOOP;</w:t>
      </w:r>
    </w:p>
    <w:p>
      <w:pPr>
        <w:spacing w:before="0" w:after="0" w:line="240" w:lineRule="auto"/>
      </w:pPr>
      <w:r>
        <w:rPr>
          <w:rFonts w:ascii="Consolas" w:hAnsi="Consolas" w:eastAsia="Consolas" w:cs="Consolas"/>
          <w:b w:val="0"/>
          <w:sz w:val="18"/>
          <w:u w:val="none"/>
        </w:rPr>
        <w:t xml:space="preserve"> 17     END show3;</w:t>
      </w:r>
    </w:p>
    <w:p>
      <w:pPr>
        <w:spacing w:before="0" w:after="0" w:line="240" w:lineRule="auto"/>
      </w:pPr>
      <w:r>
        <w:rPr>
          <w:rFonts w:ascii="Consolas" w:hAnsi="Consolas" w:eastAsia="Consolas" w:cs="Consolas"/>
          <w:b w:val="0"/>
          <w:sz w:val="18"/>
          <w:u w:val="none"/>
        </w:rPr>
        <w:t xml:space="preserve"> 18  BEGIN</w:t>
      </w:r>
    </w:p>
    <w:p>
      <w:pPr>
        <w:spacing w:before="0" w:after="0" w:line="240" w:lineRule="auto"/>
      </w:pPr>
      <w:r>
        <w:rPr>
          <w:rFonts w:ascii="Consolas" w:hAnsi="Consolas" w:eastAsia="Consolas" w:cs="Consolas"/>
          <w:b w:val="0"/>
          <w:sz w:val="18"/>
          <w:u w:val="none"/>
        </w:rPr>
        <w:t xml:space="preserve"> 19     show3('가 평일 07:30',</w:t>
      </w:r>
    </w:p>
    <w:p>
      <w:pPr>
        <w:spacing w:before="0" w:after="0" w:line="240" w:lineRule="auto"/>
      </w:pPr>
      <w:r>
        <w:rPr>
          <w:rFonts w:ascii="Consolas" w:hAnsi="Consolas" w:eastAsia="Consolas" w:cs="Consolas"/>
          <w:b w:val="0"/>
          <w:sz w:val="18"/>
          <w:u w:val="none"/>
        </w:rPr>
        <w:t xml:space="preserve"> 20           'FREQ=WEEKLY; BYDAY=MON,TUE,WED,THU,FRI; BYHOUR=7; BYMINUTE=30; BYSECOND=0');</w:t>
      </w:r>
    </w:p>
    <w:p>
      <w:pPr>
        <w:spacing w:before="0" w:after="0" w:line="240" w:lineRule="auto"/>
      </w:pPr>
      <w:r>
        <w:rPr>
          <w:rFonts w:ascii="Consolas" w:hAnsi="Consolas" w:eastAsia="Consolas" w:cs="Consolas"/>
          <w:b w:val="0"/>
          <w:sz w:val="18"/>
          <w:u w:val="none"/>
        </w:rPr>
        <w:t xml:space="preserve"> 21     show3('나 매월 말일 23:00',</w:t>
      </w:r>
    </w:p>
    <w:p>
      <w:pPr>
        <w:spacing w:before="0" w:after="0" w:line="240" w:lineRule="auto"/>
      </w:pPr>
      <w:r>
        <w:rPr>
          <w:rFonts w:ascii="Consolas" w:hAnsi="Consolas" w:eastAsia="Consolas" w:cs="Consolas"/>
          <w:b w:val="0"/>
          <w:sz w:val="18"/>
          <w:u w:val="none"/>
        </w:rPr>
        <w:t xml:space="preserve"> 22           'FREQ=MONTHLY; BYMONTHDAY=-1; BYHOUR=23; BYMINUTE=0; BYSECOND=0');</w:t>
      </w:r>
    </w:p>
    <w:p>
      <w:pPr>
        <w:spacing w:before="0" w:after="0" w:line="240" w:lineRule="auto"/>
      </w:pPr>
      <w:r>
        <w:rPr>
          <w:rFonts w:ascii="Consolas" w:hAnsi="Consolas" w:eastAsia="Consolas" w:cs="Consolas"/>
          <w:b w:val="0"/>
          <w:sz w:val="18"/>
          <w:u w:val="none"/>
        </w:rPr>
        <w:t xml:space="preserve"> 23     show3('다 평일 09~18시 매시',</w:t>
      </w:r>
    </w:p>
    <w:p>
      <w:pPr>
        <w:spacing w:before="0" w:after="0" w:line="240" w:lineRule="auto"/>
      </w:pPr>
      <w:r>
        <w:rPr>
          <w:rFonts w:ascii="Consolas" w:hAnsi="Consolas" w:eastAsia="Consolas" w:cs="Consolas"/>
          <w:b w:val="0"/>
          <w:sz w:val="18"/>
          <w:u w:val="none"/>
        </w:rPr>
        <w:t xml:space="preserve"> 24           'FREQ=HOURLY; BYDAY=MON,TUE,WED,THU,FRI;' ||</w:t>
      </w:r>
    </w:p>
    <w:p>
      <w:pPr>
        <w:spacing w:before="0" w:after="0" w:line="240" w:lineRule="auto"/>
      </w:pPr>
      <w:r>
        <w:rPr>
          <w:rFonts w:ascii="Consolas" w:hAnsi="Consolas" w:eastAsia="Consolas" w:cs="Consolas"/>
          <w:b w:val="0"/>
          <w:sz w:val="18"/>
          <w:u w:val="none"/>
        </w:rPr>
        <w:t xml:space="preserve"> 25           ' BYHOUR=9,10,11,12,13,14,15,16,17,18; BYMINUTE=0; BYSECOND=0');</w:t>
      </w:r>
    </w:p>
    <w:p>
      <w:pPr>
        <w:spacing w:before="0" w:after="0" w:line="240" w:lineRule="auto"/>
      </w:pPr>
      <w:r>
        <w:rPr>
          <w:rFonts w:ascii="Consolas" w:hAnsi="Consolas" w:eastAsia="Consolas" w:cs="Consolas"/>
          <w:b w:val="0"/>
          <w:sz w:val="18"/>
          <w:u w:val="none"/>
        </w:rPr>
        <w:t xml:space="preserve"> 26  END;</w:t>
      </w:r>
    </w:p>
    <w:p>
      <w:pPr>
        <w:spacing w:before="0" w:after="0" w:line="240" w:lineRule="auto"/>
      </w:pPr>
      <w:r>
        <w:rPr>
          <w:rFonts w:ascii="Consolas" w:hAnsi="Consolas" w:eastAsia="Consolas" w:cs="Consolas"/>
          <w:b w:val="0"/>
          <w:sz w:val="18"/>
          <w:u w:val="none"/>
        </w:rPr>
        <w:t xml:space="preserve"> 27  /</w:t>
      </w:r>
    </w:p>
    <w:p>
      <w:pPr>
        <w:spacing w:before="0" w:after="0" w:line="240" w:lineRule="auto"/>
      </w:pPr>
      <w:r>
        <w:rPr>
          <w:rFonts w:ascii="Consolas" w:hAnsi="Consolas" w:eastAsia="Consolas" w:cs="Consolas"/>
          <w:b w:val="0"/>
          <w:sz w:val="18"/>
          <w:u w:val="none"/>
        </w:rPr>
        <w:t>== 가 평일 07:30 : FREQ=WEEKLY; BYDAY=MON,TUE,WED,THU,FRI; BYHOUR=7; BYMINUTE=30; BYSECOND=0</w:t>
      </w:r>
    </w:p>
    <w:p>
      <w:pPr>
        <w:spacing w:before="0" w:after="0" w:line="240" w:lineRule="auto"/>
      </w:pPr>
      <w:r>
        <w:rPr>
          <w:rFonts w:ascii="Consolas" w:hAnsi="Consolas" w:eastAsia="Consolas" w:cs="Consolas"/>
          <w:b w:val="0"/>
          <w:sz w:val="18"/>
          <w:u w:val="none"/>
        </w:rPr>
        <w:t xml:space="preserve">   1 회차 : 2026-08-24 MON 07:30:00</w:t>
      </w:r>
    </w:p>
    <w:p>
      <w:pPr>
        <w:spacing w:before="0" w:after="0" w:line="240" w:lineRule="auto"/>
      </w:pPr>
      <w:r>
        <w:rPr>
          <w:rFonts w:ascii="Consolas" w:hAnsi="Consolas" w:eastAsia="Consolas" w:cs="Consolas"/>
          <w:b w:val="0"/>
          <w:sz w:val="18"/>
          <w:u w:val="none"/>
        </w:rPr>
        <w:t xml:space="preserve">   2 회차 : 2026-08-25 TUE 07:30:00</w:t>
      </w:r>
    </w:p>
    <w:p>
      <w:pPr>
        <w:spacing w:before="0" w:after="0" w:line="240" w:lineRule="auto"/>
      </w:pPr>
      <w:r>
        <w:rPr>
          <w:rFonts w:ascii="Consolas" w:hAnsi="Consolas" w:eastAsia="Consolas" w:cs="Consolas"/>
          <w:b w:val="0"/>
          <w:sz w:val="18"/>
          <w:u w:val="none"/>
        </w:rPr>
        <w:t xml:space="preserve">   3 회차 : 2026-08-26 WED 07:30:00</w:t>
      </w:r>
    </w:p>
    <w:p>
      <w:pPr>
        <w:spacing w:before="0" w:after="0" w:line="240" w:lineRule="auto"/>
      </w:pPr>
      <w:r>
        <w:rPr>
          <w:rFonts w:ascii="Consolas" w:hAnsi="Consolas" w:eastAsia="Consolas" w:cs="Consolas"/>
          <w:b w:val="0"/>
          <w:sz w:val="18"/>
          <w:u w:val="none"/>
        </w:rPr>
        <w:t>== 나 매월 말일 23:00 : FREQ=MONTHLY; BYMONTHDAY=-1; BYHOUR=23; BYMINUTE=0; BYSECOND=0</w:t>
      </w:r>
    </w:p>
    <w:p>
      <w:pPr>
        <w:spacing w:before="0" w:after="0" w:line="240" w:lineRule="auto"/>
      </w:pPr>
      <w:r>
        <w:rPr>
          <w:rFonts w:ascii="Consolas" w:hAnsi="Consolas" w:eastAsia="Consolas" w:cs="Consolas"/>
          <w:b w:val="0"/>
          <w:sz w:val="18"/>
          <w:u w:val="none"/>
        </w:rPr>
        <w:t xml:space="preserve">   1 회차 : 2026-08-31 MON 23:00:00</w:t>
      </w:r>
    </w:p>
    <w:p>
      <w:pPr>
        <w:spacing w:before="0" w:after="0" w:line="240" w:lineRule="auto"/>
      </w:pPr>
      <w:r>
        <w:rPr>
          <w:rFonts w:ascii="Consolas" w:hAnsi="Consolas" w:eastAsia="Consolas" w:cs="Consolas"/>
          <w:b w:val="0"/>
          <w:sz w:val="18"/>
          <w:u w:val="none"/>
        </w:rPr>
        <w:t xml:space="preserve">   2 회차 : 2026-09-30 WED 23:00:00</w:t>
      </w:r>
    </w:p>
    <w:p>
      <w:pPr>
        <w:spacing w:before="0" w:after="0" w:line="240" w:lineRule="auto"/>
      </w:pPr>
      <w:r>
        <w:rPr>
          <w:rFonts w:ascii="Consolas" w:hAnsi="Consolas" w:eastAsia="Consolas" w:cs="Consolas"/>
          <w:b w:val="0"/>
          <w:sz w:val="18"/>
          <w:u w:val="none"/>
        </w:rPr>
        <w:t xml:space="preserve">   3 회차 : 2026-10-31 SAT 23:00:00</w:t>
      </w:r>
    </w:p>
    <w:p>
      <w:pPr>
        <w:spacing w:before="0" w:after="0" w:line="240" w:lineRule="auto"/>
      </w:pPr>
      <w:r>
        <w:rPr>
          <w:rFonts w:ascii="Consolas" w:hAnsi="Consolas" w:eastAsia="Consolas" w:cs="Consolas"/>
          <w:b w:val="0"/>
          <w:sz w:val="18"/>
          <w:u w:val="none"/>
        </w:rPr>
        <w:t>== 다 평일 09~18시 매시 : FREQ=HOURLY; BYDAY=MON,TUE,WED,THU,FRI; BYHOUR=9,...,18; BYMINUTE=0; BYSECOND=0</w:t>
      </w:r>
    </w:p>
    <w:p>
      <w:pPr>
        <w:spacing w:before="0" w:after="0" w:line="240" w:lineRule="auto"/>
      </w:pPr>
      <w:r>
        <w:rPr>
          <w:rFonts w:ascii="Consolas" w:hAnsi="Consolas" w:eastAsia="Consolas" w:cs="Consolas"/>
          <w:b w:val="0"/>
          <w:sz w:val="18"/>
          <w:u w:val="none"/>
        </w:rPr>
        <w:t xml:space="preserve">   1 회차 : 2026-08-21 FRI 10:00:00</w:t>
      </w:r>
    </w:p>
    <w:p>
      <w:pPr>
        <w:spacing w:before="0" w:after="0" w:line="240" w:lineRule="auto"/>
      </w:pPr>
      <w:r>
        <w:rPr>
          <w:rFonts w:ascii="Consolas" w:hAnsi="Consolas" w:eastAsia="Consolas" w:cs="Consolas"/>
          <w:b w:val="0"/>
          <w:sz w:val="18"/>
          <w:u w:val="none"/>
        </w:rPr>
        <w:t xml:space="preserve">   2 회차 : 2026-08-21 FRI 11:00:00</w:t>
      </w:r>
    </w:p>
    <w:p>
      <w:pPr>
        <w:spacing w:before="0" w:after="0" w:line="240" w:lineRule="auto"/>
      </w:pPr>
      <w:r>
        <w:rPr>
          <w:rFonts w:ascii="Consolas" w:hAnsi="Consolas" w:eastAsia="Consolas" w:cs="Consolas"/>
          <w:b w:val="0"/>
          <w:sz w:val="18"/>
          <w:u w:val="none"/>
        </w:rPr>
        <w:t xml:space="preserve">   3 회차 : 2026-08-21 FRI 12:00:00</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PL/SQL procedure successfully completed.</w:t>
      </w:r>
    </w:p>
    <w:p>
      <w:pPr>
        <w:spacing w:before="200" w:after="60"/>
      </w:pPr>
      <w:r>
        <w:rPr>
          <w:rFonts w:ascii="맑은 고딕" w:hAnsi="맑은 고딕" w:eastAsia="맑은 고딕" w:cs="맑은 고딕"/>
          <w:b/>
          <w:sz w:val="20"/>
          <w:u w:val="none"/>
        </w:rPr>
        <w:t>요구 조건과 계산 결과의 대조</w:t>
      </w:r>
    </w:p>
    <w:tbl>
      <w:tblPr>
        <w:tblStyle w:val="TableGrid"/>
        <w:tblW w:type="auto" w:w="0"/>
        <w:tblLook w:firstColumn="1" w:firstRow="1" w:lastColumn="0" w:lastRow="0" w:noHBand="0" w:noVBand="1" w:val="04A0"/>
      </w:tblPr>
      <w:tblGrid>
        <w:gridCol w:w="2268"/>
        <w:gridCol w:w="2268"/>
        <w:gridCol w:w="2268"/>
        <w:gridCol w:w="2268"/>
      </w:tblGrid>
      <w:tr>
        <w:tc>
          <w:tcPr>
            <w:tcW w:type="dxa" w:w="1700"/>
            <w:shd w:val="clear" w:color="auto" w:fill="E8E8E8"/>
          </w:tcPr>
          <w:p>
            <w:pPr>
              <w:spacing w:before="20" w:after="20"/>
            </w:pPr>
            <w:r>
              <w:rPr>
                <w:rFonts w:ascii="맑은 고딕" w:hAnsi="맑은 고딕" w:eastAsia="맑은 고딕" w:cs="맑은 고딕"/>
                <w:b/>
                <w:sz w:val="20"/>
                <w:u w:val="none"/>
              </w:rPr>
              <w:t>요구</w:t>
            </w:r>
          </w:p>
        </w:tc>
        <w:tc>
          <w:tcPr>
            <w:tcW w:type="dxa" w:w="3100"/>
            <w:shd w:val="clear" w:color="auto" w:fill="E8E8E8"/>
          </w:tcPr>
          <w:p>
            <w:pPr>
              <w:spacing w:before="20" w:after="20"/>
            </w:pPr>
            <w:r>
              <w:rPr>
                <w:rFonts w:ascii="맑은 고딕" w:hAnsi="맑은 고딕" w:eastAsia="맑은 고딕" w:cs="맑은 고딕"/>
                <w:b/>
                <w:sz w:val="20"/>
                <w:u w:val="none"/>
              </w:rPr>
              <w:t>표현식</w:t>
            </w:r>
          </w:p>
        </w:tc>
        <w:tc>
          <w:tcPr>
            <w:tcW w:type="dxa" w:w="2100"/>
            <w:shd w:val="clear" w:color="auto" w:fill="E8E8E8"/>
          </w:tcPr>
          <w:p>
            <w:pPr>
              <w:spacing w:before="20" w:after="20"/>
            </w:pPr>
            <w:r>
              <w:rPr>
                <w:rFonts w:ascii="맑은 고딕" w:hAnsi="맑은 고딕" w:eastAsia="맑은 고딕" w:cs="맑은 고딕"/>
                <w:b/>
                <w:sz w:val="20"/>
                <w:u w:val="none"/>
              </w:rPr>
              <w:t>1~3회차</w:t>
            </w:r>
          </w:p>
        </w:tc>
        <w:tc>
          <w:tcPr>
            <w:tcW w:type="dxa" w:w="1884"/>
            <w:shd w:val="clear" w:color="auto" w:fill="E8E8E8"/>
          </w:tcPr>
          <w:p>
            <w:pPr>
              <w:spacing w:before="20" w:after="20"/>
            </w:pPr>
            <w:r>
              <w:rPr>
                <w:rFonts w:ascii="맑은 고딕" w:hAnsi="맑은 고딕" w:eastAsia="맑은 고딕" w:cs="맑은 고딕"/>
                <w:b/>
                <w:sz w:val="20"/>
                <w:u w:val="none"/>
              </w:rPr>
              <w:t>판정</w:t>
            </w:r>
          </w:p>
        </w:tc>
      </w:tr>
      <w:tr>
        <w:tc>
          <w:tcPr>
            <w:tcW w:type="dxa" w:w="1700"/>
          </w:tcPr>
          <w:p>
            <w:pPr>
              <w:spacing w:before="20" w:after="20"/>
            </w:pPr>
            <w:r>
              <w:rPr>
                <w:rFonts w:ascii="맑은 고딕" w:hAnsi="맑은 고딕" w:eastAsia="맑은 고딕" w:cs="맑은 고딕"/>
                <w:b w:val="0"/>
                <w:sz w:val="19"/>
                <w:u w:val="none"/>
              </w:rPr>
              <w:t>(가) 평일 07:30 1회</w:t>
            </w:r>
          </w:p>
        </w:tc>
        <w:tc>
          <w:tcPr>
            <w:tcW w:type="dxa" w:w="3100"/>
          </w:tcPr>
          <w:p>
            <w:pPr>
              <w:spacing w:before="20" w:after="20"/>
            </w:pPr>
            <w:r>
              <w:rPr>
                <w:rFonts w:ascii="맑은 고딕" w:hAnsi="맑은 고딕" w:eastAsia="맑은 고딕" w:cs="맑은 고딕"/>
                <w:b w:val="0"/>
                <w:sz w:val="19"/>
                <w:u w:val="none"/>
              </w:rPr>
              <w:t>FREQ=WEEKLY; BYDAY=MON,TUE,WED,THU,FRI; BYHOUR=7; BYMINUTE=30; BYSECOND=0</w:t>
            </w:r>
          </w:p>
        </w:tc>
        <w:tc>
          <w:tcPr>
            <w:tcW w:type="dxa" w:w="2100"/>
          </w:tcPr>
          <w:p>
            <w:pPr>
              <w:spacing w:before="20" w:after="20"/>
            </w:pPr>
            <w:r>
              <w:rPr>
                <w:rFonts w:ascii="맑은 고딕" w:hAnsi="맑은 고딕" w:eastAsia="맑은 고딕" w:cs="맑은 고딕"/>
                <w:b w:val="0"/>
                <w:sz w:val="19"/>
                <w:u w:val="none"/>
              </w:rPr>
              <w:t>08-24 MON / 08-25 TUE / 08-26 WED, 모두 07:30</w:t>
            </w:r>
          </w:p>
        </w:tc>
        <w:tc>
          <w:tcPr>
            <w:tcW w:type="dxa" w:w="1884"/>
          </w:tcPr>
          <w:p>
            <w:pPr>
              <w:spacing w:before="20" w:after="20"/>
            </w:pPr>
            <w:r>
              <w:rPr>
                <w:rFonts w:ascii="맑은 고딕" w:hAnsi="맑은 고딕" w:eastAsia="맑은 고딕" w:cs="맑은 고딕"/>
                <w:b w:val="0"/>
                <w:sz w:val="19"/>
                <w:u w:val="none"/>
              </w:rPr>
              <w:t>금요일 09:45 기준으로 토·일을 건너뛰고 월요일부터 — 일치</w:t>
            </w:r>
          </w:p>
        </w:tc>
      </w:tr>
      <w:tr>
        <w:tc>
          <w:tcPr>
            <w:tcW w:type="dxa" w:w="1700"/>
          </w:tcPr>
          <w:p>
            <w:pPr>
              <w:spacing w:before="20" w:after="20"/>
            </w:pPr>
            <w:r>
              <w:rPr>
                <w:rFonts w:ascii="맑은 고딕" w:hAnsi="맑은 고딕" w:eastAsia="맑은 고딕" w:cs="맑은 고딕"/>
                <w:b w:val="0"/>
                <w:sz w:val="19"/>
                <w:u w:val="none"/>
              </w:rPr>
              <w:t>(나) 매월 말일 23:00</w:t>
            </w:r>
          </w:p>
        </w:tc>
        <w:tc>
          <w:tcPr>
            <w:tcW w:type="dxa" w:w="3100"/>
          </w:tcPr>
          <w:p>
            <w:pPr>
              <w:spacing w:before="20" w:after="20"/>
            </w:pPr>
            <w:r>
              <w:rPr>
                <w:rFonts w:ascii="맑은 고딕" w:hAnsi="맑은 고딕" w:eastAsia="맑은 고딕" w:cs="맑은 고딕"/>
                <w:b w:val="0"/>
                <w:sz w:val="19"/>
                <w:u w:val="none"/>
              </w:rPr>
              <w:t>FREQ=MONTHLY; BYMONTHDAY=-1; BYHOUR=23; BYMINUTE=0; BYSECOND=0</w:t>
            </w:r>
          </w:p>
        </w:tc>
        <w:tc>
          <w:tcPr>
            <w:tcW w:type="dxa" w:w="2100"/>
          </w:tcPr>
          <w:p>
            <w:pPr>
              <w:spacing w:before="20" w:after="20"/>
            </w:pPr>
            <w:r>
              <w:rPr>
                <w:rFonts w:ascii="맑은 고딕" w:hAnsi="맑은 고딕" w:eastAsia="맑은 고딕" w:cs="맑은 고딕"/>
                <w:b w:val="0"/>
                <w:sz w:val="19"/>
                <w:u w:val="none"/>
              </w:rPr>
              <w:t>08-31 / 09-30 / 10-31, 모두 23:00</w:t>
            </w:r>
          </w:p>
        </w:tc>
        <w:tc>
          <w:tcPr>
            <w:tcW w:type="dxa" w:w="1884"/>
          </w:tcPr>
          <w:p>
            <w:pPr>
              <w:spacing w:before="20" w:after="20"/>
            </w:pPr>
            <w:r>
              <w:rPr>
                <w:rFonts w:ascii="맑은 고딕" w:hAnsi="맑은 고딕" w:eastAsia="맑은 고딕" w:cs="맑은 고딕"/>
                <w:b w:val="0"/>
                <w:sz w:val="19"/>
                <w:u w:val="none"/>
              </w:rPr>
              <w:t>31일·30일·31일이 각각 그 달의 말일 — 일치</w:t>
            </w:r>
          </w:p>
        </w:tc>
      </w:tr>
      <w:tr>
        <w:tc>
          <w:tcPr>
            <w:tcW w:type="dxa" w:w="1700"/>
          </w:tcPr>
          <w:p>
            <w:pPr>
              <w:spacing w:before="20" w:after="20"/>
            </w:pPr>
            <w:r>
              <w:rPr>
                <w:rFonts w:ascii="맑은 고딕" w:hAnsi="맑은 고딕" w:eastAsia="맑은 고딕" w:cs="맑은 고딕"/>
                <w:b w:val="0"/>
                <w:sz w:val="19"/>
                <w:u w:val="none"/>
              </w:rPr>
              <w:t>(다) 평일 09~18시 매시</w:t>
            </w:r>
          </w:p>
        </w:tc>
        <w:tc>
          <w:tcPr>
            <w:tcW w:type="dxa" w:w="3100"/>
          </w:tcPr>
          <w:p>
            <w:pPr>
              <w:spacing w:before="20" w:after="20"/>
            </w:pPr>
            <w:r>
              <w:rPr>
                <w:rFonts w:ascii="맑은 고딕" w:hAnsi="맑은 고딕" w:eastAsia="맑은 고딕" w:cs="맑은 고딕"/>
                <w:b w:val="0"/>
                <w:sz w:val="19"/>
                <w:u w:val="none"/>
              </w:rPr>
              <w:t>FREQ=HOURLY; BYDAY=MON,…,FRI; BYHOUR=9,…,18; BYMINUTE=0; BYSECOND=0</w:t>
            </w:r>
          </w:p>
        </w:tc>
        <w:tc>
          <w:tcPr>
            <w:tcW w:type="dxa" w:w="2100"/>
          </w:tcPr>
          <w:p>
            <w:pPr>
              <w:spacing w:before="20" w:after="20"/>
            </w:pPr>
            <w:r>
              <w:rPr>
                <w:rFonts w:ascii="맑은 고딕" w:hAnsi="맑은 고딕" w:eastAsia="맑은 고딕" w:cs="맑은 고딕"/>
                <w:b w:val="0"/>
                <w:sz w:val="19"/>
                <w:u w:val="none"/>
              </w:rPr>
              <w:t>08-21 FRI 10:00 / 11:00 / 12:00</w:t>
            </w:r>
          </w:p>
        </w:tc>
        <w:tc>
          <w:tcPr>
            <w:tcW w:type="dxa" w:w="1884"/>
          </w:tcPr>
          <w:p>
            <w:pPr>
              <w:spacing w:before="20" w:after="20"/>
            </w:pPr>
            <w:r>
              <w:rPr>
                <w:rFonts w:ascii="맑은 고딕" w:hAnsi="맑은 고딕" w:eastAsia="맑은 고딕" w:cs="맑은 고딕"/>
                <w:b w:val="0"/>
                <w:sz w:val="19"/>
                <w:u w:val="none"/>
              </w:rPr>
              <w:t>금요일이므로 당일 다음 정각부터 — 일치</w:t>
            </w:r>
          </w:p>
        </w:tc>
      </w:tr>
    </w:tbl>
    <w:p/>
    <w:p>
      <w:pPr>
        <w:spacing w:before="20" w:after="60"/>
      </w:pPr>
      <w:r>
        <w:rPr>
          <w:rFonts w:ascii="맑은 고딕" w:hAnsi="맑은 고딕" w:eastAsia="맑은 고딕" w:cs="맑은 고딕"/>
          <w:b w:val="0"/>
          <w:sz w:val="19"/>
          <w:u w:val="none"/>
        </w:rPr>
        <w:t>▸ (나)의 BYMONTHDAY=-1 이 핵심이다. 말일을 31 로 박아 두면 2월·4월·6월·9월·11월에 실행 시각을 만들지 못한다. 음수는 뒤에서 세므로 -1 이 곧 말일이며 달마다 자동으로 28·29·30·31 로 맞춰진다.</w:t>
      </w:r>
    </w:p>
    <w:p>
      <w:pPr>
        <w:spacing w:before="20" w:after="60"/>
      </w:pPr>
      <w:r>
        <w:rPr>
          <w:rFonts w:ascii="맑은 고딕" w:hAnsi="맑은 고딕" w:eastAsia="맑은 고딕" w:cs="맑은 고딕"/>
          <w:b w:val="0"/>
          <w:sz w:val="19"/>
          <w:u w:val="none"/>
        </w:rPr>
        <w:t>▸ (다)에서 FREQ=HOURLY 에 BYDAY 와 BYHOUR 를 함께 준 것은 두 절이 필터로 동작하기 때문이다. FREQ 는 후보를 만들고 BY 절들은 그 후보를 걸러 낸다. FREQ=HOURLY 가 매시 후보를 만들고 BYDAY 가 평일만, BYHOUR 가 09~18시만 남긴다.</w:t>
      </w:r>
    </w:p>
    <w:p>
      <w:pPr>
        <w:spacing w:before="200" w:after="80"/>
      </w:pPr>
      <w:r>
        <w:rPr>
          <w:rFonts w:ascii="맑은 고딕" w:hAnsi="맑은 고딕" w:eastAsia="맑은 고딕" w:cs="맑은 고딕"/>
          <w:b/>
          <w:sz w:val="21"/>
          <w:u w:val="none"/>
        </w:rPr>
        <w:t>【수행】 Schedule 객체 생성과 Job 등록</w:t>
      </w:r>
    </w:p>
    <w:p>
      <w:pPr>
        <w:spacing w:before="12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DBMS_SCHEDULER.CREATE_SCHEDULE (</w:t>
      </w:r>
    </w:p>
    <w:p>
      <w:pPr>
        <w:spacing w:before="0" w:after="0" w:line="240" w:lineRule="auto"/>
      </w:pPr>
      <w:r>
        <w:rPr>
          <w:rFonts w:ascii="Consolas" w:hAnsi="Consolas" w:eastAsia="Consolas" w:cs="Consolas"/>
          <w:b w:val="0"/>
          <w:sz w:val="18"/>
          <w:u w:val="none"/>
        </w:rPr>
        <w:t xml:space="preserve">  3        schedule_name   =&gt; 'SCH_EX_WEEKDAY_0730',</w:t>
      </w:r>
    </w:p>
    <w:p>
      <w:pPr>
        <w:spacing w:before="0" w:after="0" w:line="240" w:lineRule="auto"/>
      </w:pPr>
      <w:r>
        <w:rPr>
          <w:rFonts w:ascii="Consolas" w:hAnsi="Consolas" w:eastAsia="Consolas" w:cs="Consolas"/>
          <w:b w:val="0"/>
          <w:sz w:val="18"/>
          <w:u w:val="none"/>
        </w:rPr>
        <w:t xml:space="preserve">  4        start_date      =&gt; SYSTIMESTAMP,</w:t>
      </w:r>
    </w:p>
    <w:p>
      <w:pPr>
        <w:spacing w:before="0" w:after="0" w:line="240" w:lineRule="auto"/>
      </w:pPr>
      <w:r>
        <w:rPr>
          <w:rFonts w:ascii="Consolas" w:hAnsi="Consolas" w:eastAsia="Consolas" w:cs="Consolas"/>
          <w:b w:val="0"/>
          <w:sz w:val="18"/>
          <w:u w:val="none"/>
        </w:rPr>
        <w:t xml:space="preserve">  5        repeat_interval =&gt; 'FREQ=WEEKLY; BYDAY=MON,TUE,WED,THU,FRI;' ||</w:t>
      </w:r>
    </w:p>
    <w:p>
      <w:pPr>
        <w:spacing w:before="0" w:after="0" w:line="240" w:lineRule="auto"/>
      </w:pPr>
      <w:r>
        <w:rPr>
          <w:rFonts w:ascii="Consolas" w:hAnsi="Consolas" w:eastAsia="Consolas" w:cs="Consolas"/>
          <w:b w:val="0"/>
          <w:sz w:val="18"/>
          <w:u w:val="none"/>
        </w:rPr>
        <w:t xml:space="preserve">  6                           ' BYHOUR=7; BYMINUTE=30; BYSECOND=0',</w:t>
      </w:r>
    </w:p>
    <w:p>
      <w:pPr>
        <w:spacing w:before="0" w:after="0" w:line="240" w:lineRule="auto"/>
      </w:pPr>
      <w:r>
        <w:rPr>
          <w:rFonts w:ascii="Consolas" w:hAnsi="Consolas" w:eastAsia="Consolas" w:cs="Consolas"/>
          <w:b w:val="0"/>
          <w:sz w:val="18"/>
          <w:u w:val="none"/>
        </w:rPr>
        <w:t xml:space="preserve">  7        comments        =&gt; '평일 아침 배치 표준 시각 07:30');</w:t>
      </w:r>
    </w:p>
    <w:p>
      <w:pPr>
        <w:spacing w:before="0" w:after="0" w:line="240" w:lineRule="auto"/>
      </w:pPr>
      <w:r>
        <w:rPr>
          <w:rFonts w:ascii="Consolas" w:hAnsi="Consolas" w:eastAsia="Consolas" w:cs="Consolas"/>
          <w:b w:val="0"/>
          <w:sz w:val="18"/>
          <w:u w:val="none"/>
        </w:rPr>
        <w:t xml:space="preserve">  8</w:t>
      </w:r>
    </w:p>
    <w:p>
      <w:pPr>
        <w:spacing w:before="0" w:after="0" w:line="240" w:lineRule="auto"/>
      </w:pPr>
      <w:r>
        <w:rPr>
          <w:rFonts w:ascii="Consolas" w:hAnsi="Consolas" w:eastAsia="Consolas" w:cs="Consolas"/>
          <w:b w:val="0"/>
          <w:sz w:val="18"/>
          <w:u w:val="none"/>
        </w:rPr>
        <w:t xml:space="preserve">  9     DBMS_SCHEDULER.CREATE_SCHEDULE (</w:t>
      </w:r>
    </w:p>
    <w:p>
      <w:pPr>
        <w:spacing w:before="0" w:after="0" w:line="240" w:lineRule="auto"/>
      </w:pPr>
      <w:r>
        <w:rPr>
          <w:rFonts w:ascii="Consolas" w:hAnsi="Consolas" w:eastAsia="Consolas" w:cs="Consolas"/>
          <w:b w:val="0"/>
          <w:sz w:val="18"/>
          <w:u w:val="none"/>
        </w:rPr>
        <w:t xml:space="preserve"> 10        schedule_name   =&gt; 'SCH_EX_MONTHEND_2300',</w:t>
      </w:r>
    </w:p>
    <w:p>
      <w:pPr>
        <w:spacing w:before="0" w:after="0" w:line="240" w:lineRule="auto"/>
      </w:pPr>
      <w:r>
        <w:rPr>
          <w:rFonts w:ascii="Consolas" w:hAnsi="Consolas" w:eastAsia="Consolas" w:cs="Consolas"/>
          <w:b w:val="0"/>
          <w:sz w:val="18"/>
          <w:u w:val="none"/>
        </w:rPr>
        <w:t xml:space="preserve"> 11        start_date      =&gt; SYSTIMESTAMP,</w:t>
      </w:r>
    </w:p>
    <w:p>
      <w:pPr>
        <w:spacing w:before="0" w:after="0" w:line="240" w:lineRule="auto"/>
      </w:pPr>
      <w:r>
        <w:rPr>
          <w:rFonts w:ascii="Consolas" w:hAnsi="Consolas" w:eastAsia="Consolas" w:cs="Consolas"/>
          <w:b w:val="0"/>
          <w:sz w:val="18"/>
          <w:u w:val="none"/>
        </w:rPr>
        <w:t xml:space="preserve"> 12        repeat_interval =&gt; 'FREQ=MONTHLY; BYMONTHDAY=-1;' ||</w:t>
      </w:r>
    </w:p>
    <w:p>
      <w:pPr>
        <w:spacing w:before="0" w:after="0" w:line="240" w:lineRule="auto"/>
      </w:pPr>
      <w:r>
        <w:rPr>
          <w:rFonts w:ascii="Consolas" w:hAnsi="Consolas" w:eastAsia="Consolas" w:cs="Consolas"/>
          <w:b w:val="0"/>
          <w:sz w:val="18"/>
          <w:u w:val="none"/>
        </w:rPr>
        <w:t xml:space="preserve"> 13                           ' BYHOUR=23; BYMINUTE=0; BYSECOND=0',</w:t>
      </w:r>
    </w:p>
    <w:p>
      <w:pPr>
        <w:spacing w:before="0" w:after="0" w:line="240" w:lineRule="auto"/>
      </w:pPr>
      <w:r>
        <w:rPr>
          <w:rFonts w:ascii="Consolas" w:hAnsi="Consolas" w:eastAsia="Consolas" w:cs="Consolas"/>
          <w:b w:val="0"/>
          <w:sz w:val="18"/>
          <w:u w:val="none"/>
        </w:rPr>
        <w:t xml:space="preserve"> 14        comments        =&gt; '월말 마감 배치 23:00');</w:t>
      </w:r>
    </w:p>
    <w:p>
      <w:pPr>
        <w:spacing w:before="0" w:after="0" w:line="240" w:lineRule="auto"/>
      </w:pPr>
      <w:r>
        <w:rPr>
          <w:rFonts w:ascii="Consolas" w:hAnsi="Consolas" w:eastAsia="Consolas" w:cs="Consolas"/>
          <w:b w:val="0"/>
          <w:sz w:val="18"/>
          <w:u w:val="none"/>
        </w:rPr>
        <w:t xml:space="preserve"> 15  END;</w:t>
      </w:r>
    </w:p>
    <w:p>
      <w:pPr>
        <w:spacing w:before="0" w:after="0" w:line="240" w:lineRule="auto"/>
      </w:pPr>
      <w:r>
        <w:rPr>
          <w:rFonts w:ascii="Consolas" w:hAnsi="Consolas" w:eastAsia="Consolas" w:cs="Consolas"/>
          <w:b w:val="0"/>
          <w:sz w:val="18"/>
          <w:u w:val="none"/>
        </w:rPr>
        <w:t xml:space="preserve"> 16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COLUMN repeat_interval FORMAT A62</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schedule_name, repeat_interval FROM user_scheduler_schedules</w:t>
      </w:r>
    </w:p>
    <w:p>
      <w:pPr>
        <w:spacing w:before="0" w:after="0" w:line="240" w:lineRule="auto"/>
      </w:pPr>
      <w:r>
        <w:rPr>
          <w:rFonts w:ascii="Consolas" w:hAnsi="Consolas" w:eastAsia="Consolas" w:cs="Consolas"/>
          <w:b w:val="0"/>
          <w:sz w:val="18"/>
          <w:u w:val="none"/>
        </w:rPr>
        <w:t xml:space="preserve">  2   ORDER BY schedule_name;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SCHEDULE_NAME          REPEAT_INTERVAL</w:t>
      </w:r>
    </w:p>
    <w:p>
      <w:pPr>
        <w:spacing w:before="0" w:after="0" w:line="240" w:lineRule="auto"/>
      </w:pPr>
      <w:r>
        <w:rPr>
          <w:rFonts w:ascii="Consolas" w:hAnsi="Consolas" w:eastAsia="Consolas" w:cs="Consolas"/>
          <w:b w:val="0"/>
          <w:sz w:val="18"/>
          <w:u w:val="none"/>
        </w:rPr>
        <w:t>---------------------- --------------------------------------------------------------</w:t>
      </w:r>
    </w:p>
    <w:p>
      <w:pPr>
        <w:spacing w:before="0" w:after="0" w:line="240" w:lineRule="auto"/>
      </w:pPr>
      <w:r>
        <w:rPr>
          <w:rFonts w:ascii="Consolas" w:hAnsi="Consolas" w:eastAsia="Consolas" w:cs="Consolas"/>
          <w:b w:val="0"/>
          <w:sz w:val="18"/>
          <w:u w:val="none"/>
        </w:rPr>
        <w:t>SCH_EX_MONTHEND_2300   FREQ=MONTHLY; BYMONTHDAY=-1; BYHOUR=23; BYMINUTE=0; BYSECOND=0</w:t>
      </w:r>
    </w:p>
    <w:p>
      <w:pPr>
        <w:spacing w:before="0" w:after="0" w:line="240" w:lineRule="auto"/>
      </w:pPr>
      <w:r>
        <w:rPr>
          <w:rFonts w:ascii="Consolas" w:hAnsi="Consolas" w:eastAsia="Consolas" w:cs="Consolas"/>
          <w:b w:val="0"/>
          <w:sz w:val="18"/>
          <w:u w:val="none"/>
        </w:rPr>
        <w:t>SCH_EX_WEEKDAY_0730    FREQ=WEEKLY; BYDAY=MON,TUE,WED,THU,FRI; BYHOUR=7; BYMINUTE=30;</w:t>
      </w:r>
    </w:p>
    <w:p>
      <w:pPr>
        <w:spacing w:before="0" w:after="0" w:line="240" w:lineRule="auto"/>
      </w:pPr>
      <w:r>
        <w:rPr>
          <w:rFonts w:ascii="Consolas" w:hAnsi="Consolas" w:eastAsia="Consolas" w:cs="Consolas"/>
          <w:b w:val="0"/>
          <w:sz w:val="18"/>
          <w:u w:val="none"/>
        </w:rPr>
        <w:t xml:space="preserve">                       BYSECOND=0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'J_EX_DEPT_WEEKDAY',</w:t>
      </w:r>
    </w:p>
    <w:p>
      <w:pPr>
        <w:spacing w:before="0" w:after="0" w:line="240" w:lineRule="auto"/>
      </w:pPr>
      <w:r>
        <w:rPr>
          <w:rFonts w:ascii="Consolas" w:hAnsi="Consolas" w:eastAsia="Consolas" w:cs="Consolas"/>
          <w:b w:val="0"/>
          <w:sz w:val="18"/>
          <w:u w:val="none"/>
        </w:rPr>
        <w:t xml:space="preserve">  4        program_name  =&gt; 'PRG_EX_DEPT_REPORT',</w:t>
      </w:r>
    </w:p>
    <w:p>
      <w:pPr>
        <w:spacing w:before="0" w:after="0" w:line="240" w:lineRule="auto"/>
      </w:pPr>
      <w:r>
        <w:rPr>
          <w:rFonts w:ascii="Consolas" w:hAnsi="Consolas" w:eastAsia="Consolas" w:cs="Consolas"/>
          <w:b w:val="0"/>
          <w:sz w:val="18"/>
          <w:u w:val="none"/>
        </w:rPr>
        <w:t xml:space="preserve">  5        schedule_name =&gt; 'SCH_EX_WEEKDAY_0730',</w:t>
      </w:r>
    </w:p>
    <w:p>
      <w:pPr>
        <w:spacing w:before="0" w:after="0" w:line="240" w:lineRule="auto"/>
      </w:pPr>
      <w:r>
        <w:rPr>
          <w:rFonts w:ascii="Consolas" w:hAnsi="Consolas" w:eastAsia="Consolas" w:cs="Consolas"/>
          <w:b w:val="0"/>
          <w:sz w:val="18"/>
          <w:u w:val="none"/>
        </w:rPr>
        <w:t xml:space="preserve">  6        enabled       =&gt; TRUE,</w:t>
      </w:r>
    </w:p>
    <w:p>
      <w:pPr>
        <w:spacing w:before="0" w:after="0" w:line="240" w:lineRule="auto"/>
      </w:pPr>
      <w:r>
        <w:rPr>
          <w:rFonts w:ascii="Consolas" w:hAnsi="Consolas" w:eastAsia="Consolas" w:cs="Consolas"/>
          <w:b w:val="0"/>
          <w:sz w:val="18"/>
          <w:u w:val="none"/>
        </w:rPr>
        <w:t xml:space="preserve">  7        auto_drop     =&gt; FALSE,</w:t>
      </w:r>
    </w:p>
    <w:p>
      <w:pPr>
        <w:spacing w:before="0" w:after="0" w:line="240" w:lineRule="auto"/>
      </w:pPr>
      <w:r>
        <w:rPr>
          <w:rFonts w:ascii="Consolas" w:hAnsi="Consolas" w:eastAsia="Consolas" w:cs="Consolas"/>
          <w:b w:val="0"/>
          <w:sz w:val="18"/>
          <w:u w:val="none"/>
        </w:rPr>
        <w:t xml:space="preserve">  8        comments      =&gt; '부서 리포트 평일 아침');</w:t>
      </w:r>
    </w:p>
    <w:p>
      <w:pPr>
        <w:spacing w:before="0" w:after="0" w:line="240" w:lineRule="auto"/>
      </w:pPr>
      <w:r>
        <w:rPr>
          <w:rFonts w:ascii="Consolas" w:hAnsi="Consolas" w:eastAsia="Consolas" w:cs="Consolas"/>
          <w:b w:val="0"/>
          <w:sz w:val="18"/>
          <w:u w:val="none"/>
        </w:rPr>
        <w:t xml:space="preserve">  9</w:t>
      </w:r>
    </w:p>
    <w:p>
      <w:pPr>
        <w:spacing w:before="0" w:after="0" w:line="240" w:lineRule="auto"/>
      </w:pPr>
      <w:r>
        <w:rPr>
          <w:rFonts w:ascii="Consolas" w:hAnsi="Consolas" w:eastAsia="Consolas" w:cs="Consolas"/>
          <w:b w:val="0"/>
          <w:sz w:val="18"/>
          <w:u w:val="none"/>
        </w:rPr>
        <w:t xml:space="preserve"> 10     DBMS_SCHEDULER.CREATE_JOB (</w:t>
      </w:r>
    </w:p>
    <w:p>
      <w:pPr>
        <w:spacing w:before="0" w:after="0" w:line="240" w:lineRule="auto"/>
      </w:pPr>
      <w:r>
        <w:rPr>
          <w:rFonts w:ascii="Consolas" w:hAnsi="Consolas" w:eastAsia="Consolas" w:cs="Consolas"/>
          <w:b w:val="0"/>
          <w:sz w:val="18"/>
          <w:u w:val="none"/>
        </w:rPr>
        <w:t xml:space="preserve"> 11        job_name      =&gt; 'J_EX_DEPT_MONTHEND',</w:t>
      </w:r>
    </w:p>
    <w:p>
      <w:pPr>
        <w:spacing w:before="0" w:after="0" w:line="240" w:lineRule="auto"/>
      </w:pPr>
      <w:r>
        <w:rPr>
          <w:rFonts w:ascii="Consolas" w:hAnsi="Consolas" w:eastAsia="Consolas" w:cs="Consolas"/>
          <w:b w:val="0"/>
          <w:sz w:val="18"/>
          <w:u w:val="none"/>
        </w:rPr>
        <w:t xml:space="preserve"> 12        program_name  =&gt; 'PRG_EX_DEPT_REPORT',</w:t>
      </w:r>
    </w:p>
    <w:p>
      <w:pPr>
        <w:spacing w:before="0" w:after="0" w:line="240" w:lineRule="auto"/>
      </w:pPr>
      <w:r>
        <w:rPr>
          <w:rFonts w:ascii="Consolas" w:hAnsi="Consolas" w:eastAsia="Consolas" w:cs="Consolas"/>
          <w:b w:val="0"/>
          <w:sz w:val="18"/>
          <w:u w:val="none"/>
        </w:rPr>
        <w:t xml:space="preserve"> 13        schedule_name =&gt; 'SCH_EX_MONTHEND_2300',</w:t>
      </w:r>
    </w:p>
    <w:p>
      <w:pPr>
        <w:spacing w:before="0" w:after="0" w:line="240" w:lineRule="auto"/>
      </w:pPr>
      <w:r>
        <w:rPr>
          <w:rFonts w:ascii="Consolas" w:hAnsi="Consolas" w:eastAsia="Consolas" w:cs="Consolas"/>
          <w:b w:val="0"/>
          <w:sz w:val="18"/>
          <w:u w:val="none"/>
        </w:rPr>
        <w:t xml:space="preserve"> 14        enabled       =&gt; TRUE,</w:t>
      </w:r>
    </w:p>
    <w:p>
      <w:pPr>
        <w:spacing w:before="0" w:after="0" w:line="240" w:lineRule="auto"/>
      </w:pPr>
      <w:r>
        <w:rPr>
          <w:rFonts w:ascii="Consolas" w:hAnsi="Consolas" w:eastAsia="Consolas" w:cs="Consolas"/>
          <w:b w:val="0"/>
          <w:sz w:val="18"/>
          <w:u w:val="none"/>
        </w:rPr>
        <w:t xml:space="preserve"> 15        auto_drop     =&gt; FALSE,</w:t>
      </w:r>
    </w:p>
    <w:p>
      <w:pPr>
        <w:spacing w:before="0" w:after="0" w:line="240" w:lineRule="auto"/>
      </w:pPr>
      <w:r>
        <w:rPr>
          <w:rFonts w:ascii="Consolas" w:hAnsi="Consolas" w:eastAsia="Consolas" w:cs="Consolas"/>
          <w:b w:val="0"/>
          <w:sz w:val="18"/>
          <w:u w:val="none"/>
        </w:rPr>
        <w:t xml:space="preserve"> 16        comments      =&gt; '부서 리포트 월말');</w:t>
      </w:r>
    </w:p>
    <w:p>
      <w:pPr>
        <w:spacing w:before="0" w:after="0" w:line="240" w:lineRule="auto"/>
      </w:pPr>
      <w:r>
        <w:rPr>
          <w:rFonts w:ascii="Consolas" w:hAnsi="Consolas" w:eastAsia="Consolas" w:cs="Consolas"/>
          <w:b w:val="0"/>
          <w:sz w:val="18"/>
          <w:u w:val="none"/>
        </w:rPr>
        <w:t xml:space="preserve"> 17  END;</w:t>
      </w:r>
    </w:p>
    <w:p>
      <w:pPr>
        <w:spacing w:before="0" w:after="0" w:line="240" w:lineRule="auto"/>
      </w:pPr>
      <w:r>
        <w:rPr>
          <w:rFonts w:ascii="Consolas" w:hAnsi="Consolas" w:eastAsia="Consolas" w:cs="Consolas"/>
          <w:b w:val="0"/>
          <w:sz w:val="18"/>
          <w:u w:val="none"/>
        </w:rPr>
        <w:t xml:space="preserve"> 18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program_name, schedule_name, state,</w:t>
      </w:r>
    </w:p>
    <w:p>
      <w:pPr>
        <w:spacing w:before="0" w:after="0" w:line="240" w:lineRule="auto"/>
      </w:pPr>
      <w:r>
        <w:rPr>
          <w:rFonts w:ascii="Consolas" w:hAnsi="Consolas" w:eastAsia="Consolas" w:cs="Consolas"/>
          <w:b w:val="0"/>
          <w:sz w:val="18"/>
          <w:u w:val="none"/>
        </w:rPr>
        <w:t xml:space="preserve">  2         TO_CHAR(next_run_date,'YYYY-MM-DD DY HH24:MI:SS') AS next_run</w:t>
      </w:r>
    </w:p>
    <w:p>
      <w:pPr>
        <w:spacing w:before="0" w:after="0" w:line="240" w:lineRule="auto"/>
      </w:pPr>
      <w:r>
        <w:rPr>
          <w:rFonts w:ascii="Consolas" w:hAnsi="Consolas" w:eastAsia="Consolas" w:cs="Consolas"/>
          <w:b w:val="0"/>
          <w:sz w:val="18"/>
          <w:u w:val="none"/>
        </w:rPr>
        <w:t xml:space="preserve">  3    FROM user_scheduler_jobs</w:t>
      </w:r>
    </w:p>
    <w:p>
      <w:pPr>
        <w:spacing w:before="0" w:after="0" w:line="240" w:lineRule="auto"/>
      </w:pPr>
      <w:r>
        <w:rPr>
          <w:rFonts w:ascii="Consolas" w:hAnsi="Consolas" w:eastAsia="Consolas" w:cs="Consolas"/>
          <w:b w:val="0"/>
          <w:sz w:val="18"/>
          <w:u w:val="none"/>
        </w:rPr>
        <w:t xml:space="preserve">  4   WHERE job_name LIKE 'J_EX_DEPT%' ORDER BY job_name;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PROGRAM_NAME         SCHEDULE_NAME          STATE       NEXT_RUN</w:t>
      </w:r>
    </w:p>
    <w:p>
      <w:pPr>
        <w:spacing w:before="0" w:after="0" w:line="240" w:lineRule="auto"/>
      </w:pPr>
      <w:r>
        <w:rPr>
          <w:rFonts w:ascii="Consolas" w:hAnsi="Consolas" w:eastAsia="Consolas" w:cs="Consolas"/>
          <w:b w:val="0"/>
          <w:sz w:val="18"/>
          <w:u w:val="none"/>
        </w:rPr>
        <w:t>-------------------- -------------------- ---------------------- ----------- -----------------------</w:t>
      </w:r>
    </w:p>
    <w:p>
      <w:pPr>
        <w:spacing w:before="0" w:after="0" w:line="240" w:lineRule="auto"/>
      </w:pPr>
      <w:r>
        <w:rPr>
          <w:rFonts w:ascii="Consolas" w:hAnsi="Consolas" w:eastAsia="Consolas" w:cs="Consolas"/>
          <w:b w:val="0"/>
          <w:sz w:val="18"/>
          <w:u w:val="none"/>
        </w:rPr>
        <w:t>J_EX_DEPT_MONTHEND   PRG_EX_DEPT_REPORT   SCH_EX_MONTHEND_2300   SCHEDULED   2026-08-31 MON 23:00:00</w:t>
      </w:r>
    </w:p>
    <w:p>
      <w:pPr>
        <w:spacing w:before="0" w:after="120" w:line="240" w:lineRule="auto"/>
      </w:pPr>
      <w:r>
        <w:rPr>
          <w:rFonts w:ascii="Consolas" w:hAnsi="Consolas" w:eastAsia="Consolas" w:cs="Consolas"/>
          <w:b w:val="0"/>
          <w:sz w:val="18"/>
          <w:u w:val="none"/>
        </w:rPr>
        <w:t>J_EX_DEPT_WEEKDAY    PRG_EX_DEPT_REPORT   SCH_EX_WEEKDAY_0730    SCHEDULED   2026-08-24 MON 07:30:00</w:t>
      </w:r>
    </w:p>
    <w:p>
      <w:pPr>
        <w:spacing w:before="20" w:after="60"/>
      </w:pPr>
      <w:r>
        <w:rPr>
          <w:rFonts w:ascii="맑은 고딕" w:hAnsi="맑은 고딕" w:eastAsia="맑은 고딕" w:cs="맑은 고딕"/>
          <w:b w:val="0"/>
          <w:sz w:val="19"/>
          <w:u w:val="none"/>
        </w:rPr>
        <w:t>▸ NEXT_RUN_DATE 가 사전 계산한 1회차와 정확히 같다. 이 일치가 이 과제의 판정 기준이다. 값이 다르면 표현식이 아니라 start_date 나 시간대 설정을 의심한다. 스케줄러 기본 시간대는 DBA_SCHEDULER_GLOBAL_ATTRIBUTE 의 DEFAULT_TIMEZONE (이 환경에서는 Asia/Seoul)을 따른다.</w:t>
      </w:r>
    </w:p>
    <w:p>
      <w:pPr>
        <w:spacing w:before="200" w:after="80"/>
      </w:pPr>
      <w:r>
        <w:rPr>
          <w:rFonts w:ascii="맑은 고딕" w:hAnsi="맑은 고딕" w:eastAsia="맑은 고딕" w:cs="맑은 고딕"/>
          <w:b/>
          <w:sz w:val="21"/>
          <w:u w:val="none"/>
        </w:rPr>
        <w:t>【수행】 (오류 재현 3) 표현식이 틀렸을 때 — 두 유형 모두 ORA-27419</w:t>
      </w:r>
    </w:p>
    <w:p>
      <w:pPr>
        <w:spacing w:before="120" w:after="0" w:line="240" w:lineRule="auto"/>
      </w:pPr>
      <w:r>
        <w:rPr>
          <w:rFonts w:ascii="Consolas" w:hAnsi="Consolas" w:eastAsia="Consolas" w:cs="Consolas"/>
          <w:b w:val="0"/>
          <w:sz w:val="18"/>
          <w:u w:val="none"/>
        </w:rPr>
        <w:t>-- 유형 1 : 문법이 성립하지 않는다 (BY 절 이름 오타)</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DECLARE</w:t>
      </w:r>
    </w:p>
    <w:p>
      <w:pPr>
        <w:spacing w:before="0" w:after="0" w:line="240" w:lineRule="auto"/>
      </w:pPr>
      <w:r>
        <w:rPr>
          <w:rFonts w:ascii="Consolas" w:hAnsi="Consolas" w:eastAsia="Consolas" w:cs="Consolas"/>
          <w:b w:val="0"/>
          <w:sz w:val="18"/>
          <w:u w:val="none"/>
        </w:rPr>
        <w:t xml:space="preserve">  2     v_next TIMESTAMP;</w:t>
      </w:r>
    </w:p>
    <w:p>
      <w:pPr>
        <w:spacing w:before="0" w:after="0" w:line="240" w:lineRule="auto"/>
      </w:pPr>
      <w:r>
        <w:rPr>
          <w:rFonts w:ascii="Consolas" w:hAnsi="Consolas" w:eastAsia="Consolas" w:cs="Consolas"/>
          <w:b w:val="0"/>
          <w:sz w:val="18"/>
          <w:u w:val="none"/>
        </w:rPr>
        <w:t xml:space="preserve">  3     v_ref  TIMESTAMP := SYSTIMESTAMP;</w:t>
      </w:r>
    </w:p>
    <w:p>
      <w:pPr>
        <w:spacing w:before="0" w:after="0" w:line="240" w:lineRule="auto"/>
      </w:pPr>
      <w:r>
        <w:rPr>
          <w:rFonts w:ascii="Consolas" w:hAnsi="Consolas" w:eastAsia="Consolas" w:cs="Consolas"/>
          <w:b w:val="0"/>
          <w:sz w:val="18"/>
          <w:u w:val="none"/>
        </w:rPr>
        <w:t xml:space="preserve">  4  BEGIN</w:t>
      </w:r>
    </w:p>
    <w:p>
      <w:pPr>
        <w:spacing w:before="0" w:after="0" w:line="240" w:lineRule="auto"/>
      </w:pPr>
      <w:r>
        <w:rPr>
          <w:rFonts w:ascii="Consolas" w:hAnsi="Consolas" w:eastAsia="Consolas" w:cs="Consolas"/>
          <w:b w:val="0"/>
          <w:sz w:val="18"/>
          <w:u w:val="none"/>
        </w:rPr>
        <w:t xml:space="preserve">  5     DBMS_SCHEDULER.EVALUATE_CALENDAR_STRING (</w:t>
      </w:r>
    </w:p>
    <w:p>
      <w:pPr>
        <w:spacing w:before="0" w:after="0" w:line="240" w:lineRule="auto"/>
      </w:pPr>
      <w:r>
        <w:rPr>
          <w:rFonts w:ascii="Consolas" w:hAnsi="Consolas" w:eastAsia="Consolas" w:cs="Consolas"/>
          <w:b w:val="0"/>
          <w:sz w:val="18"/>
          <w:u w:val="none"/>
        </w:rPr>
        <w:t xml:space="preserve">  6        'FREQ=WEEKLY; BYDAYY=MON; BYHOUR=7', SYSTIMESTAMP, v_ref, v_next);</w:t>
      </w:r>
    </w:p>
    <w:p>
      <w:pPr>
        <w:spacing w:before="0" w:after="0" w:line="240" w:lineRule="auto"/>
      </w:pPr>
      <w:r>
        <w:rPr>
          <w:rFonts w:ascii="Consolas" w:hAnsi="Consolas" w:eastAsia="Consolas" w:cs="Consolas"/>
          <w:b w:val="0"/>
          <w:sz w:val="18"/>
          <w:u w:val="none"/>
        </w:rPr>
        <w:t xml:space="preserve">  7  END;</w:t>
      </w:r>
    </w:p>
    <w:p>
      <w:pPr>
        <w:spacing w:before="0" w:after="0" w:line="240" w:lineRule="auto"/>
      </w:pPr>
      <w:r>
        <w:rPr>
          <w:rFonts w:ascii="Consolas" w:hAnsi="Consolas" w:eastAsia="Consolas" w:cs="Consolas"/>
          <w:b w:val="0"/>
          <w:sz w:val="18"/>
          <w:u w:val="none"/>
        </w:rPr>
        <w:t xml:space="preserve">  8  /</w:t>
      </w:r>
    </w:p>
    <w:p>
      <w:pPr>
        <w:spacing w:before="0" w:after="0" w:line="240" w:lineRule="auto"/>
      </w:pPr>
      <w:r>
        <w:rPr>
          <w:rFonts w:ascii="Consolas" w:hAnsi="Consolas" w:eastAsia="Consolas" w:cs="Consolas"/>
          <w:b w:val="0"/>
          <w:sz w:val="18"/>
          <w:u w:val="none"/>
        </w:rPr>
        <w:t>DECLARE</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ORA-27419: unable to determine valid execution date from repeating date</w:t>
      </w:r>
    </w:p>
    <w:p>
      <w:pPr>
        <w:spacing w:before="0" w:after="0" w:line="240" w:lineRule="auto"/>
      </w:pPr>
      <w:r>
        <w:rPr>
          <w:rFonts w:ascii="Consolas" w:hAnsi="Consolas" w:eastAsia="Consolas" w:cs="Consolas"/>
          <w:b w:val="0"/>
          <w:sz w:val="18"/>
          <w:u w:val="none"/>
        </w:rPr>
        <w:t>expression</w:t>
      </w:r>
    </w:p>
    <w:p>
      <w:pPr>
        <w:spacing w:before="0" w:after="0" w:line="240" w:lineRule="auto"/>
      </w:pPr>
      <w:r>
        <w:rPr>
          <w:rFonts w:ascii="Consolas" w:hAnsi="Consolas" w:eastAsia="Consolas" w:cs="Consolas"/>
          <w:b w:val="0"/>
          <w:sz w:val="18"/>
          <w:u w:val="none"/>
        </w:rPr>
        <w:t>ORA-06512: at "SYS.DBMS_ISCHED", line 220</w:t>
      </w:r>
    </w:p>
    <w:p>
      <w:pPr>
        <w:spacing w:before="0" w:after="0" w:line="240" w:lineRule="auto"/>
      </w:pPr>
      <w:r>
        <w:rPr>
          <w:rFonts w:ascii="Consolas" w:hAnsi="Consolas" w:eastAsia="Consolas" w:cs="Consolas"/>
          <w:b w:val="0"/>
          <w:sz w:val="18"/>
          <w:u w:val="none"/>
        </w:rPr>
        <w:t>ORA-06512: at "SYS.DBMS_SCHEDULER", line 3129</w:t>
      </w:r>
    </w:p>
    <w:p>
      <w:pPr>
        <w:spacing w:before="0" w:after="0" w:line="240" w:lineRule="auto"/>
      </w:pPr>
      <w:r>
        <w:rPr>
          <w:rFonts w:ascii="Consolas" w:hAnsi="Consolas" w:eastAsia="Consolas" w:cs="Consolas"/>
          <w:b w:val="0"/>
          <w:sz w:val="18"/>
          <w:u w:val="none"/>
        </w:rPr>
        <w:t>ORA-06512: at line 5</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유형 2 : 문법은 맞지만 실행 시각을 하나도 만들 수 없다 (2월 30일)</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DECLARE</w:t>
      </w:r>
    </w:p>
    <w:p>
      <w:pPr>
        <w:spacing w:before="0" w:after="0" w:line="240" w:lineRule="auto"/>
      </w:pPr>
      <w:r>
        <w:rPr>
          <w:rFonts w:ascii="Consolas" w:hAnsi="Consolas" w:eastAsia="Consolas" w:cs="Consolas"/>
          <w:b w:val="0"/>
          <w:sz w:val="18"/>
          <w:u w:val="none"/>
        </w:rPr>
        <w:t xml:space="preserve">  2     v_next TIMESTAMP;</w:t>
      </w:r>
    </w:p>
    <w:p>
      <w:pPr>
        <w:spacing w:before="0" w:after="0" w:line="240" w:lineRule="auto"/>
      </w:pPr>
      <w:r>
        <w:rPr>
          <w:rFonts w:ascii="Consolas" w:hAnsi="Consolas" w:eastAsia="Consolas" w:cs="Consolas"/>
          <w:b w:val="0"/>
          <w:sz w:val="18"/>
          <w:u w:val="none"/>
        </w:rPr>
        <w:t xml:space="preserve">  3     v_ref  TIMESTAMP := SYSTIMESTAMP;</w:t>
      </w:r>
    </w:p>
    <w:p>
      <w:pPr>
        <w:spacing w:before="0" w:after="0" w:line="240" w:lineRule="auto"/>
      </w:pPr>
      <w:r>
        <w:rPr>
          <w:rFonts w:ascii="Consolas" w:hAnsi="Consolas" w:eastAsia="Consolas" w:cs="Consolas"/>
          <w:b w:val="0"/>
          <w:sz w:val="18"/>
          <w:u w:val="none"/>
        </w:rPr>
        <w:t xml:space="preserve">  4  BEGIN</w:t>
      </w:r>
    </w:p>
    <w:p>
      <w:pPr>
        <w:spacing w:before="0" w:after="0" w:line="240" w:lineRule="auto"/>
      </w:pPr>
      <w:r>
        <w:rPr>
          <w:rFonts w:ascii="Consolas" w:hAnsi="Consolas" w:eastAsia="Consolas" w:cs="Consolas"/>
          <w:b w:val="0"/>
          <w:sz w:val="18"/>
          <w:u w:val="none"/>
        </w:rPr>
        <w:t xml:space="preserve">  5     DBMS_SCHEDULER.EVALUATE_CALENDAR_STRING (</w:t>
      </w:r>
    </w:p>
    <w:p>
      <w:pPr>
        <w:spacing w:before="0" w:after="0" w:line="240" w:lineRule="auto"/>
      </w:pPr>
      <w:r>
        <w:rPr>
          <w:rFonts w:ascii="Consolas" w:hAnsi="Consolas" w:eastAsia="Consolas" w:cs="Consolas"/>
          <w:b w:val="0"/>
          <w:sz w:val="18"/>
          <w:u w:val="none"/>
        </w:rPr>
        <w:t xml:space="preserve">  6        'FREQ=YEARLY; BYMONTH=FEB; BYMONTHDAY=30; BYHOUR=1',</w:t>
      </w:r>
    </w:p>
    <w:p>
      <w:pPr>
        <w:spacing w:before="0" w:after="0" w:line="240" w:lineRule="auto"/>
      </w:pPr>
      <w:r>
        <w:rPr>
          <w:rFonts w:ascii="Consolas" w:hAnsi="Consolas" w:eastAsia="Consolas" w:cs="Consolas"/>
          <w:b w:val="0"/>
          <w:sz w:val="18"/>
          <w:u w:val="none"/>
        </w:rPr>
        <w:t xml:space="preserve">  7        SYSTIMESTAMP, v_ref, v_next);</w:t>
      </w:r>
    </w:p>
    <w:p>
      <w:pPr>
        <w:spacing w:before="0" w:after="0" w:line="240" w:lineRule="auto"/>
      </w:pPr>
      <w:r>
        <w:rPr>
          <w:rFonts w:ascii="Consolas" w:hAnsi="Consolas" w:eastAsia="Consolas" w:cs="Consolas"/>
          <w:b w:val="0"/>
          <w:sz w:val="18"/>
          <w:u w:val="none"/>
        </w:rPr>
        <w:t xml:space="preserve">  8  END;</w:t>
      </w:r>
    </w:p>
    <w:p>
      <w:pPr>
        <w:spacing w:before="0" w:after="0" w:line="240" w:lineRule="auto"/>
      </w:pPr>
      <w:r>
        <w:rPr>
          <w:rFonts w:ascii="Consolas" w:hAnsi="Consolas" w:eastAsia="Consolas" w:cs="Consolas"/>
          <w:b w:val="0"/>
          <w:sz w:val="18"/>
          <w:u w:val="none"/>
        </w:rPr>
        <w:t xml:space="preserve">  9  /</w:t>
      </w:r>
    </w:p>
    <w:p>
      <w:pPr>
        <w:spacing w:before="0" w:after="0" w:line="240" w:lineRule="auto"/>
      </w:pPr>
      <w:r>
        <w:rPr>
          <w:rFonts w:ascii="Consolas" w:hAnsi="Consolas" w:eastAsia="Consolas" w:cs="Consolas"/>
          <w:b w:val="0"/>
          <w:sz w:val="18"/>
          <w:u w:val="none"/>
        </w:rPr>
        <w:t>DECLARE</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ORA-27419: unable to determine valid execution date from repeating date</w:t>
      </w:r>
    </w:p>
    <w:p>
      <w:pPr>
        <w:spacing w:before="0" w:after="0" w:line="240" w:lineRule="auto"/>
      </w:pPr>
      <w:r>
        <w:rPr>
          <w:rFonts w:ascii="Consolas" w:hAnsi="Consolas" w:eastAsia="Consolas" w:cs="Consolas"/>
          <w:b w:val="0"/>
          <w:sz w:val="18"/>
          <w:u w:val="none"/>
        </w:rPr>
        <w:t>expression</w:t>
      </w:r>
    </w:p>
    <w:p>
      <w:pPr>
        <w:spacing w:before="0" w:after="0" w:line="240" w:lineRule="auto"/>
      </w:pPr>
      <w:r>
        <w:rPr>
          <w:rFonts w:ascii="Consolas" w:hAnsi="Consolas" w:eastAsia="Consolas" w:cs="Consolas"/>
          <w:b w:val="0"/>
          <w:sz w:val="18"/>
          <w:u w:val="none"/>
        </w:rPr>
        <w:t>ORA-06512: at "SYS.DBMS_ISCHED", line 220</w:t>
      </w:r>
    </w:p>
    <w:p>
      <w:pPr>
        <w:spacing w:before="0" w:after="0" w:line="240" w:lineRule="auto"/>
      </w:pPr>
      <w:r>
        <w:rPr>
          <w:rFonts w:ascii="Consolas" w:hAnsi="Consolas" w:eastAsia="Consolas" w:cs="Consolas"/>
          <w:b w:val="0"/>
          <w:sz w:val="18"/>
          <w:u w:val="none"/>
        </w:rPr>
        <w:t>ORA-06512: at "SYS.DBMS_SCHEDULER", line 3129</w:t>
      </w:r>
    </w:p>
    <w:p>
      <w:pPr>
        <w:spacing w:before="0" w:after="0" w:line="240" w:lineRule="auto"/>
      </w:pPr>
      <w:r>
        <w:rPr>
          <w:rFonts w:ascii="Consolas" w:hAnsi="Consolas" w:eastAsia="Consolas" w:cs="Consolas"/>
          <w:b w:val="0"/>
          <w:sz w:val="18"/>
          <w:u w:val="none"/>
        </w:rPr>
        <w:t>ORA-06512: at line 5</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등록 시점에도 같은 번호로 거절된다.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DBMS_SCHEDULER.CREATE_SCHEDULE (</w:t>
      </w:r>
    </w:p>
    <w:p>
      <w:pPr>
        <w:spacing w:before="0" w:after="0" w:line="240" w:lineRule="auto"/>
      </w:pPr>
      <w:r>
        <w:rPr>
          <w:rFonts w:ascii="Consolas" w:hAnsi="Consolas" w:eastAsia="Consolas" w:cs="Consolas"/>
          <w:b w:val="0"/>
          <w:sz w:val="18"/>
          <w:u w:val="none"/>
        </w:rPr>
        <w:t xml:space="preserve">  3        schedule_name   =&gt; 'SCH_EX_BAD',</w:t>
      </w:r>
    </w:p>
    <w:p>
      <w:pPr>
        <w:spacing w:before="0" w:after="0" w:line="240" w:lineRule="auto"/>
      </w:pPr>
      <w:r>
        <w:rPr>
          <w:rFonts w:ascii="Consolas" w:hAnsi="Consolas" w:eastAsia="Consolas" w:cs="Consolas"/>
          <w:b w:val="0"/>
          <w:sz w:val="18"/>
          <w:u w:val="none"/>
        </w:rPr>
        <w:t xml:space="preserve">  4        start_date      =&gt; SYSTIMESTAMP,</w:t>
      </w:r>
    </w:p>
    <w:p>
      <w:pPr>
        <w:spacing w:before="0" w:after="0" w:line="240" w:lineRule="auto"/>
      </w:pPr>
      <w:r>
        <w:rPr>
          <w:rFonts w:ascii="Consolas" w:hAnsi="Consolas" w:eastAsia="Consolas" w:cs="Consolas"/>
          <w:b w:val="0"/>
          <w:sz w:val="18"/>
          <w:u w:val="none"/>
        </w:rPr>
        <w:t xml:space="preserve">  5        repeat_interval =&gt; 'FREQ=WEEKLY; BYDAYY=MON; BYHOUR=7');</w:t>
      </w:r>
    </w:p>
    <w:p>
      <w:pPr>
        <w:spacing w:before="0" w:after="0" w:line="240" w:lineRule="auto"/>
      </w:pPr>
      <w:r>
        <w:rPr>
          <w:rFonts w:ascii="Consolas" w:hAnsi="Consolas" w:eastAsia="Consolas" w:cs="Consolas"/>
          <w:b w:val="0"/>
          <w:sz w:val="18"/>
          <w:u w:val="none"/>
        </w:rPr>
        <w:t xml:space="preserve">  6  END;</w:t>
      </w:r>
    </w:p>
    <w:p>
      <w:pPr>
        <w:spacing w:before="0" w:after="0" w:line="240" w:lineRule="auto"/>
      </w:pPr>
      <w:r>
        <w:rPr>
          <w:rFonts w:ascii="Consolas" w:hAnsi="Consolas" w:eastAsia="Consolas" w:cs="Consolas"/>
          <w:b w:val="0"/>
          <w:sz w:val="18"/>
          <w:u w:val="none"/>
        </w:rPr>
        <w:t xml:space="preserve">  7  /</w:t>
      </w:r>
    </w:p>
    <w:p>
      <w:pPr>
        <w:spacing w:before="0" w:after="0" w:line="240" w:lineRule="auto"/>
      </w:pPr>
      <w:r>
        <w:rPr>
          <w:rFonts w:ascii="Consolas" w:hAnsi="Consolas" w:eastAsia="Consolas" w:cs="Consolas"/>
          <w:b w:val="0"/>
          <w:sz w:val="18"/>
          <w:u w:val="none"/>
        </w:rPr>
        <w:t>BEGIN</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ORA-27419: unable to determine valid execution date from repeating date</w:t>
      </w:r>
    </w:p>
    <w:p>
      <w:pPr>
        <w:spacing w:before="0" w:after="0" w:line="240" w:lineRule="auto"/>
      </w:pPr>
      <w:r>
        <w:rPr>
          <w:rFonts w:ascii="Consolas" w:hAnsi="Consolas" w:eastAsia="Consolas" w:cs="Consolas"/>
          <w:b w:val="0"/>
          <w:sz w:val="18"/>
          <w:u w:val="none"/>
        </w:rPr>
        <w:t>expression</w:t>
      </w:r>
    </w:p>
    <w:p>
      <w:pPr>
        <w:spacing w:before="0" w:after="0" w:line="240" w:lineRule="auto"/>
      </w:pPr>
      <w:r>
        <w:rPr>
          <w:rFonts w:ascii="Consolas" w:hAnsi="Consolas" w:eastAsia="Consolas" w:cs="Consolas"/>
          <w:b w:val="0"/>
          <w:sz w:val="18"/>
          <w:u w:val="none"/>
        </w:rPr>
        <w:t>ORA-06512: at "SYS.DBMS_ISCHED", line 9807</w:t>
      </w:r>
    </w:p>
    <w:p>
      <w:pPr>
        <w:spacing w:before="0" w:after="0" w:line="240" w:lineRule="auto"/>
      </w:pPr>
      <w:r>
        <w:rPr>
          <w:rFonts w:ascii="Consolas" w:hAnsi="Consolas" w:eastAsia="Consolas" w:cs="Consolas"/>
          <w:b w:val="0"/>
          <w:sz w:val="18"/>
          <w:u w:val="none"/>
        </w:rPr>
        <w:t>ORA-06512: at "SYS.DBMS_SCHEDULER", line 1013</w:t>
      </w:r>
    </w:p>
    <w:p>
      <w:pPr>
        <w:spacing w:before="0" w:after="120" w:line="240" w:lineRule="auto"/>
      </w:pPr>
      <w:r>
        <w:rPr>
          <w:rFonts w:ascii="Consolas" w:hAnsi="Consolas" w:eastAsia="Consolas" w:cs="Consolas"/>
          <w:b w:val="0"/>
          <w:sz w:val="18"/>
          <w:u w:val="none"/>
        </w:rPr>
        <w:t>ORA-06512: at line 2</w:t>
      </w:r>
    </w:p>
    <w:p>
      <w:pPr>
        <w:spacing w:before="200" w:after="80"/>
      </w:pPr>
      <w:r>
        <w:rPr>
          <w:rFonts w:ascii="맑은 고딕" w:hAnsi="맑은 고딕" w:eastAsia="맑은 고딕" w:cs="맑은 고딕"/>
          <w:b/>
          <w:sz w:val="21"/>
          <w:u w:val="none"/>
        </w:rPr>
        <w:t>【판정 근거】 왜 등록 전에 검증해야 하는가</w:t>
      </w:r>
    </w:p>
    <w:p>
      <w:pPr>
        <w:spacing w:before="0" w:after="40"/>
      </w:pPr>
      <w:r>
        <w:rPr>
          <w:rFonts w:ascii="맑은 고딕" w:hAnsi="맑은 고딕" w:eastAsia="맑은 고딕" w:cs="맑은 고딕"/>
          <w:b w:val="0"/>
          <w:sz w:val="20"/>
          <w:u w:val="none"/>
        </w:rPr>
        <w:t>- 두 유형이 같은 ORA-27419 로 귀결된다. 즉 오류 번호만으로는 "오타인가, 존재하지 않는 날짜인가"를 구분할 수 없다. 표현식을 손으로 읽어 원인을 찾아야 하며, 그래서 등록 전에 EVALUATE_CALENDAR_STRING 으로 실제 시각을 눈으로 확인하는 것이 가장 빠른 진단이다.</w:t>
      </w:r>
    </w:p>
    <w:p>
      <w:pPr>
        <w:spacing w:before="0" w:after="40"/>
      </w:pPr>
      <w:r>
        <w:rPr>
          <w:rFonts w:ascii="맑은 고딕" w:hAnsi="맑은 고딕" w:eastAsia="맑은 고딕" w:cs="맑은 고딕"/>
          <w:b w:val="0"/>
          <w:sz w:val="20"/>
          <w:u w:val="none"/>
        </w:rPr>
        <w:t>- 더 위험한 경우는 오류조차 나지 않는 경우다. 문법도 맞고 시각도 만들어지지만 의도와 다른 시각인 경우 — 예를 들어 BYMINUTE 를 빼면 시작 시각의 분이 그대로 상속되어 07:30 이 아니라 09:45 에 도는 Job 이 된다. 이런 오류는 NEXT_RUN_DATE 를 사전 계산값과 대조해야만 잡힌다.</w:t>
      </w:r>
    </w:p>
    <w:p>
      <w:pPr>
        <w:spacing w:before="0" w:after="40"/>
      </w:pPr>
      <w:r>
        <w:rPr>
          <w:rFonts w:ascii="맑은 고딕" w:hAnsi="맑은 고딕" w:eastAsia="맑은 고딕" w:cs="맑은 고딕"/>
          <w:b w:val="0"/>
          <w:sz w:val="20"/>
          <w:u w:val="none"/>
        </w:rPr>
        <w:t>- 검증 없이 등록해 표현식 계산이 실패하면 NEXT_RUN_DATE 가 NULL 로 남는다. STATE 는 SCHEDULED 인데 NEXT_RUN_DATE 만 NULL 인 Job 은 영원히 돌지 않으므로, Job 생성 직후 이 컬럼을 반드시 확인한다.</w:t>
      </w:r>
    </w:p>
    <w:p>
      <w:pPr>
        <w:spacing w:before="20" w:after="60"/>
      </w:pPr>
      <w:r>
        <w:rPr>
          <w:rFonts w:ascii="맑은 고딕" w:hAnsi="맑은 고딕" w:eastAsia="맑은 고딕" w:cs="맑은 고딕"/>
          <w:b w:val="0"/>
          <w:sz w:val="19"/>
          <w:u w:val="none"/>
        </w:rPr>
        <w:t>▸ 채점 포인트 — 세 표현식 작성(2점), 3회차 계산 결과와 요구 조건 대조표(1점), Schedule·Job 등록과 NEXT_RUN_DATE 일치 확인(2점), 두 유형 오류 재현과 같은 번호로 귀결됨을 지적(1점).</w:t>
      </w:r>
    </w:p>
    <w:p>
      <w:pPr>
        <w:spacing w:before="200" w:after="60"/>
      </w:pPr>
      <w:r>
        <w:rPr>
          <w:rFonts w:ascii="맑은 고딕" w:hAnsi="맑은 고딕" w:eastAsia="맑은 고딕" w:cs="맑은 고딕"/>
          <w:b/>
          <w:sz w:val="21"/>
          <w:u w:val="none"/>
        </w:rPr>
        <w:t>7. 하나의 Program 을 두 Job 이 재사용하게 하고, Schedule 한 곳만 고쳐 실행 시각을 일괄 이동시키시오.</w:t>
      </w:r>
      <w:r>
        <w:rPr>
          <w:rFonts w:ascii="맑은 고딕" w:hAnsi="맑은 고딕" w:eastAsia="맑은 고딕" w:cs="맑은 고딕"/>
          <w:b/>
          <w:sz w:val="21"/>
          <w:u w:val="none"/>
        </w:rPr>
        <w:t xml:space="preserve">  [4점]</w:t>
      </w:r>
    </w:p>
    <w:p>
      <w:pPr>
        <w:spacing w:before="200" w:after="80"/>
      </w:pPr>
      <w:r>
        <w:rPr>
          <w:rFonts w:ascii="맑은 고딕" w:hAnsi="맑은 고딕" w:eastAsia="맑은 고딕" w:cs="맑은 고딕"/>
          <w:b/>
          <w:sz w:val="21"/>
          <w:u w:val="none"/>
        </w:rPr>
        <w:t>【수행】 Job 단위 인자 값으로 Program 기본값을 덮어쓴다</w:t>
      </w:r>
    </w:p>
    <w:p>
      <w:pPr>
        <w:spacing w:before="120" w:after="0" w:line="240" w:lineRule="auto"/>
      </w:pPr>
      <w:r>
        <w:rPr>
          <w:rFonts w:ascii="Consolas" w:hAnsi="Consolas" w:eastAsia="Consolas" w:cs="Consolas"/>
          <w:b w:val="0"/>
          <w:sz w:val="18"/>
          <w:u w:val="none"/>
        </w:rPr>
        <w:t>SQL&gt; EXEC DBMS_SCHEDULER.SET_JOB_ARGUMENT_VALUE('J_EX_DEPT_WEEKDAY',  1, '60');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DBMS_SCHEDULER.SET_JOB_ARGUMENT_VALUE('J_EX_DEPT_MONTHEND', 1, '90');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j.job_name, j.argument_position AS pos, j.value AS job_value,</w:t>
      </w:r>
    </w:p>
    <w:p>
      <w:pPr>
        <w:spacing w:before="0" w:after="0" w:line="240" w:lineRule="auto"/>
      </w:pPr>
      <w:r>
        <w:rPr>
          <w:rFonts w:ascii="Consolas" w:hAnsi="Consolas" w:eastAsia="Consolas" w:cs="Consolas"/>
          <w:b w:val="0"/>
          <w:sz w:val="18"/>
          <w:u w:val="none"/>
        </w:rPr>
        <w:t xml:space="preserve">  2         p.default_value AS program_default</w:t>
      </w:r>
    </w:p>
    <w:p>
      <w:pPr>
        <w:spacing w:before="0" w:after="0" w:line="240" w:lineRule="auto"/>
      </w:pPr>
      <w:r>
        <w:rPr>
          <w:rFonts w:ascii="Consolas" w:hAnsi="Consolas" w:eastAsia="Consolas" w:cs="Consolas"/>
          <w:b w:val="0"/>
          <w:sz w:val="18"/>
          <w:u w:val="none"/>
        </w:rPr>
        <w:t xml:space="preserve">  3    FROM user_scheduler_job_args j</w:t>
      </w:r>
    </w:p>
    <w:p>
      <w:pPr>
        <w:spacing w:before="0" w:after="0" w:line="240" w:lineRule="auto"/>
      </w:pPr>
      <w:r>
        <w:rPr>
          <w:rFonts w:ascii="Consolas" w:hAnsi="Consolas" w:eastAsia="Consolas" w:cs="Consolas"/>
          <w:b w:val="0"/>
          <w:sz w:val="18"/>
          <w:u w:val="none"/>
        </w:rPr>
        <w:t xml:space="preserve">  4    JOIN user_scheduler_program_args p</w:t>
      </w:r>
    </w:p>
    <w:p>
      <w:pPr>
        <w:spacing w:before="0" w:after="0" w:line="240" w:lineRule="auto"/>
      </w:pPr>
      <w:r>
        <w:rPr>
          <w:rFonts w:ascii="Consolas" w:hAnsi="Consolas" w:eastAsia="Consolas" w:cs="Consolas"/>
          <w:b w:val="0"/>
          <w:sz w:val="18"/>
          <w:u w:val="none"/>
        </w:rPr>
        <w:t xml:space="preserve">  5      ON p.argument_position = j.argument_position</w:t>
      </w:r>
    </w:p>
    <w:p>
      <w:pPr>
        <w:spacing w:before="0" w:after="0" w:line="240" w:lineRule="auto"/>
      </w:pPr>
      <w:r>
        <w:rPr>
          <w:rFonts w:ascii="Consolas" w:hAnsi="Consolas" w:eastAsia="Consolas" w:cs="Consolas"/>
          <w:b w:val="0"/>
          <w:sz w:val="18"/>
          <w:u w:val="none"/>
        </w:rPr>
        <w:t xml:space="preserve">  6     AND p.program_name = 'PRG_EX_DEPT_REPORT'</w:t>
      </w:r>
    </w:p>
    <w:p>
      <w:pPr>
        <w:spacing w:before="0" w:after="0" w:line="240" w:lineRule="auto"/>
      </w:pPr>
      <w:r>
        <w:rPr>
          <w:rFonts w:ascii="Consolas" w:hAnsi="Consolas" w:eastAsia="Consolas" w:cs="Consolas"/>
          <w:b w:val="0"/>
          <w:sz w:val="18"/>
          <w:u w:val="none"/>
        </w:rPr>
        <w:t xml:space="preserve">  7   WHERE j.job_name LIKE 'J_EX_DEPT%' ORDER BY j.job_name;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POS JOB_VALUE  PROGRAM_DEFAULT</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J_EX_DEPT_MONTHEND            1 90         50</w:t>
      </w:r>
    </w:p>
    <w:p>
      <w:pPr>
        <w:spacing w:before="0" w:after="120" w:line="240" w:lineRule="auto"/>
      </w:pPr>
      <w:r>
        <w:rPr>
          <w:rFonts w:ascii="Consolas" w:hAnsi="Consolas" w:eastAsia="Consolas" w:cs="Consolas"/>
          <w:b w:val="0"/>
          <w:sz w:val="18"/>
          <w:u w:val="none"/>
        </w:rPr>
        <w:t>J_EX_DEPT_WEEKDAY             1 60         50</w:t>
      </w:r>
    </w:p>
    <w:p>
      <w:pPr>
        <w:spacing w:before="20" w:after="60"/>
      </w:pPr>
      <w:r>
        <w:rPr>
          <w:rFonts w:ascii="맑은 고딕" w:hAnsi="맑은 고딕" w:eastAsia="맑은 고딕" w:cs="맑은 고딕"/>
          <w:b w:val="0"/>
          <w:sz w:val="19"/>
          <w:u w:val="none"/>
        </w:rPr>
        <w:t>▸ Program 의 default_value 는 50 그대로인데 두 Job 은 각각 60·90 을 쓴다. 값을 지정하지 않은 Job 만 기본값 50 을 상속한다. 하나의 실행 로직을 여러 대상에 적용하는 재사용의 실체가 이 덮어쓰기다.</w:t>
      </w:r>
    </w:p>
    <w:p>
      <w:pPr>
        <w:spacing w:before="200" w:after="80"/>
      </w:pPr>
      <w:r>
        <w:rPr>
          <w:rFonts w:ascii="맑은 고딕" w:hAnsi="맑은 고딕" w:eastAsia="맑은 고딕" w:cs="맑은 고딕"/>
          <w:b/>
          <w:sz w:val="21"/>
          <w:u w:val="none"/>
        </w:rPr>
        <w:t>【수행】 Schedule 한 곳만 고쳐 실행 시각을 일괄 이동</w:t>
      </w:r>
    </w:p>
    <w:p>
      <w:pPr>
        <w:spacing w:before="120" w:after="0" w:line="240" w:lineRule="auto"/>
      </w:pPr>
      <w:r>
        <w:rPr>
          <w:rFonts w:ascii="Consolas" w:hAnsi="Consolas" w:eastAsia="Consolas" w:cs="Consolas"/>
          <w:b w:val="0"/>
          <w:sz w:val="18"/>
          <w:u w:val="none"/>
        </w:rPr>
        <w:t>-- "월말 마감이 길어져 23:00 배치를 23:30 으로 옮겨 달라"는 요청.</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TO_CHAR(next_run_date,'YYYY-MM-DD DY HH24:MI') AS before_move</w:t>
      </w:r>
    </w:p>
    <w:p>
      <w:pPr>
        <w:spacing w:before="0" w:after="0" w:line="240" w:lineRule="auto"/>
      </w:pPr>
      <w:r>
        <w:rPr>
          <w:rFonts w:ascii="Consolas" w:hAnsi="Consolas" w:eastAsia="Consolas" w:cs="Consolas"/>
          <w:b w:val="0"/>
          <w:sz w:val="18"/>
          <w:u w:val="none"/>
        </w:rPr>
        <w:t xml:space="preserve">  2    FROM user_scheduler_jobs</w:t>
      </w:r>
    </w:p>
    <w:p>
      <w:pPr>
        <w:spacing w:before="0" w:after="0" w:line="240" w:lineRule="auto"/>
      </w:pPr>
      <w:r>
        <w:rPr>
          <w:rFonts w:ascii="Consolas" w:hAnsi="Consolas" w:eastAsia="Consolas" w:cs="Consolas"/>
          <w:b w:val="0"/>
          <w:sz w:val="18"/>
          <w:u w:val="none"/>
        </w:rPr>
        <w:t xml:space="preserve">  3   WHERE schedule_name = 'SCH_EX_MONTHEND_2300';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BEFORE_MOVE</w:t>
      </w:r>
    </w:p>
    <w:p>
      <w:pPr>
        <w:spacing w:before="0" w:after="0" w:line="240" w:lineRule="auto"/>
      </w:pPr>
      <w:r>
        <w:rPr>
          <w:rFonts w:ascii="Consolas" w:hAnsi="Consolas" w:eastAsia="Consolas" w:cs="Consolas"/>
          <w:b w:val="0"/>
          <w:sz w:val="18"/>
          <w:u w:val="none"/>
        </w:rPr>
        <w:t>-------------------- --------------------</w:t>
      </w:r>
    </w:p>
    <w:p>
      <w:pPr>
        <w:spacing w:before="0" w:after="0" w:line="240" w:lineRule="auto"/>
      </w:pPr>
      <w:r>
        <w:rPr>
          <w:rFonts w:ascii="Consolas" w:hAnsi="Consolas" w:eastAsia="Consolas" w:cs="Consolas"/>
          <w:b w:val="0"/>
          <w:sz w:val="18"/>
          <w:u w:val="none"/>
        </w:rPr>
        <w:t>J_EX_DEPT_MONTHEND   2026-08-31 MON 23:00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DBMS_SCHEDULER.SET_ATTRIBUTE (</w:t>
      </w:r>
    </w:p>
    <w:p>
      <w:pPr>
        <w:spacing w:before="0" w:after="0" w:line="240" w:lineRule="auto"/>
      </w:pPr>
      <w:r>
        <w:rPr>
          <w:rFonts w:ascii="Consolas" w:hAnsi="Consolas" w:eastAsia="Consolas" w:cs="Consolas"/>
          <w:b w:val="0"/>
          <w:sz w:val="18"/>
          <w:u w:val="none"/>
        </w:rPr>
        <w:t xml:space="preserve">  3        name      =&gt; 'SCH_EX_MONTHEND_2300',</w:t>
      </w:r>
    </w:p>
    <w:p>
      <w:pPr>
        <w:spacing w:before="0" w:after="0" w:line="240" w:lineRule="auto"/>
      </w:pPr>
      <w:r>
        <w:rPr>
          <w:rFonts w:ascii="Consolas" w:hAnsi="Consolas" w:eastAsia="Consolas" w:cs="Consolas"/>
          <w:b w:val="0"/>
          <w:sz w:val="18"/>
          <w:u w:val="none"/>
        </w:rPr>
        <w:t xml:space="preserve">  4        attribute =&gt; 'repeat_interval',</w:t>
      </w:r>
    </w:p>
    <w:p>
      <w:pPr>
        <w:spacing w:before="0" w:after="0" w:line="240" w:lineRule="auto"/>
      </w:pPr>
      <w:r>
        <w:rPr>
          <w:rFonts w:ascii="Consolas" w:hAnsi="Consolas" w:eastAsia="Consolas" w:cs="Consolas"/>
          <w:b w:val="0"/>
          <w:sz w:val="18"/>
          <w:u w:val="none"/>
        </w:rPr>
        <w:t xml:space="preserve">  5        value     =&gt; 'FREQ=MONTHLY; BYMONTHDAY=-1; BYHOUR=23;' ||</w:t>
      </w:r>
    </w:p>
    <w:p>
      <w:pPr>
        <w:spacing w:before="0" w:after="0" w:line="240" w:lineRule="auto"/>
      </w:pPr>
      <w:r>
        <w:rPr>
          <w:rFonts w:ascii="Consolas" w:hAnsi="Consolas" w:eastAsia="Consolas" w:cs="Consolas"/>
          <w:b w:val="0"/>
          <w:sz w:val="18"/>
          <w:u w:val="none"/>
        </w:rPr>
        <w:t xml:space="preserve">  6                     ' BYMINUTE=30; BYSECOND=0');</w:t>
      </w:r>
    </w:p>
    <w:p>
      <w:pPr>
        <w:spacing w:before="0" w:after="0" w:line="240" w:lineRule="auto"/>
      </w:pPr>
      <w:r>
        <w:rPr>
          <w:rFonts w:ascii="Consolas" w:hAnsi="Consolas" w:eastAsia="Consolas" w:cs="Consolas"/>
          <w:b w:val="0"/>
          <w:sz w:val="18"/>
          <w:u w:val="none"/>
        </w:rPr>
        <w:t xml:space="preserve">  7  END;</w:t>
      </w:r>
    </w:p>
    <w:p>
      <w:pPr>
        <w:spacing w:before="0" w:after="0" w:line="240" w:lineRule="auto"/>
      </w:pPr>
      <w:r>
        <w:rPr>
          <w:rFonts w:ascii="Consolas" w:hAnsi="Consolas" w:eastAsia="Consolas" w:cs="Consolas"/>
          <w:b w:val="0"/>
          <w:sz w:val="18"/>
          <w:u w:val="none"/>
        </w:rPr>
        <w:t xml:space="preserve">  8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TO_CHAR(next_run_date,'YYYY-MM-DD DY HH24:MI') AS after_move</w:t>
      </w:r>
    </w:p>
    <w:p>
      <w:pPr>
        <w:spacing w:before="0" w:after="0" w:line="240" w:lineRule="auto"/>
      </w:pPr>
      <w:r>
        <w:rPr>
          <w:rFonts w:ascii="Consolas" w:hAnsi="Consolas" w:eastAsia="Consolas" w:cs="Consolas"/>
          <w:b w:val="0"/>
          <w:sz w:val="18"/>
          <w:u w:val="none"/>
        </w:rPr>
        <w:t xml:space="preserve">  2    FROM user_scheduler_jobs</w:t>
      </w:r>
    </w:p>
    <w:p>
      <w:pPr>
        <w:spacing w:before="0" w:after="0" w:line="240" w:lineRule="auto"/>
      </w:pPr>
      <w:r>
        <w:rPr>
          <w:rFonts w:ascii="Consolas" w:hAnsi="Consolas" w:eastAsia="Consolas" w:cs="Consolas"/>
          <w:b w:val="0"/>
          <w:sz w:val="18"/>
          <w:u w:val="none"/>
        </w:rPr>
        <w:t xml:space="preserve">  3   WHERE schedule_name = 'SCH_EX_MONTHEND_2300';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AFTER_MOVE</w:t>
      </w:r>
    </w:p>
    <w:p>
      <w:pPr>
        <w:spacing w:before="0" w:after="0" w:line="240" w:lineRule="auto"/>
      </w:pPr>
      <w:r>
        <w:rPr>
          <w:rFonts w:ascii="Consolas" w:hAnsi="Consolas" w:eastAsia="Consolas" w:cs="Consolas"/>
          <w:b w:val="0"/>
          <w:sz w:val="18"/>
          <w:u w:val="none"/>
        </w:rPr>
        <w:t>-------------------- --------------------</w:t>
      </w:r>
    </w:p>
    <w:p>
      <w:pPr>
        <w:spacing w:before="0" w:after="120" w:line="240" w:lineRule="auto"/>
      </w:pPr>
      <w:r>
        <w:rPr>
          <w:rFonts w:ascii="Consolas" w:hAnsi="Consolas" w:eastAsia="Consolas" w:cs="Consolas"/>
          <w:b w:val="0"/>
          <w:sz w:val="18"/>
          <w:u w:val="none"/>
        </w:rPr>
        <w:t>J_EX_DEPT_MONTHEND   2026-08-31 MON 23:30</w:t>
      </w:r>
    </w:p>
    <w:p>
      <w:pPr>
        <w:spacing w:before="200" w:after="80"/>
      </w:pPr>
      <w:r>
        <w:rPr>
          <w:rFonts w:ascii="맑은 고딕" w:hAnsi="맑은 고딕" w:eastAsia="맑은 고딕" w:cs="맑은 고딕"/>
          <w:b/>
          <w:sz w:val="21"/>
          <w:u w:val="none"/>
        </w:rPr>
        <w:t>【판정 근거】 분리 방식이 이득이 되는 지점</w:t>
      </w:r>
    </w:p>
    <w:p>
      <w:pPr>
        <w:spacing w:before="0" w:after="40"/>
      </w:pPr>
      <w:r>
        <w:rPr>
          <w:rFonts w:ascii="맑은 고딕" w:hAnsi="맑은 고딕" w:eastAsia="맑은 고딕" w:cs="맑은 고딕"/>
          <w:b w:val="0"/>
          <w:sz w:val="20"/>
          <w:u w:val="none"/>
        </w:rPr>
        <w:t>- 판정 근거는 SET_ATTRIBUTE 를 Schedule 에 한 번만 호출했는데 그 Schedule 을 참조하는 Job 의 NEXT_RUN_DATE 가 23:00 → 23:30 으로 재계산된 것이다. Job 을 건드리지 않았다는 사실이 중요하다.</w:t>
      </w:r>
    </w:p>
    <w:p>
      <w:pPr>
        <w:spacing w:before="0" w:after="40"/>
      </w:pPr>
      <w:r>
        <w:rPr>
          <w:rFonts w:ascii="맑은 고딕" w:hAnsi="맑은 고딕" w:eastAsia="맑은 고딕" w:cs="맑은 고딕"/>
          <w:b w:val="0"/>
          <w:sz w:val="20"/>
          <w:u w:val="none"/>
        </w:rPr>
        <w:t>- 인라인 방식이었다면 그 시각을 쓰는 Job 마다 repeat_interval 을 각각 SET_ATTRIBUTE 해야 한다. 이 시험에서는 1개뿐이지만, 실무에서 02:00 배치가 다섯 개라면 다섯 번을 고쳐야 하고 그중 하나를 빠뜨리면 원인을 찾기 어려운 "혼자 다른 시각에 도는 Job"이 생긴다.</w:t>
      </w:r>
    </w:p>
    <w:p>
      <w:pPr>
        <w:spacing w:before="0" w:after="40"/>
      </w:pPr>
      <w:r>
        <w:rPr>
          <w:rFonts w:ascii="맑은 고딕" w:hAnsi="맑은 고딕" w:eastAsia="맑은 고딕" w:cs="맑은 고딕"/>
          <w:b w:val="0"/>
          <w:sz w:val="20"/>
          <w:u w:val="none"/>
        </w:rPr>
        <w:t>- 분리가 이득이 되는 기준은 단순하다 — 같은 시각을 참조하는 Job 이 둘 이상이거나, 시각이 조직 표준으로 관리되는 경우다. Job 하나에 고유한 시각이라면 인라인이 오히려 읽기 쉽다.</w:t>
      </w:r>
    </w:p>
    <w:p>
      <w:pPr>
        <w:spacing w:before="20" w:after="60"/>
      </w:pPr>
      <w:r>
        <w:rPr>
          <w:rFonts w:ascii="맑은 고딕" w:hAnsi="맑은 고딕" w:eastAsia="맑은 고딕" w:cs="맑은 고딕"/>
          <w:b w:val="0"/>
          <w:sz w:val="19"/>
          <w:u w:val="none"/>
        </w:rPr>
        <w:t>▸ 반대 방향의 이득도 함께 기억한다. 실행 로직이 바뀌면 PR_EX_DEPT_REPORT 하나만 고치면 되고 Program·Job 은 손대지 않는다. Program 은 프로시저 이름만 들고 있기 때문이다. 시각은 Schedule, 내용은 Program, 조합은 Job — 세 관심사가 분리된다.</w:t>
      </w:r>
    </w:p>
    <w:p>
      <w:pPr>
        <w:spacing w:before="20" w:after="60"/>
      </w:pPr>
      <w:r>
        <w:rPr>
          <w:rFonts w:ascii="맑은 고딕" w:hAnsi="맑은 고딕" w:eastAsia="맑은 고딕" w:cs="맑은 고딕"/>
          <w:b w:val="0"/>
          <w:sz w:val="19"/>
          <w:u w:val="none"/>
        </w:rPr>
        <w:t>▸ 채점 포인트 — Job 인자 덮어쓰기 증명(1점), Schedule 한 곳 수정으로 NEXT_RUN_DATE 재계산 확인(2점), 분리가 유리해지는 기준 제시(1점).</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[채점 포인트] Section 2</w:t>
            </w:r>
          </w:p>
          <w:p>
            <w:pPr>
              <w:spacing w:before="0" w:after="30"/>
            </w:pPr>
            <w:r>
              <w:rPr>
                <w:rFonts w:ascii="맑은 고딕" w:hAnsi="맑은 고딕" w:eastAsia="맑은 고딕" w:cs="맑은 고딕"/>
                <w:b w:val="0"/>
                <w:sz w:val="19"/>
                <w:u w:val="none"/>
              </w:rPr>
              <w:t>· ORA-27476(이름 없음)과 ORA-27367(꺼져 있음)을 모두 재현하고 의미를 구분했는가</w:t>
            </w:r>
          </w:p>
          <w:p>
            <w:pPr>
              <w:spacing w:before="0" w:after="30"/>
            </w:pPr>
            <w:r>
              <w:rPr>
                <w:rFonts w:ascii="맑은 고딕" w:hAnsi="맑은 고딕" w:eastAsia="맑은 고딕" w:cs="맑은 고딕"/>
                <w:b w:val="0"/>
                <w:sz w:val="19"/>
                <w:u w:val="none"/>
              </w:rPr>
              <w:t>· CREATE_PROGRAM → DEFINE_PROGRAM_ARGUMENT → ENABLE 순서를 지키고 두 뷰로 확인했는가</w:t>
            </w:r>
          </w:p>
          <w:p>
            <w:pPr>
              <w:spacing w:before="0" w:after="30"/>
            </w:pPr>
            <w:r>
              <w:rPr>
                <w:rFonts w:ascii="맑은 고딕" w:hAnsi="맑은 고딕" w:eastAsia="맑은 고딕" w:cs="맑은 고딕"/>
                <w:b w:val="0"/>
                <w:sz w:val="19"/>
                <w:u w:val="none"/>
              </w:rPr>
              <w:t>· 세 가지 요구를 캘린더 표현식으로 옮기고 말일에 BYMONTHDAY=-1 을 썼는가</w:t>
            </w:r>
          </w:p>
          <w:p>
            <w:pPr>
              <w:spacing w:before="0" w:after="30"/>
            </w:pPr>
            <w:r>
              <w:rPr>
                <w:rFonts w:ascii="맑은 고딕" w:hAnsi="맑은 고딕" w:eastAsia="맑은 고딕" w:cs="맑은 고딕"/>
                <w:b w:val="0"/>
                <w:sz w:val="19"/>
                <w:u w:val="none"/>
              </w:rPr>
              <w:t>· EVALUATE_CALENDAR_STRING 으로 3회차를 사전 계산하고 요일까지 대조했는가</w:t>
            </w:r>
          </w:p>
          <w:p>
            <w:pPr>
              <w:spacing w:before="0" w:after="30"/>
            </w:pPr>
            <w:r>
              <w:rPr>
                <w:rFonts w:ascii="맑은 고딕" w:hAnsi="맑은 고딕" w:eastAsia="맑은 고딕" w:cs="맑은 고딕"/>
                <w:b w:val="0"/>
                <w:sz w:val="19"/>
                <w:u w:val="none"/>
              </w:rPr>
              <w:t>· 등록 후 NEXT_RUN_DATE 가 사전 계산한 1회차와 일치함을 보였는가</w:t>
            </w:r>
          </w:p>
          <w:p>
            <w:pPr>
              <w:spacing w:before="0" w:after="30"/>
            </w:pPr>
            <w:r>
              <w:rPr>
                <w:rFonts w:ascii="맑은 고딕" w:hAnsi="맑은 고딕" w:eastAsia="맑은 고딕" w:cs="맑은 고딕"/>
                <w:b w:val="0"/>
                <w:sz w:val="19"/>
                <w:u w:val="none"/>
              </w:rPr>
              <w:t>· 문법 불성립과 실행 시각 없음 두 경우가 모두 ORA-27419 로 귀결됨을 확인했는가</w:t>
            </w:r>
          </w:p>
          <w:p>
            <w:pPr>
              <w:spacing w:before="0" w:after="30"/>
            </w:pPr>
            <w:r>
              <w:rPr>
                <w:rFonts w:ascii="맑은 고딕" w:hAnsi="맑은 고딕" w:eastAsia="맑은 고딕" w:cs="맑은 고딕"/>
                <w:b w:val="0"/>
                <w:sz w:val="19"/>
                <w:u w:val="none"/>
              </w:rPr>
              <w:t>· Job 인자가 Program 기본값을 덮어쓰는 것을 조회로 증명했는가</w:t>
            </w:r>
          </w:p>
          <w:p>
            <w:pPr>
              <w:spacing w:before="0" w:after="30"/>
            </w:pPr>
            <w:r>
              <w:rPr>
                <w:rFonts w:ascii="맑은 고딕" w:hAnsi="맑은 고딕" w:eastAsia="맑은 고딕" w:cs="맑은 고딕"/>
                <w:b w:val="0"/>
                <w:sz w:val="19"/>
                <w:u w:val="none"/>
              </w:rPr>
              <w:t>· Schedule 한 곳 수정으로 참조 Job 의 NEXT_RUN_DATE 가 재계산되는 것을 전후 비교로 보였는가</w:t>
            </w:r>
          </w:p>
        </w:tc>
      </w:tr>
    </w:tbl>
    <w:p/>
    <w:p>
      <w:pPr>
        <w:spacing w:before="320" w:after="120"/>
      </w:pPr>
      <w:r>
        <w:rPr>
          <w:rFonts w:ascii="맑은 고딕" w:hAnsi="맑은 고딕" w:eastAsia="맑은 고딕" w:cs="맑은 고딕"/>
          <w:b/>
          <w:sz w:val="24"/>
          <w:u w:val="none"/>
        </w:rPr>
        <w:t>Section 3  [실행 이력과 상태 모니터링]</w:t>
      </w:r>
    </w:p>
    <w:p>
      <w:pPr>
        <w:spacing w:before="0" w:after="80"/>
      </w:pPr>
      <w:r>
        <w:rPr>
          <w:rFonts w:ascii="맑은 고딕" w:hAnsi="맑은 고딕" w:eastAsia="맑은 고딕" w:cs="맑은 고딕"/>
          <w:b w:val="0"/>
          <w:sz w:val="20"/>
          <w:u w:val="none"/>
        </w:rPr>
        <w:t>스케줄러가 DBMS_JOB 을 대체한 결정적 이유가 추적 가능성이다. 이 절은 그 추적을 담당하는 두 계층의 뷰를 정확히 쓰는지, 그리고 "조회했더니 비어 있다"를 실패로 오판하지 않는지를 본다. 비어 있음은 실패의 증거가 아니라 아직 아무 결론도 없다는 뜻이다.</w:t>
      </w:r>
    </w:p>
    <w:p>
      <w:pPr>
        <w:spacing w:before="200" w:after="60"/>
      </w:pPr>
      <w:r>
        <w:rPr>
          <w:rFonts w:ascii="맑은 고딕" w:hAnsi="맑은 고딕" w:eastAsia="맑은 고딕" w:cs="맑은 고딕"/>
          <w:b/>
          <w:sz w:val="21"/>
          <w:u w:val="none"/>
        </w:rPr>
        <w:t>8. 이력 뷰의 컬럼을 정확히 확정하고, 비동기 실행 직후의 오판을 피하는 진단 절차를 세우시오.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【수행】 (오류 재현 1) 컬럼명을 짐작한다 — ORA-00904</w:t>
      </w:r>
    </w:p>
    <w:p>
      <w:pPr>
        <w:spacing w:before="120" w:after="0" w:line="240" w:lineRule="auto"/>
      </w:pPr>
      <w:r>
        <w:rPr>
          <w:rFonts w:ascii="Consolas" w:hAnsi="Consolas" w:eastAsia="Consolas" w:cs="Consolas"/>
          <w:b w:val="0"/>
          <w:sz w:val="18"/>
          <w:u w:val="none"/>
        </w:rPr>
        <w:t>SQL&gt; SELECT job_name, job_status, run_date</w:t>
      </w:r>
    </w:p>
    <w:p>
      <w:pPr>
        <w:spacing w:before="0" w:after="0" w:line="240" w:lineRule="auto"/>
      </w:pPr>
      <w:r>
        <w:rPr>
          <w:rFonts w:ascii="Consolas" w:hAnsi="Consolas" w:eastAsia="Consolas" w:cs="Consolas"/>
          <w:b w:val="0"/>
          <w:sz w:val="18"/>
          <w:u w:val="none"/>
        </w:rPr>
        <w:t xml:space="preserve">  2    FROM user_scheduler_job_run_details;</w:t>
      </w:r>
    </w:p>
    <w:p>
      <w:pPr>
        <w:spacing w:before="0" w:after="0" w:line="240" w:lineRule="auto"/>
      </w:pPr>
      <w:r>
        <w:rPr>
          <w:rFonts w:ascii="Consolas" w:hAnsi="Consolas" w:eastAsia="Consolas" w:cs="Consolas"/>
          <w:b w:val="0"/>
          <w:sz w:val="18"/>
          <w:u w:val="none"/>
        </w:rPr>
        <w:t>SELECT job_name, job_status, run_date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ERROR at line 1:</w:t>
      </w:r>
    </w:p>
    <w:p>
      <w:pPr>
        <w:spacing w:before="0" w:after="120" w:line="240" w:lineRule="auto"/>
      </w:pPr>
      <w:r>
        <w:rPr>
          <w:rFonts w:ascii="Consolas" w:hAnsi="Consolas" w:eastAsia="Consolas" w:cs="Consolas"/>
          <w:b w:val="0"/>
          <w:sz w:val="18"/>
          <w:u w:val="none"/>
        </w:rPr>
        <w:t>ORA-00904: "JOB_STATUS": invalid identifier</w:t>
      </w:r>
    </w:p>
    <w:p>
      <w:pPr>
        <w:spacing w:before="200" w:after="80"/>
      </w:pPr>
      <w:r>
        <w:rPr>
          <w:rFonts w:ascii="맑은 고딕" w:hAnsi="맑은 고딕" w:eastAsia="맑은 고딕" w:cs="맑은 고딕"/>
          <w:b/>
          <w:sz w:val="21"/>
          <w:u w:val="none"/>
        </w:rPr>
        <w:t>【수행】 딕셔너리로 실제 컬럼을 확정한다</w:t>
      </w:r>
    </w:p>
    <w:p>
      <w:pPr>
        <w:spacing w:before="120" w:after="0" w:line="240" w:lineRule="auto"/>
      </w:pPr>
      <w:r>
        <w:rPr>
          <w:rFonts w:ascii="Consolas" w:hAnsi="Consolas" w:eastAsia="Consolas" w:cs="Consolas"/>
          <w:b w:val="0"/>
          <w:sz w:val="18"/>
          <w:u w:val="none"/>
        </w:rPr>
        <w:t>SQL&gt; SELECT column_id, column_name, data_type</w:t>
      </w:r>
    </w:p>
    <w:p>
      <w:pPr>
        <w:spacing w:before="0" w:after="0" w:line="240" w:lineRule="auto"/>
      </w:pPr>
      <w:r>
        <w:rPr>
          <w:rFonts w:ascii="Consolas" w:hAnsi="Consolas" w:eastAsia="Consolas" w:cs="Consolas"/>
          <w:b w:val="0"/>
          <w:sz w:val="18"/>
          <w:u w:val="none"/>
        </w:rPr>
        <w:t xml:space="preserve">  2    FROM user_tab_columns</w:t>
      </w:r>
    </w:p>
    <w:p>
      <w:pPr>
        <w:spacing w:before="0" w:after="0" w:line="240" w:lineRule="auto"/>
      </w:pPr>
      <w:r>
        <w:rPr>
          <w:rFonts w:ascii="Consolas" w:hAnsi="Consolas" w:eastAsia="Consolas" w:cs="Consolas"/>
          <w:b w:val="0"/>
          <w:sz w:val="18"/>
          <w:u w:val="none"/>
        </w:rPr>
        <w:t xml:space="preserve">  3   WHERE table_name = 'USER_SCHEDULER_JOB_RUN_DETAILS'</w:t>
      </w:r>
    </w:p>
    <w:p>
      <w:pPr>
        <w:spacing w:before="0" w:after="0" w:line="240" w:lineRule="auto"/>
      </w:pPr>
      <w:r>
        <w:rPr>
          <w:rFonts w:ascii="Consolas" w:hAnsi="Consolas" w:eastAsia="Consolas" w:cs="Consolas"/>
          <w:b w:val="0"/>
          <w:sz w:val="18"/>
          <w:u w:val="none"/>
        </w:rPr>
        <w:t xml:space="preserve">  4   ORDER BY column_id;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COLUMN_ID COLUMN_NAME                DATA_TYPE</w:t>
      </w:r>
    </w:p>
    <w:p>
      <w:pPr>
        <w:spacing w:before="0" w:after="0" w:line="240" w:lineRule="auto"/>
      </w:pPr>
      <w:r>
        <w:rPr>
          <w:rFonts w:ascii="Consolas" w:hAnsi="Consolas" w:eastAsia="Consolas" w:cs="Consolas"/>
          <w:b w:val="0"/>
          <w:sz w:val="18"/>
          <w:u w:val="none"/>
        </w:rPr>
        <w:t>---------- -------------------------- ---------------------------</w:t>
      </w:r>
    </w:p>
    <w:p>
      <w:pPr>
        <w:spacing w:before="0" w:after="0" w:line="240" w:lineRule="auto"/>
      </w:pPr>
      <w:r>
        <w:rPr>
          <w:rFonts w:ascii="Consolas" w:hAnsi="Consolas" w:eastAsia="Consolas" w:cs="Consolas"/>
          <w:b w:val="0"/>
          <w:sz w:val="18"/>
          <w:u w:val="none"/>
        </w:rPr>
        <w:t xml:space="preserve">         1 LOG_ID                     NUMBER</w:t>
      </w:r>
    </w:p>
    <w:p>
      <w:pPr>
        <w:spacing w:before="0" w:after="0" w:line="240" w:lineRule="auto"/>
      </w:pPr>
      <w:r>
        <w:rPr>
          <w:rFonts w:ascii="Consolas" w:hAnsi="Consolas" w:eastAsia="Consolas" w:cs="Consolas"/>
          <w:b w:val="0"/>
          <w:sz w:val="18"/>
          <w:u w:val="none"/>
        </w:rPr>
        <w:t xml:space="preserve">         2 LOG_DATE                   TIMESTAMP(6) WITH TIME ZONE</w:t>
      </w:r>
    </w:p>
    <w:p>
      <w:pPr>
        <w:spacing w:before="0" w:after="0" w:line="240" w:lineRule="auto"/>
      </w:pPr>
      <w:r>
        <w:rPr>
          <w:rFonts w:ascii="Consolas" w:hAnsi="Consolas" w:eastAsia="Consolas" w:cs="Consolas"/>
          <w:b w:val="0"/>
          <w:sz w:val="18"/>
          <w:u w:val="none"/>
        </w:rPr>
        <w:t xml:space="preserve">         3 OWNER                      VARCHAR2</w:t>
      </w:r>
    </w:p>
    <w:p>
      <w:pPr>
        <w:spacing w:before="0" w:after="0" w:line="240" w:lineRule="auto"/>
      </w:pPr>
      <w:r>
        <w:rPr>
          <w:rFonts w:ascii="Consolas" w:hAnsi="Consolas" w:eastAsia="Consolas" w:cs="Consolas"/>
          <w:b w:val="0"/>
          <w:sz w:val="18"/>
          <w:u w:val="none"/>
        </w:rPr>
        <w:t xml:space="preserve">         4 JOB_NAME                   VARCHAR2</w:t>
      </w:r>
    </w:p>
    <w:p>
      <w:pPr>
        <w:spacing w:before="0" w:after="0" w:line="240" w:lineRule="auto"/>
      </w:pPr>
      <w:r>
        <w:rPr>
          <w:rFonts w:ascii="Consolas" w:hAnsi="Consolas" w:eastAsia="Consolas" w:cs="Consolas"/>
          <w:b w:val="0"/>
          <w:sz w:val="18"/>
          <w:u w:val="none"/>
        </w:rPr>
        <w:t xml:space="preserve">         5 JOB_SUBNAME                VARCHAR2</w:t>
      </w:r>
    </w:p>
    <w:p>
      <w:pPr>
        <w:spacing w:before="0" w:after="0" w:line="240" w:lineRule="auto"/>
      </w:pPr>
      <w:r>
        <w:rPr>
          <w:rFonts w:ascii="Consolas" w:hAnsi="Consolas" w:eastAsia="Consolas" w:cs="Consolas"/>
          <w:b w:val="0"/>
          <w:sz w:val="18"/>
          <w:u w:val="none"/>
        </w:rPr>
        <w:t xml:space="preserve">         6 STATUS                     VARCHAR2</w:t>
      </w:r>
    </w:p>
    <w:p>
      <w:pPr>
        <w:spacing w:before="0" w:after="0" w:line="240" w:lineRule="auto"/>
      </w:pPr>
      <w:r>
        <w:rPr>
          <w:rFonts w:ascii="Consolas" w:hAnsi="Consolas" w:eastAsia="Consolas" w:cs="Consolas"/>
          <w:b w:val="0"/>
          <w:sz w:val="18"/>
          <w:u w:val="none"/>
        </w:rPr>
        <w:t xml:space="preserve">         7 ERROR#                     NUMBER</w:t>
      </w:r>
    </w:p>
    <w:p>
      <w:pPr>
        <w:spacing w:before="0" w:after="0" w:line="240" w:lineRule="auto"/>
      </w:pPr>
      <w:r>
        <w:rPr>
          <w:rFonts w:ascii="Consolas" w:hAnsi="Consolas" w:eastAsia="Consolas" w:cs="Consolas"/>
          <w:b w:val="0"/>
          <w:sz w:val="18"/>
          <w:u w:val="none"/>
        </w:rPr>
        <w:t xml:space="preserve">         8 REQ_START_DATE             TIMESTAMP(6) WITH TIME ZONE</w:t>
      </w:r>
    </w:p>
    <w:p>
      <w:pPr>
        <w:spacing w:before="0" w:after="0" w:line="240" w:lineRule="auto"/>
      </w:pPr>
      <w:r>
        <w:rPr>
          <w:rFonts w:ascii="Consolas" w:hAnsi="Consolas" w:eastAsia="Consolas" w:cs="Consolas"/>
          <w:b w:val="0"/>
          <w:sz w:val="18"/>
          <w:u w:val="none"/>
        </w:rPr>
        <w:t xml:space="preserve">         9 ACTUAL_START_DATE          TIMESTAMP(6) WITH TIME ZONE</w:t>
      </w:r>
    </w:p>
    <w:p>
      <w:pPr>
        <w:spacing w:before="0" w:after="0" w:line="240" w:lineRule="auto"/>
      </w:pPr>
      <w:r>
        <w:rPr>
          <w:rFonts w:ascii="Consolas" w:hAnsi="Consolas" w:eastAsia="Consolas" w:cs="Consolas"/>
          <w:b w:val="0"/>
          <w:sz w:val="18"/>
          <w:u w:val="none"/>
        </w:rPr>
        <w:t xml:space="preserve">        10 RUN_DURATION               INTERVAL DAY(9) TO SECOND(6)</w:t>
      </w:r>
    </w:p>
    <w:p>
      <w:pPr>
        <w:spacing w:before="0" w:after="0" w:line="240" w:lineRule="auto"/>
      </w:pPr>
      <w:r>
        <w:rPr>
          <w:rFonts w:ascii="Consolas" w:hAnsi="Consolas" w:eastAsia="Consolas" w:cs="Consolas"/>
          <w:b w:val="0"/>
          <w:sz w:val="18"/>
          <w:u w:val="none"/>
        </w:rPr>
        <w:t xml:space="preserve">        11 INSTANCE_ID                NUMBER</w:t>
      </w:r>
    </w:p>
    <w:p>
      <w:pPr>
        <w:spacing w:before="0" w:after="0" w:line="240" w:lineRule="auto"/>
      </w:pPr>
      <w:r>
        <w:rPr>
          <w:rFonts w:ascii="Consolas" w:hAnsi="Consolas" w:eastAsia="Consolas" w:cs="Consolas"/>
          <w:b w:val="0"/>
          <w:sz w:val="18"/>
          <w:u w:val="none"/>
        </w:rPr>
        <w:t xml:space="preserve">        12 SESSION_ID                 VARCHAR2</w:t>
      </w:r>
    </w:p>
    <w:p>
      <w:pPr>
        <w:spacing w:before="0" w:after="0" w:line="240" w:lineRule="auto"/>
      </w:pPr>
      <w:r>
        <w:rPr>
          <w:rFonts w:ascii="Consolas" w:hAnsi="Consolas" w:eastAsia="Consolas" w:cs="Consolas"/>
          <w:b w:val="0"/>
          <w:sz w:val="18"/>
          <w:u w:val="none"/>
        </w:rPr>
        <w:t xml:space="preserve">        13 SLAVE_PID                  VARCHAR2</w:t>
      </w:r>
    </w:p>
    <w:p>
      <w:pPr>
        <w:spacing w:before="0" w:after="0" w:line="240" w:lineRule="auto"/>
      </w:pPr>
      <w:r>
        <w:rPr>
          <w:rFonts w:ascii="Consolas" w:hAnsi="Consolas" w:eastAsia="Consolas" w:cs="Consolas"/>
          <w:b w:val="0"/>
          <w:sz w:val="18"/>
          <w:u w:val="none"/>
        </w:rPr>
        <w:t xml:space="preserve">        14 CPU_USED                   INTERVAL DAY(9) TO SECOND(6)</w:t>
      </w:r>
    </w:p>
    <w:p>
      <w:pPr>
        <w:spacing w:before="0" w:after="0" w:line="240" w:lineRule="auto"/>
      </w:pPr>
      <w:r>
        <w:rPr>
          <w:rFonts w:ascii="Consolas" w:hAnsi="Consolas" w:eastAsia="Consolas" w:cs="Consolas"/>
          <w:b w:val="0"/>
          <w:sz w:val="18"/>
          <w:u w:val="none"/>
        </w:rPr>
        <w:t xml:space="preserve">        15 CREDENTIAL_OWNER           VARCHAR2</w:t>
      </w:r>
    </w:p>
    <w:p>
      <w:pPr>
        <w:spacing w:before="0" w:after="0" w:line="240" w:lineRule="auto"/>
      </w:pPr>
      <w:r>
        <w:rPr>
          <w:rFonts w:ascii="Consolas" w:hAnsi="Consolas" w:eastAsia="Consolas" w:cs="Consolas"/>
          <w:b w:val="0"/>
          <w:sz w:val="18"/>
          <w:u w:val="none"/>
        </w:rPr>
        <w:t xml:space="preserve">        16 CREDENTIAL_NAME            VARCHAR2</w:t>
      </w:r>
    </w:p>
    <w:p>
      <w:pPr>
        <w:spacing w:before="0" w:after="0" w:line="240" w:lineRule="auto"/>
      </w:pPr>
      <w:r>
        <w:rPr>
          <w:rFonts w:ascii="Consolas" w:hAnsi="Consolas" w:eastAsia="Consolas" w:cs="Consolas"/>
          <w:b w:val="0"/>
          <w:sz w:val="18"/>
          <w:u w:val="none"/>
        </w:rPr>
        <w:t xml:space="preserve">        17 DESTINATION_OWNER          VARCHAR2</w:t>
      </w:r>
    </w:p>
    <w:p>
      <w:pPr>
        <w:spacing w:before="0" w:after="0" w:line="240" w:lineRule="auto"/>
      </w:pPr>
      <w:r>
        <w:rPr>
          <w:rFonts w:ascii="Consolas" w:hAnsi="Consolas" w:eastAsia="Consolas" w:cs="Consolas"/>
          <w:b w:val="0"/>
          <w:sz w:val="18"/>
          <w:u w:val="none"/>
        </w:rPr>
        <w:t xml:space="preserve">        18 DESTINATION                VARCHAR2</w:t>
      </w:r>
    </w:p>
    <w:p>
      <w:pPr>
        <w:spacing w:before="0" w:after="0" w:line="240" w:lineRule="auto"/>
      </w:pPr>
      <w:r>
        <w:rPr>
          <w:rFonts w:ascii="Consolas" w:hAnsi="Consolas" w:eastAsia="Consolas" w:cs="Consolas"/>
          <w:b w:val="0"/>
          <w:sz w:val="18"/>
          <w:u w:val="none"/>
        </w:rPr>
        <w:t xml:space="preserve">        19 ADDITIONAL_INFO            VARCHAR2</w:t>
      </w:r>
    </w:p>
    <w:p>
      <w:pPr>
        <w:spacing w:before="0" w:after="0" w:line="240" w:lineRule="auto"/>
      </w:pPr>
      <w:r>
        <w:rPr>
          <w:rFonts w:ascii="Consolas" w:hAnsi="Consolas" w:eastAsia="Consolas" w:cs="Consolas"/>
          <w:b w:val="0"/>
          <w:sz w:val="18"/>
          <w:u w:val="none"/>
        </w:rPr>
        <w:t xml:space="preserve">        20 ERRORS                     CLOB</w:t>
      </w:r>
    </w:p>
    <w:p>
      <w:pPr>
        <w:spacing w:before="0" w:after="0" w:line="240" w:lineRule="auto"/>
      </w:pPr>
      <w:r>
        <w:rPr>
          <w:rFonts w:ascii="Consolas" w:hAnsi="Consolas" w:eastAsia="Consolas" w:cs="Consolas"/>
          <w:b w:val="0"/>
          <w:sz w:val="18"/>
          <w:u w:val="none"/>
        </w:rPr>
        <w:t xml:space="preserve">        21 OUTPUT                     CLOB</w:t>
      </w:r>
    </w:p>
    <w:p>
      <w:pPr>
        <w:spacing w:before="0" w:after="0" w:line="240" w:lineRule="auto"/>
      </w:pPr>
      <w:r>
        <w:rPr>
          <w:rFonts w:ascii="Consolas" w:hAnsi="Consolas" w:eastAsia="Consolas" w:cs="Consolas"/>
          <w:b w:val="0"/>
          <w:sz w:val="18"/>
          <w:u w:val="none"/>
        </w:rPr>
        <w:t xml:space="preserve">        22 BINARY_ERROR               RAW</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22 rows selected.</w:t>
      </w:r>
    </w:p>
    <w:p>
      <w:pPr>
        <w:spacing w:before="20" w:after="60"/>
      </w:pPr>
      <w:r>
        <w:rPr>
          <w:rFonts w:ascii="맑은 고딕" w:hAnsi="맑은 고딕" w:eastAsia="맑은 고딕" w:cs="맑은 고딕"/>
          <w:b w:val="0"/>
          <w:sz w:val="19"/>
          <w:u w:val="none"/>
        </w:rPr>
        <w:t>▸ 컬럼은 22개다. 상태는 STATUS, 시각은 LOG_DATE, 오류 번호는 ERROR# 다. ERROR# 는 이름에 # 가 들어가므로 별칭을 붙여 쓰는 편이 편하다(error# AS err). 컬럼명을 추측하는 습관이 ORA-00904 의 유일한 원인이며, USER_TAB_COLUMNS 를 한 번 보는 데 드는 시간이 추측으로 잃는 시간보다 항상 짧다.</w:t>
      </w:r>
    </w:p>
    <w:p>
      <w:pPr>
        <w:spacing w:before="200" w:after="80"/>
      </w:pPr>
      <w:r>
        <w:rPr>
          <w:rFonts w:ascii="맑은 고딕" w:hAnsi="맑은 고딕" w:eastAsia="맑은 고딕" w:cs="맑은 고딕"/>
          <w:b/>
          <w:sz w:val="21"/>
          <w:u w:val="none"/>
        </w:rPr>
        <w:t>【수행】 느린 작업 준비 — PR_EX_SLOW 와 J_EX_SLOW</w:t>
      </w:r>
    </w:p>
    <w:p>
      <w:pPr>
        <w:spacing w:before="120" w:after="0" w:line="240" w:lineRule="auto"/>
      </w:pPr>
      <w:r>
        <w:rPr>
          <w:rFonts w:ascii="Consolas" w:hAnsi="Consolas" w:eastAsia="Consolas" w:cs="Consolas"/>
          <w:b w:val="0"/>
          <w:sz w:val="18"/>
          <w:u w:val="none"/>
        </w:rPr>
        <w:t>SQL&gt; CREATE OR REPLACE PROCEDURE pr_ex_slow IS</w:t>
      </w:r>
    </w:p>
    <w:p>
      <w:pPr>
        <w:spacing w:before="0" w:after="0" w:line="240" w:lineRule="auto"/>
      </w:pPr>
      <w:r>
        <w:rPr>
          <w:rFonts w:ascii="Consolas" w:hAnsi="Consolas" w:eastAsia="Consolas" w:cs="Consolas"/>
          <w:b w:val="0"/>
          <w:sz w:val="18"/>
          <w:u w:val="none"/>
        </w:rPr>
        <w:t xml:space="preserve">  2  BEGIN</w:t>
      </w:r>
    </w:p>
    <w:p>
      <w:pPr>
        <w:spacing w:before="0" w:after="0" w:line="240" w:lineRule="auto"/>
      </w:pPr>
      <w:r>
        <w:rPr>
          <w:rFonts w:ascii="Consolas" w:hAnsi="Consolas" w:eastAsia="Consolas" w:cs="Consolas"/>
          <w:b w:val="0"/>
          <w:sz w:val="18"/>
          <w:u w:val="none"/>
        </w:rPr>
        <w:t xml:space="preserve">  3     DBMS_SESSION.SLEEP(8);           -- 18c 부터 DBMS_SESSION 에서 제공</w:t>
      </w:r>
    </w:p>
    <w:p>
      <w:pPr>
        <w:spacing w:before="0" w:after="0" w:line="240" w:lineRule="auto"/>
      </w:pPr>
      <w:r>
        <w:rPr>
          <w:rFonts w:ascii="Consolas" w:hAnsi="Consolas" w:eastAsia="Consolas" w:cs="Consolas"/>
          <w:b w:val="0"/>
          <w:sz w:val="18"/>
          <w:u w:val="none"/>
        </w:rPr>
        <w:t xml:space="preserve">  4</w:t>
      </w:r>
    </w:p>
    <w:p>
      <w:pPr>
        <w:spacing w:before="0" w:after="0" w:line="240" w:lineRule="auto"/>
      </w:pPr>
      <w:r>
        <w:rPr>
          <w:rFonts w:ascii="Consolas" w:hAnsi="Consolas" w:eastAsia="Consolas" w:cs="Consolas"/>
          <w:b w:val="0"/>
          <w:sz w:val="18"/>
          <w:u w:val="none"/>
        </w:rPr>
        <w:t xml:space="preserve">  5     INSERT INTO plsql_job_log</w:t>
      </w:r>
    </w:p>
    <w:p>
      <w:pPr>
        <w:spacing w:before="0" w:after="0" w:line="240" w:lineRule="auto"/>
      </w:pPr>
      <w:r>
        <w:rPr>
          <w:rFonts w:ascii="Consolas" w:hAnsi="Consolas" w:eastAsia="Consolas" w:cs="Consolas"/>
          <w:b w:val="0"/>
          <w:sz w:val="18"/>
          <w:u w:val="none"/>
        </w:rPr>
        <w:t xml:space="preserve">  6        (job_name, start_time, end_time, status, processed_cnt, created_by)</w:t>
      </w:r>
    </w:p>
    <w:p>
      <w:pPr>
        <w:spacing w:before="0" w:after="0" w:line="240" w:lineRule="auto"/>
      </w:pPr>
      <w:r>
        <w:rPr>
          <w:rFonts w:ascii="Consolas" w:hAnsi="Consolas" w:eastAsia="Consolas" w:cs="Consolas"/>
          <w:b w:val="0"/>
          <w:sz w:val="18"/>
          <w:u w:val="none"/>
        </w:rPr>
        <w:t xml:space="preserve">  7     VALUES</w:t>
      </w:r>
    </w:p>
    <w:p>
      <w:pPr>
        <w:spacing w:before="0" w:after="0" w:line="240" w:lineRule="auto"/>
      </w:pPr>
      <w:r>
        <w:rPr>
          <w:rFonts w:ascii="Consolas" w:hAnsi="Consolas" w:eastAsia="Consolas" w:cs="Consolas"/>
          <w:b w:val="0"/>
          <w:sz w:val="18"/>
          <w:u w:val="none"/>
        </w:rPr>
        <w:t xml:space="preserve">  8        ('PR_EX_SLOW', SYSTIMESTAMP, SYSTIMESTAMP, 'SUCCESS', 1, USER);</w:t>
      </w:r>
    </w:p>
    <w:p>
      <w:pPr>
        <w:spacing w:before="0" w:after="0" w:line="240" w:lineRule="auto"/>
      </w:pPr>
      <w:r>
        <w:rPr>
          <w:rFonts w:ascii="Consolas" w:hAnsi="Consolas" w:eastAsia="Consolas" w:cs="Consolas"/>
          <w:b w:val="0"/>
          <w:sz w:val="18"/>
          <w:u w:val="none"/>
        </w:rPr>
        <w:t xml:space="preserve">  9     COMMIT;</w:t>
      </w:r>
    </w:p>
    <w:p>
      <w:pPr>
        <w:spacing w:before="0" w:after="0" w:line="240" w:lineRule="auto"/>
      </w:pPr>
      <w:r>
        <w:rPr>
          <w:rFonts w:ascii="Consolas" w:hAnsi="Consolas" w:eastAsia="Consolas" w:cs="Consolas"/>
          <w:b w:val="0"/>
          <w:sz w:val="18"/>
          <w:u w:val="none"/>
        </w:rPr>
        <w:t xml:space="preserve"> 10  END;</w:t>
      </w:r>
    </w:p>
    <w:p>
      <w:pPr>
        <w:spacing w:before="0" w:after="0" w:line="240" w:lineRule="auto"/>
      </w:pPr>
      <w:r>
        <w:rPr>
          <w:rFonts w:ascii="Consolas" w:hAnsi="Consolas" w:eastAsia="Consolas" w:cs="Consolas"/>
          <w:b w:val="0"/>
          <w:sz w:val="18"/>
          <w:u w:val="none"/>
        </w:rPr>
        <w:t xml:space="preserve"> 11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Procedure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'J_EX_SLOW',</w:t>
      </w:r>
    </w:p>
    <w:p>
      <w:pPr>
        <w:spacing w:before="0" w:after="0" w:line="240" w:lineRule="auto"/>
      </w:pPr>
      <w:r>
        <w:rPr>
          <w:rFonts w:ascii="Consolas" w:hAnsi="Consolas" w:eastAsia="Consolas" w:cs="Consolas"/>
          <w:b w:val="0"/>
          <w:sz w:val="18"/>
          <w:u w:val="none"/>
        </w:rPr>
        <w:t xml:space="preserve">  4        job_type   =&gt; 'STORED_PROCEDURE',</w:t>
      </w:r>
    </w:p>
    <w:p>
      <w:pPr>
        <w:spacing w:before="0" w:after="0" w:line="240" w:lineRule="auto"/>
      </w:pPr>
      <w:r>
        <w:rPr>
          <w:rFonts w:ascii="Consolas" w:hAnsi="Consolas" w:eastAsia="Consolas" w:cs="Consolas"/>
          <w:b w:val="0"/>
          <w:sz w:val="18"/>
          <w:u w:val="none"/>
        </w:rPr>
        <w:t xml:space="preserve">  5        job_action =&gt; 'PR_EX_SLOW',</w:t>
      </w:r>
    </w:p>
    <w:p>
      <w:pPr>
        <w:spacing w:before="0" w:after="0" w:line="240" w:lineRule="auto"/>
      </w:pPr>
      <w:r>
        <w:rPr>
          <w:rFonts w:ascii="Consolas" w:hAnsi="Consolas" w:eastAsia="Consolas" w:cs="Consolas"/>
          <w:b w:val="0"/>
          <w:sz w:val="18"/>
          <w:u w:val="none"/>
        </w:rPr>
        <w:t xml:space="preserve">  6        enabled    =&gt; TRUE,</w:t>
      </w:r>
    </w:p>
    <w:p>
      <w:pPr>
        <w:spacing w:before="0" w:after="0" w:line="240" w:lineRule="auto"/>
      </w:pPr>
      <w:r>
        <w:rPr>
          <w:rFonts w:ascii="Consolas" w:hAnsi="Consolas" w:eastAsia="Consolas" w:cs="Consolas"/>
          <w:b w:val="0"/>
          <w:sz w:val="18"/>
          <w:u w:val="none"/>
        </w:rPr>
        <w:t xml:space="preserve">  7        auto_drop  =&gt; FALSE);</w:t>
      </w:r>
    </w:p>
    <w:p>
      <w:pPr>
        <w:spacing w:before="0" w:after="0" w:line="240" w:lineRule="auto"/>
      </w:pPr>
      <w:r>
        <w:rPr>
          <w:rFonts w:ascii="Consolas" w:hAnsi="Consolas" w:eastAsia="Consolas" w:cs="Consolas"/>
          <w:b w:val="0"/>
          <w:sz w:val="18"/>
          <w:u w:val="none"/>
        </w:rPr>
        <w:t xml:space="preserve">  8  END;</w:t>
      </w:r>
    </w:p>
    <w:p>
      <w:pPr>
        <w:spacing w:before="0" w:after="0" w:line="240" w:lineRule="auto"/>
      </w:pPr>
      <w:r>
        <w:rPr>
          <w:rFonts w:ascii="Consolas" w:hAnsi="Consolas" w:eastAsia="Consolas" w:cs="Consolas"/>
          <w:b w:val="0"/>
          <w:sz w:val="18"/>
          <w:u w:val="none"/>
        </w:rPr>
        <w:t xml:space="preserve">  9  /</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PL/SQL procedure successfully completed.</w:t>
      </w:r>
    </w:p>
    <w:p>
      <w:pPr>
        <w:spacing w:before="200" w:after="80"/>
      </w:pPr>
      <w:r>
        <w:rPr>
          <w:rFonts w:ascii="맑은 고딕" w:hAnsi="맑은 고딕" w:eastAsia="맑은 고딕" w:cs="맑은 고딕"/>
          <w:b/>
          <w:sz w:val="21"/>
          <w:u w:val="none"/>
        </w:rPr>
        <w:t>【수행】 (오류 재현 2) 비동기 실행 직후 이력이 비어 있다</w:t>
      </w:r>
    </w:p>
    <w:p>
      <w:pPr>
        <w:spacing w:before="120" w:after="0" w:line="240" w:lineRule="auto"/>
      </w:pPr>
      <w:r>
        <w:rPr>
          <w:rFonts w:ascii="Consolas" w:hAnsi="Consolas" w:eastAsia="Consolas" w:cs="Consolas"/>
          <w:b w:val="0"/>
          <w:sz w:val="18"/>
          <w:u w:val="none"/>
        </w:rPr>
        <w:t>SQL&gt; EXEC DBMS_SCHEDULER.RUN_JOB('J_EX_SLOW', use_current_session =&gt; FALSE);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프롬프트가 즉시 돌아왔다. 곧바로 이력을 조회한다.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status FROM user_scheduler_job_run_details</w:t>
      </w:r>
    </w:p>
    <w:p>
      <w:pPr>
        <w:spacing w:before="0" w:after="0" w:line="240" w:lineRule="auto"/>
      </w:pPr>
      <w:r>
        <w:rPr>
          <w:rFonts w:ascii="Consolas" w:hAnsi="Consolas" w:eastAsia="Consolas" w:cs="Consolas"/>
          <w:b w:val="0"/>
          <w:sz w:val="18"/>
          <w:u w:val="none"/>
        </w:rPr>
        <w:t xml:space="preserve">  2   WHERE job_name = 'J_EX_SLOW';</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no rows selected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여기서 "실패했다"고 판정하면 안 된다. 진행 중인지부터 확인한다.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session_id, slave_process_id AS slave, elapsed_time</w:t>
      </w:r>
    </w:p>
    <w:p>
      <w:pPr>
        <w:spacing w:before="0" w:after="0" w:line="240" w:lineRule="auto"/>
      </w:pPr>
      <w:r>
        <w:rPr>
          <w:rFonts w:ascii="Consolas" w:hAnsi="Consolas" w:eastAsia="Consolas" w:cs="Consolas"/>
          <w:b w:val="0"/>
          <w:sz w:val="18"/>
          <w:u w:val="none"/>
        </w:rPr>
        <w:t xml:space="preserve">  2    FROM user_scheduler_running_jobs;</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SESSION_ID SLAVE      ELAPSED_TIME</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J_EX_SLOW           301 24187      +000 00:00:03</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-- 3초째 실행 중이다. 몇 초 기다렸다가 다시 조회한다.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status, error# AS err, run_duration,</w:t>
      </w:r>
    </w:p>
    <w:p>
      <w:pPr>
        <w:spacing w:before="0" w:after="0" w:line="240" w:lineRule="auto"/>
      </w:pPr>
      <w:r>
        <w:rPr>
          <w:rFonts w:ascii="Consolas" w:hAnsi="Consolas" w:eastAsia="Consolas" w:cs="Consolas"/>
          <w:b w:val="0"/>
          <w:sz w:val="18"/>
          <w:u w:val="none"/>
        </w:rPr>
        <w:t xml:space="preserve">  2         TO_CHAR(log_date,'HH24:MI:SS') AS log_date</w:t>
      </w:r>
    </w:p>
    <w:p>
      <w:pPr>
        <w:spacing w:before="0" w:after="0" w:line="240" w:lineRule="auto"/>
      </w:pPr>
      <w:r>
        <w:rPr>
          <w:rFonts w:ascii="Consolas" w:hAnsi="Consolas" w:eastAsia="Consolas" w:cs="Consolas"/>
          <w:b w:val="0"/>
          <w:sz w:val="18"/>
          <w:u w:val="none"/>
        </w:rPr>
        <w:t xml:space="preserve">  3    FROM user_scheduler_job_run_details</w:t>
      </w:r>
    </w:p>
    <w:p>
      <w:pPr>
        <w:spacing w:before="0" w:after="0" w:line="240" w:lineRule="auto"/>
      </w:pPr>
      <w:r>
        <w:rPr>
          <w:rFonts w:ascii="Consolas" w:hAnsi="Consolas" w:eastAsia="Consolas" w:cs="Consolas"/>
          <w:b w:val="0"/>
          <w:sz w:val="18"/>
          <w:u w:val="none"/>
        </w:rPr>
        <w:t xml:space="preserve">  4   WHERE job_name = 'J_EX_SLOW';</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STATUS            ERR RUN_DURATION    LOG_DATE</w:t>
      </w:r>
    </w:p>
    <w:p>
      <w:pPr>
        <w:spacing w:before="0" w:after="0" w:line="240" w:lineRule="auto"/>
      </w:pPr>
      <w:r>
        <w:rPr>
          <w:rFonts w:ascii="Consolas" w:hAnsi="Consolas" w:eastAsia="Consolas" w:cs="Consolas"/>
          <w:b w:val="0"/>
          <w:sz w:val="18"/>
          <w:u w:val="none"/>
        </w:rPr>
        <w:t>------------ ----------- --------- --------------- --------</w:t>
      </w:r>
    </w:p>
    <w:p>
      <w:pPr>
        <w:spacing w:before="0" w:after="120" w:line="240" w:lineRule="auto"/>
      </w:pPr>
      <w:r>
        <w:rPr>
          <w:rFonts w:ascii="Consolas" w:hAnsi="Consolas" w:eastAsia="Consolas" w:cs="Consolas"/>
          <w:b w:val="0"/>
          <w:sz w:val="18"/>
          <w:u w:val="none"/>
        </w:rPr>
        <w:t>J_EX_SLOW    SUCCEEDED           0 +000 00:00:08   10:04:29</w:t>
      </w:r>
    </w:p>
    <w:p>
      <w:pPr>
        <w:spacing w:before="200" w:after="80"/>
      </w:pPr>
      <w:r>
        <w:rPr>
          <w:rFonts w:ascii="맑은 고딕" w:hAnsi="맑은 고딕" w:eastAsia="맑은 고딕" w:cs="맑은 고딕"/>
          <w:b/>
          <w:sz w:val="21"/>
          <w:u w:val="none"/>
        </w:rPr>
        <w:t>【수행】 동기 실행과의 대조</w:t>
      </w:r>
    </w:p>
    <w:p>
      <w:pPr>
        <w:spacing w:before="120" w:after="0" w:line="240" w:lineRule="auto"/>
      </w:pPr>
      <w:r>
        <w:rPr>
          <w:rFonts w:ascii="Consolas" w:hAnsi="Consolas" w:eastAsia="Consolas" w:cs="Consolas"/>
          <w:b w:val="0"/>
          <w:sz w:val="18"/>
          <w:u w:val="none"/>
        </w:rPr>
        <w:t>SQL&gt; EXEC DBMS_SCHEDULER.RUN_JOB('J_EX_SLOW');</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(8초간 프롬프트가 돌아오지 않는다)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COUNT(*) AS runs FROM user_scheduler_job_run_details</w:t>
      </w:r>
    </w:p>
    <w:p>
      <w:pPr>
        <w:spacing w:before="0" w:after="0" w:line="240" w:lineRule="auto"/>
      </w:pPr>
      <w:r>
        <w:rPr>
          <w:rFonts w:ascii="Consolas" w:hAnsi="Consolas" w:eastAsia="Consolas" w:cs="Consolas"/>
          <w:b w:val="0"/>
          <w:sz w:val="18"/>
          <w:u w:val="none"/>
        </w:rPr>
        <w:t xml:space="preserve">  2   WHERE job_name = 'J_EX_SLOW';</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RUNS</w:t>
      </w:r>
    </w:p>
    <w:p>
      <w:pPr>
        <w:spacing w:before="0" w:after="0" w:line="240" w:lineRule="auto"/>
      </w:pPr>
      <w:r>
        <w:rPr>
          <w:rFonts w:ascii="Consolas" w:hAnsi="Consolas" w:eastAsia="Consolas" w:cs="Consolas"/>
          <w:b w:val="0"/>
          <w:sz w:val="18"/>
          <w:u w:val="none"/>
        </w:rPr>
        <w:t>----------</w:t>
      </w:r>
    </w:p>
    <w:p>
      <w:pPr>
        <w:spacing w:before="0" w:after="120" w:line="240" w:lineRule="auto"/>
      </w:pPr>
      <w:r>
        <w:rPr>
          <w:rFonts w:ascii="Consolas" w:hAnsi="Consolas" w:eastAsia="Consolas" w:cs="Consolas"/>
          <w:b w:val="0"/>
          <w:sz w:val="18"/>
          <w:u w:val="none"/>
        </w:rPr>
        <w:t xml:space="preserve">         2</w:t>
      </w:r>
    </w:p>
    <w:tbl>
      <w:tblPr>
        <w:tblStyle w:val="TableGrid"/>
        <w:tblW w:type="auto" w:w="0"/>
        <w:tblLook w:firstColumn="1" w:firstRow="1" w:lastColumn="0" w:lastRow="0" w:noHBand="0" w:noVBand="1" w:val="04A0"/>
      </w:tblPr>
      <w:tblGrid>
        <w:gridCol w:w="3024"/>
        <w:gridCol w:w="3024"/>
        <w:gridCol w:w="3024"/>
      </w:tblGrid>
      <w:tr>
        <w:tc>
          <w:tcPr>
            <w:tcW w:type="dxa" w:w="1700"/>
            <w:shd w:val="clear" w:color="auto" w:fill="E8E8E8"/>
          </w:tcPr>
          <w:p>
            <w:pPr>
              <w:spacing w:before="20" w:after="20"/>
            </w:pPr>
            <w:r>
              <w:rPr>
                <w:rFonts w:ascii="맑은 고딕" w:hAnsi="맑은 고딕" w:eastAsia="맑은 고딕" w:cs="맑은 고딕"/>
                <w:b/>
                <w:sz w:val="20"/>
                <w:u w:val="none"/>
              </w:rPr>
              <w:t>구분</w:t>
            </w:r>
          </w:p>
        </w:tc>
        <w:tc>
          <w:tcPr>
            <w:tcW w:type="dxa" w:w="3542"/>
            <w:shd w:val="clear" w:color="auto" w:fill="E8E8E8"/>
          </w:tcPr>
          <w:p>
            <w:pPr>
              <w:spacing w:before="20" w:after="20"/>
            </w:pPr>
            <w:r>
              <w:rPr>
                <w:rFonts w:ascii="맑은 고딕" w:hAnsi="맑은 고딕" w:eastAsia="맑은 고딕" w:cs="맑은 고딕"/>
                <w:b/>
                <w:sz w:val="20"/>
                <w:u w:val="none"/>
              </w:rPr>
              <w:t>use_current_session =&gt; TRUE (기본)</w:t>
            </w:r>
          </w:p>
        </w:tc>
        <w:tc>
          <w:tcPr>
            <w:tcW w:type="dxa" w:w="3542"/>
            <w:shd w:val="clear" w:color="auto" w:fill="E8E8E8"/>
          </w:tcPr>
          <w:p>
            <w:pPr>
              <w:spacing w:before="20" w:after="20"/>
            </w:pPr>
            <w:r>
              <w:rPr>
                <w:rFonts w:ascii="맑은 고딕" w:hAnsi="맑은 고딕" w:eastAsia="맑은 고딕" w:cs="맑은 고딕"/>
                <w:b/>
                <w:sz w:val="20"/>
                <w:u w:val="none"/>
              </w:rPr>
              <w:t>use_current_session =&gt; FALSE</w:t>
            </w:r>
          </w:p>
        </w:tc>
      </w:tr>
      <w:tr>
        <w:tc>
          <w:tcPr>
            <w:tcW w:type="dxa" w:w="1700"/>
          </w:tcPr>
          <w:p>
            <w:pPr>
              <w:spacing w:before="20" w:after="20"/>
            </w:pPr>
            <w:r>
              <w:rPr>
                <w:rFonts w:ascii="맑은 고딕" w:hAnsi="맑은 고딕" w:eastAsia="맑은 고딕" w:cs="맑은 고딕"/>
                <w:b w:val="0"/>
                <w:sz w:val="19"/>
                <w:u w:val="none"/>
              </w:rPr>
              <w:t>수행 주체</w:t>
            </w:r>
          </w:p>
        </w:tc>
        <w:tc>
          <w:tcPr>
            <w:tcW w:type="dxa" w:w="3542"/>
          </w:tcPr>
          <w:p>
            <w:pPr>
              <w:spacing w:before="20" w:after="20"/>
            </w:pPr>
            <w:r>
              <w:rPr>
                <w:rFonts w:ascii="맑은 고딕" w:hAnsi="맑은 고딕" w:eastAsia="맑은 고딕" w:cs="맑은 고딕"/>
                <w:b w:val="0"/>
                <w:sz w:val="19"/>
                <w:u w:val="none"/>
              </w:rPr>
              <w:t>내 세션이 직접 수행</w:t>
            </w:r>
          </w:p>
        </w:tc>
        <w:tc>
          <w:tcPr>
            <w:tcW w:type="dxa" w:w="3542"/>
          </w:tcPr>
          <w:p>
            <w:pPr>
              <w:spacing w:before="20" w:after="20"/>
            </w:pPr>
            <w:r>
              <w:rPr>
                <w:rFonts w:ascii="맑은 고딕" w:hAnsi="맑은 고딕" w:eastAsia="맑은 고딕" w:cs="맑은 고딕"/>
                <w:b w:val="0"/>
                <w:sz w:val="19"/>
                <w:u w:val="none"/>
              </w:rPr>
              <w:t>슬레이브가 새 세션을 열어 수행</w:t>
            </w:r>
          </w:p>
        </w:tc>
      </w:tr>
      <w:tr>
        <w:tc>
          <w:tcPr>
            <w:tcW w:type="dxa" w:w="1700"/>
          </w:tcPr>
          <w:p>
            <w:pPr>
              <w:spacing w:before="20" w:after="20"/>
            </w:pPr>
            <w:r>
              <w:rPr>
                <w:rFonts w:ascii="맑은 고딕" w:hAnsi="맑은 고딕" w:eastAsia="맑은 고딕" w:cs="맑은 고딕"/>
                <w:b w:val="0"/>
                <w:sz w:val="19"/>
                <w:u w:val="none"/>
              </w:rPr>
              <w:t>프롬프트</w:t>
            </w:r>
          </w:p>
        </w:tc>
        <w:tc>
          <w:tcPr>
            <w:tcW w:type="dxa" w:w="3542"/>
          </w:tcPr>
          <w:p>
            <w:pPr>
              <w:spacing w:before="20" w:after="20"/>
            </w:pPr>
            <w:r>
              <w:rPr>
                <w:rFonts w:ascii="맑은 고딕" w:hAnsi="맑은 고딕" w:eastAsia="맑은 고딕" w:cs="맑은 고딕"/>
                <w:b w:val="0"/>
                <w:sz w:val="19"/>
                <w:u w:val="none"/>
              </w:rPr>
              <w:t>작업이 끝난 뒤 돌아온다(8초)</w:t>
            </w:r>
          </w:p>
        </w:tc>
        <w:tc>
          <w:tcPr>
            <w:tcW w:type="dxa" w:w="3542"/>
          </w:tcPr>
          <w:p>
            <w:pPr>
              <w:spacing w:before="20" w:after="20"/>
            </w:pPr>
            <w:r>
              <w:rPr>
                <w:rFonts w:ascii="맑은 고딕" w:hAnsi="맑은 고딕" w:eastAsia="맑은 고딕" w:cs="맑은 고딕"/>
                <w:b w:val="0"/>
                <w:sz w:val="19"/>
                <w:u w:val="none"/>
              </w:rPr>
              <w:t>즉시 돌아온다</w:t>
            </w:r>
          </w:p>
        </w:tc>
      </w:tr>
      <w:tr>
        <w:tc>
          <w:tcPr>
            <w:tcW w:type="dxa" w:w="1700"/>
          </w:tcPr>
          <w:p>
            <w:pPr>
              <w:spacing w:before="20" w:after="20"/>
            </w:pPr>
            <w:r>
              <w:rPr>
                <w:rFonts w:ascii="맑은 고딕" w:hAnsi="맑은 고딕" w:eastAsia="맑은 고딕" w:cs="맑은 고딕"/>
                <w:b w:val="0"/>
                <w:sz w:val="19"/>
                <w:u w:val="none"/>
              </w:rPr>
              <w:t>예외 표시</w:t>
            </w:r>
          </w:p>
        </w:tc>
        <w:tc>
          <w:tcPr>
            <w:tcW w:type="dxa" w:w="3542"/>
          </w:tcPr>
          <w:p>
            <w:pPr>
              <w:spacing w:before="20" w:after="20"/>
            </w:pPr>
            <w:r>
              <w:rPr>
                <w:rFonts w:ascii="맑은 고딕" w:hAnsi="맑은 고딕" w:eastAsia="맑은 고딕" w:cs="맑은 고딕"/>
                <w:b w:val="0"/>
                <w:sz w:val="19"/>
                <w:u w:val="none"/>
              </w:rPr>
              <w:t>내 화면에 그대로 나온다</w:t>
            </w:r>
          </w:p>
        </w:tc>
        <w:tc>
          <w:tcPr>
            <w:tcW w:type="dxa" w:w="3542"/>
          </w:tcPr>
          <w:p>
            <w:pPr>
              <w:spacing w:before="20" w:after="20"/>
            </w:pPr>
            <w:r>
              <w:rPr>
                <w:rFonts w:ascii="맑은 고딕" w:hAnsi="맑은 고딕" w:eastAsia="맑은 고딕" w:cs="맑은 고딕"/>
                <w:b w:val="0"/>
                <w:sz w:val="19"/>
                <w:u w:val="none"/>
              </w:rPr>
              <w:t>화면에 나오지 않는다</w:t>
            </w:r>
          </w:p>
        </w:tc>
      </w:tr>
      <w:tr>
        <w:tc>
          <w:tcPr>
            <w:tcW w:type="dxa" w:w="1700"/>
          </w:tcPr>
          <w:p>
            <w:pPr>
              <w:spacing w:before="20" w:after="20"/>
            </w:pPr>
            <w:r>
              <w:rPr>
                <w:rFonts w:ascii="맑은 고딕" w:hAnsi="맑은 고딕" w:eastAsia="맑은 고딕" w:cs="맑은 고딕"/>
                <w:b w:val="0"/>
                <w:sz w:val="19"/>
                <w:u w:val="none"/>
              </w:rPr>
              <w:t>DBMS_OUTPUT</w:t>
            </w:r>
          </w:p>
        </w:tc>
        <w:tc>
          <w:tcPr>
            <w:tcW w:type="dxa" w:w="3542"/>
          </w:tcPr>
          <w:p>
            <w:pPr>
              <w:spacing w:before="20" w:after="20"/>
            </w:pPr>
            <w:r>
              <w:rPr>
                <w:rFonts w:ascii="맑은 고딕" w:hAnsi="맑은 고딕" w:eastAsia="맑은 고딕" w:cs="맑은 고딕"/>
                <w:b w:val="0"/>
                <w:sz w:val="19"/>
                <w:u w:val="none"/>
              </w:rPr>
              <w:t>보인다</w:t>
            </w:r>
          </w:p>
        </w:tc>
        <w:tc>
          <w:tcPr>
            <w:tcW w:type="dxa" w:w="3542"/>
          </w:tcPr>
          <w:p>
            <w:pPr>
              <w:spacing w:before="20" w:after="20"/>
            </w:pPr>
            <w:r>
              <w:rPr>
                <w:rFonts w:ascii="맑은 고딕" w:hAnsi="맑은 고딕" w:eastAsia="맑은 고딕" w:cs="맑은 고딕"/>
                <w:b w:val="0"/>
                <w:sz w:val="19"/>
                <w:u w:val="none"/>
              </w:rPr>
              <w:t>갈 곳이 없어 사라진다</w:t>
            </w:r>
          </w:p>
        </w:tc>
      </w:tr>
      <w:tr>
        <w:tc>
          <w:tcPr>
            <w:tcW w:type="dxa" w:w="1700"/>
          </w:tcPr>
          <w:p>
            <w:pPr>
              <w:spacing w:before="20" w:after="20"/>
            </w:pPr>
            <w:r>
              <w:rPr>
                <w:rFonts w:ascii="맑은 고딕" w:hAnsi="맑은 고딕" w:eastAsia="맑은 고딕" w:cs="맑은 고딕"/>
                <w:b w:val="0"/>
                <w:sz w:val="19"/>
                <w:u w:val="none"/>
              </w:rPr>
              <w:t>이력 확인 시점</w:t>
            </w:r>
          </w:p>
        </w:tc>
        <w:tc>
          <w:tcPr>
            <w:tcW w:type="dxa" w:w="3542"/>
          </w:tcPr>
          <w:p>
            <w:pPr>
              <w:spacing w:before="20" w:after="20"/>
            </w:pPr>
            <w:r>
              <w:rPr>
                <w:rFonts w:ascii="맑은 고딕" w:hAnsi="맑은 고딕" w:eastAsia="맑은 고딕" w:cs="맑은 고딕"/>
                <w:b w:val="0"/>
                <w:sz w:val="19"/>
                <w:u w:val="none"/>
              </w:rPr>
              <w:t>프롬프트가 돌아온 직후 바로 보인다</w:t>
            </w:r>
          </w:p>
        </w:tc>
        <w:tc>
          <w:tcPr>
            <w:tcW w:type="dxa" w:w="3542"/>
          </w:tcPr>
          <w:p>
            <w:pPr>
              <w:spacing w:before="20" w:after="20"/>
            </w:pPr>
            <w:r>
              <w:rPr>
                <w:rFonts w:ascii="맑은 고딕" w:hAnsi="맑은 고딕" w:eastAsia="맑은 고딕" w:cs="맑은 고딕"/>
                <w:b w:val="0"/>
                <w:sz w:val="19"/>
                <w:u w:val="none"/>
              </w:rPr>
              <w:t>슬레이브가 로그를 확정한 뒤에야 나타난다</w:t>
            </w:r>
          </w:p>
        </w:tc>
      </w:tr>
      <w:tr>
        <w:tc>
          <w:tcPr>
            <w:tcW w:type="dxa" w:w="1700"/>
          </w:tcPr>
          <w:p>
            <w:pPr>
              <w:spacing w:before="20" w:after="20"/>
            </w:pPr>
            <w:r>
              <w:rPr>
                <w:rFonts w:ascii="맑은 고딕" w:hAnsi="맑은 고딕" w:eastAsia="맑은 고딕" w:cs="맑은 고딕"/>
                <w:b w:val="0"/>
                <w:sz w:val="19"/>
                <w:u w:val="none"/>
              </w:rPr>
              <w:t>용도</w:t>
            </w:r>
          </w:p>
        </w:tc>
        <w:tc>
          <w:tcPr>
            <w:tcW w:type="dxa" w:w="3542"/>
          </w:tcPr>
          <w:p>
            <w:pPr>
              <w:spacing w:before="20" w:after="20"/>
            </w:pPr>
            <w:r>
              <w:rPr>
                <w:rFonts w:ascii="맑은 고딕" w:hAnsi="맑은 고딕" w:eastAsia="맑은 고딕" w:cs="맑은 고딕"/>
                <w:b w:val="0"/>
                <w:sz w:val="19"/>
                <w:u w:val="none"/>
              </w:rPr>
              <w:t>개발 중 디버깅, 배포 전 수동 검증</w:t>
            </w:r>
          </w:p>
        </w:tc>
        <w:tc>
          <w:tcPr>
            <w:tcW w:type="dxa" w:w="3542"/>
          </w:tcPr>
          <w:p>
            <w:pPr>
              <w:spacing w:before="20" w:after="20"/>
            </w:pPr>
            <w:r>
              <w:rPr>
                <w:rFonts w:ascii="맑은 고딕" w:hAnsi="맑은 고딕" w:eastAsia="맑은 고딕" w:cs="맑은 고딕"/>
                <w:b w:val="0"/>
                <w:sz w:val="19"/>
                <w:u w:val="none"/>
              </w:rPr>
              <w:t>운영과 같은 환경 재현, 오래 걸리는 작업</w:t>
            </w:r>
          </w:p>
        </w:tc>
      </w:tr>
    </w:tbl>
    <w:p/>
    <w:p>
      <w:pPr>
        <w:spacing w:before="200" w:after="80"/>
      </w:pPr>
      <w:r>
        <w:rPr>
          <w:rFonts w:ascii="맑은 고딕" w:hAnsi="맑은 고딕" w:eastAsia="맑은 고딕" w:cs="맑은 고딕"/>
          <w:b/>
          <w:sz w:val="21"/>
          <w:u w:val="none"/>
        </w:rPr>
        <w:t>【수행】 실행 시간과 지연을 숫자로 환산한다</w:t>
      </w:r>
    </w:p>
    <w:p>
      <w:pPr>
        <w:spacing w:before="120" w:after="0" w:line="240" w:lineRule="auto"/>
      </w:pPr>
      <w:r>
        <w:rPr>
          <w:rFonts w:ascii="Consolas" w:hAnsi="Consolas" w:eastAsia="Consolas" w:cs="Consolas"/>
          <w:b w:val="0"/>
          <w:sz w:val="18"/>
          <w:u w:val="none"/>
        </w:rPr>
        <w:t>SQL&gt; SELECT job_name,</w:t>
      </w:r>
    </w:p>
    <w:p>
      <w:pPr>
        <w:spacing w:before="0" w:after="0" w:line="240" w:lineRule="auto"/>
      </w:pPr>
      <w:r>
        <w:rPr>
          <w:rFonts w:ascii="Consolas" w:hAnsi="Consolas" w:eastAsia="Consolas" w:cs="Consolas"/>
          <w:b w:val="0"/>
          <w:sz w:val="18"/>
          <w:u w:val="none"/>
        </w:rPr>
        <w:t xml:space="preserve">  2         TO_CHAR(actual_start_date,'MM-DD HH24:MI:SS') AS started,</w:t>
      </w:r>
    </w:p>
    <w:p>
      <w:pPr>
        <w:spacing w:before="0" w:after="0" w:line="240" w:lineRule="auto"/>
      </w:pPr>
      <w:r>
        <w:rPr>
          <w:rFonts w:ascii="Consolas" w:hAnsi="Consolas" w:eastAsia="Consolas" w:cs="Consolas"/>
          <w:b w:val="0"/>
          <w:sz w:val="18"/>
          <w:u w:val="none"/>
        </w:rPr>
        <w:t xml:space="preserve">  3         run_duration,</w:t>
      </w:r>
    </w:p>
    <w:p>
      <w:pPr>
        <w:spacing w:before="0" w:after="0" w:line="240" w:lineRule="auto"/>
      </w:pPr>
      <w:r>
        <w:rPr>
          <w:rFonts w:ascii="Consolas" w:hAnsi="Consolas" w:eastAsia="Consolas" w:cs="Consolas"/>
          <w:b w:val="0"/>
          <w:sz w:val="18"/>
          <w:u w:val="none"/>
        </w:rPr>
        <w:t xml:space="preserve">  4         EXTRACT(HOUR   FROM run_duration) * 3600</w:t>
      </w:r>
    </w:p>
    <w:p>
      <w:pPr>
        <w:spacing w:before="0" w:after="0" w:line="240" w:lineRule="auto"/>
      </w:pPr>
      <w:r>
        <w:rPr>
          <w:rFonts w:ascii="Consolas" w:hAnsi="Consolas" w:eastAsia="Consolas" w:cs="Consolas"/>
          <w:b w:val="0"/>
          <w:sz w:val="18"/>
          <w:u w:val="none"/>
        </w:rPr>
        <w:t xml:space="preserve">  5       + EXTRACT(MINUTE FROM run_duration) * 60</w:t>
      </w:r>
    </w:p>
    <w:p>
      <w:pPr>
        <w:spacing w:before="0" w:after="0" w:line="240" w:lineRule="auto"/>
      </w:pPr>
      <w:r>
        <w:rPr>
          <w:rFonts w:ascii="Consolas" w:hAnsi="Consolas" w:eastAsia="Consolas" w:cs="Consolas"/>
          <w:b w:val="0"/>
          <w:sz w:val="18"/>
          <w:u w:val="none"/>
        </w:rPr>
        <w:t xml:space="preserve">  6       + EXTRACT(SECOND FROM run_duration) AS sec</w:t>
      </w:r>
    </w:p>
    <w:p>
      <w:pPr>
        <w:spacing w:before="0" w:after="0" w:line="240" w:lineRule="auto"/>
      </w:pPr>
      <w:r>
        <w:rPr>
          <w:rFonts w:ascii="Consolas" w:hAnsi="Consolas" w:eastAsia="Consolas" w:cs="Consolas"/>
          <w:b w:val="0"/>
          <w:sz w:val="18"/>
          <w:u w:val="none"/>
        </w:rPr>
        <w:t xml:space="preserve">  7    FROM user_scheduler_job_run_details</w:t>
      </w:r>
    </w:p>
    <w:p>
      <w:pPr>
        <w:spacing w:before="0" w:after="0" w:line="240" w:lineRule="auto"/>
      </w:pPr>
      <w:r>
        <w:rPr>
          <w:rFonts w:ascii="Consolas" w:hAnsi="Consolas" w:eastAsia="Consolas" w:cs="Consolas"/>
          <w:b w:val="0"/>
          <w:sz w:val="18"/>
          <w:u w:val="none"/>
        </w:rPr>
        <w:t xml:space="preserve">  8   ORDER BY log_date DESC FETCH FIRST 6 ROWS ONLY;</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STARTED        RUN_DURATION           SEC</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J_EX_SLOW            08-21 10:05:12 +000 00:00:08             8</w:t>
      </w:r>
    </w:p>
    <w:p>
      <w:pPr>
        <w:spacing w:before="0" w:after="0" w:line="240" w:lineRule="auto"/>
      </w:pPr>
      <w:r>
        <w:rPr>
          <w:rFonts w:ascii="Consolas" w:hAnsi="Consolas" w:eastAsia="Consolas" w:cs="Consolas"/>
          <w:b w:val="0"/>
          <w:sz w:val="18"/>
          <w:u w:val="none"/>
        </w:rPr>
        <w:t>J_EX_SLOW            08-21 10:04:21 +000 00:00:08             8</w:t>
      </w:r>
    </w:p>
    <w:p>
      <w:pPr>
        <w:spacing w:before="0" w:after="0" w:line="240" w:lineRule="auto"/>
      </w:pPr>
      <w:r>
        <w:rPr>
          <w:rFonts w:ascii="Consolas" w:hAnsi="Consolas" w:eastAsia="Consolas" w:cs="Consolas"/>
          <w:b w:val="0"/>
          <w:sz w:val="18"/>
          <w:u w:val="none"/>
        </w:rPr>
        <w:t>J_EX_HOURLY          08-21 10:16:04 +000 00:00:00             0</w:t>
      </w:r>
    </w:p>
    <w:p>
      <w:pPr>
        <w:spacing w:before="0" w:after="0" w:line="240" w:lineRule="auto"/>
      </w:pPr>
      <w:r>
        <w:rPr>
          <w:rFonts w:ascii="Consolas" w:hAnsi="Consolas" w:eastAsia="Consolas" w:cs="Consolas"/>
          <w:b w:val="0"/>
          <w:sz w:val="18"/>
          <w:u w:val="none"/>
        </w:rPr>
        <w:t>J_EX_BADACT          08-21 09:14:22 +000 00:00:00             0</w:t>
      </w:r>
    </w:p>
    <w:p>
      <w:pPr>
        <w:spacing w:before="0" w:after="0" w:line="240" w:lineRule="auto"/>
      </w:pPr>
      <w:r>
        <w:rPr>
          <w:rFonts w:ascii="Consolas" w:hAnsi="Consolas" w:eastAsia="Consolas" w:cs="Consolas"/>
          <w:b w:val="0"/>
          <w:sz w:val="18"/>
          <w:u w:val="none"/>
        </w:rPr>
        <w:t>J_EX_BADACT          08-21 09:13:55 +000 00:00:00             0</w:t>
      </w:r>
    </w:p>
    <w:p>
      <w:pPr>
        <w:spacing w:before="0" w:after="0" w:line="240" w:lineRule="auto"/>
      </w:pPr>
      <w:r>
        <w:rPr>
          <w:rFonts w:ascii="Consolas" w:hAnsi="Consolas" w:eastAsia="Consolas" w:cs="Consolas"/>
          <w:b w:val="0"/>
          <w:sz w:val="18"/>
          <w:u w:val="none"/>
        </w:rPr>
        <w:t>J_EX_BADACT          08-21 09:12:40 +000 00:00:00             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지연 : 예정 시각과 실제 시각의 차이</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w:t>
      </w:r>
    </w:p>
    <w:p>
      <w:pPr>
        <w:spacing w:before="0" w:after="0" w:line="240" w:lineRule="auto"/>
      </w:pPr>
      <w:r>
        <w:rPr>
          <w:rFonts w:ascii="Consolas" w:hAnsi="Consolas" w:eastAsia="Consolas" w:cs="Consolas"/>
          <w:b w:val="0"/>
          <w:sz w:val="18"/>
          <w:u w:val="none"/>
        </w:rPr>
        <w:t xml:space="preserve">  2         TO_CHAR(req_start_date,'HH24:MI:SS')    AS req_start,</w:t>
      </w:r>
    </w:p>
    <w:p>
      <w:pPr>
        <w:spacing w:before="0" w:after="0" w:line="240" w:lineRule="auto"/>
      </w:pPr>
      <w:r>
        <w:rPr>
          <w:rFonts w:ascii="Consolas" w:hAnsi="Consolas" w:eastAsia="Consolas" w:cs="Consolas"/>
          <w:b w:val="0"/>
          <w:sz w:val="18"/>
          <w:u w:val="none"/>
        </w:rPr>
        <w:t xml:space="preserve">  3         TO_CHAR(actual_start_date,'HH24:MI:SS') AS act_start,</w:t>
      </w:r>
    </w:p>
    <w:p>
      <w:pPr>
        <w:spacing w:before="0" w:after="0" w:line="240" w:lineRule="auto"/>
      </w:pPr>
      <w:r>
        <w:rPr>
          <w:rFonts w:ascii="Consolas" w:hAnsi="Consolas" w:eastAsia="Consolas" w:cs="Consolas"/>
          <w:b w:val="0"/>
          <w:sz w:val="18"/>
          <w:u w:val="none"/>
        </w:rPr>
        <w:t xml:space="preserve">  4         EXTRACT(SECOND FROM (actual_start_date - req_start_date)) AS delay_sec</w:t>
      </w:r>
    </w:p>
    <w:p>
      <w:pPr>
        <w:spacing w:before="0" w:after="0" w:line="240" w:lineRule="auto"/>
      </w:pPr>
      <w:r>
        <w:rPr>
          <w:rFonts w:ascii="Consolas" w:hAnsi="Consolas" w:eastAsia="Consolas" w:cs="Consolas"/>
          <w:b w:val="0"/>
          <w:sz w:val="18"/>
          <w:u w:val="none"/>
        </w:rPr>
        <w:t xml:space="preserve">  5    FROM user_scheduler_job_run_details</w:t>
      </w:r>
    </w:p>
    <w:p>
      <w:pPr>
        <w:spacing w:before="0" w:after="0" w:line="240" w:lineRule="auto"/>
      </w:pPr>
      <w:r>
        <w:rPr>
          <w:rFonts w:ascii="Consolas" w:hAnsi="Consolas" w:eastAsia="Consolas" w:cs="Consolas"/>
          <w:b w:val="0"/>
          <w:sz w:val="18"/>
          <w:u w:val="none"/>
        </w:rPr>
        <w:t xml:space="preserve">  6   WHERE req_start_date IS NOT NULL</w:t>
      </w:r>
    </w:p>
    <w:p>
      <w:pPr>
        <w:spacing w:before="0" w:after="0" w:line="240" w:lineRule="auto"/>
      </w:pPr>
      <w:r>
        <w:rPr>
          <w:rFonts w:ascii="Consolas" w:hAnsi="Consolas" w:eastAsia="Consolas" w:cs="Consolas"/>
          <w:b w:val="0"/>
          <w:sz w:val="18"/>
          <w:u w:val="none"/>
        </w:rPr>
        <w:t xml:space="preserve">  7   ORDER BY log_date DESC FETCH FIRST 3 ROWS ONLY;</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REQ_START ACT_START  DELAY_SEC</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J_EX_HOURLY          10:16:04  10:16:04           0</w:t>
      </w:r>
    </w:p>
    <w:p>
      <w:pPr>
        <w:spacing w:before="0" w:after="0" w:line="240" w:lineRule="auto"/>
      </w:pPr>
      <w:r>
        <w:rPr>
          <w:rFonts w:ascii="Consolas" w:hAnsi="Consolas" w:eastAsia="Consolas" w:cs="Consolas"/>
          <w:b w:val="0"/>
          <w:sz w:val="18"/>
          <w:u w:val="none"/>
        </w:rPr>
        <w:t>J_EX_HOURLY          09:16:04  09:16:05           1</w:t>
      </w:r>
    </w:p>
    <w:p>
      <w:pPr>
        <w:spacing w:before="0" w:after="120" w:line="240" w:lineRule="auto"/>
      </w:pPr>
      <w:r>
        <w:rPr>
          <w:rFonts w:ascii="Consolas" w:hAnsi="Consolas" w:eastAsia="Consolas" w:cs="Consolas"/>
          <w:b w:val="0"/>
          <w:sz w:val="18"/>
          <w:u w:val="none"/>
        </w:rPr>
        <w:t>J_EX_DEPT_WEEKDAY    07:30:00  07:30:00           0</w:t>
      </w:r>
    </w:p>
    <w:p>
      <w:pPr>
        <w:spacing w:before="20" w:after="60"/>
      </w:pPr>
      <w:r>
        <w:rPr>
          <w:rFonts w:ascii="맑은 고딕" w:hAnsi="맑은 고딕" w:eastAsia="맑은 고딕" w:cs="맑은 고딕"/>
          <w:b w:val="0"/>
          <w:sz w:val="19"/>
          <w:u w:val="none"/>
        </w:rPr>
        <w:t>▸ RUN_DURATION 은 INTERVAL DAY TO SECOND 타입이라 정렬·비교·평균 계산이 번거롭다. EXTRACT 로 초 단위 숫자로 바꿔 두면 리포트에 바로 쓸 수 있고 임계값 비교도 가능해진다. 16번의 평균 수행 시간 질의가 같은 기법을 쓴다.</w:t>
      </w:r>
    </w:p>
    <w:p>
      <w:pPr>
        <w:spacing w:before="200" w:after="80"/>
      </w:pPr>
      <w:r>
        <w:rPr>
          <w:rFonts w:ascii="맑은 고딕" w:hAnsi="맑은 고딕" w:eastAsia="맑은 고딕" w:cs="맑은 고딕"/>
          <w:b/>
          <w:sz w:val="21"/>
          <w:u w:val="none"/>
        </w:rPr>
        <w:t>【판정 근거】 비동기 실행 직후의 진단 절차</w:t>
      </w:r>
    </w:p>
    <w:p>
      <w:pPr>
        <w:spacing w:before="0" w:after="40"/>
      </w:pPr>
      <w:r>
        <w:rPr>
          <w:rFonts w:ascii="맑은 고딕" w:hAnsi="맑은 고딕" w:eastAsia="맑은 고딕" w:cs="맑은 고딕"/>
          <w:b w:val="0"/>
          <w:sz w:val="20"/>
          <w:u w:val="none"/>
        </w:rPr>
        <w:t>- "이력이 비어 있다"는 세 가지 상태를 모두 포함한다 — 아직 시작 전, 실행 중, 그리고 정말로 실행되지 않음. 이 셋을 가르지 않고 실패로 단정하는 것이 오판이다.</w:t>
      </w:r>
    </w:p>
    <w:p>
      <w:pPr>
        <w:spacing w:before="0" w:after="40"/>
      </w:pPr>
      <w:r>
        <w:rPr>
          <w:rFonts w:ascii="맑은 고딕" w:hAnsi="맑은 고딕" w:eastAsia="맑은 고딕" w:cs="맑은 고딕"/>
          <w:b w:val="0"/>
          <w:sz w:val="20"/>
          <w:u w:val="none"/>
        </w:rPr>
        <w:t>- 판정 순서를 고정한다. ① USER_SCHEDULER_RUNNING_JOBS 에 행이 있는가 → 있으면 실행 중이며 ELAPSED_TIME 으로 경과를 본다. ② 없으면 USER_SCHEDULER_JOBS 의 STATE 와 NEXT_RUN_DATE 를 본다 → SCHEDULED 이고 예정 시각이 미래면 아직 시작 전이다. ③ 그때도 아무 근거가 없으면 이력 뷰를 다시 조회한다.</w:t>
      </w:r>
    </w:p>
    <w:p>
      <w:pPr>
        <w:spacing w:before="0" w:after="40"/>
      </w:pPr>
      <w:r>
        <w:rPr>
          <w:rFonts w:ascii="맑은 고딕" w:hAnsi="맑은 고딕" w:eastAsia="맑은 고딕" w:cs="맑은 고딕"/>
          <w:b w:val="0"/>
          <w:sz w:val="20"/>
          <w:u w:val="none"/>
        </w:rPr>
        <w:t>- 즉각적인 피드백이 필요한 상황(개발·검증)에서는 동기 실행을 쓰면 이 문제가 아예 생기지 않는다. 다만 동기 실행은 내 세션 환경에서 도는 것이므로, 배포 전 최종 검증은 반드시 비동기로 한 번 더 해야 슬레이브 환경의 차이(롤 권한·NLS·미확정 데이터)가 드러난다.</w:t>
      </w:r>
    </w:p>
    <w:p>
      <w:pPr>
        <w:spacing w:before="0" w:after="40"/>
      </w:pPr>
      <w:r>
        <w:rPr>
          <w:rFonts w:ascii="맑은 고딕" w:hAnsi="맑은 고딕" w:eastAsia="맑은 고딕" w:cs="맑은 고딕"/>
          <w:b w:val="0"/>
          <w:sz w:val="20"/>
          <w:u w:val="none"/>
        </w:rPr>
        <w:t>- 지연이 계속 커진다면 두 가지를 의심한다 — 슬레이브 부족(JOB_QUEUE_PROCESSES 대비 동시 실행 Job 수, 같은 시각에 몰린 배치) 과 자원 경합(락 대기, CPU·I/O 포화). CPU_USED 와 RUN_DURATION 의 차이가 벌어지면 후자 쪽 신호다.</w:t>
      </w:r>
    </w:p>
    <w:p>
      <w:pPr>
        <w:spacing w:before="20" w:after="60"/>
      </w:pPr>
      <w:r>
        <w:rPr>
          <w:rFonts w:ascii="맑은 고딕" w:hAnsi="맑은 고딕" w:eastAsia="맑은 고딕" w:cs="맑은 고딕"/>
          <w:b w:val="0"/>
          <w:sz w:val="19"/>
          <w:u w:val="none"/>
        </w:rPr>
        <w:t>▸ 채점 포인트 — ORA-00904 재현과 딕셔너리로 22개 컬럼 확정(2점), 비동기 직후 빈 결과 재현과 오판 금지 서술(2점), RUNNING_JOBS 로 근거 확보 후 재조회(1점), 동기·비동기 대조표(1점), RUN_DURATION 초 환산과 지연 계산·원인 두 가지(1점).</w:t>
      </w:r>
    </w:p>
    <w:p>
      <w:pPr>
        <w:spacing w:before="200" w:after="60"/>
      </w:pPr>
      <w:r>
        <w:rPr>
          <w:rFonts w:ascii="맑은 고딕" w:hAnsi="맑은 고딕" w:eastAsia="맑은 고딕" w:cs="맑은 고딕"/>
          <w:b/>
          <w:sz w:val="21"/>
          <w:u w:val="none"/>
        </w:rPr>
        <w:t>9. 두 계층의 이력 뷰를 역할로 구분하고 Job 상태 진단표를 완성하시오.</w:t>
      </w:r>
      <w:r>
        <w:rPr>
          <w:rFonts w:ascii="맑은 고딕" w:hAnsi="맑은 고딕" w:eastAsia="맑은 고딕" w:cs="맑은 고딕"/>
          <w:b/>
          <w:sz w:val="21"/>
          <w:u w:val="none"/>
        </w:rPr>
        <w:t xml:space="preserve">  [5점]</w:t>
      </w:r>
    </w:p>
    <w:p>
      <w:pPr>
        <w:spacing w:before="200" w:after="80"/>
      </w:pPr>
      <w:r>
        <w:rPr>
          <w:rFonts w:ascii="맑은 고딕" w:hAnsi="맑은 고딕" w:eastAsia="맑은 고딕" w:cs="맑은 고딕"/>
          <w:b/>
          <w:sz w:val="21"/>
          <w:u w:val="none"/>
        </w:rPr>
        <w:t>【수행】 사건 기록(JOB_LOG)과 실행 결과(JOB_RUN_DETAILS) 대조</w:t>
      </w:r>
    </w:p>
    <w:p>
      <w:pPr>
        <w:spacing w:before="120" w:after="0" w:line="240" w:lineRule="auto"/>
      </w:pPr>
      <w:r>
        <w:rPr>
          <w:rFonts w:ascii="Consolas" w:hAnsi="Consolas" w:eastAsia="Consolas" w:cs="Consolas"/>
          <w:b w:val="0"/>
          <w:sz w:val="18"/>
          <w:u w:val="none"/>
        </w:rPr>
        <w:t>SQL&gt; SELECT TO_CHAR(log_date,'HH24:MI:SS') AS log_date, job_name,</w:t>
      </w:r>
    </w:p>
    <w:p>
      <w:pPr>
        <w:spacing w:before="0" w:after="0" w:line="240" w:lineRule="auto"/>
      </w:pPr>
      <w:r>
        <w:rPr>
          <w:rFonts w:ascii="Consolas" w:hAnsi="Consolas" w:eastAsia="Consolas" w:cs="Consolas"/>
          <w:b w:val="0"/>
          <w:sz w:val="18"/>
          <w:u w:val="none"/>
        </w:rPr>
        <w:t xml:space="preserve">  2         operation, status</w:t>
      </w:r>
    </w:p>
    <w:p>
      <w:pPr>
        <w:spacing w:before="0" w:after="0" w:line="240" w:lineRule="auto"/>
      </w:pPr>
      <w:r>
        <w:rPr>
          <w:rFonts w:ascii="Consolas" w:hAnsi="Consolas" w:eastAsia="Consolas" w:cs="Consolas"/>
          <w:b w:val="0"/>
          <w:sz w:val="18"/>
          <w:u w:val="none"/>
        </w:rPr>
        <w:t xml:space="preserve">  3    FROM user_scheduler_job_log</w:t>
      </w:r>
    </w:p>
    <w:p>
      <w:pPr>
        <w:spacing w:before="0" w:after="0" w:line="240" w:lineRule="auto"/>
      </w:pPr>
      <w:r>
        <w:rPr>
          <w:rFonts w:ascii="Consolas" w:hAnsi="Consolas" w:eastAsia="Consolas" w:cs="Consolas"/>
          <w:b w:val="0"/>
          <w:sz w:val="18"/>
          <w:u w:val="none"/>
        </w:rPr>
        <w:t xml:space="preserve">  4   WHERE job_name = 'J_EX_SLOW' ORDER BY log_date;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LOG_DATE JOB_NAME     OPERATION   STATUS</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10:04:29 J_EX_SLOW    RUN         SUCCEEDED</w:t>
      </w:r>
    </w:p>
    <w:p>
      <w:pPr>
        <w:spacing w:before="0" w:after="0" w:line="240" w:lineRule="auto"/>
      </w:pPr>
      <w:r>
        <w:rPr>
          <w:rFonts w:ascii="Consolas" w:hAnsi="Consolas" w:eastAsia="Consolas" w:cs="Consolas"/>
          <w:b w:val="0"/>
          <w:sz w:val="18"/>
          <w:u w:val="none"/>
        </w:rPr>
        <w:t>10:05:20 J_EX_SLOW    RUN         SUCCEEDED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같은 두 실행을 결과 뷰에서 보면 담고 있는 정보가 다르다.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log_id, status, error# AS err, run_duration, cpu_used</w:t>
      </w:r>
    </w:p>
    <w:p>
      <w:pPr>
        <w:spacing w:before="0" w:after="0" w:line="240" w:lineRule="auto"/>
      </w:pPr>
      <w:r>
        <w:rPr>
          <w:rFonts w:ascii="Consolas" w:hAnsi="Consolas" w:eastAsia="Consolas" w:cs="Consolas"/>
          <w:b w:val="0"/>
          <w:sz w:val="18"/>
          <w:u w:val="none"/>
        </w:rPr>
        <w:t xml:space="preserve">  2    FROM user_scheduler_job_run_details</w:t>
      </w:r>
    </w:p>
    <w:p>
      <w:pPr>
        <w:spacing w:before="0" w:after="0" w:line="240" w:lineRule="auto"/>
      </w:pPr>
      <w:r>
        <w:rPr>
          <w:rFonts w:ascii="Consolas" w:hAnsi="Consolas" w:eastAsia="Consolas" w:cs="Consolas"/>
          <w:b w:val="0"/>
          <w:sz w:val="18"/>
          <w:u w:val="none"/>
        </w:rPr>
        <w:t xml:space="preserve">  3   WHERE job_name = 'J_EX_SLOW' ORDER BY log_date;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LOG_ID STATUS            ERR RUN_DURATION    CPU_USED</w:t>
      </w:r>
    </w:p>
    <w:p>
      <w:pPr>
        <w:spacing w:before="0" w:after="0" w:line="240" w:lineRule="auto"/>
      </w:pPr>
      <w:r>
        <w:rPr>
          <w:rFonts w:ascii="Consolas" w:hAnsi="Consolas" w:eastAsia="Consolas" w:cs="Consolas"/>
          <w:b w:val="0"/>
          <w:sz w:val="18"/>
          <w:u w:val="none"/>
        </w:rPr>
        <w:t>---------- ----------- --------- --------------- ---------------</w:t>
      </w:r>
    </w:p>
    <w:p>
      <w:pPr>
        <w:spacing w:before="0" w:after="0" w:line="240" w:lineRule="auto"/>
      </w:pPr>
      <w:r>
        <w:rPr>
          <w:rFonts w:ascii="Consolas" w:hAnsi="Consolas" w:eastAsia="Consolas" w:cs="Consolas"/>
          <w:b w:val="0"/>
          <w:sz w:val="18"/>
          <w:u w:val="none"/>
        </w:rPr>
        <w:t xml:space="preserve">      1042 SUCCEEDED           0 +000 00:00:08   +000 00:00:00</w:t>
      </w:r>
    </w:p>
    <w:p>
      <w:pPr>
        <w:spacing w:before="0" w:after="120" w:line="240" w:lineRule="auto"/>
      </w:pPr>
      <w:r>
        <w:rPr>
          <w:rFonts w:ascii="Consolas" w:hAnsi="Consolas" w:eastAsia="Consolas" w:cs="Consolas"/>
          <w:b w:val="0"/>
          <w:sz w:val="18"/>
          <w:u w:val="none"/>
        </w:rPr>
        <w:t xml:space="preserve">      1043 SUCCEEDED           0 +000 00:00:08   +000 00:00:00</w:t>
      </w:r>
    </w:p>
    <w:p>
      <w:pPr>
        <w:spacing w:before="200" w:after="80"/>
      </w:pPr>
      <w:r>
        <w:rPr>
          <w:rFonts w:ascii="맑은 고딕" w:hAnsi="맑은 고딕" w:eastAsia="맑은 고딕" w:cs="맑은 고딕"/>
          <w:b/>
          <w:sz w:val="21"/>
          <w:u w:val="none"/>
        </w:rPr>
        <w:t>【수행】 로그 수준을 올리면 상태 변경까지 남는다</w:t>
      </w:r>
    </w:p>
    <w:p>
      <w:pPr>
        <w:spacing w:before="12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DBMS_SCHEDULER.SET_ATTRIBUTE('J_EX_SLOW', 'logging_level',</w:t>
      </w:r>
    </w:p>
    <w:p>
      <w:pPr>
        <w:spacing w:before="0" w:after="0" w:line="240" w:lineRule="auto"/>
      </w:pPr>
      <w:r>
        <w:rPr>
          <w:rFonts w:ascii="Consolas" w:hAnsi="Consolas" w:eastAsia="Consolas" w:cs="Consolas"/>
          <w:b w:val="0"/>
          <w:sz w:val="18"/>
          <w:u w:val="none"/>
        </w:rPr>
        <w:t xml:space="preserve">  3                                  DBMS_SCHEDULER.LOGGING_FULL);</w:t>
      </w:r>
    </w:p>
    <w:p>
      <w:pPr>
        <w:spacing w:before="0" w:after="0" w:line="240" w:lineRule="auto"/>
      </w:pPr>
      <w:r>
        <w:rPr>
          <w:rFonts w:ascii="Consolas" w:hAnsi="Consolas" w:eastAsia="Consolas" w:cs="Consolas"/>
          <w:b w:val="0"/>
          <w:sz w:val="18"/>
          <w:u w:val="none"/>
        </w:rPr>
        <w:t xml:space="preserve">  4  END;</w:t>
      </w:r>
    </w:p>
    <w:p>
      <w:pPr>
        <w:spacing w:before="0" w:after="0" w:line="240" w:lineRule="auto"/>
      </w:pPr>
      <w:r>
        <w:rPr>
          <w:rFonts w:ascii="Consolas" w:hAnsi="Consolas" w:eastAsia="Consolas" w:cs="Consolas"/>
          <w:b w:val="0"/>
          <w:sz w:val="18"/>
          <w:u w:val="none"/>
        </w:rPr>
        <w:t xml:space="preserve">  5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DBMS_SCHEDULER.DISABLE('J_EX_SLOW');</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DBMS_SCHEDULER.ENABLE('J_EX_SLOW');</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TO_CHAR(log_date,'HH24:MI:SS') AS log_date, operation, status</w:t>
      </w:r>
    </w:p>
    <w:p>
      <w:pPr>
        <w:spacing w:before="0" w:after="0" w:line="240" w:lineRule="auto"/>
      </w:pPr>
      <w:r>
        <w:rPr>
          <w:rFonts w:ascii="Consolas" w:hAnsi="Consolas" w:eastAsia="Consolas" w:cs="Consolas"/>
          <w:b w:val="0"/>
          <w:sz w:val="18"/>
          <w:u w:val="none"/>
        </w:rPr>
        <w:t xml:space="preserve">  2    FROM user_scheduler_job_log</w:t>
      </w:r>
    </w:p>
    <w:p>
      <w:pPr>
        <w:spacing w:before="0" w:after="0" w:line="240" w:lineRule="auto"/>
      </w:pPr>
      <w:r>
        <w:rPr>
          <w:rFonts w:ascii="Consolas" w:hAnsi="Consolas" w:eastAsia="Consolas" w:cs="Consolas"/>
          <w:b w:val="0"/>
          <w:sz w:val="18"/>
          <w:u w:val="none"/>
        </w:rPr>
        <w:t xml:space="preserve">  3   WHERE job_name = 'J_EX_SLOW' ORDER BY log_date;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LOG_DATE OPERATION   STATUS</w:t>
      </w:r>
    </w:p>
    <w:p>
      <w:pPr>
        <w:spacing w:before="0" w:after="0" w:line="240" w:lineRule="auto"/>
      </w:pPr>
      <w:r>
        <w:rPr>
          <w:rFonts w:ascii="Consolas" w:hAnsi="Consolas" w:eastAsia="Consolas" w:cs="Consolas"/>
          <w:b w:val="0"/>
          <w:sz w:val="18"/>
          <w:u w:val="none"/>
        </w:rPr>
        <w:t>-------- ----------- -----------</w:t>
      </w:r>
    </w:p>
    <w:p>
      <w:pPr>
        <w:spacing w:before="0" w:after="0" w:line="240" w:lineRule="auto"/>
      </w:pPr>
      <w:r>
        <w:rPr>
          <w:rFonts w:ascii="Consolas" w:hAnsi="Consolas" w:eastAsia="Consolas" w:cs="Consolas"/>
          <w:b w:val="0"/>
          <w:sz w:val="18"/>
          <w:u w:val="none"/>
        </w:rPr>
        <w:t>10:04:29 RUN         SUCCEEDED</w:t>
      </w:r>
    </w:p>
    <w:p>
      <w:pPr>
        <w:spacing w:before="0" w:after="0" w:line="240" w:lineRule="auto"/>
      </w:pPr>
      <w:r>
        <w:rPr>
          <w:rFonts w:ascii="Consolas" w:hAnsi="Consolas" w:eastAsia="Consolas" w:cs="Consolas"/>
          <w:b w:val="0"/>
          <w:sz w:val="18"/>
          <w:u w:val="none"/>
        </w:rPr>
        <w:t>10:05:20 RUN         SUCCEEDED</w:t>
      </w:r>
    </w:p>
    <w:p>
      <w:pPr>
        <w:spacing w:before="0" w:after="0" w:line="240" w:lineRule="auto"/>
      </w:pPr>
      <w:r>
        <w:rPr>
          <w:rFonts w:ascii="Consolas" w:hAnsi="Consolas" w:eastAsia="Consolas" w:cs="Consolas"/>
          <w:b w:val="0"/>
          <w:sz w:val="18"/>
          <w:u w:val="none"/>
        </w:rPr>
        <w:t>10:08:11 UPDATE</w:t>
      </w:r>
    </w:p>
    <w:p>
      <w:pPr>
        <w:spacing w:before="0" w:after="0" w:line="240" w:lineRule="auto"/>
      </w:pPr>
      <w:r>
        <w:rPr>
          <w:rFonts w:ascii="Consolas" w:hAnsi="Consolas" w:eastAsia="Consolas" w:cs="Consolas"/>
          <w:b w:val="0"/>
          <w:sz w:val="18"/>
          <w:u w:val="none"/>
        </w:rPr>
        <w:t>10:08:19 DISABLE</w:t>
      </w:r>
    </w:p>
    <w:p>
      <w:pPr>
        <w:spacing w:before="0" w:after="120" w:line="240" w:lineRule="auto"/>
      </w:pPr>
      <w:r>
        <w:rPr>
          <w:rFonts w:ascii="Consolas" w:hAnsi="Consolas" w:eastAsia="Consolas" w:cs="Consolas"/>
          <w:b w:val="0"/>
          <w:sz w:val="18"/>
          <w:u w:val="none"/>
        </w:rPr>
        <w:t>10:08:24 ENABLE</w:t>
      </w:r>
    </w:p>
    <w:p>
      <w:pPr>
        <w:spacing w:before="20" w:after="60"/>
      </w:pPr>
      <w:r>
        <w:rPr>
          <w:rFonts w:ascii="맑은 고딕" w:hAnsi="맑은 고딕" w:eastAsia="맑은 고딕" w:cs="맑은 고딕"/>
          <w:b w:val="0"/>
          <w:sz w:val="19"/>
          <w:u w:val="none"/>
        </w:rPr>
        <w:t>▸ logging_level 은 LOGGING_OFF · LOGGING_FAILED_RUNS · LOGGING_RUNS · LOGGING_FULL 네 단계다. 기본값은 LOGGING_RUNS 이며 실행만 남는다. LOGGING_FULL 로 올리면 속성 변경(UPDATE)·비활성화·활성화·삭제까지 남아 "누가 언제 이 Job 을 껐는가"를 추적할 수 있다. 대신 로그 양이 늘어나므로 중요 배치에만 선택적으로 적용한다.</w:t>
      </w:r>
    </w:p>
    <w:p>
      <w:pPr>
        <w:spacing w:before="200" w:after="60"/>
      </w:pPr>
      <w:r>
        <w:rPr>
          <w:rFonts w:ascii="맑은 고딕" w:hAnsi="맑은 고딕" w:eastAsia="맑은 고딕" w:cs="맑은 고딕"/>
          <w:b/>
          <w:sz w:val="20"/>
          <w:u w:val="none"/>
        </w:rPr>
        <w:t>두 뷰의 역할 구분</w:t>
      </w:r>
    </w:p>
    <w:tbl>
      <w:tblPr>
        <w:tblStyle w:val="TableGrid"/>
        <w:tblW w:type="auto" w:w="0"/>
        <w:tblLook w:firstColumn="1" w:firstRow="1" w:lastColumn="0" w:lastRow="0" w:noHBand="0" w:noVBand="1" w:val="04A0"/>
      </w:tblPr>
      <w:tblGrid>
        <w:gridCol w:w="3024"/>
        <w:gridCol w:w="3024"/>
        <w:gridCol w:w="3024"/>
      </w:tblGrid>
      <w:tr>
        <w:tc>
          <w:tcPr>
            <w:tcW w:type="dxa" w:w="3100"/>
            <w:shd w:val="clear" w:color="auto" w:fill="E8E8E8"/>
          </w:tcPr>
          <w:p>
            <w:pPr>
              <w:spacing w:before="20" w:after="20"/>
            </w:pPr>
            <w:r>
              <w:rPr>
                <w:rFonts w:ascii="맑은 고딕" w:hAnsi="맑은 고딕" w:eastAsia="맑은 고딕" w:cs="맑은 고딕"/>
                <w:b/>
                <w:sz w:val="20"/>
                <w:u w:val="none"/>
              </w:rPr>
              <w:t>질문</w:t>
            </w:r>
          </w:p>
        </w:tc>
        <w:tc>
          <w:tcPr>
            <w:tcW w:type="dxa" w:w="2400"/>
            <w:shd w:val="clear" w:color="auto" w:fill="E8E8E8"/>
          </w:tcPr>
          <w:p>
            <w:pPr>
              <w:spacing w:before="20" w:after="20"/>
            </w:pPr>
            <w:r>
              <w:rPr>
                <w:rFonts w:ascii="맑은 고딕" w:hAnsi="맑은 고딕" w:eastAsia="맑은 고딕" w:cs="맑은 고딕"/>
                <w:b/>
                <w:sz w:val="20"/>
                <w:u w:val="none"/>
              </w:rPr>
              <w:t>답하는 뷰</w:t>
            </w:r>
          </w:p>
        </w:tc>
        <w:tc>
          <w:tcPr>
            <w:tcW w:type="dxa" w:w="3284"/>
            <w:shd w:val="clear" w:color="auto" w:fill="E8E8E8"/>
          </w:tcPr>
          <w:p>
            <w:pPr>
              <w:spacing w:before="20" w:after="20"/>
            </w:pPr>
            <w:r>
              <w:rPr>
                <w:rFonts w:ascii="맑은 고딕" w:hAnsi="맑은 고딕" w:eastAsia="맑은 고딕" w:cs="맑은 고딕"/>
                <w:b/>
                <w:sz w:val="20"/>
                <w:u w:val="none"/>
              </w:rPr>
              <w:t>읽는 컬럼</w:t>
            </w:r>
          </w:p>
        </w:tc>
      </w:tr>
      <w:tr>
        <w:tc>
          <w:tcPr>
            <w:tcW w:type="dxa" w:w="3100"/>
          </w:tcPr>
          <w:p>
            <w:pPr>
              <w:spacing w:before="20" w:after="20"/>
            </w:pPr>
            <w:r>
              <w:rPr>
                <w:rFonts w:ascii="맑은 고딕" w:hAnsi="맑은 고딕" w:eastAsia="맑은 고딕" w:cs="맑은 고딕"/>
                <w:b w:val="0"/>
                <w:sz w:val="19"/>
                <w:u w:val="none"/>
              </w:rPr>
              <w:t>누가 언제 이 Job 을 껐는가 / 만들었는가 / 지웠는가</w:t>
            </w:r>
          </w:p>
        </w:tc>
        <w:tc>
          <w:tcPr>
            <w:tcW w:type="dxa" w:w="2400"/>
          </w:tcPr>
          <w:p>
            <w:pPr>
              <w:spacing w:before="20" w:after="20"/>
            </w:pPr>
            <w:r>
              <w:rPr>
                <w:rFonts w:ascii="맑은 고딕" w:hAnsi="맑은 고딕" w:eastAsia="맑은 고딕" w:cs="맑은 고딕"/>
                <w:b w:val="0"/>
                <w:sz w:val="19"/>
                <w:u w:val="none"/>
              </w:rPr>
              <w:t>*_SCHEDULER_JOB_LOG</w:t>
            </w:r>
          </w:p>
        </w:tc>
        <w:tc>
          <w:tcPr>
            <w:tcW w:type="dxa" w:w="3284"/>
          </w:tcPr>
          <w:p>
            <w:pPr>
              <w:spacing w:before="20" w:after="20"/>
            </w:pPr>
            <w:r>
              <w:rPr>
                <w:rFonts w:ascii="맑은 고딕" w:hAnsi="맑은 고딕" w:eastAsia="맑은 고딕" w:cs="맑은 고딕"/>
                <w:b w:val="0"/>
                <w:sz w:val="19"/>
                <w:u w:val="none"/>
              </w:rPr>
              <w:t>OPERATION(RUN·CREATE·ENABLE·DISABLE·UPDATE·DROP·BROKEN), LOG_DATE</w:t>
            </w:r>
          </w:p>
        </w:tc>
      </w:tr>
      <w:tr>
        <w:tc>
          <w:tcPr>
            <w:tcW w:type="dxa" w:w="3100"/>
          </w:tcPr>
          <w:p>
            <w:pPr>
              <w:spacing w:before="20" w:after="20"/>
            </w:pPr>
            <w:r>
              <w:rPr>
                <w:rFonts w:ascii="맑은 고딕" w:hAnsi="맑은 고딕" w:eastAsia="맑은 고딕" w:cs="맑은 고딕"/>
                <w:b w:val="0"/>
                <w:sz w:val="19"/>
                <w:u w:val="none"/>
              </w:rPr>
              <w:t>왜 실패했는가 / 얼마나 걸렸는가</w:t>
            </w:r>
          </w:p>
        </w:tc>
        <w:tc>
          <w:tcPr>
            <w:tcW w:type="dxa" w:w="2400"/>
          </w:tcPr>
          <w:p>
            <w:pPr>
              <w:spacing w:before="20" w:after="20"/>
            </w:pPr>
            <w:r>
              <w:rPr>
                <w:rFonts w:ascii="맑은 고딕" w:hAnsi="맑은 고딕" w:eastAsia="맑은 고딕" w:cs="맑은 고딕"/>
                <w:b w:val="0"/>
                <w:sz w:val="19"/>
                <w:u w:val="none"/>
              </w:rPr>
              <w:t>*_SCHEDULER_JOB_RUN_DETAILS</w:t>
            </w:r>
          </w:p>
        </w:tc>
        <w:tc>
          <w:tcPr>
            <w:tcW w:type="dxa" w:w="3284"/>
          </w:tcPr>
          <w:p>
            <w:pPr>
              <w:spacing w:before="20" w:after="20"/>
            </w:pPr>
            <w:r>
              <w:rPr>
                <w:rFonts w:ascii="맑은 고딕" w:hAnsi="맑은 고딕" w:eastAsia="맑은 고딕" w:cs="맑은 고딕"/>
                <w:b w:val="0"/>
                <w:sz w:val="19"/>
                <w:u w:val="none"/>
              </w:rPr>
              <w:t>STATUS, ERROR#, ADDITIONAL_INFO, RUN_DURATION, CPU_USED</w:t>
            </w:r>
          </w:p>
        </w:tc>
      </w:tr>
    </w:tbl>
    <w:p/>
    <w:p>
      <w:pPr>
        <w:spacing w:before="200" w:after="80"/>
      </w:pPr>
      <w:r>
        <w:rPr>
          <w:rFonts w:ascii="맑은 고딕" w:hAnsi="맑은 고딕" w:eastAsia="맑은 고딕" w:cs="맑은 고딕"/>
          <w:b/>
          <w:sz w:val="21"/>
          <w:u w:val="none"/>
        </w:rPr>
        <w:t>【수행】 STATE 진단표</w:t>
      </w:r>
    </w:p>
    <w:p>
      <w:pPr>
        <w:spacing w:before="120" w:after="0" w:line="240" w:lineRule="auto"/>
      </w:pPr>
      <w:r>
        <w:rPr>
          <w:rFonts w:ascii="Consolas" w:hAnsi="Consolas" w:eastAsia="Consolas" w:cs="Consolas"/>
          <w:b w:val="0"/>
          <w:sz w:val="18"/>
          <w:u w:val="none"/>
        </w:rPr>
        <w:t>SQL&gt; SELECT job_name, enabled, state, run_count AS runs, failure_count AS fails,</w:t>
      </w:r>
    </w:p>
    <w:p>
      <w:pPr>
        <w:spacing w:before="0" w:after="0" w:line="240" w:lineRule="auto"/>
      </w:pPr>
      <w:r>
        <w:rPr>
          <w:rFonts w:ascii="Consolas" w:hAnsi="Consolas" w:eastAsia="Consolas" w:cs="Consolas"/>
          <w:b w:val="0"/>
          <w:sz w:val="18"/>
          <w:u w:val="none"/>
        </w:rPr>
        <w:t xml:space="preserve">  2         NVL(TO_CHAR(next_run_date,'MM-DD HH24:MI'),'(NULL)') AS next_run</w:t>
      </w:r>
    </w:p>
    <w:p>
      <w:pPr>
        <w:spacing w:before="0" w:after="0" w:line="240" w:lineRule="auto"/>
      </w:pPr>
      <w:r>
        <w:rPr>
          <w:rFonts w:ascii="Consolas" w:hAnsi="Consolas" w:eastAsia="Consolas" w:cs="Consolas"/>
          <w:b w:val="0"/>
          <w:sz w:val="18"/>
          <w:u w:val="none"/>
        </w:rPr>
        <w:t xml:space="preserve">  3    FROM user_scheduler_jobs ORDER BY job_name;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ENABLED  STATE            RUNS     FAILS NEXT_RUN</w:t>
      </w:r>
    </w:p>
    <w:p>
      <w:pPr>
        <w:spacing w:before="0" w:after="0" w:line="240" w:lineRule="auto"/>
      </w:pPr>
      <w:r>
        <w:rPr>
          <w:rFonts w:ascii="Consolas" w:hAnsi="Consolas" w:eastAsia="Consolas" w:cs="Consolas"/>
          <w:b w:val="0"/>
          <w:sz w:val="18"/>
          <w:u w:val="none"/>
        </w:rPr>
        <w:t>-------------------- -------- ----------- --------- --------- ----------</w:t>
      </w:r>
    </w:p>
    <w:p>
      <w:pPr>
        <w:spacing w:before="0" w:after="0" w:line="240" w:lineRule="auto"/>
      </w:pPr>
      <w:r>
        <w:rPr>
          <w:rFonts w:ascii="Consolas" w:hAnsi="Consolas" w:eastAsia="Consolas" w:cs="Consolas"/>
          <w:b w:val="0"/>
          <w:sz w:val="18"/>
          <w:u w:val="none"/>
        </w:rPr>
        <w:t>J_EX_BADACT          TRUE     SCHEDULED           2         0 (NULL)</w:t>
      </w:r>
    </w:p>
    <w:p>
      <w:pPr>
        <w:spacing w:before="0" w:after="0" w:line="240" w:lineRule="auto"/>
      </w:pPr>
      <w:r>
        <w:rPr>
          <w:rFonts w:ascii="Consolas" w:hAnsi="Consolas" w:eastAsia="Consolas" w:cs="Consolas"/>
          <w:b w:val="0"/>
          <w:sz w:val="18"/>
          <w:u w:val="none"/>
        </w:rPr>
        <w:t>J_EX_DEPT_MONTHEND   TRUE     SCHEDULED           0         0 08-31 23:30</w:t>
      </w:r>
    </w:p>
    <w:p>
      <w:pPr>
        <w:spacing w:before="0" w:after="0" w:line="240" w:lineRule="auto"/>
      </w:pPr>
      <w:r>
        <w:rPr>
          <w:rFonts w:ascii="Consolas" w:hAnsi="Consolas" w:eastAsia="Consolas" w:cs="Consolas"/>
          <w:b w:val="0"/>
          <w:sz w:val="18"/>
          <w:u w:val="none"/>
        </w:rPr>
        <w:t>J_EX_DEPT_WEEKDAY    TRUE     SCHEDULED           0         0 08-24 07:30</w:t>
      </w:r>
    </w:p>
    <w:p>
      <w:pPr>
        <w:spacing w:before="0" w:after="0" w:line="240" w:lineRule="auto"/>
      </w:pPr>
      <w:r>
        <w:rPr>
          <w:rFonts w:ascii="Consolas" w:hAnsi="Consolas" w:eastAsia="Consolas" w:cs="Consolas"/>
          <w:b w:val="0"/>
          <w:sz w:val="18"/>
          <w:u w:val="none"/>
        </w:rPr>
        <w:t>J_EX_HOURLY          TRUE     SCHEDULED           1         0 08-21 11:16</w:t>
      </w:r>
    </w:p>
    <w:p>
      <w:pPr>
        <w:spacing w:before="0" w:after="0" w:line="240" w:lineRule="auto"/>
      </w:pPr>
      <w:r>
        <w:rPr>
          <w:rFonts w:ascii="Consolas" w:hAnsi="Consolas" w:eastAsia="Consolas" w:cs="Consolas"/>
          <w:b w:val="0"/>
          <w:sz w:val="18"/>
          <w:u w:val="none"/>
        </w:rPr>
        <w:t>J_EX_PRGTEST         FALSE    DISABLED            0         0 (NULL)</w:t>
      </w:r>
    </w:p>
    <w:p>
      <w:pPr>
        <w:spacing w:before="0" w:after="120" w:line="240" w:lineRule="auto"/>
      </w:pPr>
      <w:r>
        <w:rPr>
          <w:rFonts w:ascii="Consolas" w:hAnsi="Consolas" w:eastAsia="Consolas" w:cs="Consolas"/>
          <w:b w:val="0"/>
          <w:sz w:val="18"/>
          <w:u w:val="none"/>
        </w:rPr>
        <w:t>J_EX_SLOW            TRUE     SCHEDULED           2         0 (NULL)</w:t>
      </w:r>
    </w:p>
    <w:tbl>
      <w:tblPr>
        <w:tblStyle w:val="TableGrid"/>
        <w:tblW w:type="auto" w:w="0"/>
        <w:tblLook w:firstColumn="1" w:firstRow="1" w:lastColumn="0" w:lastRow="0" w:noHBand="0" w:noVBand="1" w:val="04A0"/>
      </w:tblPr>
      <w:tblGrid>
        <w:gridCol w:w="3024"/>
        <w:gridCol w:w="3024"/>
        <w:gridCol w:w="3024"/>
      </w:tblGrid>
      <w:tr>
        <w:tc>
          <w:tcPr>
            <w:tcW w:type="dxa" w:w="1400"/>
            <w:shd w:val="clear" w:color="auto" w:fill="E8E8E8"/>
          </w:tcPr>
          <w:p>
            <w:pPr>
              <w:spacing w:before="20" w:after="20"/>
            </w:pPr>
            <w:r>
              <w:rPr>
                <w:rFonts w:ascii="맑은 고딕" w:hAnsi="맑은 고딕" w:eastAsia="맑은 고딕" w:cs="맑은 고딕"/>
                <w:b/>
                <w:sz w:val="20"/>
                <w:u w:val="none"/>
              </w:rPr>
              <w:t>STATE</w:t>
            </w:r>
          </w:p>
        </w:tc>
        <w:tc>
          <w:tcPr>
            <w:tcW w:type="dxa" w:w="3600"/>
            <w:shd w:val="clear" w:color="auto" w:fill="E8E8E8"/>
          </w:tcPr>
          <w:p>
            <w:pPr>
              <w:spacing w:before="20" w:after="20"/>
            </w:pPr>
            <w:r>
              <w:rPr>
                <w:rFonts w:ascii="맑은 고딕" w:hAnsi="맑은 고딕" w:eastAsia="맑은 고딕" w:cs="맑은 고딕"/>
                <w:b/>
                <w:sz w:val="20"/>
                <w:u w:val="none"/>
              </w:rPr>
              <w:t>의미</w:t>
            </w:r>
          </w:p>
        </w:tc>
        <w:tc>
          <w:tcPr>
            <w:tcW w:type="dxa" w:w="3784"/>
            <w:shd w:val="clear" w:color="auto" w:fill="E8E8E8"/>
          </w:tcPr>
          <w:p>
            <w:pPr>
              <w:spacing w:before="20" w:after="20"/>
            </w:pPr>
            <w:r>
              <w:rPr>
                <w:rFonts w:ascii="맑은 고딕" w:hAnsi="맑은 고딕" w:eastAsia="맑은 고딕" w:cs="맑은 고딕"/>
                <w:b/>
                <w:sz w:val="20"/>
                <w:u w:val="none"/>
              </w:rPr>
              <w:t>다음에 확인할 것</w:t>
            </w:r>
          </w:p>
        </w:tc>
      </w:tr>
      <w:tr>
        <w:tc>
          <w:tcPr>
            <w:tcW w:type="dxa" w:w="1400"/>
          </w:tcPr>
          <w:p>
            <w:pPr>
              <w:spacing w:before="20" w:after="20"/>
            </w:pPr>
            <w:r>
              <w:rPr>
                <w:rFonts w:ascii="맑은 고딕" w:hAnsi="맑은 고딕" w:eastAsia="맑은 고딕" w:cs="맑은 고딕"/>
                <w:b w:val="0"/>
                <w:sz w:val="19"/>
                <w:u w:val="none"/>
              </w:rPr>
              <w:t>DISABLED</w:t>
            </w:r>
          </w:p>
        </w:tc>
        <w:tc>
          <w:tcPr>
            <w:tcW w:type="dxa" w:w="3600"/>
          </w:tcPr>
          <w:p>
            <w:pPr>
              <w:spacing w:before="20" w:after="20"/>
            </w:pPr>
            <w:r>
              <w:rPr>
                <w:rFonts w:ascii="맑은 고딕" w:hAnsi="맑은 고딕" w:eastAsia="맑은 고딕" w:cs="맑은 고딕"/>
                <w:b w:val="0"/>
                <w:sz w:val="19"/>
                <w:u w:val="none"/>
              </w:rPr>
              <w:t>ENABLED 가 FALSE. ENABLE 을 호출하지 않았거나 누가 껐다</w:t>
            </w:r>
          </w:p>
        </w:tc>
        <w:tc>
          <w:tcPr>
            <w:tcW w:type="dxa" w:w="3784"/>
          </w:tcPr>
          <w:p>
            <w:pPr>
              <w:spacing w:before="20" w:after="20"/>
            </w:pPr>
            <w:r>
              <w:rPr>
                <w:rFonts w:ascii="맑은 고딕" w:hAnsi="맑은 고딕" w:eastAsia="맑은 고딕" w:cs="맑은 고딕"/>
                <w:b w:val="0"/>
                <w:sz w:val="19"/>
                <w:u w:val="none"/>
              </w:rPr>
              <w:t>JOB_LOG 의 DISABLE 사건으로 누가 언제 껐는지 확인</w:t>
            </w:r>
          </w:p>
        </w:tc>
      </w:tr>
      <w:tr>
        <w:tc>
          <w:tcPr>
            <w:tcW w:type="dxa" w:w="1400"/>
          </w:tcPr>
          <w:p>
            <w:pPr>
              <w:spacing w:before="20" w:after="20"/>
            </w:pPr>
            <w:r>
              <w:rPr>
                <w:rFonts w:ascii="맑은 고딕" w:hAnsi="맑은 고딕" w:eastAsia="맑은 고딕" w:cs="맑은 고딕"/>
                <w:b w:val="0"/>
                <w:sz w:val="19"/>
                <w:u w:val="none"/>
              </w:rPr>
              <w:t>SCHEDULED</w:t>
            </w:r>
          </w:p>
        </w:tc>
        <w:tc>
          <w:tcPr>
            <w:tcW w:type="dxa" w:w="3600"/>
          </w:tcPr>
          <w:p>
            <w:pPr>
              <w:spacing w:before="20" w:after="20"/>
            </w:pPr>
            <w:r>
              <w:rPr>
                <w:rFonts w:ascii="맑은 고딕" w:hAnsi="맑은 고딕" w:eastAsia="맑은 고딕" w:cs="맑은 고딕"/>
                <w:b w:val="0"/>
                <w:sz w:val="19"/>
                <w:u w:val="none"/>
              </w:rPr>
              <w:t>정상. NEXT_RUN_DATE 에 실행을 기다리는 중</w:t>
            </w:r>
          </w:p>
        </w:tc>
        <w:tc>
          <w:tcPr>
            <w:tcW w:type="dxa" w:w="3784"/>
          </w:tcPr>
          <w:p>
            <w:pPr>
              <w:spacing w:before="20" w:after="20"/>
            </w:pPr>
            <w:r>
              <w:rPr>
                <w:rFonts w:ascii="맑은 고딕" w:hAnsi="맑은 고딕" w:eastAsia="맑은 고딕" w:cs="맑은 고딕"/>
                <w:b w:val="0"/>
                <w:sz w:val="19"/>
                <w:u w:val="none"/>
              </w:rPr>
              <w:t>NEXT_RUN_DATE 가 NULL 이 아닌지, 의도한 시각인지</w:t>
            </w:r>
          </w:p>
        </w:tc>
      </w:tr>
      <w:tr>
        <w:tc>
          <w:tcPr>
            <w:tcW w:type="dxa" w:w="1400"/>
          </w:tcPr>
          <w:p>
            <w:pPr>
              <w:spacing w:before="20" w:after="20"/>
            </w:pPr>
            <w:r>
              <w:rPr>
                <w:rFonts w:ascii="맑은 고딕" w:hAnsi="맑은 고딕" w:eastAsia="맑은 고딕" w:cs="맑은 고딕"/>
                <w:b w:val="0"/>
                <w:sz w:val="19"/>
                <w:u w:val="none"/>
              </w:rPr>
              <w:t>RUNNING</w:t>
            </w:r>
          </w:p>
        </w:tc>
        <w:tc>
          <w:tcPr>
            <w:tcW w:type="dxa" w:w="3600"/>
          </w:tcPr>
          <w:p>
            <w:pPr>
              <w:spacing w:before="20" w:after="20"/>
            </w:pPr>
            <w:r>
              <w:rPr>
                <w:rFonts w:ascii="맑은 고딕" w:hAnsi="맑은 고딕" w:eastAsia="맑은 고딕" w:cs="맑은 고딕"/>
                <w:b w:val="0"/>
                <w:sz w:val="19"/>
                <w:u w:val="none"/>
              </w:rPr>
              <w:t>지금 슬레이브가 수행 중</w:t>
            </w:r>
          </w:p>
        </w:tc>
        <w:tc>
          <w:tcPr>
            <w:tcW w:type="dxa" w:w="3784"/>
          </w:tcPr>
          <w:p>
            <w:pPr>
              <w:spacing w:before="20" w:after="20"/>
            </w:pPr>
            <w:r>
              <w:rPr>
                <w:rFonts w:ascii="맑은 고딕" w:hAnsi="맑은 고딕" w:eastAsia="맑은 고딕" w:cs="맑은 고딕"/>
                <w:b w:val="0"/>
                <w:sz w:val="19"/>
                <w:u w:val="none"/>
              </w:rPr>
              <w:t>*_SCHEDULER_RUNNING_JOBS 의 ELAPSED_TIME 으로 정체 여부</w:t>
            </w:r>
          </w:p>
        </w:tc>
      </w:tr>
      <w:tr>
        <w:tc>
          <w:tcPr>
            <w:tcW w:type="dxa" w:w="1400"/>
          </w:tcPr>
          <w:p>
            <w:pPr>
              <w:spacing w:before="20" w:after="20"/>
            </w:pPr>
            <w:r>
              <w:rPr>
                <w:rFonts w:ascii="맑은 고딕" w:hAnsi="맑은 고딕" w:eastAsia="맑은 고딕" w:cs="맑은 고딕"/>
                <w:b w:val="0"/>
                <w:sz w:val="19"/>
                <w:u w:val="none"/>
              </w:rPr>
              <w:t>COMPLETED</w:t>
            </w:r>
          </w:p>
        </w:tc>
        <w:tc>
          <w:tcPr>
            <w:tcW w:type="dxa" w:w="3600"/>
          </w:tcPr>
          <w:p>
            <w:pPr>
              <w:spacing w:before="20" w:after="20"/>
            </w:pPr>
            <w:r>
              <w:rPr>
                <w:rFonts w:ascii="맑은 고딕" w:hAnsi="맑은 고딕" w:eastAsia="맑은 고딕" w:cs="맑은 고딕"/>
                <w:b w:val="0"/>
                <w:sz w:val="19"/>
                <w:u w:val="none"/>
              </w:rPr>
              <w:t>end_date 또는 max_runs 에 도달해 더 실행하지 않는다</w:t>
            </w:r>
          </w:p>
        </w:tc>
        <w:tc>
          <w:tcPr>
            <w:tcW w:type="dxa" w:w="3784"/>
          </w:tcPr>
          <w:p>
            <w:pPr>
              <w:spacing w:before="20" w:after="20"/>
            </w:pPr>
            <w:r>
              <w:rPr>
                <w:rFonts w:ascii="맑은 고딕" w:hAnsi="맑은 고딕" w:eastAsia="맑은 고딕" w:cs="맑은 고딕"/>
                <w:b w:val="0"/>
                <w:sz w:val="19"/>
                <w:u w:val="none"/>
              </w:rPr>
              <w:t>END_DATE · MAX_RUNS 속성값과 RUN_COUNT</w:t>
            </w:r>
          </w:p>
        </w:tc>
      </w:tr>
      <w:tr>
        <w:tc>
          <w:tcPr>
            <w:tcW w:type="dxa" w:w="1400"/>
          </w:tcPr>
          <w:p>
            <w:pPr>
              <w:spacing w:before="20" w:after="20"/>
            </w:pPr>
            <w:r>
              <w:rPr>
                <w:rFonts w:ascii="맑은 고딕" w:hAnsi="맑은 고딕" w:eastAsia="맑은 고딕" w:cs="맑은 고딕"/>
                <w:b w:val="0"/>
                <w:sz w:val="19"/>
                <w:u w:val="none"/>
              </w:rPr>
              <w:t>BROKEN</w:t>
            </w:r>
          </w:p>
        </w:tc>
        <w:tc>
          <w:tcPr>
            <w:tcW w:type="dxa" w:w="3600"/>
          </w:tcPr>
          <w:p>
            <w:pPr>
              <w:spacing w:before="20" w:after="20"/>
            </w:pPr>
            <w:r>
              <w:rPr>
                <w:rFonts w:ascii="맑은 고딕" w:hAnsi="맑은 고딕" w:eastAsia="맑은 고딕" w:cs="맑은 고딕"/>
                <w:b w:val="0"/>
                <w:sz w:val="19"/>
                <w:u w:val="none"/>
              </w:rPr>
              <w:t>연속 실패가 max_failures 에 도달했다</w:t>
            </w:r>
          </w:p>
        </w:tc>
        <w:tc>
          <w:tcPr>
            <w:tcW w:type="dxa" w:w="3784"/>
          </w:tcPr>
          <w:p>
            <w:pPr>
              <w:spacing w:before="20" w:after="20"/>
            </w:pPr>
            <w:r>
              <w:rPr>
                <w:rFonts w:ascii="맑은 고딕" w:hAnsi="맑은 고딕" w:eastAsia="맑은 고딕" w:cs="맑은 고딕"/>
                <w:b w:val="0"/>
                <w:sz w:val="19"/>
                <w:u w:val="none"/>
              </w:rPr>
              <w:t>JOB_RUN_DETAILS 의 ADDITIONAL_INFO 로 원인 → 조치 → ENABLE</w:t>
            </w:r>
          </w:p>
        </w:tc>
      </w:tr>
    </w:tbl>
    <w:p/>
    <w:p>
      <w:pPr>
        <w:spacing w:before="200" w:after="80"/>
      </w:pPr>
      <w:r>
        <w:rPr>
          <w:rFonts w:ascii="맑은 고딕" w:hAnsi="맑은 고딕" w:eastAsia="맑은 고딕" w:cs="맑은 고딕"/>
          <w:b/>
          <w:sz w:val="21"/>
          <w:u w:val="none"/>
        </w:rPr>
        <w:t>【수행】 FAILURE_COUNT 의 함정과 누적 실패 조회</w:t>
      </w:r>
    </w:p>
    <w:p>
      <w:pPr>
        <w:spacing w:before="120" w:after="0" w:line="240" w:lineRule="auto"/>
      </w:pPr>
      <w:r>
        <w:rPr>
          <w:rFonts w:ascii="Consolas" w:hAnsi="Consolas" w:eastAsia="Consolas" w:cs="Consolas"/>
          <w:b w:val="0"/>
          <w:sz w:val="18"/>
          <w:u w:val="none"/>
        </w:rPr>
        <w:t>-- FAILURE_COUNT 는 "연속" 실패 횟수다. 한 번이라도 성공하면 0 으로 돌아간다.</w:t>
      </w:r>
    </w:p>
    <w:p>
      <w:pPr>
        <w:spacing w:before="0" w:after="0" w:line="240" w:lineRule="auto"/>
      </w:pPr>
      <w:r>
        <w:rPr>
          <w:rFonts w:ascii="Consolas" w:hAnsi="Consolas" w:eastAsia="Consolas" w:cs="Consolas"/>
          <w:b w:val="0"/>
          <w:sz w:val="18"/>
          <w:u w:val="none"/>
        </w:rPr>
        <w:t>-- J_EX_BADACT 는 1회 실패 뒤 2회 성공했으므로 FAILS 가 0 이다.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w:t>
      </w:r>
    </w:p>
    <w:p>
      <w:pPr>
        <w:spacing w:before="0" w:after="0" w:line="240" w:lineRule="auto"/>
      </w:pPr>
      <w:r>
        <w:rPr>
          <w:rFonts w:ascii="Consolas" w:hAnsi="Consolas" w:eastAsia="Consolas" w:cs="Consolas"/>
          <w:b w:val="0"/>
          <w:sz w:val="18"/>
          <w:u w:val="none"/>
        </w:rPr>
        <w:t xml:space="preserve">  2         COUNT(*)                                              AS total_runs,</w:t>
      </w:r>
    </w:p>
    <w:p>
      <w:pPr>
        <w:spacing w:before="0" w:after="0" w:line="240" w:lineRule="auto"/>
      </w:pPr>
      <w:r>
        <w:rPr>
          <w:rFonts w:ascii="Consolas" w:hAnsi="Consolas" w:eastAsia="Consolas" w:cs="Consolas"/>
          <w:b w:val="0"/>
          <w:sz w:val="18"/>
          <w:u w:val="none"/>
        </w:rPr>
        <w:t xml:space="preserve">  3         SUM(CASE WHEN status = 'SUCCEEDED' THEN 1 ELSE 0 END) AS ok,</w:t>
      </w:r>
    </w:p>
    <w:p>
      <w:pPr>
        <w:spacing w:before="0" w:after="0" w:line="240" w:lineRule="auto"/>
      </w:pPr>
      <w:r>
        <w:rPr>
          <w:rFonts w:ascii="Consolas" w:hAnsi="Consolas" w:eastAsia="Consolas" w:cs="Consolas"/>
          <w:b w:val="0"/>
          <w:sz w:val="18"/>
          <w:u w:val="none"/>
        </w:rPr>
        <w:t xml:space="preserve">  4         SUM(CASE WHEN status = 'FAILED'    THEN 1 ELSE 0 END) AS ng,</w:t>
      </w:r>
    </w:p>
    <w:p>
      <w:pPr>
        <w:spacing w:before="0" w:after="0" w:line="240" w:lineRule="auto"/>
      </w:pPr>
      <w:r>
        <w:rPr>
          <w:rFonts w:ascii="Consolas" w:hAnsi="Consolas" w:eastAsia="Consolas" w:cs="Consolas"/>
          <w:b w:val="0"/>
          <w:sz w:val="18"/>
          <w:u w:val="none"/>
        </w:rPr>
        <w:t xml:space="preserve">  5         SUM(CASE WHEN status = 'STOPPED'   THEN 1 ELSE 0 END) AS stopped,</w:t>
      </w:r>
    </w:p>
    <w:p>
      <w:pPr>
        <w:spacing w:before="0" w:after="0" w:line="240" w:lineRule="auto"/>
      </w:pPr>
      <w:r>
        <w:rPr>
          <w:rFonts w:ascii="Consolas" w:hAnsi="Consolas" w:eastAsia="Consolas" w:cs="Consolas"/>
          <w:b w:val="0"/>
          <w:sz w:val="18"/>
          <w:u w:val="none"/>
        </w:rPr>
        <w:t xml:space="preserve">  6         MAX(TO_CHAR(log_date,'MM-DD HH24:MI'))                AS last_run</w:t>
      </w:r>
    </w:p>
    <w:p>
      <w:pPr>
        <w:spacing w:before="0" w:after="0" w:line="240" w:lineRule="auto"/>
      </w:pPr>
      <w:r>
        <w:rPr>
          <w:rFonts w:ascii="Consolas" w:hAnsi="Consolas" w:eastAsia="Consolas" w:cs="Consolas"/>
          <w:b w:val="0"/>
          <w:sz w:val="18"/>
          <w:u w:val="none"/>
        </w:rPr>
        <w:t xml:space="preserve">  7    FROM user_scheduler_job_run_details</w:t>
      </w:r>
    </w:p>
    <w:p>
      <w:pPr>
        <w:spacing w:before="0" w:after="0" w:line="240" w:lineRule="auto"/>
      </w:pPr>
      <w:r>
        <w:rPr>
          <w:rFonts w:ascii="Consolas" w:hAnsi="Consolas" w:eastAsia="Consolas" w:cs="Consolas"/>
          <w:b w:val="0"/>
          <w:sz w:val="18"/>
          <w:u w:val="none"/>
        </w:rPr>
        <w:t xml:space="preserve">  8   GROUP BY job_name ORDER BY ng DESC, job_name;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TOTAL_RUNS        OK        NG   STOPPED LAST_RUN</w:t>
      </w:r>
    </w:p>
    <w:p>
      <w:pPr>
        <w:spacing w:before="0" w:after="0" w:line="240" w:lineRule="auto"/>
      </w:pPr>
      <w:r>
        <w:rPr>
          <w:rFonts w:ascii="Consolas" w:hAnsi="Consolas" w:eastAsia="Consolas" w:cs="Consolas"/>
          <w:b w:val="0"/>
          <w:sz w:val="18"/>
          <w:u w:val="none"/>
        </w:rPr>
        <w:t>-------------------- ---------- --------- --------- --------- ----------</w:t>
      </w:r>
    </w:p>
    <w:p>
      <w:pPr>
        <w:spacing w:before="0" w:after="0" w:line="240" w:lineRule="auto"/>
      </w:pPr>
      <w:r>
        <w:rPr>
          <w:rFonts w:ascii="Consolas" w:hAnsi="Consolas" w:eastAsia="Consolas" w:cs="Consolas"/>
          <w:b w:val="0"/>
          <w:sz w:val="18"/>
          <w:u w:val="none"/>
        </w:rPr>
        <w:t>J_EX_BADACT                   3         2         1         0 08-21 09:14</w:t>
      </w:r>
    </w:p>
    <w:p>
      <w:pPr>
        <w:spacing w:before="0" w:after="0" w:line="240" w:lineRule="auto"/>
      </w:pPr>
      <w:r>
        <w:rPr>
          <w:rFonts w:ascii="Consolas" w:hAnsi="Consolas" w:eastAsia="Consolas" w:cs="Consolas"/>
          <w:b w:val="0"/>
          <w:sz w:val="18"/>
          <w:u w:val="none"/>
        </w:rPr>
        <w:t>J_EX_HEADCOUNT                1         1         0         0 08-21 09:08</w:t>
      </w:r>
    </w:p>
    <w:p>
      <w:pPr>
        <w:spacing w:before="0" w:after="0" w:line="240" w:lineRule="auto"/>
      </w:pPr>
      <w:r>
        <w:rPr>
          <w:rFonts w:ascii="Consolas" w:hAnsi="Consolas" w:eastAsia="Consolas" w:cs="Consolas"/>
          <w:b w:val="0"/>
          <w:sz w:val="18"/>
          <w:u w:val="none"/>
        </w:rPr>
        <w:t>J_EX_HOURLY                   1         1         0         0 08-21 10:16</w:t>
      </w:r>
    </w:p>
    <w:p>
      <w:pPr>
        <w:spacing w:before="0" w:after="120" w:line="240" w:lineRule="auto"/>
      </w:pPr>
      <w:r>
        <w:rPr>
          <w:rFonts w:ascii="Consolas" w:hAnsi="Consolas" w:eastAsia="Consolas" w:cs="Consolas"/>
          <w:b w:val="0"/>
          <w:sz w:val="18"/>
          <w:u w:val="none"/>
        </w:rPr>
        <w:t>J_EX_SLOW                     2         2         0         0 08-21 10:05</w:t>
      </w:r>
    </w:p>
    <w:p>
      <w:pPr>
        <w:spacing w:before="20" w:after="60"/>
      </w:pPr>
      <w:r>
        <w:rPr>
          <w:rFonts w:ascii="맑은 고딕" w:hAnsi="맑은 고딕" w:eastAsia="맑은 고딕" w:cs="맑은 고딕"/>
          <w:b w:val="0"/>
          <w:sz w:val="19"/>
          <w:u w:val="none"/>
        </w:rPr>
        <w:t>▸ J_EX_BADACT 의 FAILURE_COUNT 는 0 이지만 누적 실패는 1건이다. "FAILURE_COUNT 가 0 이니 한 번도 실패한 적 없다"는 결론은 여기서 무너진다. 누적 실패는 반드시 이력 뷰에서 세어야 하며, 그것이 위 조회다. J_EX_HEADCOUNT 는 Job 객체가 auto_drop 으로 사라졌는데도 이력은 남아 조회에 잡힌다.</w:t>
      </w:r>
    </w:p>
    <w:p>
      <w:pPr>
        <w:spacing w:before="200" w:after="80"/>
      </w:pPr>
      <w:r>
        <w:rPr>
          <w:rFonts w:ascii="맑은 고딕" w:hAnsi="맑은 고딕" w:eastAsia="맑은 고딕" w:cs="맑은 고딕"/>
          <w:b/>
          <w:sz w:val="21"/>
          <w:u w:val="none"/>
        </w:rPr>
        <w:t>【수행】 로그 보존 기간 — 전역 속성</w:t>
      </w:r>
    </w:p>
    <w:p>
      <w:pPr>
        <w:spacing w:before="120" w:after="0" w:line="240" w:lineRule="auto"/>
      </w:pPr>
      <w:r>
        <w:rPr>
          <w:rFonts w:ascii="Consolas" w:hAnsi="Consolas" w:eastAsia="Consolas" w:cs="Consolas"/>
          <w:b w:val="0"/>
          <w:sz w:val="18"/>
          <w:u w:val="none"/>
        </w:rPr>
        <w:t>SQL&gt; CONNECT system/oracle@localhost:1521/orclpdb</w:t>
      </w:r>
    </w:p>
    <w:p>
      <w:pPr>
        <w:spacing w:before="0" w:after="0" w:line="240" w:lineRule="auto"/>
      </w:pPr>
      <w:r>
        <w:rPr>
          <w:rFonts w:ascii="Consolas" w:hAnsi="Consolas" w:eastAsia="Consolas" w:cs="Consolas"/>
          <w:b w:val="0"/>
          <w:sz w:val="18"/>
          <w:u w:val="none"/>
        </w:rPr>
        <w:t>Connected.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SET LINESIZE 150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attribute_name, value</w:t>
      </w:r>
    </w:p>
    <w:p>
      <w:pPr>
        <w:spacing w:before="0" w:after="0" w:line="240" w:lineRule="auto"/>
      </w:pPr>
      <w:r>
        <w:rPr>
          <w:rFonts w:ascii="Consolas" w:hAnsi="Consolas" w:eastAsia="Consolas" w:cs="Consolas"/>
          <w:b w:val="0"/>
          <w:sz w:val="18"/>
          <w:u w:val="none"/>
        </w:rPr>
        <w:t xml:space="preserve">  2    FROM dba_scheduler_global_attribute</w:t>
      </w:r>
    </w:p>
    <w:p>
      <w:pPr>
        <w:spacing w:before="0" w:after="0" w:line="240" w:lineRule="auto"/>
      </w:pPr>
      <w:r>
        <w:rPr>
          <w:rFonts w:ascii="Consolas" w:hAnsi="Consolas" w:eastAsia="Consolas" w:cs="Consolas"/>
          <w:b w:val="0"/>
          <w:sz w:val="18"/>
          <w:u w:val="none"/>
        </w:rPr>
        <w:t xml:space="preserve">  3   WHERE attribute_name IN ('LOG_HISTORY','DEFAULT_TIMEZONE','MAX_JOB_SLAVE_PROCESSES')</w:t>
      </w:r>
    </w:p>
    <w:p>
      <w:pPr>
        <w:spacing w:before="0" w:after="0" w:line="240" w:lineRule="auto"/>
      </w:pPr>
      <w:r>
        <w:rPr>
          <w:rFonts w:ascii="Consolas" w:hAnsi="Consolas" w:eastAsia="Consolas" w:cs="Consolas"/>
          <w:b w:val="0"/>
          <w:sz w:val="18"/>
          <w:u w:val="none"/>
        </w:rPr>
        <w:t xml:space="preserve">  4   ORDER BY attribute_name;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ATTRIBUTE_NAME               VALUE</w:t>
      </w:r>
    </w:p>
    <w:p>
      <w:pPr>
        <w:spacing w:before="0" w:after="0" w:line="240" w:lineRule="auto"/>
      </w:pPr>
      <w:r>
        <w:rPr>
          <w:rFonts w:ascii="Consolas" w:hAnsi="Consolas" w:eastAsia="Consolas" w:cs="Consolas"/>
          <w:b w:val="0"/>
          <w:sz w:val="18"/>
          <w:u w:val="none"/>
        </w:rPr>
        <w:t>---------------------------- ------------------------------</w:t>
      </w:r>
    </w:p>
    <w:p>
      <w:pPr>
        <w:spacing w:before="0" w:after="0" w:line="240" w:lineRule="auto"/>
      </w:pPr>
      <w:r>
        <w:rPr>
          <w:rFonts w:ascii="Consolas" w:hAnsi="Consolas" w:eastAsia="Consolas" w:cs="Consolas"/>
          <w:b w:val="0"/>
          <w:sz w:val="18"/>
          <w:u w:val="none"/>
        </w:rPr>
        <w:t>DEFAULT_TIMEZONE             Asia/Seoul</w:t>
      </w:r>
    </w:p>
    <w:p>
      <w:pPr>
        <w:spacing w:before="0" w:after="0" w:line="240" w:lineRule="auto"/>
      </w:pPr>
      <w:r>
        <w:rPr>
          <w:rFonts w:ascii="Consolas" w:hAnsi="Consolas" w:eastAsia="Consolas" w:cs="Consolas"/>
          <w:b w:val="0"/>
          <w:sz w:val="18"/>
          <w:u w:val="none"/>
        </w:rPr>
        <w:t>LOG_HISTORY                  30</w:t>
      </w:r>
    </w:p>
    <w:p>
      <w:pPr>
        <w:spacing w:before="0" w:after="0" w:line="240" w:lineRule="auto"/>
      </w:pPr>
      <w:r>
        <w:rPr>
          <w:rFonts w:ascii="Consolas" w:hAnsi="Consolas" w:eastAsia="Consolas" w:cs="Consolas"/>
          <w:b w:val="0"/>
          <w:sz w:val="18"/>
          <w:u w:val="none"/>
        </w:rPr>
        <w:t>MAX_JOB_SLAVE_PROCESSES</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CONNECT hr/hr@localhost:1521/orclpdb</w:t>
      </w:r>
    </w:p>
    <w:p>
      <w:pPr>
        <w:spacing w:before="0" w:after="0" w:line="240" w:lineRule="auto"/>
      </w:pPr>
      <w:r>
        <w:rPr>
          <w:rFonts w:ascii="Consolas" w:hAnsi="Consolas" w:eastAsia="Consolas" w:cs="Consolas"/>
          <w:b w:val="0"/>
          <w:sz w:val="18"/>
          <w:u w:val="none"/>
        </w:rPr>
        <w:t>Connected.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SET SERVEROUTPUT ON SIZE UNLIMITED</w:t>
      </w:r>
    </w:p>
    <w:p>
      <w:pPr>
        <w:spacing w:before="0" w:after="120" w:line="240" w:lineRule="auto"/>
      </w:pPr>
      <w:r>
        <w:rPr>
          <w:rFonts w:ascii="Consolas" w:hAnsi="Consolas" w:eastAsia="Consolas" w:cs="Consolas"/>
          <w:b w:val="0"/>
          <w:sz w:val="18"/>
          <w:u w:val="none"/>
        </w:rPr>
        <w:t>SQL&gt; SET LINESIZE 150</w:t>
      </w:r>
    </w:p>
    <w:p>
      <w:pPr>
        <w:spacing w:before="200" w:after="80"/>
      </w:pPr>
      <w:r>
        <w:rPr>
          <w:rFonts w:ascii="맑은 고딕" w:hAnsi="맑은 고딕" w:eastAsia="맑은 고딕" w:cs="맑은 고딕"/>
          <w:b/>
          <w:sz w:val="21"/>
          <w:u w:val="none"/>
        </w:rPr>
        <w:t>【판정 근거】 감사 목적으로 1년치가 필요할 때</w:t>
      </w:r>
    </w:p>
    <w:p>
      <w:pPr>
        <w:spacing w:before="0" w:after="40"/>
      </w:pPr>
      <w:r>
        <w:rPr>
          <w:rFonts w:ascii="맑은 고딕" w:hAnsi="맑은 고딕" w:eastAsia="맑은 고딕" w:cs="맑은 고딕"/>
          <w:b w:val="0"/>
          <w:sz w:val="20"/>
          <w:u w:val="none"/>
        </w:rPr>
        <w:t>- 선택지 1 — 보존 일수를 늘린다. 관리 계정에서 SET_SCHEDULER_ATTRIBUTE 로 LOG_HISTORY 를 365 로 올린다. 간단하지만 스케줄러 로그 테이블(SYS 소유)이 커지고, 이 값은 인스턴스 전체에 적용되어 다른 스키마의 로그까지 함께 늘어난다.</w:t>
      </w:r>
    </w:p>
    <w:p>
      <w:pPr>
        <w:spacing w:before="0" w:after="40"/>
      </w:pPr>
      <w:r>
        <w:rPr>
          <w:rFonts w:ascii="맑은 고딕" w:hAnsi="맑은 고딕" w:eastAsia="맑은 고딕" w:cs="맑은 고딕"/>
          <w:b w:val="0"/>
          <w:sz w:val="20"/>
          <w:u w:val="none"/>
        </w:rPr>
        <w:t>- 선택지 2 — 업무용 로그 테이블에 따로 적재한다. 이 시험의 plsql_job_log 가 그 역할이다. 보존 기간을 우리가 통제하고, 처리 건수 같은 업무 지표를 함께 담을 수 있으며, 파티셔닝·아카이빙도 자유롭다. 운영에서는 이 쪽을 기본으로 삼고 스케줄러 로그는 기본 30일을 유지하는 편이 많다.</w:t>
      </w:r>
    </w:p>
    <w:p>
      <w:pPr>
        <w:spacing w:before="0" w:after="40"/>
      </w:pPr>
      <w:r>
        <w:rPr>
          <w:rFonts w:ascii="맑은 고딕" w:hAnsi="맑은 고딕" w:eastAsia="맑은 고딕" w:cs="맑은 고딕"/>
          <w:b w:val="0"/>
          <w:sz w:val="20"/>
          <w:u w:val="none"/>
        </w:rPr>
        <w:t>- 어느 쪽을 택하든 PURGE_LOG 로 특정 Job 의 로그만 즉시 지울 수 있다는 점은 같다. 다만 지운 로그는 복구되지 않으므로 감사 대상 Job 에는 쓰지 않는다.</w:t>
      </w:r>
    </w:p>
    <w:p>
      <w:pPr>
        <w:spacing w:before="20" w:after="60"/>
      </w:pPr>
      <w:r>
        <w:rPr>
          <w:rFonts w:ascii="맑은 고딕" w:hAnsi="맑은 고딕" w:eastAsia="맑은 고딕" w:cs="맑은 고딕"/>
          <w:b w:val="0"/>
          <w:sz w:val="19"/>
          <w:u w:val="none"/>
        </w:rPr>
        <w:t>▸ DBA_SCHEDULER_GLOBAL_ATTRIBUTE 는 HR 에 직접 부여되지 않았으므로 관리 계정에서 조회했다. 필요하다면 이 뷰에 대한 SELECT 도 직접 GRANT 하면 되지만, 조회만을 위해 권한을 늘리는 것은 최소 권한 원칙에 어긋난다. 읽는 빈도가 낮은 관리 정보는 관리 계정에서 보는 것이 맞다.</w:t>
      </w:r>
    </w:p>
    <w:p>
      <w:pPr>
        <w:spacing w:before="20" w:after="60"/>
      </w:pPr>
      <w:r>
        <w:rPr>
          <w:rFonts w:ascii="맑은 고딕" w:hAnsi="맑은 고딕" w:eastAsia="맑은 고딕" w:cs="맑은 고딕"/>
          <w:b w:val="0"/>
          <w:sz w:val="19"/>
          <w:u w:val="none"/>
        </w:rPr>
        <w:t>▸ 채점 포인트 — 두 뷰의 행 구성 대조(1점), LOGGING_FULL 후 UPDATE·DISABLE·ENABLE 사건 확인(1점), 두 질문의 뷰 매핑(1점), STATE 다섯 값 진단표(1점), FAILURE_COUNT 함정 지적과 누적 실패 조회·LOG_HISTORY 확인(1점).</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[채점 포인트] Section 3</w:t>
            </w:r>
          </w:p>
          <w:p>
            <w:pPr>
              <w:spacing w:before="0" w:after="30"/>
            </w:pPr>
            <w:r>
              <w:rPr>
                <w:rFonts w:ascii="맑은 고딕" w:hAnsi="맑은 고딕" w:eastAsia="맑은 고딕" w:cs="맑은 고딕"/>
                <w:b w:val="0"/>
                <w:sz w:val="19"/>
                <w:u w:val="none"/>
              </w:rPr>
              <w:t>· 컬럼명을 추측해 ORA-00904 를 재현하고 USER_TAB_COLUMNS 로 22개 컬럼을 확정했는가</w:t>
            </w:r>
          </w:p>
          <w:p>
            <w:pPr>
              <w:spacing w:before="0" w:after="30"/>
            </w:pPr>
            <w:r>
              <w:rPr>
                <w:rFonts w:ascii="맑은 고딕" w:hAnsi="맑은 고딕" w:eastAsia="맑은 고딕" w:cs="맑은 고딕"/>
                <w:b w:val="0"/>
                <w:sz w:val="19"/>
                <w:u w:val="none"/>
              </w:rPr>
              <w:t>· 비동기 실행 직후의 빈 결과를 실패로 판정하지 않고 RUNNING_JOBS 로 근거를 확보했는가</w:t>
            </w:r>
          </w:p>
          <w:p>
            <w:pPr>
              <w:spacing w:before="0" w:after="30"/>
            </w:pPr>
            <w:r>
              <w:rPr>
                <w:rFonts w:ascii="맑은 고딕" w:hAnsi="맑은 고딕" w:eastAsia="맑은 고딕" w:cs="맑은 고딕"/>
                <w:b w:val="0"/>
                <w:sz w:val="19"/>
                <w:u w:val="none"/>
              </w:rPr>
              <w:t>· 동기·비동기의 프롬프트 반환 시점과 이력 확인 시점 차이를 실제 실행으로 대조했는가</w:t>
            </w:r>
          </w:p>
          <w:p>
            <w:pPr>
              <w:spacing w:before="0" w:after="30"/>
            </w:pPr>
            <w:r>
              <w:rPr>
                <w:rFonts w:ascii="맑은 고딕" w:hAnsi="맑은 고딕" w:eastAsia="맑은 고딕" w:cs="맑은 고딕"/>
                <w:b w:val="0"/>
                <w:sz w:val="19"/>
                <w:u w:val="none"/>
              </w:rPr>
              <w:t>· RUN_DURATION 을 EXTRACT 로 초 환산하고 REQ_START 와 ACTUAL_START 의 차이를 지연으로 계산했는가</w:t>
            </w:r>
          </w:p>
          <w:p>
            <w:pPr>
              <w:spacing w:before="0" w:after="30"/>
            </w:pPr>
            <w:r>
              <w:rPr>
                <w:rFonts w:ascii="맑은 고딕" w:hAnsi="맑은 고딕" w:eastAsia="맑은 고딕" w:cs="맑은 고딕"/>
                <w:b w:val="0"/>
                <w:sz w:val="19"/>
                <w:u w:val="none"/>
              </w:rPr>
              <w:t>· LOGGING_FULL 상향 후 JOB_LOG 에 UPDATE·DISABLE·ENABLE 이 추가되는 것을 보였는가</w:t>
            </w:r>
          </w:p>
          <w:p>
            <w:pPr>
              <w:spacing w:before="0" w:after="30"/>
            </w:pPr>
            <w:r>
              <w:rPr>
                <w:rFonts w:ascii="맑은 고딕" w:hAnsi="맑은 고딕" w:eastAsia="맑은 고딕" w:cs="맑은 고딕"/>
                <w:b w:val="0"/>
                <w:sz w:val="19"/>
                <w:u w:val="none"/>
              </w:rPr>
              <w:t>· "누가 껐는가"와 "왜 실패했는가"를 각각 JOB_LOG·JOB_RUN_DETAILS 에 매핑했는가</w:t>
            </w:r>
          </w:p>
          <w:p>
            <w:pPr>
              <w:spacing w:before="0" w:after="30"/>
            </w:pPr>
            <w:r>
              <w:rPr>
                <w:rFonts w:ascii="맑은 고딕" w:hAnsi="맑은 고딕" w:eastAsia="맑은 고딕" w:cs="맑은 고딕"/>
                <w:b w:val="0"/>
                <w:sz w:val="19"/>
                <w:u w:val="none"/>
              </w:rPr>
              <w:t>· STATE 다섯 값에 대해 다음 확인 행동까지 적은 진단표를 만들었는가</w:t>
            </w:r>
          </w:p>
          <w:p>
            <w:pPr>
              <w:spacing w:before="0" w:after="30"/>
            </w:pPr>
            <w:r>
              <w:rPr>
                <w:rFonts w:ascii="맑은 고딕" w:hAnsi="맑은 고딕" w:eastAsia="맑은 고딕" w:cs="맑은 고딕"/>
                <w:b w:val="0"/>
                <w:sz w:val="19"/>
                <w:u w:val="none"/>
              </w:rPr>
              <w:t>· FAILURE_COUNT 가 연속 실패임을 밝히고 누적 실패를 세는 조회를 제시했는가</w:t>
            </w:r>
          </w:p>
        </w:tc>
      </w:tr>
    </w:tbl>
    <w:p/>
    <w:p>
      <w:pPr>
        <w:spacing w:before="320" w:after="120"/>
      </w:pPr>
      <w:r>
        <w:rPr>
          <w:rFonts w:ascii="맑은 고딕" w:hAnsi="맑은 고딕" w:eastAsia="맑은 고딕" w:cs="맑은 고딕"/>
          <w:b/>
          <w:sz w:val="24"/>
          <w:u w:val="none"/>
        </w:rPr>
        <w:t>Section 4  [실패 Job 의 오류 수집과 재시도 정책]</w:t>
      </w:r>
    </w:p>
    <w:p>
      <w:pPr>
        <w:spacing w:before="0" w:after="80"/>
      </w:pPr>
      <w:r>
        <w:rPr>
          <w:rFonts w:ascii="맑은 고딕" w:hAnsi="맑은 고딕" w:eastAsia="맑은 고딕" w:cs="맑은 고딕"/>
          <w:b w:val="0"/>
          <w:sz w:val="20"/>
          <w:u w:val="none"/>
        </w:rPr>
        <w:t>이 절이 이 시험의 중심이다. 배치는 반드시 실패하며, 실패했을 때 흔적이 남고 원인을 찾을 수 있는가가 자동화의 수준을 가른다. 실패 원인은 ERROR# 가 아니라 ADDITIONAL_INFO 의 ORA- 스택에 있고, 무의미한 재시도는 max_failures 가 끊는다.</w:t>
      </w:r>
    </w:p>
    <w:p>
      <w:pPr>
        <w:spacing w:before="60" w:after="60"/>
      </w:pPr>
      <w:r>
        <w:rPr>
          <w:rFonts w:ascii="맑은 고딕" w:hAnsi="맑은 고딕" w:eastAsia="맑은 고딕" w:cs="맑은 고딕"/>
          <w:b/>
          <w:sz w:val="19"/>
          <w:u w:val="none"/>
        </w:rPr>
        <w:t>※ 실습 환경 한정 — 11번은 1분 주기 Job 이 세 번 실패해야 완료된다. 3~4분간 대기하며, 대기 중 다른 창에서 상태를 관찰한다. 운영 데이터베이스에서 반복 실패를 일부러 만들지 않는다.</w:t>
      </w:r>
    </w:p>
    <w:p>
      <w:pPr>
        <w:spacing w:before="200" w:after="60"/>
      </w:pPr>
      <w:r>
        <w:rPr>
          <w:rFonts w:ascii="맑은 고딕" w:hAnsi="맑은 고딕" w:eastAsia="맑은 고딕" w:cs="맑은 고딕"/>
          <w:b/>
          <w:sz w:val="21"/>
          <w:u w:val="none"/>
        </w:rPr>
        <w:t>10. 의도적으로 실패하는 Job 을 등록하고 오류 번호가 아니라 스택으로 원인을 특정하시오.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【수행】 실패하는 프로시저 — 컴파일이 아니라 실행에서 터지게 만든다</w:t>
      </w:r>
    </w:p>
    <w:p>
      <w:pPr>
        <w:spacing w:before="120" w:after="0" w:line="240" w:lineRule="auto"/>
      </w:pPr>
      <w:r>
        <w:rPr>
          <w:rFonts w:ascii="Consolas" w:hAnsi="Consolas" w:eastAsia="Consolas" w:cs="Consolas"/>
          <w:b w:val="0"/>
          <w:sz w:val="18"/>
          <w:u w:val="none"/>
        </w:rPr>
        <w:t>-- 정적 SQL 로 없는 테이블을 참조하면 컴파일 단계에서 막혀 프로시저가 INVALID 가 된다.</w:t>
      </w:r>
    </w:p>
    <w:p>
      <w:pPr>
        <w:spacing w:before="0" w:after="0" w:line="240" w:lineRule="auto"/>
      </w:pPr>
      <w:r>
        <w:rPr>
          <w:rFonts w:ascii="Consolas" w:hAnsi="Consolas" w:eastAsia="Consolas" w:cs="Consolas"/>
          <w:b w:val="0"/>
          <w:sz w:val="18"/>
          <w:u w:val="none"/>
        </w:rPr>
        <w:t>-- "실행 시점에 실패하는 Job" 을 만들려면 동적 SQL 로 컴파일 의존성을 끊어야 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CREATE OR REPLACE PROCEDURE pr_ex_fail IS</w:t>
      </w:r>
    </w:p>
    <w:p>
      <w:pPr>
        <w:spacing w:before="0" w:after="0" w:line="240" w:lineRule="auto"/>
      </w:pPr>
      <w:r>
        <w:rPr>
          <w:rFonts w:ascii="Consolas" w:hAnsi="Consolas" w:eastAsia="Consolas" w:cs="Consolas"/>
          <w:b w:val="0"/>
          <w:sz w:val="18"/>
          <w:u w:val="none"/>
        </w:rPr>
        <w:t xml:space="preserve">  2  BEGIN</w:t>
      </w:r>
    </w:p>
    <w:p>
      <w:pPr>
        <w:spacing w:before="0" w:after="0" w:line="240" w:lineRule="auto"/>
      </w:pPr>
      <w:r>
        <w:rPr>
          <w:rFonts w:ascii="Consolas" w:hAnsi="Consolas" w:eastAsia="Consolas" w:cs="Consolas"/>
          <w:b w:val="0"/>
          <w:sz w:val="18"/>
          <w:u w:val="none"/>
        </w:rPr>
        <w:t xml:space="preserve">  3     EXECUTE IMMEDIATE</w:t>
      </w:r>
    </w:p>
    <w:p>
      <w:pPr>
        <w:spacing w:before="0" w:after="0" w:line="240" w:lineRule="auto"/>
      </w:pPr>
      <w:r>
        <w:rPr>
          <w:rFonts w:ascii="Consolas" w:hAnsi="Consolas" w:eastAsia="Consolas" w:cs="Consolas"/>
          <w:b w:val="0"/>
          <w:sz w:val="18"/>
          <w:u w:val="none"/>
        </w:rPr>
        <w:t xml:space="preserve">  4        'INSERT INTO no_such_table_ex (id) VALUES (1)';</w:t>
      </w:r>
    </w:p>
    <w:p>
      <w:pPr>
        <w:spacing w:before="0" w:after="0" w:line="240" w:lineRule="auto"/>
      </w:pPr>
      <w:r>
        <w:rPr>
          <w:rFonts w:ascii="Consolas" w:hAnsi="Consolas" w:eastAsia="Consolas" w:cs="Consolas"/>
          <w:b w:val="0"/>
          <w:sz w:val="18"/>
          <w:u w:val="none"/>
        </w:rPr>
        <w:t xml:space="preserve">  5     COMMIT;</w:t>
      </w:r>
    </w:p>
    <w:p>
      <w:pPr>
        <w:spacing w:before="0" w:after="0" w:line="240" w:lineRule="auto"/>
      </w:pPr>
      <w:r>
        <w:rPr>
          <w:rFonts w:ascii="Consolas" w:hAnsi="Consolas" w:eastAsia="Consolas" w:cs="Consolas"/>
          <w:b w:val="0"/>
          <w:sz w:val="18"/>
          <w:u w:val="none"/>
        </w:rPr>
        <w:t xml:space="preserve">  6  END;</w:t>
      </w:r>
    </w:p>
    <w:p>
      <w:pPr>
        <w:spacing w:before="0" w:after="0" w:line="240" w:lineRule="auto"/>
      </w:pPr>
      <w:r>
        <w:rPr>
          <w:rFonts w:ascii="Consolas" w:hAnsi="Consolas" w:eastAsia="Consolas" w:cs="Consolas"/>
          <w:b w:val="0"/>
          <w:sz w:val="18"/>
          <w:u w:val="none"/>
        </w:rPr>
        <w:t xml:space="preserve">  7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Procedure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object_name, object_type, status FROM user_objects</w:t>
      </w:r>
    </w:p>
    <w:p>
      <w:pPr>
        <w:spacing w:before="0" w:after="0" w:line="240" w:lineRule="auto"/>
      </w:pPr>
      <w:r>
        <w:rPr>
          <w:rFonts w:ascii="Consolas" w:hAnsi="Consolas" w:eastAsia="Consolas" w:cs="Consolas"/>
          <w:b w:val="0"/>
          <w:sz w:val="18"/>
          <w:u w:val="none"/>
        </w:rPr>
        <w:t xml:space="preserve">  2   WHERE object_name = 'PR_EX_FAIL';</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OBJECT_NAME     OBJECT_TYPE STATUS</w:t>
      </w:r>
    </w:p>
    <w:p>
      <w:pPr>
        <w:spacing w:before="0" w:after="0" w:line="240" w:lineRule="auto"/>
      </w:pPr>
      <w:r>
        <w:rPr>
          <w:rFonts w:ascii="Consolas" w:hAnsi="Consolas" w:eastAsia="Consolas" w:cs="Consolas"/>
          <w:b w:val="0"/>
          <w:sz w:val="18"/>
          <w:u w:val="none"/>
        </w:rPr>
        <w:t>--------------- ----------- -------</w:t>
      </w:r>
    </w:p>
    <w:p>
      <w:pPr>
        <w:spacing w:before="0" w:after="120" w:line="240" w:lineRule="auto"/>
      </w:pPr>
      <w:r>
        <w:rPr>
          <w:rFonts w:ascii="Consolas" w:hAnsi="Consolas" w:eastAsia="Consolas" w:cs="Consolas"/>
          <w:b w:val="0"/>
          <w:sz w:val="18"/>
          <w:u w:val="none"/>
        </w:rPr>
        <w:t>PR_EX_FAIL      PROCEDURE   VALID</w:t>
      </w:r>
    </w:p>
    <w:p>
      <w:pPr>
        <w:spacing w:before="20" w:after="60"/>
      </w:pPr>
      <w:r>
        <w:rPr>
          <w:rFonts w:ascii="맑은 고딕" w:hAnsi="맑은 고딕" w:eastAsia="맑은 고딕" w:cs="맑은 고딕"/>
          <w:b w:val="0"/>
          <w:sz w:val="19"/>
          <w:u w:val="none"/>
        </w:rPr>
        <w:t>▸ VALID 로 컴파일된 것이 중요하다. 동적 SQL 문자열은 컴파일 시점에 파싱되지 않으므로 존재하지 않는 객체를 참조해도 프로시저는 정상 생성된다. 실무의 배치 실패가 대개 이 모양이다 — 코드는 멀쩡히 배포되었고 새벽에 처음 터진다.</w:t>
      </w:r>
    </w:p>
    <w:p>
      <w:pPr>
        <w:spacing w:before="200" w:after="80"/>
      </w:pPr>
      <w:r>
        <w:rPr>
          <w:rFonts w:ascii="맑은 고딕" w:hAnsi="맑은 고딕" w:eastAsia="맑은 고딕" w:cs="맑은 고딕"/>
          <w:b/>
          <w:sz w:val="21"/>
          <w:u w:val="none"/>
        </w:rPr>
        <w:t>【수행】 실패 Job 등록과 동기 실행으로 오류 스택 확보</w:t>
      </w:r>
    </w:p>
    <w:p>
      <w:pPr>
        <w:spacing w:before="12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'J_EX_FAIL',</w:t>
      </w:r>
    </w:p>
    <w:p>
      <w:pPr>
        <w:spacing w:before="0" w:after="0" w:line="240" w:lineRule="auto"/>
      </w:pPr>
      <w:r>
        <w:rPr>
          <w:rFonts w:ascii="Consolas" w:hAnsi="Consolas" w:eastAsia="Consolas" w:cs="Consolas"/>
          <w:b w:val="0"/>
          <w:sz w:val="18"/>
          <w:u w:val="none"/>
        </w:rPr>
        <w:t xml:space="preserve">  4        job_type        =&gt; 'STORED_PROCEDURE',</w:t>
      </w:r>
    </w:p>
    <w:p>
      <w:pPr>
        <w:spacing w:before="0" w:after="0" w:line="240" w:lineRule="auto"/>
      </w:pPr>
      <w:r>
        <w:rPr>
          <w:rFonts w:ascii="Consolas" w:hAnsi="Consolas" w:eastAsia="Consolas" w:cs="Consolas"/>
          <w:b w:val="0"/>
          <w:sz w:val="18"/>
          <w:u w:val="none"/>
        </w:rPr>
        <w:t xml:space="preserve">  5        job_action      =&gt; 'PR_EX_FAIL',</w:t>
      </w:r>
    </w:p>
    <w:p>
      <w:pPr>
        <w:spacing w:before="0" w:after="0" w:line="240" w:lineRule="auto"/>
      </w:pPr>
      <w:r>
        <w:rPr>
          <w:rFonts w:ascii="Consolas" w:hAnsi="Consolas" w:eastAsia="Consolas" w:cs="Consolas"/>
          <w:b w:val="0"/>
          <w:sz w:val="18"/>
          <w:u w:val="none"/>
        </w:rPr>
        <w:t xml:space="preserve">  6        start_date      =&gt; SYSTIMESTAMP,</w:t>
      </w:r>
    </w:p>
    <w:p>
      <w:pPr>
        <w:spacing w:before="0" w:after="0" w:line="240" w:lineRule="auto"/>
      </w:pPr>
      <w:r>
        <w:rPr>
          <w:rFonts w:ascii="Consolas" w:hAnsi="Consolas" w:eastAsia="Consolas" w:cs="Consolas"/>
          <w:b w:val="0"/>
          <w:sz w:val="18"/>
          <w:u w:val="none"/>
        </w:rPr>
        <w:t xml:space="preserve">  7        repeat_interval =&gt; 'FREQ=MINUTELY; INTERVAL=1',</w:t>
      </w:r>
    </w:p>
    <w:p>
      <w:pPr>
        <w:spacing w:before="0" w:after="0" w:line="240" w:lineRule="auto"/>
      </w:pPr>
      <w:r>
        <w:rPr>
          <w:rFonts w:ascii="Consolas" w:hAnsi="Consolas" w:eastAsia="Consolas" w:cs="Consolas"/>
          <w:b w:val="0"/>
          <w:sz w:val="18"/>
          <w:u w:val="none"/>
        </w:rPr>
        <w:t xml:space="preserve">  8        enabled         =&gt; FALSE,      -- 11번에서 켠다</w:t>
      </w:r>
    </w:p>
    <w:p>
      <w:pPr>
        <w:spacing w:before="0" w:after="0" w:line="240" w:lineRule="auto"/>
      </w:pPr>
      <w:r>
        <w:rPr>
          <w:rFonts w:ascii="Consolas" w:hAnsi="Consolas" w:eastAsia="Consolas" w:cs="Consolas"/>
          <w:b w:val="0"/>
          <w:sz w:val="18"/>
          <w:u w:val="none"/>
        </w:rPr>
        <w:t xml:space="preserve">  9        auto_drop       =&gt; FALSE,</w:t>
      </w:r>
    </w:p>
    <w:p>
      <w:pPr>
        <w:spacing w:before="0" w:after="0" w:line="240" w:lineRule="auto"/>
      </w:pPr>
      <w:r>
        <w:rPr>
          <w:rFonts w:ascii="Consolas" w:hAnsi="Consolas" w:eastAsia="Consolas" w:cs="Consolas"/>
          <w:b w:val="0"/>
          <w:sz w:val="18"/>
          <w:u w:val="none"/>
        </w:rPr>
        <w:t xml:space="preserve"> 10        comments        =&gt; '실패 진단 실습용');</w:t>
      </w:r>
    </w:p>
    <w:p>
      <w:pPr>
        <w:spacing w:before="0" w:after="0" w:line="240" w:lineRule="auto"/>
      </w:pPr>
      <w:r>
        <w:rPr>
          <w:rFonts w:ascii="Consolas" w:hAnsi="Consolas" w:eastAsia="Consolas" w:cs="Consolas"/>
          <w:b w:val="0"/>
          <w:sz w:val="18"/>
          <w:u w:val="none"/>
        </w:rPr>
        <w:t xml:space="preserve"> 11  END;</w:t>
      </w:r>
    </w:p>
    <w:p>
      <w:pPr>
        <w:spacing w:before="0" w:after="0" w:line="240" w:lineRule="auto"/>
      </w:pPr>
      <w:r>
        <w:rPr>
          <w:rFonts w:ascii="Consolas" w:hAnsi="Consolas" w:eastAsia="Consolas" w:cs="Consolas"/>
          <w:b w:val="0"/>
          <w:sz w:val="18"/>
          <w:u w:val="none"/>
        </w:rPr>
        <w:t xml:space="preserve"> 12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DBMS_SCHEDULER.RUN_JOB('J_EX_FAIL');</w:t>
      </w:r>
    </w:p>
    <w:p>
      <w:pPr>
        <w:spacing w:before="0" w:after="0" w:line="240" w:lineRule="auto"/>
      </w:pPr>
      <w:r>
        <w:rPr>
          <w:rFonts w:ascii="Consolas" w:hAnsi="Consolas" w:eastAsia="Consolas" w:cs="Consolas"/>
          <w:b w:val="0"/>
          <w:sz w:val="18"/>
          <w:u w:val="none"/>
        </w:rPr>
        <w:t>BEGIN DBMS_SCHEDULER.RUN_JOB('J_EX_FAIL'); END;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ORA-00942: table or view does not exist</w:t>
      </w:r>
    </w:p>
    <w:p>
      <w:pPr>
        <w:spacing w:before="0" w:after="0" w:line="240" w:lineRule="auto"/>
      </w:pPr>
      <w:r>
        <w:rPr>
          <w:rFonts w:ascii="Consolas" w:hAnsi="Consolas" w:eastAsia="Consolas" w:cs="Consolas"/>
          <w:b w:val="0"/>
          <w:sz w:val="18"/>
          <w:u w:val="none"/>
        </w:rPr>
        <w:t>ORA-06512: at "HR.PR_EX_FAIL", line 3</w:t>
      </w:r>
    </w:p>
    <w:p>
      <w:pPr>
        <w:spacing w:before="0" w:after="0" w:line="240" w:lineRule="auto"/>
      </w:pPr>
      <w:r>
        <w:rPr>
          <w:rFonts w:ascii="Consolas" w:hAnsi="Consolas" w:eastAsia="Consolas" w:cs="Consolas"/>
          <w:b w:val="0"/>
          <w:sz w:val="18"/>
          <w:u w:val="none"/>
        </w:rPr>
        <w:t>ORA-06512: at "SYS.DBMS_ISCHED", line 245</w:t>
      </w:r>
    </w:p>
    <w:p>
      <w:pPr>
        <w:spacing w:before="0" w:after="0" w:line="240" w:lineRule="auto"/>
      </w:pPr>
      <w:r>
        <w:rPr>
          <w:rFonts w:ascii="Consolas" w:hAnsi="Consolas" w:eastAsia="Consolas" w:cs="Consolas"/>
          <w:b w:val="0"/>
          <w:sz w:val="18"/>
          <w:u w:val="none"/>
        </w:rPr>
        <w:t>ORA-06512: at "SYS.DBMS_SCHEDULER", line 566</w:t>
      </w:r>
    </w:p>
    <w:p>
      <w:pPr>
        <w:spacing w:before="0" w:after="120" w:line="240" w:lineRule="auto"/>
      </w:pPr>
      <w:r>
        <w:rPr>
          <w:rFonts w:ascii="Consolas" w:hAnsi="Consolas" w:eastAsia="Consolas" w:cs="Consolas"/>
          <w:b w:val="0"/>
          <w:sz w:val="18"/>
          <w:u w:val="none"/>
        </w:rPr>
        <w:t>ORA-06512: at line 1</w:t>
      </w:r>
    </w:p>
    <w:p>
      <w:pPr>
        <w:spacing w:before="20" w:after="60"/>
      </w:pPr>
      <w:r>
        <w:rPr>
          <w:rFonts w:ascii="맑은 고딕" w:hAnsi="맑은 고딕" w:eastAsia="맑은 고딕" w:cs="맑은 고딕"/>
          <w:b w:val="0"/>
          <w:sz w:val="19"/>
          <w:u w:val="none"/>
        </w:rPr>
        <w:t>▸ 동기 실행이라 오류가 화면에 그대로 나왔다. 그러나 운영 배치는 비동기로 돌기 때문에 이 화면이 존재하지 않는다. 같은 정보를 이력 뷰에서 읽어 내는 것이 다음 단계이며, 그 능력이 없으면 새벽 장애를 진단할 수 없다.</w:t>
      </w:r>
    </w:p>
    <w:p>
      <w:pPr>
        <w:spacing w:before="200" w:after="80"/>
      </w:pPr>
      <w:r>
        <w:rPr>
          <w:rFonts w:ascii="맑은 고딕" w:hAnsi="맑은 고딕" w:eastAsia="맑은 고딕" w:cs="맑은 고딕"/>
          <w:b/>
          <w:sz w:val="21"/>
          <w:u w:val="none"/>
        </w:rPr>
        <w:t>【수행】 ERROR# 만으로는 판단할 수 없다</w:t>
      </w:r>
    </w:p>
    <w:p>
      <w:pPr>
        <w:spacing w:before="120" w:after="0" w:line="240" w:lineRule="auto"/>
      </w:pPr>
      <w:r>
        <w:rPr>
          <w:rFonts w:ascii="Consolas" w:hAnsi="Consolas" w:eastAsia="Consolas" w:cs="Consolas"/>
          <w:b w:val="0"/>
          <w:sz w:val="18"/>
          <w:u w:val="none"/>
        </w:rPr>
        <w:t>SQL&gt; SELECT log_id, TO_CHAR(log_date,'HH24:MI:SS') AS log_date,</w:t>
      </w:r>
    </w:p>
    <w:p>
      <w:pPr>
        <w:spacing w:before="0" w:after="0" w:line="240" w:lineRule="auto"/>
      </w:pPr>
      <w:r>
        <w:rPr>
          <w:rFonts w:ascii="Consolas" w:hAnsi="Consolas" w:eastAsia="Consolas" w:cs="Consolas"/>
          <w:b w:val="0"/>
          <w:sz w:val="18"/>
          <w:u w:val="none"/>
        </w:rPr>
        <w:t xml:space="preserve">  2         status, error# AS err, run_duration</w:t>
      </w:r>
    </w:p>
    <w:p>
      <w:pPr>
        <w:spacing w:before="0" w:after="0" w:line="240" w:lineRule="auto"/>
      </w:pPr>
      <w:r>
        <w:rPr>
          <w:rFonts w:ascii="Consolas" w:hAnsi="Consolas" w:eastAsia="Consolas" w:cs="Consolas"/>
          <w:b w:val="0"/>
          <w:sz w:val="18"/>
          <w:u w:val="none"/>
        </w:rPr>
        <w:t xml:space="preserve">  3    FROM user_scheduler_job_run_details</w:t>
      </w:r>
    </w:p>
    <w:p>
      <w:pPr>
        <w:spacing w:before="0" w:after="0" w:line="240" w:lineRule="auto"/>
      </w:pPr>
      <w:r>
        <w:rPr>
          <w:rFonts w:ascii="Consolas" w:hAnsi="Consolas" w:eastAsia="Consolas" w:cs="Consolas"/>
          <w:b w:val="0"/>
          <w:sz w:val="18"/>
          <w:u w:val="none"/>
        </w:rPr>
        <w:t xml:space="preserve">  4   WHERE job_name = 'J_EX_FAIL' ORDER BY log_date;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LOG_ID LOG_DATE STATUS            ERR RUN_DURATION</w:t>
      </w:r>
    </w:p>
    <w:p>
      <w:pPr>
        <w:spacing w:before="0" w:after="0" w:line="240" w:lineRule="auto"/>
      </w:pPr>
      <w:r>
        <w:rPr>
          <w:rFonts w:ascii="Consolas" w:hAnsi="Consolas" w:eastAsia="Consolas" w:cs="Consolas"/>
          <w:b w:val="0"/>
          <w:sz w:val="18"/>
          <w:u w:val="none"/>
        </w:rPr>
        <w:t>---------- -------- ----------- --------- ---------------</w:t>
      </w:r>
    </w:p>
    <w:p>
      <w:pPr>
        <w:spacing w:before="0" w:after="120" w:line="240" w:lineRule="auto"/>
      </w:pPr>
      <w:r>
        <w:rPr>
          <w:rFonts w:ascii="Consolas" w:hAnsi="Consolas" w:eastAsia="Consolas" w:cs="Consolas"/>
          <w:b w:val="0"/>
          <w:sz w:val="18"/>
          <w:u w:val="none"/>
        </w:rPr>
        <w:t xml:space="preserve">      1051 10:28:36 FAILED            942 +000 00:00:00</w:t>
      </w:r>
    </w:p>
    <w:p>
      <w:pPr>
        <w:spacing w:before="0" w:after="40"/>
      </w:pPr>
      <w:r>
        <w:rPr>
          <w:rFonts w:ascii="맑은 고딕" w:hAnsi="맑은 고딕" w:eastAsia="맑은 고딕" w:cs="맑은 고딕"/>
          <w:b w:val="0"/>
          <w:sz w:val="20"/>
          <w:u w:val="none"/>
        </w:rPr>
        <w:t>- ERROR# 는 942 다. ORA-00942 를 뜻하지만 이 번호만으로는 다음 두 가지를 구분할 수 없다.</w:t>
      </w:r>
    </w:p>
    <w:p>
      <w:pPr>
        <w:spacing w:before="0" w:after="40"/>
      </w:pPr>
      <w:r>
        <w:rPr>
          <w:rFonts w:ascii="맑은 고딕" w:hAnsi="맑은 고딕" w:eastAsia="맑은 고딕" w:cs="맑은 고딕"/>
          <w:b w:val="0"/>
          <w:sz w:val="20"/>
          <w:u w:val="none"/>
        </w:rPr>
        <w:t xml:space="preserve">   ① 객체 자체가 존재하지 않는다 (오타 · 미배포 · 다른 스키마인데 수식하지 않음)</w:t>
      </w:r>
    </w:p>
    <w:p>
      <w:pPr>
        <w:spacing w:before="0" w:after="40"/>
      </w:pPr>
      <w:r>
        <w:rPr>
          <w:rFonts w:ascii="맑은 고딕" w:hAnsi="맑은 고딕" w:eastAsia="맑은 고딕" w:cs="맑은 고딕"/>
          <w:b w:val="0"/>
          <w:sz w:val="20"/>
          <w:u w:val="none"/>
        </w:rPr>
        <w:t xml:space="preserve">   ② 객체는 있으나 슬레이브 세션이 접근 권한을 갖지 못한다 (권한을 롤로만 받았거나 회수됨)</w:t>
      </w:r>
    </w:p>
    <w:p>
      <w:pPr>
        <w:spacing w:before="200" w:after="80"/>
      </w:pPr>
      <w:r>
        <w:rPr>
          <w:rFonts w:ascii="맑은 고딕" w:hAnsi="맑은 고딕" w:eastAsia="맑은 고딕" w:cs="맑은 고딕"/>
          <w:b/>
          <w:sz w:val="21"/>
          <w:u w:val="none"/>
        </w:rPr>
        <w:t>【수행】 ADDITIONAL_INFO — 진짜 원인은 여기 있다</w:t>
      </w:r>
    </w:p>
    <w:p>
      <w:pPr>
        <w:spacing w:before="120" w:after="0" w:line="240" w:lineRule="auto"/>
      </w:pPr>
      <w:r>
        <w:rPr>
          <w:rFonts w:ascii="Consolas" w:hAnsi="Consolas" w:eastAsia="Consolas" w:cs="Consolas"/>
          <w:b w:val="0"/>
          <w:sz w:val="18"/>
          <w:u w:val="none"/>
        </w:rPr>
        <w:t>SQL&gt; SET LONG 4000</w:t>
      </w:r>
    </w:p>
    <w:p>
      <w:pPr>
        <w:spacing w:before="0" w:after="0" w:line="240" w:lineRule="auto"/>
      </w:pPr>
      <w:r>
        <w:rPr>
          <w:rFonts w:ascii="Consolas" w:hAnsi="Consolas" w:eastAsia="Consolas" w:cs="Consolas"/>
          <w:b w:val="0"/>
          <w:sz w:val="18"/>
          <w:u w:val="none"/>
        </w:rPr>
        <w:t>SQL&gt; COLUMN additional_info FORMAT A78</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additional_info</w:t>
      </w:r>
    </w:p>
    <w:p>
      <w:pPr>
        <w:spacing w:before="0" w:after="0" w:line="240" w:lineRule="auto"/>
      </w:pPr>
      <w:r>
        <w:rPr>
          <w:rFonts w:ascii="Consolas" w:hAnsi="Consolas" w:eastAsia="Consolas" w:cs="Consolas"/>
          <w:b w:val="0"/>
          <w:sz w:val="18"/>
          <w:u w:val="none"/>
        </w:rPr>
        <w:t xml:space="preserve">  2    FROM user_scheduler_job_run_details</w:t>
      </w:r>
    </w:p>
    <w:p>
      <w:pPr>
        <w:spacing w:before="0" w:after="0" w:line="240" w:lineRule="auto"/>
      </w:pPr>
      <w:r>
        <w:rPr>
          <w:rFonts w:ascii="Consolas" w:hAnsi="Consolas" w:eastAsia="Consolas" w:cs="Consolas"/>
          <w:b w:val="0"/>
          <w:sz w:val="18"/>
          <w:u w:val="none"/>
        </w:rPr>
        <w:t xml:space="preserve">  3   WHERE job_name = 'J_EX_FAIL' AND status = 'FAILED'</w:t>
      </w:r>
    </w:p>
    <w:p>
      <w:pPr>
        <w:spacing w:before="0" w:after="0" w:line="240" w:lineRule="auto"/>
      </w:pPr>
      <w:r>
        <w:rPr>
          <w:rFonts w:ascii="Consolas" w:hAnsi="Consolas" w:eastAsia="Consolas" w:cs="Consolas"/>
          <w:b w:val="0"/>
          <w:sz w:val="18"/>
          <w:u w:val="none"/>
        </w:rPr>
        <w:t xml:space="preserve">  4   ORDER BY log_date DESC FETCH FIRST 1 ROWS ONLY;</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ADDITIONAL_INFO</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ORA-12012: error on auto execute of job "HR"."J_EX_FAIL"</w:t>
      </w:r>
    </w:p>
    <w:p>
      <w:pPr>
        <w:spacing w:before="0" w:after="0" w:line="240" w:lineRule="auto"/>
      </w:pPr>
      <w:r>
        <w:rPr>
          <w:rFonts w:ascii="Consolas" w:hAnsi="Consolas" w:eastAsia="Consolas" w:cs="Consolas"/>
          <w:b w:val="0"/>
          <w:sz w:val="18"/>
          <w:u w:val="none"/>
        </w:rPr>
        <w:t>ORA-00942: table or view does not exist</w:t>
      </w:r>
    </w:p>
    <w:p>
      <w:pPr>
        <w:spacing w:before="0" w:after="0" w:line="240" w:lineRule="auto"/>
      </w:pPr>
      <w:r>
        <w:rPr>
          <w:rFonts w:ascii="Consolas" w:hAnsi="Consolas" w:eastAsia="Consolas" w:cs="Consolas"/>
          <w:b w:val="0"/>
          <w:sz w:val="18"/>
          <w:u w:val="none"/>
        </w:rPr>
        <w:t>ORA-06512: at "HR.PR_EX_FAIL", line 3</w:t>
      </w:r>
    </w:p>
    <w:p>
      <w:pPr>
        <w:spacing w:before="0" w:after="120" w:line="240" w:lineRule="auto"/>
      </w:pPr>
      <w:r>
        <w:rPr>
          <w:rFonts w:ascii="Consolas" w:hAnsi="Consolas" w:eastAsia="Consolas" w:cs="Consolas"/>
          <w:b w:val="0"/>
          <w:sz w:val="18"/>
          <w:u w:val="none"/>
        </w:rPr>
        <w:t>ORA-06512: at line 1</w:t>
      </w:r>
    </w:p>
    <w:p>
      <w:pPr>
        <w:spacing w:before="0" w:after="40"/>
      </w:pPr>
      <w:r>
        <w:rPr>
          <w:rFonts w:ascii="맑은 고딕" w:hAnsi="맑은 고딕" w:eastAsia="맑은 고딕" w:cs="맑은 고딕"/>
          <w:b w:val="0"/>
          <w:sz w:val="20"/>
          <w:u w:val="none"/>
        </w:rPr>
        <w:t>- 맨 윗줄 ORA-12012 는 스케줄러가 붙이는 포장 오류다. "자동 실행 중 오류가 났다"는 뜻일 뿐 원인이 아니다. 이 줄을 원인으로 검색하면 아무것도 찾지 못한다.</w:t>
      </w:r>
    </w:p>
    <w:p>
      <w:pPr>
        <w:spacing w:before="0" w:after="40"/>
      </w:pPr>
      <w:r>
        <w:rPr>
          <w:rFonts w:ascii="맑은 고딕" w:hAnsi="맑은 고딕" w:eastAsia="맑은 고딕" w:cs="맑은 고딕"/>
          <w:b w:val="0"/>
          <w:sz w:val="20"/>
          <w:u w:val="none"/>
        </w:rPr>
        <w:t>- 둘째 줄 ORA-00942 가 실제 오류다.</w:t>
      </w:r>
    </w:p>
    <w:p>
      <w:pPr>
        <w:spacing w:before="0" w:after="40"/>
      </w:pPr>
      <w:r>
        <w:rPr>
          <w:rFonts w:ascii="맑은 고딕" w:hAnsi="맑은 고딕" w:eastAsia="맑은 고딕" w:cs="맑은 고딕"/>
          <w:b w:val="0"/>
          <w:sz w:val="20"/>
          <w:u w:val="none"/>
        </w:rPr>
        <w:t>- 셋째 줄 ORA-06512 at "HR.PR_EX_FAIL", line 3 이 위치를 특정한다. HR 스키마의 PR_EX_FAIL 프로시저 3번째 줄, 즉 EXECUTE IMMEDIATE 문장이다.</w:t>
      </w:r>
    </w:p>
    <w:p>
      <w:pPr>
        <w:spacing w:before="20" w:after="60"/>
      </w:pPr>
      <w:r>
        <w:rPr>
          <w:rFonts w:ascii="맑은 고딕" w:hAnsi="맑은 고딕" w:eastAsia="맑은 고딕" w:cs="맑은 고딕"/>
          <w:b w:val="0"/>
          <w:sz w:val="19"/>
          <w:u w:val="none"/>
        </w:rPr>
        <w:t>▸ SET LONG 을 올리지 않으면 ADDITIONAL_INFO 가 잘려 스택 뒷부분을 잃는다. 실패 진단에서 가장 흔한 실수 중 하나이며, ADDITIONAL_INFO 로도 부족하면 ERRORS 컬럼(CLOB)에 더 긴 전문이 담긴다.</w:t>
      </w:r>
    </w:p>
    <w:p>
      <w:pPr>
        <w:spacing w:before="200" w:after="80"/>
      </w:pPr>
      <w:r>
        <w:rPr>
          <w:rFonts w:ascii="맑은 고딕" w:hAnsi="맑은 고딕" w:eastAsia="맑은 고딕" w:cs="맑은 고딕"/>
          <w:b/>
          <w:sz w:val="21"/>
          <w:u w:val="none"/>
        </w:rPr>
        <w:t>【수행】 스택이 가리킨 객체를 실제로 확인한다</w:t>
      </w:r>
    </w:p>
    <w:p>
      <w:pPr>
        <w:spacing w:before="120" w:after="0" w:line="240" w:lineRule="auto"/>
      </w:pPr>
      <w:r>
        <w:rPr>
          <w:rFonts w:ascii="Consolas" w:hAnsi="Consolas" w:eastAsia="Consolas" w:cs="Consolas"/>
          <w:b w:val="0"/>
          <w:sz w:val="18"/>
          <w:u w:val="none"/>
        </w:rPr>
        <w:t>SQL&gt; SELECT text FROM user_source</w:t>
      </w:r>
    </w:p>
    <w:p>
      <w:pPr>
        <w:spacing w:before="0" w:after="0" w:line="240" w:lineRule="auto"/>
      </w:pPr>
      <w:r>
        <w:rPr>
          <w:rFonts w:ascii="Consolas" w:hAnsi="Consolas" w:eastAsia="Consolas" w:cs="Consolas"/>
          <w:b w:val="0"/>
          <w:sz w:val="18"/>
          <w:u w:val="none"/>
        </w:rPr>
        <w:t xml:space="preserve">  2   WHERE name = 'PR_EX_FAIL' AND line = 3;</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TEXT</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 xml:space="preserve">   EXECUTE IMMEDIATE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table_name FROM user_tables WHERE table_name = 'NO_SUCH_TABLE_EX';</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no rows selected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접근 가능한 모든 스키마에도 없는지 확인한다(다른 스키마 소유 가능성 배제).</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owner, table_name FROM all_tables</w:t>
      </w:r>
    </w:p>
    <w:p>
      <w:pPr>
        <w:spacing w:before="0" w:after="0" w:line="240" w:lineRule="auto"/>
      </w:pPr>
      <w:r>
        <w:rPr>
          <w:rFonts w:ascii="Consolas" w:hAnsi="Consolas" w:eastAsia="Consolas" w:cs="Consolas"/>
          <w:b w:val="0"/>
          <w:sz w:val="18"/>
          <w:u w:val="none"/>
        </w:rPr>
        <w:t xml:space="preserve">  2   WHERE table_name = 'NO_SUCH_TABLE_EX';</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no rows selected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관리자 관점에서도 없는지 최종 확인한다.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owner, object_name, object_type FROM dba_objects</w:t>
      </w:r>
    </w:p>
    <w:p>
      <w:pPr>
        <w:spacing w:before="0" w:after="0" w:line="240" w:lineRule="auto"/>
      </w:pPr>
      <w:r>
        <w:rPr>
          <w:rFonts w:ascii="Consolas" w:hAnsi="Consolas" w:eastAsia="Consolas" w:cs="Consolas"/>
          <w:b w:val="0"/>
          <w:sz w:val="18"/>
          <w:u w:val="none"/>
        </w:rPr>
        <w:t xml:space="preserve">  2   WHERE object_name = 'NO_SUCH_TABLE_EX';</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no rows selected</w:t>
      </w:r>
    </w:p>
    <w:p>
      <w:pPr>
        <w:spacing w:before="200" w:after="60"/>
      </w:pPr>
      <w:r>
        <w:rPr>
          <w:rFonts w:ascii="맑은 고딕" w:hAnsi="맑은 고딕" w:eastAsia="맑은 고딕" w:cs="맑은 고딕"/>
          <w:b/>
          <w:sz w:val="20"/>
          <w:u w:val="none"/>
        </w:rPr>
        <w:t>같은 ORA-00942 에서 "객체 없음"과 "권한 없음"을 가르는 방법</w:t>
      </w:r>
    </w:p>
    <w:tbl>
      <w:tblPr>
        <w:tblStyle w:val="TableGrid"/>
        <w:tblW w:type="auto" w:w="0"/>
        <w:tblLook w:firstColumn="1" w:firstRow="1" w:lastColumn="0" w:lastRow="0" w:noHBand="0" w:noVBand="1" w:val="04A0"/>
      </w:tblPr>
      <w:tblGrid>
        <w:gridCol w:w="3024"/>
        <w:gridCol w:w="3024"/>
        <w:gridCol w:w="3024"/>
      </w:tblGrid>
      <w:tr>
        <w:tc>
          <w:tcPr>
            <w:tcW w:type="dxa" w:w="2100"/>
            <w:shd w:val="clear" w:color="auto" w:fill="E8E8E8"/>
          </w:tcPr>
          <w:p>
            <w:pPr>
              <w:spacing w:before="20" w:after="20"/>
            </w:pPr>
            <w:r>
              <w:rPr>
                <w:rFonts w:ascii="맑은 고딕" w:hAnsi="맑은 고딕" w:eastAsia="맑은 고딕" w:cs="맑은 고딕"/>
                <w:b/>
                <w:sz w:val="20"/>
                <w:u w:val="none"/>
              </w:rPr>
              <w:t>확인</w:t>
            </w:r>
          </w:p>
        </w:tc>
        <w:tc>
          <w:tcPr>
            <w:tcW w:type="dxa" w:w="2400"/>
            <w:shd w:val="clear" w:color="auto" w:fill="E8E8E8"/>
          </w:tcPr>
          <w:p>
            <w:pPr>
              <w:spacing w:before="20" w:after="20"/>
            </w:pPr>
            <w:r>
              <w:rPr>
                <w:rFonts w:ascii="맑은 고딕" w:hAnsi="맑은 고딕" w:eastAsia="맑은 고딕" w:cs="맑은 고딕"/>
                <w:b/>
                <w:sz w:val="20"/>
                <w:u w:val="none"/>
              </w:rPr>
              <w:t>객체 없음</w:t>
            </w:r>
          </w:p>
        </w:tc>
        <w:tc>
          <w:tcPr>
            <w:tcW w:type="dxa" w:w="4284"/>
            <w:shd w:val="clear" w:color="auto" w:fill="E8E8E8"/>
          </w:tcPr>
          <w:p>
            <w:pPr>
              <w:spacing w:before="20" w:after="20"/>
            </w:pPr>
            <w:r>
              <w:rPr>
                <w:rFonts w:ascii="맑은 고딕" w:hAnsi="맑은 고딕" w:eastAsia="맑은 고딕" w:cs="맑은 고딕"/>
                <w:b/>
                <w:sz w:val="20"/>
                <w:u w:val="none"/>
              </w:rPr>
              <w:t>권한 없음</w:t>
            </w:r>
          </w:p>
        </w:tc>
      </w:tr>
      <w:tr>
        <w:tc>
          <w:tcPr>
            <w:tcW w:type="dxa" w:w="2100"/>
          </w:tcPr>
          <w:p>
            <w:pPr>
              <w:spacing w:before="20" w:after="20"/>
            </w:pPr>
            <w:r>
              <w:rPr>
                <w:rFonts w:ascii="맑은 고딕" w:hAnsi="맑은 고딕" w:eastAsia="맑은 고딕" w:cs="맑은 고딕"/>
                <w:b w:val="0"/>
                <w:sz w:val="19"/>
                <w:u w:val="none"/>
              </w:rPr>
              <w:t>USER_TABLES / ALL_TABLES</w:t>
            </w:r>
          </w:p>
        </w:tc>
        <w:tc>
          <w:tcPr>
            <w:tcW w:type="dxa" w:w="2400"/>
          </w:tcPr>
          <w:p>
            <w:pPr>
              <w:spacing w:before="20" w:after="20"/>
            </w:pPr>
            <w:r>
              <w:rPr>
                <w:rFonts w:ascii="맑은 고딕" w:hAnsi="맑은 고딕" w:eastAsia="맑은 고딕" w:cs="맑은 고딕"/>
                <w:b w:val="0"/>
                <w:sz w:val="19"/>
                <w:u w:val="none"/>
              </w:rPr>
              <w:t>둘 다 no rows</w:t>
            </w:r>
          </w:p>
        </w:tc>
        <w:tc>
          <w:tcPr>
            <w:tcW w:type="dxa" w:w="4284"/>
          </w:tcPr>
          <w:p>
            <w:pPr>
              <w:spacing w:before="20" w:after="20"/>
            </w:pPr>
            <w:r>
              <w:rPr>
                <w:rFonts w:ascii="맑은 고딕" w:hAnsi="맑은 고딕" w:eastAsia="맑은 고딕" w:cs="맑은 고딕"/>
                <w:b w:val="0"/>
                <w:sz w:val="19"/>
                <w:u w:val="none"/>
              </w:rPr>
              <w:t>USER_TABLES 는 no rows, ALL_TABLES 도 no rows (권한 없으면 보이지 않음)</w:t>
            </w:r>
          </w:p>
        </w:tc>
      </w:tr>
      <w:tr>
        <w:tc>
          <w:tcPr>
            <w:tcW w:type="dxa" w:w="2100"/>
          </w:tcPr>
          <w:p>
            <w:pPr>
              <w:spacing w:before="20" w:after="20"/>
            </w:pPr>
            <w:r>
              <w:rPr>
                <w:rFonts w:ascii="맑은 고딕" w:hAnsi="맑은 고딕" w:eastAsia="맑은 고딕" w:cs="맑은 고딕"/>
                <w:b w:val="0"/>
                <w:sz w:val="19"/>
                <w:u w:val="none"/>
              </w:rPr>
              <w:t>DBA_OBJECTS (관리 계정)</w:t>
            </w:r>
          </w:p>
        </w:tc>
        <w:tc>
          <w:tcPr>
            <w:tcW w:type="dxa" w:w="2400"/>
          </w:tcPr>
          <w:p>
            <w:pPr>
              <w:spacing w:before="20" w:after="20"/>
            </w:pPr>
            <w:r>
              <w:rPr>
                <w:rFonts w:ascii="맑은 고딕" w:hAnsi="맑은 고딕" w:eastAsia="맑은 고딕" w:cs="맑은 고딕"/>
                <w:b w:val="0"/>
                <w:sz w:val="19"/>
                <w:u w:val="none"/>
              </w:rPr>
              <w:t>no rows</w:t>
            </w:r>
          </w:p>
        </w:tc>
        <w:tc>
          <w:tcPr>
            <w:tcW w:type="dxa" w:w="4284"/>
          </w:tcPr>
          <w:p>
            <w:pPr>
              <w:spacing w:before="20" w:after="20"/>
            </w:pPr>
            <w:r>
              <w:rPr>
                <w:rFonts w:ascii="맑은 고딕" w:hAnsi="맑은 고딕" w:eastAsia="맑은 고딕" w:cs="맑은 고딕"/>
                <w:b w:val="0"/>
                <w:sz w:val="19"/>
                <w:u w:val="none"/>
              </w:rPr>
              <w:t>해당 소유자로 행이 존재</w:t>
            </w:r>
          </w:p>
        </w:tc>
      </w:tr>
      <w:tr>
        <w:tc>
          <w:tcPr>
            <w:tcW w:type="dxa" w:w="2100"/>
          </w:tcPr>
          <w:p>
            <w:pPr>
              <w:spacing w:before="20" w:after="20"/>
            </w:pPr>
            <w:r>
              <w:rPr>
                <w:rFonts w:ascii="맑은 고딕" w:hAnsi="맑은 고딕" w:eastAsia="맑은 고딕" w:cs="맑은 고딕"/>
                <w:b w:val="0"/>
                <w:sz w:val="19"/>
                <w:u w:val="none"/>
              </w:rPr>
              <w:t>DBA_TAB_PRIVS</w:t>
            </w:r>
          </w:p>
        </w:tc>
        <w:tc>
          <w:tcPr>
            <w:tcW w:type="dxa" w:w="2400"/>
          </w:tcPr>
          <w:p>
            <w:pPr>
              <w:spacing w:before="20" w:after="20"/>
            </w:pPr>
            <w:r>
              <w:rPr>
                <w:rFonts w:ascii="맑은 고딕" w:hAnsi="맑은 고딕" w:eastAsia="맑은 고딕" w:cs="맑은 고딕"/>
                <w:b w:val="0"/>
                <w:sz w:val="19"/>
                <w:u w:val="none"/>
              </w:rPr>
              <w:t>무의미</w:t>
            </w:r>
          </w:p>
        </w:tc>
        <w:tc>
          <w:tcPr>
            <w:tcW w:type="dxa" w:w="4284"/>
          </w:tcPr>
          <w:p>
            <w:pPr>
              <w:spacing w:before="20" w:after="20"/>
            </w:pPr>
            <w:r>
              <w:rPr>
                <w:rFonts w:ascii="맑은 고딕" w:hAnsi="맑은 고딕" w:eastAsia="맑은 고딕" w:cs="맑은 고딕"/>
                <w:b w:val="0"/>
                <w:sz w:val="19"/>
                <w:u w:val="none"/>
              </w:rPr>
              <w:t>GRANTEE 에 HR 이 없거나 롤을 통해서만 부여됨</w:t>
            </w:r>
          </w:p>
        </w:tc>
      </w:tr>
      <w:tr>
        <w:tc>
          <w:tcPr>
            <w:tcW w:type="dxa" w:w="2100"/>
          </w:tcPr>
          <w:p>
            <w:pPr>
              <w:spacing w:before="20" w:after="20"/>
            </w:pPr>
            <w:r>
              <w:rPr>
                <w:rFonts w:ascii="맑은 고딕" w:hAnsi="맑은 고딕" w:eastAsia="맑은 고딕" w:cs="맑은 고딕"/>
                <w:b w:val="0"/>
                <w:sz w:val="19"/>
                <w:u w:val="none"/>
              </w:rPr>
              <w:t>판정</w:t>
            </w:r>
          </w:p>
        </w:tc>
        <w:tc>
          <w:tcPr>
            <w:tcW w:type="dxa" w:w="2400"/>
          </w:tcPr>
          <w:p>
            <w:pPr>
              <w:spacing w:before="20" w:after="20"/>
            </w:pPr>
            <w:r>
              <w:rPr>
                <w:rFonts w:ascii="맑은 고딕" w:hAnsi="맑은 고딕" w:eastAsia="맑은 고딕" w:cs="맑은 고딕"/>
                <w:b w:val="0"/>
                <w:sz w:val="19"/>
                <w:u w:val="none"/>
              </w:rPr>
              <w:t>이름을 잘못 썼거나 아직 만들지 않았다</w:t>
            </w:r>
          </w:p>
        </w:tc>
        <w:tc>
          <w:tcPr>
            <w:tcW w:type="dxa" w:w="4284"/>
          </w:tcPr>
          <w:p>
            <w:pPr>
              <w:spacing w:before="20" w:after="20"/>
            </w:pPr>
            <w:r>
              <w:rPr>
                <w:rFonts w:ascii="맑은 고딕" w:hAnsi="맑은 고딕" w:eastAsia="맑은 고딕" w:cs="맑은 고딕"/>
                <w:b w:val="0"/>
                <w:sz w:val="19"/>
                <w:u w:val="none"/>
              </w:rPr>
              <w:t>객체는 있다. 직접 GRANT 를 받아야 한다</w:t>
            </w:r>
          </w:p>
        </w:tc>
      </w:tr>
    </w:tbl>
    <w:p/>
    <w:p>
      <w:pPr>
        <w:spacing w:before="20" w:after="60"/>
      </w:pPr>
      <w:r>
        <w:rPr>
          <w:rFonts w:ascii="맑은 고딕" w:hAnsi="맑은 고딕" w:eastAsia="맑은 고딕" w:cs="맑은 고딕"/>
          <w:b w:val="0"/>
          <w:sz w:val="19"/>
          <w:u w:val="none"/>
        </w:rPr>
        <w:t>▸ 핵심은 DBA_OBJECTS 다. 관리 계정에서 그 이름이 보이면 객체는 존재하는 것이므로 원인은 권한이다. 보이지 않으면 객체 자체가 없는 것이다. 이 한 번의 조회가 두 갈래를 확정한다. 권한 문제라면 6장의 규칙이 이어진다 — 롤로 받은 권한은 정의자 권한 프로그램의 정적 SQL 에서 무시되므로 직접 GRANT 해야 한다.</w:t>
      </w:r>
    </w:p>
    <w:p>
      <w:pPr>
        <w:spacing w:before="200" w:after="80"/>
      </w:pPr>
      <w:r>
        <w:rPr>
          <w:rFonts w:ascii="맑은 고딕" w:hAnsi="맑은 고딕" w:eastAsia="맑은 고딕" w:cs="맑은 고딕"/>
          <w:b/>
          <w:sz w:val="21"/>
          <w:u w:val="none"/>
        </w:rPr>
        <w:t>【수행】 최근 24시간 실패 점검 조회</w:t>
      </w:r>
    </w:p>
    <w:p>
      <w:pPr>
        <w:spacing w:before="120" w:after="0" w:line="240" w:lineRule="auto"/>
      </w:pPr>
      <w:r>
        <w:rPr>
          <w:rFonts w:ascii="Consolas" w:hAnsi="Consolas" w:eastAsia="Consolas" w:cs="Consolas"/>
          <w:b w:val="0"/>
          <w:sz w:val="18"/>
          <w:u w:val="none"/>
        </w:rPr>
        <w:t>SQL&gt; COLUMN reason FORMAT A46</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w:t>
      </w:r>
    </w:p>
    <w:p>
      <w:pPr>
        <w:spacing w:before="0" w:after="0" w:line="240" w:lineRule="auto"/>
      </w:pPr>
      <w:r>
        <w:rPr>
          <w:rFonts w:ascii="Consolas" w:hAnsi="Consolas" w:eastAsia="Consolas" w:cs="Consolas"/>
          <w:b w:val="0"/>
          <w:sz w:val="18"/>
          <w:u w:val="none"/>
        </w:rPr>
        <w:t xml:space="preserve">  2         TO_CHAR(log_date,'MM-DD HH24:MI') AS failed_at,</w:t>
      </w:r>
    </w:p>
    <w:p>
      <w:pPr>
        <w:spacing w:before="0" w:after="0" w:line="240" w:lineRule="auto"/>
      </w:pPr>
      <w:r>
        <w:rPr>
          <w:rFonts w:ascii="Consolas" w:hAnsi="Consolas" w:eastAsia="Consolas" w:cs="Consolas"/>
          <w:b w:val="0"/>
          <w:sz w:val="18"/>
          <w:u w:val="none"/>
        </w:rPr>
        <w:t xml:space="preserve">  3         error# AS err,</w:t>
      </w:r>
    </w:p>
    <w:p>
      <w:pPr>
        <w:spacing w:before="0" w:after="0" w:line="240" w:lineRule="auto"/>
      </w:pPr>
      <w:r>
        <w:rPr>
          <w:rFonts w:ascii="Consolas" w:hAnsi="Consolas" w:eastAsia="Consolas" w:cs="Consolas"/>
          <w:b w:val="0"/>
          <w:sz w:val="18"/>
          <w:u w:val="none"/>
        </w:rPr>
        <w:t xml:space="preserve">  4         SUBSTR(additional_info, 1, 46) AS reason</w:t>
      </w:r>
    </w:p>
    <w:p>
      <w:pPr>
        <w:spacing w:before="0" w:after="0" w:line="240" w:lineRule="auto"/>
      </w:pPr>
      <w:r>
        <w:rPr>
          <w:rFonts w:ascii="Consolas" w:hAnsi="Consolas" w:eastAsia="Consolas" w:cs="Consolas"/>
          <w:b w:val="0"/>
          <w:sz w:val="18"/>
          <w:u w:val="none"/>
        </w:rPr>
        <w:t xml:space="preserve">  5    FROM user_scheduler_job_run_details</w:t>
      </w:r>
    </w:p>
    <w:p>
      <w:pPr>
        <w:spacing w:before="0" w:after="0" w:line="240" w:lineRule="auto"/>
      </w:pPr>
      <w:r>
        <w:rPr>
          <w:rFonts w:ascii="Consolas" w:hAnsi="Consolas" w:eastAsia="Consolas" w:cs="Consolas"/>
          <w:b w:val="0"/>
          <w:sz w:val="18"/>
          <w:u w:val="none"/>
        </w:rPr>
        <w:t xml:space="preserve">  6   WHERE status = 'FAILED'</w:t>
      </w:r>
    </w:p>
    <w:p>
      <w:pPr>
        <w:spacing w:before="0" w:after="0" w:line="240" w:lineRule="auto"/>
      </w:pPr>
      <w:r>
        <w:rPr>
          <w:rFonts w:ascii="Consolas" w:hAnsi="Consolas" w:eastAsia="Consolas" w:cs="Consolas"/>
          <w:b w:val="0"/>
          <w:sz w:val="18"/>
          <w:u w:val="none"/>
        </w:rPr>
        <w:t xml:space="preserve">  7     AND log_date &gt; SYSTIMESTAMP - INTERVAL '1' DAY</w:t>
      </w:r>
    </w:p>
    <w:p>
      <w:pPr>
        <w:spacing w:before="0" w:after="0" w:line="240" w:lineRule="auto"/>
      </w:pPr>
      <w:r>
        <w:rPr>
          <w:rFonts w:ascii="Consolas" w:hAnsi="Consolas" w:eastAsia="Consolas" w:cs="Consolas"/>
          <w:b w:val="0"/>
          <w:sz w:val="18"/>
          <w:u w:val="none"/>
        </w:rPr>
        <w:t xml:space="preserve">  8   ORDER BY log_date DESC;</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FAILED_AT        ERR REASON</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J_EX_FAIL       08-21 10:28      942 ORA-12012: error on auto execute of job "HR"."</w:t>
      </w:r>
    </w:p>
    <w:p>
      <w:pPr>
        <w:spacing w:before="0" w:after="0" w:line="240" w:lineRule="auto"/>
      </w:pPr>
      <w:r>
        <w:rPr>
          <w:rFonts w:ascii="Consolas" w:hAnsi="Consolas" w:eastAsia="Consolas" w:cs="Consolas"/>
          <w:b w:val="0"/>
          <w:sz w:val="18"/>
          <w:u w:val="none"/>
        </w:rPr>
        <w:t>J_EX_BADACT     08-21 09:12     6550 ORA-12012: error on auto execute of job "HR"."</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오류 코드별 빈도를 보면 개별 회차가 아니라 구조적 문제가 드러난다.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error# AS err, COUNT(*) AS cnt,</w:t>
      </w:r>
    </w:p>
    <w:p>
      <w:pPr>
        <w:spacing w:before="0" w:after="0" w:line="240" w:lineRule="auto"/>
      </w:pPr>
      <w:r>
        <w:rPr>
          <w:rFonts w:ascii="Consolas" w:hAnsi="Consolas" w:eastAsia="Consolas" w:cs="Consolas"/>
          <w:b w:val="0"/>
          <w:sz w:val="18"/>
          <w:u w:val="none"/>
        </w:rPr>
        <w:t xml:space="preserve">  2         MAX(TO_CHAR(log_date,'MM-DD HH24:MI')) AS last_seen</w:t>
      </w:r>
    </w:p>
    <w:p>
      <w:pPr>
        <w:spacing w:before="0" w:after="0" w:line="240" w:lineRule="auto"/>
      </w:pPr>
      <w:r>
        <w:rPr>
          <w:rFonts w:ascii="Consolas" w:hAnsi="Consolas" w:eastAsia="Consolas" w:cs="Consolas"/>
          <w:b w:val="0"/>
          <w:sz w:val="18"/>
          <w:u w:val="none"/>
        </w:rPr>
        <w:t xml:space="preserve">  3    FROM user_scheduler_job_run_details</w:t>
      </w:r>
    </w:p>
    <w:p>
      <w:pPr>
        <w:spacing w:before="0" w:after="0" w:line="240" w:lineRule="auto"/>
      </w:pPr>
      <w:r>
        <w:rPr>
          <w:rFonts w:ascii="Consolas" w:hAnsi="Consolas" w:eastAsia="Consolas" w:cs="Consolas"/>
          <w:b w:val="0"/>
          <w:sz w:val="18"/>
          <w:u w:val="none"/>
        </w:rPr>
        <w:t xml:space="preserve">  4   WHERE status = 'FAILED'</w:t>
      </w:r>
    </w:p>
    <w:p>
      <w:pPr>
        <w:spacing w:before="0" w:after="0" w:line="240" w:lineRule="auto"/>
      </w:pPr>
      <w:r>
        <w:rPr>
          <w:rFonts w:ascii="Consolas" w:hAnsi="Consolas" w:eastAsia="Consolas" w:cs="Consolas"/>
          <w:b w:val="0"/>
          <w:sz w:val="18"/>
          <w:u w:val="none"/>
        </w:rPr>
        <w:t xml:space="preserve">  5   GROUP BY error# ORDER BY cnt DESC;</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ERR       CNT LAST_SEEN</w:t>
      </w:r>
    </w:p>
    <w:p>
      <w:pPr>
        <w:spacing w:before="0" w:after="0" w:line="240" w:lineRule="auto"/>
      </w:pPr>
      <w:r>
        <w:rPr>
          <w:rFonts w:ascii="Consolas" w:hAnsi="Consolas" w:eastAsia="Consolas" w:cs="Consolas"/>
          <w:b w:val="0"/>
          <w:sz w:val="18"/>
          <w:u w:val="none"/>
        </w:rPr>
        <w:t>---------- --------- ----------</w:t>
      </w:r>
    </w:p>
    <w:p>
      <w:pPr>
        <w:spacing w:before="0" w:after="0" w:line="240" w:lineRule="auto"/>
      </w:pPr>
      <w:r>
        <w:rPr>
          <w:rFonts w:ascii="Consolas" w:hAnsi="Consolas" w:eastAsia="Consolas" w:cs="Consolas"/>
          <w:b w:val="0"/>
          <w:sz w:val="18"/>
          <w:u w:val="none"/>
        </w:rPr>
        <w:t xml:space="preserve">       942         1 08-21 10:28</w:t>
      </w:r>
    </w:p>
    <w:p>
      <w:pPr>
        <w:spacing w:before="0" w:after="120" w:line="240" w:lineRule="auto"/>
      </w:pPr>
      <w:r>
        <w:rPr>
          <w:rFonts w:ascii="Consolas" w:hAnsi="Consolas" w:eastAsia="Consolas" w:cs="Consolas"/>
          <w:b w:val="0"/>
          <w:sz w:val="18"/>
          <w:u w:val="none"/>
        </w:rPr>
        <w:t xml:space="preserve">      6550         1 08-21 09:12</w:t>
      </w:r>
    </w:p>
    <w:p>
      <w:pPr>
        <w:spacing w:before="200" w:after="80"/>
      </w:pPr>
      <w:r>
        <w:rPr>
          <w:rFonts w:ascii="맑은 고딕" w:hAnsi="맑은 고딕" w:eastAsia="맑은 고딕" w:cs="맑은 고딕"/>
          <w:b/>
          <w:sz w:val="21"/>
          <w:u w:val="none"/>
        </w:rPr>
        <w:t>【판정 근거】 실패 진단의 고정 순서</w:t>
      </w:r>
    </w:p>
    <w:p>
      <w:pPr>
        <w:spacing w:before="0" w:after="40"/>
      </w:pPr>
      <w:r>
        <w:rPr>
          <w:rFonts w:ascii="맑은 고딕" w:hAnsi="맑은 고딕" w:eastAsia="맑은 고딕" w:cs="맑은 고딕"/>
          <w:b w:val="0"/>
          <w:sz w:val="20"/>
          <w:u w:val="none"/>
        </w:rPr>
        <w:t>- ① 실패한 실행을 찾는다(STATUS=FAILED). ② ERROR# 로 오류의 종류를 가늠한다. ③ ADDITIONAL_INFO 에서 실제 스택을 읽는다. ④ 스택이 가리키는 프로그램 단위와 줄 번호를 확인한다. ⑤ 그 줄이 참조하는 객체의 존재와 권한을 딕셔너리로 확정한다.</w:t>
      </w:r>
    </w:p>
    <w:p>
      <w:pPr>
        <w:spacing w:before="0" w:after="40"/>
      </w:pPr>
      <w:r>
        <w:rPr>
          <w:rFonts w:ascii="맑은 고딕" w:hAnsi="맑은 고딕" w:eastAsia="맑은 고딕" w:cs="맑은 고딕"/>
          <w:b w:val="0"/>
          <w:sz w:val="20"/>
          <w:u w:val="none"/>
        </w:rPr>
        <w:t>- 이 순서를 건너뛰고 ERROR# 만으로 결론 내리면 "테이블을 만들었는데도 계속 실패한다"는 상황에 빠진다. 원인이 권한이었기 때문이다.</w:t>
      </w:r>
    </w:p>
    <w:p>
      <w:pPr>
        <w:spacing w:before="0" w:after="40"/>
      </w:pPr>
      <w:r>
        <w:rPr>
          <w:rFonts w:ascii="맑은 고딕" w:hAnsi="맑은 고딕" w:eastAsia="맑은 고딕" w:cs="맑은 고딕"/>
          <w:b w:val="0"/>
          <w:sz w:val="20"/>
          <w:u w:val="none"/>
        </w:rPr>
        <w:t>- 판정 근거 요약 — ADDITIONAL_INFO 에 ORA-12012 → ORA-00942 → ORA-06512 at "HR.PR_EX_FAIL", line 3 이 순서대로 있고, DBA_OBJECTS 에도 NO_SUCH_TABLE_EX 가 없으므로 원인은 "객체 없음"으로 확정된다.</w:t>
      </w:r>
    </w:p>
    <w:p>
      <w:pPr>
        <w:spacing w:before="20" w:after="60"/>
      </w:pPr>
      <w:r>
        <w:rPr>
          <w:rFonts w:ascii="맑은 고딕" w:hAnsi="맑은 고딕" w:eastAsia="맑은 고딕" w:cs="맑은 고딕"/>
          <w:b w:val="0"/>
          <w:sz w:val="19"/>
          <w:u w:val="none"/>
        </w:rPr>
        <w:t>▸ 채점 포인트 — 동적 SQL 로 실행 시점 실패를 만든 설계(1점), 동기 실행 스택 전문(1점), ERROR# 만으로 판단 불가한 두 가능성(1점), ADDITIONAL_INFO 전문과 ORA-12012 지목(2점), 스택의 프로그램·줄 번호와 객체 부재 확인(1점), 최근 24시간 점검 조회(1점).</w:t>
      </w:r>
    </w:p>
    <w:p>
      <w:pPr>
        <w:spacing w:before="200" w:after="60"/>
      </w:pPr>
      <w:r>
        <w:rPr>
          <w:rFonts w:ascii="맑은 고딕" w:hAnsi="맑은 고딕" w:eastAsia="맑은 고딕" w:cs="맑은 고딕"/>
          <w:b/>
          <w:sz w:val="21"/>
          <w:u w:val="none"/>
        </w:rPr>
        <w:t>11. 반복 실패가 max_failures 에 도달하는 과정을 재현하고 복구 절차를 확립하시오.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【수행】 max_failures 지정 전후 대조와 활성화</w:t>
      </w:r>
    </w:p>
    <w:p>
      <w:pPr>
        <w:spacing w:before="120" w:after="0" w:line="240" w:lineRule="auto"/>
      </w:pPr>
      <w:r>
        <w:rPr>
          <w:rFonts w:ascii="Consolas" w:hAnsi="Consolas" w:eastAsia="Consolas" w:cs="Consolas"/>
          <w:b w:val="0"/>
          <w:sz w:val="18"/>
          <w:u w:val="none"/>
        </w:rPr>
        <w:t>SQL&gt; SELECT job_name, enabled, state, max_failures, max_runs,</w:t>
      </w:r>
    </w:p>
    <w:p>
      <w:pPr>
        <w:spacing w:before="0" w:after="0" w:line="240" w:lineRule="auto"/>
      </w:pPr>
      <w:r>
        <w:rPr>
          <w:rFonts w:ascii="Consolas" w:hAnsi="Consolas" w:eastAsia="Consolas" w:cs="Consolas"/>
          <w:b w:val="0"/>
          <w:sz w:val="18"/>
          <w:u w:val="none"/>
        </w:rPr>
        <w:t xml:space="preserve">  2         run_count AS runs, failure_count AS fails</w:t>
      </w:r>
    </w:p>
    <w:p>
      <w:pPr>
        <w:spacing w:before="0" w:after="0" w:line="240" w:lineRule="auto"/>
      </w:pPr>
      <w:r>
        <w:rPr>
          <w:rFonts w:ascii="Consolas" w:hAnsi="Consolas" w:eastAsia="Consolas" w:cs="Consolas"/>
          <w:b w:val="0"/>
          <w:sz w:val="18"/>
          <w:u w:val="none"/>
        </w:rPr>
        <w:t xml:space="preserve">  3    FROM user_scheduler_jobs WHERE job_name = 'J_EX_FAIL';</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ENABLED  STATE       MAX_FAILURES   MAX_RUNS      RUNS     FAILS</w:t>
      </w:r>
    </w:p>
    <w:p>
      <w:pPr>
        <w:spacing w:before="0" w:after="0" w:line="240" w:lineRule="auto"/>
      </w:pPr>
      <w:r>
        <w:rPr>
          <w:rFonts w:ascii="Consolas" w:hAnsi="Consolas" w:eastAsia="Consolas" w:cs="Consolas"/>
          <w:b w:val="0"/>
          <w:sz w:val="18"/>
          <w:u w:val="none"/>
        </w:rPr>
        <w:t>------------ -------- ----------- ------------ ---------- --------- ---------</w:t>
      </w:r>
    </w:p>
    <w:p>
      <w:pPr>
        <w:spacing w:before="0" w:after="0" w:line="240" w:lineRule="auto"/>
      </w:pPr>
      <w:r>
        <w:rPr>
          <w:rFonts w:ascii="Consolas" w:hAnsi="Consolas" w:eastAsia="Consolas" w:cs="Consolas"/>
          <w:b w:val="0"/>
          <w:sz w:val="18"/>
          <w:u w:val="none"/>
        </w:rPr>
        <w:t>J_EX_FAIL    FALSE    DISABLED                                    0         1</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MAX_FAILURES 가 비어 있다. 지정하지 않으면 무한히 재시도한다.</w:t>
      </w:r>
    </w:p>
    <w:p>
      <w:pPr>
        <w:spacing w:before="0" w:after="0" w:line="240" w:lineRule="auto"/>
      </w:pPr>
      <w:r>
        <w:rPr>
          <w:rFonts w:ascii="Consolas" w:hAnsi="Consolas" w:eastAsia="Consolas" w:cs="Consolas"/>
          <w:b w:val="0"/>
          <w:sz w:val="18"/>
          <w:u w:val="none"/>
        </w:rPr>
        <w:t>-- FAILS 가 1 인 것은 10번의 동기 실행 실패가 이미 계산됐기 때문이다.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DBMS_SCHEDULER.SET_ATTRIBUTE('J_EX_FAIL', 'max_failures', 3);</w:t>
      </w:r>
    </w:p>
    <w:p>
      <w:pPr>
        <w:spacing w:before="0" w:after="0" w:line="240" w:lineRule="auto"/>
      </w:pPr>
      <w:r>
        <w:rPr>
          <w:rFonts w:ascii="Consolas" w:hAnsi="Consolas" w:eastAsia="Consolas" w:cs="Consolas"/>
          <w:b w:val="0"/>
          <w:sz w:val="18"/>
          <w:u w:val="none"/>
        </w:rPr>
        <w:t xml:space="preserve">  3  END;</w:t>
      </w:r>
    </w:p>
    <w:p>
      <w:pPr>
        <w:spacing w:before="0" w:after="0" w:line="240" w:lineRule="auto"/>
      </w:pPr>
      <w:r>
        <w:rPr>
          <w:rFonts w:ascii="Consolas" w:hAnsi="Consolas" w:eastAsia="Consolas" w:cs="Consolas"/>
          <w:b w:val="0"/>
          <w:sz w:val="18"/>
          <w:u w:val="none"/>
        </w:rPr>
        <w:t xml:space="preserve">  4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DBMS_SCHEDULER.ENABLE('J_EX_FAIL');</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enabled, state, max_failures,</w:t>
      </w:r>
    </w:p>
    <w:p>
      <w:pPr>
        <w:spacing w:before="0" w:after="0" w:line="240" w:lineRule="auto"/>
      </w:pPr>
      <w:r>
        <w:rPr>
          <w:rFonts w:ascii="Consolas" w:hAnsi="Consolas" w:eastAsia="Consolas" w:cs="Consolas"/>
          <w:b w:val="0"/>
          <w:sz w:val="18"/>
          <w:u w:val="none"/>
        </w:rPr>
        <w:t xml:space="preserve">  2         run_count AS runs, failure_count AS fails,</w:t>
      </w:r>
    </w:p>
    <w:p>
      <w:pPr>
        <w:spacing w:before="0" w:after="0" w:line="240" w:lineRule="auto"/>
      </w:pPr>
      <w:r>
        <w:rPr>
          <w:rFonts w:ascii="Consolas" w:hAnsi="Consolas" w:eastAsia="Consolas" w:cs="Consolas"/>
          <w:b w:val="0"/>
          <w:sz w:val="18"/>
          <w:u w:val="none"/>
        </w:rPr>
        <w:t xml:space="preserve">  3         TO_CHAR(next_run_date,'HH24:MI:SS') AS next_run</w:t>
      </w:r>
    </w:p>
    <w:p>
      <w:pPr>
        <w:spacing w:before="0" w:after="0" w:line="240" w:lineRule="auto"/>
      </w:pPr>
      <w:r>
        <w:rPr>
          <w:rFonts w:ascii="Consolas" w:hAnsi="Consolas" w:eastAsia="Consolas" w:cs="Consolas"/>
          <w:b w:val="0"/>
          <w:sz w:val="18"/>
          <w:u w:val="none"/>
        </w:rPr>
        <w:t xml:space="preserve">  4    FROM user_scheduler_jobs WHERE job_name = 'J_EX_FAIL';</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ENABLED  STATE       MAX_FAILURES      RUNS     FAILS NEXT_RUN</w:t>
      </w:r>
    </w:p>
    <w:p>
      <w:pPr>
        <w:spacing w:before="0" w:after="0" w:line="240" w:lineRule="auto"/>
      </w:pPr>
      <w:r>
        <w:rPr>
          <w:rFonts w:ascii="Consolas" w:hAnsi="Consolas" w:eastAsia="Consolas" w:cs="Consolas"/>
          <w:b w:val="0"/>
          <w:sz w:val="18"/>
          <w:u w:val="none"/>
        </w:rPr>
        <w:t>------------ -------- ----------- ------------ --------- --------- --------</w:t>
      </w:r>
    </w:p>
    <w:p>
      <w:pPr>
        <w:spacing w:before="0" w:after="120" w:line="240" w:lineRule="auto"/>
      </w:pPr>
      <w:r>
        <w:rPr>
          <w:rFonts w:ascii="Consolas" w:hAnsi="Consolas" w:eastAsia="Consolas" w:cs="Consolas"/>
          <w:b w:val="0"/>
          <w:sz w:val="18"/>
          <w:u w:val="none"/>
        </w:rPr>
        <w:t>J_EX_FAIL    TRUE     SCHEDULED              3         0         1 10:31:00</w:t>
      </w:r>
    </w:p>
    <w:p>
      <w:pPr>
        <w:spacing w:before="200" w:after="80"/>
      </w:pPr>
      <w:r>
        <w:rPr>
          <w:rFonts w:ascii="맑은 고딕" w:hAnsi="맑은 고딕" w:eastAsia="맑은 고딕" w:cs="맑은 고딕"/>
          <w:b/>
          <w:sz w:val="21"/>
          <w:u w:val="none"/>
        </w:rPr>
        <w:t>【수행】 실패 누적 관찰 — RUN_COUNT 와 FAILURE_COUNT 는 다르게 움직인다</w:t>
      </w:r>
    </w:p>
    <w:p>
      <w:pPr>
        <w:spacing w:before="120" w:after="0" w:line="240" w:lineRule="auto"/>
      </w:pPr>
      <w:r>
        <w:rPr>
          <w:rFonts w:ascii="Consolas" w:hAnsi="Consolas" w:eastAsia="Consolas" w:cs="Consolas"/>
          <w:b w:val="0"/>
          <w:sz w:val="18"/>
          <w:u w:val="none"/>
        </w:rPr>
        <w:t>-- 10:31 회차가 지난 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state, run_count AS runs, failure_count AS fails,</w:t>
      </w:r>
    </w:p>
    <w:p>
      <w:pPr>
        <w:spacing w:before="0" w:after="0" w:line="240" w:lineRule="auto"/>
      </w:pPr>
      <w:r>
        <w:rPr>
          <w:rFonts w:ascii="Consolas" w:hAnsi="Consolas" w:eastAsia="Consolas" w:cs="Consolas"/>
          <w:b w:val="0"/>
          <w:sz w:val="18"/>
          <w:u w:val="none"/>
        </w:rPr>
        <w:t xml:space="preserve">  2         TO_CHAR(next_run_date,'HH24:MI:SS') AS next_run</w:t>
      </w:r>
    </w:p>
    <w:p>
      <w:pPr>
        <w:spacing w:before="0" w:after="0" w:line="240" w:lineRule="auto"/>
      </w:pPr>
      <w:r>
        <w:rPr>
          <w:rFonts w:ascii="Consolas" w:hAnsi="Consolas" w:eastAsia="Consolas" w:cs="Consolas"/>
          <w:b w:val="0"/>
          <w:sz w:val="18"/>
          <w:u w:val="none"/>
        </w:rPr>
        <w:t xml:space="preserve">  3    FROM user_scheduler_jobs WHERE job_name = 'J_EX_FAIL';</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STATE            RUNS     FAILS NEXT_RUN</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SCHEDULED           0         2 10:32:00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-- 10:32 회차가 지난 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state, enabled, run_count AS runs, failure_count AS fails,</w:t>
      </w:r>
    </w:p>
    <w:p>
      <w:pPr>
        <w:spacing w:before="0" w:after="0" w:line="240" w:lineRule="auto"/>
      </w:pPr>
      <w:r>
        <w:rPr>
          <w:rFonts w:ascii="Consolas" w:hAnsi="Consolas" w:eastAsia="Consolas" w:cs="Consolas"/>
          <w:b w:val="0"/>
          <w:sz w:val="18"/>
          <w:u w:val="none"/>
        </w:rPr>
        <w:t xml:space="preserve">  2         NVL(TO_CHAR(next_run_date,'HH24:MI:SS'),'(NULL)') AS next_run</w:t>
      </w:r>
    </w:p>
    <w:p>
      <w:pPr>
        <w:spacing w:before="0" w:after="0" w:line="240" w:lineRule="auto"/>
      </w:pPr>
      <w:r>
        <w:rPr>
          <w:rFonts w:ascii="Consolas" w:hAnsi="Consolas" w:eastAsia="Consolas" w:cs="Consolas"/>
          <w:b w:val="0"/>
          <w:sz w:val="18"/>
          <w:u w:val="none"/>
        </w:rPr>
        <w:t xml:space="preserve">  3    FROM user_scheduler_jobs WHERE job_name = 'J_EX_FAIL';</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STATE       ENABLED       RUNS     FAILS NEXT_RUN</w:t>
      </w:r>
    </w:p>
    <w:p>
      <w:pPr>
        <w:spacing w:before="0" w:after="0" w:line="240" w:lineRule="auto"/>
      </w:pPr>
      <w:r>
        <w:rPr>
          <w:rFonts w:ascii="Consolas" w:hAnsi="Consolas" w:eastAsia="Consolas" w:cs="Consolas"/>
          <w:b w:val="0"/>
          <w:sz w:val="18"/>
          <w:u w:val="none"/>
        </w:rPr>
        <w:t>----------- -------- --------- --------- --------</w:t>
      </w:r>
    </w:p>
    <w:p>
      <w:pPr>
        <w:spacing w:before="0" w:after="120" w:line="240" w:lineRule="auto"/>
      </w:pPr>
      <w:r>
        <w:rPr>
          <w:rFonts w:ascii="Consolas" w:hAnsi="Consolas" w:eastAsia="Consolas" w:cs="Consolas"/>
          <w:b w:val="0"/>
          <w:sz w:val="18"/>
          <w:u w:val="none"/>
        </w:rPr>
        <w:t>BROKEN      FALSE            0         3 (NULL)</w:t>
      </w:r>
    </w:p>
    <w:p>
      <w:pPr>
        <w:spacing w:before="0" w:after="40"/>
      </w:pPr>
      <w:r>
        <w:rPr>
          <w:rFonts w:ascii="맑은 고딕" w:hAnsi="맑은 고딕" w:eastAsia="맑은 고딕" w:cs="맑은 고딕"/>
          <w:b w:val="0"/>
          <w:sz w:val="20"/>
          <w:u w:val="none"/>
        </w:rPr>
        <w:t>- RUN_COUNT 는 0 에서 움직이지 않았고 FAILURE_COUNT 만 1 → 2 → 3 으로 올라갔다. RUN_COUNT 는 "성공적으로 완료된 실행"을 세는 값이므로 실패한 회차는 반영되지 않는다. 두 값을 혼동하면 "한 번도 안 돌았다"고 오판한다.</w:t>
      </w:r>
    </w:p>
    <w:p>
      <w:pPr>
        <w:spacing w:before="0" w:after="40"/>
      </w:pPr>
      <w:r>
        <w:rPr>
          <w:rFonts w:ascii="맑은 고딕" w:hAnsi="맑은 고딕" w:eastAsia="맑은 고딕" w:cs="맑은 고딕"/>
          <w:b w:val="0"/>
          <w:sz w:val="20"/>
          <w:u w:val="none"/>
        </w:rPr>
        <w:t>- 세 번째 실패에서 STATE 가 BROKEN 이 되고 ENABLED 가 FALSE 로 바뀌었다. 스케줄러가 스스로 이 Job 을 껐다는 뜻이다.</w:t>
      </w:r>
    </w:p>
    <w:p>
      <w:pPr>
        <w:spacing w:before="0" w:after="40"/>
      </w:pPr>
      <w:r>
        <w:rPr>
          <w:rFonts w:ascii="맑은 고딕" w:hAnsi="맑은 고딕" w:eastAsia="맑은 고딕" w:cs="맑은 고딕"/>
          <w:b w:val="0"/>
          <w:sz w:val="20"/>
          <w:u w:val="none"/>
        </w:rPr>
        <w:t>- NEXT_RUN_DATE 가 NULL 이다. 다음 실행이 예정되어 있지 않으므로 더 이상 시도하지 않는다. ENABLED=FALSE 와 NEXT_RUN_DATE=NULL 두 값이 함께 "재시도가 끊겼다"를 증명한다.</w:t>
      </w:r>
    </w:p>
    <w:p>
      <w:pPr>
        <w:spacing w:before="200" w:after="80"/>
      </w:pPr>
      <w:r>
        <w:rPr>
          <w:rFonts w:ascii="맑은 고딕" w:hAnsi="맑은 고딕" w:eastAsia="맑은 고딕" w:cs="맑은 고딕"/>
          <w:b/>
          <w:sz w:val="21"/>
          <w:u w:val="none"/>
        </w:rPr>
        <w:t>【수행】 사건 기록에 상태 전이가 별도로 남는다</w:t>
      </w:r>
    </w:p>
    <w:p>
      <w:pPr>
        <w:spacing w:before="120" w:after="0" w:line="240" w:lineRule="auto"/>
      </w:pPr>
      <w:r>
        <w:rPr>
          <w:rFonts w:ascii="Consolas" w:hAnsi="Consolas" w:eastAsia="Consolas" w:cs="Consolas"/>
          <w:b w:val="0"/>
          <w:sz w:val="18"/>
          <w:u w:val="none"/>
        </w:rPr>
        <w:t>SQL&gt; SELECT TO_CHAR(log_date,'HH24:MI:SS') AS log_date, operation, status</w:t>
      </w:r>
    </w:p>
    <w:p>
      <w:pPr>
        <w:spacing w:before="0" w:after="0" w:line="240" w:lineRule="auto"/>
      </w:pPr>
      <w:r>
        <w:rPr>
          <w:rFonts w:ascii="Consolas" w:hAnsi="Consolas" w:eastAsia="Consolas" w:cs="Consolas"/>
          <w:b w:val="0"/>
          <w:sz w:val="18"/>
          <w:u w:val="none"/>
        </w:rPr>
        <w:t xml:space="preserve">  2    FROM user_scheduler_job_log</w:t>
      </w:r>
    </w:p>
    <w:p>
      <w:pPr>
        <w:spacing w:before="0" w:after="0" w:line="240" w:lineRule="auto"/>
      </w:pPr>
      <w:r>
        <w:rPr>
          <w:rFonts w:ascii="Consolas" w:hAnsi="Consolas" w:eastAsia="Consolas" w:cs="Consolas"/>
          <w:b w:val="0"/>
          <w:sz w:val="18"/>
          <w:u w:val="none"/>
        </w:rPr>
        <w:t xml:space="preserve">  3   WHERE job_name = 'J_EX_FAIL' ORDER BY log_date;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LOG_DATE OPERATION   STATUS</w:t>
      </w:r>
    </w:p>
    <w:p>
      <w:pPr>
        <w:spacing w:before="0" w:after="0" w:line="240" w:lineRule="auto"/>
      </w:pPr>
      <w:r>
        <w:rPr>
          <w:rFonts w:ascii="Consolas" w:hAnsi="Consolas" w:eastAsia="Consolas" w:cs="Consolas"/>
          <w:b w:val="0"/>
          <w:sz w:val="18"/>
          <w:u w:val="none"/>
        </w:rPr>
        <w:t>-------- ----------- -----------</w:t>
      </w:r>
    </w:p>
    <w:p>
      <w:pPr>
        <w:spacing w:before="0" w:after="0" w:line="240" w:lineRule="auto"/>
      </w:pPr>
      <w:r>
        <w:rPr>
          <w:rFonts w:ascii="Consolas" w:hAnsi="Consolas" w:eastAsia="Consolas" w:cs="Consolas"/>
          <w:b w:val="0"/>
          <w:sz w:val="18"/>
          <w:u w:val="none"/>
        </w:rPr>
        <w:t>10:28:36 RUN         FAILED</w:t>
      </w:r>
    </w:p>
    <w:p>
      <w:pPr>
        <w:spacing w:before="0" w:after="0" w:line="240" w:lineRule="auto"/>
      </w:pPr>
      <w:r>
        <w:rPr>
          <w:rFonts w:ascii="Consolas" w:hAnsi="Consolas" w:eastAsia="Consolas" w:cs="Consolas"/>
          <w:b w:val="0"/>
          <w:sz w:val="18"/>
          <w:u w:val="none"/>
        </w:rPr>
        <w:t>10:31:01 RUN         FAILED</w:t>
      </w:r>
    </w:p>
    <w:p>
      <w:pPr>
        <w:spacing w:before="0" w:after="0" w:line="240" w:lineRule="auto"/>
      </w:pPr>
      <w:r>
        <w:rPr>
          <w:rFonts w:ascii="Consolas" w:hAnsi="Consolas" w:eastAsia="Consolas" w:cs="Consolas"/>
          <w:b w:val="0"/>
          <w:sz w:val="18"/>
          <w:u w:val="none"/>
        </w:rPr>
        <w:t>10:32:00 RUN         FAILED</w:t>
      </w:r>
    </w:p>
    <w:p>
      <w:pPr>
        <w:spacing w:before="0" w:after="0" w:line="240" w:lineRule="auto"/>
      </w:pPr>
      <w:r>
        <w:rPr>
          <w:rFonts w:ascii="Consolas" w:hAnsi="Consolas" w:eastAsia="Consolas" w:cs="Consolas"/>
          <w:b w:val="0"/>
          <w:sz w:val="18"/>
          <w:u w:val="none"/>
        </w:rPr>
        <w:t>10:32:00 BROKEN</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RUN/FAILED 세 건과 별개로 BROKEN 사건 한 건이 남는다.</w:t>
      </w:r>
    </w:p>
    <w:p>
      <w:pPr>
        <w:spacing w:before="0" w:after="120" w:line="240" w:lineRule="auto"/>
      </w:pPr>
      <w:r>
        <w:rPr>
          <w:rFonts w:ascii="Consolas" w:hAnsi="Consolas" w:eastAsia="Consolas" w:cs="Consolas"/>
          <w:b w:val="0"/>
          <w:sz w:val="18"/>
          <w:u w:val="none"/>
        </w:rPr>
        <w:t>-- "언제 끊겼는가"를 초 단위로 특정할 수 있는 유일한 근거다.</w:t>
      </w:r>
    </w:p>
    <w:p>
      <w:pPr>
        <w:spacing w:before="200" w:after="80"/>
      </w:pPr>
      <w:r>
        <w:rPr>
          <w:rFonts w:ascii="맑은 고딕" w:hAnsi="맑은 고딕" w:eastAsia="맑은 고딕" w:cs="맑은 고딕"/>
          <w:b/>
          <w:sz w:val="21"/>
          <w:u w:val="none"/>
        </w:rPr>
        <w:t>【수행】 조치 없이 ENABLE 만 하면 어떻게 되는가</w:t>
      </w:r>
    </w:p>
    <w:p>
      <w:pPr>
        <w:spacing w:before="0" w:after="40"/>
      </w:pPr>
      <w:r>
        <w:rPr>
          <w:rFonts w:ascii="맑은 고딕" w:hAnsi="맑은 고딕" w:eastAsia="맑은 고딕" w:cs="맑은 고딕"/>
          <w:b w:val="0"/>
          <w:sz w:val="20"/>
          <w:u w:val="none"/>
        </w:rPr>
        <w:t>- 원인이 코드 문제(오타·잘못된 job_action·컴파일 실패)라면 백 번 재시도해도 백 번 실패한다. ENABLE 은 FAILURE_COUNT 를 0 으로 되돌릴 뿐이므로 같은 실패가 max_failures 만큼 다시 쌓이고 그 시간만큼 알림이 지연된다.</w:t>
      </w:r>
    </w:p>
    <w:p>
      <w:pPr>
        <w:spacing w:before="0" w:after="40"/>
      </w:pPr>
      <w:r>
        <w:rPr>
          <w:rFonts w:ascii="맑은 고딕" w:hAnsi="맑은 고딕" w:eastAsia="맑은 고딕" w:cs="맑은 고딕"/>
          <w:b w:val="0"/>
          <w:sz w:val="20"/>
          <w:u w:val="none"/>
        </w:rPr>
        <w:t>- 원인이 환경 문제(공간 부족·일시적 락·대상 시스템 다운)라면 시간이 지나 저절로 해소되었을 수 있어 재시도가 유효하다. 그러나 그 판단은 ADDITIONAL_INFO 를 읽고 내려야지, 습관적으로 ENABLE 을 누르는 것이 아니다.</w:t>
      </w:r>
    </w:p>
    <w:p>
      <w:pPr>
        <w:spacing w:before="0" w:after="40"/>
      </w:pPr>
      <w:r>
        <w:rPr>
          <w:rFonts w:ascii="맑은 고딕" w:hAnsi="맑은 고딕" w:eastAsia="맑은 고딕" w:cs="맑은 고딕"/>
          <w:b w:val="0"/>
          <w:sz w:val="20"/>
          <w:u w:val="none"/>
        </w:rPr>
        <w:t>- 그래서 절차는 "BROKEN 발견 → 원인 조치 → ENABLE" 세 단계로 고정하고, 두 번째 단계를 건너뛰는 것을 금지한다.</w:t>
      </w:r>
    </w:p>
    <w:p>
      <w:pPr>
        <w:spacing w:before="200" w:after="80"/>
      </w:pPr>
      <w:r>
        <w:rPr>
          <w:rFonts w:ascii="맑은 고딕" w:hAnsi="맑은 고딕" w:eastAsia="맑은 고딕" w:cs="맑은 고딕"/>
          <w:b/>
          <w:sz w:val="21"/>
          <w:u w:val="none"/>
        </w:rPr>
        <w:t>【수행】 원인 제거 후 복구</w:t>
      </w:r>
    </w:p>
    <w:p>
      <w:pPr>
        <w:spacing w:before="120" w:after="0" w:line="240" w:lineRule="auto"/>
      </w:pPr>
      <w:r>
        <w:rPr>
          <w:rFonts w:ascii="Consolas" w:hAnsi="Consolas" w:eastAsia="Consolas" w:cs="Consolas"/>
          <w:b w:val="0"/>
          <w:sz w:val="18"/>
          <w:u w:val="none"/>
        </w:rPr>
        <w:t>SQL&gt; CREATE TABLE no_such_table_ex (id NUMBER);</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Table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DBMS_SCHEDULER.ENABLE('J_EX_FAIL');</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enabled, state, failure_count AS fails,</w:t>
      </w:r>
    </w:p>
    <w:p>
      <w:pPr>
        <w:spacing w:before="0" w:after="0" w:line="240" w:lineRule="auto"/>
      </w:pPr>
      <w:r>
        <w:rPr>
          <w:rFonts w:ascii="Consolas" w:hAnsi="Consolas" w:eastAsia="Consolas" w:cs="Consolas"/>
          <w:b w:val="0"/>
          <w:sz w:val="18"/>
          <w:u w:val="none"/>
        </w:rPr>
        <w:t xml:space="preserve">  2         TO_CHAR(next_run_date,'HH24:MI:SS') AS next_run</w:t>
      </w:r>
    </w:p>
    <w:p>
      <w:pPr>
        <w:spacing w:before="0" w:after="0" w:line="240" w:lineRule="auto"/>
      </w:pPr>
      <w:r>
        <w:rPr>
          <w:rFonts w:ascii="Consolas" w:hAnsi="Consolas" w:eastAsia="Consolas" w:cs="Consolas"/>
          <w:b w:val="0"/>
          <w:sz w:val="18"/>
          <w:u w:val="none"/>
        </w:rPr>
        <w:t xml:space="preserve">  3    FROM user_scheduler_jobs WHERE job_name = 'J_EX_FAIL';</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ENABLED  STATE           FAILS NEXT_RUN</w:t>
      </w:r>
    </w:p>
    <w:p>
      <w:pPr>
        <w:spacing w:before="0" w:after="0" w:line="240" w:lineRule="auto"/>
      </w:pPr>
      <w:r>
        <w:rPr>
          <w:rFonts w:ascii="Consolas" w:hAnsi="Consolas" w:eastAsia="Consolas" w:cs="Consolas"/>
          <w:b w:val="0"/>
          <w:sz w:val="18"/>
          <w:u w:val="none"/>
        </w:rPr>
        <w:t>------------ -------- ----------- --------- --------</w:t>
      </w:r>
    </w:p>
    <w:p>
      <w:pPr>
        <w:spacing w:before="0" w:after="0" w:line="240" w:lineRule="auto"/>
      </w:pPr>
      <w:r>
        <w:rPr>
          <w:rFonts w:ascii="Consolas" w:hAnsi="Consolas" w:eastAsia="Consolas" w:cs="Consolas"/>
          <w:b w:val="0"/>
          <w:sz w:val="18"/>
          <w:u w:val="none"/>
        </w:rPr>
        <w:t>J_EX_FAIL    TRUE     SCHEDULED           0 10:36:00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BROKEN 이 풀리고 FAILURE_COUNT 도 0 으로 초기화됐다.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DBMS_SCHEDULER.RUN_JOB('J_EX_FAIL');</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log_id, TO_CHAR(log_date,'HH24:MI:SS') AS log_date,</w:t>
      </w:r>
    </w:p>
    <w:p>
      <w:pPr>
        <w:spacing w:before="0" w:after="0" w:line="240" w:lineRule="auto"/>
      </w:pPr>
      <w:r>
        <w:rPr>
          <w:rFonts w:ascii="Consolas" w:hAnsi="Consolas" w:eastAsia="Consolas" w:cs="Consolas"/>
          <w:b w:val="0"/>
          <w:sz w:val="18"/>
          <w:u w:val="none"/>
        </w:rPr>
        <w:t xml:space="preserve">  2         status, error# AS err</w:t>
      </w:r>
    </w:p>
    <w:p>
      <w:pPr>
        <w:spacing w:before="0" w:after="0" w:line="240" w:lineRule="auto"/>
      </w:pPr>
      <w:r>
        <w:rPr>
          <w:rFonts w:ascii="Consolas" w:hAnsi="Consolas" w:eastAsia="Consolas" w:cs="Consolas"/>
          <w:b w:val="0"/>
          <w:sz w:val="18"/>
          <w:u w:val="none"/>
        </w:rPr>
        <w:t xml:space="preserve">  3    FROM user_scheduler_job_run_details</w:t>
      </w:r>
    </w:p>
    <w:p>
      <w:pPr>
        <w:spacing w:before="0" w:after="0" w:line="240" w:lineRule="auto"/>
      </w:pPr>
      <w:r>
        <w:rPr>
          <w:rFonts w:ascii="Consolas" w:hAnsi="Consolas" w:eastAsia="Consolas" w:cs="Consolas"/>
          <w:b w:val="0"/>
          <w:sz w:val="18"/>
          <w:u w:val="none"/>
        </w:rPr>
        <w:t xml:space="preserve">  4   WHERE job_name = 'J_EX_FAIL' ORDER BY log_date;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LOG_ID LOG_DATE STATUS            ERR</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 xml:space="preserve">      1051 10:28:36 FAILED            942</w:t>
      </w:r>
    </w:p>
    <w:p>
      <w:pPr>
        <w:spacing w:before="0" w:after="0" w:line="240" w:lineRule="auto"/>
      </w:pPr>
      <w:r>
        <w:rPr>
          <w:rFonts w:ascii="Consolas" w:hAnsi="Consolas" w:eastAsia="Consolas" w:cs="Consolas"/>
          <w:b w:val="0"/>
          <w:sz w:val="18"/>
          <w:u w:val="none"/>
        </w:rPr>
        <w:t xml:space="preserve">      1057 10:31:01 FAILED            942</w:t>
      </w:r>
    </w:p>
    <w:p>
      <w:pPr>
        <w:spacing w:before="0" w:after="0" w:line="240" w:lineRule="auto"/>
      </w:pPr>
      <w:r>
        <w:rPr>
          <w:rFonts w:ascii="Consolas" w:hAnsi="Consolas" w:eastAsia="Consolas" w:cs="Consolas"/>
          <w:b w:val="0"/>
          <w:sz w:val="18"/>
          <w:u w:val="none"/>
        </w:rPr>
        <w:t xml:space="preserve">      1061 10:32:00 FAILED            942</w:t>
      </w:r>
    </w:p>
    <w:p>
      <w:pPr>
        <w:spacing w:before="0" w:after="0" w:line="240" w:lineRule="auto"/>
      </w:pPr>
      <w:r>
        <w:rPr>
          <w:rFonts w:ascii="Consolas" w:hAnsi="Consolas" w:eastAsia="Consolas" w:cs="Consolas"/>
          <w:b w:val="0"/>
          <w:sz w:val="18"/>
          <w:u w:val="none"/>
        </w:rPr>
        <w:t xml:space="preserve">      1066 10:35:18 SUCCEEDED           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실패 이력은 지워지지 않는다. FAILURE_COUNT 만 0 이 됐을 뿐이다.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더 이상 반복 실행하지 않도록 잠시 끈다(12번·17번에서 다시 다룬다).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DBMS_SCHEDULER.DISABLE('J_EX_FAIL');</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PL/SQL procedure successfully completed.</w:t>
      </w:r>
    </w:p>
    <w:p>
      <w:pPr>
        <w:spacing w:before="200" w:after="80"/>
      </w:pPr>
      <w:r>
        <w:rPr>
          <w:rFonts w:ascii="맑은 고딕" w:hAnsi="맑은 고딕" w:eastAsia="맑은 고딕" w:cs="맑은 고딕"/>
          <w:b/>
          <w:sz w:val="21"/>
          <w:u w:val="none"/>
        </w:rPr>
        <w:t>【판정 근거】 운영 절차서와 max_failures 값 결정</w:t>
      </w:r>
    </w:p>
    <w:p>
      <w:pPr>
        <w:spacing w:before="200" w:after="60"/>
      </w:pPr>
      <w:r>
        <w:rPr>
          <w:rFonts w:ascii="맑은 고딕" w:hAnsi="맑은 고딕" w:eastAsia="맑은 고딕" w:cs="맑은 고딕"/>
          <w:b/>
          <w:sz w:val="20"/>
          <w:u w:val="none"/>
        </w:rPr>
        <w:t>BROKEN 대응 3단계 절차서</w:t>
      </w:r>
    </w:p>
    <w:tbl>
      <w:tblPr>
        <w:tblStyle w:val="TableGrid"/>
        <w:tblW w:type="auto" w:w="0"/>
        <w:tblLook w:firstColumn="1" w:firstRow="1" w:lastColumn="0" w:lastRow="0" w:noHBand="0" w:noVBand="1" w:val="04A0"/>
      </w:tblPr>
      <w:tblGrid>
        <w:gridCol w:w="3024"/>
        <w:gridCol w:w="3024"/>
        <w:gridCol w:w="3024"/>
      </w:tblGrid>
      <w:tr>
        <w:tc>
          <w:tcPr>
            <w:tcW w:type="dxa" w:w="900"/>
            <w:shd w:val="clear" w:color="auto" w:fill="E8E8E8"/>
          </w:tcPr>
          <w:p>
            <w:pPr>
              <w:spacing w:before="20" w:after="20"/>
            </w:pPr>
            <w:r>
              <w:rPr>
                <w:rFonts w:ascii="맑은 고딕" w:hAnsi="맑은 고딕" w:eastAsia="맑은 고딕" w:cs="맑은 고딕"/>
                <w:b/>
                <w:sz w:val="20"/>
                <w:u w:val="none"/>
              </w:rPr>
              <w:t>단계</w:t>
            </w:r>
          </w:p>
        </w:tc>
        <w:tc>
          <w:tcPr>
            <w:tcW w:type="dxa" w:w="4300"/>
            <w:shd w:val="clear" w:color="auto" w:fill="E8E8E8"/>
          </w:tcPr>
          <w:p>
            <w:pPr>
              <w:spacing w:before="20" w:after="20"/>
            </w:pPr>
            <w:r>
              <w:rPr>
                <w:rFonts w:ascii="맑은 고딕" w:hAnsi="맑은 고딕" w:eastAsia="맑은 고딕" w:cs="맑은 고딕"/>
                <w:b/>
                <w:sz w:val="20"/>
                <w:u w:val="none"/>
              </w:rPr>
              <w:t>행동</w:t>
            </w:r>
          </w:p>
        </w:tc>
        <w:tc>
          <w:tcPr>
            <w:tcW w:type="dxa" w:w="3584"/>
            <w:shd w:val="clear" w:color="auto" w:fill="E8E8E8"/>
          </w:tcPr>
          <w:p>
            <w:pPr>
              <w:spacing w:before="20" w:after="20"/>
            </w:pPr>
            <w:r>
              <w:rPr>
                <w:rFonts w:ascii="맑은 고딕" w:hAnsi="맑은 고딕" w:eastAsia="맑은 고딕" w:cs="맑은 고딕"/>
                <w:b/>
                <w:sz w:val="20"/>
                <w:u w:val="none"/>
              </w:rPr>
              <w:t>판정 근거</w:t>
            </w:r>
          </w:p>
        </w:tc>
      </w:tr>
      <w:tr>
        <w:tc>
          <w:tcPr>
            <w:tcW w:type="dxa" w:w="900"/>
          </w:tcPr>
          <w:p>
            <w:pPr>
              <w:spacing w:before="20" w:after="20"/>
            </w:pPr>
            <w:r>
              <w:rPr>
                <w:rFonts w:ascii="맑은 고딕" w:hAnsi="맑은 고딕" w:eastAsia="맑은 고딕" w:cs="맑은 고딕"/>
                <w:b w:val="0"/>
                <w:sz w:val="19"/>
                <w:u w:val="none"/>
              </w:rPr>
              <w:t>① 발견</w:t>
            </w:r>
          </w:p>
        </w:tc>
        <w:tc>
          <w:tcPr>
            <w:tcW w:type="dxa" w:w="4300"/>
          </w:tcPr>
          <w:p>
            <w:pPr>
              <w:spacing w:before="20" w:after="20"/>
            </w:pPr>
            <w:r>
              <w:rPr>
                <w:rFonts w:ascii="맑은 고딕" w:hAnsi="맑은 고딕" w:eastAsia="맑은 고딕" w:cs="맑은 고딕"/>
                <w:b w:val="0"/>
                <w:sz w:val="19"/>
                <w:u w:val="none"/>
              </w:rPr>
              <w:t>USER_SCHEDULER_JOBS 에서 STATE=BROKEN 또는 FAILURE_COUNT &gt;= MAX_FAILURES 인 Job 을 찾는다</w:t>
            </w:r>
          </w:p>
        </w:tc>
        <w:tc>
          <w:tcPr>
            <w:tcW w:type="dxa" w:w="3584"/>
          </w:tcPr>
          <w:p>
            <w:pPr>
              <w:spacing w:before="20" w:after="20"/>
            </w:pPr>
            <w:r>
              <w:rPr>
                <w:rFonts w:ascii="맑은 고딕" w:hAnsi="맑은 고딕" w:eastAsia="맑은 고딕" w:cs="맑은 고딕"/>
                <w:b w:val="0"/>
                <w:sz w:val="19"/>
                <w:u w:val="none"/>
              </w:rPr>
              <w:t>JOB_LOG 의 BROKEN 사건 시각으로 언제 끊겼는지 특정</w:t>
            </w:r>
          </w:p>
        </w:tc>
      </w:tr>
      <w:tr>
        <w:tc>
          <w:tcPr>
            <w:tcW w:type="dxa" w:w="900"/>
          </w:tcPr>
          <w:p>
            <w:pPr>
              <w:spacing w:before="20" w:after="20"/>
            </w:pPr>
            <w:r>
              <w:rPr>
                <w:rFonts w:ascii="맑은 고딕" w:hAnsi="맑은 고딕" w:eastAsia="맑은 고딕" w:cs="맑은 고딕"/>
                <w:b w:val="0"/>
                <w:sz w:val="19"/>
                <w:u w:val="none"/>
              </w:rPr>
              <w:t>② 조치</w:t>
            </w:r>
          </w:p>
        </w:tc>
        <w:tc>
          <w:tcPr>
            <w:tcW w:type="dxa" w:w="4300"/>
          </w:tcPr>
          <w:p>
            <w:pPr>
              <w:spacing w:before="20" w:after="20"/>
            </w:pPr>
            <w:r>
              <w:rPr>
                <w:rFonts w:ascii="맑은 고딕" w:hAnsi="맑은 고딕" w:eastAsia="맑은 고딕" w:cs="맑은 고딕"/>
                <w:b w:val="0"/>
                <w:sz w:val="19"/>
                <w:u w:val="none"/>
              </w:rPr>
              <w:t>JOB_RUN_DETAILS 의 ADDITIONAL_INFO 로 원인을 확정하고 그 원인을 제거한다</w:t>
            </w:r>
          </w:p>
        </w:tc>
        <w:tc>
          <w:tcPr>
            <w:tcW w:type="dxa" w:w="3584"/>
          </w:tcPr>
          <w:p>
            <w:pPr>
              <w:spacing w:before="20" w:after="20"/>
            </w:pPr>
            <w:r>
              <w:rPr>
                <w:rFonts w:ascii="맑은 고딕" w:hAnsi="맑은 고딕" w:eastAsia="맑은 고딕" w:cs="맑은 고딕"/>
                <w:b w:val="0"/>
                <w:sz w:val="19"/>
                <w:u w:val="none"/>
              </w:rPr>
              <w:t>원인을 제거했음을 딕셔너리 조회로 확인(객체 생성·권한 부여 등)</w:t>
            </w:r>
          </w:p>
        </w:tc>
      </w:tr>
      <w:tr>
        <w:tc>
          <w:tcPr>
            <w:tcW w:type="dxa" w:w="900"/>
          </w:tcPr>
          <w:p>
            <w:pPr>
              <w:spacing w:before="20" w:after="20"/>
            </w:pPr>
            <w:r>
              <w:rPr>
                <w:rFonts w:ascii="맑은 고딕" w:hAnsi="맑은 고딕" w:eastAsia="맑은 고딕" w:cs="맑은 고딕"/>
                <w:b w:val="0"/>
                <w:sz w:val="19"/>
                <w:u w:val="none"/>
              </w:rPr>
              <w:t>③ 복구</w:t>
            </w:r>
          </w:p>
        </w:tc>
        <w:tc>
          <w:tcPr>
            <w:tcW w:type="dxa" w:w="4300"/>
          </w:tcPr>
          <w:p>
            <w:pPr>
              <w:spacing w:before="20" w:after="20"/>
            </w:pPr>
            <w:r>
              <w:rPr>
                <w:rFonts w:ascii="맑은 고딕" w:hAnsi="맑은 고딕" w:eastAsia="맑은 고딕" w:cs="맑은 고딕"/>
                <w:b w:val="0"/>
                <w:sz w:val="19"/>
                <w:u w:val="none"/>
              </w:rPr>
              <w:t>ENABLE 을 호출한 뒤 RUN_JOB 으로 수동 1회 검증한다</w:t>
            </w:r>
          </w:p>
        </w:tc>
        <w:tc>
          <w:tcPr>
            <w:tcW w:type="dxa" w:w="3584"/>
          </w:tcPr>
          <w:p>
            <w:pPr>
              <w:spacing w:before="20" w:after="20"/>
            </w:pPr>
            <w:r>
              <w:rPr>
                <w:rFonts w:ascii="맑은 고딕" w:hAnsi="맑은 고딕" w:eastAsia="맑은 고딕" w:cs="맑은 고딕"/>
                <w:b w:val="0"/>
                <w:sz w:val="19"/>
                <w:u w:val="none"/>
              </w:rPr>
              <w:t>STATE=SCHEDULED, FAILURE_COUNT=0, 수동 실행이 SUCCEEDED</w:t>
            </w:r>
          </w:p>
        </w:tc>
      </w:tr>
    </w:tbl>
    <w:p/>
    <w:p>
      <w:pPr>
        <w:spacing w:before="0" w:after="40"/>
      </w:pPr>
      <w:r>
        <w:rPr>
          <w:rFonts w:ascii="맑은 고딕" w:hAnsi="맑은 고딕" w:eastAsia="맑은 고딕" w:cs="맑은 고딕"/>
          <w:b w:val="0"/>
          <w:sz w:val="20"/>
          <w:u w:val="none"/>
        </w:rPr>
        <w:t>- max_failures 권장값 — 이 환경에서는 3 을 제안한다. 근거는 실패 유형의 성격 차이다. 코드 문제는 재시도가 무의미하므로 가능한 한 빨리 끊어야 하고, 환경 문제(락 대기·일시적 공간 부족)는 두세 번 안에 해소되는 경우가 많다. 3 은 환경 문제에 한 번의 회복 기회를 주면서 코드 문제로 인한 무한 재시도를 막는 지점이다.</w:t>
      </w:r>
    </w:p>
    <w:p>
      <w:pPr>
        <w:spacing w:before="0" w:after="40"/>
      </w:pPr>
      <w:r>
        <w:rPr>
          <w:rFonts w:ascii="맑은 고딕" w:hAnsi="맑은 고딕" w:eastAsia="맑은 고딕" w:cs="맑은 고딕"/>
          <w:b w:val="0"/>
          <w:sz w:val="20"/>
          <w:u w:val="none"/>
        </w:rPr>
        <w:t>- 실행 주기가 길수록(일 1회) 값을 작게(2~3), 짧을수록(분 단위) 크게 잡아도 되지만, 어느 경우든 반드시 지정한다. 지정하지 않으면 위 조회의 MAX_FAILURES 가 비어 있는 상태 그대로 무한 재시도가 된다.</w:t>
      </w:r>
    </w:p>
    <w:p>
      <w:pPr>
        <w:spacing w:before="0" w:after="40"/>
      </w:pPr>
      <w:r>
        <w:rPr>
          <w:rFonts w:ascii="맑은 고딕" w:hAnsi="맑은 고딕" w:eastAsia="맑은 고딕" w:cs="맑은 고딕"/>
          <w:b w:val="0"/>
          <w:sz w:val="20"/>
          <w:u w:val="none"/>
        </w:rPr>
        <w:t>- BROKEN 은 자동으로 풀리지 않는다는 점이 이 정책의 전제다. 그래서 실패 알림(ADD_JOB_EMAIL_NOTIFICATION 의 JOB_FAILED · JOB_BROKEN 이벤트)을 함께 등록하지 않으면 "사흘째 조용히 죽어 있었다"가 발생한다.</w:t>
      </w:r>
    </w:p>
    <w:p>
      <w:pPr>
        <w:spacing w:before="20" w:after="60"/>
      </w:pPr>
      <w:r>
        <w:rPr>
          <w:rFonts w:ascii="맑은 고딕" w:hAnsi="맑은 고딕" w:eastAsia="맑은 고딕" w:cs="맑은 고딕"/>
          <w:b w:val="0"/>
          <w:sz w:val="19"/>
          <w:u w:val="none"/>
        </w:rPr>
        <w:t>▸ 채점 포인트 — max_failures 지정 전후 대조(1점), RUN_COUNT·FAILURE_COUNT 증감 차이 실측(2점), BROKEN 시점 STATE·ENABLED·NEXT_RUN_DATE(1점), JOB_LOG 의 BROKEN 사건(1점), 복구 후 카운터 초기화와 이력 잔존(1점), 3단계 절차서와 권장값 근거(1점).</w:t>
      </w:r>
    </w:p>
    <w:p>
      <w:pPr>
        <w:spacing w:before="200" w:after="60"/>
      </w:pPr>
      <w:r>
        <w:rPr>
          <w:rFonts w:ascii="맑은 고딕" w:hAnsi="맑은 고딕" w:eastAsia="맑은 고딕" w:cs="맑은 고딕"/>
          <w:b/>
          <w:sz w:val="21"/>
          <w:u w:val="none"/>
        </w:rPr>
        <w:t>12. auto_drop 의 동작을 대조 실험으로 확정하고 운영 정책을 정하시오.</w:t>
      </w:r>
      <w:r>
        <w:rPr>
          <w:rFonts w:ascii="맑은 고딕" w:hAnsi="맑은 고딕" w:eastAsia="맑은 고딕" w:cs="맑은 고딕"/>
          <w:b/>
          <w:sz w:val="21"/>
          <w:u w:val="none"/>
        </w:rPr>
        <w:t xml:space="preserve">  [6점]</w:t>
      </w:r>
    </w:p>
    <w:p>
      <w:pPr>
        <w:spacing w:before="200" w:after="80"/>
      </w:pPr>
      <w:r>
        <w:rPr>
          <w:rFonts w:ascii="맑은 고딕" w:hAnsi="맑은 고딕" w:eastAsia="맑은 고딕" w:cs="맑은 고딕"/>
          <w:b/>
          <w:sz w:val="21"/>
          <w:u w:val="none"/>
        </w:rPr>
        <w:t>【수행】 동일 내용 · auto_drop 만 다른 두 Job 등록</w:t>
      </w:r>
    </w:p>
    <w:p>
      <w:pPr>
        <w:spacing w:before="12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'J_EX_DROP_ON',</w:t>
      </w:r>
    </w:p>
    <w:p>
      <w:pPr>
        <w:spacing w:before="0" w:after="0" w:line="240" w:lineRule="auto"/>
      </w:pPr>
      <w:r>
        <w:rPr>
          <w:rFonts w:ascii="Consolas" w:hAnsi="Consolas" w:eastAsia="Consolas" w:cs="Consolas"/>
          <w:b w:val="0"/>
          <w:sz w:val="18"/>
          <w:u w:val="none"/>
        </w:rPr>
        <w:t xml:space="preserve">  4        job_type   =&gt; 'STORED_PROCEDURE',</w:t>
      </w:r>
    </w:p>
    <w:p>
      <w:pPr>
        <w:spacing w:before="0" w:after="0" w:line="240" w:lineRule="auto"/>
      </w:pPr>
      <w:r>
        <w:rPr>
          <w:rFonts w:ascii="Consolas" w:hAnsi="Consolas" w:eastAsia="Consolas" w:cs="Consolas"/>
          <w:b w:val="0"/>
          <w:sz w:val="18"/>
          <w:u w:val="none"/>
        </w:rPr>
        <w:t xml:space="preserve">  5        job_action =&gt; 'PR_EX_HEADCOUNT',</w:t>
      </w:r>
    </w:p>
    <w:p>
      <w:pPr>
        <w:spacing w:before="0" w:after="0" w:line="240" w:lineRule="auto"/>
      </w:pPr>
      <w:r>
        <w:rPr>
          <w:rFonts w:ascii="Consolas" w:hAnsi="Consolas" w:eastAsia="Consolas" w:cs="Consolas"/>
          <w:b w:val="0"/>
          <w:sz w:val="18"/>
          <w:u w:val="none"/>
        </w:rPr>
        <w:t xml:space="preserve">  6        enabled    =&gt; TRUE,</w:t>
      </w:r>
    </w:p>
    <w:p>
      <w:pPr>
        <w:spacing w:before="0" w:after="0" w:line="240" w:lineRule="auto"/>
      </w:pPr>
      <w:r>
        <w:rPr>
          <w:rFonts w:ascii="Consolas" w:hAnsi="Consolas" w:eastAsia="Consolas" w:cs="Consolas"/>
          <w:b w:val="0"/>
          <w:sz w:val="18"/>
          <w:u w:val="none"/>
        </w:rPr>
        <w:t xml:space="preserve">  7        auto_drop  =&gt; TRUE);        -- 기본값과 같지만 명시한다</w:t>
      </w:r>
    </w:p>
    <w:p>
      <w:pPr>
        <w:spacing w:before="0" w:after="0" w:line="240" w:lineRule="auto"/>
      </w:pPr>
      <w:r>
        <w:rPr>
          <w:rFonts w:ascii="Consolas" w:hAnsi="Consolas" w:eastAsia="Consolas" w:cs="Consolas"/>
          <w:b w:val="0"/>
          <w:sz w:val="18"/>
          <w:u w:val="none"/>
        </w:rPr>
        <w:t xml:space="preserve">  8</w:t>
      </w:r>
    </w:p>
    <w:p>
      <w:pPr>
        <w:spacing w:before="0" w:after="0" w:line="240" w:lineRule="auto"/>
      </w:pPr>
      <w:r>
        <w:rPr>
          <w:rFonts w:ascii="Consolas" w:hAnsi="Consolas" w:eastAsia="Consolas" w:cs="Consolas"/>
          <w:b w:val="0"/>
          <w:sz w:val="18"/>
          <w:u w:val="none"/>
        </w:rPr>
        <w:t xml:space="preserve">  9     DBMS_SCHEDULER.CREATE_JOB (</w:t>
      </w:r>
    </w:p>
    <w:p>
      <w:pPr>
        <w:spacing w:before="0" w:after="0" w:line="240" w:lineRule="auto"/>
      </w:pPr>
      <w:r>
        <w:rPr>
          <w:rFonts w:ascii="Consolas" w:hAnsi="Consolas" w:eastAsia="Consolas" w:cs="Consolas"/>
          <w:b w:val="0"/>
          <w:sz w:val="18"/>
          <w:u w:val="none"/>
        </w:rPr>
        <w:t xml:space="preserve"> 10        job_name   =&gt; 'J_EX_DROP_OFF',</w:t>
      </w:r>
    </w:p>
    <w:p>
      <w:pPr>
        <w:spacing w:before="0" w:after="0" w:line="240" w:lineRule="auto"/>
      </w:pPr>
      <w:r>
        <w:rPr>
          <w:rFonts w:ascii="Consolas" w:hAnsi="Consolas" w:eastAsia="Consolas" w:cs="Consolas"/>
          <w:b w:val="0"/>
          <w:sz w:val="18"/>
          <w:u w:val="none"/>
        </w:rPr>
        <w:t xml:space="preserve"> 11        job_type   =&gt; 'STORED_PROCEDURE',</w:t>
      </w:r>
    </w:p>
    <w:p>
      <w:pPr>
        <w:spacing w:before="0" w:after="0" w:line="240" w:lineRule="auto"/>
      </w:pPr>
      <w:r>
        <w:rPr>
          <w:rFonts w:ascii="Consolas" w:hAnsi="Consolas" w:eastAsia="Consolas" w:cs="Consolas"/>
          <w:b w:val="0"/>
          <w:sz w:val="18"/>
          <w:u w:val="none"/>
        </w:rPr>
        <w:t xml:space="preserve"> 12        job_action =&gt; 'PR_EX_HEADCOUNT',</w:t>
      </w:r>
    </w:p>
    <w:p>
      <w:pPr>
        <w:spacing w:before="0" w:after="0" w:line="240" w:lineRule="auto"/>
      </w:pPr>
      <w:r>
        <w:rPr>
          <w:rFonts w:ascii="Consolas" w:hAnsi="Consolas" w:eastAsia="Consolas" w:cs="Consolas"/>
          <w:b w:val="0"/>
          <w:sz w:val="18"/>
          <w:u w:val="none"/>
        </w:rPr>
        <w:t xml:space="preserve"> 13        enabled    =&gt; TRUE,</w:t>
      </w:r>
    </w:p>
    <w:p>
      <w:pPr>
        <w:spacing w:before="0" w:after="0" w:line="240" w:lineRule="auto"/>
      </w:pPr>
      <w:r>
        <w:rPr>
          <w:rFonts w:ascii="Consolas" w:hAnsi="Consolas" w:eastAsia="Consolas" w:cs="Consolas"/>
          <w:b w:val="0"/>
          <w:sz w:val="18"/>
          <w:u w:val="none"/>
        </w:rPr>
        <w:t xml:space="preserve"> 14        auto_drop  =&gt; FALSE);</w:t>
      </w:r>
    </w:p>
    <w:p>
      <w:pPr>
        <w:spacing w:before="0" w:after="0" w:line="240" w:lineRule="auto"/>
      </w:pPr>
      <w:r>
        <w:rPr>
          <w:rFonts w:ascii="Consolas" w:hAnsi="Consolas" w:eastAsia="Consolas" w:cs="Consolas"/>
          <w:b w:val="0"/>
          <w:sz w:val="18"/>
          <w:u w:val="none"/>
        </w:rPr>
        <w:t xml:space="preserve"> 15  END;</w:t>
      </w:r>
    </w:p>
    <w:p>
      <w:pPr>
        <w:spacing w:before="0" w:after="0" w:line="240" w:lineRule="auto"/>
      </w:pPr>
      <w:r>
        <w:rPr>
          <w:rFonts w:ascii="Consolas" w:hAnsi="Consolas" w:eastAsia="Consolas" w:cs="Consolas"/>
          <w:b w:val="0"/>
          <w:sz w:val="18"/>
          <w:u w:val="none"/>
        </w:rPr>
        <w:t xml:space="preserve"> 16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두 Job 모두 repeat_interval 이 없으므로 활성화 즉시 1회 실행된다.</w:t>
      </w:r>
    </w:p>
    <w:p>
      <w:pPr>
        <w:spacing w:before="0" w:after="0" w:line="240" w:lineRule="auto"/>
      </w:pPr>
      <w:r>
        <w:rPr>
          <w:rFonts w:ascii="Consolas" w:hAnsi="Consolas" w:eastAsia="Consolas" w:cs="Consolas"/>
          <w:b w:val="0"/>
          <w:sz w:val="18"/>
          <w:u w:val="none"/>
        </w:rPr>
        <w:t>-- 몇 초 기다린 뒤 조회한다.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enabled, state, auto_drop, run_count AS runs</w:t>
      </w:r>
    </w:p>
    <w:p>
      <w:pPr>
        <w:spacing w:before="0" w:after="0" w:line="240" w:lineRule="auto"/>
      </w:pPr>
      <w:r>
        <w:rPr>
          <w:rFonts w:ascii="Consolas" w:hAnsi="Consolas" w:eastAsia="Consolas" w:cs="Consolas"/>
          <w:b w:val="0"/>
          <w:sz w:val="18"/>
          <w:u w:val="none"/>
        </w:rPr>
        <w:t xml:space="preserve">  2    FROM user_scheduler_jobs WHERE job_name LIKE 'J_EX_DROP%'</w:t>
      </w:r>
    </w:p>
    <w:p>
      <w:pPr>
        <w:spacing w:before="0" w:after="0" w:line="240" w:lineRule="auto"/>
      </w:pPr>
      <w:r>
        <w:rPr>
          <w:rFonts w:ascii="Consolas" w:hAnsi="Consolas" w:eastAsia="Consolas" w:cs="Consolas"/>
          <w:b w:val="0"/>
          <w:sz w:val="18"/>
          <w:u w:val="none"/>
        </w:rPr>
        <w:t xml:space="preserve">  3   ORDER BY job_name;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ENABLED  STATE       AUTO_DROP      RUNS</w:t>
      </w:r>
    </w:p>
    <w:p>
      <w:pPr>
        <w:spacing w:before="0" w:after="0" w:line="240" w:lineRule="auto"/>
      </w:pPr>
      <w:r>
        <w:rPr>
          <w:rFonts w:ascii="Consolas" w:hAnsi="Consolas" w:eastAsia="Consolas" w:cs="Consolas"/>
          <w:b w:val="0"/>
          <w:sz w:val="18"/>
          <w:u w:val="none"/>
        </w:rPr>
        <w:t>--------------- -------- ----------- --------- ---------</w:t>
      </w:r>
    </w:p>
    <w:p>
      <w:pPr>
        <w:spacing w:before="0" w:after="0" w:line="240" w:lineRule="auto"/>
      </w:pPr>
      <w:r>
        <w:rPr>
          <w:rFonts w:ascii="Consolas" w:hAnsi="Consolas" w:eastAsia="Consolas" w:cs="Consolas"/>
          <w:b w:val="0"/>
          <w:sz w:val="18"/>
          <w:u w:val="none"/>
        </w:rPr>
        <w:t>J_EX_DROP_OFF   TRUE     COMPLETED   FALSE             1</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 J_EX_DROP_ON 은 사라졌고 J_EX_DROP_OFF 는 COMPLETED 로 남았다.</w:t>
      </w:r>
    </w:p>
    <w:p>
      <w:pPr>
        <w:spacing w:before="20" w:after="60"/>
      </w:pPr>
      <w:r>
        <w:rPr>
          <w:rFonts w:ascii="맑은 고딕" w:hAnsi="맑은 고딕" w:eastAsia="맑은 고딕" w:cs="맑은 고딕"/>
          <w:b w:val="0"/>
          <w:sz w:val="19"/>
          <w:u w:val="none"/>
        </w:rPr>
        <w:t>▸ auto_drop=FALSE 인 Job 의 STATE 가 COMPLETED 인 점을 주목한다. 반복 주기가 없는 일회성 Job 은 한 번 실행하면 더 실행할 것이 없으므로 완료 상태가 된다. 객체는 남지만 다시 돌지는 않으며, 다시 돌리려면 RUN_JOB 을 쓰거나 repeat_interval 을 부여해야 한다.</w:t>
      </w:r>
    </w:p>
    <w:p>
      <w:pPr>
        <w:spacing w:before="200" w:after="80"/>
      </w:pPr>
      <w:r>
        <w:rPr>
          <w:rFonts w:ascii="맑은 고딕" w:hAnsi="맑은 고딕" w:eastAsia="맑은 고딕" w:cs="맑은 고딕"/>
          <w:b/>
          <w:sz w:val="21"/>
          <w:u w:val="none"/>
        </w:rPr>
        <w:t>【수행】 사라진 Job 의 실행 사실은 두 이력 뷰에 모두 남는다</w:t>
      </w:r>
    </w:p>
    <w:p>
      <w:pPr>
        <w:spacing w:before="120" w:after="0" w:line="240" w:lineRule="auto"/>
      </w:pPr>
      <w:r>
        <w:rPr>
          <w:rFonts w:ascii="Consolas" w:hAnsi="Consolas" w:eastAsia="Consolas" w:cs="Consolas"/>
          <w:b w:val="0"/>
          <w:sz w:val="18"/>
          <w:u w:val="none"/>
        </w:rPr>
        <w:t>SQL&gt; SELECT job_name, status, error# AS err,</w:t>
      </w:r>
    </w:p>
    <w:p>
      <w:pPr>
        <w:spacing w:before="0" w:after="0" w:line="240" w:lineRule="auto"/>
      </w:pPr>
      <w:r>
        <w:rPr>
          <w:rFonts w:ascii="Consolas" w:hAnsi="Consolas" w:eastAsia="Consolas" w:cs="Consolas"/>
          <w:b w:val="0"/>
          <w:sz w:val="18"/>
          <w:u w:val="none"/>
        </w:rPr>
        <w:t xml:space="preserve">  2         TO_CHAR(log_date,'HH24:MI:SS') AS log_date</w:t>
      </w:r>
    </w:p>
    <w:p>
      <w:pPr>
        <w:spacing w:before="0" w:after="0" w:line="240" w:lineRule="auto"/>
      </w:pPr>
      <w:r>
        <w:rPr>
          <w:rFonts w:ascii="Consolas" w:hAnsi="Consolas" w:eastAsia="Consolas" w:cs="Consolas"/>
          <w:b w:val="0"/>
          <w:sz w:val="18"/>
          <w:u w:val="none"/>
        </w:rPr>
        <w:t xml:space="preserve">  3    FROM user_scheduler_job_run_details</w:t>
      </w:r>
    </w:p>
    <w:p>
      <w:pPr>
        <w:spacing w:before="0" w:after="0" w:line="240" w:lineRule="auto"/>
      </w:pPr>
      <w:r>
        <w:rPr>
          <w:rFonts w:ascii="Consolas" w:hAnsi="Consolas" w:eastAsia="Consolas" w:cs="Consolas"/>
          <w:b w:val="0"/>
          <w:sz w:val="18"/>
          <w:u w:val="none"/>
        </w:rPr>
        <w:t xml:space="preserve">  4   WHERE job_name LIKE 'J_EX_DROP%' ORDER BY log_date;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STATUS            ERR LOG_DATE</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J_EX_DROP_ON    SUCCEEDED           0 10:41:07</w:t>
      </w:r>
    </w:p>
    <w:p>
      <w:pPr>
        <w:spacing w:before="0" w:after="0" w:line="240" w:lineRule="auto"/>
      </w:pPr>
      <w:r>
        <w:rPr>
          <w:rFonts w:ascii="Consolas" w:hAnsi="Consolas" w:eastAsia="Consolas" w:cs="Consolas"/>
          <w:b w:val="0"/>
          <w:sz w:val="18"/>
          <w:u w:val="none"/>
        </w:rPr>
        <w:t>J_EX_DROP_OFF   SUCCEEDED           0 10:41:07</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operation, status, TO_CHAR(log_date,'HH24:MI:SS') AS log_date</w:t>
      </w:r>
    </w:p>
    <w:p>
      <w:pPr>
        <w:spacing w:before="0" w:after="0" w:line="240" w:lineRule="auto"/>
      </w:pPr>
      <w:r>
        <w:rPr>
          <w:rFonts w:ascii="Consolas" w:hAnsi="Consolas" w:eastAsia="Consolas" w:cs="Consolas"/>
          <w:b w:val="0"/>
          <w:sz w:val="18"/>
          <w:u w:val="none"/>
        </w:rPr>
        <w:t xml:space="preserve">  2    FROM user_scheduler_job_log</w:t>
      </w:r>
    </w:p>
    <w:p>
      <w:pPr>
        <w:spacing w:before="0" w:after="0" w:line="240" w:lineRule="auto"/>
      </w:pPr>
      <w:r>
        <w:rPr>
          <w:rFonts w:ascii="Consolas" w:hAnsi="Consolas" w:eastAsia="Consolas" w:cs="Consolas"/>
          <w:b w:val="0"/>
          <w:sz w:val="18"/>
          <w:u w:val="none"/>
        </w:rPr>
        <w:t xml:space="preserve">  3   WHERE job_name LIKE 'J_EX_DROP%' ORDER BY log_date;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OPERATION   STATUS      LOG_DATE</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J_EX_DROP_ON    RUN         SUCCEEDED   10:41:07</w:t>
      </w:r>
    </w:p>
    <w:p>
      <w:pPr>
        <w:spacing w:before="0" w:after="0" w:line="240" w:lineRule="auto"/>
      </w:pPr>
      <w:r>
        <w:rPr>
          <w:rFonts w:ascii="Consolas" w:hAnsi="Consolas" w:eastAsia="Consolas" w:cs="Consolas"/>
          <w:b w:val="0"/>
          <w:sz w:val="18"/>
          <w:u w:val="none"/>
        </w:rPr>
        <w:t>J_EX_DROP_OFF   RUN         SUCCEEDED   10:41:07</w:t>
      </w:r>
    </w:p>
    <w:p>
      <w:pPr>
        <w:spacing w:before="0" w:after="0" w:line="240" w:lineRule="auto"/>
      </w:pPr>
      <w:r>
        <w:rPr>
          <w:rFonts w:ascii="Consolas" w:hAnsi="Consolas" w:eastAsia="Consolas" w:cs="Consolas"/>
          <w:b w:val="0"/>
          <w:sz w:val="18"/>
          <w:u w:val="none"/>
        </w:rPr>
        <w:t>J_EX_DROP_ON    DROP                    10:41:07</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JOB_LOG 에 DROP 사건이 남아 "스스로 지워졌다"가 기록으로 확인된다.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status, processed_cnt,</w:t>
      </w:r>
    </w:p>
    <w:p>
      <w:pPr>
        <w:spacing w:before="0" w:after="0" w:line="240" w:lineRule="auto"/>
      </w:pPr>
      <w:r>
        <w:rPr>
          <w:rFonts w:ascii="Consolas" w:hAnsi="Consolas" w:eastAsia="Consolas" w:cs="Consolas"/>
          <w:b w:val="0"/>
          <w:sz w:val="18"/>
          <w:u w:val="none"/>
        </w:rPr>
        <w:t xml:space="preserve">  2         TO_CHAR(start_time,'HH24:MI:SS') AS ts</w:t>
      </w:r>
    </w:p>
    <w:p>
      <w:pPr>
        <w:spacing w:before="0" w:after="0" w:line="240" w:lineRule="auto"/>
      </w:pPr>
      <w:r>
        <w:rPr>
          <w:rFonts w:ascii="Consolas" w:hAnsi="Consolas" w:eastAsia="Consolas" w:cs="Consolas"/>
          <w:b w:val="0"/>
          <w:sz w:val="18"/>
          <w:u w:val="none"/>
        </w:rPr>
        <w:t xml:space="preserve">  3    FROM plsql_job_log WHERE job_name = 'PR_EX_HEADCOUNT'</w:t>
      </w:r>
    </w:p>
    <w:p>
      <w:pPr>
        <w:spacing w:before="0" w:after="0" w:line="240" w:lineRule="auto"/>
      </w:pPr>
      <w:r>
        <w:rPr>
          <w:rFonts w:ascii="Consolas" w:hAnsi="Consolas" w:eastAsia="Consolas" w:cs="Consolas"/>
          <w:b w:val="0"/>
          <w:sz w:val="18"/>
          <w:u w:val="none"/>
        </w:rPr>
        <w:t xml:space="preserve">  4   ORDER BY log_id DESC FETCH FIRST 2 ROWS ONLY;</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STATUS     PROCESSED_CNT TS</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PR_EX_HEADCOUNT   SUCCESS              107 10:41:07</w:t>
      </w:r>
    </w:p>
    <w:p>
      <w:pPr>
        <w:spacing w:before="0" w:after="120" w:line="240" w:lineRule="auto"/>
      </w:pPr>
      <w:r>
        <w:rPr>
          <w:rFonts w:ascii="Consolas" w:hAnsi="Consolas" w:eastAsia="Consolas" w:cs="Consolas"/>
          <w:b w:val="0"/>
          <w:sz w:val="18"/>
          <w:u w:val="none"/>
        </w:rPr>
        <w:t>PR_EX_HEADCOUNT   SUCCESS              107 10:41:07</w:t>
      </w:r>
    </w:p>
    <w:p>
      <w:pPr>
        <w:spacing w:before="200" w:after="80"/>
      </w:pPr>
      <w:r>
        <w:rPr>
          <w:rFonts w:ascii="맑은 고딕" w:hAnsi="맑은 고딕" w:eastAsia="맑은 고딕" w:cs="맑은 고딕"/>
          <w:b/>
          <w:sz w:val="21"/>
          <w:u w:val="none"/>
        </w:rPr>
        <w:t>【수행】 반복 주기가 있으면 auto_drop=TRUE 여도 사라지지 않는다</w:t>
      </w:r>
    </w:p>
    <w:p>
      <w:pPr>
        <w:spacing w:before="12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'J_EX_DROP_REP',</w:t>
      </w:r>
    </w:p>
    <w:p>
      <w:pPr>
        <w:spacing w:before="0" w:after="0" w:line="240" w:lineRule="auto"/>
      </w:pPr>
      <w:r>
        <w:rPr>
          <w:rFonts w:ascii="Consolas" w:hAnsi="Consolas" w:eastAsia="Consolas" w:cs="Consolas"/>
          <w:b w:val="0"/>
          <w:sz w:val="18"/>
          <w:u w:val="none"/>
        </w:rPr>
        <w:t xml:space="preserve">  4        job_type        =&gt; 'STORED_PROCEDURE',</w:t>
      </w:r>
    </w:p>
    <w:p>
      <w:pPr>
        <w:spacing w:before="0" w:after="0" w:line="240" w:lineRule="auto"/>
      </w:pPr>
      <w:r>
        <w:rPr>
          <w:rFonts w:ascii="Consolas" w:hAnsi="Consolas" w:eastAsia="Consolas" w:cs="Consolas"/>
          <w:b w:val="0"/>
          <w:sz w:val="18"/>
          <w:u w:val="none"/>
        </w:rPr>
        <w:t xml:space="preserve">  5        job_action      =&gt; 'PR_EX_HEADCOUNT',</w:t>
      </w:r>
    </w:p>
    <w:p>
      <w:pPr>
        <w:spacing w:before="0" w:after="0" w:line="240" w:lineRule="auto"/>
      </w:pPr>
      <w:r>
        <w:rPr>
          <w:rFonts w:ascii="Consolas" w:hAnsi="Consolas" w:eastAsia="Consolas" w:cs="Consolas"/>
          <w:b w:val="0"/>
          <w:sz w:val="18"/>
          <w:u w:val="none"/>
        </w:rPr>
        <w:t xml:space="preserve">  6        start_date      =&gt; SYSTIMESTAMP,</w:t>
      </w:r>
    </w:p>
    <w:p>
      <w:pPr>
        <w:spacing w:before="0" w:after="0" w:line="240" w:lineRule="auto"/>
      </w:pPr>
      <w:r>
        <w:rPr>
          <w:rFonts w:ascii="Consolas" w:hAnsi="Consolas" w:eastAsia="Consolas" w:cs="Consolas"/>
          <w:b w:val="0"/>
          <w:sz w:val="18"/>
          <w:u w:val="none"/>
        </w:rPr>
        <w:t xml:space="preserve">  7        repeat_interval =&gt; 'FREQ=MINUTELY; INTERVAL=2',</w:t>
      </w:r>
    </w:p>
    <w:p>
      <w:pPr>
        <w:spacing w:before="0" w:after="0" w:line="240" w:lineRule="auto"/>
      </w:pPr>
      <w:r>
        <w:rPr>
          <w:rFonts w:ascii="Consolas" w:hAnsi="Consolas" w:eastAsia="Consolas" w:cs="Consolas"/>
          <w:b w:val="0"/>
          <w:sz w:val="18"/>
          <w:u w:val="none"/>
        </w:rPr>
        <w:t xml:space="preserve">  8        enabled         =&gt; TRUE,</w:t>
      </w:r>
    </w:p>
    <w:p>
      <w:pPr>
        <w:spacing w:before="0" w:after="0" w:line="240" w:lineRule="auto"/>
      </w:pPr>
      <w:r>
        <w:rPr>
          <w:rFonts w:ascii="Consolas" w:hAnsi="Consolas" w:eastAsia="Consolas" w:cs="Consolas"/>
          <w:b w:val="0"/>
          <w:sz w:val="18"/>
          <w:u w:val="none"/>
        </w:rPr>
        <w:t xml:space="preserve">  9        auto_drop       =&gt; TRUE);</w:t>
      </w:r>
    </w:p>
    <w:p>
      <w:pPr>
        <w:spacing w:before="0" w:after="0" w:line="240" w:lineRule="auto"/>
      </w:pPr>
      <w:r>
        <w:rPr>
          <w:rFonts w:ascii="Consolas" w:hAnsi="Consolas" w:eastAsia="Consolas" w:cs="Consolas"/>
          <w:b w:val="0"/>
          <w:sz w:val="18"/>
          <w:u w:val="none"/>
        </w:rPr>
        <w:t xml:space="preserve"> 10  END;</w:t>
      </w:r>
    </w:p>
    <w:p>
      <w:pPr>
        <w:spacing w:before="0" w:after="0" w:line="240" w:lineRule="auto"/>
      </w:pPr>
      <w:r>
        <w:rPr>
          <w:rFonts w:ascii="Consolas" w:hAnsi="Consolas" w:eastAsia="Consolas" w:cs="Consolas"/>
          <w:b w:val="0"/>
          <w:sz w:val="18"/>
          <w:u w:val="none"/>
        </w:rPr>
        <w:t xml:space="preserve"> 11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-- 2분 뒤 조회한다.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state, auto_drop, run_count AS runs,</w:t>
      </w:r>
    </w:p>
    <w:p>
      <w:pPr>
        <w:spacing w:before="0" w:after="0" w:line="240" w:lineRule="auto"/>
      </w:pPr>
      <w:r>
        <w:rPr>
          <w:rFonts w:ascii="Consolas" w:hAnsi="Consolas" w:eastAsia="Consolas" w:cs="Consolas"/>
          <w:b w:val="0"/>
          <w:sz w:val="18"/>
          <w:u w:val="none"/>
        </w:rPr>
        <w:t xml:space="preserve">  2         TO_CHAR(next_run_date,'HH24:MI:SS') AS next_run</w:t>
      </w:r>
    </w:p>
    <w:p>
      <w:pPr>
        <w:spacing w:before="0" w:after="0" w:line="240" w:lineRule="auto"/>
      </w:pPr>
      <w:r>
        <w:rPr>
          <w:rFonts w:ascii="Consolas" w:hAnsi="Consolas" w:eastAsia="Consolas" w:cs="Consolas"/>
          <w:b w:val="0"/>
          <w:sz w:val="18"/>
          <w:u w:val="none"/>
        </w:rPr>
        <w:t xml:space="preserve">  3    FROM user_scheduler_jobs WHERE job_name = 'J_EX_DROP_REP';</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STATE       AUTO_DROP      RUNS NEXT_RUN</w:t>
      </w:r>
    </w:p>
    <w:p>
      <w:pPr>
        <w:spacing w:before="0" w:after="0" w:line="240" w:lineRule="auto"/>
      </w:pPr>
      <w:r>
        <w:rPr>
          <w:rFonts w:ascii="Consolas" w:hAnsi="Consolas" w:eastAsia="Consolas" w:cs="Consolas"/>
          <w:b w:val="0"/>
          <w:sz w:val="18"/>
          <w:u w:val="none"/>
        </w:rPr>
        <w:t>---------------- ----------- --------- --------- --------</w:t>
      </w:r>
    </w:p>
    <w:p>
      <w:pPr>
        <w:spacing w:before="0" w:after="0" w:line="240" w:lineRule="auto"/>
      </w:pPr>
      <w:r>
        <w:rPr>
          <w:rFonts w:ascii="Consolas" w:hAnsi="Consolas" w:eastAsia="Consolas" w:cs="Consolas"/>
          <w:b w:val="0"/>
          <w:sz w:val="18"/>
          <w:u w:val="none"/>
        </w:rPr>
        <w:t>J_EX_DROP_REP    SCHEDULED   TRUE              1 10:45:22</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한 번 돌았지만 남아 있다. 다음 실행이 예정되어 있으므로 완료가 아니다.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DBMS_SCHEDULER.DROP_JOB('J_EX_DROP_REP');</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PL/SQL procedure successfully completed.</w:t>
      </w:r>
    </w:p>
    <w:p>
      <w:pPr>
        <w:spacing w:before="200" w:after="80"/>
      </w:pPr>
      <w:r>
        <w:rPr>
          <w:rFonts w:ascii="맑은 고딕" w:hAnsi="맑은 고딕" w:eastAsia="맑은 고딕" w:cs="맑은 고딕"/>
          <w:b/>
          <w:sz w:val="21"/>
          <w:u w:val="none"/>
        </w:rPr>
        <w:t>【판정 근거】 auto_drop 의 삭제 조건과 운영 정책</w:t>
      </w:r>
    </w:p>
    <w:p>
      <w:pPr>
        <w:spacing w:before="0" w:after="40"/>
      </w:pPr>
      <w:r>
        <w:rPr>
          <w:rFonts w:ascii="맑은 고딕" w:hAnsi="맑은 고딕" w:eastAsia="맑은 고딕" w:cs="맑은 고딕"/>
          <w:b w:val="0"/>
          <w:sz w:val="20"/>
          <w:u w:val="none"/>
        </w:rPr>
        <w:t>- 정확한 삭제 조건 — auto_drop 이 TRUE 이고 Job 이 완료 상태(COMPLETED)에 도달했을 때 삭제된다. 완료는 ① repeat_interval 이 없는 일회성 Job 이 1회 실행을 마쳤을 때 ② end_date 를 지났을 때 ③ max_runs 에 도달했을 때 중 하나로 성립한다. "실행하면 사라진다"가 아니라 "완료하면 사라진다"가 정확한 진술이다.</w:t>
      </w:r>
    </w:p>
    <w:p>
      <w:pPr>
        <w:spacing w:before="0" w:after="40"/>
      </w:pPr>
      <w:r>
        <w:rPr>
          <w:rFonts w:ascii="맑은 고딕" w:hAnsi="맑은 고딕" w:eastAsia="맑은 고딕" w:cs="맑은 고딕"/>
          <w:b w:val="0"/>
          <w:sz w:val="20"/>
          <w:u w:val="none"/>
        </w:rPr>
        <w:t>- BROKEN 은 완료가 아니다. 11번에서 J_EX_FAIL 이 BROKEN 이 된 뒤에도 객체는 그대로 남았다. auto_drop 값과 무관하며, 이것이 다행인 점은 실패한 Job 을 조사하고 복구할 대상이 남아 있다는 것이다. 실패했다고 스스로 지워지면 원인을 볼 수 없다.</w:t>
      </w:r>
    </w:p>
    <w:p>
      <w:pPr>
        <w:spacing w:before="200" w:after="60"/>
      </w:pPr>
      <w:r>
        <w:rPr>
          <w:rFonts w:ascii="맑은 고딕" w:hAnsi="맑은 고딕" w:eastAsia="맑은 고딕" w:cs="맑은 고딕"/>
          <w:b/>
          <w:sz w:val="20"/>
          <w:u w:val="none"/>
        </w:rPr>
        <w:t>auto_drop 운영 정책</w:t>
      </w:r>
    </w:p>
    <w:tbl>
      <w:tblPr>
        <w:tblStyle w:val="TableGrid"/>
        <w:tblW w:type="auto" w:w="0"/>
        <w:tblLook w:firstColumn="1" w:firstRow="1" w:lastColumn="0" w:lastRow="0" w:noHBand="0" w:noVBand="1" w:val="04A0"/>
      </w:tblPr>
      <w:tblGrid>
        <w:gridCol w:w="3024"/>
        <w:gridCol w:w="3024"/>
        <w:gridCol w:w="3024"/>
      </w:tblGrid>
      <w:tr>
        <w:tc>
          <w:tcPr>
            <w:tcW w:type="dxa" w:w="2400"/>
            <w:shd w:val="clear" w:color="auto" w:fill="E8E8E8"/>
          </w:tcPr>
          <w:p>
            <w:pPr>
              <w:spacing w:before="20" w:after="20"/>
            </w:pPr>
            <w:r>
              <w:rPr>
                <w:rFonts w:ascii="맑은 고딕" w:hAnsi="맑은 고딕" w:eastAsia="맑은 고딕" w:cs="맑은 고딕"/>
                <w:b/>
                <w:sz w:val="20"/>
                <w:u w:val="none"/>
              </w:rPr>
              <w:t>작업 성격</w:t>
            </w:r>
          </w:p>
        </w:tc>
        <w:tc>
          <w:tcPr>
            <w:tcW w:type="dxa" w:w="1100"/>
            <w:shd w:val="clear" w:color="auto" w:fill="E8E8E8"/>
          </w:tcPr>
          <w:p>
            <w:pPr>
              <w:spacing w:before="20" w:after="20"/>
            </w:pPr>
            <w:r>
              <w:rPr>
                <w:rFonts w:ascii="맑은 고딕" w:hAnsi="맑은 고딕" w:eastAsia="맑은 고딕" w:cs="맑은 고딕"/>
                <w:b/>
                <w:sz w:val="20"/>
                <w:u w:val="none"/>
              </w:rPr>
              <w:t>auto_drop</w:t>
            </w:r>
          </w:p>
        </w:tc>
        <w:tc>
          <w:tcPr>
            <w:tcW w:type="dxa" w:w="5284"/>
            <w:shd w:val="clear" w:color="auto" w:fill="E8E8E8"/>
          </w:tcPr>
          <w:p>
            <w:pPr>
              <w:spacing w:before="20" w:after="20"/>
            </w:pPr>
            <w:r>
              <w:rPr>
                <w:rFonts w:ascii="맑은 고딕" w:hAnsi="맑은 고딕" w:eastAsia="맑은 고딕" w:cs="맑은 고딕"/>
                <w:b/>
                <w:sz w:val="20"/>
                <w:u w:val="none"/>
              </w:rPr>
              <w:t>근거</w:t>
            </w:r>
          </w:p>
        </w:tc>
      </w:tr>
      <w:tr>
        <w:tc>
          <w:tcPr>
            <w:tcW w:type="dxa" w:w="2400"/>
          </w:tcPr>
          <w:p>
            <w:pPr>
              <w:spacing w:before="20" w:after="20"/>
            </w:pPr>
            <w:r>
              <w:rPr>
                <w:rFonts w:ascii="맑은 고딕" w:hAnsi="맑은 고딕" w:eastAsia="맑은 고딕" w:cs="맑은 고딕"/>
                <w:b w:val="0"/>
                <w:sz w:val="19"/>
                <w:u w:val="none"/>
              </w:rPr>
              <w:t>반복 운영 배치(야간 점검·주기 리포트)</w:t>
            </w:r>
          </w:p>
        </w:tc>
        <w:tc>
          <w:tcPr>
            <w:tcW w:type="dxa" w:w="1100"/>
          </w:tcPr>
          <w:p>
            <w:pPr>
              <w:spacing w:before="20" w:after="20"/>
            </w:pPr>
            <w:r>
              <w:rPr>
                <w:rFonts w:ascii="맑은 고딕" w:hAnsi="맑은 고딕" w:eastAsia="맑은 고딕" w:cs="맑은 고딕"/>
                <w:b w:val="0"/>
                <w:sz w:val="19"/>
                <w:u w:val="none"/>
              </w:rPr>
              <w:t>FALSE</w:t>
            </w:r>
          </w:p>
        </w:tc>
        <w:tc>
          <w:tcPr>
            <w:tcW w:type="dxa" w:w="5284"/>
          </w:tcPr>
          <w:p>
            <w:pPr>
              <w:spacing w:before="20" w:after="20"/>
            </w:pPr>
            <w:r>
              <w:rPr>
                <w:rFonts w:ascii="맑은 고딕" w:hAnsi="맑은 고딕" w:eastAsia="맑은 고딕" w:cs="맑은 고딕"/>
                <w:b w:val="0"/>
                <w:sz w:val="19"/>
                <w:u w:val="none"/>
              </w:rPr>
              <w:t>객체가 관리 대상이다. 목록에서 사라지면 존재 자체를 잊고, 재등록 시 이름 충돌·중복 등록이 생긴다</w:t>
            </w:r>
          </w:p>
        </w:tc>
      </w:tr>
      <w:tr>
        <w:tc>
          <w:tcPr>
            <w:tcW w:type="dxa" w:w="2400"/>
          </w:tcPr>
          <w:p>
            <w:pPr>
              <w:spacing w:before="20" w:after="20"/>
            </w:pPr>
            <w:r>
              <w:rPr>
                <w:rFonts w:ascii="맑은 고딕" w:hAnsi="맑은 고딕" w:eastAsia="맑은 고딕" w:cs="맑은 고딕"/>
                <w:b w:val="0"/>
                <w:sz w:val="19"/>
                <w:u w:val="none"/>
              </w:rPr>
              <w:t>일회성 검증·마이그레이션 작업</w:t>
            </w:r>
          </w:p>
        </w:tc>
        <w:tc>
          <w:tcPr>
            <w:tcW w:type="dxa" w:w="1100"/>
          </w:tcPr>
          <w:p>
            <w:pPr>
              <w:spacing w:before="20" w:after="20"/>
            </w:pPr>
            <w:r>
              <w:rPr>
                <w:rFonts w:ascii="맑은 고딕" w:hAnsi="맑은 고딕" w:eastAsia="맑은 고딕" w:cs="맑은 고딕"/>
                <w:b w:val="0"/>
                <w:sz w:val="19"/>
                <w:u w:val="none"/>
              </w:rPr>
              <w:t>TRUE</w:t>
            </w:r>
          </w:p>
        </w:tc>
        <w:tc>
          <w:tcPr>
            <w:tcW w:type="dxa" w:w="5284"/>
          </w:tcPr>
          <w:p>
            <w:pPr>
              <w:spacing w:before="20" w:after="20"/>
            </w:pPr>
            <w:r>
              <w:rPr>
                <w:rFonts w:ascii="맑은 고딕" w:hAnsi="맑은 고딕" w:eastAsia="맑은 고딕" w:cs="맑은 고딕"/>
                <w:b w:val="0"/>
                <w:sz w:val="19"/>
                <w:u w:val="none"/>
              </w:rPr>
              <w:t>한 번 쓰고 끝나므로 남기면 목록만 어지럽힌다. 실행 사실은 이력에 남으므로 잃는 정보가 없다</w:t>
            </w:r>
          </w:p>
        </w:tc>
      </w:tr>
    </w:tbl>
    <w:p/>
    <w:p>
      <w:pPr>
        <w:spacing w:before="0" w:after="40"/>
      </w:pPr>
      <w:r>
        <w:rPr>
          <w:rFonts w:ascii="맑은 고딕" w:hAnsi="맑은 고딕" w:eastAsia="맑은 고딕" w:cs="맑은 고딕"/>
          <w:b w:val="0"/>
          <w:sz w:val="20"/>
          <w:u w:val="none"/>
        </w:rPr>
        <w:t>- 정책을 어겼을 때의 증상 ① 반복 배치에 TRUE 를 준 경우 — 첫 실행 후 사라져 다음 주기가 오지 않는다. "어제까지 돌던 배치가 오늘부터 안 돈다"로 나타나며, USER_SCHEDULER_JOBS 에 아예 없으므로 원인을 찾기 어렵다. JOB_LOG 의 DROP 사건이 유일한 단서다.</w:t>
      </w:r>
    </w:p>
    <w:p>
      <w:pPr>
        <w:spacing w:before="0" w:after="40"/>
      </w:pPr>
      <w:r>
        <w:rPr>
          <w:rFonts w:ascii="맑은 고딕" w:hAnsi="맑은 고딕" w:eastAsia="맑은 고딕" w:cs="맑은 고딕"/>
          <w:b w:val="0"/>
          <w:sz w:val="20"/>
          <w:u w:val="none"/>
        </w:rPr>
        <w:t>- 정책을 어겼을 때의 증상 ② 일회성 작업에 FALSE 를 준 경우 — COMPLETED 상태의 Job 이 계속 쌓인다. 모니터링 목록이 길어져 진짜 문제를 가리고, 이름을 재사용하려 할 때 ORA-27477 을 만난다.</w:t>
      </w:r>
    </w:p>
    <w:p>
      <w:pPr>
        <w:spacing w:before="20" w:after="60"/>
      </w:pPr>
      <w:r>
        <w:rPr>
          <w:rFonts w:ascii="맑은 고딕" w:hAnsi="맑은 고딕" w:eastAsia="맑은 고딕" w:cs="맑은 고딕"/>
          <w:b w:val="0"/>
          <w:sz w:val="19"/>
          <w:u w:val="none"/>
        </w:rPr>
        <w:t>▸ 채점 포인트 — 두 Job 대조 실험 설계와 결과(2점), 사라진 Job 의 실행 사실을 두 이력 뷰로 확인(1점), 반복 주기 있는 경우 별도 확인(1점), 삭제 조건의 정확한 진술과 BROKEN 예외(1점), 정책과 위반 증상 두 가지(1점).</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[채점 포인트] Section 4</w:t>
            </w:r>
          </w:p>
          <w:p>
            <w:pPr>
              <w:spacing w:before="0" w:after="30"/>
            </w:pPr>
            <w:r>
              <w:rPr>
                <w:rFonts w:ascii="맑은 고딕" w:hAnsi="맑은 고딕" w:eastAsia="맑은 고딕" w:cs="맑은 고딕"/>
                <w:b w:val="0"/>
                <w:sz w:val="19"/>
                <w:u w:val="none"/>
              </w:rPr>
              <w:t>· 정적 SQL 이 아닌 동적 SQL 로 "실행 시점에 실패하는" Job 을 설계했는가</w:t>
            </w:r>
          </w:p>
          <w:p>
            <w:pPr>
              <w:spacing w:before="0" w:after="30"/>
            </w:pPr>
            <w:r>
              <w:rPr>
                <w:rFonts w:ascii="맑은 고딕" w:hAnsi="맑은 고딕" w:eastAsia="맑은 고딕" w:cs="맑은 고딕"/>
                <w:b w:val="0"/>
                <w:sz w:val="19"/>
                <w:u w:val="none"/>
              </w:rPr>
              <w:t>· ADDITIONAL_INFO 를 SET LONG 으로 온전히 읽고 ORA-12012 가 포장 오류임을 지목했는가</w:t>
            </w:r>
          </w:p>
          <w:p>
            <w:pPr>
              <w:spacing w:before="0" w:after="30"/>
            </w:pPr>
            <w:r>
              <w:rPr>
                <w:rFonts w:ascii="맑은 고딕" w:hAnsi="맑은 고딕" w:eastAsia="맑은 고딕" w:cs="맑은 고딕"/>
                <w:b w:val="0"/>
                <w:sz w:val="19"/>
                <w:u w:val="none"/>
              </w:rPr>
              <w:t>· 스택의 ORA-06512 줄에서 프로그램 단위와 줄 번호를 특정했는가</w:t>
            </w:r>
          </w:p>
          <w:p>
            <w:pPr>
              <w:spacing w:before="0" w:after="30"/>
            </w:pPr>
            <w:r>
              <w:rPr>
                <w:rFonts w:ascii="맑은 고딕" w:hAnsi="맑은 고딕" w:eastAsia="맑은 고딕" w:cs="맑은 고딕"/>
                <w:b w:val="0"/>
                <w:sz w:val="19"/>
                <w:u w:val="none"/>
              </w:rPr>
              <w:t>· 같은 ORA-00942 에서 객체 없음과 권한 없음을 DBA_OBJECTS 로 가르는 방법을 제시했는가</w:t>
            </w:r>
          </w:p>
          <w:p>
            <w:pPr>
              <w:spacing w:before="0" w:after="30"/>
            </w:pPr>
            <w:r>
              <w:rPr>
                <w:rFonts w:ascii="맑은 고딕" w:hAnsi="맑은 고딕" w:eastAsia="맑은 고딕" w:cs="맑은 고딕"/>
                <w:b w:val="0"/>
                <w:sz w:val="19"/>
                <w:u w:val="none"/>
              </w:rPr>
              <w:t>· RUN_COUNT 는 늘지 않고 FAILURE_COUNT 만 증가하는 것을 시점을 달리한 실측으로 보였는가</w:t>
            </w:r>
          </w:p>
          <w:p>
            <w:pPr>
              <w:spacing w:before="0" w:after="30"/>
            </w:pPr>
            <w:r>
              <w:rPr>
                <w:rFonts w:ascii="맑은 고딕" w:hAnsi="맑은 고딕" w:eastAsia="맑은 고딕" w:cs="맑은 고딕"/>
                <w:b w:val="0"/>
                <w:sz w:val="19"/>
                <w:u w:val="none"/>
              </w:rPr>
              <w:t>· BROKEN 시 ENABLED=FALSE 와 NEXT_RUN_DATE=NULL 두 값으로 재시도 중단을 증명했는가</w:t>
            </w:r>
          </w:p>
          <w:p>
            <w:pPr>
              <w:spacing w:before="0" w:after="30"/>
            </w:pPr>
            <w:r>
              <w:rPr>
                <w:rFonts w:ascii="맑은 고딕" w:hAnsi="맑은 고딕" w:eastAsia="맑은 고딕" w:cs="맑은 고딕"/>
                <w:b w:val="0"/>
                <w:sz w:val="19"/>
                <w:u w:val="none"/>
              </w:rPr>
              <w:t>· 조치 없는 ENABLE 의 무의미함을 코드 문제·환경 문제 구분으로 설명했는가</w:t>
            </w:r>
          </w:p>
          <w:p>
            <w:pPr>
              <w:spacing w:before="0" w:after="30"/>
            </w:pPr>
            <w:r>
              <w:rPr>
                <w:rFonts w:ascii="맑은 고딕" w:hAnsi="맑은 고딕" w:eastAsia="맑은 고딕" w:cs="맑은 고딕"/>
                <w:b w:val="0"/>
                <w:sz w:val="19"/>
                <w:u w:val="none"/>
              </w:rPr>
              <w:t>· 복구 후 FAILURE_COUNT=0 과 실패 이력 잔존을 함께 보였는가</w:t>
            </w:r>
          </w:p>
          <w:p>
            <w:pPr>
              <w:spacing w:before="0" w:after="30"/>
            </w:pPr>
            <w:r>
              <w:rPr>
                <w:rFonts w:ascii="맑은 고딕" w:hAnsi="맑은 고딕" w:eastAsia="맑은 고딕" w:cs="맑은 고딕"/>
                <w:b w:val="0"/>
                <w:sz w:val="19"/>
                <w:u w:val="none"/>
              </w:rPr>
              <w:t>· auto_drop 삭제 조건을 "실행"이 아니라 "완료"로 정확히 진술하고 BROKEN 예외를 밝혔는가</w:t>
            </w:r>
          </w:p>
        </w:tc>
      </w:tr>
    </w:tbl>
    <w:p/>
    <w:p>
      <w:pPr>
        <w:spacing w:before="320" w:after="120"/>
      </w:pPr>
      <w:r>
        <w:rPr>
          <w:rFonts w:ascii="맑은 고딕" w:hAnsi="맑은 고딕" w:eastAsia="맑은 고딕" w:cs="맑은 고딕"/>
          <w:b/>
          <w:sz w:val="24"/>
          <w:u w:val="none"/>
        </w:rPr>
        <w:t>Section 5  [점검 프로시저의 운영 로그 기록]</w:t>
      </w:r>
    </w:p>
    <w:p>
      <w:pPr>
        <w:spacing w:before="0" w:after="80"/>
      </w:pPr>
      <w:r>
        <w:rPr>
          <w:rFonts w:ascii="맑은 고딕" w:hAnsi="맑은 고딕" w:eastAsia="맑은 고딕" w:cs="맑은 고딕"/>
          <w:b w:val="0"/>
          <w:sz w:val="20"/>
          <w:u w:val="none"/>
        </w:rPr>
        <w:t>스케줄러 이력은 "성공했는가"까지만 알려 준다. 몇 건을 처리했는지, 어떤 대상이 문제였는지는 우리가 남겨야 한다. 그리고 그 기록은 본 작업이 되돌아가도 살아남아야 한다. 실패한 작업의 흔적이 함께 지워지면 로그를 남긴 의미가 없다. 이 절에서 만드는 PR_EX_WRITE_LOG 의 규약을 Section 6 의 패키지가 그대로 이어받는다.</w:t>
      </w:r>
    </w:p>
    <w:p>
      <w:pPr>
        <w:spacing w:before="200" w:after="60"/>
      </w:pPr>
      <w:r>
        <w:rPr>
          <w:rFonts w:ascii="맑은 고딕" w:hAnsi="맑은 고딕" w:eastAsia="맑은 고딕" w:cs="맑은 고딕"/>
          <w:b/>
          <w:sz w:val="21"/>
          <w:u w:val="none"/>
        </w:rPr>
        <w:t>13. 본 트랜잭션이 되돌아가도 살아남는 로그 기록을 구현하고 두 세션으로 증명하시오.</w:t>
      </w:r>
      <w:r>
        <w:rPr>
          <w:rFonts w:ascii="맑은 고딕" w:hAnsi="맑은 고딕" w:eastAsia="맑은 고딕" w:cs="맑은 고딕"/>
          <w:b/>
          <w:sz w:val="21"/>
          <w:u w:val="none"/>
        </w:rPr>
        <w:t xml:space="preserve">  [8점]</w:t>
      </w:r>
    </w:p>
    <w:p>
      <w:pPr>
        <w:spacing w:before="200" w:after="80"/>
      </w:pPr>
      <w:r>
        <w:rPr>
          <w:rFonts w:ascii="맑은 고딕" w:hAnsi="맑은 고딕" w:eastAsia="맑은 고딕" w:cs="맑은 고딕"/>
          <w:b/>
          <w:sz w:val="21"/>
          <w:u w:val="none"/>
        </w:rPr>
        <w:t>【수행】 두 세션 준비</w:t>
      </w:r>
    </w:p>
    <w:p>
      <w:pPr>
        <w:spacing w:before="120" w:after="0" w:line="240" w:lineRule="auto"/>
      </w:pPr>
      <w:r>
        <w:rPr>
          <w:rFonts w:ascii="Consolas" w:hAnsi="Consolas" w:eastAsia="Consolas" w:cs="Consolas"/>
          <w:b w:val="0"/>
          <w:sz w:val="18"/>
          <w:u w:val="none"/>
        </w:rPr>
        <w:t>$ sqlplus hr/hr@localhost:1521/orclpdb          -- 세션 A (작업 수행)</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SQL*Plus: Release 19.0.0.0.0 - Production on Fri Aug 21 11:02:05 2026</w:t>
      </w:r>
    </w:p>
    <w:p>
      <w:pPr>
        <w:spacing w:before="0" w:after="0" w:line="240" w:lineRule="auto"/>
      </w:pPr>
      <w:r>
        <w:rPr>
          <w:rFonts w:ascii="Consolas" w:hAnsi="Consolas" w:eastAsia="Consolas" w:cs="Consolas"/>
          <w:b w:val="0"/>
          <w:sz w:val="18"/>
          <w:u w:val="none"/>
        </w:rPr>
        <w:t>Version 19.3.0.0.0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Connected to:</w:t>
      </w:r>
    </w:p>
    <w:p>
      <w:pPr>
        <w:spacing w:before="0" w:after="0" w:line="240" w:lineRule="auto"/>
      </w:pPr>
      <w:r>
        <w:rPr>
          <w:rFonts w:ascii="Consolas" w:hAnsi="Consolas" w:eastAsia="Consolas" w:cs="Consolas"/>
          <w:b w:val="0"/>
          <w:sz w:val="18"/>
          <w:u w:val="none"/>
        </w:rPr>
        <w:t>Oracle Database 19c Enterprise Edition Release 19.0.0.0.0 - Production</w:t>
      </w:r>
    </w:p>
    <w:p>
      <w:pPr>
        <w:spacing w:before="0" w:after="0" w:line="240" w:lineRule="auto"/>
      </w:pPr>
      <w:r>
        <w:rPr>
          <w:rFonts w:ascii="Consolas" w:hAnsi="Consolas" w:eastAsia="Consolas" w:cs="Consolas"/>
          <w:b w:val="0"/>
          <w:sz w:val="18"/>
          <w:u w:val="none"/>
        </w:rPr>
        <w:t>Version 19.3.0.0.0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SET SERVEROUTPUT ON SIZE UNLIMITED</w:t>
      </w:r>
    </w:p>
    <w:p>
      <w:pPr>
        <w:spacing w:before="0" w:after="0" w:line="240" w:lineRule="auto"/>
      </w:pPr>
      <w:r>
        <w:rPr>
          <w:rFonts w:ascii="Consolas" w:hAnsi="Consolas" w:eastAsia="Consolas" w:cs="Consolas"/>
          <w:b w:val="0"/>
          <w:sz w:val="18"/>
          <w:u w:val="none"/>
        </w:rPr>
        <w:t>SQL&gt; SET LINESIZE 150</w:t>
      </w:r>
    </w:p>
    <w:p>
      <w:pPr>
        <w:spacing w:before="0" w:after="0" w:line="240" w:lineRule="auto"/>
      </w:pPr>
      <w:r>
        <w:rPr>
          <w:rFonts w:ascii="Consolas" w:hAnsi="Consolas" w:eastAsia="Consolas" w:cs="Consolas"/>
          <w:b w:val="0"/>
          <w:sz w:val="18"/>
          <w:u w:val="none"/>
        </w:rPr>
        <w:t>SQL&gt; SET PAGESIZE 60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DELETE FROM plsql_job_log;</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9 rows deleted.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COMMIT;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Commit complete.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sqlplus hr/hr@localhost:1521/orclpdb          -- 세션 B (모니터링 담당)</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SQL*Plus: Release 19.0.0.0.0 - Production on Fri Aug 21 11:03:11 2026</w:t>
      </w:r>
    </w:p>
    <w:p>
      <w:pPr>
        <w:spacing w:before="0" w:after="0" w:line="240" w:lineRule="auto"/>
      </w:pPr>
      <w:r>
        <w:rPr>
          <w:rFonts w:ascii="Consolas" w:hAnsi="Consolas" w:eastAsia="Consolas" w:cs="Consolas"/>
          <w:b w:val="0"/>
          <w:sz w:val="18"/>
          <w:u w:val="none"/>
        </w:rPr>
        <w:t>Version 19.3.0.0.0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Connected to:</w:t>
      </w:r>
    </w:p>
    <w:p>
      <w:pPr>
        <w:spacing w:before="0" w:after="0" w:line="240" w:lineRule="auto"/>
      </w:pPr>
      <w:r>
        <w:rPr>
          <w:rFonts w:ascii="Consolas" w:hAnsi="Consolas" w:eastAsia="Consolas" w:cs="Consolas"/>
          <w:b w:val="0"/>
          <w:sz w:val="18"/>
          <w:u w:val="none"/>
        </w:rPr>
        <w:t>Oracle Database 19c Enterprise Edition Release 19.0.0.0.0 - Production</w:t>
      </w:r>
    </w:p>
    <w:p>
      <w:pPr>
        <w:spacing w:before="0" w:after="0" w:line="240" w:lineRule="auto"/>
      </w:pPr>
      <w:r>
        <w:rPr>
          <w:rFonts w:ascii="Consolas" w:hAnsi="Consolas" w:eastAsia="Consolas" w:cs="Consolas"/>
          <w:b w:val="0"/>
          <w:sz w:val="18"/>
          <w:u w:val="none"/>
        </w:rPr>
        <w:t>Version 19.3.0.0.0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SET LINESIZE 150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COUNT(*) FROM plsql_job_log;</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COUNT(*)</w:t>
      </w:r>
    </w:p>
    <w:p>
      <w:pPr>
        <w:spacing w:before="0" w:after="0" w:line="240" w:lineRule="auto"/>
      </w:pPr>
      <w:r>
        <w:rPr>
          <w:rFonts w:ascii="Consolas" w:hAnsi="Consolas" w:eastAsia="Consolas" w:cs="Consolas"/>
          <w:b w:val="0"/>
          <w:sz w:val="18"/>
          <w:u w:val="none"/>
        </w:rPr>
        <w:t>----------</w:t>
      </w:r>
    </w:p>
    <w:p>
      <w:pPr>
        <w:spacing w:before="0" w:after="120" w:line="240" w:lineRule="auto"/>
      </w:pPr>
      <w:r>
        <w:rPr>
          <w:rFonts w:ascii="Consolas" w:hAnsi="Consolas" w:eastAsia="Consolas" w:cs="Consolas"/>
          <w:b w:val="0"/>
          <w:sz w:val="18"/>
          <w:u w:val="none"/>
        </w:rPr>
        <w:t xml:space="preserve">         0</w:t>
      </w:r>
    </w:p>
    <w:p>
      <w:pPr>
        <w:spacing w:before="200" w:after="80"/>
      </w:pPr>
      <w:r>
        <w:rPr>
          <w:rFonts w:ascii="맑은 고딕" w:hAnsi="맑은 고딕" w:eastAsia="맑은 고딕" w:cs="맑은 고딕"/>
          <w:b/>
          <w:sz w:val="21"/>
          <w:u w:val="none"/>
        </w:rPr>
        <w:t>【수행】 (오류 재현 1) 트랜잭션 분리 없는 로그 — 세션 A</w:t>
      </w:r>
    </w:p>
    <w:p>
      <w:pPr>
        <w:spacing w:before="120" w:after="0" w:line="240" w:lineRule="auto"/>
      </w:pPr>
      <w:r>
        <w:rPr>
          <w:rFonts w:ascii="Consolas" w:hAnsi="Consolas" w:eastAsia="Consolas" w:cs="Consolas"/>
          <w:b w:val="0"/>
          <w:sz w:val="18"/>
          <w:u w:val="none"/>
        </w:rPr>
        <w:t>SQL&gt; CREATE OR REPLACE PROCEDURE pr_ex_log_plain (</w:t>
      </w:r>
    </w:p>
    <w:p>
      <w:pPr>
        <w:spacing w:before="0" w:after="0" w:line="240" w:lineRule="auto"/>
      </w:pPr>
      <w:r>
        <w:rPr>
          <w:rFonts w:ascii="Consolas" w:hAnsi="Consolas" w:eastAsia="Consolas" w:cs="Consolas"/>
          <w:b w:val="0"/>
          <w:sz w:val="18"/>
          <w:u w:val="none"/>
        </w:rPr>
        <w:t xml:space="preserve">  2     p_job_name IN VARCHAR2,</w:t>
      </w:r>
    </w:p>
    <w:p>
      <w:pPr>
        <w:spacing w:before="0" w:after="0" w:line="240" w:lineRule="auto"/>
      </w:pPr>
      <w:r>
        <w:rPr>
          <w:rFonts w:ascii="Consolas" w:hAnsi="Consolas" w:eastAsia="Consolas" w:cs="Consolas"/>
          <w:b w:val="0"/>
          <w:sz w:val="18"/>
          <w:u w:val="none"/>
        </w:rPr>
        <w:t xml:space="preserve">  3     p_start    IN TIMESTAMP,</w:t>
      </w:r>
    </w:p>
    <w:p>
      <w:pPr>
        <w:spacing w:before="0" w:after="0" w:line="240" w:lineRule="auto"/>
      </w:pPr>
      <w:r>
        <w:rPr>
          <w:rFonts w:ascii="Consolas" w:hAnsi="Consolas" w:eastAsia="Consolas" w:cs="Consolas"/>
          <w:b w:val="0"/>
          <w:sz w:val="18"/>
          <w:u w:val="none"/>
        </w:rPr>
        <w:t xml:space="preserve">  4     p_status   IN VARCHAR2,</w:t>
      </w:r>
    </w:p>
    <w:p>
      <w:pPr>
        <w:spacing w:before="0" w:after="0" w:line="240" w:lineRule="auto"/>
      </w:pPr>
      <w:r>
        <w:rPr>
          <w:rFonts w:ascii="Consolas" w:hAnsi="Consolas" w:eastAsia="Consolas" w:cs="Consolas"/>
          <w:b w:val="0"/>
          <w:sz w:val="18"/>
          <w:u w:val="none"/>
        </w:rPr>
        <w:t xml:space="preserve">  5     p_cnt      IN NUMBER DEFAULT NULL)</w:t>
      </w:r>
    </w:p>
    <w:p>
      <w:pPr>
        <w:spacing w:before="0" w:after="0" w:line="240" w:lineRule="auto"/>
      </w:pPr>
      <w:r>
        <w:rPr>
          <w:rFonts w:ascii="Consolas" w:hAnsi="Consolas" w:eastAsia="Consolas" w:cs="Consolas"/>
          <w:b w:val="0"/>
          <w:sz w:val="18"/>
          <w:u w:val="none"/>
        </w:rPr>
        <w:t xml:space="preserve">  6  IS</w:t>
      </w:r>
    </w:p>
    <w:p>
      <w:pPr>
        <w:spacing w:before="0" w:after="0" w:line="240" w:lineRule="auto"/>
      </w:pPr>
      <w:r>
        <w:rPr>
          <w:rFonts w:ascii="Consolas" w:hAnsi="Consolas" w:eastAsia="Consolas" w:cs="Consolas"/>
          <w:b w:val="0"/>
          <w:sz w:val="18"/>
          <w:u w:val="none"/>
        </w:rPr>
        <w:t xml:space="preserve">  7  BEGIN</w:t>
      </w:r>
    </w:p>
    <w:p>
      <w:pPr>
        <w:spacing w:before="0" w:after="0" w:line="240" w:lineRule="auto"/>
      </w:pPr>
      <w:r>
        <w:rPr>
          <w:rFonts w:ascii="Consolas" w:hAnsi="Consolas" w:eastAsia="Consolas" w:cs="Consolas"/>
          <w:b w:val="0"/>
          <w:sz w:val="18"/>
          <w:u w:val="none"/>
        </w:rPr>
        <w:t xml:space="preserve">  8     INSERT INTO plsql_job_log</w:t>
      </w:r>
    </w:p>
    <w:p>
      <w:pPr>
        <w:spacing w:before="0" w:after="0" w:line="240" w:lineRule="auto"/>
      </w:pPr>
      <w:r>
        <w:rPr>
          <w:rFonts w:ascii="Consolas" w:hAnsi="Consolas" w:eastAsia="Consolas" w:cs="Consolas"/>
          <w:b w:val="0"/>
          <w:sz w:val="18"/>
          <w:u w:val="none"/>
        </w:rPr>
        <w:t xml:space="preserve">  9        (job_name, start_time, end_time, status, processed_cnt, created_by)</w:t>
      </w:r>
    </w:p>
    <w:p>
      <w:pPr>
        <w:spacing w:before="0" w:after="0" w:line="240" w:lineRule="auto"/>
      </w:pPr>
      <w:r>
        <w:rPr>
          <w:rFonts w:ascii="Consolas" w:hAnsi="Consolas" w:eastAsia="Consolas" w:cs="Consolas"/>
          <w:b w:val="0"/>
          <w:sz w:val="18"/>
          <w:u w:val="none"/>
        </w:rPr>
        <w:t xml:space="preserve"> 10     VALUES</w:t>
      </w:r>
    </w:p>
    <w:p>
      <w:pPr>
        <w:spacing w:before="0" w:after="0" w:line="240" w:lineRule="auto"/>
      </w:pPr>
      <w:r>
        <w:rPr>
          <w:rFonts w:ascii="Consolas" w:hAnsi="Consolas" w:eastAsia="Consolas" w:cs="Consolas"/>
          <w:b w:val="0"/>
          <w:sz w:val="18"/>
          <w:u w:val="none"/>
        </w:rPr>
        <w:t xml:space="preserve"> 11        (p_job_name, p_start, SYSTIMESTAMP, p_status, p_cnt, USER);</w:t>
      </w:r>
    </w:p>
    <w:p>
      <w:pPr>
        <w:spacing w:before="0" w:after="0" w:line="240" w:lineRule="auto"/>
      </w:pPr>
      <w:r>
        <w:rPr>
          <w:rFonts w:ascii="Consolas" w:hAnsi="Consolas" w:eastAsia="Consolas" w:cs="Consolas"/>
          <w:b w:val="0"/>
          <w:sz w:val="18"/>
          <w:u w:val="none"/>
        </w:rPr>
        <w:t xml:space="preserve"> 12     -- COMMIT 이 없다. 호출자의 트랜잭션에 그대로 매달린다.</w:t>
      </w:r>
    </w:p>
    <w:p>
      <w:pPr>
        <w:spacing w:before="0" w:after="0" w:line="240" w:lineRule="auto"/>
      </w:pPr>
      <w:r>
        <w:rPr>
          <w:rFonts w:ascii="Consolas" w:hAnsi="Consolas" w:eastAsia="Consolas" w:cs="Consolas"/>
          <w:b w:val="0"/>
          <w:sz w:val="18"/>
          <w:u w:val="none"/>
        </w:rPr>
        <w:t xml:space="preserve"> 13  END;</w:t>
      </w:r>
    </w:p>
    <w:p>
      <w:pPr>
        <w:spacing w:before="0" w:after="0" w:line="240" w:lineRule="auto"/>
      </w:pPr>
      <w:r>
        <w:rPr>
          <w:rFonts w:ascii="Consolas" w:hAnsi="Consolas" w:eastAsia="Consolas" w:cs="Consolas"/>
          <w:b w:val="0"/>
          <w:sz w:val="18"/>
          <w:u w:val="none"/>
        </w:rPr>
        <w:t xml:space="preserve"> 14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Procedure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DECLARE</w:t>
      </w:r>
    </w:p>
    <w:p>
      <w:pPr>
        <w:spacing w:before="0" w:after="0" w:line="240" w:lineRule="auto"/>
      </w:pPr>
      <w:r>
        <w:rPr>
          <w:rFonts w:ascii="Consolas" w:hAnsi="Consolas" w:eastAsia="Consolas" w:cs="Consolas"/>
          <w:b w:val="0"/>
          <w:sz w:val="18"/>
          <w:u w:val="none"/>
        </w:rPr>
        <w:t xml:space="preserve">  2     v_start TIMESTAMP := SYSTIMESTAMP;</w:t>
      </w:r>
    </w:p>
    <w:p>
      <w:pPr>
        <w:spacing w:before="0" w:after="0" w:line="240" w:lineRule="auto"/>
      </w:pPr>
      <w:r>
        <w:rPr>
          <w:rFonts w:ascii="Consolas" w:hAnsi="Consolas" w:eastAsia="Consolas" w:cs="Consolas"/>
          <w:b w:val="0"/>
          <w:sz w:val="18"/>
          <w:u w:val="none"/>
        </w:rPr>
        <w:t xml:space="preserve">  3     v_cnt   NUMBER;</w:t>
      </w:r>
    </w:p>
    <w:p>
      <w:pPr>
        <w:spacing w:before="0" w:after="0" w:line="240" w:lineRule="auto"/>
      </w:pPr>
      <w:r>
        <w:rPr>
          <w:rFonts w:ascii="Consolas" w:hAnsi="Consolas" w:eastAsia="Consolas" w:cs="Consolas"/>
          <w:b w:val="0"/>
          <w:sz w:val="18"/>
          <w:u w:val="none"/>
        </w:rPr>
        <w:t xml:space="preserve">  4  BEGIN</w:t>
      </w:r>
    </w:p>
    <w:p>
      <w:pPr>
        <w:spacing w:before="0" w:after="0" w:line="240" w:lineRule="auto"/>
      </w:pPr>
      <w:r>
        <w:rPr>
          <w:rFonts w:ascii="Consolas" w:hAnsi="Consolas" w:eastAsia="Consolas" w:cs="Consolas"/>
          <w:b w:val="0"/>
          <w:sz w:val="18"/>
          <w:u w:val="none"/>
        </w:rPr>
        <w:t xml:space="preserve">  5     SELECT COUNT(*) INTO v_cnt FROM employees WHERE department_id = 50;</w:t>
      </w:r>
    </w:p>
    <w:p>
      <w:pPr>
        <w:spacing w:before="0" w:after="0" w:line="240" w:lineRule="auto"/>
      </w:pPr>
      <w:r>
        <w:rPr>
          <w:rFonts w:ascii="Consolas" w:hAnsi="Consolas" w:eastAsia="Consolas" w:cs="Consolas"/>
          <w:b w:val="0"/>
          <w:sz w:val="18"/>
          <w:u w:val="none"/>
        </w:rPr>
        <w:t xml:space="preserve">  6     pr_ex_log_plain('EX_DEPT50', v_start, 'SUCCESS', v_cnt);</w:t>
      </w:r>
    </w:p>
    <w:p>
      <w:pPr>
        <w:spacing w:before="0" w:after="0" w:line="240" w:lineRule="auto"/>
      </w:pPr>
      <w:r>
        <w:rPr>
          <w:rFonts w:ascii="Consolas" w:hAnsi="Consolas" w:eastAsia="Consolas" w:cs="Consolas"/>
          <w:b w:val="0"/>
          <w:sz w:val="18"/>
          <w:u w:val="none"/>
        </w:rPr>
        <w:t xml:space="preserve">  7     DBMS_OUTPUT.PUT_LINE('세션 A 에서 기록함 : ' || v_cnt || ' 건');</w:t>
      </w:r>
    </w:p>
    <w:p>
      <w:pPr>
        <w:spacing w:before="0" w:after="0" w:line="240" w:lineRule="auto"/>
      </w:pPr>
      <w:r>
        <w:rPr>
          <w:rFonts w:ascii="Consolas" w:hAnsi="Consolas" w:eastAsia="Consolas" w:cs="Consolas"/>
          <w:b w:val="0"/>
          <w:sz w:val="18"/>
          <w:u w:val="none"/>
        </w:rPr>
        <w:t xml:space="preserve">  8  END;</w:t>
      </w:r>
    </w:p>
    <w:p>
      <w:pPr>
        <w:spacing w:before="0" w:after="0" w:line="240" w:lineRule="auto"/>
      </w:pPr>
      <w:r>
        <w:rPr>
          <w:rFonts w:ascii="Consolas" w:hAnsi="Consolas" w:eastAsia="Consolas" w:cs="Consolas"/>
          <w:b w:val="0"/>
          <w:sz w:val="18"/>
          <w:u w:val="none"/>
        </w:rPr>
        <w:t xml:space="preserve">  9  /</w:t>
      </w:r>
    </w:p>
    <w:p>
      <w:pPr>
        <w:spacing w:before="0" w:after="0" w:line="240" w:lineRule="auto"/>
      </w:pPr>
      <w:r>
        <w:rPr>
          <w:rFonts w:ascii="Consolas" w:hAnsi="Consolas" w:eastAsia="Consolas" w:cs="Consolas"/>
          <w:b w:val="0"/>
          <w:sz w:val="18"/>
          <w:u w:val="none"/>
        </w:rPr>
        <w:t>세션 A 에서 기록함 : 45 건</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status, processed_cnt FROM plsql_job_log;</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STATUS     PROCESSED_CNT</w:t>
      </w:r>
    </w:p>
    <w:p>
      <w:pPr>
        <w:spacing w:before="0" w:after="0" w:line="240" w:lineRule="auto"/>
      </w:pPr>
      <w:r>
        <w:rPr>
          <w:rFonts w:ascii="Consolas" w:hAnsi="Consolas" w:eastAsia="Consolas" w:cs="Consolas"/>
          <w:b w:val="0"/>
          <w:sz w:val="18"/>
          <w:u w:val="none"/>
        </w:rPr>
        <w:t>-------------- ---------- -------------</w:t>
      </w:r>
    </w:p>
    <w:p>
      <w:pPr>
        <w:spacing w:before="0" w:after="120" w:line="240" w:lineRule="auto"/>
      </w:pPr>
      <w:r>
        <w:rPr>
          <w:rFonts w:ascii="Consolas" w:hAnsi="Consolas" w:eastAsia="Consolas" w:cs="Consolas"/>
          <w:b w:val="0"/>
          <w:sz w:val="18"/>
          <w:u w:val="none"/>
        </w:rPr>
        <w:t>EX_DEPT50      SUCCESS               45</w:t>
      </w:r>
    </w:p>
    <w:p>
      <w:pPr>
        <w:spacing w:before="200" w:after="80"/>
      </w:pPr>
      <w:r>
        <w:rPr>
          <w:rFonts w:ascii="맑은 고딕" w:hAnsi="맑은 고딕" w:eastAsia="맑은 고딕" w:cs="맑은 고딕"/>
          <w:b/>
          <w:sz w:val="21"/>
          <w:u w:val="none"/>
        </w:rPr>
        <w:t>【수행】 세션 B 에서는 아무것도 보이지 않는다</w:t>
      </w:r>
    </w:p>
    <w:p>
      <w:pPr>
        <w:spacing w:before="120" w:after="0" w:line="240" w:lineRule="auto"/>
      </w:pPr>
      <w:r>
        <w:rPr>
          <w:rFonts w:ascii="Consolas" w:hAnsi="Consolas" w:eastAsia="Consolas" w:cs="Consolas"/>
          <w:b w:val="0"/>
          <w:sz w:val="18"/>
          <w:u w:val="none"/>
        </w:rPr>
        <w:t>SQL&gt; SELECT job_name, status, processed_cnt FROM plsql_job_log;</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no rows selected</w:t>
      </w:r>
    </w:p>
    <w:p>
      <w:pPr>
        <w:spacing w:before="20" w:after="60"/>
      </w:pPr>
      <w:r>
        <w:rPr>
          <w:rFonts w:ascii="맑은 고딕" w:hAnsi="맑은 고딕" w:eastAsia="맑은 고딕" w:cs="맑은 고딕"/>
          <w:b w:val="0"/>
          <w:sz w:val="19"/>
          <w:u w:val="none"/>
        </w:rPr>
        <w:t>▸ 오라클의 읽기 일관성 때문에 다른 세션은 미확정 데이터를 볼 수 없다. 모니터링 화면은 배치가 끝나 COMMIT 할 때까지 아무것도 보지 못한다. 세 시간 걸리는 배치라면 세 시간 동안 "돌고 있는지조차" 알 수 없다는 뜻이다.</w:t>
      </w:r>
    </w:p>
    <w:p>
      <w:pPr>
        <w:spacing w:before="200" w:after="80"/>
      </w:pPr>
      <w:r>
        <w:rPr>
          <w:rFonts w:ascii="맑은 고딕" w:hAnsi="맑은 고딕" w:eastAsia="맑은 고딕" w:cs="맑은 고딕"/>
          <w:b/>
          <w:sz w:val="21"/>
          <w:u w:val="none"/>
        </w:rPr>
        <w:t>【수행】 세션 A — 되돌리면 로그도 함께 사라진다</w:t>
      </w:r>
    </w:p>
    <w:p>
      <w:pPr>
        <w:spacing w:before="120" w:after="0" w:line="240" w:lineRule="auto"/>
      </w:pPr>
      <w:r>
        <w:rPr>
          <w:rFonts w:ascii="Consolas" w:hAnsi="Consolas" w:eastAsia="Consolas" w:cs="Consolas"/>
          <w:b w:val="0"/>
          <w:sz w:val="18"/>
          <w:u w:val="none"/>
        </w:rPr>
        <w:t>SQL&gt; ROLLBACK;</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Rollback complete.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COUNT(*) FROM plsql_job_log;</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COUNT(*)</w:t>
      </w:r>
    </w:p>
    <w:p>
      <w:pPr>
        <w:spacing w:before="0" w:after="0" w:line="240" w:lineRule="auto"/>
      </w:pPr>
      <w:r>
        <w:rPr>
          <w:rFonts w:ascii="Consolas" w:hAnsi="Consolas" w:eastAsia="Consolas" w:cs="Consolas"/>
          <w:b w:val="0"/>
          <w:sz w:val="18"/>
          <w:u w:val="none"/>
        </w:rPr>
        <w:t>----------</w:t>
      </w:r>
    </w:p>
    <w:p>
      <w:pPr>
        <w:spacing w:before="0" w:after="120" w:line="240" w:lineRule="auto"/>
      </w:pPr>
      <w:r>
        <w:rPr>
          <w:rFonts w:ascii="Consolas" w:hAnsi="Consolas" w:eastAsia="Consolas" w:cs="Consolas"/>
          <w:b w:val="0"/>
          <w:sz w:val="18"/>
          <w:u w:val="none"/>
        </w:rPr>
        <w:t xml:space="preserve">         0</w:t>
      </w:r>
    </w:p>
    <w:p>
      <w:pPr>
        <w:spacing w:before="20" w:after="60"/>
      </w:pPr>
      <w:r>
        <w:rPr>
          <w:rFonts w:ascii="맑은 고딕" w:hAnsi="맑은 고딕" w:eastAsia="맑은 고딕" w:cs="맑은 고딕"/>
          <w:b w:val="0"/>
          <w:sz w:val="19"/>
          <w:u w:val="none"/>
        </w:rPr>
        <w:t>▸ 배치가 실패해 ROLLBACK 되는 상황이 정확히 이 모습이다. 실패한 작업일수록 기록이 절실한데, 바로 그 경우에 기록이 사라진다. 로그를 본 트랜잭션에 매달아 두면 안 되는 이유가 이 한 장면에 다 들어 있다.</w:t>
      </w:r>
    </w:p>
    <w:p>
      <w:pPr>
        <w:spacing w:before="200" w:after="80"/>
      </w:pPr>
      <w:r>
        <w:rPr>
          <w:rFonts w:ascii="맑은 고딕" w:hAnsi="맑은 고딕" w:eastAsia="맑은 고딕" w:cs="맑은 고딕"/>
          <w:b/>
          <w:sz w:val="21"/>
          <w:u w:val="none"/>
        </w:rPr>
        <w:t>【수행】 수정 — 독립 트랜잭션으로 선언한다</w:t>
      </w:r>
    </w:p>
    <w:p>
      <w:pPr>
        <w:spacing w:before="120" w:after="0" w:line="240" w:lineRule="auto"/>
      </w:pPr>
      <w:r>
        <w:rPr>
          <w:rFonts w:ascii="Consolas" w:hAnsi="Consolas" w:eastAsia="Consolas" w:cs="Consolas"/>
          <w:b w:val="0"/>
          <w:sz w:val="18"/>
          <w:u w:val="none"/>
        </w:rPr>
        <w:t>SQL&gt; CREATE OR REPLACE PROCEDURE pr_ex_write_log (</w:t>
      </w:r>
    </w:p>
    <w:p>
      <w:pPr>
        <w:spacing w:before="0" w:after="0" w:line="240" w:lineRule="auto"/>
      </w:pPr>
      <w:r>
        <w:rPr>
          <w:rFonts w:ascii="Consolas" w:hAnsi="Consolas" w:eastAsia="Consolas" w:cs="Consolas"/>
          <w:b w:val="0"/>
          <w:sz w:val="18"/>
          <w:u w:val="none"/>
        </w:rPr>
        <w:t xml:space="preserve">  2     p_job_name IN VARCHAR2,</w:t>
      </w:r>
    </w:p>
    <w:p>
      <w:pPr>
        <w:spacing w:before="0" w:after="0" w:line="240" w:lineRule="auto"/>
      </w:pPr>
      <w:r>
        <w:rPr>
          <w:rFonts w:ascii="Consolas" w:hAnsi="Consolas" w:eastAsia="Consolas" w:cs="Consolas"/>
          <w:b w:val="0"/>
          <w:sz w:val="18"/>
          <w:u w:val="none"/>
        </w:rPr>
        <w:t xml:space="preserve">  3     p_start    IN TIMESTAMP,</w:t>
      </w:r>
    </w:p>
    <w:p>
      <w:pPr>
        <w:spacing w:before="0" w:after="0" w:line="240" w:lineRule="auto"/>
      </w:pPr>
      <w:r>
        <w:rPr>
          <w:rFonts w:ascii="Consolas" w:hAnsi="Consolas" w:eastAsia="Consolas" w:cs="Consolas"/>
          <w:b w:val="0"/>
          <w:sz w:val="18"/>
          <w:u w:val="none"/>
        </w:rPr>
        <w:t xml:space="preserve">  4     p_status   IN VARCHAR2,</w:t>
      </w:r>
    </w:p>
    <w:p>
      <w:pPr>
        <w:spacing w:before="0" w:after="0" w:line="240" w:lineRule="auto"/>
      </w:pPr>
      <w:r>
        <w:rPr>
          <w:rFonts w:ascii="Consolas" w:hAnsi="Consolas" w:eastAsia="Consolas" w:cs="Consolas"/>
          <w:b w:val="0"/>
          <w:sz w:val="18"/>
          <w:u w:val="none"/>
        </w:rPr>
        <w:t xml:space="preserve">  5     p_cnt      IN NUMBER   DEFAULT NULL,</w:t>
      </w:r>
    </w:p>
    <w:p>
      <w:pPr>
        <w:spacing w:before="0" w:after="0" w:line="240" w:lineRule="auto"/>
      </w:pPr>
      <w:r>
        <w:rPr>
          <w:rFonts w:ascii="Consolas" w:hAnsi="Consolas" w:eastAsia="Consolas" w:cs="Consolas"/>
          <w:b w:val="0"/>
          <w:sz w:val="18"/>
          <w:u w:val="none"/>
        </w:rPr>
        <w:t xml:space="preserve">  6     p_err_code IN NUMBER   DEFAULT NULL,</w:t>
      </w:r>
    </w:p>
    <w:p>
      <w:pPr>
        <w:spacing w:before="0" w:after="0" w:line="240" w:lineRule="auto"/>
      </w:pPr>
      <w:r>
        <w:rPr>
          <w:rFonts w:ascii="Consolas" w:hAnsi="Consolas" w:eastAsia="Consolas" w:cs="Consolas"/>
          <w:b w:val="0"/>
          <w:sz w:val="18"/>
          <w:u w:val="none"/>
        </w:rPr>
        <w:t xml:space="preserve">  7     p_err_msg  IN VARCHAR2 DEFAULT NULL)</w:t>
      </w:r>
    </w:p>
    <w:p>
      <w:pPr>
        <w:spacing w:before="0" w:after="0" w:line="240" w:lineRule="auto"/>
      </w:pPr>
      <w:r>
        <w:rPr>
          <w:rFonts w:ascii="Consolas" w:hAnsi="Consolas" w:eastAsia="Consolas" w:cs="Consolas"/>
          <w:b w:val="0"/>
          <w:sz w:val="18"/>
          <w:u w:val="none"/>
        </w:rPr>
        <w:t xml:space="preserve">  8  IS</w:t>
      </w:r>
    </w:p>
    <w:p>
      <w:pPr>
        <w:spacing w:before="0" w:after="0" w:line="240" w:lineRule="auto"/>
      </w:pPr>
      <w:r>
        <w:rPr>
          <w:rFonts w:ascii="Consolas" w:hAnsi="Consolas" w:eastAsia="Consolas" w:cs="Consolas"/>
          <w:b w:val="0"/>
          <w:sz w:val="18"/>
          <w:u w:val="none"/>
        </w:rPr>
        <w:t xml:space="preserve">  9     PRAGMA AUTONOMOUS_TRANSACTION;      -- 본 트랜잭션과 분리한다</w:t>
      </w:r>
    </w:p>
    <w:p>
      <w:pPr>
        <w:spacing w:before="0" w:after="0" w:line="240" w:lineRule="auto"/>
      </w:pPr>
      <w:r>
        <w:rPr>
          <w:rFonts w:ascii="Consolas" w:hAnsi="Consolas" w:eastAsia="Consolas" w:cs="Consolas"/>
          <w:b w:val="0"/>
          <w:sz w:val="18"/>
          <w:u w:val="none"/>
        </w:rPr>
        <w:t xml:space="preserve"> 10  BEGIN</w:t>
      </w:r>
    </w:p>
    <w:p>
      <w:pPr>
        <w:spacing w:before="0" w:after="0" w:line="240" w:lineRule="auto"/>
      </w:pPr>
      <w:r>
        <w:rPr>
          <w:rFonts w:ascii="Consolas" w:hAnsi="Consolas" w:eastAsia="Consolas" w:cs="Consolas"/>
          <w:b w:val="0"/>
          <w:sz w:val="18"/>
          <w:u w:val="none"/>
        </w:rPr>
        <w:t xml:space="preserve"> 11     INSERT INTO plsql_job_log</w:t>
      </w:r>
    </w:p>
    <w:p>
      <w:pPr>
        <w:spacing w:before="0" w:after="0" w:line="240" w:lineRule="auto"/>
      </w:pPr>
      <w:r>
        <w:rPr>
          <w:rFonts w:ascii="Consolas" w:hAnsi="Consolas" w:eastAsia="Consolas" w:cs="Consolas"/>
          <w:b w:val="0"/>
          <w:sz w:val="18"/>
          <w:u w:val="none"/>
        </w:rPr>
        <w:t xml:space="preserve"> 12        (job_name, start_time, end_time, status,</w:t>
      </w:r>
    </w:p>
    <w:p>
      <w:pPr>
        <w:spacing w:before="0" w:after="0" w:line="240" w:lineRule="auto"/>
      </w:pPr>
      <w:r>
        <w:rPr>
          <w:rFonts w:ascii="Consolas" w:hAnsi="Consolas" w:eastAsia="Consolas" w:cs="Consolas"/>
          <w:b w:val="0"/>
          <w:sz w:val="18"/>
          <w:u w:val="none"/>
        </w:rPr>
        <w:t xml:space="preserve"> 13         processed_cnt, error_code, error_message, created_by)</w:t>
      </w:r>
    </w:p>
    <w:p>
      <w:pPr>
        <w:spacing w:before="0" w:after="0" w:line="240" w:lineRule="auto"/>
      </w:pPr>
      <w:r>
        <w:rPr>
          <w:rFonts w:ascii="Consolas" w:hAnsi="Consolas" w:eastAsia="Consolas" w:cs="Consolas"/>
          <w:b w:val="0"/>
          <w:sz w:val="18"/>
          <w:u w:val="none"/>
        </w:rPr>
        <w:t xml:space="preserve"> 14     VALUES</w:t>
      </w:r>
    </w:p>
    <w:p>
      <w:pPr>
        <w:spacing w:before="0" w:after="0" w:line="240" w:lineRule="auto"/>
      </w:pPr>
      <w:r>
        <w:rPr>
          <w:rFonts w:ascii="Consolas" w:hAnsi="Consolas" w:eastAsia="Consolas" w:cs="Consolas"/>
          <w:b w:val="0"/>
          <w:sz w:val="18"/>
          <w:u w:val="none"/>
        </w:rPr>
        <w:t xml:space="preserve"> 15        (p_job_name, p_start, SYSTIMESTAMP, p_status,</w:t>
      </w:r>
    </w:p>
    <w:p>
      <w:pPr>
        <w:spacing w:before="0" w:after="0" w:line="240" w:lineRule="auto"/>
      </w:pPr>
      <w:r>
        <w:rPr>
          <w:rFonts w:ascii="Consolas" w:hAnsi="Consolas" w:eastAsia="Consolas" w:cs="Consolas"/>
          <w:b w:val="0"/>
          <w:sz w:val="18"/>
          <w:u w:val="none"/>
        </w:rPr>
        <w:t xml:space="preserve"> 16         p_cnt, p_err_code, SUBSTR(p_err_msg, 1, 4000), USER);</w:t>
      </w:r>
    </w:p>
    <w:p>
      <w:pPr>
        <w:spacing w:before="0" w:after="0" w:line="240" w:lineRule="auto"/>
      </w:pPr>
      <w:r>
        <w:rPr>
          <w:rFonts w:ascii="Consolas" w:hAnsi="Consolas" w:eastAsia="Consolas" w:cs="Consolas"/>
          <w:b w:val="0"/>
          <w:sz w:val="18"/>
          <w:u w:val="none"/>
        </w:rPr>
        <w:t xml:space="preserve"> 17     COMMIT;                              -- 자율 트랜잭션은 반드시 종료한다</w:t>
      </w:r>
    </w:p>
    <w:p>
      <w:pPr>
        <w:spacing w:before="0" w:after="0" w:line="240" w:lineRule="auto"/>
      </w:pPr>
      <w:r>
        <w:rPr>
          <w:rFonts w:ascii="Consolas" w:hAnsi="Consolas" w:eastAsia="Consolas" w:cs="Consolas"/>
          <w:b w:val="0"/>
          <w:sz w:val="18"/>
          <w:u w:val="none"/>
        </w:rPr>
        <w:t xml:space="preserve"> 18  EXCEPTION</w:t>
      </w:r>
    </w:p>
    <w:p>
      <w:pPr>
        <w:spacing w:before="0" w:after="0" w:line="240" w:lineRule="auto"/>
      </w:pPr>
      <w:r>
        <w:rPr>
          <w:rFonts w:ascii="Consolas" w:hAnsi="Consolas" w:eastAsia="Consolas" w:cs="Consolas"/>
          <w:b w:val="0"/>
          <w:sz w:val="18"/>
          <w:u w:val="none"/>
        </w:rPr>
        <w:t xml:space="preserve"> 19     WHEN OTHERS THEN</w:t>
      </w:r>
    </w:p>
    <w:p>
      <w:pPr>
        <w:spacing w:before="0" w:after="0" w:line="240" w:lineRule="auto"/>
      </w:pPr>
      <w:r>
        <w:rPr>
          <w:rFonts w:ascii="Consolas" w:hAnsi="Consolas" w:eastAsia="Consolas" w:cs="Consolas"/>
          <w:b w:val="0"/>
          <w:sz w:val="18"/>
          <w:u w:val="none"/>
        </w:rPr>
        <w:t xml:space="preserve"> 20        ROLLBACK;</w:t>
      </w:r>
    </w:p>
    <w:p>
      <w:pPr>
        <w:spacing w:before="0" w:after="0" w:line="240" w:lineRule="auto"/>
      </w:pPr>
      <w:r>
        <w:rPr>
          <w:rFonts w:ascii="Consolas" w:hAnsi="Consolas" w:eastAsia="Consolas" w:cs="Consolas"/>
          <w:b w:val="0"/>
          <w:sz w:val="18"/>
          <w:u w:val="none"/>
        </w:rPr>
        <w:t xml:space="preserve"> 21        RAISE;</w:t>
      </w:r>
    </w:p>
    <w:p>
      <w:pPr>
        <w:spacing w:before="0" w:after="0" w:line="240" w:lineRule="auto"/>
      </w:pPr>
      <w:r>
        <w:rPr>
          <w:rFonts w:ascii="Consolas" w:hAnsi="Consolas" w:eastAsia="Consolas" w:cs="Consolas"/>
          <w:b w:val="0"/>
          <w:sz w:val="18"/>
          <w:u w:val="none"/>
        </w:rPr>
        <w:t xml:space="preserve"> 22  END;</w:t>
      </w:r>
    </w:p>
    <w:p>
      <w:pPr>
        <w:spacing w:before="0" w:after="0" w:line="240" w:lineRule="auto"/>
      </w:pPr>
      <w:r>
        <w:rPr>
          <w:rFonts w:ascii="Consolas" w:hAnsi="Consolas" w:eastAsia="Consolas" w:cs="Consolas"/>
          <w:b w:val="0"/>
          <w:sz w:val="18"/>
          <w:u w:val="none"/>
        </w:rPr>
        <w:t xml:space="preserve"> 23  /</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Procedure created.</w:t>
      </w:r>
    </w:p>
    <w:p>
      <w:pPr>
        <w:spacing w:before="20" w:after="60"/>
      </w:pPr>
      <w:r>
        <w:rPr>
          <w:rFonts w:ascii="맑은 고딕" w:hAnsi="맑은 고딕" w:eastAsia="맑은 고딕" w:cs="맑은 고딕"/>
          <w:b w:val="0"/>
          <w:sz w:val="19"/>
          <w:u w:val="none"/>
        </w:rPr>
        <w:t>▸ error_message 컬럼이 VARCHAR2(4000)이므로 SQLERRM 을 SUBSTR 로 잘라 넣는다. 자르지 않으면 긴 스택이 들어올 때 ORA-12899(value too large)로 로그 기록 자체가 실패한다. 로그를 남기려다 프로그램이 죽는 것이 가장 나쁜 결과다.</w:t>
      </w:r>
    </w:p>
    <w:p>
      <w:pPr>
        <w:spacing w:before="20" w:after="60"/>
      </w:pPr>
      <w:r>
        <w:rPr>
          <w:rFonts w:ascii="맑은 고딕" w:hAnsi="맑은 고딕" w:eastAsia="맑은 고딕" w:cs="맑은 고딕"/>
          <w:b w:val="0"/>
          <w:sz w:val="19"/>
          <w:u w:val="none"/>
        </w:rPr>
        <w:t>▸ 예외 처리부에서 ROLLBACK 후 RAISE 하는 형태가 정석이다. 자율 트랜잭션은 COMMIT 이든 ROLLBACK 이든 명시적으로 끝내야 하며, 예외 경로에서 끝내지 않으면 다음에 보는 ORA-06519 가 발생한다.</w:t>
      </w:r>
    </w:p>
    <w:p>
      <w:pPr>
        <w:spacing w:before="200" w:after="80"/>
      </w:pPr>
      <w:r>
        <w:rPr>
          <w:rFonts w:ascii="맑은 고딕" w:hAnsi="맑은 고딕" w:eastAsia="맑은 고딕" w:cs="맑은 고딕"/>
          <w:b/>
          <w:sz w:val="21"/>
          <w:u w:val="none"/>
        </w:rPr>
        <w:t>【수행】 증명 (가) — 세션 B 에서 즉시 보인다</w:t>
      </w:r>
    </w:p>
    <w:p>
      <w:pPr>
        <w:spacing w:before="120" w:after="0" w:line="240" w:lineRule="auto"/>
      </w:pPr>
      <w:r>
        <w:rPr>
          <w:rFonts w:ascii="Consolas" w:hAnsi="Consolas" w:eastAsia="Consolas" w:cs="Consolas"/>
          <w:b w:val="0"/>
          <w:sz w:val="18"/>
          <w:u w:val="none"/>
        </w:rPr>
        <w:t>-- 세션 A</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DECLARE</w:t>
      </w:r>
    </w:p>
    <w:p>
      <w:pPr>
        <w:spacing w:before="0" w:after="0" w:line="240" w:lineRule="auto"/>
      </w:pPr>
      <w:r>
        <w:rPr>
          <w:rFonts w:ascii="Consolas" w:hAnsi="Consolas" w:eastAsia="Consolas" w:cs="Consolas"/>
          <w:b w:val="0"/>
          <w:sz w:val="18"/>
          <w:u w:val="none"/>
        </w:rPr>
        <w:t xml:space="preserve">  2     v_start TIMESTAMP := SYSTIMESTAMP;</w:t>
      </w:r>
    </w:p>
    <w:p>
      <w:pPr>
        <w:spacing w:before="0" w:after="0" w:line="240" w:lineRule="auto"/>
      </w:pPr>
      <w:r>
        <w:rPr>
          <w:rFonts w:ascii="Consolas" w:hAnsi="Consolas" w:eastAsia="Consolas" w:cs="Consolas"/>
          <w:b w:val="0"/>
          <w:sz w:val="18"/>
          <w:u w:val="none"/>
        </w:rPr>
        <w:t xml:space="preserve">  3     v_cnt   NUMBER;</w:t>
      </w:r>
    </w:p>
    <w:p>
      <w:pPr>
        <w:spacing w:before="0" w:after="0" w:line="240" w:lineRule="auto"/>
      </w:pPr>
      <w:r>
        <w:rPr>
          <w:rFonts w:ascii="Consolas" w:hAnsi="Consolas" w:eastAsia="Consolas" w:cs="Consolas"/>
          <w:b w:val="0"/>
          <w:sz w:val="18"/>
          <w:u w:val="none"/>
        </w:rPr>
        <w:t xml:space="preserve">  4  BEGIN</w:t>
      </w:r>
    </w:p>
    <w:p>
      <w:pPr>
        <w:spacing w:before="0" w:after="0" w:line="240" w:lineRule="auto"/>
      </w:pPr>
      <w:r>
        <w:rPr>
          <w:rFonts w:ascii="Consolas" w:hAnsi="Consolas" w:eastAsia="Consolas" w:cs="Consolas"/>
          <w:b w:val="0"/>
          <w:sz w:val="18"/>
          <w:u w:val="none"/>
        </w:rPr>
        <w:t xml:space="preserve">  5     SELECT COUNT(*) INTO v_cnt FROM employees WHERE department_id = 50;</w:t>
      </w:r>
    </w:p>
    <w:p>
      <w:pPr>
        <w:spacing w:before="0" w:after="0" w:line="240" w:lineRule="auto"/>
      </w:pPr>
      <w:r>
        <w:rPr>
          <w:rFonts w:ascii="Consolas" w:hAnsi="Consolas" w:eastAsia="Consolas" w:cs="Consolas"/>
          <w:b w:val="0"/>
          <w:sz w:val="18"/>
          <w:u w:val="none"/>
        </w:rPr>
        <w:t xml:space="preserve">  6     pr_ex_write_log('EX_DEPT50', v_start, 'SUCCESS', v_cnt);</w:t>
      </w:r>
    </w:p>
    <w:p>
      <w:pPr>
        <w:spacing w:before="0" w:after="0" w:line="240" w:lineRule="auto"/>
      </w:pPr>
      <w:r>
        <w:rPr>
          <w:rFonts w:ascii="Consolas" w:hAnsi="Consolas" w:eastAsia="Consolas" w:cs="Consolas"/>
          <w:b w:val="0"/>
          <w:sz w:val="18"/>
          <w:u w:val="none"/>
        </w:rPr>
        <w:t xml:space="preserve">  7     DBMS_OUTPUT.PUT_LINE('자율 트랜잭션으로 기록함 : ' || v_cnt || ' 건');</w:t>
      </w:r>
    </w:p>
    <w:p>
      <w:pPr>
        <w:spacing w:before="0" w:after="0" w:line="240" w:lineRule="auto"/>
      </w:pPr>
      <w:r>
        <w:rPr>
          <w:rFonts w:ascii="Consolas" w:hAnsi="Consolas" w:eastAsia="Consolas" w:cs="Consolas"/>
          <w:b w:val="0"/>
          <w:sz w:val="18"/>
          <w:u w:val="none"/>
        </w:rPr>
        <w:t xml:space="preserve">  8  END;</w:t>
      </w:r>
    </w:p>
    <w:p>
      <w:pPr>
        <w:spacing w:before="0" w:after="0" w:line="240" w:lineRule="auto"/>
      </w:pPr>
      <w:r>
        <w:rPr>
          <w:rFonts w:ascii="Consolas" w:hAnsi="Consolas" w:eastAsia="Consolas" w:cs="Consolas"/>
          <w:b w:val="0"/>
          <w:sz w:val="18"/>
          <w:u w:val="none"/>
        </w:rPr>
        <w:t xml:space="preserve">  9  /</w:t>
      </w:r>
    </w:p>
    <w:p>
      <w:pPr>
        <w:spacing w:before="0" w:after="0" w:line="240" w:lineRule="auto"/>
      </w:pPr>
      <w:r>
        <w:rPr>
          <w:rFonts w:ascii="Consolas" w:hAnsi="Consolas" w:eastAsia="Consolas" w:cs="Consolas"/>
          <w:b w:val="0"/>
          <w:sz w:val="18"/>
          <w:u w:val="none"/>
        </w:rPr>
        <w:t>자율 트랜잭션으로 기록함 : 45 건</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세션 A 는 아직 COMMIT 하지 않았다.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세션 B</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status, processed_cnt, created_by FROM plsql_job_log;</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STATUS     PROCESSED_CNT CREATED_BY</w:t>
      </w:r>
    </w:p>
    <w:p>
      <w:pPr>
        <w:spacing w:before="0" w:after="0" w:line="240" w:lineRule="auto"/>
      </w:pPr>
      <w:r>
        <w:rPr>
          <w:rFonts w:ascii="Consolas" w:hAnsi="Consolas" w:eastAsia="Consolas" w:cs="Consolas"/>
          <w:b w:val="0"/>
          <w:sz w:val="18"/>
          <w:u w:val="none"/>
        </w:rPr>
        <w:t>-------------- ---------- ------------- ----------</w:t>
      </w:r>
    </w:p>
    <w:p>
      <w:pPr>
        <w:spacing w:before="0" w:after="120" w:line="240" w:lineRule="auto"/>
      </w:pPr>
      <w:r>
        <w:rPr>
          <w:rFonts w:ascii="Consolas" w:hAnsi="Consolas" w:eastAsia="Consolas" w:cs="Consolas"/>
          <w:b w:val="0"/>
          <w:sz w:val="18"/>
          <w:u w:val="none"/>
        </w:rPr>
        <w:t>EX_DEPT50      SUCCESS               45 HR</w:t>
      </w:r>
    </w:p>
    <w:p>
      <w:pPr>
        <w:spacing w:before="200" w:after="80"/>
      </w:pPr>
      <w:r>
        <w:rPr>
          <w:rFonts w:ascii="맑은 고딕" w:hAnsi="맑은 고딕" w:eastAsia="맑은 고딕" w:cs="맑은 고딕"/>
          <w:b/>
          <w:sz w:val="21"/>
          <w:u w:val="none"/>
        </w:rPr>
        <w:t>【수행】 증명 (나) — 세션 A 가 되돌려도 로그는 남는다</w:t>
      </w:r>
    </w:p>
    <w:p>
      <w:pPr>
        <w:spacing w:before="120" w:after="0" w:line="240" w:lineRule="auto"/>
      </w:pPr>
      <w:r>
        <w:rPr>
          <w:rFonts w:ascii="Consolas" w:hAnsi="Consolas" w:eastAsia="Consolas" w:cs="Consolas"/>
          <w:b w:val="0"/>
          <w:sz w:val="18"/>
          <w:u w:val="none"/>
        </w:rPr>
        <w:t>-- 세션 A</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ROLLBACK;</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Rollback complete.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status, processed_cnt FROM plsql_job_log;</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STATUS     PROCESSED_CNT</w:t>
      </w:r>
    </w:p>
    <w:p>
      <w:pPr>
        <w:spacing w:before="0" w:after="0" w:line="240" w:lineRule="auto"/>
      </w:pPr>
      <w:r>
        <w:rPr>
          <w:rFonts w:ascii="Consolas" w:hAnsi="Consolas" w:eastAsia="Consolas" w:cs="Consolas"/>
          <w:b w:val="0"/>
          <w:sz w:val="18"/>
          <w:u w:val="none"/>
        </w:rPr>
        <w:t>-------------- ---------- -------------</w:t>
      </w:r>
    </w:p>
    <w:p>
      <w:pPr>
        <w:spacing w:before="0" w:after="120" w:line="240" w:lineRule="auto"/>
      </w:pPr>
      <w:r>
        <w:rPr>
          <w:rFonts w:ascii="Consolas" w:hAnsi="Consolas" w:eastAsia="Consolas" w:cs="Consolas"/>
          <w:b w:val="0"/>
          <w:sz w:val="18"/>
          <w:u w:val="none"/>
        </w:rPr>
        <w:t>EX_DEPT50      SUCCESS               45</w:t>
      </w:r>
    </w:p>
    <w:p>
      <w:pPr>
        <w:spacing w:before="20" w:after="60"/>
      </w:pPr>
      <w:r>
        <w:rPr>
          <w:rFonts w:ascii="맑은 고딕" w:hAnsi="맑은 고딕" w:eastAsia="맑은 고딕" w:cs="맑은 고딕"/>
          <w:b w:val="0"/>
          <w:sz w:val="19"/>
          <w:u w:val="none"/>
        </w:rPr>
        <w:t>▸ 앞의 실험과 같은 ROLLBACK 인데 결과가 정반대다. 자율 트랜잭션 안의 COMMIT 이 본 트랜잭션과 무관하게 독립적으로 확정되었기 때문이다. 이 두 장면의 대조가 이 과제의 판정 근거다.</w:t>
      </w:r>
    </w:p>
    <w:p>
      <w:pPr>
        <w:spacing w:before="200" w:after="80"/>
      </w:pPr>
      <w:r>
        <w:rPr>
          <w:rFonts w:ascii="맑은 고딕" w:hAnsi="맑은 고딕" w:eastAsia="맑은 고딕" w:cs="맑은 고딕"/>
          <w:b/>
          <w:sz w:val="21"/>
          <w:u w:val="none"/>
        </w:rPr>
        <w:t>【수행】 (오류 재현 2) 자율 트랜잭션을 끝내지 않는다 — ORA-06519</w:t>
      </w:r>
    </w:p>
    <w:p>
      <w:pPr>
        <w:spacing w:before="120" w:after="0" w:line="240" w:lineRule="auto"/>
      </w:pPr>
      <w:r>
        <w:rPr>
          <w:rFonts w:ascii="Consolas" w:hAnsi="Consolas" w:eastAsia="Consolas" w:cs="Consolas"/>
          <w:b w:val="0"/>
          <w:sz w:val="18"/>
          <w:u w:val="none"/>
        </w:rPr>
        <w:t>SQL&gt; CREATE OR REPLACE PROCEDURE pr_ex_log_bad (p_job_name IN VARCHAR2) IS</w:t>
      </w:r>
    </w:p>
    <w:p>
      <w:pPr>
        <w:spacing w:before="0" w:after="0" w:line="240" w:lineRule="auto"/>
      </w:pPr>
      <w:r>
        <w:rPr>
          <w:rFonts w:ascii="Consolas" w:hAnsi="Consolas" w:eastAsia="Consolas" w:cs="Consolas"/>
          <w:b w:val="0"/>
          <w:sz w:val="18"/>
          <w:u w:val="none"/>
        </w:rPr>
        <w:t xml:space="preserve">  2     PRAGMA AUTONOMOUS_TRANSACTION;</w:t>
      </w:r>
    </w:p>
    <w:p>
      <w:pPr>
        <w:spacing w:before="0" w:after="0" w:line="240" w:lineRule="auto"/>
      </w:pPr>
      <w:r>
        <w:rPr>
          <w:rFonts w:ascii="Consolas" w:hAnsi="Consolas" w:eastAsia="Consolas" w:cs="Consolas"/>
          <w:b w:val="0"/>
          <w:sz w:val="18"/>
          <w:u w:val="none"/>
        </w:rPr>
        <w:t xml:space="preserve">  3  BEGIN</w:t>
      </w:r>
    </w:p>
    <w:p>
      <w:pPr>
        <w:spacing w:before="0" w:after="0" w:line="240" w:lineRule="auto"/>
      </w:pPr>
      <w:r>
        <w:rPr>
          <w:rFonts w:ascii="Consolas" w:hAnsi="Consolas" w:eastAsia="Consolas" w:cs="Consolas"/>
          <w:b w:val="0"/>
          <w:sz w:val="18"/>
          <w:u w:val="none"/>
        </w:rPr>
        <w:t xml:space="preserve">  4     INSERT INTO plsql_job_log (job_name, start_time, status, created_by)</w:t>
      </w:r>
    </w:p>
    <w:p>
      <w:pPr>
        <w:spacing w:before="0" w:after="0" w:line="240" w:lineRule="auto"/>
      </w:pPr>
      <w:r>
        <w:rPr>
          <w:rFonts w:ascii="Consolas" w:hAnsi="Consolas" w:eastAsia="Consolas" w:cs="Consolas"/>
          <w:b w:val="0"/>
          <w:sz w:val="18"/>
          <w:u w:val="none"/>
        </w:rPr>
        <w:t xml:space="preserve">  5     VALUES (p_job_name, SYSTIMESTAMP, 'SUCCESS', USER);</w:t>
      </w:r>
    </w:p>
    <w:p>
      <w:pPr>
        <w:spacing w:before="0" w:after="0" w:line="240" w:lineRule="auto"/>
      </w:pPr>
      <w:r>
        <w:rPr>
          <w:rFonts w:ascii="Consolas" w:hAnsi="Consolas" w:eastAsia="Consolas" w:cs="Consolas"/>
          <w:b w:val="0"/>
          <w:sz w:val="18"/>
          <w:u w:val="none"/>
        </w:rPr>
        <w:t xml:space="preserve">  6     -- COMMIT 을 빠뜨렸다</w:t>
      </w:r>
    </w:p>
    <w:p>
      <w:pPr>
        <w:spacing w:before="0" w:after="0" w:line="240" w:lineRule="auto"/>
      </w:pPr>
      <w:r>
        <w:rPr>
          <w:rFonts w:ascii="Consolas" w:hAnsi="Consolas" w:eastAsia="Consolas" w:cs="Consolas"/>
          <w:b w:val="0"/>
          <w:sz w:val="18"/>
          <w:u w:val="none"/>
        </w:rPr>
        <w:t xml:space="preserve">  7  END;</w:t>
      </w:r>
    </w:p>
    <w:p>
      <w:pPr>
        <w:spacing w:before="0" w:after="0" w:line="240" w:lineRule="auto"/>
      </w:pPr>
      <w:r>
        <w:rPr>
          <w:rFonts w:ascii="Consolas" w:hAnsi="Consolas" w:eastAsia="Consolas" w:cs="Consolas"/>
          <w:b w:val="0"/>
          <w:sz w:val="18"/>
          <w:u w:val="none"/>
        </w:rPr>
        <w:t xml:space="preserve">  8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Procedure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pr_ex_log_bad('EX_BAD_LOG');</w:t>
      </w:r>
    </w:p>
    <w:p>
      <w:pPr>
        <w:spacing w:before="0" w:after="0" w:line="240" w:lineRule="auto"/>
      </w:pPr>
      <w:r>
        <w:rPr>
          <w:rFonts w:ascii="Consolas" w:hAnsi="Consolas" w:eastAsia="Consolas" w:cs="Consolas"/>
          <w:b w:val="0"/>
          <w:sz w:val="18"/>
          <w:u w:val="none"/>
        </w:rPr>
        <w:t>BEGIN pr_ex_log_bad('EX_BAD_LOG'); END;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ORA-06519: active autonomous transaction detected and rolled back</w:t>
      </w:r>
    </w:p>
    <w:p>
      <w:pPr>
        <w:spacing w:before="0" w:after="0" w:line="240" w:lineRule="auto"/>
      </w:pPr>
      <w:r>
        <w:rPr>
          <w:rFonts w:ascii="Consolas" w:hAnsi="Consolas" w:eastAsia="Consolas" w:cs="Consolas"/>
          <w:b w:val="0"/>
          <w:sz w:val="18"/>
          <w:u w:val="none"/>
        </w:rPr>
        <w:t>ORA-06512: at "HR.PR_EX_LOG_BAD", line 7</w:t>
      </w:r>
    </w:p>
    <w:p>
      <w:pPr>
        <w:spacing w:before="0" w:after="0" w:line="240" w:lineRule="auto"/>
      </w:pPr>
      <w:r>
        <w:rPr>
          <w:rFonts w:ascii="Consolas" w:hAnsi="Consolas" w:eastAsia="Consolas" w:cs="Consolas"/>
          <w:b w:val="0"/>
          <w:sz w:val="18"/>
          <w:u w:val="none"/>
        </w:rPr>
        <w:t>ORA-06512: at line 1</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COUNT(*) FROM plsql_job_log WHERE job_name = 'EX_BAD_LOG';</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COUNT(*)</w:t>
      </w:r>
    </w:p>
    <w:p>
      <w:pPr>
        <w:spacing w:before="0" w:after="0" w:line="240" w:lineRule="auto"/>
      </w:pPr>
      <w:r>
        <w:rPr>
          <w:rFonts w:ascii="Consolas" w:hAnsi="Consolas" w:eastAsia="Consolas" w:cs="Consolas"/>
          <w:b w:val="0"/>
          <w:sz w:val="18"/>
          <w:u w:val="none"/>
        </w:rPr>
        <w:t>----------</w:t>
      </w:r>
    </w:p>
    <w:p>
      <w:pPr>
        <w:spacing w:before="0" w:after="120" w:line="240" w:lineRule="auto"/>
      </w:pPr>
      <w:r>
        <w:rPr>
          <w:rFonts w:ascii="Consolas" w:hAnsi="Consolas" w:eastAsia="Consolas" w:cs="Consolas"/>
          <w:b w:val="0"/>
          <w:sz w:val="18"/>
          <w:u w:val="none"/>
        </w:rPr>
        <w:t xml:space="preserve">         0</w:t>
      </w:r>
    </w:p>
    <w:p>
      <w:pPr>
        <w:spacing w:before="0" w:after="40"/>
      </w:pPr>
      <w:r>
        <w:rPr>
          <w:rFonts w:ascii="맑은 고딕" w:hAnsi="맑은 고딕" w:eastAsia="맑은 고딕" w:cs="맑은 고딕"/>
          <w:b w:val="0"/>
          <w:sz w:val="20"/>
          <w:u w:val="none"/>
        </w:rPr>
        <w:t>- 행이 남지 않았다. 오라클이 미완료 자율 트랜잭션을 강제로 롤백한 뒤 ORA-06519 를 던졌기 때문이다.</w:t>
      </w:r>
    </w:p>
    <w:p>
      <w:pPr>
        <w:spacing w:before="0" w:after="40"/>
      </w:pPr>
      <w:r>
        <w:rPr>
          <w:rFonts w:ascii="맑은 고딕" w:hAnsi="맑은 고딕" w:eastAsia="맑은 고딕" w:cs="맑은 고딕"/>
          <w:b w:val="0"/>
          <w:sz w:val="20"/>
          <w:u w:val="none"/>
        </w:rPr>
        <w:t>- 오류 위치가 프로시저의 마지막 줄(END 가 있는 7행)로 표시된다. 컴파일러가 프로시저 반환 시점에 미완료 상태를 발견하기 때문이며, 실제 잘못은 "COMMIT 이 없다"는 부재다. 부재는 줄 번호로 가리킬 수 없다.</w:t>
      </w:r>
    </w:p>
    <w:p>
      <w:pPr>
        <w:spacing w:before="0" w:after="40"/>
      </w:pPr>
      <w:r>
        <w:rPr>
          <w:rFonts w:ascii="맑은 고딕" w:hAnsi="맑은 고딕" w:eastAsia="맑은 고딕" w:cs="맑은 고딕"/>
          <w:b w:val="0"/>
          <w:sz w:val="20"/>
          <w:u w:val="none"/>
        </w:rPr>
        <w:t>- 자율 트랜잭션은 로그 기록 전용으로만 쓰고 업무 데이터를 다루지 않는 것이 안전하다. 본 트랜잭션과 같은 행을 건드리면 자기 자신과 락 경합을 일으켜 ORA-00060 으로 이어질 수 있다.</w:t>
      </w:r>
    </w:p>
    <w:p>
      <w:pPr>
        <w:spacing w:before="200" w:after="80"/>
      </w:pPr>
      <w:r>
        <w:rPr>
          <w:rFonts w:ascii="맑은 고딕" w:hAnsi="맑은 고딕" w:eastAsia="맑은 고딕" w:cs="맑은 고딕"/>
          <w:b/>
          <w:sz w:val="21"/>
          <w:u w:val="none"/>
        </w:rPr>
        <w:t>【수행】 업무 시나리오 — 되돌아간 작업의 흔적을 남긴다</w:t>
      </w:r>
    </w:p>
    <w:p>
      <w:pPr>
        <w:spacing w:before="120" w:after="0" w:line="240" w:lineRule="auto"/>
      </w:pPr>
      <w:r>
        <w:rPr>
          <w:rFonts w:ascii="Consolas" w:hAnsi="Consolas" w:eastAsia="Consolas" w:cs="Consolas"/>
          <w:b w:val="0"/>
          <w:sz w:val="18"/>
          <w:u w:val="none"/>
        </w:rPr>
        <w:t>-- 인상 전 기준값을 먼저 확보한다(원상 복구 확인용).</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COUNT(*) AS emp60, SUM(salary) AS sum60</w:t>
      </w:r>
    </w:p>
    <w:p>
      <w:pPr>
        <w:spacing w:before="0" w:after="0" w:line="240" w:lineRule="auto"/>
      </w:pPr>
      <w:r>
        <w:rPr>
          <w:rFonts w:ascii="Consolas" w:hAnsi="Consolas" w:eastAsia="Consolas" w:cs="Consolas"/>
          <w:b w:val="0"/>
          <w:sz w:val="18"/>
          <w:u w:val="none"/>
        </w:rPr>
        <w:t xml:space="preserve">  2    FROM employees WHERE department_id = 60;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EMP60      SUM60</w:t>
      </w:r>
    </w:p>
    <w:p>
      <w:pPr>
        <w:spacing w:before="0" w:after="0" w:line="240" w:lineRule="auto"/>
      </w:pPr>
      <w:r>
        <w:rPr>
          <w:rFonts w:ascii="Consolas" w:hAnsi="Consolas" w:eastAsia="Consolas" w:cs="Consolas"/>
          <w:b w:val="0"/>
          <w:sz w:val="18"/>
          <w:u w:val="none"/>
        </w:rPr>
        <w:t>---------- ----------</w:t>
      </w:r>
    </w:p>
    <w:p>
      <w:pPr>
        <w:spacing w:before="0" w:after="0" w:line="240" w:lineRule="auto"/>
      </w:pPr>
      <w:r>
        <w:rPr>
          <w:rFonts w:ascii="Consolas" w:hAnsi="Consolas" w:eastAsia="Consolas" w:cs="Consolas"/>
          <w:b w:val="0"/>
          <w:sz w:val="18"/>
          <w:u w:val="none"/>
        </w:rPr>
        <w:t xml:space="preserve">         5      28800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DECLARE</w:t>
      </w:r>
    </w:p>
    <w:p>
      <w:pPr>
        <w:spacing w:before="0" w:after="0" w:line="240" w:lineRule="auto"/>
      </w:pPr>
      <w:r>
        <w:rPr>
          <w:rFonts w:ascii="Consolas" w:hAnsi="Consolas" w:eastAsia="Consolas" w:cs="Consolas"/>
          <w:b w:val="0"/>
          <w:sz w:val="18"/>
          <w:u w:val="none"/>
        </w:rPr>
        <w:t xml:space="preserve">  2     v_start TIMESTAMP := SYSTIMESTAMP;</w:t>
      </w:r>
    </w:p>
    <w:p>
      <w:pPr>
        <w:spacing w:before="0" w:after="0" w:line="240" w:lineRule="auto"/>
      </w:pPr>
      <w:r>
        <w:rPr>
          <w:rFonts w:ascii="Consolas" w:hAnsi="Consolas" w:eastAsia="Consolas" w:cs="Consolas"/>
          <w:b w:val="0"/>
          <w:sz w:val="18"/>
          <w:u w:val="none"/>
        </w:rPr>
        <w:t xml:space="preserve">  3  BEGIN</w:t>
      </w:r>
    </w:p>
    <w:p>
      <w:pPr>
        <w:spacing w:before="0" w:after="0" w:line="240" w:lineRule="auto"/>
      </w:pPr>
      <w:r>
        <w:rPr>
          <w:rFonts w:ascii="Consolas" w:hAnsi="Consolas" w:eastAsia="Consolas" w:cs="Consolas"/>
          <w:b w:val="0"/>
          <w:sz w:val="18"/>
          <w:u w:val="none"/>
        </w:rPr>
        <w:t xml:space="preserve">  4     UPDATE employees SET salary = salary * 1.1 WHERE department_id = 60;</w:t>
      </w:r>
    </w:p>
    <w:p>
      <w:pPr>
        <w:spacing w:before="0" w:after="0" w:line="240" w:lineRule="auto"/>
      </w:pPr>
      <w:r>
        <w:rPr>
          <w:rFonts w:ascii="Consolas" w:hAnsi="Consolas" w:eastAsia="Consolas" w:cs="Consolas"/>
          <w:b w:val="0"/>
          <w:sz w:val="18"/>
          <w:u w:val="none"/>
        </w:rPr>
        <w:t xml:space="preserve">  5     pr_ex_write_log('EX_SALARY_RAISE', v_start, 'SUCCESS', SQL%ROWCOUNT);</w:t>
      </w:r>
    </w:p>
    <w:p>
      <w:pPr>
        <w:spacing w:before="0" w:after="0" w:line="240" w:lineRule="auto"/>
      </w:pPr>
      <w:r>
        <w:rPr>
          <w:rFonts w:ascii="Consolas" w:hAnsi="Consolas" w:eastAsia="Consolas" w:cs="Consolas"/>
          <w:b w:val="0"/>
          <w:sz w:val="18"/>
          <w:u w:val="none"/>
        </w:rPr>
        <w:t xml:space="preserve">  6</w:t>
      </w:r>
    </w:p>
    <w:p>
      <w:pPr>
        <w:spacing w:before="0" w:after="0" w:line="240" w:lineRule="auto"/>
      </w:pPr>
      <w:r>
        <w:rPr>
          <w:rFonts w:ascii="Consolas" w:hAnsi="Consolas" w:eastAsia="Consolas" w:cs="Consolas"/>
          <w:b w:val="0"/>
          <w:sz w:val="18"/>
          <w:u w:val="none"/>
        </w:rPr>
        <w:t xml:space="preserve">  7     -- 검증 실패로 업무 트랜잭션을 되돌린다</w:t>
      </w:r>
    </w:p>
    <w:p>
      <w:pPr>
        <w:spacing w:before="0" w:after="0" w:line="240" w:lineRule="auto"/>
      </w:pPr>
      <w:r>
        <w:rPr>
          <w:rFonts w:ascii="Consolas" w:hAnsi="Consolas" w:eastAsia="Consolas" w:cs="Consolas"/>
          <w:b w:val="0"/>
          <w:sz w:val="18"/>
          <w:u w:val="none"/>
        </w:rPr>
        <w:t xml:space="preserve">  8     RAISE_APPLICATION_ERROR(-20010, '급여 인상률 검증 실패');</w:t>
      </w:r>
    </w:p>
    <w:p>
      <w:pPr>
        <w:spacing w:before="0" w:after="0" w:line="240" w:lineRule="auto"/>
      </w:pPr>
      <w:r>
        <w:rPr>
          <w:rFonts w:ascii="Consolas" w:hAnsi="Consolas" w:eastAsia="Consolas" w:cs="Consolas"/>
          <w:b w:val="0"/>
          <w:sz w:val="18"/>
          <w:u w:val="none"/>
        </w:rPr>
        <w:t xml:space="preserve">  9  EXCEPTION</w:t>
      </w:r>
    </w:p>
    <w:p>
      <w:pPr>
        <w:spacing w:before="0" w:after="0" w:line="240" w:lineRule="auto"/>
      </w:pPr>
      <w:r>
        <w:rPr>
          <w:rFonts w:ascii="Consolas" w:hAnsi="Consolas" w:eastAsia="Consolas" w:cs="Consolas"/>
          <w:b w:val="0"/>
          <w:sz w:val="18"/>
          <w:u w:val="none"/>
        </w:rPr>
        <w:t xml:space="preserve"> 10     WHEN OTHERS THEN</w:t>
      </w:r>
    </w:p>
    <w:p>
      <w:pPr>
        <w:spacing w:before="0" w:after="0" w:line="240" w:lineRule="auto"/>
      </w:pPr>
      <w:r>
        <w:rPr>
          <w:rFonts w:ascii="Consolas" w:hAnsi="Consolas" w:eastAsia="Consolas" w:cs="Consolas"/>
          <w:b w:val="0"/>
          <w:sz w:val="18"/>
          <w:u w:val="none"/>
        </w:rPr>
        <w:t xml:space="preserve"> 11        ROLLBACK;</w:t>
      </w:r>
    </w:p>
    <w:p>
      <w:pPr>
        <w:spacing w:before="0" w:after="0" w:line="240" w:lineRule="auto"/>
      </w:pPr>
      <w:r>
        <w:rPr>
          <w:rFonts w:ascii="Consolas" w:hAnsi="Consolas" w:eastAsia="Consolas" w:cs="Consolas"/>
          <w:b w:val="0"/>
          <w:sz w:val="18"/>
          <w:u w:val="none"/>
        </w:rPr>
        <w:t xml:space="preserve"> 12        pr_ex_write_log('EX_SALARY_RAISE', v_start, 'ERROR',</w:t>
      </w:r>
    </w:p>
    <w:p>
      <w:pPr>
        <w:spacing w:before="0" w:after="0" w:line="240" w:lineRule="auto"/>
      </w:pPr>
      <w:r>
        <w:rPr>
          <w:rFonts w:ascii="Consolas" w:hAnsi="Consolas" w:eastAsia="Consolas" w:cs="Consolas"/>
          <w:b w:val="0"/>
          <w:sz w:val="18"/>
          <w:u w:val="none"/>
        </w:rPr>
        <w:t xml:space="preserve"> 13                        NULL, SQLCODE, SQLERRM);</w:t>
      </w:r>
    </w:p>
    <w:p>
      <w:pPr>
        <w:spacing w:before="0" w:after="0" w:line="240" w:lineRule="auto"/>
      </w:pPr>
      <w:r>
        <w:rPr>
          <w:rFonts w:ascii="Consolas" w:hAnsi="Consolas" w:eastAsia="Consolas" w:cs="Consolas"/>
          <w:b w:val="0"/>
          <w:sz w:val="18"/>
          <w:u w:val="none"/>
        </w:rPr>
        <w:t xml:space="preserve"> 14  END;</w:t>
      </w:r>
    </w:p>
    <w:p>
      <w:pPr>
        <w:spacing w:before="0" w:after="0" w:line="240" w:lineRule="auto"/>
      </w:pPr>
      <w:r>
        <w:rPr>
          <w:rFonts w:ascii="Consolas" w:hAnsi="Consolas" w:eastAsia="Consolas" w:cs="Consolas"/>
          <w:b w:val="0"/>
          <w:sz w:val="18"/>
          <w:u w:val="none"/>
        </w:rPr>
        <w:t xml:space="preserve"> 15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업무 데이터는 원래대로인가</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COUNT(*) AS emp60, SUM(salary) AS sum60</w:t>
      </w:r>
    </w:p>
    <w:p>
      <w:pPr>
        <w:spacing w:before="0" w:after="0" w:line="240" w:lineRule="auto"/>
      </w:pPr>
      <w:r>
        <w:rPr>
          <w:rFonts w:ascii="Consolas" w:hAnsi="Consolas" w:eastAsia="Consolas" w:cs="Consolas"/>
          <w:b w:val="0"/>
          <w:sz w:val="18"/>
          <w:u w:val="none"/>
        </w:rPr>
        <w:t xml:space="preserve">  2    FROM employees WHERE department_id = 60;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EMP60      SUM60</w:t>
      </w:r>
    </w:p>
    <w:p>
      <w:pPr>
        <w:spacing w:before="0" w:after="0" w:line="240" w:lineRule="auto"/>
      </w:pPr>
      <w:r>
        <w:rPr>
          <w:rFonts w:ascii="Consolas" w:hAnsi="Consolas" w:eastAsia="Consolas" w:cs="Consolas"/>
          <w:b w:val="0"/>
          <w:sz w:val="18"/>
          <w:u w:val="none"/>
        </w:rPr>
        <w:t>---------- ----------</w:t>
      </w:r>
    </w:p>
    <w:p>
      <w:pPr>
        <w:spacing w:before="0" w:after="0" w:line="240" w:lineRule="auto"/>
      </w:pPr>
      <w:r>
        <w:rPr>
          <w:rFonts w:ascii="Consolas" w:hAnsi="Consolas" w:eastAsia="Consolas" w:cs="Consolas"/>
          <w:b w:val="0"/>
          <w:sz w:val="18"/>
          <w:u w:val="none"/>
        </w:rPr>
        <w:t xml:space="preserve">         5      28800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로그에는 시도와 실패가 모두 남았는가</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COLUMN msg FORMAT A38</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log_id, job_name, status, processed_cnt, error_code,</w:t>
      </w:r>
    </w:p>
    <w:p>
      <w:pPr>
        <w:spacing w:before="0" w:after="0" w:line="240" w:lineRule="auto"/>
      </w:pPr>
      <w:r>
        <w:rPr>
          <w:rFonts w:ascii="Consolas" w:hAnsi="Consolas" w:eastAsia="Consolas" w:cs="Consolas"/>
          <w:b w:val="0"/>
          <w:sz w:val="18"/>
          <w:u w:val="none"/>
        </w:rPr>
        <w:t xml:space="preserve">  2         SUBSTR(error_message,1,38) AS msg</w:t>
      </w:r>
    </w:p>
    <w:p>
      <w:pPr>
        <w:spacing w:before="0" w:after="0" w:line="240" w:lineRule="auto"/>
      </w:pPr>
      <w:r>
        <w:rPr>
          <w:rFonts w:ascii="Consolas" w:hAnsi="Consolas" w:eastAsia="Consolas" w:cs="Consolas"/>
          <w:b w:val="0"/>
          <w:sz w:val="18"/>
          <w:u w:val="none"/>
        </w:rPr>
        <w:t xml:space="preserve">  3    FROM plsql_job_log ORDER BY log_id;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LOG_ID JOB_NAME          STATUS   PROCESSED_CNT ERROR_CODE MSG</w:t>
      </w:r>
    </w:p>
    <w:p>
      <w:pPr>
        <w:spacing w:before="0" w:after="0" w:line="240" w:lineRule="auto"/>
      </w:pPr>
      <w:r>
        <w:rPr>
          <w:rFonts w:ascii="Consolas" w:hAnsi="Consolas" w:eastAsia="Consolas" w:cs="Consolas"/>
          <w:b w:val="0"/>
          <w:sz w:val="18"/>
          <w:u w:val="none"/>
        </w:rPr>
        <w:t>---------- ----------------- -------- ------------- ---------- --------------------------------------</w:t>
      </w:r>
    </w:p>
    <w:p>
      <w:pPr>
        <w:spacing w:before="0" w:after="0" w:line="240" w:lineRule="auto"/>
      </w:pPr>
      <w:r>
        <w:rPr>
          <w:rFonts w:ascii="Consolas" w:hAnsi="Consolas" w:eastAsia="Consolas" w:cs="Consolas"/>
          <w:b w:val="0"/>
          <w:sz w:val="18"/>
          <w:u w:val="none"/>
        </w:rPr>
        <w:t xml:space="preserve">        18 EX_DEPT50         SUCCESS             45</w:t>
      </w:r>
    </w:p>
    <w:p>
      <w:pPr>
        <w:spacing w:before="0" w:after="0" w:line="240" w:lineRule="auto"/>
      </w:pPr>
      <w:r>
        <w:rPr>
          <w:rFonts w:ascii="Consolas" w:hAnsi="Consolas" w:eastAsia="Consolas" w:cs="Consolas"/>
          <w:b w:val="0"/>
          <w:sz w:val="18"/>
          <w:u w:val="none"/>
        </w:rPr>
        <w:t xml:space="preserve">        19 EX_SALARY_RAISE   SUCCESS              5</w:t>
      </w:r>
    </w:p>
    <w:p>
      <w:pPr>
        <w:spacing w:before="0" w:after="120" w:line="240" w:lineRule="auto"/>
      </w:pPr>
      <w:r>
        <w:rPr>
          <w:rFonts w:ascii="Consolas" w:hAnsi="Consolas" w:eastAsia="Consolas" w:cs="Consolas"/>
          <w:b w:val="0"/>
          <w:sz w:val="18"/>
          <w:u w:val="none"/>
        </w:rPr>
        <w:t xml:space="preserve">        20 EX_SALARY_RAISE   ERROR                     -20010 ORA-20010: 급여 인상률 검증 실패</w:t>
      </w:r>
    </w:p>
    <w:p>
      <w:pPr>
        <w:spacing w:before="200" w:after="80"/>
      </w:pPr>
      <w:r>
        <w:rPr>
          <w:rFonts w:ascii="맑은 고딕" w:hAnsi="맑은 고딕" w:eastAsia="맑은 고딕" w:cs="맑은 고딕"/>
          <w:b/>
          <w:sz w:val="21"/>
          <w:u w:val="none"/>
        </w:rPr>
        <w:t>【판정 근거】 두 세션과 롤백이 함께 증명하는 것</w:t>
      </w:r>
    </w:p>
    <w:p>
      <w:pPr>
        <w:spacing w:before="0" w:after="40"/>
      </w:pPr>
      <w:r>
        <w:rPr>
          <w:rFonts w:ascii="맑은 고딕" w:hAnsi="맑은 고딕" w:eastAsia="맑은 고딕" w:cs="맑은 고딕"/>
          <w:b w:val="0"/>
          <w:sz w:val="20"/>
          <w:u w:val="none"/>
        </w:rPr>
        <w:t>- (가) 즉시 가시성 — 세션 A 가 COMMIT 하지 않은 상태에서 세션 B 가 행을 읽었다. 한 세션에서만 조회해서는 이 성질을 증명할 수 없으므로 두 세션이 필수다.</w:t>
      </w:r>
    </w:p>
    <w:p>
      <w:pPr>
        <w:spacing w:before="0" w:after="40"/>
      </w:pPr>
      <w:r>
        <w:rPr>
          <w:rFonts w:ascii="맑은 고딕" w:hAnsi="맑은 고딕" w:eastAsia="맑은 고딕" w:cs="맑은 고딕"/>
          <w:b w:val="0"/>
          <w:sz w:val="20"/>
          <w:u w:val="none"/>
        </w:rPr>
        <w:t>- (나) 롤백 내성 — 같은 ROLLBACK 에 대해 분리 전에는 0건, 분리 후에는 1건이 남았다. 대조가 있어야 증명이다.</w:t>
      </w:r>
    </w:p>
    <w:p>
      <w:pPr>
        <w:spacing w:before="0" w:after="40"/>
      </w:pPr>
      <w:r>
        <w:rPr>
          <w:rFonts w:ascii="맑은 고딕" w:hAnsi="맑은 고딕" w:eastAsia="맑은 고딕" w:cs="맑은 고딕"/>
          <w:b w:val="0"/>
          <w:sz w:val="20"/>
          <w:u w:val="none"/>
        </w:rPr>
        <w:t>- (다) 업무 시나리오 — EMPLOYEES 의 부서 60 급여 합계가 28800 으로 인상 전과 동일하므로 업무 트랜잭션은 완전히 되돌아갔다. 그럼에도 plsql_job_log 에는 "5건을 인상 시도했다"와 "-20010 으로 실패했다" 두 행이 모두 남았다. 이것이 자율 트랜잭션 로깅의 목적 그 자체다.</w:t>
      </w:r>
    </w:p>
    <w:p>
      <w:pPr>
        <w:spacing w:before="0" w:after="40"/>
      </w:pPr>
      <w:r>
        <w:rPr>
          <w:rFonts w:ascii="맑은 고딕" w:hAnsi="맑은 고딕" w:eastAsia="맑은 고딕" w:cs="맑은 고딕"/>
          <w:b w:val="0"/>
          <w:sz w:val="20"/>
          <w:u w:val="none"/>
        </w:rPr>
        <w:t>- 주의 — 로그가 남았다고 해서 SUCCESS 행을 그대로 믿으면 안 된다. 19번 행은 "시도"의 기록이고 20번 행이 결말이다. 모니터링 질의는 작업별 마지막 행을 봐야 하며, 16번의 (다) 질의가 그 형태다.</w:t>
      </w:r>
    </w:p>
    <w:p>
      <w:pPr>
        <w:spacing w:before="20" w:after="60"/>
      </w:pPr>
      <w:r>
        <w:rPr>
          <w:rFonts w:ascii="맑은 고딕" w:hAnsi="맑은 고딕" w:eastAsia="맑은 고딕" w:cs="맑은 고딕"/>
          <w:b w:val="0"/>
          <w:sz w:val="19"/>
          <w:u w:val="none"/>
        </w:rPr>
        <w:t>▸ 채점 포인트 — 두 세션 준비와 분리 전 가시성 차이(2점), 분리 전 ROLLBACK 으로 로그 소멸(1점), PRAGMA AUTONOMOUS_TRANSACTION 구현과 SUBSTR 처리(1점), 분리 후 즉시 가시성·롤백 내성 각각 증명(2점), ORA-06519 재현과 행 미잔존 확인(1점), 급여 시나리오의 원상 확인과 두 로그 행(1점).</w:t>
      </w:r>
    </w:p>
    <w:p>
      <w:pPr>
        <w:spacing w:before="200" w:after="60"/>
      </w:pPr>
      <w:r>
        <w:rPr>
          <w:rFonts w:ascii="맑은 고딕" w:hAnsi="맑은 고딕" w:eastAsia="맑은 고딕" w:cs="맑은 고딕"/>
          <w:b/>
          <w:sz w:val="21"/>
          <w:u w:val="none"/>
        </w:rPr>
        <w:t>14. 점검 프로시저를 범위 한정해 구현하고 요약·상세 두 계층으로 기록하시오.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【수행】 점검 대상 만들기 — 일부러 INVALID 객체를 발생시킨다</w:t>
      </w:r>
    </w:p>
    <w:p>
      <w:pPr>
        <w:spacing w:before="120" w:after="0" w:line="240" w:lineRule="auto"/>
      </w:pPr>
      <w:r>
        <w:rPr>
          <w:rFonts w:ascii="Consolas" w:hAnsi="Consolas" w:eastAsia="Consolas" w:cs="Consolas"/>
          <w:b w:val="0"/>
          <w:sz w:val="18"/>
          <w:u w:val="none"/>
        </w:rPr>
        <w:t>SQL&gt; CREATE TABLE ex_tmp_src (id NUMBER, name VARCHAR2(30));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Table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CREATE OR REPLACE PROCEDURE pr_ex_uses_tmp IS</w:t>
      </w:r>
    </w:p>
    <w:p>
      <w:pPr>
        <w:spacing w:before="0" w:after="0" w:line="240" w:lineRule="auto"/>
      </w:pPr>
      <w:r>
        <w:rPr>
          <w:rFonts w:ascii="Consolas" w:hAnsi="Consolas" w:eastAsia="Consolas" w:cs="Consolas"/>
          <w:b w:val="0"/>
          <w:sz w:val="18"/>
          <w:u w:val="none"/>
        </w:rPr>
        <w:t xml:space="preserve">  2     v_name ex_tmp_src.name%TYPE;</w:t>
      </w:r>
    </w:p>
    <w:p>
      <w:pPr>
        <w:spacing w:before="0" w:after="0" w:line="240" w:lineRule="auto"/>
      </w:pPr>
      <w:r>
        <w:rPr>
          <w:rFonts w:ascii="Consolas" w:hAnsi="Consolas" w:eastAsia="Consolas" w:cs="Consolas"/>
          <w:b w:val="0"/>
          <w:sz w:val="18"/>
          <w:u w:val="none"/>
        </w:rPr>
        <w:t xml:space="preserve">  3  BEGIN</w:t>
      </w:r>
    </w:p>
    <w:p>
      <w:pPr>
        <w:spacing w:before="0" w:after="0" w:line="240" w:lineRule="auto"/>
      </w:pPr>
      <w:r>
        <w:rPr>
          <w:rFonts w:ascii="Consolas" w:hAnsi="Consolas" w:eastAsia="Consolas" w:cs="Consolas"/>
          <w:b w:val="0"/>
          <w:sz w:val="18"/>
          <w:u w:val="none"/>
        </w:rPr>
        <w:t xml:space="preserve">  4     SELECT name INTO v_name FROM ex_tmp_src WHERE id = 1;</w:t>
      </w:r>
    </w:p>
    <w:p>
      <w:pPr>
        <w:spacing w:before="0" w:after="0" w:line="240" w:lineRule="auto"/>
      </w:pPr>
      <w:r>
        <w:rPr>
          <w:rFonts w:ascii="Consolas" w:hAnsi="Consolas" w:eastAsia="Consolas" w:cs="Consolas"/>
          <w:b w:val="0"/>
          <w:sz w:val="18"/>
          <w:u w:val="none"/>
        </w:rPr>
        <w:t xml:space="preserve">  5     DBMS_OUTPUT.PUT_LINE(v_name);</w:t>
      </w:r>
    </w:p>
    <w:p>
      <w:pPr>
        <w:spacing w:before="0" w:after="0" w:line="240" w:lineRule="auto"/>
      </w:pPr>
      <w:r>
        <w:rPr>
          <w:rFonts w:ascii="Consolas" w:hAnsi="Consolas" w:eastAsia="Consolas" w:cs="Consolas"/>
          <w:b w:val="0"/>
          <w:sz w:val="18"/>
          <w:u w:val="none"/>
        </w:rPr>
        <w:t xml:space="preserve">  6  END;</w:t>
      </w:r>
    </w:p>
    <w:p>
      <w:pPr>
        <w:spacing w:before="0" w:after="0" w:line="240" w:lineRule="auto"/>
      </w:pPr>
      <w:r>
        <w:rPr>
          <w:rFonts w:ascii="Consolas" w:hAnsi="Consolas" w:eastAsia="Consolas" w:cs="Consolas"/>
          <w:b w:val="0"/>
          <w:sz w:val="18"/>
          <w:u w:val="none"/>
        </w:rPr>
        <w:t xml:space="preserve">  7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Procedure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CREATE OR REPLACE VIEW v_ex_uses_tmp AS SELECT id, name FROM ex_tmp_src;</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View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DROP TABLE ex_tmp_src PURGE;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Table dropped.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object_name, object_type, status FROM user_objects</w:t>
      </w:r>
    </w:p>
    <w:p>
      <w:pPr>
        <w:spacing w:before="0" w:after="0" w:line="240" w:lineRule="auto"/>
      </w:pPr>
      <w:r>
        <w:rPr>
          <w:rFonts w:ascii="Consolas" w:hAnsi="Consolas" w:eastAsia="Consolas" w:cs="Consolas"/>
          <w:b w:val="0"/>
          <w:sz w:val="18"/>
          <w:u w:val="none"/>
        </w:rPr>
        <w:t xml:space="preserve">  2   WHERE status = 'INVALID' ORDER BY object_type, object_name;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OBJECT_NAME       OBJECT_TYPE STATUS</w:t>
      </w:r>
    </w:p>
    <w:p>
      <w:pPr>
        <w:spacing w:before="0" w:after="0" w:line="240" w:lineRule="auto"/>
      </w:pPr>
      <w:r>
        <w:rPr>
          <w:rFonts w:ascii="Consolas" w:hAnsi="Consolas" w:eastAsia="Consolas" w:cs="Consolas"/>
          <w:b w:val="0"/>
          <w:sz w:val="18"/>
          <w:u w:val="none"/>
        </w:rPr>
        <w:t>----------------- ----------- -------</w:t>
      </w:r>
    </w:p>
    <w:p>
      <w:pPr>
        <w:spacing w:before="0" w:after="0" w:line="240" w:lineRule="auto"/>
      </w:pPr>
      <w:r>
        <w:rPr>
          <w:rFonts w:ascii="Consolas" w:hAnsi="Consolas" w:eastAsia="Consolas" w:cs="Consolas"/>
          <w:b w:val="0"/>
          <w:sz w:val="18"/>
          <w:u w:val="none"/>
        </w:rPr>
        <w:t>PR_EX_USES_TMP    PROCEDURE   INVALID</w:t>
      </w:r>
    </w:p>
    <w:p>
      <w:pPr>
        <w:spacing w:before="0" w:after="120" w:line="240" w:lineRule="auto"/>
      </w:pPr>
      <w:r>
        <w:rPr>
          <w:rFonts w:ascii="Consolas" w:hAnsi="Consolas" w:eastAsia="Consolas" w:cs="Consolas"/>
          <w:b w:val="0"/>
          <w:sz w:val="18"/>
          <w:u w:val="none"/>
        </w:rPr>
        <w:t>V_EX_USES_TMP     VIEW        INVALID</w:t>
      </w:r>
    </w:p>
    <w:p>
      <w:pPr>
        <w:spacing w:before="200" w:after="80"/>
      </w:pPr>
      <w:r>
        <w:rPr>
          <w:rFonts w:ascii="맑은 고딕" w:hAnsi="맑은 고딕" w:eastAsia="맑은 고딕" w:cs="맑은 고딕"/>
          <w:b/>
          <w:sz w:val="21"/>
          <w:u w:val="none"/>
        </w:rPr>
        <w:t>【수행】 (오류 재현 3) 범위를 좁히지 않은 점검 — 결과가 폭증한다</w:t>
      </w:r>
    </w:p>
    <w:p>
      <w:pPr>
        <w:spacing w:before="120" w:after="0" w:line="240" w:lineRule="auto"/>
      </w:pPr>
      <w:r>
        <w:rPr>
          <w:rFonts w:ascii="Consolas" w:hAnsi="Consolas" w:eastAsia="Consolas" w:cs="Consolas"/>
          <w:b w:val="0"/>
          <w:sz w:val="18"/>
          <w:u w:val="none"/>
        </w:rPr>
        <w:t>SQL&gt; DELETE FROM dba_check_result;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0 rows deleted.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COMMIT;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Commit complete.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CREATE OR REPLACE PROCEDURE pr_ex_check_invalid (</w:t>
      </w:r>
    </w:p>
    <w:p>
      <w:pPr>
        <w:spacing w:before="0" w:after="0" w:line="240" w:lineRule="auto"/>
      </w:pPr>
      <w:r>
        <w:rPr>
          <w:rFonts w:ascii="Consolas" w:hAnsi="Consolas" w:eastAsia="Consolas" w:cs="Consolas"/>
          <w:b w:val="0"/>
          <w:sz w:val="18"/>
          <w:u w:val="none"/>
        </w:rPr>
        <w:t xml:space="preserve">  2     p_owner IN  VARCHAR2 DEFAULT USER,</w:t>
      </w:r>
    </w:p>
    <w:p>
      <w:pPr>
        <w:spacing w:before="0" w:after="0" w:line="240" w:lineRule="auto"/>
      </w:pPr>
      <w:r>
        <w:rPr>
          <w:rFonts w:ascii="Consolas" w:hAnsi="Consolas" w:eastAsia="Consolas" w:cs="Consolas"/>
          <w:b w:val="0"/>
          <w:sz w:val="18"/>
          <w:u w:val="none"/>
        </w:rPr>
        <w:t xml:space="preserve">  3     p_cnt   OUT NUMBER)</w:t>
      </w:r>
    </w:p>
    <w:p>
      <w:pPr>
        <w:spacing w:before="0" w:after="0" w:line="240" w:lineRule="auto"/>
      </w:pPr>
      <w:r>
        <w:rPr>
          <w:rFonts w:ascii="Consolas" w:hAnsi="Consolas" w:eastAsia="Consolas" w:cs="Consolas"/>
          <w:b w:val="0"/>
          <w:sz w:val="18"/>
          <w:u w:val="none"/>
        </w:rPr>
        <w:t xml:space="preserve">  4  IS</w:t>
      </w:r>
    </w:p>
    <w:p>
      <w:pPr>
        <w:spacing w:before="0" w:after="0" w:line="240" w:lineRule="auto"/>
      </w:pPr>
      <w:r>
        <w:rPr>
          <w:rFonts w:ascii="Consolas" w:hAnsi="Consolas" w:eastAsia="Consolas" w:cs="Consolas"/>
          <w:b w:val="0"/>
          <w:sz w:val="18"/>
          <w:u w:val="none"/>
        </w:rPr>
        <w:t xml:space="preserve">  5  BEGIN</w:t>
      </w:r>
    </w:p>
    <w:p>
      <w:pPr>
        <w:spacing w:before="0" w:after="0" w:line="240" w:lineRule="auto"/>
      </w:pPr>
      <w:r>
        <w:rPr>
          <w:rFonts w:ascii="Consolas" w:hAnsi="Consolas" w:eastAsia="Consolas" w:cs="Consolas"/>
          <w:b w:val="0"/>
          <w:sz w:val="18"/>
          <w:u w:val="none"/>
        </w:rPr>
        <w:t xml:space="preserve">  6     p_cnt := 0;</w:t>
      </w:r>
    </w:p>
    <w:p>
      <w:pPr>
        <w:spacing w:before="0" w:after="0" w:line="240" w:lineRule="auto"/>
      </w:pPr>
      <w:r>
        <w:rPr>
          <w:rFonts w:ascii="Consolas" w:hAnsi="Consolas" w:eastAsia="Consolas" w:cs="Consolas"/>
          <w:b w:val="0"/>
          <w:sz w:val="18"/>
          <w:u w:val="none"/>
        </w:rPr>
        <w:t xml:space="preserve">  7     FOR r IN (SELECT owner, object_type, object_name</w:t>
      </w:r>
    </w:p>
    <w:p>
      <w:pPr>
        <w:spacing w:before="0" w:after="0" w:line="240" w:lineRule="auto"/>
      </w:pPr>
      <w:r>
        <w:rPr>
          <w:rFonts w:ascii="Consolas" w:hAnsi="Consolas" w:eastAsia="Consolas" w:cs="Consolas"/>
          <w:b w:val="0"/>
          <w:sz w:val="18"/>
          <w:u w:val="none"/>
        </w:rPr>
        <w:t xml:space="preserve">  8                 FROM all_objects</w:t>
      </w:r>
    </w:p>
    <w:p>
      <w:pPr>
        <w:spacing w:before="0" w:after="0" w:line="240" w:lineRule="auto"/>
      </w:pPr>
      <w:r>
        <w:rPr>
          <w:rFonts w:ascii="Consolas" w:hAnsi="Consolas" w:eastAsia="Consolas" w:cs="Consolas"/>
          <w:b w:val="0"/>
          <w:sz w:val="18"/>
          <w:u w:val="none"/>
        </w:rPr>
        <w:t xml:space="preserve">  9                WHERE status = 'INVALID')      -- owner 조건이 없다</w:t>
      </w:r>
    </w:p>
    <w:p>
      <w:pPr>
        <w:spacing w:before="0" w:after="0" w:line="240" w:lineRule="auto"/>
      </w:pPr>
      <w:r>
        <w:rPr>
          <w:rFonts w:ascii="Consolas" w:hAnsi="Consolas" w:eastAsia="Consolas" w:cs="Consolas"/>
          <w:b w:val="0"/>
          <w:sz w:val="18"/>
          <w:u w:val="none"/>
        </w:rPr>
        <w:t xml:space="preserve"> 10     LOOP</w:t>
      </w:r>
    </w:p>
    <w:p>
      <w:pPr>
        <w:spacing w:before="0" w:after="0" w:line="240" w:lineRule="auto"/>
      </w:pPr>
      <w:r>
        <w:rPr>
          <w:rFonts w:ascii="Consolas" w:hAnsi="Consolas" w:eastAsia="Consolas" w:cs="Consolas"/>
          <w:b w:val="0"/>
          <w:sz w:val="18"/>
          <w:u w:val="none"/>
        </w:rPr>
        <w:t xml:space="preserve"> 11        INSERT INTO dba_check_result</w:t>
      </w:r>
    </w:p>
    <w:p>
      <w:pPr>
        <w:spacing w:before="0" w:after="0" w:line="240" w:lineRule="auto"/>
      </w:pPr>
      <w:r>
        <w:rPr>
          <w:rFonts w:ascii="Consolas" w:hAnsi="Consolas" w:eastAsia="Consolas" w:cs="Consolas"/>
          <w:b w:val="0"/>
          <w:sz w:val="18"/>
          <w:u w:val="none"/>
        </w:rPr>
        <w:t xml:space="preserve"> 12           (check_name, check_time, target_object, status, result_message)</w:t>
      </w:r>
    </w:p>
    <w:p>
      <w:pPr>
        <w:spacing w:before="0" w:after="0" w:line="240" w:lineRule="auto"/>
      </w:pPr>
      <w:r>
        <w:rPr>
          <w:rFonts w:ascii="Consolas" w:hAnsi="Consolas" w:eastAsia="Consolas" w:cs="Consolas"/>
          <w:b w:val="0"/>
          <w:sz w:val="18"/>
          <w:u w:val="none"/>
        </w:rPr>
        <w:t xml:space="preserve"> 13        VALUES</w:t>
      </w:r>
    </w:p>
    <w:p>
      <w:pPr>
        <w:spacing w:before="0" w:after="0" w:line="240" w:lineRule="auto"/>
      </w:pPr>
      <w:r>
        <w:rPr>
          <w:rFonts w:ascii="Consolas" w:hAnsi="Consolas" w:eastAsia="Consolas" w:cs="Consolas"/>
          <w:b w:val="0"/>
          <w:sz w:val="18"/>
          <w:u w:val="none"/>
        </w:rPr>
        <w:t xml:space="preserve"> 14           ('EX_CHECK_INVALID', SYSTIMESTAMP,</w:t>
      </w:r>
    </w:p>
    <w:p>
      <w:pPr>
        <w:spacing w:before="0" w:after="0" w:line="240" w:lineRule="auto"/>
      </w:pPr>
      <w:r>
        <w:rPr>
          <w:rFonts w:ascii="Consolas" w:hAnsi="Consolas" w:eastAsia="Consolas" w:cs="Consolas"/>
          <w:b w:val="0"/>
          <w:sz w:val="18"/>
          <w:u w:val="none"/>
        </w:rPr>
        <w:t xml:space="preserve"> 15            r.owner || '.' || r.object_name, 'WARN',</w:t>
      </w:r>
    </w:p>
    <w:p>
      <w:pPr>
        <w:spacing w:before="0" w:after="0" w:line="240" w:lineRule="auto"/>
      </w:pPr>
      <w:r>
        <w:rPr>
          <w:rFonts w:ascii="Consolas" w:hAnsi="Consolas" w:eastAsia="Consolas" w:cs="Consolas"/>
          <w:b w:val="0"/>
          <w:sz w:val="18"/>
          <w:u w:val="none"/>
        </w:rPr>
        <w:t xml:space="preserve"> 16            r.object_type || ' 이 INVALID 상태입니다');</w:t>
      </w:r>
    </w:p>
    <w:p>
      <w:pPr>
        <w:spacing w:before="0" w:after="0" w:line="240" w:lineRule="auto"/>
      </w:pPr>
      <w:r>
        <w:rPr>
          <w:rFonts w:ascii="Consolas" w:hAnsi="Consolas" w:eastAsia="Consolas" w:cs="Consolas"/>
          <w:b w:val="0"/>
          <w:sz w:val="18"/>
          <w:u w:val="none"/>
        </w:rPr>
        <w:t xml:space="preserve"> 17        p_cnt := p_cnt + 1;</w:t>
      </w:r>
    </w:p>
    <w:p>
      <w:pPr>
        <w:spacing w:before="0" w:after="0" w:line="240" w:lineRule="auto"/>
      </w:pPr>
      <w:r>
        <w:rPr>
          <w:rFonts w:ascii="Consolas" w:hAnsi="Consolas" w:eastAsia="Consolas" w:cs="Consolas"/>
          <w:b w:val="0"/>
          <w:sz w:val="18"/>
          <w:u w:val="none"/>
        </w:rPr>
        <w:t xml:space="preserve"> 18     END LOOP;</w:t>
      </w:r>
    </w:p>
    <w:p>
      <w:pPr>
        <w:spacing w:before="0" w:after="0" w:line="240" w:lineRule="auto"/>
      </w:pPr>
      <w:r>
        <w:rPr>
          <w:rFonts w:ascii="Consolas" w:hAnsi="Consolas" w:eastAsia="Consolas" w:cs="Consolas"/>
          <w:b w:val="0"/>
          <w:sz w:val="18"/>
          <w:u w:val="none"/>
        </w:rPr>
        <w:t xml:space="preserve"> 19     COMMIT;</w:t>
      </w:r>
    </w:p>
    <w:p>
      <w:pPr>
        <w:spacing w:before="0" w:after="0" w:line="240" w:lineRule="auto"/>
      </w:pPr>
      <w:r>
        <w:rPr>
          <w:rFonts w:ascii="Consolas" w:hAnsi="Consolas" w:eastAsia="Consolas" w:cs="Consolas"/>
          <w:b w:val="0"/>
          <w:sz w:val="18"/>
          <w:u w:val="none"/>
        </w:rPr>
        <w:t xml:space="preserve"> 20  END;</w:t>
      </w:r>
    </w:p>
    <w:p>
      <w:pPr>
        <w:spacing w:before="0" w:after="0" w:line="240" w:lineRule="auto"/>
      </w:pPr>
      <w:r>
        <w:rPr>
          <w:rFonts w:ascii="Consolas" w:hAnsi="Consolas" w:eastAsia="Consolas" w:cs="Consolas"/>
          <w:b w:val="0"/>
          <w:sz w:val="18"/>
          <w:u w:val="none"/>
        </w:rPr>
        <w:t xml:space="preserve"> 21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Procedure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DECLARE</w:t>
      </w:r>
    </w:p>
    <w:p>
      <w:pPr>
        <w:spacing w:before="0" w:after="0" w:line="240" w:lineRule="auto"/>
      </w:pPr>
      <w:r>
        <w:rPr>
          <w:rFonts w:ascii="Consolas" w:hAnsi="Consolas" w:eastAsia="Consolas" w:cs="Consolas"/>
          <w:b w:val="0"/>
          <w:sz w:val="18"/>
          <w:u w:val="none"/>
        </w:rPr>
        <w:t xml:space="preserve">  2     v_cnt NUMBER;</w:t>
      </w:r>
    </w:p>
    <w:p>
      <w:pPr>
        <w:spacing w:before="0" w:after="0" w:line="240" w:lineRule="auto"/>
      </w:pPr>
      <w:r>
        <w:rPr>
          <w:rFonts w:ascii="Consolas" w:hAnsi="Consolas" w:eastAsia="Consolas" w:cs="Consolas"/>
          <w:b w:val="0"/>
          <w:sz w:val="18"/>
          <w:u w:val="none"/>
        </w:rPr>
        <w:t xml:space="preserve">  3  BEGIN</w:t>
      </w:r>
    </w:p>
    <w:p>
      <w:pPr>
        <w:spacing w:before="0" w:after="0" w:line="240" w:lineRule="auto"/>
      </w:pPr>
      <w:r>
        <w:rPr>
          <w:rFonts w:ascii="Consolas" w:hAnsi="Consolas" w:eastAsia="Consolas" w:cs="Consolas"/>
          <w:b w:val="0"/>
          <w:sz w:val="18"/>
          <w:u w:val="none"/>
        </w:rPr>
        <w:t xml:space="preserve">  4     pr_ex_check_invalid('HR', v_cnt);</w:t>
      </w:r>
    </w:p>
    <w:p>
      <w:pPr>
        <w:spacing w:before="0" w:after="0" w:line="240" w:lineRule="auto"/>
      </w:pPr>
      <w:r>
        <w:rPr>
          <w:rFonts w:ascii="Consolas" w:hAnsi="Consolas" w:eastAsia="Consolas" w:cs="Consolas"/>
          <w:b w:val="0"/>
          <w:sz w:val="18"/>
          <w:u w:val="none"/>
        </w:rPr>
        <w:t xml:space="preserve">  5     DBMS_OUTPUT.PUT_LINE('탐지 건수 : ' || v_cnt);</w:t>
      </w:r>
    </w:p>
    <w:p>
      <w:pPr>
        <w:spacing w:before="0" w:after="0" w:line="240" w:lineRule="auto"/>
      </w:pPr>
      <w:r>
        <w:rPr>
          <w:rFonts w:ascii="Consolas" w:hAnsi="Consolas" w:eastAsia="Consolas" w:cs="Consolas"/>
          <w:b w:val="0"/>
          <w:sz w:val="18"/>
          <w:u w:val="none"/>
        </w:rPr>
        <w:t xml:space="preserve">  6  END;</w:t>
      </w:r>
    </w:p>
    <w:p>
      <w:pPr>
        <w:spacing w:before="0" w:after="0" w:line="240" w:lineRule="auto"/>
      </w:pPr>
      <w:r>
        <w:rPr>
          <w:rFonts w:ascii="Consolas" w:hAnsi="Consolas" w:eastAsia="Consolas" w:cs="Consolas"/>
          <w:b w:val="0"/>
          <w:sz w:val="18"/>
          <w:u w:val="none"/>
        </w:rPr>
        <w:t xml:space="preserve">  7  /</w:t>
      </w:r>
    </w:p>
    <w:p>
      <w:pPr>
        <w:spacing w:before="0" w:after="0" w:line="240" w:lineRule="auto"/>
      </w:pPr>
      <w:r>
        <w:rPr>
          <w:rFonts w:ascii="Consolas" w:hAnsi="Consolas" w:eastAsia="Consolas" w:cs="Consolas"/>
          <w:b w:val="0"/>
          <w:sz w:val="18"/>
          <w:u w:val="none"/>
        </w:rPr>
        <w:t>탐지 건수 : 87</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-- 87건? HR 스키마에는 두 개뿐인데 이상하다. 어디에서 온 행인지 본다.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SUBSTR(target_object, 1, INSTR(target_object,'.')-1) AS owner,</w:t>
      </w:r>
    </w:p>
    <w:p>
      <w:pPr>
        <w:spacing w:before="0" w:after="0" w:line="240" w:lineRule="auto"/>
      </w:pPr>
      <w:r>
        <w:rPr>
          <w:rFonts w:ascii="Consolas" w:hAnsi="Consolas" w:eastAsia="Consolas" w:cs="Consolas"/>
          <w:b w:val="0"/>
          <w:sz w:val="18"/>
          <w:u w:val="none"/>
        </w:rPr>
        <w:t xml:space="preserve">  2         COUNT(*) AS cnt</w:t>
      </w:r>
    </w:p>
    <w:p>
      <w:pPr>
        <w:spacing w:before="0" w:after="0" w:line="240" w:lineRule="auto"/>
      </w:pPr>
      <w:r>
        <w:rPr>
          <w:rFonts w:ascii="Consolas" w:hAnsi="Consolas" w:eastAsia="Consolas" w:cs="Consolas"/>
          <w:b w:val="0"/>
          <w:sz w:val="18"/>
          <w:u w:val="none"/>
        </w:rPr>
        <w:t xml:space="preserve">  3    FROM dba_check_result</w:t>
      </w:r>
    </w:p>
    <w:p>
      <w:pPr>
        <w:spacing w:before="0" w:after="0" w:line="240" w:lineRule="auto"/>
      </w:pPr>
      <w:r>
        <w:rPr>
          <w:rFonts w:ascii="Consolas" w:hAnsi="Consolas" w:eastAsia="Consolas" w:cs="Consolas"/>
          <w:b w:val="0"/>
          <w:sz w:val="18"/>
          <w:u w:val="none"/>
        </w:rPr>
        <w:t xml:space="preserve">  4   WHERE check_name = 'EX_CHECK_INVALID'</w:t>
      </w:r>
    </w:p>
    <w:p>
      <w:pPr>
        <w:spacing w:before="0" w:after="0" w:line="240" w:lineRule="auto"/>
      </w:pPr>
      <w:r>
        <w:rPr>
          <w:rFonts w:ascii="Consolas" w:hAnsi="Consolas" w:eastAsia="Consolas" w:cs="Consolas"/>
          <w:b w:val="0"/>
          <w:sz w:val="18"/>
          <w:u w:val="none"/>
        </w:rPr>
        <w:t xml:space="preserve">  5   GROUP BY SUBSTR(target_object, 1, INSTR(target_object,'.')-1)</w:t>
      </w:r>
    </w:p>
    <w:p>
      <w:pPr>
        <w:spacing w:before="0" w:after="0" w:line="240" w:lineRule="auto"/>
      </w:pPr>
      <w:r>
        <w:rPr>
          <w:rFonts w:ascii="Consolas" w:hAnsi="Consolas" w:eastAsia="Consolas" w:cs="Consolas"/>
          <w:b w:val="0"/>
          <w:sz w:val="18"/>
          <w:u w:val="none"/>
        </w:rPr>
        <w:t xml:space="preserve">  6   ORDER BY cnt DESC;</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OWNER           CNT</w:t>
      </w:r>
    </w:p>
    <w:p>
      <w:pPr>
        <w:spacing w:before="0" w:after="0" w:line="240" w:lineRule="auto"/>
      </w:pPr>
      <w:r>
        <w:rPr>
          <w:rFonts w:ascii="Consolas" w:hAnsi="Consolas" w:eastAsia="Consolas" w:cs="Consolas"/>
          <w:b w:val="0"/>
          <w:sz w:val="18"/>
          <w:u w:val="none"/>
        </w:rPr>
        <w:t>--------- ---------</w:t>
      </w:r>
    </w:p>
    <w:p>
      <w:pPr>
        <w:spacing w:before="0" w:after="0" w:line="240" w:lineRule="auto"/>
      </w:pPr>
      <w:r>
        <w:rPr>
          <w:rFonts w:ascii="Consolas" w:hAnsi="Consolas" w:eastAsia="Consolas" w:cs="Consolas"/>
          <w:b w:val="0"/>
          <w:sz w:val="18"/>
          <w:u w:val="none"/>
        </w:rPr>
        <w:t>PUBLIC           74</w:t>
      </w:r>
    </w:p>
    <w:p>
      <w:pPr>
        <w:spacing w:before="0" w:after="0" w:line="240" w:lineRule="auto"/>
      </w:pPr>
      <w:r>
        <w:rPr>
          <w:rFonts w:ascii="Consolas" w:hAnsi="Consolas" w:eastAsia="Consolas" w:cs="Consolas"/>
          <w:b w:val="0"/>
          <w:sz w:val="18"/>
          <w:u w:val="none"/>
        </w:rPr>
        <w:t>SYS              11</w:t>
      </w:r>
    </w:p>
    <w:p>
      <w:pPr>
        <w:spacing w:before="0" w:after="120" w:line="240" w:lineRule="auto"/>
      </w:pPr>
      <w:r>
        <w:rPr>
          <w:rFonts w:ascii="Consolas" w:hAnsi="Consolas" w:eastAsia="Consolas" w:cs="Consolas"/>
          <w:b w:val="0"/>
          <w:sz w:val="18"/>
          <w:u w:val="none"/>
        </w:rPr>
        <w:t>HR                2</w:t>
      </w:r>
    </w:p>
    <w:p>
      <w:pPr>
        <w:spacing w:before="0" w:after="40"/>
      </w:pPr>
      <w:r>
        <w:rPr>
          <w:rFonts w:ascii="맑은 고딕" w:hAnsi="맑은 고딕" w:eastAsia="맑은 고딕" w:cs="맑은 고딕"/>
          <w:b w:val="0"/>
          <w:sz w:val="20"/>
          <w:u w:val="none"/>
        </w:rPr>
        <w:t>- p_owner 인자를 받아 놓고 WHERE 절에서 쓰지 않았다. ALL_OBJECTS 는 접근 가능한 모든 스키마의 객체를 보여 주므로 PUBLIC 시노님과 SYS 객체까지 전부 잡혔다.</w:t>
      </w:r>
    </w:p>
    <w:p>
      <w:pPr>
        <w:spacing w:before="0" w:after="40"/>
      </w:pPr>
      <w:r>
        <w:rPr>
          <w:rFonts w:ascii="맑은 고딕" w:hAnsi="맑은 고딕" w:eastAsia="맑은 고딕" w:cs="맑은 고딕"/>
          <w:b w:val="0"/>
          <w:sz w:val="20"/>
          <w:u w:val="none"/>
        </w:rPr>
        <w:t>- 이런 점검은 매일 87건의 WARN 을 만들어 낸다. 신호가 잡음에 묻히면 진짜 문제인 HR 의 2건을 아무도 보지 않는다. "조용한 실패"의 반대편에 있는 "시끄러운 성공"이다.</w:t>
      </w:r>
    </w:p>
    <w:p>
      <w:pPr>
        <w:spacing w:before="200" w:after="80"/>
      </w:pPr>
      <w:r>
        <w:rPr>
          <w:rFonts w:ascii="맑은 고딕" w:hAnsi="맑은 고딕" w:eastAsia="맑은 고딕" w:cs="맑은 고딕"/>
          <w:b/>
          <w:sz w:val="21"/>
          <w:u w:val="none"/>
        </w:rPr>
        <w:t>【수행】 수정 — 범위를 명시적으로 좁힌다</w:t>
      </w:r>
    </w:p>
    <w:p>
      <w:pPr>
        <w:spacing w:before="120" w:after="0" w:line="240" w:lineRule="auto"/>
      </w:pPr>
      <w:r>
        <w:rPr>
          <w:rFonts w:ascii="Consolas" w:hAnsi="Consolas" w:eastAsia="Consolas" w:cs="Consolas"/>
          <w:b w:val="0"/>
          <w:sz w:val="18"/>
          <w:u w:val="none"/>
        </w:rPr>
        <w:t>SQL&gt; DELETE FROM dba_check_result;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87 rows deleted.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COMMIT;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Commit complete.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CREATE OR REPLACE PROCEDURE pr_ex_check_invalid (</w:t>
      </w:r>
    </w:p>
    <w:p>
      <w:pPr>
        <w:spacing w:before="0" w:after="0" w:line="240" w:lineRule="auto"/>
      </w:pPr>
      <w:r>
        <w:rPr>
          <w:rFonts w:ascii="Consolas" w:hAnsi="Consolas" w:eastAsia="Consolas" w:cs="Consolas"/>
          <w:b w:val="0"/>
          <w:sz w:val="18"/>
          <w:u w:val="none"/>
        </w:rPr>
        <w:t xml:space="preserve">  2     p_owner IN  VARCHAR2 DEFAULT USER,</w:t>
      </w:r>
    </w:p>
    <w:p>
      <w:pPr>
        <w:spacing w:before="0" w:after="0" w:line="240" w:lineRule="auto"/>
      </w:pPr>
      <w:r>
        <w:rPr>
          <w:rFonts w:ascii="Consolas" w:hAnsi="Consolas" w:eastAsia="Consolas" w:cs="Consolas"/>
          <w:b w:val="0"/>
          <w:sz w:val="18"/>
          <w:u w:val="none"/>
        </w:rPr>
        <w:t xml:space="preserve">  3     p_cnt   OUT NUMBER)</w:t>
      </w:r>
    </w:p>
    <w:p>
      <w:pPr>
        <w:spacing w:before="0" w:after="0" w:line="240" w:lineRule="auto"/>
      </w:pPr>
      <w:r>
        <w:rPr>
          <w:rFonts w:ascii="Consolas" w:hAnsi="Consolas" w:eastAsia="Consolas" w:cs="Consolas"/>
          <w:b w:val="0"/>
          <w:sz w:val="18"/>
          <w:u w:val="none"/>
        </w:rPr>
        <w:t xml:space="preserve">  4  IS</w:t>
      </w:r>
    </w:p>
    <w:p>
      <w:pPr>
        <w:spacing w:before="0" w:after="0" w:line="240" w:lineRule="auto"/>
      </w:pPr>
      <w:r>
        <w:rPr>
          <w:rFonts w:ascii="Consolas" w:hAnsi="Consolas" w:eastAsia="Consolas" w:cs="Consolas"/>
          <w:b w:val="0"/>
          <w:sz w:val="18"/>
          <w:u w:val="none"/>
        </w:rPr>
        <w:t xml:space="preserve">  5  BEGIN</w:t>
      </w:r>
    </w:p>
    <w:p>
      <w:pPr>
        <w:spacing w:before="0" w:after="0" w:line="240" w:lineRule="auto"/>
      </w:pPr>
      <w:r>
        <w:rPr>
          <w:rFonts w:ascii="Consolas" w:hAnsi="Consolas" w:eastAsia="Consolas" w:cs="Consolas"/>
          <w:b w:val="0"/>
          <w:sz w:val="18"/>
          <w:u w:val="none"/>
        </w:rPr>
        <w:t xml:space="preserve">  6     p_cnt := 0;</w:t>
      </w:r>
    </w:p>
    <w:p>
      <w:pPr>
        <w:spacing w:before="0" w:after="0" w:line="240" w:lineRule="auto"/>
      </w:pPr>
      <w:r>
        <w:rPr>
          <w:rFonts w:ascii="Consolas" w:hAnsi="Consolas" w:eastAsia="Consolas" w:cs="Consolas"/>
          <w:b w:val="0"/>
          <w:sz w:val="18"/>
          <w:u w:val="none"/>
        </w:rPr>
        <w:t xml:space="preserve">  7     FOR r IN (SELECT owner, object_type, object_name</w:t>
      </w:r>
    </w:p>
    <w:p>
      <w:pPr>
        <w:spacing w:before="0" w:after="0" w:line="240" w:lineRule="auto"/>
      </w:pPr>
      <w:r>
        <w:rPr>
          <w:rFonts w:ascii="Consolas" w:hAnsi="Consolas" w:eastAsia="Consolas" w:cs="Consolas"/>
          <w:b w:val="0"/>
          <w:sz w:val="18"/>
          <w:u w:val="none"/>
        </w:rPr>
        <w:t xml:space="preserve">  8                 FROM all_objects</w:t>
      </w:r>
    </w:p>
    <w:p>
      <w:pPr>
        <w:spacing w:before="0" w:after="0" w:line="240" w:lineRule="auto"/>
      </w:pPr>
      <w:r>
        <w:rPr>
          <w:rFonts w:ascii="Consolas" w:hAnsi="Consolas" w:eastAsia="Consolas" w:cs="Consolas"/>
          <w:b w:val="0"/>
          <w:sz w:val="18"/>
          <w:u w:val="none"/>
        </w:rPr>
        <w:t xml:space="preserve">  9                WHERE owner  = UPPER(p_owner)      -- 범위를 좁힌다</w:t>
      </w:r>
    </w:p>
    <w:p>
      <w:pPr>
        <w:spacing w:before="0" w:after="0" w:line="240" w:lineRule="auto"/>
      </w:pPr>
      <w:r>
        <w:rPr>
          <w:rFonts w:ascii="Consolas" w:hAnsi="Consolas" w:eastAsia="Consolas" w:cs="Consolas"/>
          <w:b w:val="0"/>
          <w:sz w:val="18"/>
          <w:u w:val="none"/>
        </w:rPr>
        <w:t xml:space="preserve"> 10                  AND status = 'INVALID'</w:t>
      </w:r>
    </w:p>
    <w:p>
      <w:pPr>
        <w:spacing w:before="0" w:after="0" w:line="240" w:lineRule="auto"/>
      </w:pPr>
      <w:r>
        <w:rPr>
          <w:rFonts w:ascii="Consolas" w:hAnsi="Consolas" w:eastAsia="Consolas" w:cs="Consolas"/>
          <w:b w:val="0"/>
          <w:sz w:val="18"/>
          <w:u w:val="none"/>
        </w:rPr>
        <w:t xml:space="preserve"> 11                ORDER BY object_type, object_name)</w:t>
      </w:r>
    </w:p>
    <w:p>
      <w:pPr>
        <w:spacing w:before="0" w:after="0" w:line="240" w:lineRule="auto"/>
      </w:pPr>
      <w:r>
        <w:rPr>
          <w:rFonts w:ascii="Consolas" w:hAnsi="Consolas" w:eastAsia="Consolas" w:cs="Consolas"/>
          <w:b w:val="0"/>
          <w:sz w:val="18"/>
          <w:u w:val="none"/>
        </w:rPr>
        <w:t xml:space="preserve"> 12     LOOP</w:t>
      </w:r>
    </w:p>
    <w:p>
      <w:pPr>
        <w:spacing w:before="0" w:after="0" w:line="240" w:lineRule="auto"/>
      </w:pPr>
      <w:r>
        <w:rPr>
          <w:rFonts w:ascii="Consolas" w:hAnsi="Consolas" w:eastAsia="Consolas" w:cs="Consolas"/>
          <w:b w:val="0"/>
          <w:sz w:val="18"/>
          <w:u w:val="none"/>
        </w:rPr>
        <w:t xml:space="preserve"> 13        INSERT INTO dba_check_result</w:t>
      </w:r>
    </w:p>
    <w:p>
      <w:pPr>
        <w:spacing w:before="0" w:after="0" w:line="240" w:lineRule="auto"/>
      </w:pPr>
      <w:r>
        <w:rPr>
          <w:rFonts w:ascii="Consolas" w:hAnsi="Consolas" w:eastAsia="Consolas" w:cs="Consolas"/>
          <w:b w:val="0"/>
          <w:sz w:val="18"/>
          <w:u w:val="none"/>
        </w:rPr>
        <w:t xml:space="preserve"> 14           (check_name, check_time, target_object, status, result_message)</w:t>
      </w:r>
    </w:p>
    <w:p>
      <w:pPr>
        <w:spacing w:before="0" w:after="0" w:line="240" w:lineRule="auto"/>
      </w:pPr>
      <w:r>
        <w:rPr>
          <w:rFonts w:ascii="Consolas" w:hAnsi="Consolas" w:eastAsia="Consolas" w:cs="Consolas"/>
          <w:b w:val="0"/>
          <w:sz w:val="18"/>
          <w:u w:val="none"/>
        </w:rPr>
        <w:t xml:space="preserve"> 15        VALUES</w:t>
      </w:r>
    </w:p>
    <w:p>
      <w:pPr>
        <w:spacing w:before="0" w:after="0" w:line="240" w:lineRule="auto"/>
      </w:pPr>
      <w:r>
        <w:rPr>
          <w:rFonts w:ascii="Consolas" w:hAnsi="Consolas" w:eastAsia="Consolas" w:cs="Consolas"/>
          <w:b w:val="0"/>
          <w:sz w:val="18"/>
          <w:u w:val="none"/>
        </w:rPr>
        <w:t xml:space="preserve"> 16           ('EX_CHECK_INVALID', SYSTIMESTAMP,</w:t>
      </w:r>
    </w:p>
    <w:p>
      <w:pPr>
        <w:spacing w:before="0" w:after="0" w:line="240" w:lineRule="auto"/>
      </w:pPr>
      <w:r>
        <w:rPr>
          <w:rFonts w:ascii="Consolas" w:hAnsi="Consolas" w:eastAsia="Consolas" w:cs="Consolas"/>
          <w:b w:val="0"/>
          <w:sz w:val="18"/>
          <w:u w:val="none"/>
        </w:rPr>
        <w:t xml:space="preserve"> 17            r.owner || '.' || r.object_name, 'WARN',</w:t>
      </w:r>
    </w:p>
    <w:p>
      <w:pPr>
        <w:spacing w:before="0" w:after="0" w:line="240" w:lineRule="auto"/>
      </w:pPr>
      <w:r>
        <w:rPr>
          <w:rFonts w:ascii="Consolas" w:hAnsi="Consolas" w:eastAsia="Consolas" w:cs="Consolas"/>
          <w:b w:val="0"/>
          <w:sz w:val="18"/>
          <w:u w:val="none"/>
        </w:rPr>
        <w:t xml:space="preserve"> 18            r.object_type || ' 이 INVALID 상태입니다');</w:t>
      </w:r>
    </w:p>
    <w:p>
      <w:pPr>
        <w:spacing w:before="0" w:after="0" w:line="240" w:lineRule="auto"/>
      </w:pPr>
      <w:r>
        <w:rPr>
          <w:rFonts w:ascii="Consolas" w:hAnsi="Consolas" w:eastAsia="Consolas" w:cs="Consolas"/>
          <w:b w:val="0"/>
          <w:sz w:val="18"/>
          <w:u w:val="none"/>
        </w:rPr>
        <w:t xml:space="preserve"> 19        p_cnt := p_cnt + 1;</w:t>
      </w:r>
    </w:p>
    <w:p>
      <w:pPr>
        <w:spacing w:before="0" w:after="0" w:line="240" w:lineRule="auto"/>
      </w:pPr>
      <w:r>
        <w:rPr>
          <w:rFonts w:ascii="Consolas" w:hAnsi="Consolas" w:eastAsia="Consolas" w:cs="Consolas"/>
          <w:b w:val="0"/>
          <w:sz w:val="18"/>
          <w:u w:val="none"/>
        </w:rPr>
        <w:t xml:space="preserve"> 20     END LOOP;</w:t>
      </w:r>
    </w:p>
    <w:p>
      <w:pPr>
        <w:spacing w:before="0" w:after="0" w:line="240" w:lineRule="auto"/>
      </w:pPr>
      <w:r>
        <w:rPr>
          <w:rFonts w:ascii="Consolas" w:hAnsi="Consolas" w:eastAsia="Consolas" w:cs="Consolas"/>
          <w:b w:val="0"/>
          <w:sz w:val="18"/>
          <w:u w:val="none"/>
        </w:rPr>
        <w:t xml:space="preserve"> 21     COMMIT;</w:t>
      </w:r>
    </w:p>
    <w:p>
      <w:pPr>
        <w:spacing w:before="0" w:after="0" w:line="240" w:lineRule="auto"/>
      </w:pPr>
      <w:r>
        <w:rPr>
          <w:rFonts w:ascii="Consolas" w:hAnsi="Consolas" w:eastAsia="Consolas" w:cs="Consolas"/>
          <w:b w:val="0"/>
          <w:sz w:val="18"/>
          <w:u w:val="none"/>
        </w:rPr>
        <w:t xml:space="preserve"> 22  END;</w:t>
      </w:r>
    </w:p>
    <w:p>
      <w:pPr>
        <w:spacing w:before="0" w:after="0" w:line="240" w:lineRule="auto"/>
      </w:pPr>
      <w:r>
        <w:rPr>
          <w:rFonts w:ascii="Consolas" w:hAnsi="Consolas" w:eastAsia="Consolas" w:cs="Consolas"/>
          <w:b w:val="0"/>
          <w:sz w:val="18"/>
          <w:u w:val="none"/>
        </w:rPr>
        <w:t xml:space="preserve"> 23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Procedure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DECLARE</w:t>
      </w:r>
    </w:p>
    <w:p>
      <w:pPr>
        <w:spacing w:before="0" w:after="0" w:line="240" w:lineRule="auto"/>
      </w:pPr>
      <w:r>
        <w:rPr>
          <w:rFonts w:ascii="Consolas" w:hAnsi="Consolas" w:eastAsia="Consolas" w:cs="Consolas"/>
          <w:b w:val="0"/>
          <w:sz w:val="18"/>
          <w:u w:val="none"/>
        </w:rPr>
        <w:t xml:space="preserve">  2     v_cnt NUMBER;</w:t>
      </w:r>
    </w:p>
    <w:p>
      <w:pPr>
        <w:spacing w:before="0" w:after="0" w:line="240" w:lineRule="auto"/>
      </w:pPr>
      <w:r>
        <w:rPr>
          <w:rFonts w:ascii="Consolas" w:hAnsi="Consolas" w:eastAsia="Consolas" w:cs="Consolas"/>
          <w:b w:val="0"/>
          <w:sz w:val="18"/>
          <w:u w:val="none"/>
        </w:rPr>
        <w:t xml:space="preserve">  3  BEGIN</w:t>
      </w:r>
    </w:p>
    <w:p>
      <w:pPr>
        <w:spacing w:before="0" w:after="0" w:line="240" w:lineRule="auto"/>
      </w:pPr>
      <w:r>
        <w:rPr>
          <w:rFonts w:ascii="Consolas" w:hAnsi="Consolas" w:eastAsia="Consolas" w:cs="Consolas"/>
          <w:b w:val="0"/>
          <w:sz w:val="18"/>
          <w:u w:val="none"/>
        </w:rPr>
        <w:t xml:space="preserve">  4     pr_ex_check_invalid('HR', v_cnt);</w:t>
      </w:r>
    </w:p>
    <w:p>
      <w:pPr>
        <w:spacing w:before="0" w:after="0" w:line="240" w:lineRule="auto"/>
      </w:pPr>
      <w:r>
        <w:rPr>
          <w:rFonts w:ascii="Consolas" w:hAnsi="Consolas" w:eastAsia="Consolas" w:cs="Consolas"/>
          <w:b w:val="0"/>
          <w:sz w:val="18"/>
          <w:u w:val="none"/>
        </w:rPr>
        <w:t xml:space="preserve">  5     DBMS_OUTPUT.PUT_LINE('HR INVALID 객체 : ' || v_cnt || ' 건');</w:t>
      </w:r>
    </w:p>
    <w:p>
      <w:pPr>
        <w:spacing w:before="0" w:after="0" w:line="240" w:lineRule="auto"/>
      </w:pPr>
      <w:r>
        <w:rPr>
          <w:rFonts w:ascii="Consolas" w:hAnsi="Consolas" w:eastAsia="Consolas" w:cs="Consolas"/>
          <w:b w:val="0"/>
          <w:sz w:val="18"/>
          <w:u w:val="none"/>
        </w:rPr>
        <w:t xml:space="preserve">  6  END;</w:t>
      </w:r>
    </w:p>
    <w:p>
      <w:pPr>
        <w:spacing w:before="0" w:after="0" w:line="240" w:lineRule="auto"/>
      </w:pPr>
      <w:r>
        <w:rPr>
          <w:rFonts w:ascii="Consolas" w:hAnsi="Consolas" w:eastAsia="Consolas" w:cs="Consolas"/>
          <w:b w:val="0"/>
          <w:sz w:val="18"/>
          <w:u w:val="none"/>
        </w:rPr>
        <w:t xml:space="preserve">  7  /</w:t>
      </w:r>
    </w:p>
    <w:p>
      <w:pPr>
        <w:spacing w:before="0" w:after="0" w:line="240" w:lineRule="auto"/>
      </w:pPr>
      <w:r>
        <w:rPr>
          <w:rFonts w:ascii="Consolas" w:hAnsi="Consolas" w:eastAsia="Consolas" w:cs="Consolas"/>
          <w:b w:val="0"/>
          <w:sz w:val="18"/>
          <w:u w:val="none"/>
        </w:rPr>
        <w:t>HR INVALID 객체 : 2 건</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COLUMN result_message FORMAT A34</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target_object, status, result_message FROM dba_check_result;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TARGET_OBJECT        STATUS RESULT_MESSAGE</w:t>
      </w:r>
    </w:p>
    <w:p>
      <w:pPr>
        <w:spacing w:before="0" w:after="0" w:line="240" w:lineRule="auto"/>
      </w:pPr>
      <w:r>
        <w:rPr>
          <w:rFonts w:ascii="Consolas" w:hAnsi="Consolas" w:eastAsia="Consolas" w:cs="Consolas"/>
          <w:b w:val="0"/>
          <w:sz w:val="18"/>
          <w:u w:val="none"/>
        </w:rPr>
        <w:t>-------------------- ------ ----------------------------------</w:t>
      </w:r>
    </w:p>
    <w:p>
      <w:pPr>
        <w:spacing w:before="0" w:after="0" w:line="240" w:lineRule="auto"/>
      </w:pPr>
      <w:r>
        <w:rPr>
          <w:rFonts w:ascii="Consolas" w:hAnsi="Consolas" w:eastAsia="Consolas" w:cs="Consolas"/>
          <w:b w:val="0"/>
          <w:sz w:val="18"/>
          <w:u w:val="none"/>
        </w:rPr>
        <w:t>HR.PR_EX_USES_TMP    WARN   PROCEDURE 이 INVALID 상태입니다</w:t>
      </w:r>
    </w:p>
    <w:p>
      <w:pPr>
        <w:spacing w:before="0" w:after="120" w:line="240" w:lineRule="auto"/>
      </w:pPr>
      <w:r>
        <w:rPr>
          <w:rFonts w:ascii="Consolas" w:hAnsi="Consolas" w:eastAsia="Consolas" w:cs="Consolas"/>
          <w:b w:val="0"/>
          <w:sz w:val="18"/>
          <w:u w:val="none"/>
        </w:rPr>
        <w:t>HR.V_EX_USES_TMP     WARN   VIEW 이 INVALID 상태입니다</w:t>
      </w:r>
    </w:p>
    <w:p>
      <w:pPr>
        <w:spacing w:before="0" w:after="40"/>
      </w:pPr>
      <w:r>
        <w:rPr>
          <w:rFonts w:ascii="맑은 고딕" w:hAnsi="맑은 고딕" w:eastAsia="맑은 고딕" w:cs="맑은 고딕"/>
          <w:b w:val="0"/>
          <w:sz w:val="20"/>
          <w:u w:val="none"/>
        </w:rPr>
        <w:t>- 점검 프로시저의 첫 번째 규칙 — 대상 범위를 명시적으로 좁힌다. 인자로 받은 범위 조건을 실제 WHERE 절에 반영했는지가 점검 코드 리뷰의 첫 항목이다.</w:t>
      </w:r>
    </w:p>
    <w:p>
      <w:pPr>
        <w:spacing w:before="0" w:after="40"/>
      </w:pPr>
      <w:r>
        <w:rPr>
          <w:rFonts w:ascii="맑은 고딕" w:hAnsi="맑은 고딕" w:eastAsia="맑은 고딕" w:cs="맑은 고딕"/>
          <w:b w:val="0"/>
          <w:sz w:val="20"/>
          <w:u w:val="none"/>
        </w:rPr>
        <w:t>- ALL_ 계열과 DBA_ 계열 — 기본은 ALL_ 이다. ALL_OBJECTS 는 접근 가능한 객체만 보여 주므로 별도 권한 없이 동작하고, 자동화 계정에 불필요한 권한을 요구하지 않는다(최소 권한 원칙). 전체 스키마를 봐야 하는 관리자 관점 점검이 필요할 때만 DBA_ 로 바꾸고, 그때는 해당 뷰에 대한 SELECT 를 롤이 아니라 직접 부여받아야 한다. 롤로 받은 권한은 정의자 권한 프로그램의 정적 SQL 에서 무시되기 때문이다.</w:t>
      </w:r>
    </w:p>
    <w:p>
      <w:pPr>
        <w:spacing w:before="200" w:after="80"/>
      </w:pPr>
      <w:r>
        <w:rPr>
          <w:rFonts w:ascii="맑은 고딕" w:hAnsi="맑은 고딕" w:eastAsia="맑은 고딕" w:cs="맑은 고딕"/>
          <w:b/>
          <w:sz w:val="21"/>
          <w:u w:val="none"/>
        </w:rPr>
        <w:t>【수행】 두 번째 점검 — Job 건강 상태</w:t>
      </w:r>
    </w:p>
    <w:p>
      <w:pPr>
        <w:spacing w:before="120" w:after="0" w:line="240" w:lineRule="auto"/>
      </w:pPr>
      <w:r>
        <w:rPr>
          <w:rFonts w:ascii="Consolas" w:hAnsi="Consolas" w:eastAsia="Consolas" w:cs="Consolas"/>
          <w:b w:val="0"/>
          <w:sz w:val="18"/>
          <w:u w:val="none"/>
        </w:rPr>
        <w:t>SQL&gt; CREATE OR REPLACE PROCEDURE pr_ex_check_job_health (p_cnt OUT NUMBER)</w:t>
      </w:r>
    </w:p>
    <w:p>
      <w:pPr>
        <w:spacing w:before="0" w:after="0" w:line="240" w:lineRule="auto"/>
      </w:pPr>
      <w:r>
        <w:rPr>
          <w:rFonts w:ascii="Consolas" w:hAnsi="Consolas" w:eastAsia="Consolas" w:cs="Consolas"/>
          <w:b w:val="0"/>
          <w:sz w:val="18"/>
          <w:u w:val="none"/>
        </w:rPr>
        <w:t xml:space="preserve">  2  IS</w:t>
      </w:r>
    </w:p>
    <w:p>
      <w:pPr>
        <w:spacing w:before="0" w:after="0" w:line="240" w:lineRule="auto"/>
      </w:pPr>
      <w:r>
        <w:rPr>
          <w:rFonts w:ascii="Consolas" w:hAnsi="Consolas" w:eastAsia="Consolas" w:cs="Consolas"/>
          <w:b w:val="0"/>
          <w:sz w:val="18"/>
          <w:u w:val="none"/>
        </w:rPr>
        <w:t xml:space="preserve">  3  BEGIN</w:t>
      </w:r>
    </w:p>
    <w:p>
      <w:pPr>
        <w:spacing w:before="0" w:after="0" w:line="240" w:lineRule="auto"/>
      </w:pPr>
      <w:r>
        <w:rPr>
          <w:rFonts w:ascii="Consolas" w:hAnsi="Consolas" w:eastAsia="Consolas" w:cs="Consolas"/>
          <w:b w:val="0"/>
          <w:sz w:val="18"/>
          <w:u w:val="none"/>
        </w:rPr>
        <w:t xml:space="preserve">  4     p_cnt := 0;</w:t>
      </w:r>
    </w:p>
    <w:p>
      <w:pPr>
        <w:spacing w:before="0" w:after="0" w:line="240" w:lineRule="auto"/>
      </w:pPr>
      <w:r>
        <w:rPr>
          <w:rFonts w:ascii="Consolas" w:hAnsi="Consolas" w:eastAsia="Consolas" w:cs="Consolas"/>
          <w:b w:val="0"/>
          <w:sz w:val="18"/>
          <w:u w:val="none"/>
        </w:rPr>
        <w:t xml:space="preserve">  5</w:t>
      </w:r>
    </w:p>
    <w:p>
      <w:pPr>
        <w:spacing w:before="0" w:after="0" w:line="240" w:lineRule="auto"/>
      </w:pPr>
      <w:r>
        <w:rPr>
          <w:rFonts w:ascii="Consolas" w:hAnsi="Consolas" w:eastAsia="Consolas" w:cs="Consolas"/>
          <w:b w:val="0"/>
          <w:sz w:val="18"/>
          <w:u w:val="none"/>
        </w:rPr>
        <w:t xml:space="preserve">  6     -- (1) BROKEN 상태인 Job</w:t>
      </w:r>
    </w:p>
    <w:p>
      <w:pPr>
        <w:spacing w:before="0" w:after="0" w:line="240" w:lineRule="auto"/>
      </w:pPr>
      <w:r>
        <w:rPr>
          <w:rFonts w:ascii="Consolas" w:hAnsi="Consolas" w:eastAsia="Consolas" w:cs="Consolas"/>
          <w:b w:val="0"/>
          <w:sz w:val="18"/>
          <w:u w:val="none"/>
        </w:rPr>
        <w:t xml:space="preserve">  7     FOR r IN (SELECT job_name, state, failure_count</w:t>
      </w:r>
    </w:p>
    <w:p>
      <w:pPr>
        <w:spacing w:before="0" w:after="0" w:line="240" w:lineRule="auto"/>
      </w:pPr>
      <w:r>
        <w:rPr>
          <w:rFonts w:ascii="Consolas" w:hAnsi="Consolas" w:eastAsia="Consolas" w:cs="Consolas"/>
          <w:b w:val="0"/>
          <w:sz w:val="18"/>
          <w:u w:val="none"/>
        </w:rPr>
        <w:t xml:space="preserve">  8                 FROM user_scheduler_jobs</w:t>
      </w:r>
    </w:p>
    <w:p>
      <w:pPr>
        <w:spacing w:before="0" w:after="0" w:line="240" w:lineRule="auto"/>
      </w:pPr>
      <w:r>
        <w:rPr>
          <w:rFonts w:ascii="Consolas" w:hAnsi="Consolas" w:eastAsia="Consolas" w:cs="Consolas"/>
          <w:b w:val="0"/>
          <w:sz w:val="18"/>
          <w:u w:val="none"/>
        </w:rPr>
        <w:t xml:space="preserve">  9                WHERE state = 'BROKEN')</w:t>
      </w:r>
    </w:p>
    <w:p>
      <w:pPr>
        <w:spacing w:before="0" w:after="0" w:line="240" w:lineRule="auto"/>
      </w:pPr>
      <w:r>
        <w:rPr>
          <w:rFonts w:ascii="Consolas" w:hAnsi="Consolas" w:eastAsia="Consolas" w:cs="Consolas"/>
          <w:b w:val="0"/>
          <w:sz w:val="18"/>
          <w:u w:val="none"/>
        </w:rPr>
        <w:t xml:space="preserve"> 10     LOOP</w:t>
      </w:r>
    </w:p>
    <w:p>
      <w:pPr>
        <w:spacing w:before="0" w:after="0" w:line="240" w:lineRule="auto"/>
      </w:pPr>
      <w:r>
        <w:rPr>
          <w:rFonts w:ascii="Consolas" w:hAnsi="Consolas" w:eastAsia="Consolas" w:cs="Consolas"/>
          <w:b w:val="0"/>
          <w:sz w:val="18"/>
          <w:u w:val="none"/>
        </w:rPr>
        <w:t xml:space="preserve"> 11        INSERT INTO dba_check_result</w:t>
      </w:r>
    </w:p>
    <w:p>
      <w:pPr>
        <w:spacing w:before="0" w:after="0" w:line="240" w:lineRule="auto"/>
      </w:pPr>
      <w:r>
        <w:rPr>
          <w:rFonts w:ascii="Consolas" w:hAnsi="Consolas" w:eastAsia="Consolas" w:cs="Consolas"/>
          <w:b w:val="0"/>
          <w:sz w:val="18"/>
          <w:u w:val="none"/>
        </w:rPr>
        <w:t xml:space="preserve"> 12           (check_name, check_time, target_object, status, result_message)</w:t>
      </w:r>
    </w:p>
    <w:p>
      <w:pPr>
        <w:spacing w:before="0" w:after="0" w:line="240" w:lineRule="auto"/>
      </w:pPr>
      <w:r>
        <w:rPr>
          <w:rFonts w:ascii="Consolas" w:hAnsi="Consolas" w:eastAsia="Consolas" w:cs="Consolas"/>
          <w:b w:val="0"/>
          <w:sz w:val="18"/>
          <w:u w:val="none"/>
        </w:rPr>
        <w:t xml:space="preserve"> 13        VALUES</w:t>
      </w:r>
    </w:p>
    <w:p>
      <w:pPr>
        <w:spacing w:before="0" w:after="0" w:line="240" w:lineRule="auto"/>
      </w:pPr>
      <w:r>
        <w:rPr>
          <w:rFonts w:ascii="Consolas" w:hAnsi="Consolas" w:eastAsia="Consolas" w:cs="Consolas"/>
          <w:b w:val="0"/>
          <w:sz w:val="18"/>
          <w:u w:val="none"/>
        </w:rPr>
        <w:t xml:space="preserve"> 14           ('EX_CHECK_JOB_HEALTH', SYSTIMESTAMP, r.job_name, 'ERROR',</w:t>
      </w:r>
    </w:p>
    <w:p>
      <w:pPr>
        <w:spacing w:before="0" w:after="0" w:line="240" w:lineRule="auto"/>
      </w:pPr>
      <w:r>
        <w:rPr>
          <w:rFonts w:ascii="Consolas" w:hAnsi="Consolas" w:eastAsia="Consolas" w:cs="Consolas"/>
          <w:b w:val="0"/>
          <w:sz w:val="18"/>
          <w:u w:val="none"/>
        </w:rPr>
        <w:t xml:space="preserve"> 15            'STATE=BROKEN, 연속 실패 ' || r.failure_count || '회');</w:t>
      </w:r>
    </w:p>
    <w:p>
      <w:pPr>
        <w:spacing w:before="0" w:after="0" w:line="240" w:lineRule="auto"/>
      </w:pPr>
      <w:r>
        <w:rPr>
          <w:rFonts w:ascii="Consolas" w:hAnsi="Consolas" w:eastAsia="Consolas" w:cs="Consolas"/>
          <w:b w:val="0"/>
          <w:sz w:val="18"/>
          <w:u w:val="none"/>
        </w:rPr>
        <w:t xml:space="preserve"> 16        p_cnt := p_cnt + 1;</w:t>
      </w:r>
    </w:p>
    <w:p>
      <w:pPr>
        <w:spacing w:before="0" w:after="0" w:line="240" w:lineRule="auto"/>
      </w:pPr>
      <w:r>
        <w:rPr>
          <w:rFonts w:ascii="Consolas" w:hAnsi="Consolas" w:eastAsia="Consolas" w:cs="Consolas"/>
          <w:b w:val="0"/>
          <w:sz w:val="18"/>
          <w:u w:val="none"/>
        </w:rPr>
        <w:t xml:space="preserve"> 17     END LOOP;</w:t>
      </w:r>
    </w:p>
    <w:p>
      <w:pPr>
        <w:spacing w:before="0" w:after="0" w:line="240" w:lineRule="auto"/>
      </w:pPr>
      <w:r>
        <w:rPr>
          <w:rFonts w:ascii="Consolas" w:hAnsi="Consolas" w:eastAsia="Consolas" w:cs="Consolas"/>
          <w:b w:val="0"/>
          <w:sz w:val="18"/>
          <w:u w:val="none"/>
        </w:rPr>
        <w:t xml:space="preserve"> 18</w:t>
      </w:r>
    </w:p>
    <w:p>
      <w:pPr>
        <w:spacing w:before="0" w:after="0" w:line="240" w:lineRule="auto"/>
      </w:pPr>
      <w:r>
        <w:rPr>
          <w:rFonts w:ascii="Consolas" w:hAnsi="Consolas" w:eastAsia="Consolas" w:cs="Consolas"/>
          <w:b w:val="0"/>
          <w:sz w:val="18"/>
          <w:u w:val="none"/>
        </w:rPr>
        <w:t xml:space="preserve"> 19     -- (2) 최근 24시간 이내 실패한 Job (BROKEN 은 위에서 이미 잡았다)</w:t>
      </w:r>
    </w:p>
    <w:p>
      <w:pPr>
        <w:spacing w:before="0" w:after="0" w:line="240" w:lineRule="auto"/>
      </w:pPr>
      <w:r>
        <w:rPr>
          <w:rFonts w:ascii="Consolas" w:hAnsi="Consolas" w:eastAsia="Consolas" w:cs="Consolas"/>
          <w:b w:val="0"/>
          <w:sz w:val="18"/>
          <w:u w:val="none"/>
        </w:rPr>
        <w:t xml:space="preserve"> 20     FOR r IN (SELECT job_name, COUNT(*) AS ng,</w:t>
      </w:r>
    </w:p>
    <w:p>
      <w:pPr>
        <w:spacing w:before="0" w:after="0" w:line="240" w:lineRule="auto"/>
      </w:pPr>
      <w:r>
        <w:rPr>
          <w:rFonts w:ascii="Consolas" w:hAnsi="Consolas" w:eastAsia="Consolas" w:cs="Consolas"/>
          <w:b w:val="0"/>
          <w:sz w:val="18"/>
          <w:u w:val="none"/>
        </w:rPr>
        <w:t xml:space="preserve">  21                     MAX(TO_CHAR(log_date,'MM-DD HH24:MI')) AS last_ng</w:t>
      </w:r>
    </w:p>
    <w:p>
      <w:pPr>
        <w:spacing w:before="0" w:after="0" w:line="240" w:lineRule="auto"/>
      </w:pPr>
      <w:r>
        <w:rPr>
          <w:rFonts w:ascii="Consolas" w:hAnsi="Consolas" w:eastAsia="Consolas" w:cs="Consolas"/>
          <w:b w:val="0"/>
          <w:sz w:val="18"/>
          <w:u w:val="none"/>
        </w:rPr>
        <w:t xml:space="preserve"> 22                 FROM user_scheduler_job_run_details</w:t>
      </w:r>
    </w:p>
    <w:p>
      <w:pPr>
        <w:spacing w:before="0" w:after="0" w:line="240" w:lineRule="auto"/>
      </w:pPr>
      <w:r>
        <w:rPr>
          <w:rFonts w:ascii="Consolas" w:hAnsi="Consolas" w:eastAsia="Consolas" w:cs="Consolas"/>
          <w:b w:val="0"/>
          <w:sz w:val="18"/>
          <w:u w:val="none"/>
        </w:rPr>
        <w:t xml:space="preserve">  23                WHERE status = 'FAILED'</w:t>
      </w:r>
    </w:p>
    <w:p>
      <w:pPr>
        <w:spacing w:before="0" w:after="0" w:line="240" w:lineRule="auto"/>
      </w:pPr>
      <w:r>
        <w:rPr>
          <w:rFonts w:ascii="Consolas" w:hAnsi="Consolas" w:eastAsia="Consolas" w:cs="Consolas"/>
          <w:b w:val="0"/>
          <w:sz w:val="18"/>
          <w:u w:val="none"/>
        </w:rPr>
        <w:t xml:space="preserve">  24                  AND log_date &gt; SYSTIMESTAMP - INTERVAL '1' DAY</w:t>
      </w:r>
    </w:p>
    <w:p>
      <w:pPr>
        <w:spacing w:before="0" w:after="0" w:line="240" w:lineRule="auto"/>
      </w:pPr>
      <w:r>
        <w:rPr>
          <w:rFonts w:ascii="Consolas" w:hAnsi="Consolas" w:eastAsia="Consolas" w:cs="Consolas"/>
          <w:b w:val="0"/>
          <w:sz w:val="18"/>
          <w:u w:val="none"/>
        </w:rPr>
        <w:t xml:space="preserve"> 25                  AND job_name NOT IN (SELECT job_name FROM user_scheduler_jobs</w:t>
      </w:r>
    </w:p>
    <w:p>
      <w:pPr>
        <w:spacing w:before="0" w:after="0" w:line="240" w:lineRule="auto"/>
      </w:pPr>
      <w:r>
        <w:rPr>
          <w:rFonts w:ascii="Consolas" w:hAnsi="Consolas" w:eastAsia="Consolas" w:cs="Consolas"/>
          <w:b w:val="0"/>
          <w:sz w:val="18"/>
          <w:u w:val="none"/>
        </w:rPr>
        <w:t xml:space="preserve">  26                                        WHERE state = 'BROKEN')</w:t>
      </w:r>
    </w:p>
    <w:p>
      <w:pPr>
        <w:spacing w:before="0" w:after="0" w:line="240" w:lineRule="auto"/>
      </w:pPr>
      <w:r>
        <w:rPr>
          <w:rFonts w:ascii="Consolas" w:hAnsi="Consolas" w:eastAsia="Consolas" w:cs="Consolas"/>
          <w:b w:val="0"/>
          <w:sz w:val="18"/>
          <w:u w:val="none"/>
        </w:rPr>
        <w:t xml:space="preserve"> 27                 GROUP BY job_name)</w:t>
      </w:r>
    </w:p>
    <w:p>
      <w:pPr>
        <w:spacing w:before="0" w:after="0" w:line="240" w:lineRule="auto"/>
      </w:pPr>
      <w:r>
        <w:rPr>
          <w:rFonts w:ascii="Consolas" w:hAnsi="Consolas" w:eastAsia="Consolas" w:cs="Consolas"/>
          <w:b w:val="0"/>
          <w:sz w:val="18"/>
          <w:u w:val="none"/>
        </w:rPr>
        <w:t xml:space="preserve"> 28     LOOP</w:t>
      </w:r>
    </w:p>
    <w:p>
      <w:pPr>
        <w:spacing w:before="0" w:after="0" w:line="240" w:lineRule="auto"/>
      </w:pPr>
      <w:r>
        <w:rPr>
          <w:rFonts w:ascii="Consolas" w:hAnsi="Consolas" w:eastAsia="Consolas" w:cs="Consolas"/>
          <w:b w:val="0"/>
          <w:sz w:val="18"/>
          <w:u w:val="none"/>
        </w:rPr>
        <w:t xml:space="preserve"> 29        INSERT INTO dba_check_result</w:t>
      </w:r>
    </w:p>
    <w:p>
      <w:pPr>
        <w:spacing w:before="0" w:after="0" w:line="240" w:lineRule="auto"/>
      </w:pPr>
      <w:r>
        <w:rPr>
          <w:rFonts w:ascii="Consolas" w:hAnsi="Consolas" w:eastAsia="Consolas" w:cs="Consolas"/>
          <w:b w:val="0"/>
          <w:sz w:val="18"/>
          <w:u w:val="none"/>
        </w:rPr>
        <w:t xml:space="preserve"> 30           (check_name, check_time, target_object, status, result_message)</w:t>
      </w:r>
    </w:p>
    <w:p>
      <w:pPr>
        <w:spacing w:before="0" w:after="0" w:line="240" w:lineRule="auto"/>
      </w:pPr>
      <w:r>
        <w:rPr>
          <w:rFonts w:ascii="Consolas" w:hAnsi="Consolas" w:eastAsia="Consolas" w:cs="Consolas"/>
          <w:b w:val="0"/>
          <w:sz w:val="18"/>
          <w:u w:val="none"/>
        </w:rPr>
        <w:t xml:space="preserve"> 31        VALUES</w:t>
      </w:r>
    </w:p>
    <w:p>
      <w:pPr>
        <w:spacing w:before="0" w:after="0" w:line="240" w:lineRule="auto"/>
      </w:pPr>
      <w:r>
        <w:rPr>
          <w:rFonts w:ascii="Consolas" w:hAnsi="Consolas" w:eastAsia="Consolas" w:cs="Consolas"/>
          <w:b w:val="0"/>
          <w:sz w:val="18"/>
          <w:u w:val="none"/>
        </w:rPr>
        <w:t xml:space="preserve"> 32           ('EX_CHECK_JOB_HEALTH', SYSTIMESTAMP, r.job_name, 'WARN',</w:t>
      </w:r>
    </w:p>
    <w:p>
      <w:pPr>
        <w:spacing w:before="0" w:after="0" w:line="240" w:lineRule="auto"/>
      </w:pPr>
      <w:r>
        <w:rPr>
          <w:rFonts w:ascii="Consolas" w:hAnsi="Consolas" w:eastAsia="Consolas" w:cs="Consolas"/>
          <w:b w:val="0"/>
          <w:sz w:val="18"/>
          <w:u w:val="none"/>
        </w:rPr>
        <w:t xml:space="preserve"> 33            '최근 24시간 실패 ' || r.ng || '건, 마지막 ' || r.last_ng);</w:t>
      </w:r>
    </w:p>
    <w:p>
      <w:pPr>
        <w:spacing w:before="0" w:after="0" w:line="240" w:lineRule="auto"/>
      </w:pPr>
      <w:r>
        <w:rPr>
          <w:rFonts w:ascii="Consolas" w:hAnsi="Consolas" w:eastAsia="Consolas" w:cs="Consolas"/>
          <w:b w:val="0"/>
          <w:sz w:val="18"/>
          <w:u w:val="none"/>
        </w:rPr>
        <w:t xml:space="preserve"> 34        p_cnt := p_cnt + 1;</w:t>
      </w:r>
    </w:p>
    <w:p>
      <w:pPr>
        <w:spacing w:before="0" w:after="0" w:line="240" w:lineRule="auto"/>
      </w:pPr>
      <w:r>
        <w:rPr>
          <w:rFonts w:ascii="Consolas" w:hAnsi="Consolas" w:eastAsia="Consolas" w:cs="Consolas"/>
          <w:b w:val="0"/>
          <w:sz w:val="18"/>
          <w:u w:val="none"/>
        </w:rPr>
        <w:t xml:space="preserve"> 35     END LOOP;</w:t>
      </w:r>
    </w:p>
    <w:p>
      <w:pPr>
        <w:spacing w:before="0" w:after="0" w:line="240" w:lineRule="auto"/>
      </w:pPr>
      <w:r>
        <w:rPr>
          <w:rFonts w:ascii="Consolas" w:hAnsi="Consolas" w:eastAsia="Consolas" w:cs="Consolas"/>
          <w:b w:val="0"/>
          <w:sz w:val="18"/>
          <w:u w:val="none"/>
        </w:rPr>
        <w:t xml:space="preserve"> 36</w:t>
      </w:r>
    </w:p>
    <w:p>
      <w:pPr>
        <w:spacing w:before="0" w:after="0" w:line="240" w:lineRule="auto"/>
      </w:pPr>
      <w:r>
        <w:rPr>
          <w:rFonts w:ascii="Consolas" w:hAnsi="Consolas" w:eastAsia="Consolas" w:cs="Consolas"/>
          <w:b w:val="0"/>
          <w:sz w:val="18"/>
          <w:u w:val="none"/>
        </w:rPr>
        <w:t xml:space="preserve"> 37     COMMIT;</w:t>
      </w:r>
    </w:p>
    <w:p>
      <w:pPr>
        <w:spacing w:before="0" w:after="0" w:line="240" w:lineRule="auto"/>
      </w:pPr>
      <w:r>
        <w:rPr>
          <w:rFonts w:ascii="Consolas" w:hAnsi="Consolas" w:eastAsia="Consolas" w:cs="Consolas"/>
          <w:b w:val="0"/>
          <w:sz w:val="18"/>
          <w:u w:val="none"/>
        </w:rPr>
        <w:t xml:space="preserve"> 38  END;</w:t>
      </w:r>
    </w:p>
    <w:p>
      <w:pPr>
        <w:spacing w:before="0" w:after="0" w:line="240" w:lineRule="auto"/>
      </w:pPr>
      <w:r>
        <w:rPr>
          <w:rFonts w:ascii="Consolas" w:hAnsi="Consolas" w:eastAsia="Consolas" w:cs="Consolas"/>
          <w:b w:val="0"/>
          <w:sz w:val="18"/>
          <w:u w:val="none"/>
        </w:rPr>
        <w:t xml:space="preserve"> 39  /</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Procedure created.</w:t>
      </w:r>
    </w:p>
    <w:p>
      <w:pPr>
        <w:spacing w:before="200" w:after="80"/>
      </w:pPr>
      <w:r>
        <w:rPr>
          <w:rFonts w:ascii="맑은 고딕" w:hAnsi="맑은 고딕" w:eastAsia="맑은 고딕" w:cs="맑은 고딕"/>
          <w:b/>
          <w:sz w:val="21"/>
          <w:u w:val="none"/>
        </w:rPr>
        <w:t>【수행】 두 점검을 로그 규약과 묶어 실행한다</w:t>
      </w:r>
    </w:p>
    <w:p>
      <w:pPr>
        <w:spacing w:before="120" w:after="0" w:line="240" w:lineRule="auto"/>
      </w:pPr>
      <w:r>
        <w:rPr>
          <w:rFonts w:ascii="Consolas" w:hAnsi="Consolas" w:eastAsia="Consolas" w:cs="Consolas"/>
          <w:b w:val="0"/>
          <w:sz w:val="18"/>
          <w:u w:val="none"/>
        </w:rPr>
        <w:t>SQL&gt; DECLARE</w:t>
      </w:r>
    </w:p>
    <w:p>
      <w:pPr>
        <w:spacing w:before="0" w:after="0" w:line="240" w:lineRule="auto"/>
      </w:pPr>
      <w:r>
        <w:rPr>
          <w:rFonts w:ascii="Consolas" w:hAnsi="Consolas" w:eastAsia="Consolas" w:cs="Consolas"/>
          <w:b w:val="0"/>
          <w:sz w:val="18"/>
          <w:u w:val="none"/>
        </w:rPr>
        <w:t xml:space="preserve">  2     v_start TIMESTAMP := SYSTIMESTAMP;</w:t>
      </w:r>
    </w:p>
    <w:p>
      <w:pPr>
        <w:spacing w:before="0" w:after="0" w:line="240" w:lineRule="auto"/>
      </w:pPr>
      <w:r>
        <w:rPr>
          <w:rFonts w:ascii="Consolas" w:hAnsi="Consolas" w:eastAsia="Consolas" w:cs="Consolas"/>
          <w:b w:val="0"/>
          <w:sz w:val="18"/>
          <w:u w:val="none"/>
        </w:rPr>
        <w:t xml:space="preserve">  3     v_cnt   NUMBER;</w:t>
      </w:r>
    </w:p>
    <w:p>
      <w:pPr>
        <w:spacing w:before="0" w:after="0" w:line="240" w:lineRule="auto"/>
      </w:pPr>
      <w:r>
        <w:rPr>
          <w:rFonts w:ascii="Consolas" w:hAnsi="Consolas" w:eastAsia="Consolas" w:cs="Consolas"/>
          <w:b w:val="0"/>
          <w:sz w:val="18"/>
          <w:u w:val="none"/>
        </w:rPr>
        <w:t xml:space="preserve">  4  BEGIN</w:t>
      </w:r>
    </w:p>
    <w:p>
      <w:pPr>
        <w:spacing w:before="0" w:after="0" w:line="240" w:lineRule="auto"/>
      </w:pPr>
      <w:r>
        <w:rPr>
          <w:rFonts w:ascii="Consolas" w:hAnsi="Consolas" w:eastAsia="Consolas" w:cs="Consolas"/>
          <w:b w:val="0"/>
          <w:sz w:val="18"/>
          <w:u w:val="none"/>
        </w:rPr>
        <w:t xml:space="preserve">  5     pr_ex_check_invalid('HR', v_cnt);</w:t>
      </w:r>
    </w:p>
    <w:p>
      <w:pPr>
        <w:spacing w:before="0" w:after="0" w:line="240" w:lineRule="auto"/>
      </w:pPr>
      <w:r>
        <w:rPr>
          <w:rFonts w:ascii="Consolas" w:hAnsi="Consolas" w:eastAsia="Consolas" w:cs="Consolas"/>
          <w:b w:val="0"/>
          <w:sz w:val="18"/>
          <w:u w:val="none"/>
        </w:rPr>
        <w:t xml:space="preserve">  6     pr_ex_write_log('EX_CHECK_INVALID', v_start, 'SUCCESS', v_cnt);</w:t>
      </w:r>
    </w:p>
    <w:p>
      <w:pPr>
        <w:spacing w:before="0" w:after="0" w:line="240" w:lineRule="auto"/>
      </w:pPr>
      <w:r>
        <w:rPr>
          <w:rFonts w:ascii="Consolas" w:hAnsi="Consolas" w:eastAsia="Consolas" w:cs="Consolas"/>
          <w:b w:val="0"/>
          <w:sz w:val="18"/>
          <w:u w:val="none"/>
        </w:rPr>
        <w:t xml:space="preserve">  7     DBMS_OUTPUT.PUT_LINE('INVALID  : ' || v_cnt || ' 건');</w:t>
      </w:r>
    </w:p>
    <w:p>
      <w:pPr>
        <w:spacing w:before="0" w:after="0" w:line="240" w:lineRule="auto"/>
      </w:pPr>
      <w:r>
        <w:rPr>
          <w:rFonts w:ascii="Consolas" w:hAnsi="Consolas" w:eastAsia="Consolas" w:cs="Consolas"/>
          <w:b w:val="0"/>
          <w:sz w:val="18"/>
          <w:u w:val="none"/>
        </w:rPr>
        <w:t xml:space="preserve">  8</w:t>
      </w:r>
    </w:p>
    <w:p>
      <w:pPr>
        <w:spacing w:before="0" w:after="0" w:line="240" w:lineRule="auto"/>
      </w:pPr>
      <w:r>
        <w:rPr>
          <w:rFonts w:ascii="Consolas" w:hAnsi="Consolas" w:eastAsia="Consolas" w:cs="Consolas"/>
          <w:b w:val="0"/>
          <w:sz w:val="18"/>
          <w:u w:val="none"/>
        </w:rPr>
        <w:t xml:space="preserve">  9     v_start := SYSTIMESTAMP;</w:t>
      </w:r>
    </w:p>
    <w:p>
      <w:pPr>
        <w:spacing w:before="0" w:after="0" w:line="240" w:lineRule="auto"/>
      </w:pPr>
      <w:r>
        <w:rPr>
          <w:rFonts w:ascii="Consolas" w:hAnsi="Consolas" w:eastAsia="Consolas" w:cs="Consolas"/>
          <w:b w:val="0"/>
          <w:sz w:val="18"/>
          <w:u w:val="none"/>
        </w:rPr>
        <w:t xml:space="preserve"> 10     pr_ex_check_job_health(v_cnt);</w:t>
      </w:r>
    </w:p>
    <w:p>
      <w:pPr>
        <w:spacing w:before="0" w:after="0" w:line="240" w:lineRule="auto"/>
      </w:pPr>
      <w:r>
        <w:rPr>
          <w:rFonts w:ascii="Consolas" w:hAnsi="Consolas" w:eastAsia="Consolas" w:cs="Consolas"/>
          <w:b w:val="0"/>
          <w:sz w:val="18"/>
          <w:u w:val="none"/>
        </w:rPr>
        <w:t xml:space="preserve"> 11     pr_ex_write_log('EX_CHECK_JOB_HEALTH', v_start, 'SUCCESS', v_cnt);</w:t>
      </w:r>
    </w:p>
    <w:p>
      <w:pPr>
        <w:spacing w:before="0" w:after="0" w:line="240" w:lineRule="auto"/>
      </w:pPr>
      <w:r>
        <w:rPr>
          <w:rFonts w:ascii="Consolas" w:hAnsi="Consolas" w:eastAsia="Consolas" w:cs="Consolas"/>
          <w:b w:val="0"/>
          <w:sz w:val="18"/>
          <w:u w:val="none"/>
        </w:rPr>
        <w:t xml:space="preserve"> 12     DBMS_OUTPUT.PUT_LINE('JOB HEALTH : ' || v_cnt || ' 건');</w:t>
      </w:r>
    </w:p>
    <w:p>
      <w:pPr>
        <w:spacing w:before="0" w:after="0" w:line="240" w:lineRule="auto"/>
      </w:pPr>
      <w:r>
        <w:rPr>
          <w:rFonts w:ascii="Consolas" w:hAnsi="Consolas" w:eastAsia="Consolas" w:cs="Consolas"/>
          <w:b w:val="0"/>
          <w:sz w:val="18"/>
          <w:u w:val="none"/>
        </w:rPr>
        <w:t xml:space="preserve"> 13  END;</w:t>
      </w:r>
    </w:p>
    <w:p>
      <w:pPr>
        <w:spacing w:before="0" w:after="0" w:line="240" w:lineRule="auto"/>
      </w:pPr>
      <w:r>
        <w:rPr>
          <w:rFonts w:ascii="Consolas" w:hAnsi="Consolas" w:eastAsia="Consolas" w:cs="Consolas"/>
          <w:b w:val="0"/>
          <w:sz w:val="18"/>
          <w:u w:val="none"/>
        </w:rPr>
        <w:t xml:space="preserve"> 14  /</w:t>
      </w:r>
    </w:p>
    <w:p>
      <w:pPr>
        <w:spacing w:before="0" w:after="0" w:line="240" w:lineRule="auto"/>
      </w:pPr>
      <w:r>
        <w:rPr>
          <w:rFonts w:ascii="Consolas" w:hAnsi="Consolas" w:eastAsia="Consolas" w:cs="Consolas"/>
          <w:b w:val="0"/>
          <w:sz w:val="18"/>
          <w:u w:val="none"/>
        </w:rPr>
        <w:t>INVALID  : 2 건</w:t>
      </w:r>
    </w:p>
    <w:p>
      <w:pPr>
        <w:spacing w:before="0" w:after="0" w:line="240" w:lineRule="auto"/>
      </w:pPr>
      <w:r>
        <w:rPr>
          <w:rFonts w:ascii="Consolas" w:hAnsi="Consolas" w:eastAsia="Consolas" w:cs="Consolas"/>
          <w:b w:val="0"/>
          <w:sz w:val="18"/>
          <w:u w:val="none"/>
        </w:rPr>
        <w:t>JOB HEALTH : 2 건</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요약 : 작업 단위로 한 행씩</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status, processed_cnt,</w:t>
      </w:r>
    </w:p>
    <w:p>
      <w:pPr>
        <w:spacing w:before="0" w:after="0" w:line="240" w:lineRule="auto"/>
      </w:pPr>
      <w:r>
        <w:rPr>
          <w:rFonts w:ascii="Consolas" w:hAnsi="Consolas" w:eastAsia="Consolas" w:cs="Consolas"/>
          <w:b w:val="0"/>
          <w:sz w:val="18"/>
          <w:u w:val="none"/>
        </w:rPr>
        <w:t xml:space="preserve">  2         TO_CHAR(start_time,'HH24:MI:SS') AS ts</w:t>
      </w:r>
    </w:p>
    <w:p>
      <w:pPr>
        <w:spacing w:before="0" w:after="0" w:line="240" w:lineRule="auto"/>
      </w:pPr>
      <w:r>
        <w:rPr>
          <w:rFonts w:ascii="Consolas" w:hAnsi="Consolas" w:eastAsia="Consolas" w:cs="Consolas"/>
          <w:b w:val="0"/>
          <w:sz w:val="18"/>
          <w:u w:val="none"/>
        </w:rPr>
        <w:t xml:space="preserve">  3    FROM plsql_job_log ORDER BY log_id DESC FETCH FIRST 2 ROWS ONLY;</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STATUS     PROCESSED_CNT TS</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EX_CHECK_JOB_HEALTH   SUCCESS                2 11:24:41</w:t>
      </w:r>
    </w:p>
    <w:p>
      <w:pPr>
        <w:spacing w:before="0" w:after="0" w:line="240" w:lineRule="auto"/>
      </w:pPr>
      <w:r>
        <w:rPr>
          <w:rFonts w:ascii="Consolas" w:hAnsi="Consolas" w:eastAsia="Consolas" w:cs="Consolas"/>
          <w:b w:val="0"/>
          <w:sz w:val="18"/>
          <w:u w:val="none"/>
        </w:rPr>
        <w:t>EX_CHECK_INVALID      SUCCESS                2 11:24:41</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상세 : 점검 대상 단위로 한 행씩</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COLUMN result_message FORMAT A38</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check_name, target_object, status, result_message</w:t>
      </w:r>
    </w:p>
    <w:p>
      <w:pPr>
        <w:spacing w:before="0" w:after="0" w:line="240" w:lineRule="auto"/>
      </w:pPr>
      <w:r>
        <w:rPr>
          <w:rFonts w:ascii="Consolas" w:hAnsi="Consolas" w:eastAsia="Consolas" w:cs="Consolas"/>
          <w:b w:val="0"/>
          <w:sz w:val="18"/>
          <w:u w:val="none"/>
        </w:rPr>
        <w:t xml:space="preserve">  2    FROM dba_check_result ORDER BY check_id;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CHECK_NAME            TARGET_OBJECT       STATUS RESULT_MESSAGE</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EX_CHECK_INVALID      HR.PR_EX_USES_TMP   WARN   PROCEDURE 이 INVALID 상태입니다</w:t>
      </w:r>
    </w:p>
    <w:p>
      <w:pPr>
        <w:spacing w:before="0" w:after="0" w:line="240" w:lineRule="auto"/>
      </w:pPr>
      <w:r>
        <w:rPr>
          <w:rFonts w:ascii="Consolas" w:hAnsi="Consolas" w:eastAsia="Consolas" w:cs="Consolas"/>
          <w:b w:val="0"/>
          <w:sz w:val="18"/>
          <w:u w:val="none"/>
        </w:rPr>
        <w:t>EX_CHECK_INVALID      HR.V_EX_USES_TMP    WARN   VIEW 이 INVALID 상태입니다</w:t>
      </w:r>
    </w:p>
    <w:p>
      <w:pPr>
        <w:spacing w:before="0" w:after="0" w:line="240" w:lineRule="auto"/>
      </w:pPr>
      <w:r>
        <w:rPr>
          <w:rFonts w:ascii="Consolas" w:hAnsi="Consolas" w:eastAsia="Consolas" w:cs="Consolas"/>
          <w:b w:val="0"/>
          <w:sz w:val="18"/>
          <w:u w:val="none"/>
        </w:rPr>
        <w:t>EX_CHECK_JOB_HEALTH   J_EX_FAIL           WARN   최근 24시간 실패 3건, 마지막 08-21 10:32</w:t>
      </w:r>
    </w:p>
    <w:p>
      <w:pPr>
        <w:spacing w:before="0" w:after="120" w:line="240" w:lineRule="auto"/>
      </w:pPr>
      <w:r>
        <w:rPr>
          <w:rFonts w:ascii="Consolas" w:hAnsi="Consolas" w:eastAsia="Consolas" w:cs="Consolas"/>
          <w:b w:val="0"/>
          <w:sz w:val="18"/>
          <w:u w:val="none"/>
        </w:rPr>
        <w:t>EX_CHECK_JOB_HEALTH   J_EX_BADACT         WARN   최근 24시간 실패 1건, 마지막 08-21 09:12</w:t>
      </w:r>
    </w:p>
    <w:p>
      <w:pPr>
        <w:spacing w:before="20" w:after="60"/>
      </w:pPr>
      <w:r>
        <w:rPr>
          <w:rFonts w:ascii="맑은 고딕" w:hAnsi="맑은 고딕" w:eastAsia="맑은 고딕" w:cs="맑은 고딕"/>
          <w:b w:val="0"/>
          <w:sz w:val="19"/>
          <w:u w:val="none"/>
        </w:rPr>
        <w:t>▸ J_EX_FAIL 이 ERROR 가 아니라 WARN 으로 잡힌 것이 정상이다. 11번에서 원인을 제거하고 ENABLE 했으므로 지금은 BROKEN 이 아니며, 다만 최근 24시간 안에 실패 이력이 있어 두 번째 조건에 걸렸다. 상태와 이력을 분리해 보는 설계가 이런 구분을 가능하게 한다.</w:t>
      </w:r>
    </w:p>
    <w:p>
      <w:pPr>
        <w:spacing w:before="200" w:after="80"/>
      </w:pPr>
      <w:r>
        <w:rPr>
          <w:rFonts w:ascii="맑은 고딕" w:hAnsi="맑은 고딕" w:eastAsia="맑은 고딕" w:cs="맑은 고딕"/>
          <w:b/>
          <w:sz w:val="21"/>
          <w:u w:val="none"/>
        </w:rPr>
        <w:t>【수행】 INVALID 객체 복구 후 재점검</w:t>
      </w:r>
    </w:p>
    <w:p>
      <w:pPr>
        <w:spacing w:before="120" w:after="0" w:line="240" w:lineRule="auto"/>
      </w:pPr>
      <w:r>
        <w:rPr>
          <w:rFonts w:ascii="Consolas" w:hAnsi="Consolas" w:eastAsia="Consolas" w:cs="Consolas"/>
          <w:b w:val="0"/>
          <w:sz w:val="18"/>
          <w:u w:val="none"/>
        </w:rPr>
        <w:t>SQL&gt; CREATE TABLE ex_tmp_src (id NUMBER, name VARCHAR2(30));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Table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ALTER PROCEDURE pr_ex_uses_tmp COMPILE;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Procedure altered.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ALTER VIEW v_ex_uses_tmp COMPILE;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View altered.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object_name, object_type, status FROM user_objects</w:t>
      </w:r>
    </w:p>
    <w:p>
      <w:pPr>
        <w:spacing w:before="0" w:after="0" w:line="240" w:lineRule="auto"/>
      </w:pPr>
      <w:r>
        <w:rPr>
          <w:rFonts w:ascii="Consolas" w:hAnsi="Consolas" w:eastAsia="Consolas" w:cs="Consolas"/>
          <w:b w:val="0"/>
          <w:sz w:val="18"/>
          <w:u w:val="none"/>
        </w:rPr>
        <w:t xml:space="preserve">  2   WHERE status = 'INVALID';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no rows selected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DECLARE</w:t>
      </w:r>
    </w:p>
    <w:p>
      <w:pPr>
        <w:spacing w:before="0" w:after="0" w:line="240" w:lineRule="auto"/>
      </w:pPr>
      <w:r>
        <w:rPr>
          <w:rFonts w:ascii="Consolas" w:hAnsi="Consolas" w:eastAsia="Consolas" w:cs="Consolas"/>
          <w:b w:val="0"/>
          <w:sz w:val="18"/>
          <w:u w:val="none"/>
        </w:rPr>
        <w:t xml:space="preserve">  2     v_cnt NUMBER;</w:t>
      </w:r>
    </w:p>
    <w:p>
      <w:pPr>
        <w:spacing w:before="0" w:after="0" w:line="240" w:lineRule="auto"/>
      </w:pPr>
      <w:r>
        <w:rPr>
          <w:rFonts w:ascii="Consolas" w:hAnsi="Consolas" w:eastAsia="Consolas" w:cs="Consolas"/>
          <w:b w:val="0"/>
          <w:sz w:val="18"/>
          <w:u w:val="none"/>
        </w:rPr>
        <w:t xml:space="preserve">  3  BEGIN</w:t>
      </w:r>
    </w:p>
    <w:p>
      <w:pPr>
        <w:spacing w:before="0" w:after="0" w:line="240" w:lineRule="auto"/>
      </w:pPr>
      <w:r>
        <w:rPr>
          <w:rFonts w:ascii="Consolas" w:hAnsi="Consolas" w:eastAsia="Consolas" w:cs="Consolas"/>
          <w:b w:val="0"/>
          <w:sz w:val="18"/>
          <w:u w:val="none"/>
        </w:rPr>
        <w:t xml:space="preserve">  4     pr_ex_check_invalid('HR', v_cnt);</w:t>
      </w:r>
    </w:p>
    <w:p>
      <w:pPr>
        <w:spacing w:before="0" w:after="0" w:line="240" w:lineRule="auto"/>
      </w:pPr>
      <w:r>
        <w:rPr>
          <w:rFonts w:ascii="Consolas" w:hAnsi="Consolas" w:eastAsia="Consolas" w:cs="Consolas"/>
          <w:b w:val="0"/>
          <w:sz w:val="18"/>
          <w:u w:val="none"/>
        </w:rPr>
        <w:t xml:space="preserve">  5     DBMS_OUTPUT.PUT_LINE('HR INVALID 객체 : ' || v_cnt || ' 건');</w:t>
      </w:r>
    </w:p>
    <w:p>
      <w:pPr>
        <w:spacing w:before="0" w:after="0" w:line="240" w:lineRule="auto"/>
      </w:pPr>
      <w:r>
        <w:rPr>
          <w:rFonts w:ascii="Consolas" w:hAnsi="Consolas" w:eastAsia="Consolas" w:cs="Consolas"/>
          <w:b w:val="0"/>
          <w:sz w:val="18"/>
          <w:u w:val="none"/>
        </w:rPr>
        <w:t xml:space="preserve">  6  END;</w:t>
      </w:r>
    </w:p>
    <w:p>
      <w:pPr>
        <w:spacing w:before="0" w:after="0" w:line="240" w:lineRule="auto"/>
      </w:pPr>
      <w:r>
        <w:rPr>
          <w:rFonts w:ascii="Consolas" w:hAnsi="Consolas" w:eastAsia="Consolas" w:cs="Consolas"/>
          <w:b w:val="0"/>
          <w:sz w:val="18"/>
          <w:u w:val="none"/>
        </w:rPr>
        <w:t xml:space="preserve">  7  /</w:t>
      </w:r>
    </w:p>
    <w:p>
      <w:pPr>
        <w:spacing w:before="0" w:after="0" w:line="240" w:lineRule="auto"/>
      </w:pPr>
      <w:r>
        <w:rPr>
          <w:rFonts w:ascii="Consolas" w:hAnsi="Consolas" w:eastAsia="Consolas" w:cs="Consolas"/>
          <w:b w:val="0"/>
          <w:sz w:val="18"/>
          <w:u w:val="none"/>
        </w:rPr>
        <w:t>HR INVALID 객체 : 0 건</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PL/SQL procedure successfully completed.</w:t>
      </w:r>
    </w:p>
    <w:p>
      <w:pPr>
        <w:spacing w:before="200" w:after="80"/>
      </w:pPr>
      <w:r>
        <w:rPr>
          <w:rFonts w:ascii="맑은 고딕" w:hAnsi="맑은 고딕" w:eastAsia="맑은 고딕" w:cs="맑은 고딕"/>
          <w:b/>
          <w:sz w:val="21"/>
          <w:u w:val="none"/>
        </w:rPr>
        <w:t>【판정 근거】 요약과 상세를 나누는 이유, 그리고 0건의 의미</w:t>
      </w:r>
    </w:p>
    <w:p>
      <w:pPr>
        <w:spacing w:before="0" w:after="40"/>
      </w:pPr>
      <w:r>
        <w:rPr>
          <w:rFonts w:ascii="맑은 고딕" w:hAnsi="맑은 고딕" w:eastAsia="맑은 고딕" w:cs="맑은 고딕"/>
          <w:b w:val="0"/>
          <w:sz w:val="20"/>
          <w:u w:val="none"/>
        </w:rPr>
        <w:t>- plsql_job_log 는 작업 단위 요약이다. 점검 하나가 시작해 끝날 때까지 한 행이 생기며 성공 여부와 처리 건수를 담는다. 모니터링 화면은 이 테이블만 읽어 빠르게 그린다.</w:t>
      </w:r>
    </w:p>
    <w:p>
      <w:pPr>
        <w:spacing w:before="0" w:after="40"/>
      </w:pPr>
      <w:r>
        <w:rPr>
          <w:rFonts w:ascii="맑은 고딕" w:hAnsi="맑은 고딕" w:eastAsia="맑은 고딕" w:cs="맑은 고딕"/>
          <w:b w:val="0"/>
          <w:sz w:val="20"/>
          <w:u w:val="none"/>
        </w:rPr>
        <w:t>- dba_check_result 는 점검 대상 단위 상세다. INVALID 객체가 2개면 2행이 생긴다. 원인 분석은 이 테이블을 파고들어 수행한다.</w:t>
      </w:r>
    </w:p>
    <w:p>
      <w:pPr>
        <w:spacing w:before="0" w:after="40"/>
      </w:pPr>
      <w:r>
        <w:rPr>
          <w:rFonts w:ascii="맑은 고딕" w:hAnsi="맑은 고딕" w:eastAsia="맑은 고딕" w:cs="맑은 고딕"/>
          <w:b w:val="0"/>
          <w:sz w:val="20"/>
          <w:u w:val="none"/>
        </w:rPr>
        <w:t>- 두 계층을 합치면 모니터링 질의가 매번 대량 행을 집계해야 하고, 나누지 않으면 "몇 건이었나"를 알기 위해 상세를 세야 한다. 요약의 PROCESSED_CNT(2)와 상세의 행 수(2)가 일치하는지가 두 계층의 정합성 판정 기준이다.</w:t>
      </w:r>
    </w:p>
    <w:p>
      <w:pPr>
        <w:spacing w:before="0" w:after="40"/>
      </w:pPr>
      <w:r>
        <w:rPr>
          <w:rFonts w:ascii="맑은 고딕" w:hAnsi="맑은 고딕" w:eastAsia="맑은 고딕" w:cs="맑은 고딕"/>
          <w:b w:val="0"/>
          <w:sz w:val="20"/>
          <w:u w:val="none"/>
        </w:rPr>
        <w:t>- 0건이 정상이다. 그러나 "어제 0건이었는데 오늘 12건"이라면 누군가 배포하고 재컴파일하지 않은 것이므로 즉시 확인해야 한다. 반대로 매일 200건을 처리하던 작업이 0건을 처리했다면 성공했더라도 실패다. 성공 여부가 아니라 처리 건수의 변화를 감시해야 이런 "조용한 실패"를 잡을 수 있으며, 16번에서 그 질의를 만든다.</w:t>
      </w:r>
    </w:p>
    <w:p>
      <w:pPr>
        <w:spacing w:before="20" w:after="60"/>
      </w:pPr>
      <w:r>
        <w:rPr>
          <w:rFonts w:ascii="맑은 고딕" w:hAnsi="맑은 고딕" w:eastAsia="맑은 고딕" w:cs="맑은 고딕"/>
          <w:b w:val="0"/>
          <w:sz w:val="19"/>
          <w:u w:val="none"/>
        </w:rPr>
        <w:t>▸ 채점 포인트 — INVALID 대상 생성(1점), 범위 누락 시 87건 재현과 소유자별 집계(2점), 교정 후 2건 대조와 첫 번째 규칙 진술(1점), ALL_/DBA_ 선택 근거(1점), 두 계층 로그의 정합성 확인(1점), 복구 후 0건과 건수 변화 감시의 의미(1점).</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[채점 포인트] Section 5</w:t>
            </w:r>
          </w:p>
          <w:p>
            <w:pPr>
              <w:spacing w:before="0" w:after="30"/>
            </w:pPr>
            <w:r>
              <w:rPr>
                <w:rFonts w:ascii="맑은 고딕" w:hAnsi="맑은 고딕" w:eastAsia="맑은 고딕" w:cs="맑은 고딕"/>
                <w:b w:val="0"/>
                <w:sz w:val="19"/>
                <w:u w:val="none"/>
              </w:rPr>
              <w:t>· 두 세션을 실제로 열어 분리 전 가시성 차이를 보였는가(한 세션 조회만으로는 인정하지 않음)</w:t>
            </w:r>
          </w:p>
          <w:p>
            <w:pPr>
              <w:spacing w:before="0" w:after="30"/>
            </w:pPr>
            <w:r>
              <w:rPr>
                <w:rFonts w:ascii="맑은 고딕" w:hAnsi="맑은 고딕" w:eastAsia="맑은 고딕" w:cs="맑은 고딕"/>
                <w:b w:val="0"/>
                <w:sz w:val="19"/>
                <w:u w:val="none"/>
              </w:rPr>
              <w:t>· 분리 전 ROLLBACK 으로 로그가 사라지는 것과 분리 후 남는 것을 대조했는가</w:t>
            </w:r>
          </w:p>
          <w:p>
            <w:pPr>
              <w:spacing w:before="0" w:after="30"/>
            </w:pPr>
            <w:r>
              <w:rPr>
                <w:rFonts w:ascii="맑은 고딕" w:hAnsi="맑은 고딕" w:eastAsia="맑은 고딕" w:cs="맑은 고딕"/>
                <w:b w:val="0"/>
                <w:sz w:val="19"/>
                <w:u w:val="none"/>
              </w:rPr>
              <w:t>· SQLERRM 을 SUBSTR 로 잘라 넣고 예외부에서 ROLLBACK 후 RAISE 했는가</w:t>
            </w:r>
          </w:p>
          <w:p>
            <w:pPr>
              <w:spacing w:before="0" w:after="30"/>
            </w:pPr>
            <w:r>
              <w:rPr>
                <w:rFonts w:ascii="맑은 고딕" w:hAnsi="맑은 고딕" w:eastAsia="맑은 고딕" w:cs="맑은 고딕"/>
                <w:b w:val="0"/>
                <w:sz w:val="19"/>
                <w:u w:val="none"/>
              </w:rPr>
              <w:t>· ORA-06519 를 재현하고 행이 남지 않았음을 확인했으며 오류 위치가 END 줄인 이유를 설명했는가</w:t>
            </w:r>
          </w:p>
          <w:p>
            <w:pPr>
              <w:spacing w:before="0" w:after="30"/>
            </w:pPr>
            <w:r>
              <w:rPr>
                <w:rFonts w:ascii="맑은 고딕" w:hAnsi="맑은 고딕" w:eastAsia="맑은 고딕" w:cs="맑은 고딕"/>
                <w:b w:val="0"/>
                <w:sz w:val="19"/>
                <w:u w:val="none"/>
              </w:rPr>
              <w:t>· 급여 시나리오에서 인상 전후 합계를 대조해 원상 복구를 증명했는가</w:t>
            </w:r>
          </w:p>
          <w:p>
            <w:pPr>
              <w:spacing w:before="0" w:after="30"/>
            </w:pPr>
            <w:r>
              <w:rPr>
                <w:rFonts w:ascii="맑은 고딕" w:hAnsi="맑은 고딕" w:eastAsia="맑은 고딕" w:cs="맑은 고딕"/>
                <w:b w:val="0"/>
                <w:sz w:val="19"/>
                <w:u w:val="none"/>
              </w:rPr>
              <w:t>· 시도(SUCCESS)와 실패(ERROR) 두 행이 모두 plsql_job_log 에 남았는가</w:t>
            </w:r>
          </w:p>
          <w:p>
            <w:pPr>
              <w:spacing w:before="0" w:after="30"/>
            </w:pPr>
            <w:r>
              <w:rPr>
                <w:rFonts w:ascii="맑은 고딕" w:hAnsi="맑은 고딕" w:eastAsia="맑은 고딕" w:cs="맑은 고딕"/>
                <w:b w:val="0"/>
                <w:sz w:val="19"/>
                <w:u w:val="none"/>
              </w:rPr>
              <w:t>· 소유자 조건 누락 시 87건과 소유자별 내역을 제시하고 교정 후 2건과 대조했는가</w:t>
            </w:r>
          </w:p>
          <w:p>
            <w:pPr>
              <w:spacing w:before="0" w:after="30"/>
            </w:pPr>
            <w:r>
              <w:rPr>
                <w:rFonts w:ascii="맑은 고딕" w:hAnsi="맑은 고딕" w:eastAsia="맑은 고딕" w:cs="맑은 고딕"/>
                <w:b w:val="0"/>
                <w:sz w:val="19"/>
                <w:u w:val="none"/>
              </w:rPr>
              <w:t>· 요약 PROCESSED_CNT 와 상세 행 수의 정합성을 확인했는가</w:t>
            </w:r>
          </w:p>
        </w:tc>
      </w:tr>
    </w:tbl>
    <w:p/>
    <w:p>
      <w:pPr>
        <w:spacing w:before="320" w:after="120"/>
      </w:pPr>
      <w:r>
        <w:rPr>
          <w:rFonts w:ascii="맑은 고딕" w:hAnsi="맑은 고딕" w:eastAsia="맑은 고딕" w:cs="맑은 고딕"/>
          <w:b/>
          <w:sz w:val="24"/>
          <w:u w:val="none"/>
        </w:rPr>
        <w:t>Section 6  [자동화 체계 통합과 운영 대시보드]</w:t>
      </w:r>
    </w:p>
    <w:p>
      <w:pPr>
        <w:spacing w:before="0" w:after="80"/>
      </w:pPr>
      <w:r>
        <w:rPr>
          <w:rFonts w:ascii="맑은 고딕" w:hAnsi="맑은 고딕" w:eastAsia="맑은 고딕" w:cs="맑은 고딕"/>
          <w:b w:val="0"/>
          <w:sz w:val="20"/>
          <w:u w:val="none"/>
        </w:rPr>
        <w:t>점검이 늘어나면 진입점이 필요하다. 스케줄러가 알아야 할 이름은 하나여야 하고, 그 하나가 실패했을 때 무엇이 실패했는지 분해할 수 있어야 한다. 이 절의 원칙은 한 문장이다 — "멈추지 않되 숨기지도 않는다."</w:t>
      </w:r>
    </w:p>
    <w:p>
      <w:pPr>
        <w:spacing w:before="200" w:after="60"/>
      </w:pPr>
      <w:r>
        <w:rPr>
          <w:rFonts w:ascii="맑은 고딕" w:hAnsi="맑은 고딕" w:eastAsia="맑은 고딕" w:cs="맑은 고딕"/>
          <w:b/>
          <w:sz w:val="21"/>
          <w:u w:val="none"/>
        </w:rPr>
        <w:t>15. 통합 진입점 패키지를 완성하고 부분 실패를 흡수하되 숨기지 않음을 증명하시오.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【수행】 패키지 스펙</w:t>
      </w:r>
    </w:p>
    <w:p>
      <w:pPr>
        <w:spacing w:before="120" w:after="0" w:line="240" w:lineRule="auto"/>
      </w:pPr>
      <w:r>
        <w:rPr>
          <w:rFonts w:ascii="Consolas" w:hAnsi="Consolas" w:eastAsia="Consolas" w:cs="Consolas"/>
          <w:b w:val="0"/>
          <w:sz w:val="18"/>
          <w:u w:val="none"/>
        </w:rPr>
        <w:t>SQL&gt; DELETE FROM plsql_job_log;</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20 rows deleted.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DELETE FROM dba_check_result;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4 rows deleted.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COMMIT;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Commit complete.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CREATE OR REPLACE PACKAGE pkg_ex_automation AS</w:t>
      </w:r>
    </w:p>
    <w:p>
      <w:pPr>
        <w:spacing w:before="0" w:after="0" w:line="240" w:lineRule="auto"/>
      </w:pPr>
      <w:r>
        <w:rPr>
          <w:rFonts w:ascii="Consolas" w:hAnsi="Consolas" w:eastAsia="Consolas" w:cs="Consolas"/>
          <w:b w:val="0"/>
          <w:sz w:val="18"/>
          <w:u w:val="none"/>
        </w:rPr>
        <w:t xml:space="preserve">  2</w:t>
      </w:r>
    </w:p>
    <w:p>
      <w:pPr>
        <w:spacing w:before="0" w:after="0" w:line="240" w:lineRule="auto"/>
      </w:pPr>
      <w:r>
        <w:rPr>
          <w:rFonts w:ascii="Consolas" w:hAnsi="Consolas" w:eastAsia="Consolas" w:cs="Consolas"/>
          <w:b w:val="0"/>
          <w:sz w:val="18"/>
          <w:u w:val="none"/>
        </w:rPr>
        <w:t xml:space="preserve">  3     -- 개별 점검 : 각각 처리 건수를 OUT 으로 돌려준다</w:t>
      </w:r>
    </w:p>
    <w:p>
      <w:pPr>
        <w:spacing w:before="0" w:after="0" w:line="240" w:lineRule="auto"/>
      </w:pPr>
      <w:r>
        <w:rPr>
          <w:rFonts w:ascii="Consolas" w:hAnsi="Consolas" w:eastAsia="Consolas" w:cs="Consolas"/>
          <w:b w:val="0"/>
          <w:sz w:val="18"/>
          <w:u w:val="none"/>
        </w:rPr>
        <w:t xml:space="preserve">  4     PROCEDURE check_invalid_object (p_owner IN VARCHAR2 DEFAULT USER,</w:t>
      </w:r>
    </w:p>
    <w:p>
      <w:pPr>
        <w:spacing w:before="0" w:after="0" w:line="240" w:lineRule="auto"/>
      </w:pPr>
      <w:r>
        <w:rPr>
          <w:rFonts w:ascii="Consolas" w:hAnsi="Consolas" w:eastAsia="Consolas" w:cs="Consolas"/>
          <w:b w:val="0"/>
          <w:sz w:val="18"/>
          <w:u w:val="none"/>
        </w:rPr>
        <w:t xml:space="preserve">  5                                     p_cnt   OUT NUMBER);</w:t>
      </w:r>
    </w:p>
    <w:p>
      <w:pPr>
        <w:spacing w:before="0" w:after="0" w:line="240" w:lineRule="auto"/>
      </w:pPr>
      <w:r>
        <w:rPr>
          <w:rFonts w:ascii="Consolas" w:hAnsi="Consolas" w:eastAsia="Consolas" w:cs="Consolas"/>
          <w:b w:val="0"/>
          <w:sz w:val="18"/>
          <w:u w:val="none"/>
        </w:rPr>
        <w:t xml:space="preserve">  6     PROCEDURE check_job_health (p_cnt OUT NUMBER);</w:t>
      </w:r>
    </w:p>
    <w:p>
      <w:pPr>
        <w:spacing w:before="0" w:after="0" w:line="240" w:lineRule="auto"/>
      </w:pPr>
      <w:r>
        <w:rPr>
          <w:rFonts w:ascii="Consolas" w:hAnsi="Consolas" w:eastAsia="Consolas" w:cs="Consolas"/>
          <w:b w:val="0"/>
          <w:sz w:val="18"/>
          <w:u w:val="none"/>
        </w:rPr>
        <w:t xml:space="preserve">  7     PROCEDURE check_hr_data    (p_cnt OUT NUMBER);</w:t>
      </w:r>
    </w:p>
    <w:p>
      <w:pPr>
        <w:spacing w:before="0" w:after="0" w:line="240" w:lineRule="auto"/>
      </w:pPr>
      <w:r>
        <w:rPr>
          <w:rFonts w:ascii="Consolas" w:hAnsi="Consolas" w:eastAsia="Consolas" w:cs="Consolas"/>
          <w:b w:val="0"/>
          <w:sz w:val="18"/>
          <w:u w:val="none"/>
        </w:rPr>
        <w:t xml:space="preserve">  8</w:t>
      </w:r>
    </w:p>
    <w:p>
      <w:pPr>
        <w:spacing w:before="0" w:after="0" w:line="240" w:lineRule="auto"/>
      </w:pPr>
      <w:r>
        <w:rPr>
          <w:rFonts w:ascii="Consolas" w:hAnsi="Consolas" w:eastAsia="Consolas" w:cs="Consolas"/>
          <w:b w:val="0"/>
          <w:sz w:val="18"/>
          <w:u w:val="none"/>
        </w:rPr>
        <w:t xml:space="preserve">  9     -- 로그 : 자율 트랜잭션으로 즉시 확정한다</w:t>
      </w:r>
    </w:p>
    <w:p>
      <w:pPr>
        <w:spacing w:before="0" w:after="0" w:line="240" w:lineRule="auto"/>
      </w:pPr>
      <w:r>
        <w:rPr>
          <w:rFonts w:ascii="Consolas" w:hAnsi="Consolas" w:eastAsia="Consolas" w:cs="Consolas"/>
          <w:b w:val="0"/>
          <w:sz w:val="18"/>
          <w:u w:val="none"/>
        </w:rPr>
        <w:t xml:space="preserve"> 10     PROCEDURE write_log       (p_job_name IN VARCHAR2,</w:t>
      </w:r>
    </w:p>
    <w:p>
      <w:pPr>
        <w:spacing w:before="0" w:after="0" w:line="240" w:lineRule="auto"/>
      </w:pPr>
      <w:r>
        <w:rPr>
          <w:rFonts w:ascii="Consolas" w:hAnsi="Consolas" w:eastAsia="Consolas" w:cs="Consolas"/>
          <w:b w:val="0"/>
          <w:sz w:val="18"/>
          <w:u w:val="none"/>
        </w:rPr>
        <w:t xml:space="preserve"> 11                                p_start    IN TIMESTAMP,</w:t>
      </w:r>
    </w:p>
    <w:p>
      <w:pPr>
        <w:spacing w:before="0" w:after="0" w:line="240" w:lineRule="auto"/>
      </w:pPr>
      <w:r>
        <w:rPr>
          <w:rFonts w:ascii="Consolas" w:hAnsi="Consolas" w:eastAsia="Consolas" w:cs="Consolas"/>
          <w:b w:val="0"/>
          <w:sz w:val="18"/>
          <w:u w:val="none"/>
        </w:rPr>
        <w:t xml:space="preserve"> 12                                p_status   IN VARCHAR2,</w:t>
      </w:r>
    </w:p>
    <w:p>
      <w:pPr>
        <w:spacing w:before="0" w:after="0" w:line="240" w:lineRule="auto"/>
      </w:pPr>
      <w:r>
        <w:rPr>
          <w:rFonts w:ascii="Consolas" w:hAnsi="Consolas" w:eastAsia="Consolas" w:cs="Consolas"/>
          <w:b w:val="0"/>
          <w:sz w:val="18"/>
          <w:u w:val="none"/>
        </w:rPr>
        <w:t xml:space="preserve"> 13                                p_cnt      IN NUMBER DEFAULT NULL);</w:t>
      </w:r>
    </w:p>
    <w:p>
      <w:pPr>
        <w:spacing w:before="0" w:after="0" w:line="240" w:lineRule="auto"/>
      </w:pPr>
      <w:r>
        <w:rPr>
          <w:rFonts w:ascii="Consolas" w:hAnsi="Consolas" w:eastAsia="Consolas" w:cs="Consolas"/>
          <w:b w:val="0"/>
          <w:sz w:val="18"/>
          <w:u w:val="none"/>
        </w:rPr>
        <w:t xml:space="preserve"> 14     PROCEDURE write_error_log (p_job_name IN VARCHAR2,</w:t>
      </w:r>
    </w:p>
    <w:p>
      <w:pPr>
        <w:spacing w:before="0" w:after="0" w:line="240" w:lineRule="auto"/>
      </w:pPr>
      <w:r>
        <w:rPr>
          <w:rFonts w:ascii="Consolas" w:hAnsi="Consolas" w:eastAsia="Consolas" w:cs="Consolas"/>
          <w:b w:val="0"/>
          <w:sz w:val="18"/>
          <w:u w:val="none"/>
        </w:rPr>
        <w:t xml:space="preserve"> 15                                p_start    IN TIMESTAMP,</w:t>
      </w:r>
    </w:p>
    <w:p>
      <w:pPr>
        <w:spacing w:before="0" w:after="0" w:line="240" w:lineRule="auto"/>
      </w:pPr>
      <w:r>
        <w:rPr>
          <w:rFonts w:ascii="Consolas" w:hAnsi="Consolas" w:eastAsia="Consolas" w:cs="Consolas"/>
          <w:b w:val="0"/>
          <w:sz w:val="18"/>
          <w:u w:val="none"/>
        </w:rPr>
        <w:t xml:space="preserve"> 16                                p_code     IN NUMBER,</w:t>
      </w:r>
    </w:p>
    <w:p>
      <w:pPr>
        <w:spacing w:before="0" w:after="0" w:line="240" w:lineRule="auto"/>
      </w:pPr>
      <w:r>
        <w:rPr>
          <w:rFonts w:ascii="Consolas" w:hAnsi="Consolas" w:eastAsia="Consolas" w:cs="Consolas"/>
          <w:b w:val="0"/>
          <w:sz w:val="18"/>
          <w:u w:val="none"/>
        </w:rPr>
        <w:t xml:space="preserve"> 17                                p_msg      IN VARCHAR2);</w:t>
      </w:r>
    </w:p>
    <w:p>
      <w:pPr>
        <w:spacing w:before="0" w:after="0" w:line="240" w:lineRule="auto"/>
      </w:pPr>
      <w:r>
        <w:rPr>
          <w:rFonts w:ascii="Consolas" w:hAnsi="Consolas" w:eastAsia="Consolas" w:cs="Consolas"/>
          <w:b w:val="0"/>
          <w:sz w:val="18"/>
          <w:u w:val="none"/>
        </w:rPr>
        <w:t xml:space="preserve"> 18</w:t>
      </w:r>
    </w:p>
    <w:p>
      <w:pPr>
        <w:spacing w:before="0" w:after="0" w:line="240" w:lineRule="auto"/>
      </w:pPr>
      <w:r>
        <w:rPr>
          <w:rFonts w:ascii="Consolas" w:hAnsi="Consolas" w:eastAsia="Consolas" w:cs="Consolas"/>
          <w:b w:val="0"/>
          <w:sz w:val="18"/>
          <w:u w:val="none"/>
        </w:rPr>
        <w:t xml:space="preserve"> 19     -- 통합 진입점 : 스케줄러는 이것만 알면 된다</w:t>
      </w:r>
    </w:p>
    <w:p>
      <w:pPr>
        <w:spacing w:before="0" w:after="0" w:line="240" w:lineRule="auto"/>
      </w:pPr>
      <w:r>
        <w:rPr>
          <w:rFonts w:ascii="Consolas" w:hAnsi="Consolas" w:eastAsia="Consolas" w:cs="Consolas"/>
          <w:b w:val="0"/>
          <w:sz w:val="18"/>
          <w:u w:val="none"/>
        </w:rPr>
        <w:t xml:space="preserve"> 20     PROCEDURE run_all_check;</w:t>
      </w:r>
    </w:p>
    <w:p>
      <w:pPr>
        <w:spacing w:before="0" w:after="0" w:line="240" w:lineRule="auto"/>
      </w:pPr>
      <w:r>
        <w:rPr>
          <w:rFonts w:ascii="Consolas" w:hAnsi="Consolas" w:eastAsia="Consolas" w:cs="Consolas"/>
          <w:b w:val="0"/>
          <w:sz w:val="18"/>
          <w:u w:val="none"/>
        </w:rPr>
        <w:t xml:space="preserve"> 21</w:t>
      </w:r>
    </w:p>
    <w:p>
      <w:pPr>
        <w:spacing w:before="0" w:after="0" w:line="240" w:lineRule="auto"/>
      </w:pPr>
      <w:r>
        <w:rPr>
          <w:rFonts w:ascii="Consolas" w:hAnsi="Consolas" w:eastAsia="Consolas" w:cs="Consolas"/>
          <w:b w:val="0"/>
          <w:sz w:val="18"/>
          <w:u w:val="none"/>
        </w:rPr>
        <w:t xml:space="preserve"> 22  END pkg_ex_automation;</w:t>
      </w:r>
    </w:p>
    <w:p>
      <w:pPr>
        <w:spacing w:before="0" w:after="0" w:line="240" w:lineRule="auto"/>
      </w:pPr>
      <w:r>
        <w:rPr>
          <w:rFonts w:ascii="Consolas" w:hAnsi="Consolas" w:eastAsia="Consolas" w:cs="Consolas"/>
          <w:b w:val="0"/>
          <w:sz w:val="18"/>
          <w:u w:val="none"/>
        </w:rPr>
        <w:t xml:space="preserve"> 23  /</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Package created.</w:t>
      </w:r>
    </w:p>
    <w:p>
      <w:pPr>
        <w:spacing w:before="20" w:after="60"/>
      </w:pPr>
      <w:r>
        <w:rPr>
          <w:rFonts w:ascii="맑은 고딕" w:hAnsi="맑은 고딕" w:eastAsia="맑은 고딕" w:cs="맑은 고딕"/>
          <w:b w:val="0"/>
          <w:sz w:val="19"/>
          <w:u w:val="none"/>
        </w:rPr>
        <w:t>▸ CHECK_JOB_HEALTH 는 14번의 USER_ 뷰 버전을 관리자 관점으로 확장해 DBA_SCHEDULER_JOB_RUN_DETAILS 를 읽게 한다. 이 선택이 뒤의 부분 실패 실험을 가능하게 한다 — 이 뷰는 1번에서 HR 에 직접 GRANT 한 권한에 의존하므로, 권한을 회수하면 이 점검만 못 돌게 만들 수 있다.</w:t>
      </w:r>
    </w:p>
    <w:p>
      <w:pPr>
        <w:spacing w:before="200" w:after="80"/>
      </w:pPr>
      <w:r>
        <w:rPr>
          <w:rFonts w:ascii="맑은 고딕" w:hAnsi="맑은 고딕" w:eastAsia="맑은 고딕" w:cs="맑은 고딕"/>
          <w:b/>
          <w:sz w:val="21"/>
          <w:u w:val="none"/>
        </w:rPr>
        <w:t>【수행】 (오류 재현 1) 바디에 서브프로그램 하나를 빠뜨린다 — PLS-00323</w:t>
      </w:r>
    </w:p>
    <w:p>
      <w:pPr>
        <w:spacing w:before="120" w:after="0" w:line="240" w:lineRule="auto"/>
      </w:pPr>
      <w:r>
        <w:rPr>
          <w:rFonts w:ascii="Consolas" w:hAnsi="Consolas" w:eastAsia="Consolas" w:cs="Consolas"/>
          <w:b w:val="0"/>
          <w:sz w:val="18"/>
          <w:u w:val="none"/>
        </w:rPr>
        <w:t>SQL&gt; CREATE OR REPLACE PACKAGE BODY pkg_ex_automation AS</w:t>
      </w:r>
    </w:p>
    <w:p>
      <w:pPr>
        <w:spacing w:before="0" w:after="0" w:line="240" w:lineRule="auto"/>
      </w:pPr>
      <w:r>
        <w:rPr>
          <w:rFonts w:ascii="Consolas" w:hAnsi="Consolas" w:eastAsia="Consolas" w:cs="Consolas"/>
          <w:b w:val="0"/>
          <w:sz w:val="18"/>
          <w:u w:val="none"/>
        </w:rPr>
        <w:t xml:space="preserve">  2</w:t>
      </w:r>
    </w:p>
    <w:p>
      <w:pPr>
        <w:spacing w:before="0" w:after="0" w:line="240" w:lineRule="auto"/>
      </w:pPr>
      <w:r>
        <w:rPr>
          <w:rFonts w:ascii="Consolas" w:hAnsi="Consolas" w:eastAsia="Consolas" w:cs="Consolas"/>
          <w:b w:val="0"/>
          <w:sz w:val="18"/>
          <w:u w:val="none"/>
        </w:rPr>
        <w:t xml:space="preserve">  3     PROCEDURE write_log (p_job_name IN VARCHAR2, p_start IN TIMESTAMP,</w:t>
      </w:r>
    </w:p>
    <w:p>
      <w:pPr>
        <w:spacing w:before="0" w:after="0" w:line="240" w:lineRule="auto"/>
      </w:pPr>
      <w:r>
        <w:rPr>
          <w:rFonts w:ascii="Consolas" w:hAnsi="Consolas" w:eastAsia="Consolas" w:cs="Consolas"/>
          <w:b w:val="0"/>
          <w:sz w:val="18"/>
          <w:u w:val="none"/>
        </w:rPr>
        <w:t xml:space="preserve">  4                          p_status IN VARCHAR2, p_cnt IN NUMBER DEFAULT NULL)</w:t>
      </w:r>
    </w:p>
    <w:p>
      <w:pPr>
        <w:spacing w:before="0" w:after="0" w:line="240" w:lineRule="auto"/>
      </w:pPr>
      <w:r>
        <w:rPr>
          <w:rFonts w:ascii="Consolas" w:hAnsi="Consolas" w:eastAsia="Consolas" w:cs="Consolas"/>
          <w:b w:val="0"/>
          <w:sz w:val="18"/>
          <w:u w:val="none"/>
        </w:rPr>
        <w:t xml:space="preserve">  5     IS</w:t>
      </w:r>
    </w:p>
    <w:p>
      <w:pPr>
        <w:spacing w:before="0" w:after="0" w:line="240" w:lineRule="auto"/>
      </w:pPr>
      <w:r>
        <w:rPr>
          <w:rFonts w:ascii="Consolas" w:hAnsi="Consolas" w:eastAsia="Consolas" w:cs="Consolas"/>
          <w:b w:val="0"/>
          <w:sz w:val="18"/>
          <w:u w:val="none"/>
        </w:rPr>
        <w:t xml:space="preserve">  6        PRAGMA AUTONOMOUS_TRANSACTION;</w:t>
      </w:r>
    </w:p>
    <w:p>
      <w:pPr>
        <w:spacing w:before="0" w:after="0" w:line="240" w:lineRule="auto"/>
      </w:pPr>
      <w:r>
        <w:rPr>
          <w:rFonts w:ascii="Consolas" w:hAnsi="Consolas" w:eastAsia="Consolas" w:cs="Consolas"/>
          <w:b w:val="0"/>
          <w:sz w:val="18"/>
          <w:u w:val="none"/>
        </w:rPr>
        <w:t xml:space="preserve">  7     BEGIN</w:t>
      </w:r>
    </w:p>
    <w:p>
      <w:pPr>
        <w:spacing w:before="0" w:after="0" w:line="240" w:lineRule="auto"/>
      </w:pPr>
      <w:r>
        <w:rPr>
          <w:rFonts w:ascii="Consolas" w:hAnsi="Consolas" w:eastAsia="Consolas" w:cs="Consolas"/>
          <w:b w:val="0"/>
          <w:sz w:val="18"/>
          <w:u w:val="none"/>
        </w:rPr>
        <w:t xml:space="preserve">  8        INSERT INTO plsql_job_log</w:t>
      </w:r>
    </w:p>
    <w:p>
      <w:pPr>
        <w:spacing w:before="0" w:after="0" w:line="240" w:lineRule="auto"/>
      </w:pPr>
      <w:r>
        <w:rPr>
          <w:rFonts w:ascii="Consolas" w:hAnsi="Consolas" w:eastAsia="Consolas" w:cs="Consolas"/>
          <w:b w:val="0"/>
          <w:sz w:val="18"/>
          <w:u w:val="none"/>
        </w:rPr>
        <w:t xml:space="preserve">  9           (job_name, start_time, end_time, status, processed_cnt, created_by)</w:t>
      </w:r>
    </w:p>
    <w:p>
      <w:pPr>
        <w:spacing w:before="0" w:after="0" w:line="240" w:lineRule="auto"/>
      </w:pPr>
      <w:r>
        <w:rPr>
          <w:rFonts w:ascii="Consolas" w:hAnsi="Consolas" w:eastAsia="Consolas" w:cs="Consolas"/>
          <w:b w:val="0"/>
          <w:sz w:val="18"/>
          <w:u w:val="none"/>
        </w:rPr>
        <w:t xml:space="preserve"> 10        VALUES (p_job_name, p_start, SYSTIMESTAMP, p_status, p_cnt, USER);</w:t>
      </w:r>
    </w:p>
    <w:p>
      <w:pPr>
        <w:spacing w:before="0" w:after="0" w:line="240" w:lineRule="auto"/>
      </w:pPr>
      <w:r>
        <w:rPr>
          <w:rFonts w:ascii="Consolas" w:hAnsi="Consolas" w:eastAsia="Consolas" w:cs="Consolas"/>
          <w:b w:val="0"/>
          <w:sz w:val="18"/>
          <w:u w:val="none"/>
        </w:rPr>
        <w:t xml:space="preserve"> 11        COMMIT;</w:t>
      </w:r>
    </w:p>
    <w:p>
      <w:pPr>
        <w:spacing w:before="0" w:after="0" w:line="240" w:lineRule="auto"/>
      </w:pPr>
      <w:r>
        <w:rPr>
          <w:rFonts w:ascii="Consolas" w:hAnsi="Consolas" w:eastAsia="Consolas" w:cs="Consolas"/>
          <w:b w:val="0"/>
          <w:sz w:val="18"/>
          <w:u w:val="none"/>
        </w:rPr>
        <w:t xml:space="preserve"> 12     EXCEPTION</w:t>
      </w:r>
    </w:p>
    <w:p>
      <w:pPr>
        <w:spacing w:before="0" w:after="0" w:line="240" w:lineRule="auto"/>
      </w:pPr>
      <w:r>
        <w:rPr>
          <w:rFonts w:ascii="Consolas" w:hAnsi="Consolas" w:eastAsia="Consolas" w:cs="Consolas"/>
          <w:b w:val="0"/>
          <w:sz w:val="18"/>
          <w:u w:val="none"/>
        </w:rPr>
        <w:t xml:space="preserve"> 13        WHEN OTHERS THEN ROLLBACK; RAISE;</w:t>
      </w:r>
    </w:p>
    <w:p>
      <w:pPr>
        <w:spacing w:before="0" w:after="0" w:line="240" w:lineRule="auto"/>
      </w:pPr>
      <w:r>
        <w:rPr>
          <w:rFonts w:ascii="Consolas" w:hAnsi="Consolas" w:eastAsia="Consolas" w:cs="Consolas"/>
          <w:b w:val="0"/>
          <w:sz w:val="18"/>
          <w:u w:val="none"/>
        </w:rPr>
        <w:t xml:space="preserve"> 14     END write_log;</w:t>
      </w:r>
    </w:p>
    <w:p>
      <w:pPr>
        <w:spacing w:before="0" w:after="0" w:line="240" w:lineRule="auto"/>
      </w:pPr>
      <w:r>
        <w:rPr>
          <w:rFonts w:ascii="Consolas" w:hAnsi="Consolas" w:eastAsia="Consolas" w:cs="Consolas"/>
          <w:b w:val="0"/>
          <w:sz w:val="18"/>
          <w:u w:val="none"/>
        </w:rPr>
        <w:t xml:space="preserve"> 15</w:t>
      </w:r>
    </w:p>
    <w:p>
      <w:pPr>
        <w:spacing w:before="0" w:after="0" w:line="240" w:lineRule="auto"/>
      </w:pPr>
      <w:r>
        <w:rPr>
          <w:rFonts w:ascii="Consolas" w:hAnsi="Consolas" w:eastAsia="Consolas" w:cs="Consolas"/>
          <w:b w:val="0"/>
          <w:sz w:val="18"/>
          <w:u w:val="none"/>
        </w:rPr>
        <w:t xml:space="preserve"> 16     PROCEDURE write_error_log (p_job_name IN VARCHAR2, p_start IN TIMESTAMP,</w:t>
      </w:r>
    </w:p>
    <w:p>
      <w:pPr>
        <w:spacing w:before="0" w:after="0" w:line="240" w:lineRule="auto"/>
      </w:pPr>
      <w:r>
        <w:rPr>
          <w:rFonts w:ascii="Consolas" w:hAnsi="Consolas" w:eastAsia="Consolas" w:cs="Consolas"/>
          <w:b w:val="0"/>
          <w:sz w:val="18"/>
          <w:u w:val="none"/>
        </w:rPr>
        <w:t xml:space="preserve"> 17                                p_code IN NUMBER, p_msg IN VARCHAR2)</w:t>
      </w:r>
    </w:p>
    <w:p>
      <w:pPr>
        <w:spacing w:before="0" w:after="0" w:line="240" w:lineRule="auto"/>
      </w:pPr>
      <w:r>
        <w:rPr>
          <w:rFonts w:ascii="Consolas" w:hAnsi="Consolas" w:eastAsia="Consolas" w:cs="Consolas"/>
          <w:b w:val="0"/>
          <w:sz w:val="18"/>
          <w:u w:val="none"/>
        </w:rPr>
        <w:t xml:space="preserve"> 18     IS</w:t>
      </w:r>
    </w:p>
    <w:p>
      <w:pPr>
        <w:spacing w:before="0" w:after="0" w:line="240" w:lineRule="auto"/>
      </w:pPr>
      <w:r>
        <w:rPr>
          <w:rFonts w:ascii="Consolas" w:hAnsi="Consolas" w:eastAsia="Consolas" w:cs="Consolas"/>
          <w:b w:val="0"/>
          <w:sz w:val="18"/>
          <w:u w:val="none"/>
        </w:rPr>
        <w:t xml:space="preserve"> 19        PRAGMA AUTONOMOUS_TRANSACTION;</w:t>
      </w:r>
    </w:p>
    <w:p>
      <w:pPr>
        <w:spacing w:before="0" w:after="0" w:line="240" w:lineRule="auto"/>
      </w:pPr>
      <w:r>
        <w:rPr>
          <w:rFonts w:ascii="Consolas" w:hAnsi="Consolas" w:eastAsia="Consolas" w:cs="Consolas"/>
          <w:b w:val="0"/>
          <w:sz w:val="18"/>
          <w:u w:val="none"/>
        </w:rPr>
        <w:t xml:space="preserve"> 20     BEGIN</w:t>
      </w:r>
    </w:p>
    <w:p>
      <w:pPr>
        <w:spacing w:before="0" w:after="0" w:line="240" w:lineRule="auto"/>
      </w:pPr>
      <w:r>
        <w:rPr>
          <w:rFonts w:ascii="Consolas" w:hAnsi="Consolas" w:eastAsia="Consolas" w:cs="Consolas"/>
          <w:b w:val="0"/>
          <w:sz w:val="18"/>
          <w:u w:val="none"/>
        </w:rPr>
        <w:t xml:space="preserve"> 21        INSERT INTO plsql_job_log</w:t>
      </w:r>
    </w:p>
    <w:p>
      <w:pPr>
        <w:spacing w:before="0" w:after="0" w:line="240" w:lineRule="auto"/>
      </w:pPr>
      <w:r>
        <w:rPr>
          <w:rFonts w:ascii="Consolas" w:hAnsi="Consolas" w:eastAsia="Consolas" w:cs="Consolas"/>
          <w:b w:val="0"/>
          <w:sz w:val="18"/>
          <w:u w:val="none"/>
        </w:rPr>
        <w:t xml:space="preserve"> 22           (job_name, start_time, end_time, status,</w:t>
      </w:r>
    </w:p>
    <w:p>
      <w:pPr>
        <w:spacing w:before="0" w:after="0" w:line="240" w:lineRule="auto"/>
      </w:pPr>
      <w:r>
        <w:rPr>
          <w:rFonts w:ascii="Consolas" w:hAnsi="Consolas" w:eastAsia="Consolas" w:cs="Consolas"/>
          <w:b w:val="0"/>
          <w:sz w:val="18"/>
          <w:u w:val="none"/>
        </w:rPr>
        <w:t xml:space="preserve"> 23            error_code, error_message, created_by)</w:t>
      </w:r>
    </w:p>
    <w:p>
      <w:pPr>
        <w:spacing w:before="0" w:after="0" w:line="240" w:lineRule="auto"/>
      </w:pPr>
      <w:r>
        <w:rPr>
          <w:rFonts w:ascii="Consolas" w:hAnsi="Consolas" w:eastAsia="Consolas" w:cs="Consolas"/>
          <w:b w:val="0"/>
          <w:sz w:val="18"/>
          <w:u w:val="none"/>
        </w:rPr>
        <w:t xml:space="preserve"> 24        VALUES (p_job_name, p_start, SYSTIMESTAMP, 'ERROR',</w:t>
      </w:r>
    </w:p>
    <w:p>
      <w:pPr>
        <w:spacing w:before="0" w:after="0" w:line="240" w:lineRule="auto"/>
      </w:pPr>
      <w:r>
        <w:rPr>
          <w:rFonts w:ascii="Consolas" w:hAnsi="Consolas" w:eastAsia="Consolas" w:cs="Consolas"/>
          <w:b w:val="0"/>
          <w:sz w:val="18"/>
          <w:u w:val="none"/>
        </w:rPr>
        <w:t xml:space="preserve"> 25                p_code, SUBSTR(p_msg, 1, 4000), USER);</w:t>
      </w:r>
    </w:p>
    <w:p>
      <w:pPr>
        <w:spacing w:before="0" w:after="0" w:line="240" w:lineRule="auto"/>
      </w:pPr>
      <w:r>
        <w:rPr>
          <w:rFonts w:ascii="Consolas" w:hAnsi="Consolas" w:eastAsia="Consolas" w:cs="Consolas"/>
          <w:b w:val="0"/>
          <w:sz w:val="18"/>
          <w:u w:val="none"/>
        </w:rPr>
        <w:t xml:space="preserve"> 26        COMMIT;</w:t>
      </w:r>
    </w:p>
    <w:p>
      <w:pPr>
        <w:spacing w:before="0" w:after="0" w:line="240" w:lineRule="auto"/>
      </w:pPr>
      <w:r>
        <w:rPr>
          <w:rFonts w:ascii="Consolas" w:hAnsi="Consolas" w:eastAsia="Consolas" w:cs="Consolas"/>
          <w:b w:val="0"/>
          <w:sz w:val="18"/>
          <w:u w:val="none"/>
        </w:rPr>
        <w:t xml:space="preserve"> 27     EXCEPTION</w:t>
      </w:r>
    </w:p>
    <w:p>
      <w:pPr>
        <w:spacing w:before="0" w:after="0" w:line="240" w:lineRule="auto"/>
      </w:pPr>
      <w:r>
        <w:rPr>
          <w:rFonts w:ascii="Consolas" w:hAnsi="Consolas" w:eastAsia="Consolas" w:cs="Consolas"/>
          <w:b w:val="0"/>
          <w:sz w:val="18"/>
          <w:u w:val="none"/>
        </w:rPr>
        <w:t xml:space="preserve"> 28        WHEN OTHERS THEN ROLLBACK; RAISE;</w:t>
      </w:r>
    </w:p>
    <w:p>
      <w:pPr>
        <w:spacing w:before="0" w:after="0" w:line="240" w:lineRule="auto"/>
      </w:pPr>
      <w:r>
        <w:rPr>
          <w:rFonts w:ascii="Consolas" w:hAnsi="Consolas" w:eastAsia="Consolas" w:cs="Consolas"/>
          <w:b w:val="0"/>
          <w:sz w:val="18"/>
          <w:u w:val="none"/>
        </w:rPr>
        <w:t xml:space="preserve"> 29     END write_error_log;</w:t>
      </w:r>
    </w:p>
    <w:p>
      <w:pPr>
        <w:spacing w:before="0" w:after="0" w:line="240" w:lineRule="auto"/>
      </w:pPr>
      <w:r>
        <w:rPr>
          <w:rFonts w:ascii="Consolas" w:hAnsi="Consolas" w:eastAsia="Consolas" w:cs="Consolas"/>
          <w:b w:val="0"/>
          <w:sz w:val="18"/>
          <w:u w:val="none"/>
        </w:rPr>
        <w:t xml:space="preserve"> 30</w:t>
      </w:r>
    </w:p>
    <w:p>
      <w:pPr>
        <w:spacing w:before="0" w:after="0" w:line="240" w:lineRule="auto"/>
      </w:pPr>
      <w:r>
        <w:rPr>
          <w:rFonts w:ascii="Consolas" w:hAnsi="Consolas" w:eastAsia="Consolas" w:cs="Consolas"/>
          <w:b w:val="0"/>
          <w:sz w:val="18"/>
          <w:u w:val="none"/>
        </w:rPr>
        <w:t xml:space="preserve"> 31     PROCEDURE check_invalid_object (p_owner IN VARCHAR2 DEFAULT USER,</w:t>
      </w:r>
    </w:p>
    <w:p>
      <w:pPr>
        <w:spacing w:before="0" w:after="0" w:line="240" w:lineRule="auto"/>
      </w:pPr>
      <w:r>
        <w:rPr>
          <w:rFonts w:ascii="Consolas" w:hAnsi="Consolas" w:eastAsia="Consolas" w:cs="Consolas"/>
          <w:b w:val="0"/>
          <w:sz w:val="18"/>
          <w:u w:val="none"/>
        </w:rPr>
        <w:t xml:space="preserve"> 32                                     p_cnt OUT NUMBER)</w:t>
      </w:r>
    </w:p>
    <w:p>
      <w:pPr>
        <w:spacing w:before="0" w:after="0" w:line="240" w:lineRule="auto"/>
      </w:pPr>
      <w:r>
        <w:rPr>
          <w:rFonts w:ascii="Consolas" w:hAnsi="Consolas" w:eastAsia="Consolas" w:cs="Consolas"/>
          <w:b w:val="0"/>
          <w:sz w:val="18"/>
          <w:u w:val="none"/>
        </w:rPr>
        <w:t xml:space="preserve"> 33     IS</w:t>
      </w:r>
    </w:p>
    <w:p>
      <w:pPr>
        <w:spacing w:before="0" w:after="0" w:line="240" w:lineRule="auto"/>
      </w:pPr>
      <w:r>
        <w:rPr>
          <w:rFonts w:ascii="Consolas" w:hAnsi="Consolas" w:eastAsia="Consolas" w:cs="Consolas"/>
          <w:b w:val="0"/>
          <w:sz w:val="18"/>
          <w:u w:val="none"/>
        </w:rPr>
        <w:t xml:space="preserve"> 34     BEGIN</w:t>
      </w:r>
    </w:p>
    <w:p>
      <w:pPr>
        <w:spacing w:before="0" w:after="0" w:line="240" w:lineRule="auto"/>
      </w:pPr>
      <w:r>
        <w:rPr>
          <w:rFonts w:ascii="Consolas" w:hAnsi="Consolas" w:eastAsia="Consolas" w:cs="Consolas"/>
          <w:b w:val="0"/>
          <w:sz w:val="18"/>
          <w:u w:val="none"/>
        </w:rPr>
        <w:t xml:space="preserve"> 35        p_cnt := 0;</w:t>
      </w:r>
    </w:p>
    <w:p>
      <w:pPr>
        <w:spacing w:before="0" w:after="0" w:line="240" w:lineRule="auto"/>
      </w:pPr>
      <w:r>
        <w:rPr>
          <w:rFonts w:ascii="Consolas" w:hAnsi="Consolas" w:eastAsia="Consolas" w:cs="Consolas"/>
          <w:b w:val="0"/>
          <w:sz w:val="18"/>
          <w:u w:val="none"/>
        </w:rPr>
        <w:t xml:space="preserve"> 36        FOR r IN (SELECT owner, object_type, object_name FROM all_objects</w:t>
      </w:r>
    </w:p>
    <w:p>
      <w:pPr>
        <w:spacing w:before="0" w:after="0" w:line="240" w:lineRule="auto"/>
      </w:pPr>
      <w:r>
        <w:rPr>
          <w:rFonts w:ascii="Consolas" w:hAnsi="Consolas" w:eastAsia="Consolas" w:cs="Consolas"/>
          <w:b w:val="0"/>
          <w:sz w:val="18"/>
          <w:u w:val="none"/>
        </w:rPr>
        <w:t xml:space="preserve"> 37                   WHERE owner = UPPER(p_owner) AND status = 'INVALID')</w:t>
      </w:r>
    </w:p>
    <w:p>
      <w:pPr>
        <w:spacing w:before="0" w:after="0" w:line="240" w:lineRule="auto"/>
      </w:pPr>
      <w:r>
        <w:rPr>
          <w:rFonts w:ascii="Consolas" w:hAnsi="Consolas" w:eastAsia="Consolas" w:cs="Consolas"/>
          <w:b w:val="0"/>
          <w:sz w:val="18"/>
          <w:u w:val="none"/>
        </w:rPr>
        <w:t xml:space="preserve"> 38        LOOP</w:t>
      </w:r>
    </w:p>
    <w:p>
      <w:pPr>
        <w:spacing w:before="0" w:after="0" w:line="240" w:lineRule="auto"/>
      </w:pPr>
      <w:r>
        <w:rPr>
          <w:rFonts w:ascii="Consolas" w:hAnsi="Consolas" w:eastAsia="Consolas" w:cs="Consolas"/>
          <w:b w:val="0"/>
          <w:sz w:val="18"/>
          <w:u w:val="none"/>
        </w:rPr>
        <w:t xml:space="preserve"> 39           INSERT INTO dba_check_result</w:t>
      </w:r>
    </w:p>
    <w:p>
      <w:pPr>
        <w:spacing w:before="0" w:after="0" w:line="240" w:lineRule="auto"/>
      </w:pPr>
      <w:r>
        <w:rPr>
          <w:rFonts w:ascii="Consolas" w:hAnsi="Consolas" w:eastAsia="Consolas" w:cs="Consolas"/>
          <w:b w:val="0"/>
          <w:sz w:val="18"/>
          <w:u w:val="none"/>
        </w:rPr>
        <w:t xml:space="preserve"> 40              (check_name, check_time, target_object, status, result_message)</w:t>
      </w:r>
    </w:p>
    <w:p>
      <w:pPr>
        <w:spacing w:before="0" w:after="0" w:line="240" w:lineRule="auto"/>
      </w:pPr>
      <w:r>
        <w:rPr>
          <w:rFonts w:ascii="Consolas" w:hAnsi="Consolas" w:eastAsia="Consolas" w:cs="Consolas"/>
          <w:b w:val="0"/>
          <w:sz w:val="18"/>
          <w:u w:val="none"/>
        </w:rPr>
        <w:t xml:space="preserve"> 41           VALUES ('EX_CHECK_INVALID', SYSTIMESTAMP,</w:t>
      </w:r>
    </w:p>
    <w:p>
      <w:pPr>
        <w:spacing w:before="0" w:after="0" w:line="240" w:lineRule="auto"/>
      </w:pPr>
      <w:r>
        <w:rPr>
          <w:rFonts w:ascii="Consolas" w:hAnsi="Consolas" w:eastAsia="Consolas" w:cs="Consolas"/>
          <w:b w:val="0"/>
          <w:sz w:val="18"/>
          <w:u w:val="none"/>
        </w:rPr>
        <w:t xml:space="preserve"> 42                   r.owner || '.' || r.object_name, 'WARN',</w:t>
      </w:r>
    </w:p>
    <w:p>
      <w:pPr>
        <w:spacing w:before="0" w:after="0" w:line="240" w:lineRule="auto"/>
      </w:pPr>
      <w:r>
        <w:rPr>
          <w:rFonts w:ascii="Consolas" w:hAnsi="Consolas" w:eastAsia="Consolas" w:cs="Consolas"/>
          <w:b w:val="0"/>
          <w:sz w:val="18"/>
          <w:u w:val="none"/>
        </w:rPr>
        <w:t xml:space="preserve"> 43                   r.object_type || ' 이 INVALID 상태입니다');</w:t>
      </w:r>
    </w:p>
    <w:p>
      <w:pPr>
        <w:spacing w:before="0" w:after="0" w:line="240" w:lineRule="auto"/>
      </w:pPr>
      <w:r>
        <w:rPr>
          <w:rFonts w:ascii="Consolas" w:hAnsi="Consolas" w:eastAsia="Consolas" w:cs="Consolas"/>
          <w:b w:val="0"/>
          <w:sz w:val="18"/>
          <w:u w:val="none"/>
        </w:rPr>
        <w:t xml:space="preserve"> 44           p_cnt := p_cnt + 1;</w:t>
      </w:r>
    </w:p>
    <w:p>
      <w:pPr>
        <w:spacing w:before="0" w:after="0" w:line="240" w:lineRule="auto"/>
      </w:pPr>
      <w:r>
        <w:rPr>
          <w:rFonts w:ascii="Consolas" w:hAnsi="Consolas" w:eastAsia="Consolas" w:cs="Consolas"/>
          <w:b w:val="0"/>
          <w:sz w:val="18"/>
          <w:u w:val="none"/>
        </w:rPr>
        <w:t xml:space="preserve"> 45        END LOOP;</w:t>
      </w:r>
    </w:p>
    <w:p>
      <w:pPr>
        <w:spacing w:before="0" w:after="0" w:line="240" w:lineRule="auto"/>
      </w:pPr>
      <w:r>
        <w:rPr>
          <w:rFonts w:ascii="Consolas" w:hAnsi="Consolas" w:eastAsia="Consolas" w:cs="Consolas"/>
          <w:b w:val="0"/>
          <w:sz w:val="18"/>
          <w:u w:val="none"/>
        </w:rPr>
        <w:t xml:space="preserve"> 46        COMMIT;</w:t>
      </w:r>
    </w:p>
    <w:p>
      <w:pPr>
        <w:spacing w:before="0" w:after="0" w:line="240" w:lineRule="auto"/>
      </w:pPr>
      <w:r>
        <w:rPr>
          <w:rFonts w:ascii="Consolas" w:hAnsi="Consolas" w:eastAsia="Consolas" w:cs="Consolas"/>
          <w:b w:val="0"/>
          <w:sz w:val="18"/>
          <w:u w:val="none"/>
        </w:rPr>
        <w:t xml:space="preserve"> 47     END check_invalid_object;</w:t>
      </w:r>
    </w:p>
    <w:p>
      <w:pPr>
        <w:spacing w:before="0" w:after="0" w:line="240" w:lineRule="auto"/>
      </w:pPr>
      <w:r>
        <w:rPr>
          <w:rFonts w:ascii="Consolas" w:hAnsi="Consolas" w:eastAsia="Consolas" w:cs="Consolas"/>
          <w:b w:val="0"/>
          <w:sz w:val="18"/>
          <w:u w:val="none"/>
        </w:rPr>
        <w:t xml:space="preserve"> 48</w:t>
      </w:r>
    </w:p>
    <w:p>
      <w:pPr>
        <w:spacing w:before="0" w:after="0" w:line="240" w:lineRule="auto"/>
      </w:pPr>
      <w:r>
        <w:rPr>
          <w:rFonts w:ascii="Consolas" w:hAnsi="Consolas" w:eastAsia="Consolas" w:cs="Consolas"/>
          <w:b w:val="0"/>
          <w:sz w:val="18"/>
          <w:u w:val="none"/>
        </w:rPr>
        <w:t xml:space="preserve"> 49     PROCEDURE check_job_health (p_cnt OUT NUMBER)</w:t>
      </w:r>
    </w:p>
    <w:p>
      <w:pPr>
        <w:spacing w:before="0" w:after="0" w:line="240" w:lineRule="auto"/>
      </w:pPr>
      <w:r>
        <w:rPr>
          <w:rFonts w:ascii="Consolas" w:hAnsi="Consolas" w:eastAsia="Consolas" w:cs="Consolas"/>
          <w:b w:val="0"/>
          <w:sz w:val="18"/>
          <w:u w:val="none"/>
        </w:rPr>
        <w:t xml:space="preserve"> 50     IS</w:t>
      </w:r>
    </w:p>
    <w:p>
      <w:pPr>
        <w:spacing w:before="0" w:after="0" w:line="240" w:lineRule="auto"/>
      </w:pPr>
      <w:r>
        <w:rPr>
          <w:rFonts w:ascii="Consolas" w:hAnsi="Consolas" w:eastAsia="Consolas" w:cs="Consolas"/>
          <w:b w:val="0"/>
          <w:sz w:val="18"/>
          <w:u w:val="none"/>
        </w:rPr>
        <w:t xml:space="preserve"> 51     BEGIN</w:t>
      </w:r>
    </w:p>
    <w:p>
      <w:pPr>
        <w:spacing w:before="0" w:after="0" w:line="240" w:lineRule="auto"/>
      </w:pPr>
      <w:r>
        <w:rPr>
          <w:rFonts w:ascii="Consolas" w:hAnsi="Consolas" w:eastAsia="Consolas" w:cs="Consolas"/>
          <w:b w:val="0"/>
          <w:sz w:val="18"/>
          <w:u w:val="none"/>
        </w:rPr>
        <w:t xml:space="preserve"> 52        p_cnt := 0;</w:t>
      </w:r>
    </w:p>
    <w:p>
      <w:pPr>
        <w:spacing w:before="0" w:after="0" w:line="240" w:lineRule="auto"/>
      </w:pPr>
      <w:r>
        <w:rPr>
          <w:rFonts w:ascii="Consolas" w:hAnsi="Consolas" w:eastAsia="Consolas" w:cs="Consolas"/>
          <w:b w:val="0"/>
          <w:sz w:val="18"/>
          <w:u w:val="none"/>
        </w:rPr>
        <w:t xml:space="preserve"> 53        FOR r IN (SELECT job_name, COUNT(*) AS ng,</w:t>
      </w:r>
    </w:p>
    <w:p>
      <w:pPr>
        <w:spacing w:before="0" w:after="0" w:line="240" w:lineRule="auto"/>
      </w:pPr>
      <w:r>
        <w:rPr>
          <w:rFonts w:ascii="Consolas" w:hAnsi="Consolas" w:eastAsia="Consolas" w:cs="Consolas"/>
          <w:b w:val="0"/>
          <w:sz w:val="18"/>
          <w:u w:val="none"/>
        </w:rPr>
        <w:t xml:space="preserve">  54                        MAX(TO_CHAR(log_date,'MM-DD HH24:MI')) AS last_ng</w:t>
      </w:r>
    </w:p>
    <w:p>
      <w:pPr>
        <w:spacing w:before="0" w:after="0" w:line="240" w:lineRule="auto"/>
      </w:pPr>
      <w:r>
        <w:rPr>
          <w:rFonts w:ascii="Consolas" w:hAnsi="Consolas" w:eastAsia="Consolas" w:cs="Consolas"/>
          <w:b w:val="0"/>
          <w:sz w:val="18"/>
          <w:u w:val="none"/>
        </w:rPr>
        <w:t xml:space="preserve"> 55                    FROM dba_scheduler_job_run_details</w:t>
      </w:r>
    </w:p>
    <w:p>
      <w:pPr>
        <w:spacing w:before="0" w:after="0" w:line="240" w:lineRule="auto"/>
      </w:pPr>
      <w:r>
        <w:rPr>
          <w:rFonts w:ascii="Consolas" w:hAnsi="Consolas" w:eastAsia="Consolas" w:cs="Consolas"/>
          <w:b w:val="0"/>
          <w:sz w:val="18"/>
          <w:u w:val="none"/>
        </w:rPr>
        <w:t xml:space="preserve">  56                  WHERE owner = USER AND status = 'FAILED'</w:t>
      </w:r>
    </w:p>
    <w:p>
      <w:pPr>
        <w:spacing w:before="0" w:after="0" w:line="240" w:lineRule="auto"/>
      </w:pPr>
      <w:r>
        <w:rPr>
          <w:rFonts w:ascii="Consolas" w:hAnsi="Consolas" w:eastAsia="Consolas" w:cs="Consolas"/>
          <w:b w:val="0"/>
          <w:sz w:val="18"/>
          <w:u w:val="none"/>
        </w:rPr>
        <w:t xml:space="preserve">  57                    AND log_date &gt; SYSTIMESTAMP - INTERVAL '1' DAY</w:t>
      </w:r>
    </w:p>
    <w:p>
      <w:pPr>
        <w:spacing w:before="0" w:after="0" w:line="240" w:lineRule="auto"/>
      </w:pPr>
      <w:r>
        <w:rPr>
          <w:rFonts w:ascii="Consolas" w:hAnsi="Consolas" w:eastAsia="Consolas" w:cs="Consolas"/>
          <w:b w:val="0"/>
          <w:sz w:val="18"/>
          <w:u w:val="none"/>
        </w:rPr>
        <w:t xml:space="preserve"> 58                   GROUP BY job_name)</w:t>
      </w:r>
    </w:p>
    <w:p>
      <w:pPr>
        <w:spacing w:before="0" w:after="0" w:line="240" w:lineRule="auto"/>
      </w:pPr>
      <w:r>
        <w:rPr>
          <w:rFonts w:ascii="Consolas" w:hAnsi="Consolas" w:eastAsia="Consolas" w:cs="Consolas"/>
          <w:b w:val="0"/>
          <w:sz w:val="18"/>
          <w:u w:val="none"/>
        </w:rPr>
        <w:t xml:space="preserve"> 59        LOOP</w:t>
      </w:r>
    </w:p>
    <w:p>
      <w:pPr>
        <w:spacing w:before="0" w:after="0" w:line="240" w:lineRule="auto"/>
      </w:pPr>
      <w:r>
        <w:rPr>
          <w:rFonts w:ascii="Consolas" w:hAnsi="Consolas" w:eastAsia="Consolas" w:cs="Consolas"/>
          <w:b w:val="0"/>
          <w:sz w:val="18"/>
          <w:u w:val="none"/>
        </w:rPr>
        <w:t xml:space="preserve"> 60           INSERT INTO dba_check_result</w:t>
      </w:r>
    </w:p>
    <w:p>
      <w:pPr>
        <w:spacing w:before="0" w:after="0" w:line="240" w:lineRule="auto"/>
      </w:pPr>
      <w:r>
        <w:rPr>
          <w:rFonts w:ascii="Consolas" w:hAnsi="Consolas" w:eastAsia="Consolas" w:cs="Consolas"/>
          <w:b w:val="0"/>
          <w:sz w:val="18"/>
          <w:u w:val="none"/>
        </w:rPr>
        <w:t xml:space="preserve"> 61              (check_name, check_time, target_object, status, result_message)</w:t>
      </w:r>
    </w:p>
    <w:p>
      <w:pPr>
        <w:spacing w:before="0" w:after="0" w:line="240" w:lineRule="auto"/>
      </w:pPr>
      <w:r>
        <w:rPr>
          <w:rFonts w:ascii="Consolas" w:hAnsi="Consolas" w:eastAsia="Consolas" w:cs="Consolas"/>
          <w:b w:val="0"/>
          <w:sz w:val="18"/>
          <w:u w:val="none"/>
        </w:rPr>
        <w:t xml:space="preserve"> 62           VALUES ('EX_CHECK_JOB_HEALTH', SYSTIMESTAMP, r.job_name, 'WARN',</w:t>
      </w:r>
    </w:p>
    <w:p>
      <w:pPr>
        <w:spacing w:before="0" w:after="0" w:line="240" w:lineRule="auto"/>
      </w:pPr>
      <w:r>
        <w:rPr>
          <w:rFonts w:ascii="Consolas" w:hAnsi="Consolas" w:eastAsia="Consolas" w:cs="Consolas"/>
          <w:b w:val="0"/>
          <w:sz w:val="18"/>
          <w:u w:val="none"/>
        </w:rPr>
        <w:t xml:space="preserve"> 63                   '최근 24시간 실패 ' || r.ng || '건, 마지막 ' || r.last_ng);</w:t>
      </w:r>
    </w:p>
    <w:p>
      <w:pPr>
        <w:spacing w:before="0" w:after="0" w:line="240" w:lineRule="auto"/>
      </w:pPr>
      <w:r>
        <w:rPr>
          <w:rFonts w:ascii="Consolas" w:hAnsi="Consolas" w:eastAsia="Consolas" w:cs="Consolas"/>
          <w:b w:val="0"/>
          <w:sz w:val="18"/>
          <w:u w:val="none"/>
        </w:rPr>
        <w:t xml:space="preserve"> 64           p_cnt := p_cnt + 1;</w:t>
      </w:r>
    </w:p>
    <w:p>
      <w:pPr>
        <w:spacing w:before="0" w:after="0" w:line="240" w:lineRule="auto"/>
      </w:pPr>
      <w:r>
        <w:rPr>
          <w:rFonts w:ascii="Consolas" w:hAnsi="Consolas" w:eastAsia="Consolas" w:cs="Consolas"/>
          <w:b w:val="0"/>
          <w:sz w:val="18"/>
          <w:u w:val="none"/>
        </w:rPr>
        <w:t xml:space="preserve"> 65        END LOOP;</w:t>
      </w:r>
    </w:p>
    <w:p>
      <w:pPr>
        <w:spacing w:before="0" w:after="0" w:line="240" w:lineRule="auto"/>
      </w:pPr>
      <w:r>
        <w:rPr>
          <w:rFonts w:ascii="Consolas" w:hAnsi="Consolas" w:eastAsia="Consolas" w:cs="Consolas"/>
          <w:b w:val="0"/>
          <w:sz w:val="18"/>
          <w:u w:val="none"/>
        </w:rPr>
        <w:t xml:space="preserve"> 66        COMMIT;</w:t>
      </w:r>
    </w:p>
    <w:p>
      <w:pPr>
        <w:spacing w:before="0" w:after="0" w:line="240" w:lineRule="auto"/>
      </w:pPr>
      <w:r>
        <w:rPr>
          <w:rFonts w:ascii="Consolas" w:hAnsi="Consolas" w:eastAsia="Consolas" w:cs="Consolas"/>
          <w:b w:val="0"/>
          <w:sz w:val="18"/>
          <w:u w:val="none"/>
        </w:rPr>
        <w:t xml:space="preserve"> 67     END check_job_health;</w:t>
      </w:r>
    </w:p>
    <w:p>
      <w:pPr>
        <w:spacing w:before="0" w:after="0" w:line="240" w:lineRule="auto"/>
      </w:pPr>
      <w:r>
        <w:rPr>
          <w:rFonts w:ascii="Consolas" w:hAnsi="Consolas" w:eastAsia="Consolas" w:cs="Consolas"/>
          <w:b w:val="0"/>
          <w:sz w:val="18"/>
          <w:u w:val="none"/>
        </w:rPr>
        <w:t xml:space="preserve"> 68</w:t>
      </w:r>
    </w:p>
    <w:p>
      <w:pPr>
        <w:spacing w:before="0" w:after="0" w:line="240" w:lineRule="auto"/>
      </w:pPr>
      <w:r>
        <w:rPr>
          <w:rFonts w:ascii="Consolas" w:hAnsi="Consolas" w:eastAsia="Consolas" w:cs="Consolas"/>
          <w:b w:val="0"/>
          <w:sz w:val="18"/>
          <w:u w:val="none"/>
        </w:rPr>
        <w:t xml:space="preserve"> 69     -- CHECK_HR_DATA 를 깜빡 잊고 넣지 않았다</w:t>
      </w:r>
    </w:p>
    <w:p>
      <w:pPr>
        <w:spacing w:before="0" w:after="0" w:line="240" w:lineRule="auto"/>
      </w:pPr>
      <w:r>
        <w:rPr>
          <w:rFonts w:ascii="Consolas" w:hAnsi="Consolas" w:eastAsia="Consolas" w:cs="Consolas"/>
          <w:b w:val="0"/>
          <w:sz w:val="18"/>
          <w:u w:val="none"/>
        </w:rPr>
        <w:t xml:space="preserve"> 70</w:t>
      </w:r>
    </w:p>
    <w:p>
      <w:pPr>
        <w:spacing w:before="0" w:after="0" w:line="240" w:lineRule="auto"/>
      </w:pPr>
      <w:r>
        <w:rPr>
          <w:rFonts w:ascii="Consolas" w:hAnsi="Consolas" w:eastAsia="Consolas" w:cs="Consolas"/>
          <w:b w:val="0"/>
          <w:sz w:val="18"/>
          <w:u w:val="none"/>
        </w:rPr>
        <w:t xml:space="preserve"> 71     PROCEDURE run_all_check IS</w:t>
      </w:r>
    </w:p>
    <w:p>
      <w:pPr>
        <w:spacing w:before="0" w:after="0" w:line="240" w:lineRule="auto"/>
      </w:pPr>
      <w:r>
        <w:rPr>
          <w:rFonts w:ascii="Consolas" w:hAnsi="Consolas" w:eastAsia="Consolas" w:cs="Consolas"/>
          <w:b w:val="0"/>
          <w:sz w:val="18"/>
          <w:u w:val="none"/>
        </w:rPr>
        <w:t xml:space="preserve"> 72        v_start TIMESTAMP := SYSTIMESTAMP;</w:t>
      </w:r>
    </w:p>
    <w:p>
      <w:pPr>
        <w:spacing w:before="0" w:after="0" w:line="240" w:lineRule="auto"/>
      </w:pPr>
      <w:r>
        <w:rPr>
          <w:rFonts w:ascii="Consolas" w:hAnsi="Consolas" w:eastAsia="Consolas" w:cs="Consolas"/>
          <w:b w:val="0"/>
          <w:sz w:val="18"/>
          <w:u w:val="none"/>
        </w:rPr>
        <w:t xml:space="preserve"> 73        v_cnt   NUMBER;</w:t>
      </w:r>
    </w:p>
    <w:p>
      <w:pPr>
        <w:spacing w:before="0" w:after="0" w:line="240" w:lineRule="auto"/>
      </w:pPr>
      <w:r>
        <w:rPr>
          <w:rFonts w:ascii="Consolas" w:hAnsi="Consolas" w:eastAsia="Consolas" w:cs="Consolas"/>
          <w:b w:val="0"/>
          <w:sz w:val="18"/>
          <w:u w:val="none"/>
        </w:rPr>
        <w:t xml:space="preserve"> 74     BEGIN</w:t>
      </w:r>
    </w:p>
    <w:p>
      <w:pPr>
        <w:spacing w:before="0" w:after="0" w:line="240" w:lineRule="auto"/>
      </w:pPr>
      <w:r>
        <w:rPr>
          <w:rFonts w:ascii="Consolas" w:hAnsi="Consolas" w:eastAsia="Consolas" w:cs="Consolas"/>
          <w:b w:val="0"/>
          <w:sz w:val="18"/>
          <w:u w:val="none"/>
        </w:rPr>
        <w:t xml:space="preserve"> 75        check_invalid_object(USER, v_cnt);</w:t>
      </w:r>
    </w:p>
    <w:p>
      <w:pPr>
        <w:spacing w:before="0" w:after="0" w:line="240" w:lineRule="auto"/>
      </w:pPr>
      <w:r>
        <w:rPr>
          <w:rFonts w:ascii="Consolas" w:hAnsi="Consolas" w:eastAsia="Consolas" w:cs="Consolas"/>
          <w:b w:val="0"/>
          <w:sz w:val="18"/>
          <w:u w:val="none"/>
        </w:rPr>
        <w:t xml:space="preserve"> 76        write_log('EX_CHECK_INVALID', v_start, 'SUCCESS', v_cnt);</w:t>
      </w:r>
    </w:p>
    <w:p>
      <w:pPr>
        <w:spacing w:before="0" w:after="0" w:line="240" w:lineRule="auto"/>
      </w:pPr>
      <w:r>
        <w:rPr>
          <w:rFonts w:ascii="Consolas" w:hAnsi="Consolas" w:eastAsia="Consolas" w:cs="Consolas"/>
          <w:b w:val="0"/>
          <w:sz w:val="18"/>
          <w:u w:val="none"/>
        </w:rPr>
        <w:t xml:space="preserve"> 77        check_job_health(v_cnt);</w:t>
      </w:r>
    </w:p>
    <w:p>
      <w:pPr>
        <w:spacing w:before="0" w:after="0" w:line="240" w:lineRule="auto"/>
      </w:pPr>
      <w:r>
        <w:rPr>
          <w:rFonts w:ascii="Consolas" w:hAnsi="Consolas" w:eastAsia="Consolas" w:cs="Consolas"/>
          <w:b w:val="0"/>
          <w:sz w:val="18"/>
          <w:u w:val="none"/>
        </w:rPr>
        <w:t xml:space="preserve"> 78        write_log('EX_CHECK_JOB_HEALTH', v_start, 'SUCCESS', v_cnt);</w:t>
      </w:r>
    </w:p>
    <w:p>
      <w:pPr>
        <w:spacing w:before="0" w:after="0" w:line="240" w:lineRule="auto"/>
      </w:pPr>
      <w:r>
        <w:rPr>
          <w:rFonts w:ascii="Consolas" w:hAnsi="Consolas" w:eastAsia="Consolas" w:cs="Consolas"/>
          <w:b w:val="0"/>
          <w:sz w:val="18"/>
          <w:u w:val="none"/>
        </w:rPr>
        <w:t xml:space="preserve"> 79     END run_all_check;</w:t>
      </w:r>
    </w:p>
    <w:p>
      <w:pPr>
        <w:spacing w:before="0" w:after="0" w:line="240" w:lineRule="auto"/>
      </w:pPr>
      <w:r>
        <w:rPr>
          <w:rFonts w:ascii="Consolas" w:hAnsi="Consolas" w:eastAsia="Consolas" w:cs="Consolas"/>
          <w:b w:val="0"/>
          <w:sz w:val="18"/>
          <w:u w:val="none"/>
        </w:rPr>
        <w:t xml:space="preserve"> 80</w:t>
      </w:r>
    </w:p>
    <w:p>
      <w:pPr>
        <w:spacing w:before="0" w:after="0" w:line="240" w:lineRule="auto"/>
      </w:pPr>
      <w:r>
        <w:rPr>
          <w:rFonts w:ascii="Consolas" w:hAnsi="Consolas" w:eastAsia="Consolas" w:cs="Consolas"/>
          <w:b w:val="0"/>
          <w:sz w:val="18"/>
          <w:u w:val="none"/>
        </w:rPr>
        <w:t xml:space="preserve"> 81  END pkg_ex_automation;</w:t>
      </w:r>
    </w:p>
    <w:p>
      <w:pPr>
        <w:spacing w:before="0" w:after="0" w:line="240" w:lineRule="auto"/>
      </w:pPr>
      <w:r>
        <w:rPr>
          <w:rFonts w:ascii="Consolas" w:hAnsi="Consolas" w:eastAsia="Consolas" w:cs="Consolas"/>
          <w:b w:val="0"/>
          <w:sz w:val="18"/>
          <w:u w:val="none"/>
        </w:rPr>
        <w:t xml:space="preserve"> 82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Warning: Package Body created with compilation errors.</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SHOW ERRORS</w:t>
      </w:r>
    </w:p>
    <w:p>
      <w:pPr>
        <w:spacing w:before="0" w:after="0" w:line="240" w:lineRule="auto"/>
      </w:pPr>
      <w:r>
        <w:rPr>
          <w:rFonts w:ascii="Consolas" w:hAnsi="Consolas" w:eastAsia="Consolas" w:cs="Consolas"/>
          <w:b w:val="0"/>
          <w:sz w:val="18"/>
          <w:u w:val="none"/>
        </w:rPr>
        <w:t>Errors for PACKAGE BODY PKG_EX_AUTOMATION:</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LINE/COL ERROR</w:t>
      </w:r>
    </w:p>
    <w:p>
      <w:pPr>
        <w:spacing w:before="0" w:after="0" w:line="240" w:lineRule="auto"/>
      </w:pPr>
      <w:r>
        <w:rPr>
          <w:rFonts w:ascii="Consolas" w:hAnsi="Consolas" w:eastAsia="Consolas" w:cs="Consolas"/>
          <w:b w:val="0"/>
          <w:sz w:val="18"/>
          <w:u w:val="none"/>
        </w:rPr>
        <w:t>-------- -----------------------------------------------------------------</w:t>
      </w:r>
    </w:p>
    <w:p>
      <w:pPr>
        <w:spacing w:before="0" w:after="0" w:line="240" w:lineRule="auto"/>
      </w:pPr>
      <w:r>
        <w:rPr>
          <w:rFonts w:ascii="Consolas" w:hAnsi="Consolas" w:eastAsia="Consolas" w:cs="Consolas"/>
          <w:b w:val="0"/>
          <w:sz w:val="18"/>
          <w:u w:val="none"/>
        </w:rPr>
        <w:t>81/4     PLS-00323: subprogram or cursor 'CHECK_HR_DATA' is declared in a</w:t>
      </w:r>
    </w:p>
    <w:p>
      <w:pPr>
        <w:spacing w:before="0" w:after="120" w:line="240" w:lineRule="auto"/>
      </w:pPr>
      <w:r>
        <w:rPr>
          <w:rFonts w:ascii="Consolas" w:hAnsi="Consolas" w:eastAsia="Consolas" w:cs="Consolas"/>
          <w:b w:val="0"/>
          <w:sz w:val="18"/>
          <w:u w:val="none"/>
        </w:rPr>
        <w:t xml:space="preserve">         package specification and must be defined in the package body</w:t>
      </w:r>
    </w:p>
    <w:p>
      <w:pPr>
        <w:spacing w:before="0" w:after="40"/>
      </w:pPr>
      <w:r>
        <w:rPr>
          <w:rFonts w:ascii="맑은 고딕" w:hAnsi="맑은 고딕" w:eastAsia="맑은 고딕" w:cs="맑은 고딕"/>
          <w:b w:val="0"/>
          <w:sz w:val="20"/>
          <w:u w:val="none"/>
        </w:rPr>
        <w:t>- 오류 위치가 바디의 마지막 줄(81행, END pkg_ex_automation)로 표시된다. 컴파일러는 바디를 끝까지 읽고 나서야 "스펙에 있던 CHECK_HR_DATA 가 끝내 나오지 않았다"를 알 수 있기 때문이다. 부재는 특정 줄로 가리킬 수 없으므로 "다 읽은 지점"에 표시된다. 13번의 ORA-06519 가 END 줄에 표시된 것과 같은 이치다.</w:t>
      </w:r>
    </w:p>
    <w:p>
      <w:pPr>
        <w:spacing w:before="0" w:after="40"/>
      </w:pPr>
      <w:r>
        <w:rPr>
          <w:rFonts w:ascii="맑은 고딕" w:hAnsi="맑은 고딕" w:eastAsia="맑은 고딕" w:cs="맑은 고딕"/>
          <w:b w:val="0"/>
          <w:sz w:val="20"/>
          <w:u w:val="none"/>
        </w:rPr>
        <w:t>- 그래서 PLS-00323 을 만나면 표시된 줄을 들여다보는 것이 아니라 스펙과 바디의 서브프로그램 목록을 대조해야 한다.</w:t>
      </w:r>
    </w:p>
    <w:p>
      <w:pPr>
        <w:spacing w:before="200" w:after="80"/>
      </w:pPr>
      <w:r>
        <w:rPr>
          <w:rFonts w:ascii="맑은 고딕" w:hAnsi="맑은 고딕" w:eastAsia="맑은 고딕" w:cs="맑은 고딕"/>
          <w:b/>
          <w:sz w:val="21"/>
          <w:u w:val="none"/>
        </w:rPr>
        <w:t>【수행】 바디가 INVALID 이면 어떤 호출도 실패한다</w:t>
      </w:r>
    </w:p>
    <w:p>
      <w:pPr>
        <w:spacing w:before="120" w:after="0" w:line="240" w:lineRule="auto"/>
      </w:pPr>
      <w:r>
        <w:rPr>
          <w:rFonts w:ascii="Consolas" w:hAnsi="Consolas" w:eastAsia="Consolas" w:cs="Consolas"/>
          <w:b w:val="0"/>
          <w:sz w:val="18"/>
          <w:u w:val="none"/>
        </w:rPr>
        <w:t>SQL&gt; SELECT object_name, object_type, status FROM user_objects</w:t>
      </w:r>
    </w:p>
    <w:p>
      <w:pPr>
        <w:spacing w:before="0" w:after="0" w:line="240" w:lineRule="auto"/>
      </w:pPr>
      <w:r>
        <w:rPr>
          <w:rFonts w:ascii="Consolas" w:hAnsi="Consolas" w:eastAsia="Consolas" w:cs="Consolas"/>
          <w:b w:val="0"/>
          <w:sz w:val="18"/>
          <w:u w:val="none"/>
        </w:rPr>
        <w:t xml:space="preserve">  2   WHERE object_name = 'PKG_EX_AUTOMATION' ORDER BY object_type;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OBJECT_NAME          OBJECT_TYPE    STATUS</w:t>
      </w:r>
    </w:p>
    <w:p>
      <w:pPr>
        <w:spacing w:before="0" w:after="0" w:line="240" w:lineRule="auto"/>
      </w:pPr>
      <w:r>
        <w:rPr>
          <w:rFonts w:ascii="Consolas" w:hAnsi="Consolas" w:eastAsia="Consolas" w:cs="Consolas"/>
          <w:b w:val="0"/>
          <w:sz w:val="18"/>
          <w:u w:val="none"/>
        </w:rPr>
        <w:t>-------------------- -------------- -------</w:t>
      </w:r>
    </w:p>
    <w:p>
      <w:pPr>
        <w:spacing w:before="0" w:after="0" w:line="240" w:lineRule="auto"/>
      </w:pPr>
      <w:r>
        <w:rPr>
          <w:rFonts w:ascii="Consolas" w:hAnsi="Consolas" w:eastAsia="Consolas" w:cs="Consolas"/>
          <w:b w:val="0"/>
          <w:sz w:val="18"/>
          <w:u w:val="none"/>
        </w:rPr>
        <w:t>PKG_EX_AUTOMATION    PACKAGE        VALID</w:t>
      </w:r>
    </w:p>
    <w:p>
      <w:pPr>
        <w:spacing w:before="0" w:after="0" w:line="240" w:lineRule="auto"/>
      </w:pPr>
      <w:r>
        <w:rPr>
          <w:rFonts w:ascii="Consolas" w:hAnsi="Consolas" w:eastAsia="Consolas" w:cs="Consolas"/>
          <w:b w:val="0"/>
          <w:sz w:val="18"/>
          <w:u w:val="none"/>
        </w:rPr>
        <w:t>PKG_EX_AUTOMATION    PACKAGE BODY   INVALID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DECLARE</w:t>
      </w:r>
    </w:p>
    <w:p>
      <w:pPr>
        <w:spacing w:before="0" w:after="0" w:line="240" w:lineRule="auto"/>
      </w:pPr>
      <w:r>
        <w:rPr>
          <w:rFonts w:ascii="Consolas" w:hAnsi="Consolas" w:eastAsia="Consolas" w:cs="Consolas"/>
          <w:b w:val="0"/>
          <w:sz w:val="18"/>
          <w:u w:val="none"/>
        </w:rPr>
        <w:t xml:space="preserve">  2     v_cnt NUMBER;</w:t>
      </w:r>
    </w:p>
    <w:p>
      <w:pPr>
        <w:spacing w:before="0" w:after="0" w:line="240" w:lineRule="auto"/>
      </w:pPr>
      <w:r>
        <w:rPr>
          <w:rFonts w:ascii="Consolas" w:hAnsi="Consolas" w:eastAsia="Consolas" w:cs="Consolas"/>
          <w:b w:val="0"/>
          <w:sz w:val="18"/>
          <w:u w:val="none"/>
        </w:rPr>
        <w:t xml:space="preserve">  3  BEGIN</w:t>
      </w:r>
    </w:p>
    <w:p>
      <w:pPr>
        <w:spacing w:before="0" w:after="0" w:line="240" w:lineRule="auto"/>
      </w:pPr>
      <w:r>
        <w:rPr>
          <w:rFonts w:ascii="Consolas" w:hAnsi="Consolas" w:eastAsia="Consolas" w:cs="Consolas"/>
          <w:b w:val="0"/>
          <w:sz w:val="18"/>
          <w:u w:val="none"/>
        </w:rPr>
        <w:t xml:space="preserve">  4     pkg_ex_automation.check_invalid_object(USER, v_cnt);</w:t>
      </w:r>
    </w:p>
    <w:p>
      <w:pPr>
        <w:spacing w:before="0" w:after="0" w:line="240" w:lineRule="auto"/>
      </w:pPr>
      <w:r>
        <w:rPr>
          <w:rFonts w:ascii="Consolas" w:hAnsi="Consolas" w:eastAsia="Consolas" w:cs="Consolas"/>
          <w:b w:val="0"/>
          <w:sz w:val="18"/>
          <w:u w:val="none"/>
        </w:rPr>
        <w:t xml:space="preserve">  5  END;</w:t>
      </w:r>
    </w:p>
    <w:p>
      <w:pPr>
        <w:spacing w:before="0" w:after="0" w:line="240" w:lineRule="auto"/>
      </w:pPr>
      <w:r>
        <w:rPr>
          <w:rFonts w:ascii="Consolas" w:hAnsi="Consolas" w:eastAsia="Consolas" w:cs="Consolas"/>
          <w:b w:val="0"/>
          <w:sz w:val="18"/>
          <w:u w:val="none"/>
        </w:rPr>
        <w:t xml:space="preserve">  6  /</w:t>
      </w:r>
    </w:p>
    <w:p>
      <w:pPr>
        <w:spacing w:before="0" w:after="0" w:line="240" w:lineRule="auto"/>
      </w:pPr>
      <w:r>
        <w:rPr>
          <w:rFonts w:ascii="Consolas" w:hAnsi="Consolas" w:eastAsia="Consolas" w:cs="Consolas"/>
          <w:b w:val="0"/>
          <w:sz w:val="18"/>
          <w:u w:val="none"/>
        </w:rPr>
        <w:t>DECLARE</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ORA-04063: package body "HR.PKG_EX_AUTOMATION" has errors</w:t>
      </w:r>
    </w:p>
    <w:p>
      <w:pPr>
        <w:spacing w:before="0" w:after="0" w:line="240" w:lineRule="auto"/>
      </w:pPr>
      <w:r>
        <w:rPr>
          <w:rFonts w:ascii="Consolas" w:hAnsi="Consolas" w:eastAsia="Consolas" w:cs="Consolas"/>
          <w:b w:val="0"/>
          <w:sz w:val="18"/>
          <w:u w:val="none"/>
        </w:rPr>
        <w:t>ORA-06508: PL/SQL: could not find program unit being called:</w:t>
      </w:r>
    </w:p>
    <w:p>
      <w:pPr>
        <w:spacing w:before="0" w:after="0" w:line="240" w:lineRule="auto"/>
      </w:pPr>
      <w:r>
        <w:rPr>
          <w:rFonts w:ascii="Consolas" w:hAnsi="Consolas" w:eastAsia="Consolas" w:cs="Consolas"/>
          <w:b w:val="0"/>
          <w:sz w:val="18"/>
          <w:u w:val="none"/>
        </w:rPr>
        <w:t>"HR.PKG_EX_AUTOMATION"</w:t>
      </w:r>
    </w:p>
    <w:p>
      <w:pPr>
        <w:spacing w:before="0" w:after="120" w:line="240" w:lineRule="auto"/>
      </w:pPr>
      <w:r>
        <w:rPr>
          <w:rFonts w:ascii="Consolas" w:hAnsi="Consolas" w:eastAsia="Consolas" w:cs="Consolas"/>
          <w:b w:val="0"/>
          <w:sz w:val="18"/>
          <w:u w:val="none"/>
        </w:rPr>
        <w:t>ORA-06512: at line 4</w:t>
      </w:r>
    </w:p>
    <w:p>
      <w:pPr>
        <w:spacing w:before="20" w:after="60"/>
      </w:pPr>
      <w:r>
        <w:rPr>
          <w:rFonts w:ascii="맑은 고딕" w:hAnsi="맑은 고딕" w:eastAsia="맑은 고딕" w:cs="맑은 고딕"/>
          <w:b w:val="0"/>
          <w:sz w:val="19"/>
          <w:u w:val="none"/>
        </w:rPr>
        <w:t>▸ 두 오류가 짝을 이룬다. ORA-04063 이 "바디에 오류가 있다"를, ORA-06508 이 "호출할 프로그램 단위를 찾지 못했다"를 말한다. 패키지는 스펙과 바디가 별개의 객체이므로 USER_OBJECTS 에서 두 행을 각각 확인해야 한다. 스펙이 VALID 라고 안심하면 안 된다 — 실제로 도는 코드는 바디다.</w:t>
      </w:r>
    </w:p>
    <w:p>
      <w:pPr>
        <w:spacing w:before="200" w:after="80"/>
      </w:pPr>
      <w:r>
        <w:rPr>
          <w:rFonts w:ascii="맑은 고딕" w:hAnsi="맑은 고딕" w:eastAsia="맑은 고딕" w:cs="맑은 고딕"/>
          <w:b/>
          <w:sz w:val="21"/>
          <w:u w:val="none"/>
        </w:rPr>
        <w:t>【수행】 수정 — CHECK_HR_DATA 를 채우고 RUN_ALL_CHECK 를 예외 안전하게 만든다</w:t>
      </w:r>
    </w:p>
    <w:p>
      <w:pPr>
        <w:spacing w:before="120" w:after="0" w:line="240" w:lineRule="auto"/>
      </w:pPr>
      <w:r>
        <w:rPr>
          <w:rFonts w:ascii="Consolas" w:hAnsi="Consolas" w:eastAsia="Consolas" w:cs="Consolas"/>
          <w:b w:val="0"/>
          <w:sz w:val="18"/>
          <w:u w:val="none"/>
        </w:rPr>
        <w:t>-- (앞의 write_log · write_error_log · check_invalid_object · check_job_health 는 동일)</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CREATE OR REPLACE PACKAGE BODY pkg_ex_automation AS</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 (생략: 위와 동일한 네 서브프로그램)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69     PROCEDURE check_hr_data (p_cnt OUT NUMBER)</w:t>
      </w:r>
    </w:p>
    <w:p>
      <w:pPr>
        <w:spacing w:before="0" w:after="0" w:line="240" w:lineRule="auto"/>
      </w:pPr>
      <w:r>
        <w:rPr>
          <w:rFonts w:ascii="Consolas" w:hAnsi="Consolas" w:eastAsia="Consolas" w:cs="Consolas"/>
          <w:b w:val="0"/>
          <w:sz w:val="18"/>
          <w:u w:val="none"/>
        </w:rPr>
        <w:t xml:space="preserve"> 70     IS</w:t>
      </w:r>
    </w:p>
    <w:p>
      <w:pPr>
        <w:spacing w:before="0" w:after="0" w:line="240" w:lineRule="auto"/>
      </w:pPr>
      <w:r>
        <w:rPr>
          <w:rFonts w:ascii="Consolas" w:hAnsi="Consolas" w:eastAsia="Consolas" w:cs="Consolas"/>
          <w:b w:val="0"/>
          <w:sz w:val="18"/>
          <w:u w:val="none"/>
        </w:rPr>
        <w:t xml:space="preserve"> 71     BEGIN</w:t>
      </w:r>
    </w:p>
    <w:p>
      <w:pPr>
        <w:spacing w:before="0" w:after="0" w:line="240" w:lineRule="auto"/>
      </w:pPr>
      <w:r>
        <w:rPr>
          <w:rFonts w:ascii="Consolas" w:hAnsi="Consolas" w:eastAsia="Consolas" w:cs="Consolas"/>
          <w:b w:val="0"/>
          <w:sz w:val="18"/>
          <w:u w:val="none"/>
        </w:rPr>
        <w:t xml:space="preserve"> 72        p_cnt := 0;</w:t>
      </w:r>
    </w:p>
    <w:p>
      <w:pPr>
        <w:spacing w:before="0" w:after="0" w:line="240" w:lineRule="auto"/>
      </w:pPr>
      <w:r>
        <w:rPr>
          <w:rFonts w:ascii="Consolas" w:hAnsi="Consolas" w:eastAsia="Consolas" w:cs="Consolas"/>
          <w:b w:val="0"/>
          <w:sz w:val="18"/>
          <w:u w:val="none"/>
        </w:rPr>
        <w:t xml:space="preserve"> 73</w:t>
      </w:r>
    </w:p>
    <w:p>
      <w:pPr>
        <w:spacing w:before="0" w:after="0" w:line="240" w:lineRule="auto"/>
      </w:pPr>
      <w:r>
        <w:rPr>
          <w:rFonts w:ascii="Consolas" w:hAnsi="Consolas" w:eastAsia="Consolas" w:cs="Consolas"/>
          <w:b w:val="0"/>
          <w:sz w:val="18"/>
          <w:u w:val="none"/>
        </w:rPr>
        <w:t xml:space="preserve"> 74        -- (1) 직무의 허용 급여 범위를 벗어난 사원</w:t>
      </w:r>
    </w:p>
    <w:p>
      <w:pPr>
        <w:spacing w:before="0" w:after="0" w:line="240" w:lineRule="auto"/>
      </w:pPr>
      <w:r>
        <w:rPr>
          <w:rFonts w:ascii="Consolas" w:hAnsi="Consolas" w:eastAsia="Consolas" w:cs="Consolas"/>
          <w:b w:val="0"/>
          <w:sz w:val="18"/>
          <w:u w:val="none"/>
        </w:rPr>
        <w:t xml:space="preserve"> 75        FOR r IN (SELECT e.employee_id, e.last_name, e.salary,</w:t>
      </w:r>
    </w:p>
    <w:p>
      <w:pPr>
        <w:spacing w:before="0" w:after="0" w:line="240" w:lineRule="auto"/>
      </w:pPr>
      <w:r>
        <w:rPr>
          <w:rFonts w:ascii="Consolas" w:hAnsi="Consolas" w:eastAsia="Consolas" w:cs="Consolas"/>
          <w:b w:val="0"/>
          <w:sz w:val="18"/>
          <w:u w:val="none"/>
        </w:rPr>
        <w:t xml:space="preserve"> 76                         j.min_salary, j.max_salary</w:t>
      </w:r>
    </w:p>
    <w:p>
      <w:pPr>
        <w:spacing w:before="0" w:after="0" w:line="240" w:lineRule="auto"/>
      </w:pPr>
      <w:r>
        <w:rPr>
          <w:rFonts w:ascii="Consolas" w:hAnsi="Consolas" w:eastAsia="Consolas" w:cs="Consolas"/>
          <w:b w:val="0"/>
          <w:sz w:val="18"/>
          <w:u w:val="none"/>
        </w:rPr>
        <w:t xml:space="preserve"> 77                    FROM employees e JOIN jobs j ON e.job_id = j.job_id</w:t>
      </w:r>
    </w:p>
    <w:p>
      <w:pPr>
        <w:spacing w:before="0" w:after="0" w:line="240" w:lineRule="auto"/>
      </w:pPr>
      <w:r>
        <w:rPr>
          <w:rFonts w:ascii="Consolas" w:hAnsi="Consolas" w:eastAsia="Consolas" w:cs="Consolas"/>
          <w:b w:val="0"/>
          <w:sz w:val="18"/>
          <w:u w:val="none"/>
        </w:rPr>
        <w:t xml:space="preserve"> 78                   WHERE e.salary &lt; j.min_salary OR e.salary &gt; j.max_salary)</w:t>
      </w:r>
    </w:p>
    <w:p>
      <w:pPr>
        <w:spacing w:before="0" w:after="0" w:line="240" w:lineRule="auto"/>
      </w:pPr>
      <w:r>
        <w:rPr>
          <w:rFonts w:ascii="Consolas" w:hAnsi="Consolas" w:eastAsia="Consolas" w:cs="Consolas"/>
          <w:b w:val="0"/>
          <w:sz w:val="18"/>
          <w:u w:val="none"/>
        </w:rPr>
        <w:t xml:space="preserve"> 79        LOOP</w:t>
      </w:r>
    </w:p>
    <w:p>
      <w:pPr>
        <w:spacing w:before="0" w:after="0" w:line="240" w:lineRule="auto"/>
      </w:pPr>
      <w:r>
        <w:rPr>
          <w:rFonts w:ascii="Consolas" w:hAnsi="Consolas" w:eastAsia="Consolas" w:cs="Consolas"/>
          <w:b w:val="0"/>
          <w:sz w:val="18"/>
          <w:u w:val="none"/>
        </w:rPr>
        <w:t xml:space="preserve"> 80           INSERT INTO dba_check_result</w:t>
      </w:r>
    </w:p>
    <w:p>
      <w:pPr>
        <w:spacing w:before="0" w:after="0" w:line="240" w:lineRule="auto"/>
      </w:pPr>
      <w:r>
        <w:rPr>
          <w:rFonts w:ascii="Consolas" w:hAnsi="Consolas" w:eastAsia="Consolas" w:cs="Consolas"/>
          <w:b w:val="0"/>
          <w:sz w:val="18"/>
          <w:u w:val="none"/>
        </w:rPr>
        <w:t xml:space="preserve"> 81              (check_name, check_time, target_object, status, result_message)</w:t>
      </w:r>
    </w:p>
    <w:p>
      <w:pPr>
        <w:spacing w:before="0" w:after="0" w:line="240" w:lineRule="auto"/>
      </w:pPr>
      <w:r>
        <w:rPr>
          <w:rFonts w:ascii="Consolas" w:hAnsi="Consolas" w:eastAsia="Consolas" w:cs="Consolas"/>
          <w:b w:val="0"/>
          <w:sz w:val="18"/>
          <w:u w:val="none"/>
        </w:rPr>
        <w:t xml:space="preserve"> 82           VALUES ('EX_CHECK_HR_DATA', SYSTIMESTAMP,</w:t>
      </w:r>
    </w:p>
    <w:p>
      <w:pPr>
        <w:spacing w:before="0" w:after="0" w:line="240" w:lineRule="auto"/>
      </w:pPr>
      <w:r>
        <w:rPr>
          <w:rFonts w:ascii="Consolas" w:hAnsi="Consolas" w:eastAsia="Consolas" w:cs="Consolas"/>
          <w:b w:val="0"/>
          <w:sz w:val="18"/>
          <w:u w:val="none"/>
        </w:rPr>
        <w:t xml:space="preserve"> 83                   'HR.EMPLOYEES#' || r.employee_id, 'WARN',</w:t>
      </w:r>
    </w:p>
    <w:p>
      <w:pPr>
        <w:spacing w:before="0" w:after="0" w:line="240" w:lineRule="auto"/>
      </w:pPr>
      <w:r>
        <w:rPr>
          <w:rFonts w:ascii="Consolas" w:hAnsi="Consolas" w:eastAsia="Consolas" w:cs="Consolas"/>
          <w:b w:val="0"/>
          <w:sz w:val="18"/>
          <w:u w:val="none"/>
        </w:rPr>
        <w:t xml:space="preserve"> 84                   r.last_name || ' 급여 ' || r.salary ||</w:t>
      </w:r>
    </w:p>
    <w:p>
      <w:pPr>
        <w:spacing w:before="0" w:after="0" w:line="240" w:lineRule="auto"/>
      </w:pPr>
      <w:r>
        <w:rPr>
          <w:rFonts w:ascii="Consolas" w:hAnsi="Consolas" w:eastAsia="Consolas" w:cs="Consolas"/>
          <w:b w:val="0"/>
          <w:sz w:val="18"/>
          <w:u w:val="none"/>
        </w:rPr>
        <w:t xml:space="preserve"> 85                   ' (허용 ' || r.min_salary || '~' || r.max_salary || ')');</w:t>
      </w:r>
    </w:p>
    <w:p>
      <w:pPr>
        <w:spacing w:before="0" w:after="0" w:line="240" w:lineRule="auto"/>
      </w:pPr>
      <w:r>
        <w:rPr>
          <w:rFonts w:ascii="Consolas" w:hAnsi="Consolas" w:eastAsia="Consolas" w:cs="Consolas"/>
          <w:b w:val="0"/>
          <w:sz w:val="18"/>
          <w:u w:val="none"/>
        </w:rPr>
        <w:t xml:space="preserve"> 86           p_cnt := p_cnt + 1;</w:t>
      </w:r>
    </w:p>
    <w:p>
      <w:pPr>
        <w:spacing w:before="0" w:after="0" w:line="240" w:lineRule="auto"/>
      </w:pPr>
      <w:r>
        <w:rPr>
          <w:rFonts w:ascii="Consolas" w:hAnsi="Consolas" w:eastAsia="Consolas" w:cs="Consolas"/>
          <w:b w:val="0"/>
          <w:sz w:val="18"/>
          <w:u w:val="none"/>
        </w:rPr>
        <w:t xml:space="preserve"> 87        END LOOP;</w:t>
      </w:r>
    </w:p>
    <w:p>
      <w:pPr>
        <w:spacing w:before="0" w:after="0" w:line="240" w:lineRule="auto"/>
      </w:pPr>
      <w:r>
        <w:rPr>
          <w:rFonts w:ascii="Consolas" w:hAnsi="Consolas" w:eastAsia="Consolas" w:cs="Consolas"/>
          <w:b w:val="0"/>
          <w:sz w:val="18"/>
          <w:u w:val="none"/>
        </w:rPr>
        <w:t xml:space="preserve"> 88</w:t>
      </w:r>
    </w:p>
    <w:p>
      <w:pPr>
        <w:spacing w:before="0" w:after="0" w:line="240" w:lineRule="auto"/>
      </w:pPr>
      <w:r>
        <w:rPr>
          <w:rFonts w:ascii="Consolas" w:hAnsi="Consolas" w:eastAsia="Consolas" w:cs="Consolas"/>
          <w:b w:val="0"/>
          <w:sz w:val="18"/>
          <w:u w:val="none"/>
        </w:rPr>
        <w:t xml:space="preserve"> 89        -- (2) 존재하지 않는 부서를 참조하는 사원</w:t>
      </w:r>
    </w:p>
    <w:p>
      <w:pPr>
        <w:spacing w:before="0" w:after="0" w:line="240" w:lineRule="auto"/>
      </w:pPr>
      <w:r>
        <w:rPr>
          <w:rFonts w:ascii="Consolas" w:hAnsi="Consolas" w:eastAsia="Consolas" w:cs="Consolas"/>
          <w:b w:val="0"/>
          <w:sz w:val="18"/>
          <w:u w:val="none"/>
        </w:rPr>
        <w:t xml:space="preserve"> 90        FOR r IN (SELECT e.employee_id, e.department_id</w:t>
      </w:r>
    </w:p>
    <w:p>
      <w:pPr>
        <w:spacing w:before="0" w:after="0" w:line="240" w:lineRule="auto"/>
      </w:pPr>
      <w:r>
        <w:rPr>
          <w:rFonts w:ascii="Consolas" w:hAnsi="Consolas" w:eastAsia="Consolas" w:cs="Consolas"/>
          <w:b w:val="0"/>
          <w:sz w:val="18"/>
          <w:u w:val="none"/>
        </w:rPr>
        <w:t xml:space="preserve"> 91                    FROM employees e</w:t>
      </w:r>
    </w:p>
    <w:p>
      <w:pPr>
        <w:spacing w:before="0" w:after="0" w:line="240" w:lineRule="auto"/>
      </w:pPr>
      <w:r>
        <w:rPr>
          <w:rFonts w:ascii="Consolas" w:hAnsi="Consolas" w:eastAsia="Consolas" w:cs="Consolas"/>
          <w:b w:val="0"/>
          <w:sz w:val="18"/>
          <w:u w:val="none"/>
        </w:rPr>
        <w:t xml:space="preserve"> 92                   WHERE e.department_id IS NOT NULL</w:t>
      </w:r>
    </w:p>
    <w:p>
      <w:pPr>
        <w:spacing w:before="0" w:after="0" w:line="240" w:lineRule="auto"/>
      </w:pPr>
      <w:r>
        <w:rPr>
          <w:rFonts w:ascii="Consolas" w:hAnsi="Consolas" w:eastAsia="Consolas" w:cs="Consolas"/>
          <w:b w:val="0"/>
          <w:sz w:val="18"/>
          <w:u w:val="none"/>
        </w:rPr>
        <w:t xml:space="preserve"> 93                     AND NOT EXISTS (SELECT 1 FROM departments dp</w:t>
      </w:r>
    </w:p>
    <w:p>
      <w:pPr>
        <w:spacing w:before="0" w:after="0" w:line="240" w:lineRule="auto"/>
      </w:pPr>
      <w:r>
        <w:rPr>
          <w:rFonts w:ascii="Consolas" w:hAnsi="Consolas" w:eastAsia="Consolas" w:cs="Consolas"/>
          <w:b w:val="0"/>
          <w:sz w:val="18"/>
          <w:u w:val="none"/>
        </w:rPr>
        <w:t xml:space="preserve"> 94                                      WHERE dp.department_id = e.department_id))</w:t>
      </w:r>
    </w:p>
    <w:p>
      <w:pPr>
        <w:spacing w:before="0" w:after="0" w:line="240" w:lineRule="auto"/>
      </w:pPr>
      <w:r>
        <w:rPr>
          <w:rFonts w:ascii="Consolas" w:hAnsi="Consolas" w:eastAsia="Consolas" w:cs="Consolas"/>
          <w:b w:val="0"/>
          <w:sz w:val="18"/>
          <w:u w:val="none"/>
        </w:rPr>
        <w:t xml:space="preserve"> 95        LOOP</w:t>
      </w:r>
    </w:p>
    <w:p>
      <w:pPr>
        <w:spacing w:before="0" w:after="0" w:line="240" w:lineRule="auto"/>
      </w:pPr>
      <w:r>
        <w:rPr>
          <w:rFonts w:ascii="Consolas" w:hAnsi="Consolas" w:eastAsia="Consolas" w:cs="Consolas"/>
          <w:b w:val="0"/>
          <w:sz w:val="18"/>
          <w:u w:val="none"/>
        </w:rPr>
        <w:t xml:space="preserve"> 96           INSERT INTO dba_check_result</w:t>
      </w:r>
    </w:p>
    <w:p>
      <w:pPr>
        <w:spacing w:before="0" w:after="0" w:line="240" w:lineRule="auto"/>
      </w:pPr>
      <w:r>
        <w:rPr>
          <w:rFonts w:ascii="Consolas" w:hAnsi="Consolas" w:eastAsia="Consolas" w:cs="Consolas"/>
          <w:b w:val="0"/>
          <w:sz w:val="18"/>
          <w:u w:val="none"/>
        </w:rPr>
        <w:t xml:space="preserve"> 97              (check_name, check_time, target_object, status, result_message)</w:t>
      </w:r>
    </w:p>
    <w:p>
      <w:pPr>
        <w:spacing w:before="0" w:after="0" w:line="240" w:lineRule="auto"/>
      </w:pPr>
      <w:r>
        <w:rPr>
          <w:rFonts w:ascii="Consolas" w:hAnsi="Consolas" w:eastAsia="Consolas" w:cs="Consolas"/>
          <w:b w:val="0"/>
          <w:sz w:val="18"/>
          <w:u w:val="none"/>
        </w:rPr>
        <w:t xml:space="preserve"> 98           VALUES ('EX_CHECK_HR_DATA', SYSTIMESTAMP,</w:t>
      </w:r>
    </w:p>
    <w:p>
      <w:pPr>
        <w:spacing w:before="0" w:after="0" w:line="240" w:lineRule="auto"/>
      </w:pPr>
      <w:r>
        <w:rPr>
          <w:rFonts w:ascii="Consolas" w:hAnsi="Consolas" w:eastAsia="Consolas" w:cs="Consolas"/>
          <w:b w:val="0"/>
          <w:sz w:val="18"/>
          <w:u w:val="none"/>
        </w:rPr>
        <w:t xml:space="preserve"> 99                   'HR.EMPLOYEES#' || r.employee_id, 'ERROR',</w:t>
      </w:r>
    </w:p>
    <w:p>
      <w:pPr>
        <w:spacing w:before="0" w:after="0" w:line="240" w:lineRule="auto"/>
      </w:pPr>
      <w:r>
        <w:rPr>
          <w:rFonts w:ascii="Consolas" w:hAnsi="Consolas" w:eastAsia="Consolas" w:cs="Consolas"/>
          <w:b w:val="0"/>
          <w:sz w:val="18"/>
          <w:u w:val="none"/>
        </w:rPr>
        <w:t>100                   '존재하지 않는 부서 ' || r.department_id || ' 참조');</w:t>
      </w:r>
    </w:p>
    <w:p>
      <w:pPr>
        <w:spacing w:before="0" w:after="0" w:line="240" w:lineRule="auto"/>
      </w:pPr>
      <w:r>
        <w:rPr>
          <w:rFonts w:ascii="Consolas" w:hAnsi="Consolas" w:eastAsia="Consolas" w:cs="Consolas"/>
          <w:b w:val="0"/>
          <w:sz w:val="18"/>
          <w:u w:val="none"/>
        </w:rPr>
        <w:t>101           p_cnt := p_cnt + 1;</w:t>
      </w:r>
    </w:p>
    <w:p>
      <w:pPr>
        <w:spacing w:before="0" w:after="0" w:line="240" w:lineRule="auto"/>
      </w:pPr>
      <w:r>
        <w:rPr>
          <w:rFonts w:ascii="Consolas" w:hAnsi="Consolas" w:eastAsia="Consolas" w:cs="Consolas"/>
          <w:b w:val="0"/>
          <w:sz w:val="18"/>
          <w:u w:val="none"/>
        </w:rPr>
        <w:t>102        END LOOP;</w:t>
      </w:r>
    </w:p>
    <w:p>
      <w:pPr>
        <w:spacing w:before="0" w:after="0" w:line="240" w:lineRule="auto"/>
      </w:pPr>
      <w:r>
        <w:rPr>
          <w:rFonts w:ascii="Consolas" w:hAnsi="Consolas" w:eastAsia="Consolas" w:cs="Consolas"/>
          <w:b w:val="0"/>
          <w:sz w:val="18"/>
          <w:u w:val="none"/>
        </w:rPr>
        <w:t>103</w:t>
      </w:r>
    </w:p>
    <w:p>
      <w:pPr>
        <w:spacing w:before="0" w:after="0" w:line="240" w:lineRule="auto"/>
      </w:pPr>
      <w:r>
        <w:rPr>
          <w:rFonts w:ascii="Consolas" w:hAnsi="Consolas" w:eastAsia="Consolas" w:cs="Consolas"/>
          <w:b w:val="0"/>
          <w:sz w:val="18"/>
          <w:u w:val="none"/>
        </w:rPr>
        <w:t>104        COMMIT;</w:t>
      </w:r>
    </w:p>
    <w:p>
      <w:pPr>
        <w:spacing w:before="0" w:after="0" w:line="240" w:lineRule="auto"/>
      </w:pPr>
      <w:r>
        <w:rPr>
          <w:rFonts w:ascii="Consolas" w:hAnsi="Consolas" w:eastAsia="Consolas" w:cs="Consolas"/>
          <w:b w:val="0"/>
          <w:sz w:val="18"/>
          <w:u w:val="none"/>
        </w:rPr>
        <w:t>105     END check_hr_data;</w:t>
      </w:r>
    </w:p>
    <w:p>
      <w:pPr>
        <w:spacing w:before="0" w:after="0" w:line="240" w:lineRule="auto"/>
      </w:pPr>
      <w:r>
        <w:rPr>
          <w:rFonts w:ascii="Consolas" w:hAnsi="Consolas" w:eastAsia="Consolas" w:cs="Consolas"/>
          <w:b w:val="0"/>
          <w:sz w:val="18"/>
          <w:u w:val="none"/>
        </w:rPr>
        <w:t>106</w:t>
      </w:r>
    </w:p>
    <w:p>
      <w:pPr>
        <w:spacing w:before="0" w:after="0" w:line="240" w:lineRule="auto"/>
      </w:pPr>
      <w:r>
        <w:rPr>
          <w:rFonts w:ascii="Consolas" w:hAnsi="Consolas" w:eastAsia="Consolas" w:cs="Consolas"/>
          <w:b w:val="0"/>
          <w:sz w:val="18"/>
          <w:u w:val="none"/>
        </w:rPr>
        <w:t>107     PROCEDURE run_all_check IS</w:t>
      </w:r>
    </w:p>
    <w:p>
      <w:pPr>
        <w:spacing w:before="0" w:after="0" w:line="240" w:lineRule="auto"/>
      </w:pPr>
      <w:r>
        <w:rPr>
          <w:rFonts w:ascii="Consolas" w:hAnsi="Consolas" w:eastAsia="Consolas" w:cs="Consolas"/>
          <w:b w:val="0"/>
          <w:sz w:val="18"/>
          <w:u w:val="none"/>
        </w:rPr>
        <w:t>108        v_start TIMESTAMP   := SYSTIMESTAMP;</w:t>
      </w:r>
    </w:p>
    <w:p>
      <w:pPr>
        <w:spacing w:before="0" w:after="0" w:line="240" w:lineRule="auto"/>
      </w:pPr>
      <w:r>
        <w:rPr>
          <w:rFonts w:ascii="Consolas" w:hAnsi="Consolas" w:eastAsia="Consolas" w:cs="Consolas"/>
          <w:b w:val="0"/>
          <w:sz w:val="18"/>
          <w:u w:val="none"/>
        </w:rPr>
        <w:t>109        v_cnt   NUMBER;</w:t>
      </w:r>
    </w:p>
    <w:p>
      <w:pPr>
        <w:spacing w:before="0" w:after="0" w:line="240" w:lineRule="auto"/>
      </w:pPr>
      <w:r>
        <w:rPr>
          <w:rFonts w:ascii="Consolas" w:hAnsi="Consolas" w:eastAsia="Consolas" w:cs="Consolas"/>
          <w:b w:val="0"/>
          <w:sz w:val="18"/>
          <w:u w:val="none"/>
        </w:rPr>
        <w:t>110        v_fail  PLS_INTEGER := 0;</w:t>
      </w:r>
    </w:p>
    <w:p>
      <w:pPr>
        <w:spacing w:before="0" w:after="0" w:line="240" w:lineRule="auto"/>
      </w:pPr>
      <w:r>
        <w:rPr>
          <w:rFonts w:ascii="Consolas" w:hAnsi="Consolas" w:eastAsia="Consolas" w:cs="Consolas"/>
          <w:b w:val="0"/>
          <w:sz w:val="18"/>
          <w:u w:val="none"/>
        </w:rPr>
        <w:t>111     BEGIN</w:t>
      </w:r>
    </w:p>
    <w:p>
      <w:pPr>
        <w:spacing w:before="0" w:after="0" w:line="240" w:lineRule="auto"/>
      </w:pPr>
      <w:r>
        <w:rPr>
          <w:rFonts w:ascii="Consolas" w:hAnsi="Consolas" w:eastAsia="Consolas" w:cs="Consolas"/>
          <w:b w:val="0"/>
          <w:sz w:val="18"/>
          <w:u w:val="none"/>
        </w:rPr>
        <w:t>112        BEGIN</w:t>
      </w:r>
    </w:p>
    <w:p>
      <w:pPr>
        <w:spacing w:before="0" w:after="0" w:line="240" w:lineRule="auto"/>
      </w:pPr>
      <w:r>
        <w:rPr>
          <w:rFonts w:ascii="Consolas" w:hAnsi="Consolas" w:eastAsia="Consolas" w:cs="Consolas"/>
          <w:b w:val="0"/>
          <w:sz w:val="18"/>
          <w:u w:val="none"/>
        </w:rPr>
        <w:t>113           check_invalid_object(USER, v_cnt);</w:t>
      </w:r>
    </w:p>
    <w:p>
      <w:pPr>
        <w:spacing w:before="0" w:after="0" w:line="240" w:lineRule="auto"/>
      </w:pPr>
      <w:r>
        <w:rPr>
          <w:rFonts w:ascii="Consolas" w:hAnsi="Consolas" w:eastAsia="Consolas" w:cs="Consolas"/>
          <w:b w:val="0"/>
          <w:sz w:val="18"/>
          <w:u w:val="none"/>
        </w:rPr>
        <w:t>114           write_log('EX_CHECK_INVALID', v_start, 'SUCCESS', v_cnt);</w:t>
      </w:r>
    </w:p>
    <w:p>
      <w:pPr>
        <w:spacing w:before="0" w:after="0" w:line="240" w:lineRule="auto"/>
      </w:pPr>
      <w:r>
        <w:rPr>
          <w:rFonts w:ascii="Consolas" w:hAnsi="Consolas" w:eastAsia="Consolas" w:cs="Consolas"/>
          <w:b w:val="0"/>
          <w:sz w:val="18"/>
          <w:u w:val="none"/>
        </w:rPr>
        <w:t>115        EXCEPTION WHEN OTHERS THEN</w:t>
      </w:r>
    </w:p>
    <w:p>
      <w:pPr>
        <w:spacing w:before="0" w:after="0" w:line="240" w:lineRule="auto"/>
      </w:pPr>
      <w:r>
        <w:rPr>
          <w:rFonts w:ascii="Consolas" w:hAnsi="Consolas" w:eastAsia="Consolas" w:cs="Consolas"/>
          <w:b w:val="0"/>
          <w:sz w:val="18"/>
          <w:u w:val="none"/>
        </w:rPr>
        <w:t>116           v_fail := v_fail + 1;</w:t>
      </w:r>
    </w:p>
    <w:p>
      <w:pPr>
        <w:spacing w:before="0" w:after="0" w:line="240" w:lineRule="auto"/>
      </w:pPr>
      <w:r>
        <w:rPr>
          <w:rFonts w:ascii="Consolas" w:hAnsi="Consolas" w:eastAsia="Consolas" w:cs="Consolas"/>
          <w:b w:val="0"/>
          <w:sz w:val="18"/>
          <w:u w:val="none"/>
        </w:rPr>
        <w:t>117           write_error_log('EX_CHECK_INVALID', v_start, SQLCODE, SQLERRM);</w:t>
      </w:r>
    </w:p>
    <w:p>
      <w:pPr>
        <w:spacing w:before="0" w:after="0" w:line="240" w:lineRule="auto"/>
      </w:pPr>
      <w:r>
        <w:rPr>
          <w:rFonts w:ascii="Consolas" w:hAnsi="Consolas" w:eastAsia="Consolas" w:cs="Consolas"/>
          <w:b w:val="0"/>
          <w:sz w:val="18"/>
          <w:u w:val="none"/>
        </w:rPr>
        <w:t>118        END;</w:t>
      </w:r>
    </w:p>
    <w:p>
      <w:pPr>
        <w:spacing w:before="0" w:after="0" w:line="240" w:lineRule="auto"/>
      </w:pPr>
      <w:r>
        <w:rPr>
          <w:rFonts w:ascii="Consolas" w:hAnsi="Consolas" w:eastAsia="Consolas" w:cs="Consolas"/>
          <w:b w:val="0"/>
          <w:sz w:val="18"/>
          <w:u w:val="none"/>
        </w:rPr>
        <w:t>119</w:t>
      </w:r>
    </w:p>
    <w:p>
      <w:pPr>
        <w:spacing w:before="0" w:after="0" w:line="240" w:lineRule="auto"/>
      </w:pPr>
      <w:r>
        <w:rPr>
          <w:rFonts w:ascii="Consolas" w:hAnsi="Consolas" w:eastAsia="Consolas" w:cs="Consolas"/>
          <w:b w:val="0"/>
          <w:sz w:val="18"/>
          <w:u w:val="none"/>
        </w:rPr>
        <w:t>120        BEGIN</w:t>
      </w:r>
    </w:p>
    <w:p>
      <w:pPr>
        <w:spacing w:before="0" w:after="0" w:line="240" w:lineRule="auto"/>
      </w:pPr>
      <w:r>
        <w:rPr>
          <w:rFonts w:ascii="Consolas" w:hAnsi="Consolas" w:eastAsia="Consolas" w:cs="Consolas"/>
          <w:b w:val="0"/>
          <w:sz w:val="18"/>
          <w:u w:val="none"/>
        </w:rPr>
        <w:t>121           check_job_health(v_cnt);</w:t>
      </w:r>
    </w:p>
    <w:p>
      <w:pPr>
        <w:spacing w:before="0" w:after="0" w:line="240" w:lineRule="auto"/>
      </w:pPr>
      <w:r>
        <w:rPr>
          <w:rFonts w:ascii="Consolas" w:hAnsi="Consolas" w:eastAsia="Consolas" w:cs="Consolas"/>
          <w:b w:val="0"/>
          <w:sz w:val="18"/>
          <w:u w:val="none"/>
        </w:rPr>
        <w:t>122           write_log('EX_CHECK_JOB_HEALTH', v_start, 'SUCCESS', v_cnt);</w:t>
      </w:r>
    </w:p>
    <w:p>
      <w:pPr>
        <w:spacing w:before="0" w:after="0" w:line="240" w:lineRule="auto"/>
      </w:pPr>
      <w:r>
        <w:rPr>
          <w:rFonts w:ascii="Consolas" w:hAnsi="Consolas" w:eastAsia="Consolas" w:cs="Consolas"/>
          <w:b w:val="0"/>
          <w:sz w:val="18"/>
          <w:u w:val="none"/>
        </w:rPr>
        <w:t>123        EXCEPTION WHEN OTHERS THEN</w:t>
      </w:r>
    </w:p>
    <w:p>
      <w:pPr>
        <w:spacing w:before="0" w:after="0" w:line="240" w:lineRule="auto"/>
      </w:pPr>
      <w:r>
        <w:rPr>
          <w:rFonts w:ascii="Consolas" w:hAnsi="Consolas" w:eastAsia="Consolas" w:cs="Consolas"/>
          <w:b w:val="0"/>
          <w:sz w:val="18"/>
          <w:u w:val="none"/>
        </w:rPr>
        <w:t>124           v_fail := v_fail + 1;</w:t>
      </w:r>
    </w:p>
    <w:p>
      <w:pPr>
        <w:spacing w:before="0" w:after="0" w:line="240" w:lineRule="auto"/>
      </w:pPr>
      <w:r>
        <w:rPr>
          <w:rFonts w:ascii="Consolas" w:hAnsi="Consolas" w:eastAsia="Consolas" w:cs="Consolas"/>
          <w:b w:val="0"/>
          <w:sz w:val="18"/>
          <w:u w:val="none"/>
        </w:rPr>
        <w:t>125           write_error_log('EX_CHECK_JOB_HEALTH', v_start, SQLCODE, SQLERRM);</w:t>
      </w:r>
    </w:p>
    <w:p>
      <w:pPr>
        <w:spacing w:before="0" w:after="0" w:line="240" w:lineRule="auto"/>
      </w:pPr>
      <w:r>
        <w:rPr>
          <w:rFonts w:ascii="Consolas" w:hAnsi="Consolas" w:eastAsia="Consolas" w:cs="Consolas"/>
          <w:b w:val="0"/>
          <w:sz w:val="18"/>
          <w:u w:val="none"/>
        </w:rPr>
        <w:t>126        END;</w:t>
      </w:r>
    </w:p>
    <w:p>
      <w:pPr>
        <w:spacing w:before="0" w:after="0" w:line="240" w:lineRule="auto"/>
      </w:pPr>
      <w:r>
        <w:rPr>
          <w:rFonts w:ascii="Consolas" w:hAnsi="Consolas" w:eastAsia="Consolas" w:cs="Consolas"/>
          <w:b w:val="0"/>
          <w:sz w:val="18"/>
          <w:u w:val="none"/>
        </w:rPr>
        <w:t>127</w:t>
      </w:r>
    </w:p>
    <w:p>
      <w:pPr>
        <w:spacing w:before="0" w:after="0" w:line="240" w:lineRule="auto"/>
      </w:pPr>
      <w:r>
        <w:rPr>
          <w:rFonts w:ascii="Consolas" w:hAnsi="Consolas" w:eastAsia="Consolas" w:cs="Consolas"/>
          <w:b w:val="0"/>
          <w:sz w:val="18"/>
          <w:u w:val="none"/>
        </w:rPr>
        <w:t>128        BEGIN</w:t>
      </w:r>
    </w:p>
    <w:p>
      <w:pPr>
        <w:spacing w:before="0" w:after="0" w:line="240" w:lineRule="auto"/>
      </w:pPr>
      <w:r>
        <w:rPr>
          <w:rFonts w:ascii="Consolas" w:hAnsi="Consolas" w:eastAsia="Consolas" w:cs="Consolas"/>
          <w:b w:val="0"/>
          <w:sz w:val="18"/>
          <w:u w:val="none"/>
        </w:rPr>
        <w:t>129           check_hr_data(v_cnt);</w:t>
      </w:r>
    </w:p>
    <w:p>
      <w:pPr>
        <w:spacing w:before="0" w:after="0" w:line="240" w:lineRule="auto"/>
      </w:pPr>
      <w:r>
        <w:rPr>
          <w:rFonts w:ascii="Consolas" w:hAnsi="Consolas" w:eastAsia="Consolas" w:cs="Consolas"/>
          <w:b w:val="0"/>
          <w:sz w:val="18"/>
          <w:u w:val="none"/>
        </w:rPr>
        <w:t>130           write_log('EX_CHECK_HR_DATA', v_start, 'SUCCESS', v_cnt);</w:t>
      </w:r>
    </w:p>
    <w:p>
      <w:pPr>
        <w:spacing w:before="0" w:after="0" w:line="240" w:lineRule="auto"/>
      </w:pPr>
      <w:r>
        <w:rPr>
          <w:rFonts w:ascii="Consolas" w:hAnsi="Consolas" w:eastAsia="Consolas" w:cs="Consolas"/>
          <w:b w:val="0"/>
          <w:sz w:val="18"/>
          <w:u w:val="none"/>
        </w:rPr>
        <w:t>131        EXCEPTION WHEN OTHERS THEN</w:t>
      </w:r>
    </w:p>
    <w:p>
      <w:pPr>
        <w:spacing w:before="0" w:after="0" w:line="240" w:lineRule="auto"/>
      </w:pPr>
      <w:r>
        <w:rPr>
          <w:rFonts w:ascii="Consolas" w:hAnsi="Consolas" w:eastAsia="Consolas" w:cs="Consolas"/>
          <w:b w:val="0"/>
          <w:sz w:val="18"/>
          <w:u w:val="none"/>
        </w:rPr>
        <w:t>132           v_fail := v_fail + 1;</w:t>
      </w:r>
    </w:p>
    <w:p>
      <w:pPr>
        <w:spacing w:before="0" w:after="0" w:line="240" w:lineRule="auto"/>
      </w:pPr>
      <w:r>
        <w:rPr>
          <w:rFonts w:ascii="Consolas" w:hAnsi="Consolas" w:eastAsia="Consolas" w:cs="Consolas"/>
          <w:b w:val="0"/>
          <w:sz w:val="18"/>
          <w:u w:val="none"/>
        </w:rPr>
        <w:t>133           write_error_log('EX_CHECK_HR_DATA', v_start, SQLCODE, SQLERRM);</w:t>
      </w:r>
    </w:p>
    <w:p>
      <w:pPr>
        <w:spacing w:before="0" w:after="0" w:line="240" w:lineRule="auto"/>
      </w:pPr>
      <w:r>
        <w:rPr>
          <w:rFonts w:ascii="Consolas" w:hAnsi="Consolas" w:eastAsia="Consolas" w:cs="Consolas"/>
          <w:b w:val="0"/>
          <w:sz w:val="18"/>
          <w:u w:val="none"/>
        </w:rPr>
        <w:t>134        END;</w:t>
      </w:r>
    </w:p>
    <w:p>
      <w:pPr>
        <w:spacing w:before="0" w:after="0" w:line="240" w:lineRule="auto"/>
      </w:pPr>
      <w:r>
        <w:rPr>
          <w:rFonts w:ascii="Consolas" w:hAnsi="Consolas" w:eastAsia="Consolas" w:cs="Consolas"/>
          <w:b w:val="0"/>
          <w:sz w:val="18"/>
          <w:u w:val="none"/>
        </w:rPr>
        <w:t>135</w:t>
      </w:r>
    </w:p>
    <w:p>
      <w:pPr>
        <w:spacing w:before="0" w:after="0" w:line="240" w:lineRule="auto"/>
      </w:pPr>
      <w:r>
        <w:rPr>
          <w:rFonts w:ascii="Consolas" w:hAnsi="Consolas" w:eastAsia="Consolas" w:cs="Consolas"/>
          <w:b w:val="0"/>
          <w:sz w:val="18"/>
          <w:u w:val="none"/>
        </w:rPr>
        <w:t>136        write_log('EX_RUN_ALL_CHECK', v_start,</w:t>
      </w:r>
    </w:p>
    <w:p>
      <w:pPr>
        <w:spacing w:before="0" w:after="0" w:line="240" w:lineRule="auto"/>
      </w:pPr>
      <w:r>
        <w:rPr>
          <w:rFonts w:ascii="Consolas" w:hAnsi="Consolas" w:eastAsia="Consolas" w:cs="Consolas"/>
          <w:b w:val="0"/>
          <w:sz w:val="18"/>
          <w:u w:val="none"/>
        </w:rPr>
        <w:t>137                  CASE WHEN v_fail = 0 THEN 'SUCCESS' ELSE 'PARTIAL' END, v_fail);</w:t>
      </w:r>
    </w:p>
    <w:p>
      <w:pPr>
        <w:spacing w:before="0" w:after="0" w:line="240" w:lineRule="auto"/>
      </w:pPr>
      <w:r>
        <w:rPr>
          <w:rFonts w:ascii="Consolas" w:hAnsi="Consolas" w:eastAsia="Consolas" w:cs="Consolas"/>
          <w:b w:val="0"/>
          <w:sz w:val="18"/>
          <w:u w:val="none"/>
        </w:rPr>
        <w:t>138</w:t>
      </w:r>
    </w:p>
    <w:p>
      <w:pPr>
        <w:spacing w:before="0" w:after="0" w:line="240" w:lineRule="auto"/>
      </w:pPr>
      <w:r>
        <w:rPr>
          <w:rFonts w:ascii="Consolas" w:hAnsi="Consolas" w:eastAsia="Consolas" w:cs="Consolas"/>
          <w:b w:val="0"/>
          <w:sz w:val="18"/>
          <w:u w:val="none"/>
        </w:rPr>
        <w:t>139        IF v_fail &gt; 0 THEN</w:t>
      </w:r>
    </w:p>
    <w:p>
      <w:pPr>
        <w:spacing w:before="0" w:after="0" w:line="240" w:lineRule="auto"/>
      </w:pPr>
      <w:r>
        <w:rPr>
          <w:rFonts w:ascii="Consolas" w:hAnsi="Consolas" w:eastAsia="Consolas" w:cs="Consolas"/>
          <w:b w:val="0"/>
          <w:sz w:val="18"/>
          <w:u w:val="none"/>
        </w:rPr>
        <w:t>140           RAISE_APPLICATION_ERROR(-20001,</w:t>
      </w:r>
    </w:p>
    <w:p>
      <w:pPr>
        <w:spacing w:before="0" w:after="0" w:line="240" w:lineRule="auto"/>
      </w:pPr>
      <w:r>
        <w:rPr>
          <w:rFonts w:ascii="Consolas" w:hAnsi="Consolas" w:eastAsia="Consolas" w:cs="Consolas"/>
          <w:b w:val="0"/>
          <w:sz w:val="18"/>
          <w:u w:val="none"/>
        </w:rPr>
        <w:t>141              v_fail || '개 점검이 실패했습니다. plsql_job_log 를 확인하세요.');</w:t>
      </w:r>
    </w:p>
    <w:p>
      <w:pPr>
        <w:spacing w:before="0" w:after="0" w:line="240" w:lineRule="auto"/>
      </w:pPr>
      <w:r>
        <w:rPr>
          <w:rFonts w:ascii="Consolas" w:hAnsi="Consolas" w:eastAsia="Consolas" w:cs="Consolas"/>
          <w:b w:val="0"/>
          <w:sz w:val="18"/>
          <w:u w:val="none"/>
        </w:rPr>
        <w:t>142        END IF;</w:t>
      </w:r>
    </w:p>
    <w:p>
      <w:pPr>
        <w:spacing w:before="0" w:after="0" w:line="240" w:lineRule="auto"/>
      </w:pPr>
      <w:r>
        <w:rPr>
          <w:rFonts w:ascii="Consolas" w:hAnsi="Consolas" w:eastAsia="Consolas" w:cs="Consolas"/>
          <w:b w:val="0"/>
          <w:sz w:val="18"/>
          <w:u w:val="none"/>
        </w:rPr>
        <w:t>143     END run_all_check;</w:t>
      </w:r>
    </w:p>
    <w:p>
      <w:pPr>
        <w:spacing w:before="0" w:after="0" w:line="240" w:lineRule="auto"/>
      </w:pPr>
      <w:r>
        <w:rPr>
          <w:rFonts w:ascii="Consolas" w:hAnsi="Consolas" w:eastAsia="Consolas" w:cs="Consolas"/>
          <w:b w:val="0"/>
          <w:sz w:val="18"/>
          <w:u w:val="none"/>
        </w:rPr>
        <w:t>144</w:t>
      </w:r>
    </w:p>
    <w:p>
      <w:pPr>
        <w:spacing w:before="0" w:after="0" w:line="240" w:lineRule="auto"/>
      </w:pPr>
      <w:r>
        <w:rPr>
          <w:rFonts w:ascii="Consolas" w:hAnsi="Consolas" w:eastAsia="Consolas" w:cs="Consolas"/>
          <w:b w:val="0"/>
          <w:sz w:val="18"/>
          <w:u w:val="none"/>
        </w:rPr>
        <w:t>145  END pkg_ex_automation;</w:t>
      </w:r>
    </w:p>
    <w:p>
      <w:pPr>
        <w:spacing w:before="0" w:after="0" w:line="240" w:lineRule="auto"/>
      </w:pPr>
      <w:r>
        <w:rPr>
          <w:rFonts w:ascii="Consolas" w:hAnsi="Consolas" w:eastAsia="Consolas" w:cs="Consolas"/>
          <w:b w:val="0"/>
          <w:sz w:val="18"/>
          <w:u w:val="none"/>
        </w:rPr>
        <w:t>146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Package body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object_name, object_type, status FROM user_objects</w:t>
      </w:r>
    </w:p>
    <w:p>
      <w:pPr>
        <w:spacing w:before="0" w:after="0" w:line="240" w:lineRule="auto"/>
      </w:pPr>
      <w:r>
        <w:rPr>
          <w:rFonts w:ascii="Consolas" w:hAnsi="Consolas" w:eastAsia="Consolas" w:cs="Consolas"/>
          <w:b w:val="0"/>
          <w:sz w:val="18"/>
          <w:u w:val="none"/>
        </w:rPr>
        <w:t xml:space="preserve">  2   WHERE object_name = 'PKG_EX_AUTOMATION' ORDER BY object_type;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OBJECT_NAME          OBJECT_TYPE    STATUS</w:t>
      </w:r>
    </w:p>
    <w:p>
      <w:pPr>
        <w:spacing w:before="0" w:after="0" w:line="240" w:lineRule="auto"/>
      </w:pPr>
      <w:r>
        <w:rPr>
          <w:rFonts w:ascii="Consolas" w:hAnsi="Consolas" w:eastAsia="Consolas" w:cs="Consolas"/>
          <w:b w:val="0"/>
          <w:sz w:val="18"/>
          <w:u w:val="none"/>
        </w:rPr>
        <w:t>-------------------- -------------- -------</w:t>
      </w:r>
    </w:p>
    <w:p>
      <w:pPr>
        <w:spacing w:before="0" w:after="0" w:line="240" w:lineRule="auto"/>
      </w:pPr>
      <w:r>
        <w:rPr>
          <w:rFonts w:ascii="Consolas" w:hAnsi="Consolas" w:eastAsia="Consolas" w:cs="Consolas"/>
          <w:b w:val="0"/>
          <w:sz w:val="18"/>
          <w:u w:val="none"/>
        </w:rPr>
        <w:t>PKG_EX_AUTOMATION    PACKAGE        VALID</w:t>
      </w:r>
    </w:p>
    <w:p>
      <w:pPr>
        <w:spacing w:before="0" w:after="120" w:line="240" w:lineRule="auto"/>
      </w:pPr>
      <w:r>
        <w:rPr>
          <w:rFonts w:ascii="Consolas" w:hAnsi="Consolas" w:eastAsia="Consolas" w:cs="Consolas"/>
          <w:b w:val="0"/>
          <w:sz w:val="18"/>
          <w:u w:val="none"/>
        </w:rPr>
        <w:t>PKG_EX_AUTOMATION    PACKAGE BODY   VALID</w:t>
      </w:r>
    </w:p>
    <w:p>
      <w:pPr>
        <w:spacing w:before="200" w:after="80"/>
      </w:pPr>
      <w:r>
        <w:rPr>
          <w:rFonts w:ascii="맑은 고딕" w:hAnsi="맑은 고딕" w:eastAsia="맑은 고딕" w:cs="맑은 고딕"/>
          <w:b/>
          <w:sz w:val="21"/>
          <w:u w:val="none"/>
        </w:rPr>
        <w:t>【수행】 정상 실행 — 네 개의 요약 로그</w:t>
      </w:r>
    </w:p>
    <w:p>
      <w:pPr>
        <w:spacing w:before="120" w:after="0" w:line="240" w:lineRule="auto"/>
      </w:pPr>
      <w:r>
        <w:rPr>
          <w:rFonts w:ascii="Consolas" w:hAnsi="Consolas" w:eastAsia="Consolas" w:cs="Consolas"/>
          <w:b w:val="0"/>
          <w:sz w:val="18"/>
          <w:u w:val="none"/>
        </w:rPr>
        <w:t>SQL&gt; EXEC pkg_ex_automation.run_all_check;</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log_id, job_name, status, processed_cnt, error_code,</w:t>
      </w:r>
    </w:p>
    <w:p>
      <w:pPr>
        <w:spacing w:before="0" w:after="0" w:line="240" w:lineRule="auto"/>
      </w:pPr>
      <w:r>
        <w:rPr>
          <w:rFonts w:ascii="Consolas" w:hAnsi="Consolas" w:eastAsia="Consolas" w:cs="Consolas"/>
          <w:b w:val="0"/>
          <w:sz w:val="18"/>
          <w:u w:val="none"/>
        </w:rPr>
        <w:t xml:space="preserve">  2         TO_CHAR(start_time,'HH24:MI:SS') AS ts</w:t>
      </w:r>
    </w:p>
    <w:p>
      <w:pPr>
        <w:spacing w:before="0" w:after="0" w:line="240" w:lineRule="auto"/>
      </w:pPr>
      <w:r>
        <w:rPr>
          <w:rFonts w:ascii="Consolas" w:hAnsi="Consolas" w:eastAsia="Consolas" w:cs="Consolas"/>
          <w:b w:val="0"/>
          <w:sz w:val="18"/>
          <w:u w:val="none"/>
        </w:rPr>
        <w:t xml:space="preserve">  3    FROM plsql_job_log ORDER BY log_id;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LOG_ID JOB_NAME              STATUS     PROCESSED_CNT ERROR_CODE TS</w:t>
      </w:r>
    </w:p>
    <w:p>
      <w:pPr>
        <w:spacing w:before="0" w:after="0" w:line="240" w:lineRule="auto"/>
      </w:pPr>
      <w:r>
        <w:rPr>
          <w:rFonts w:ascii="Consolas" w:hAnsi="Consolas" w:eastAsia="Consolas" w:cs="Consolas"/>
          <w:b w:val="0"/>
          <w:sz w:val="18"/>
          <w:u w:val="none"/>
        </w:rPr>
        <w:t>---------- --------------------- ---------- ------------- ---------- --------</w:t>
      </w:r>
    </w:p>
    <w:p>
      <w:pPr>
        <w:spacing w:before="0" w:after="0" w:line="240" w:lineRule="auto"/>
      </w:pPr>
      <w:r>
        <w:rPr>
          <w:rFonts w:ascii="Consolas" w:hAnsi="Consolas" w:eastAsia="Consolas" w:cs="Consolas"/>
          <w:b w:val="0"/>
          <w:sz w:val="18"/>
          <w:u w:val="none"/>
        </w:rPr>
        <w:t xml:space="preserve">        21 EX_CHECK_INVALID      SUCCESS                0            11:38:12</w:t>
      </w:r>
    </w:p>
    <w:p>
      <w:pPr>
        <w:spacing w:before="0" w:after="0" w:line="240" w:lineRule="auto"/>
      </w:pPr>
      <w:r>
        <w:rPr>
          <w:rFonts w:ascii="Consolas" w:hAnsi="Consolas" w:eastAsia="Consolas" w:cs="Consolas"/>
          <w:b w:val="0"/>
          <w:sz w:val="18"/>
          <w:u w:val="none"/>
        </w:rPr>
        <w:t xml:space="preserve">        22 EX_CHECK_JOB_HEALTH   SUCCESS                2            11:38:12</w:t>
      </w:r>
    </w:p>
    <w:p>
      <w:pPr>
        <w:spacing w:before="0" w:after="0" w:line="240" w:lineRule="auto"/>
      </w:pPr>
      <w:r>
        <w:rPr>
          <w:rFonts w:ascii="Consolas" w:hAnsi="Consolas" w:eastAsia="Consolas" w:cs="Consolas"/>
          <w:b w:val="0"/>
          <w:sz w:val="18"/>
          <w:u w:val="none"/>
        </w:rPr>
        <w:t xml:space="preserve">        23 EX_CHECK_HR_DATA      SUCCESS                1            11:38:12</w:t>
      </w:r>
    </w:p>
    <w:p>
      <w:pPr>
        <w:spacing w:before="0" w:after="0" w:line="240" w:lineRule="auto"/>
      </w:pPr>
      <w:r>
        <w:rPr>
          <w:rFonts w:ascii="Consolas" w:hAnsi="Consolas" w:eastAsia="Consolas" w:cs="Consolas"/>
          <w:b w:val="0"/>
          <w:sz w:val="18"/>
          <w:u w:val="none"/>
        </w:rPr>
        <w:t xml:space="preserve">        24 EX_RUN_ALL_CHECK      SUCCESS                0            11:38:12</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COLUMN result_message FORMAT A40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check_name, target_object, status, result_message</w:t>
      </w:r>
    </w:p>
    <w:p>
      <w:pPr>
        <w:spacing w:before="0" w:after="0" w:line="240" w:lineRule="auto"/>
      </w:pPr>
      <w:r>
        <w:rPr>
          <w:rFonts w:ascii="Consolas" w:hAnsi="Consolas" w:eastAsia="Consolas" w:cs="Consolas"/>
          <w:b w:val="0"/>
          <w:sz w:val="18"/>
          <w:u w:val="none"/>
        </w:rPr>
        <w:t xml:space="preserve">  2    FROM dba_check_result ORDER BY check_id;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CHECK_NAME            TARGET_OBJECT      STATUS RESULT_MESSAGE</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EX_CHECK_JOB_HEALTH   J_EX_FAIL          WARN   최근 24시간 실패 3건, 마지막 08-21 10:32</w:t>
      </w:r>
    </w:p>
    <w:p>
      <w:pPr>
        <w:spacing w:before="0" w:after="0" w:line="240" w:lineRule="auto"/>
      </w:pPr>
      <w:r>
        <w:rPr>
          <w:rFonts w:ascii="Consolas" w:hAnsi="Consolas" w:eastAsia="Consolas" w:cs="Consolas"/>
          <w:b w:val="0"/>
          <w:sz w:val="18"/>
          <w:u w:val="none"/>
        </w:rPr>
        <w:t>EX_CHECK_JOB_HEALTH   J_EX_BADACT        WARN   최근 24시간 실패 1건, 마지막 08-21 09:12</w:t>
      </w:r>
    </w:p>
    <w:p>
      <w:pPr>
        <w:spacing w:before="0" w:after="120" w:line="240" w:lineRule="auto"/>
      </w:pPr>
      <w:r>
        <w:rPr>
          <w:rFonts w:ascii="Consolas" w:hAnsi="Consolas" w:eastAsia="Consolas" w:cs="Consolas"/>
          <w:b w:val="0"/>
          <w:sz w:val="18"/>
          <w:u w:val="none"/>
        </w:rPr>
        <w:t>EX_CHECK_HR_DATA      HR.EMPLOYEES#178   WARN   Grant 급여 7000 (허용 6000~12008)</w:t>
      </w:r>
    </w:p>
    <w:p>
      <w:pPr>
        <w:spacing w:before="20" w:after="60"/>
      </w:pPr>
      <w:r>
        <w:rPr>
          <w:rFonts w:ascii="맑은 고딕" w:hAnsi="맑은 고딕" w:eastAsia="맑은 고딕" w:cs="맑은 고딕"/>
          <w:b w:val="0"/>
          <w:sz w:val="19"/>
          <w:u w:val="none"/>
        </w:rPr>
        <w:t>▸ EX_RUN_ALL_CHECK 행의 PROCESSED_CNT 는 처리 건수가 아니라 "실패한 점검의 개수"다. 0 이면 전부 성공했다는 뜻이며, 이 한 행만 보면 전체 점검의 건강 상태를 알 수 있다. 개별 점검 행과 의미가 다르므로 대시보드에서 별도로 다뤄야 한다.</w:t>
      </w:r>
    </w:p>
    <w:p>
      <w:pPr>
        <w:spacing w:before="200" w:after="80"/>
      </w:pPr>
      <w:r>
        <w:rPr>
          <w:rFonts w:ascii="맑은 고딕" w:hAnsi="맑은 고딕" w:eastAsia="맑은 고딕" w:cs="맑은 고딕"/>
          <w:b/>
          <w:sz w:val="21"/>
          <w:u w:val="none"/>
        </w:rPr>
        <w:t>【수행】 (오류 재현 2) 예외 블록이 없는 구조 — 첫 실패가 전부를 막는다</w:t>
      </w:r>
    </w:p>
    <w:p>
      <w:pPr>
        <w:spacing w:before="120" w:after="0" w:line="240" w:lineRule="auto"/>
      </w:pPr>
      <w:r>
        <w:rPr>
          <w:rFonts w:ascii="Consolas" w:hAnsi="Consolas" w:eastAsia="Consolas" w:cs="Consolas"/>
          <w:b w:val="0"/>
          <w:sz w:val="18"/>
          <w:u w:val="none"/>
        </w:rPr>
        <w:t>-- 비교용으로 예외 처리 없이 순차 호출하는 프로시저를 만든다.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CREATE OR REPLACE PROCEDURE pr_ex_run_all_naive IS</w:t>
      </w:r>
    </w:p>
    <w:p>
      <w:pPr>
        <w:spacing w:before="0" w:after="0" w:line="240" w:lineRule="auto"/>
      </w:pPr>
      <w:r>
        <w:rPr>
          <w:rFonts w:ascii="Consolas" w:hAnsi="Consolas" w:eastAsia="Consolas" w:cs="Consolas"/>
          <w:b w:val="0"/>
          <w:sz w:val="18"/>
          <w:u w:val="none"/>
        </w:rPr>
        <w:t xml:space="preserve">  2     v_start TIMESTAMP := SYSTIMESTAMP;</w:t>
      </w:r>
    </w:p>
    <w:p>
      <w:pPr>
        <w:spacing w:before="0" w:after="0" w:line="240" w:lineRule="auto"/>
      </w:pPr>
      <w:r>
        <w:rPr>
          <w:rFonts w:ascii="Consolas" w:hAnsi="Consolas" w:eastAsia="Consolas" w:cs="Consolas"/>
          <w:b w:val="0"/>
          <w:sz w:val="18"/>
          <w:u w:val="none"/>
        </w:rPr>
        <w:t xml:space="preserve">  3     v_cnt   NUMBER;</w:t>
      </w:r>
    </w:p>
    <w:p>
      <w:pPr>
        <w:spacing w:before="0" w:after="0" w:line="240" w:lineRule="auto"/>
      </w:pPr>
      <w:r>
        <w:rPr>
          <w:rFonts w:ascii="Consolas" w:hAnsi="Consolas" w:eastAsia="Consolas" w:cs="Consolas"/>
          <w:b w:val="0"/>
          <w:sz w:val="18"/>
          <w:u w:val="none"/>
        </w:rPr>
        <w:t xml:space="preserve">  4  BEGIN</w:t>
      </w:r>
    </w:p>
    <w:p>
      <w:pPr>
        <w:spacing w:before="0" w:after="0" w:line="240" w:lineRule="auto"/>
      </w:pPr>
      <w:r>
        <w:rPr>
          <w:rFonts w:ascii="Consolas" w:hAnsi="Consolas" w:eastAsia="Consolas" w:cs="Consolas"/>
          <w:b w:val="0"/>
          <w:sz w:val="18"/>
          <w:u w:val="none"/>
        </w:rPr>
        <w:t xml:space="preserve">  5     pkg_ex_automation.check_invalid_object(USER, v_cnt);</w:t>
      </w:r>
    </w:p>
    <w:p>
      <w:pPr>
        <w:spacing w:before="0" w:after="0" w:line="240" w:lineRule="auto"/>
      </w:pPr>
      <w:r>
        <w:rPr>
          <w:rFonts w:ascii="Consolas" w:hAnsi="Consolas" w:eastAsia="Consolas" w:cs="Consolas"/>
          <w:b w:val="0"/>
          <w:sz w:val="18"/>
          <w:u w:val="none"/>
        </w:rPr>
        <w:t xml:space="preserve">  6     pkg_ex_automation.write_log('NAIVE_INVALID', v_start, 'SUCCESS', v_cnt);</w:t>
      </w:r>
    </w:p>
    <w:p>
      <w:pPr>
        <w:spacing w:before="0" w:after="0" w:line="240" w:lineRule="auto"/>
      </w:pPr>
      <w:r>
        <w:rPr>
          <w:rFonts w:ascii="Consolas" w:hAnsi="Consolas" w:eastAsia="Consolas" w:cs="Consolas"/>
          <w:b w:val="0"/>
          <w:sz w:val="18"/>
          <w:u w:val="none"/>
        </w:rPr>
        <w:t xml:space="preserve">  7</w:t>
      </w:r>
    </w:p>
    <w:p>
      <w:pPr>
        <w:spacing w:before="0" w:after="0" w:line="240" w:lineRule="auto"/>
      </w:pPr>
      <w:r>
        <w:rPr>
          <w:rFonts w:ascii="Consolas" w:hAnsi="Consolas" w:eastAsia="Consolas" w:cs="Consolas"/>
          <w:b w:val="0"/>
          <w:sz w:val="18"/>
          <w:u w:val="none"/>
        </w:rPr>
        <w:t xml:space="preserve">  8     pkg_ex_automation.check_job_health(v_cnt);</w:t>
      </w:r>
    </w:p>
    <w:p>
      <w:pPr>
        <w:spacing w:before="0" w:after="0" w:line="240" w:lineRule="auto"/>
      </w:pPr>
      <w:r>
        <w:rPr>
          <w:rFonts w:ascii="Consolas" w:hAnsi="Consolas" w:eastAsia="Consolas" w:cs="Consolas"/>
          <w:b w:val="0"/>
          <w:sz w:val="18"/>
          <w:u w:val="none"/>
        </w:rPr>
        <w:t xml:space="preserve">  9     pkg_ex_automation.write_log('NAIVE_JOBHEALTH', v_start, 'SUCCESS', v_cnt);</w:t>
      </w:r>
    </w:p>
    <w:p>
      <w:pPr>
        <w:spacing w:before="0" w:after="0" w:line="240" w:lineRule="auto"/>
      </w:pPr>
      <w:r>
        <w:rPr>
          <w:rFonts w:ascii="Consolas" w:hAnsi="Consolas" w:eastAsia="Consolas" w:cs="Consolas"/>
          <w:b w:val="0"/>
          <w:sz w:val="18"/>
          <w:u w:val="none"/>
        </w:rPr>
        <w:t xml:space="preserve"> 10</w:t>
      </w:r>
    </w:p>
    <w:p>
      <w:pPr>
        <w:spacing w:before="0" w:after="0" w:line="240" w:lineRule="auto"/>
      </w:pPr>
      <w:r>
        <w:rPr>
          <w:rFonts w:ascii="Consolas" w:hAnsi="Consolas" w:eastAsia="Consolas" w:cs="Consolas"/>
          <w:b w:val="0"/>
          <w:sz w:val="18"/>
          <w:u w:val="none"/>
        </w:rPr>
        <w:t xml:space="preserve"> 11     pkg_ex_automation.check_hr_data(v_cnt);</w:t>
      </w:r>
    </w:p>
    <w:p>
      <w:pPr>
        <w:spacing w:before="0" w:after="0" w:line="240" w:lineRule="auto"/>
      </w:pPr>
      <w:r>
        <w:rPr>
          <w:rFonts w:ascii="Consolas" w:hAnsi="Consolas" w:eastAsia="Consolas" w:cs="Consolas"/>
          <w:b w:val="0"/>
          <w:sz w:val="18"/>
          <w:u w:val="none"/>
        </w:rPr>
        <w:t xml:space="preserve"> 12     pkg_ex_automation.write_log('NAIVE_HRDATA', v_start, 'SUCCESS', v_cnt);</w:t>
      </w:r>
    </w:p>
    <w:p>
      <w:pPr>
        <w:spacing w:before="0" w:after="0" w:line="240" w:lineRule="auto"/>
      </w:pPr>
      <w:r>
        <w:rPr>
          <w:rFonts w:ascii="Consolas" w:hAnsi="Consolas" w:eastAsia="Consolas" w:cs="Consolas"/>
          <w:b w:val="0"/>
          <w:sz w:val="18"/>
          <w:u w:val="none"/>
        </w:rPr>
        <w:t xml:space="preserve"> 13  END;</w:t>
      </w:r>
    </w:p>
    <w:p>
      <w:pPr>
        <w:spacing w:before="0" w:after="0" w:line="240" w:lineRule="auto"/>
      </w:pPr>
      <w:r>
        <w:rPr>
          <w:rFonts w:ascii="Consolas" w:hAnsi="Consolas" w:eastAsia="Consolas" w:cs="Consolas"/>
          <w:b w:val="0"/>
          <w:sz w:val="18"/>
          <w:u w:val="none"/>
        </w:rPr>
        <w:t xml:space="preserve"> 14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Procedure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두 번째 점검이 실패하도록 DBA_SCHEDULER_JOB_RUN_DETAILS 권한을 회수한다.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CONNECT system/oracle@localhost:1521/orclpdb</w:t>
      </w:r>
    </w:p>
    <w:p>
      <w:pPr>
        <w:spacing w:before="0" w:after="0" w:line="240" w:lineRule="auto"/>
      </w:pPr>
      <w:r>
        <w:rPr>
          <w:rFonts w:ascii="Consolas" w:hAnsi="Consolas" w:eastAsia="Consolas" w:cs="Consolas"/>
          <w:b w:val="0"/>
          <w:sz w:val="18"/>
          <w:u w:val="none"/>
        </w:rPr>
        <w:t>Connected.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REVOKE SELECT ON dba_scheduler_job_run_details FROM hr;</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Revoke succeeded.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CONNECT hr/hr@localhost:1521/orclpdb</w:t>
      </w:r>
    </w:p>
    <w:p>
      <w:pPr>
        <w:spacing w:before="0" w:after="0" w:line="240" w:lineRule="auto"/>
      </w:pPr>
      <w:r>
        <w:rPr>
          <w:rFonts w:ascii="Consolas" w:hAnsi="Consolas" w:eastAsia="Consolas" w:cs="Consolas"/>
          <w:b w:val="0"/>
          <w:sz w:val="18"/>
          <w:u w:val="none"/>
        </w:rPr>
        <w:t>Connected.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SET SERVEROUTPUT ON SIZE UNLIMITED</w:t>
      </w:r>
    </w:p>
    <w:p>
      <w:pPr>
        <w:spacing w:before="0" w:after="0" w:line="240" w:lineRule="auto"/>
      </w:pPr>
      <w:r>
        <w:rPr>
          <w:rFonts w:ascii="Consolas" w:hAnsi="Consolas" w:eastAsia="Consolas" w:cs="Consolas"/>
          <w:b w:val="0"/>
          <w:sz w:val="18"/>
          <w:u w:val="none"/>
        </w:rPr>
        <w:t>SQL&gt; SET LINESIZE 150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object_name, object_type, status FROM user_objects</w:t>
      </w:r>
    </w:p>
    <w:p>
      <w:pPr>
        <w:spacing w:before="0" w:after="0" w:line="240" w:lineRule="auto"/>
      </w:pPr>
      <w:r>
        <w:rPr>
          <w:rFonts w:ascii="Consolas" w:hAnsi="Consolas" w:eastAsia="Consolas" w:cs="Consolas"/>
          <w:b w:val="0"/>
          <w:sz w:val="18"/>
          <w:u w:val="none"/>
        </w:rPr>
        <w:t xml:space="preserve">  2   WHERE object_name = 'PKG_EX_AUTOMATION' ORDER BY object_type;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OBJECT_NAME          OBJECT_TYPE    STATUS</w:t>
      </w:r>
    </w:p>
    <w:p>
      <w:pPr>
        <w:spacing w:before="0" w:after="0" w:line="240" w:lineRule="auto"/>
      </w:pPr>
      <w:r>
        <w:rPr>
          <w:rFonts w:ascii="Consolas" w:hAnsi="Consolas" w:eastAsia="Consolas" w:cs="Consolas"/>
          <w:b w:val="0"/>
          <w:sz w:val="18"/>
          <w:u w:val="none"/>
        </w:rPr>
        <w:t>-------------------- -------------- -------</w:t>
      </w:r>
    </w:p>
    <w:p>
      <w:pPr>
        <w:spacing w:before="0" w:after="0" w:line="240" w:lineRule="auto"/>
      </w:pPr>
      <w:r>
        <w:rPr>
          <w:rFonts w:ascii="Consolas" w:hAnsi="Consolas" w:eastAsia="Consolas" w:cs="Consolas"/>
          <w:b w:val="0"/>
          <w:sz w:val="18"/>
          <w:u w:val="none"/>
        </w:rPr>
        <w:t>PKG_EX_AUTOMATION    PACKAGE        VALID</w:t>
      </w:r>
    </w:p>
    <w:p>
      <w:pPr>
        <w:spacing w:before="0" w:after="0" w:line="240" w:lineRule="auto"/>
      </w:pPr>
      <w:r>
        <w:rPr>
          <w:rFonts w:ascii="Consolas" w:hAnsi="Consolas" w:eastAsia="Consolas" w:cs="Consolas"/>
          <w:b w:val="0"/>
          <w:sz w:val="18"/>
          <w:u w:val="none"/>
        </w:rPr>
        <w:t>PKG_EX_AUTOMATION    PACKAGE BODY   INVALID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권한이 사라지자 패키지 바디 전체가 INVALID 로 바뀌었다.</w:t>
      </w:r>
    </w:p>
    <w:p>
      <w:pPr>
        <w:spacing w:before="0" w:after="0" w:line="240" w:lineRule="auto"/>
      </w:pPr>
      <w:r>
        <w:rPr>
          <w:rFonts w:ascii="Consolas" w:hAnsi="Consolas" w:eastAsia="Consolas" w:cs="Consolas"/>
          <w:b w:val="0"/>
          <w:sz w:val="18"/>
          <w:u w:val="none"/>
        </w:rPr>
        <w:t>-- 정적 SQL 의 의존성이 딕셔너리에 기록되어 있기 때문이다.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DELETE FROM plsql_job_log;</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4 rows deleted.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DELETE FROM dba_check_result;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3 rows deleted.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COMMIT;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Commit complete.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pr_ex_run_all_naive;</w:t>
      </w:r>
    </w:p>
    <w:p>
      <w:pPr>
        <w:spacing w:before="0" w:after="0" w:line="240" w:lineRule="auto"/>
      </w:pPr>
      <w:r>
        <w:rPr>
          <w:rFonts w:ascii="Consolas" w:hAnsi="Consolas" w:eastAsia="Consolas" w:cs="Consolas"/>
          <w:b w:val="0"/>
          <w:sz w:val="18"/>
          <w:u w:val="none"/>
        </w:rPr>
        <w:t>BEGIN pr_ex_run_all_naive; END;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ORA-04063: package body "HR.PKG_EX_AUTOMATION" has errors</w:t>
      </w:r>
    </w:p>
    <w:p>
      <w:pPr>
        <w:spacing w:before="0" w:after="0" w:line="240" w:lineRule="auto"/>
      </w:pPr>
      <w:r>
        <w:rPr>
          <w:rFonts w:ascii="Consolas" w:hAnsi="Consolas" w:eastAsia="Consolas" w:cs="Consolas"/>
          <w:b w:val="0"/>
          <w:sz w:val="18"/>
          <w:u w:val="none"/>
        </w:rPr>
        <w:t>ORA-06508: PL/SQL: could not find program unit being called:</w:t>
      </w:r>
    </w:p>
    <w:p>
      <w:pPr>
        <w:spacing w:before="0" w:after="0" w:line="240" w:lineRule="auto"/>
      </w:pPr>
      <w:r>
        <w:rPr>
          <w:rFonts w:ascii="Consolas" w:hAnsi="Consolas" w:eastAsia="Consolas" w:cs="Consolas"/>
          <w:b w:val="0"/>
          <w:sz w:val="18"/>
          <w:u w:val="none"/>
        </w:rPr>
        <w:t>"HR.PKG_EX_AUTOMATION"</w:t>
      </w:r>
    </w:p>
    <w:p>
      <w:pPr>
        <w:spacing w:before="0" w:after="0" w:line="240" w:lineRule="auto"/>
      </w:pPr>
      <w:r>
        <w:rPr>
          <w:rFonts w:ascii="Consolas" w:hAnsi="Consolas" w:eastAsia="Consolas" w:cs="Consolas"/>
          <w:b w:val="0"/>
          <w:sz w:val="18"/>
          <w:u w:val="none"/>
        </w:rPr>
        <w:t>ORA-06512: at "HR.PR_EX_RUN_ALL_NAIVE", line 5</w:t>
      </w:r>
    </w:p>
    <w:p>
      <w:pPr>
        <w:spacing w:before="0" w:after="0" w:line="240" w:lineRule="auto"/>
      </w:pPr>
      <w:r>
        <w:rPr>
          <w:rFonts w:ascii="Consolas" w:hAnsi="Consolas" w:eastAsia="Consolas" w:cs="Consolas"/>
          <w:b w:val="0"/>
          <w:sz w:val="18"/>
          <w:u w:val="none"/>
        </w:rPr>
        <w:t>ORA-06512: at line 1</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status FROM plsql_job_log;</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no rows selected</w:t>
      </w:r>
    </w:p>
    <w:p>
      <w:pPr>
        <w:spacing w:before="0" w:after="40"/>
      </w:pPr>
      <w:r>
        <w:rPr>
          <w:rFonts w:ascii="맑은 고딕" w:hAnsi="맑은 고딕" w:eastAsia="맑은 고딕" w:cs="맑은 고딕"/>
          <w:b w:val="0"/>
          <w:sz w:val="20"/>
          <w:u w:val="none"/>
        </w:rPr>
        <w:t>- 첫 호출부터 실패했고 로그가 한 줄도 남지 않았다. 나머지 두 점검은 실행되지도 않았다.</w:t>
      </w:r>
    </w:p>
    <w:p>
      <w:pPr>
        <w:spacing w:before="0" w:after="40"/>
      </w:pPr>
      <w:r>
        <w:rPr>
          <w:rFonts w:ascii="맑은 고딕" w:hAnsi="맑은 고딕" w:eastAsia="맑은 고딕" w:cs="맑은 고딕"/>
          <w:b w:val="0"/>
          <w:sz w:val="20"/>
          <w:u w:val="none"/>
        </w:rPr>
        <w:t>- 운영에서 이 상태는 "아무 일도 일어나지 않은 것"과 구분되지 않는다. 대시보드는 비어 있고, 실패 알림도 울리지 않으며, 어제와 오늘 사이에 무슨 일이 있었는지 알 방법이 없다. 부분 실패를 흡수하는 구조가 필요한 이유가 이것이다.</w:t>
      </w:r>
    </w:p>
    <w:p>
      <w:pPr>
        <w:spacing w:before="200" w:after="80"/>
      </w:pPr>
      <w:r>
        <w:rPr>
          <w:rFonts w:ascii="맑은 고딕" w:hAnsi="맑은 고딕" w:eastAsia="맑은 고딕" w:cs="맑은 고딕"/>
          <w:b/>
          <w:sz w:val="21"/>
          <w:u w:val="none"/>
        </w:rPr>
        <w:t>【수행】 수정 — 컴파일 의존성을 끊고 개별 예외 블록으로 감싼다</w:t>
      </w:r>
    </w:p>
    <w:p>
      <w:pPr>
        <w:spacing w:before="120" w:after="0" w:line="240" w:lineRule="auto"/>
      </w:pPr>
      <w:r>
        <w:rPr>
          <w:rFonts w:ascii="Consolas" w:hAnsi="Consolas" w:eastAsia="Consolas" w:cs="Consolas"/>
          <w:b w:val="0"/>
          <w:sz w:val="18"/>
          <w:u w:val="none"/>
        </w:rPr>
        <w:t>-- 권한 요건이 다른 점검은 동적 SQL 로 바꿔 컴파일 의존성을 끊는다.</w:t>
      </w:r>
    </w:p>
    <w:p>
      <w:pPr>
        <w:spacing w:before="0" w:after="0" w:line="240" w:lineRule="auto"/>
      </w:pPr>
      <w:r>
        <w:rPr>
          <w:rFonts w:ascii="Consolas" w:hAnsi="Consolas" w:eastAsia="Consolas" w:cs="Consolas"/>
          <w:b w:val="0"/>
          <w:sz w:val="18"/>
          <w:u w:val="none"/>
        </w:rPr>
        <w:t>-- 이렇게 하면 권한이 없어도 그 프로시저만 런타임 ORA-00942 로 실패한다.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CREATE OR REPLACE PACKAGE BODY pkg_ex_automation AS</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 (write_log · write_error_log · check_invalid_object · check_hr_data 는 동일)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49     PROCEDURE check_job_health (p_cnt OUT NUMBER)</w:t>
      </w:r>
    </w:p>
    <w:p>
      <w:pPr>
        <w:spacing w:before="0" w:after="0" w:line="240" w:lineRule="auto"/>
      </w:pPr>
      <w:r>
        <w:rPr>
          <w:rFonts w:ascii="Consolas" w:hAnsi="Consolas" w:eastAsia="Consolas" w:cs="Consolas"/>
          <w:b w:val="0"/>
          <w:sz w:val="18"/>
          <w:u w:val="none"/>
        </w:rPr>
        <w:t xml:space="preserve"> 50     IS</w:t>
      </w:r>
    </w:p>
    <w:p>
      <w:pPr>
        <w:spacing w:before="0" w:after="0" w:line="240" w:lineRule="auto"/>
      </w:pPr>
      <w:r>
        <w:rPr>
          <w:rFonts w:ascii="Consolas" w:hAnsi="Consolas" w:eastAsia="Consolas" w:cs="Consolas"/>
          <w:b w:val="0"/>
          <w:sz w:val="18"/>
          <w:u w:val="none"/>
        </w:rPr>
        <w:t xml:space="preserve"> 51        TYPE t_cur IS REF CURSOR;</w:t>
      </w:r>
    </w:p>
    <w:p>
      <w:pPr>
        <w:spacing w:before="0" w:after="0" w:line="240" w:lineRule="auto"/>
      </w:pPr>
      <w:r>
        <w:rPr>
          <w:rFonts w:ascii="Consolas" w:hAnsi="Consolas" w:eastAsia="Consolas" w:cs="Consolas"/>
          <w:b w:val="0"/>
          <w:sz w:val="18"/>
          <w:u w:val="none"/>
        </w:rPr>
        <w:t xml:space="preserve"> 52        c        t_cur;</w:t>
      </w:r>
    </w:p>
    <w:p>
      <w:pPr>
        <w:spacing w:before="0" w:after="0" w:line="240" w:lineRule="auto"/>
      </w:pPr>
      <w:r>
        <w:rPr>
          <w:rFonts w:ascii="Consolas" w:hAnsi="Consolas" w:eastAsia="Consolas" w:cs="Consolas"/>
          <w:b w:val="0"/>
          <w:sz w:val="18"/>
          <w:u w:val="none"/>
        </w:rPr>
        <w:t xml:space="preserve"> 53        v_job    VARCHAR2(128);</w:t>
      </w:r>
    </w:p>
    <w:p>
      <w:pPr>
        <w:spacing w:before="0" w:after="0" w:line="240" w:lineRule="auto"/>
      </w:pPr>
      <w:r>
        <w:rPr>
          <w:rFonts w:ascii="Consolas" w:hAnsi="Consolas" w:eastAsia="Consolas" w:cs="Consolas"/>
          <w:b w:val="0"/>
          <w:sz w:val="18"/>
          <w:u w:val="none"/>
        </w:rPr>
        <w:t xml:space="preserve"> 54        v_ng     NUMBER;</w:t>
      </w:r>
    </w:p>
    <w:p>
      <w:pPr>
        <w:spacing w:before="0" w:after="0" w:line="240" w:lineRule="auto"/>
      </w:pPr>
      <w:r>
        <w:rPr>
          <w:rFonts w:ascii="Consolas" w:hAnsi="Consolas" w:eastAsia="Consolas" w:cs="Consolas"/>
          <w:b w:val="0"/>
          <w:sz w:val="18"/>
          <w:u w:val="none"/>
        </w:rPr>
        <w:t xml:space="preserve"> 55        v_last   VARCHAR2(20);</w:t>
      </w:r>
    </w:p>
    <w:p>
      <w:pPr>
        <w:spacing w:before="0" w:after="0" w:line="240" w:lineRule="auto"/>
      </w:pPr>
      <w:r>
        <w:rPr>
          <w:rFonts w:ascii="Consolas" w:hAnsi="Consolas" w:eastAsia="Consolas" w:cs="Consolas"/>
          <w:b w:val="0"/>
          <w:sz w:val="18"/>
          <w:u w:val="none"/>
        </w:rPr>
        <w:t xml:space="preserve"> 56     BEGIN</w:t>
      </w:r>
    </w:p>
    <w:p>
      <w:pPr>
        <w:spacing w:before="0" w:after="0" w:line="240" w:lineRule="auto"/>
      </w:pPr>
      <w:r>
        <w:rPr>
          <w:rFonts w:ascii="Consolas" w:hAnsi="Consolas" w:eastAsia="Consolas" w:cs="Consolas"/>
          <w:b w:val="0"/>
          <w:sz w:val="18"/>
          <w:u w:val="none"/>
        </w:rPr>
        <w:t xml:space="preserve"> 57        p_cnt := 0;</w:t>
      </w:r>
    </w:p>
    <w:p>
      <w:pPr>
        <w:spacing w:before="0" w:after="0" w:line="240" w:lineRule="auto"/>
      </w:pPr>
      <w:r>
        <w:rPr>
          <w:rFonts w:ascii="Consolas" w:hAnsi="Consolas" w:eastAsia="Consolas" w:cs="Consolas"/>
          <w:b w:val="0"/>
          <w:sz w:val="18"/>
          <w:u w:val="none"/>
        </w:rPr>
        <w:t xml:space="preserve"> 58        OPEN c FOR</w:t>
      </w:r>
    </w:p>
    <w:p>
      <w:pPr>
        <w:spacing w:before="0" w:after="0" w:line="240" w:lineRule="auto"/>
      </w:pPr>
      <w:r>
        <w:rPr>
          <w:rFonts w:ascii="Consolas" w:hAnsi="Consolas" w:eastAsia="Consolas" w:cs="Consolas"/>
          <w:b w:val="0"/>
          <w:sz w:val="18"/>
          <w:u w:val="none"/>
        </w:rPr>
        <w:t xml:space="preserve"> 59           'SELECT job_name, COUNT(*),</w:t>
      </w:r>
    </w:p>
    <w:p>
      <w:pPr>
        <w:spacing w:before="0" w:after="0" w:line="240" w:lineRule="auto"/>
      </w:pPr>
      <w:r>
        <w:rPr>
          <w:rFonts w:ascii="Consolas" w:hAnsi="Consolas" w:eastAsia="Consolas" w:cs="Consolas"/>
          <w:b w:val="0"/>
          <w:sz w:val="18"/>
          <w:u w:val="none"/>
        </w:rPr>
        <w:t xml:space="preserve"> 60                   MAX(TO_CHAR(log_date, ''MM-DD HH24:MI''))</w:t>
      </w:r>
    </w:p>
    <w:p>
      <w:pPr>
        <w:spacing w:before="0" w:after="0" w:line="240" w:lineRule="auto"/>
      </w:pPr>
      <w:r>
        <w:rPr>
          <w:rFonts w:ascii="Consolas" w:hAnsi="Consolas" w:eastAsia="Consolas" w:cs="Consolas"/>
          <w:b w:val="0"/>
          <w:sz w:val="18"/>
          <w:u w:val="none"/>
        </w:rPr>
        <w:t xml:space="preserve"> 61              FROM dba_scheduler_job_run_details</w:t>
      </w:r>
    </w:p>
    <w:p>
      <w:pPr>
        <w:spacing w:before="0" w:after="0" w:line="240" w:lineRule="auto"/>
      </w:pPr>
      <w:r>
        <w:rPr>
          <w:rFonts w:ascii="Consolas" w:hAnsi="Consolas" w:eastAsia="Consolas" w:cs="Consolas"/>
          <w:b w:val="0"/>
          <w:sz w:val="18"/>
          <w:u w:val="none"/>
        </w:rPr>
        <w:t xml:space="preserve"> 62             WHERE owner = USER AND status = ''FAILED''</w:t>
      </w:r>
    </w:p>
    <w:p>
      <w:pPr>
        <w:spacing w:before="0" w:after="0" w:line="240" w:lineRule="auto"/>
      </w:pPr>
      <w:r>
        <w:rPr>
          <w:rFonts w:ascii="Consolas" w:hAnsi="Consolas" w:eastAsia="Consolas" w:cs="Consolas"/>
          <w:b w:val="0"/>
          <w:sz w:val="18"/>
          <w:u w:val="none"/>
        </w:rPr>
        <w:t xml:space="preserve"> 63               AND log_date &gt; SYSTIMESTAMP - INTERVAL ''1'' DAY</w:t>
      </w:r>
    </w:p>
    <w:p>
      <w:pPr>
        <w:spacing w:before="0" w:after="0" w:line="240" w:lineRule="auto"/>
      </w:pPr>
      <w:r>
        <w:rPr>
          <w:rFonts w:ascii="Consolas" w:hAnsi="Consolas" w:eastAsia="Consolas" w:cs="Consolas"/>
          <w:b w:val="0"/>
          <w:sz w:val="18"/>
          <w:u w:val="none"/>
        </w:rPr>
        <w:t xml:space="preserve"> 64             GROUP BY job_name';</w:t>
      </w:r>
    </w:p>
    <w:p>
      <w:pPr>
        <w:spacing w:before="0" w:after="0" w:line="240" w:lineRule="auto"/>
      </w:pPr>
      <w:r>
        <w:rPr>
          <w:rFonts w:ascii="Consolas" w:hAnsi="Consolas" w:eastAsia="Consolas" w:cs="Consolas"/>
          <w:b w:val="0"/>
          <w:sz w:val="18"/>
          <w:u w:val="none"/>
        </w:rPr>
        <w:t xml:space="preserve"> 65        LOOP</w:t>
      </w:r>
    </w:p>
    <w:p>
      <w:pPr>
        <w:spacing w:before="0" w:after="0" w:line="240" w:lineRule="auto"/>
      </w:pPr>
      <w:r>
        <w:rPr>
          <w:rFonts w:ascii="Consolas" w:hAnsi="Consolas" w:eastAsia="Consolas" w:cs="Consolas"/>
          <w:b w:val="0"/>
          <w:sz w:val="18"/>
          <w:u w:val="none"/>
        </w:rPr>
        <w:t xml:space="preserve"> 66           FETCH c INTO v_job, v_ng, v_last;</w:t>
      </w:r>
    </w:p>
    <w:p>
      <w:pPr>
        <w:spacing w:before="0" w:after="0" w:line="240" w:lineRule="auto"/>
      </w:pPr>
      <w:r>
        <w:rPr>
          <w:rFonts w:ascii="Consolas" w:hAnsi="Consolas" w:eastAsia="Consolas" w:cs="Consolas"/>
          <w:b w:val="0"/>
          <w:sz w:val="18"/>
          <w:u w:val="none"/>
        </w:rPr>
        <w:t xml:space="preserve"> 67           EXIT WHEN c%NOTFOUND;</w:t>
      </w:r>
    </w:p>
    <w:p>
      <w:pPr>
        <w:spacing w:before="0" w:after="0" w:line="240" w:lineRule="auto"/>
      </w:pPr>
      <w:r>
        <w:rPr>
          <w:rFonts w:ascii="Consolas" w:hAnsi="Consolas" w:eastAsia="Consolas" w:cs="Consolas"/>
          <w:b w:val="0"/>
          <w:sz w:val="18"/>
          <w:u w:val="none"/>
        </w:rPr>
        <w:t xml:space="preserve"> 68           INSERT INTO dba_check_result</w:t>
      </w:r>
    </w:p>
    <w:p>
      <w:pPr>
        <w:spacing w:before="0" w:after="0" w:line="240" w:lineRule="auto"/>
      </w:pPr>
      <w:r>
        <w:rPr>
          <w:rFonts w:ascii="Consolas" w:hAnsi="Consolas" w:eastAsia="Consolas" w:cs="Consolas"/>
          <w:b w:val="0"/>
          <w:sz w:val="18"/>
          <w:u w:val="none"/>
        </w:rPr>
        <w:t xml:space="preserve"> 69              (check_name, check_time, target_object, status, result_message)</w:t>
      </w:r>
    </w:p>
    <w:p>
      <w:pPr>
        <w:spacing w:before="0" w:after="0" w:line="240" w:lineRule="auto"/>
      </w:pPr>
      <w:r>
        <w:rPr>
          <w:rFonts w:ascii="Consolas" w:hAnsi="Consolas" w:eastAsia="Consolas" w:cs="Consolas"/>
          <w:b w:val="0"/>
          <w:sz w:val="18"/>
          <w:u w:val="none"/>
        </w:rPr>
        <w:t xml:space="preserve"> 70           VALUES ('EX_CHECK_JOB_HEALTH', SYSTIMESTAMP, v_job, 'WARN',</w:t>
      </w:r>
    </w:p>
    <w:p>
      <w:pPr>
        <w:spacing w:before="0" w:after="0" w:line="240" w:lineRule="auto"/>
      </w:pPr>
      <w:r>
        <w:rPr>
          <w:rFonts w:ascii="Consolas" w:hAnsi="Consolas" w:eastAsia="Consolas" w:cs="Consolas"/>
          <w:b w:val="0"/>
          <w:sz w:val="18"/>
          <w:u w:val="none"/>
        </w:rPr>
        <w:t xml:space="preserve"> 71                   '최근 24시간 실패 ' || v_ng || '건, 마지막 ' || v_last);</w:t>
      </w:r>
    </w:p>
    <w:p>
      <w:pPr>
        <w:spacing w:before="0" w:after="0" w:line="240" w:lineRule="auto"/>
      </w:pPr>
      <w:r>
        <w:rPr>
          <w:rFonts w:ascii="Consolas" w:hAnsi="Consolas" w:eastAsia="Consolas" w:cs="Consolas"/>
          <w:b w:val="0"/>
          <w:sz w:val="18"/>
          <w:u w:val="none"/>
        </w:rPr>
        <w:t xml:space="preserve"> 72           p_cnt := p_cnt + 1;</w:t>
      </w:r>
    </w:p>
    <w:p>
      <w:pPr>
        <w:spacing w:before="0" w:after="0" w:line="240" w:lineRule="auto"/>
      </w:pPr>
      <w:r>
        <w:rPr>
          <w:rFonts w:ascii="Consolas" w:hAnsi="Consolas" w:eastAsia="Consolas" w:cs="Consolas"/>
          <w:b w:val="0"/>
          <w:sz w:val="18"/>
          <w:u w:val="none"/>
        </w:rPr>
        <w:t xml:space="preserve"> 73        END LOOP;</w:t>
      </w:r>
    </w:p>
    <w:p>
      <w:pPr>
        <w:spacing w:before="0" w:after="0" w:line="240" w:lineRule="auto"/>
      </w:pPr>
      <w:r>
        <w:rPr>
          <w:rFonts w:ascii="Consolas" w:hAnsi="Consolas" w:eastAsia="Consolas" w:cs="Consolas"/>
          <w:b w:val="0"/>
          <w:sz w:val="18"/>
          <w:u w:val="none"/>
        </w:rPr>
        <w:t xml:space="preserve"> 74        CLOSE c;</w:t>
      </w:r>
    </w:p>
    <w:p>
      <w:pPr>
        <w:spacing w:before="0" w:after="0" w:line="240" w:lineRule="auto"/>
      </w:pPr>
      <w:r>
        <w:rPr>
          <w:rFonts w:ascii="Consolas" w:hAnsi="Consolas" w:eastAsia="Consolas" w:cs="Consolas"/>
          <w:b w:val="0"/>
          <w:sz w:val="18"/>
          <w:u w:val="none"/>
        </w:rPr>
        <w:t xml:space="preserve"> 75        COMMIT;</w:t>
      </w:r>
    </w:p>
    <w:p>
      <w:pPr>
        <w:spacing w:before="0" w:after="0" w:line="240" w:lineRule="auto"/>
      </w:pPr>
      <w:r>
        <w:rPr>
          <w:rFonts w:ascii="Consolas" w:hAnsi="Consolas" w:eastAsia="Consolas" w:cs="Consolas"/>
          <w:b w:val="0"/>
          <w:sz w:val="18"/>
          <w:u w:val="none"/>
        </w:rPr>
        <w:t xml:space="preserve"> 76     END check_job_health;</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 (run_all_check 은 개별 예외 블록 구조 그대로)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145  END pkg_ex_automation;</w:t>
      </w:r>
    </w:p>
    <w:p>
      <w:pPr>
        <w:spacing w:before="0" w:after="0" w:line="240" w:lineRule="auto"/>
      </w:pPr>
      <w:r>
        <w:rPr>
          <w:rFonts w:ascii="Consolas" w:hAnsi="Consolas" w:eastAsia="Consolas" w:cs="Consolas"/>
          <w:b w:val="0"/>
          <w:sz w:val="18"/>
          <w:u w:val="none"/>
        </w:rPr>
        <w:t>146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Package body created.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object_type, status FROM user_objects</w:t>
      </w:r>
    </w:p>
    <w:p>
      <w:pPr>
        <w:spacing w:before="0" w:after="0" w:line="240" w:lineRule="auto"/>
      </w:pPr>
      <w:r>
        <w:rPr>
          <w:rFonts w:ascii="Consolas" w:hAnsi="Consolas" w:eastAsia="Consolas" w:cs="Consolas"/>
          <w:b w:val="0"/>
          <w:sz w:val="18"/>
          <w:u w:val="none"/>
        </w:rPr>
        <w:t xml:space="preserve">  2   WHERE object_name = 'PKG_EX_AUTOMATION' ORDER BY object_type;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OBJECT_TYPE    STATUS</w:t>
      </w:r>
    </w:p>
    <w:p>
      <w:pPr>
        <w:spacing w:before="0" w:after="0" w:line="240" w:lineRule="auto"/>
      </w:pPr>
      <w:r>
        <w:rPr>
          <w:rFonts w:ascii="Consolas" w:hAnsi="Consolas" w:eastAsia="Consolas" w:cs="Consolas"/>
          <w:b w:val="0"/>
          <w:sz w:val="18"/>
          <w:u w:val="none"/>
        </w:rPr>
        <w:t>-------------- -------</w:t>
      </w:r>
    </w:p>
    <w:p>
      <w:pPr>
        <w:spacing w:before="0" w:after="0" w:line="240" w:lineRule="auto"/>
      </w:pPr>
      <w:r>
        <w:rPr>
          <w:rFonts w:ascii="Consolas" w:hAnsi="Consolas" w:eastAsia="Consolas" w:cs="Consolas"/>
          <w:b w:val="0"/>
          <w:sz w:val="18"/>
          <w:u w:val="none"/>
        </w:rPr>
        <w:t>PACKAGE        VALID</w:t>
      </w:r>
    </w:p>
    <w:p>
      <w:pPr>
        <w:spacing w:before="0" w:after="0" w:line="240" w:lineRule="auto"/>
      </w:pPr>
      <w:r>
        <w:rPr>
          <w:rFonts w:ascii="Consolas" w:hAnsi="Consolas" w:eastAsia="Consolas" w:cs="Consolas"/>
          <w:b w:val="0"/>
          <w:sz w:val="18"/>
          <w:u w:val="none"/>
        </w:rPr>
        <w:t>PACKAGE BODY   VALID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권한이 없는데도 바디가 VALID 다. 동적 SQL 은 컴파일 시점에 검사되지 않는다.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pkg_ex_automation.run_all_check;</w:t>
      </w:r>
    </w:p>
    <w:p>
      <w:pPr>
        <w:spacing w:before="0" w:after="0" w:line="240" w:lineRule="auto"/>
      </w:pPr>
      <w:r>
        <w:rPr>
          <w:rFonts w:ascii="Consolas" w:hAnsi="Consolas" w:eastAsia="Consolas" w:cs="Consolas"/>
          <w:b w:val="0"/>
          <w:sz w:val="18"/>
          <w:u w:val="none"/>
        </w:rPr>
        <w:t>BEGIN pkg_ex_automation.run_all_check; END;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ORA-20001: 1개 점검이 실패했습니다. plsql_job_log 를 확인하세요.</w:t>
      </w:r>
    </w:p>
    <w:p>
      <w:pPr>
        <w:spacing w:before="0" w:after="0" w:line="240" w:lineRule="auto"/>
      </w:pPr>
      <w:r>
        <w:rPr>
          <w:rFonts w:ascii="Consolas" w:hAnsi="Consolas" w:eastAsia="Consolas" w:cs="Consolas"/>
          <w:b w:val="0"/>
          <w:sz w:val="18"/>
          <w:u w:val="none"/>
        </w:rPr>
        <w:t>ORA-06512: at "HR.PKG_EX_AUTOMATION", line 140</w:t>
      </w:r>
    </w:p>
    <w:p>
      <w:pPr>
        <w:spacing w:before="0" w:after="0" w:line="240" w:lineRule="auto"/>
      </w:pPr>
      <w:r>
        <w:rPr>
          <w:rFonts w:ascii="Consolas" w:hAnsi="Consolas" w:eastAsia="Consolas" w:cs="Consolas"/>
          <w:b w:val="0"/>
          <w:sz w:val="18"/>
          <w:u w:val="none"/>
        </w:rPr>
        <w:t>ORA-06512: at line 1</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COLUMN msg FORMAT A36</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log_id, job_name, status, processed_cnt, error_code,</w:t>
      </w:r>
    </w:p>
    <w:p>
      <w:pPr>
        <w:spacing w:before="0" w:after="0" w:line="240" w:lineRule="auto"/>
      </w:pPr>
      <w:r>
        <w:rPr>
          <w:rFonts w:ascii="Consolas" w:hAnsi="Consolas" w:eastAsia="Consolas" w:cs="Consolas"/>
          <w:b w:val="0"/>
          <w:sz w:val="18"/>
          <w:u w:val="none"/>
        </w:rPr>
        <w:t xml:space="preserve">  2         SUBSTR(error_message,1,36) AS msg</w:t>
      </w:r>
    </w:p>
    <w:p>
      <w:pPr>
        <w:spacing w:before="0" w:after="0" w:line="240" w:lineRule="auto"/>
      </w:pPr>
      <w:r>
        <w:rPr>
          <w:rFonts w:ascii="Consolas" w:hAnsi="Consolas" w:eastAsia="Consolas" w:cs="Consolas"/>
          <w:b w:val="0"/>
          <w:sz w:val="18"/>
          <w:u w:val="none"/>
        </w:rPr>
        <w:t xml:space="preserve">  3    FROM plsql_job_log ORDER BY log_id;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LOG_ID JOB_NAME              STATUS   PROCESSED_CNT ERROR_CODE MSG</w:t>
      </w:r>
    </w:p>
    <w:p>
      <w:pPr>
        <w:spacing w:before="0" w:after="0" w:line="240" w:lineRule="auto"/>
      </w:pPr>
      <w:r>
        <w:rPr>
          <w:rFonts w:ascii="Consolas" w:hAnsi="Consolas" w:eastAsia="Consolas" w:cs="Consolas"/>
          <w:b w:val="0"/>
          <w:sz w:val="18"/>
          <w:u w:val="none"/>
        </w:rPr>
        <w:t>---------- --------------------- -------- ------------- ---------- ------------------------------------</w:t>
      </w:r>
    </w:p>
    <w:p>
      <w:pPr>
        <w:spacing w:before="0" w:after="0" w:line="240" w:lineRule="auto"/>
      </w:pPr>
      <w:r>
        <w:rPr>
          <w:rFonts w:ascii="Consolas" w:hAnsi="Consolas" w:eastAsia="Consolas" w:cs="Consolas"/>
          <w:b w:val="0"/>
          <w:sz w:val="18"/>
          <w:u w:val="none"/>
        </w:rPr>
        <w:t xml:space="preserve">        25 EX_CHECK_INVALID      SUCCESS              0</w:t>
      </w:r>
    </w:p>
    <w:p>
      <w:pPr>
        <w:spacing w:before="0" w:after="0" w:line="240" w:lineRule="auto"/>
      </w:pPr>
      <w:r>
        <w:rPr>
          <w:rFonts w:ascii="Consolas" w:hAnsi="Consolas" w:eastAsia="Consolas" w:cs="Consolas"/>
          <w:b w:val="0"/>
          <w:sz w:val="18"/>
          <w:u w:val="none"/>
        </w:rPr>
        <w:t xml:space="preserve">        26 EX_CHECK_JOB_HEALTH   ERROR                      -942   ORA-00942: table or view does not ex</w:t>
      </w:r>
    </w:p>
    <w:p>
      <w:pPr>
        <w:spacing w:before="0" w:after="0" w:line="240" w:lineRule="auto"/>
      </w:pPr>
      <w:r>
        <w:rPr>
          <w:rFonts w:ascii="Consolas" w:hAnsi="Consolas" w:eastAsia="Consolas" w:cs="Consolas"/>
          <w:b w:val="0"/>
          <w:sz w:val="18"/>
          <w:u w:val="none"/>
        </w:rPr>
        <w:t xml:space="preserve">        27 EX_CHECK_HR_DATA      SUCCESS              1</w:t>
      </w:r>
    </w:p>
    <w:p>
      <w:pPr>
        <w:spacing w:before="0" w:after="120" w:line="240" w:lineRule="auto"/>
      </w:pPr>
      <w:r>
        <w:rPr>
          <w:rFonts w:ascii="Consolas" w:hAnsi="Consolas" w:eastAsia="Consolas" w:cs="Consolas"/>
          <w:b w:val="0"/>
          <w:sz w:val="18"/>
          <w:u w:val="none"/>
        </w:rPr>
        <w:t xml:space="preserve">        28 EX_RUN_ALL_CHECK      PARTIAL              1</w:t>
      </w:r>
    </w:p>
    <w:p>
      <w:pPr>
        <w:spacing w:before="0" w:after="40"/>
      </w:pPr>
      <w:r>
        <w:rPr>
          <w:rFonts w:ascii="맑은 고딕" w:hAnsi="맑은 고딕" w:eastAsia="맑은 고딕" w:cs="맑은 고딕"/>
          <w:b w:val="0"/>
          <w:sz w:val="20"/>
          <w:u w:val="none"/>
        </w:rPr>
        <w:t>- 두 번째 점검만 실패하고 세 번째 점검은 정상 수행됐다. 부분 실패가 흡수된 것이다.</w:t>
      </w:r>
    </w:p>
    <w:p>
      <w:pPr>
        <w:spacing w:before="0" w:after="40"/>
      </w:pPr>
      <w:r>
        <w:rPr>
          <w:rFonts w:ascii="맑은 고딕" w:hAnsi="맑은 고딕" w:eastAsia="맑은 고딕" w:cs="맑은 고딕"/>
          <w:b w:val="0"/>
          <w:sz w:val="20"/>
          <w:u w:val="none"/>
        </w:rPr>
        <w:t>- 실패한 점검은 ERROR 로, 진입점은 PARTIAL 로 기록되었고 PROCESSED_CNT=1 이 "한 개가 실패했다"를 말한다.</w:t>
      </w:r>
    </w:p>
    <w:p>
      <w:pPr>
        <w:spacing w:before="0" w:after="40"/>
      </w:pPr>
      <w:r>
        <w:rPr>
          <w:rFonts w:ascii="맑은 고딕" w:hAnsi="맑은 고딕" w:eastAsia="맑은 고딕" w:cs="맑은 고딕"/>
          <w:b w:val="0"/>
          <w:sz w:val="20"/>
          <w:u w:val="none"/>
        </w:rPr>
        <w:t>- 마지막에 RAISE_APPLICATION_ERROR 로 재전파했으므로 호출자도 실패를 인지한다. "멈추지 않되 숨기지도 않는다"가 구현된 모습이다.</w:t>
      </w:r>
    </w:p>
    <w:p>
      <w:pPr>
        <w:spacing w:before="200" w:after="80"/>
      </w:pPr>
      <w:r>
        <w:rPr>
          <w:rFonts w:ascii="맑은 고딕" w:hAnsi="맑은 고딕" w:eastAsia="맑은 고딕" w:cs="맑은 고딕"/>
          <w:b/>
          <w:sz w:val="21"/>
          <w:u w:val="none"/>
        </w:rPr>
        <w:t>【수행】 재전파와 삼킴의 대조 — 스케줄러 이력이 어떻게 달라지는가</w:t>
      </w:r>
    </w:p>
    <w:p>
      <w:pPr>
        <w:spacing w:before="120" w:after="0" w:line="240" w:lineRule="auto"/>
      </w:pPr>
      <w:r>
        <w:rPr>
          <w:rFonts w:ascii="Consolas" w:hAnsi="Consolas" w:eastAsia="Consolas" w:cs="Consolas"/>
          <w:b w:val="0"/>
          <w:sz w:val="18"/>
          <w:u w:val="none"/>
        </w:rPr>
        <w:t>-- 스케줄러 관점에서 두 방식이 어떻게 다른지 Job 으로 확인한다.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'J_EX_AUTOMATION',</w:t>
      </w:r>
    </w:p>
    <w:p>
      <w:pPr>
        <w:spacing w:before="0" w:after="0" w:line="240" w:lineRule="auto"/>
      </w:pPr>
      <w:r>
        <w:rPr>
          <w:rFonts w:ascii="Consolas" w:hAnsi="Consolas" w:eastAsia="Consolas" w:cs="Consolas"/>
          <w:b w:val="0"/>
          <w:sz w:val="18"/>
          <w:u w:val="none"/>
        </w:rPr>
        <w:t xml:space="preserve">  4        job_type   =&gt; 'STORED_PROCEDURE',</w:t>
      </w:r>
    </w:p>
    <w:p>
      <w:pPr>
        <w:spacing w:before="0" w:after="0" w:line="240" w:lineRule="auto"/>
      </w:pPr>
      <w:r>
        <w:rPr>
          <w:rFonts w:ascii="Consolas" w:hAnsi="Consolas" w:eastAsia="Consolas" w:cs="Consolas"/>
          <w:b w:val="0"/>
          <w:sz w:val="18"/>
          <w:u w:val="none"/>
        </w:rPr>
        <w:t xml:space="preserve">  5        job_action =&gt; 'PKG_EX_AUTOMATION.RUN_ALL_CHECK',</w:t>
      </w:r>
    </w:p>
    <w:p>
      <w:pPr>
        <w:spacing w:before="0" w:after="0" w:line="240" w:lineRule="auto"/>
      </w:pPr>
      <w:r>
        <w:rPr>
          <w:rFonts w:ascii="Consolas" w:hAnsi="Consolas" w:eastAsia="Consolas" w:cs="Consolas"/>
          <w:b w:val="0"/>
          <w:sz w:val="18"/>
          <w:u w:val="none"/>
        </w:rPr>
        <w:t xml:space="preserve">  6        enabled    =&gt; TRUE,</w:t>
      </w:r>
    </w:p>
    <w:p>
      <w:pPr>
        <w:spacing w:before="0" w:after="0" w:line="240" w:lineRule="auto"/>
      </w:pPr>
      <w:r>
        <w:rPr>
          <w:rFonts w:ascii="Consolas" w:hAnsi="Consolas" w:eastAsia="Consolas" w:cs="Consolas"/>
          <w:b w:val="0"/>
          <w:sz w:val="18"/>
          <w:u w:val="none"/>
        </w:rPr>
        <w:t xml:space="preserve">  7        auto_drop  =&gt; FALSE);</w:t>
      </w:r>
    </w:p>
    <w:p>
      <w:pPr>
        <w:spacing w:before="0" w:after="0" w:line="240" w:lineRule="auto"/>
      </w:pPr>
      <w:r>
        <w:rPr>
          <w:rFonts w:ascii="Consolas" w:hAnsi="Consolas" w:eastAsia="Consolas" w:cs="Consolas"/>
          <w:b w:val="0"/>
          <w:sz w:val="18"/>
          <w:u w:val="none"/>
        </w:rPr>
        <w:t xml:space="preserve">  8  END;</w:t>
      </w:r>
    </w:p>
    <w:p>
      <w:pPr>
        <w:spacing w:before="0" w:after="0" w:line="240" w:lineRule="auto"/>
      </w:pPr>
      <w:r>
        <w:rPr>
          <w:rFonts w:ascii="Consolas" w:hAnsi="Consolas" w:eastAsia="Consolas" w:cs="Consolas"/>
          <w:b w:val="0"/>
          <w:sz w:val="18"/>
          <w:u w:val="none"/>
        </w:rPr>
        <w:t xml:space="preserve">  9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DBMS_SCHEDULER.RUN_JOB('J_EX_AUTOMATION', use_current_session =&gt; FALSE);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status, error# AS err, SUBSTR(additional_info,1,42) AS reason</w:t>
      </w:r>
    </w:p>
    <w:p>
      <w:pPr>
        <w:spacing w:before="0" w:after="0" w:line="240" w:lineRule="auto"/>
      </w:pPr>
      <w:r>
        <w:rPr>
          <w:rFonts w:ascii="Consolas" w:hAnsi="Consolas" w:eastAsia="Consolas" w:cs="Consolas"/>
          <w:b w:val="0"/>
          <w:sz w:val="18"/>
          <w:u w:val="none"/>
        </w:rPr>
        <w:t xml:space="preserve">  2    FROM user_scheduler_job_run_details</w:t>
      </w:r>
    </w:p>
    <w:p>
      <w:pPr>
        <w:spacing w:before="0" w:after="0" w:line="240" w:lineRule="auto"/>
      </w:pPr>
      <w:r>
        <w:rPr>
          <w:rFonts w:ascii="Consolas" w:hAnsi="Consolas" w:eastAsia="Consolas" w:cs="Consolas"/>
          <w:b w:val="0"/>
          <w:sz w:val="18"/>
          <w:u w:val="none"/>
        </w:rPr>
        <w:t xml:space="preserve">  3   WHERE job_name = 'J_EX_AUTOMATION' ORDER BY log_date;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STATUS            ERR REASON</w:t>
      </w:r>
    </w:p>
    <w:p>
      <w:pPr>
        <w:spacing w:before="0" w:after="0" w:line="240" w:lineRule="auto"/>
      </w:pPr>
      <w:r>
        <w:rPr>
          <w:rFonts w:ascii="Consolas" w:hAnsi="Consolas" w:eastAsia="Consolas" w:cs="Consolas"/>
          <w:b w:val="0"/>
          <w:sz w:val="18"/>
          <w:u w:val="none"/>
        </w:rPr>
        <w:t>----------- --------- ------------------------------------------</w:t>
      </w:r>
    </w:p>
    <w:p>
      <w:pPr>
        <w:spacing w:before="0" w:after="0" w:line="240" w:lineRule="auto"/>
      </w:pPr>
      <w:r>
        <w:rPr>
          <w:rFonts w:ascii="Consolas" w:hAnsi="Consolas" w:eastAsia="Consolas" w:cs="Consolas"/>
          <w:b w:val="0"/>
          <w:sz w:val="18"/>
          <w:u w:val="none"/>
        </w:rPr>
        <w:t>FAILED          20001 ORA-12012: error on auto execute of job "HR</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이번에는 마지막 RAISE_APPLICATION_ERROR 를 제거한 버전으로 바꿔 본다.</w:t>
      </w:r>
    </w:p>
    <w:p>
      <w:pPr>
        <w:spacing w:before="0" w:after="0" w:line="240" w:lineRule="auto"/>
      </w:pPr>
      <w:r>
        <w:rPr>
          <w:rFonts w:ascii="Consolas" w:hAnsi="Consolas" w:eastAsia="Consolas" w:cs="Consolas"/>
          <w:b w:val="0"/>
          <w:sz w:val="18"/>
          <w:u w:val="none"/>
        </w:rPr>
        <w:t>-- (RUN_ALL_CHECK 의 IF v_fail &gt; 0 THEN ... END IF; 블록을 주석 처리)</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DBMS_SCHEDULER.RUN_JOB('J_EX_AUTOMATION', use_current_session =&gt; FALSE);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status, error# AS err,</w:t>
      </w:r>
    </w:p>
    <w:p>
      <w:pPr>
        <w:spacing w:before="0" w:after="0" w:line="240" w:lineRule="auto"/>
      </w:pPr>
      <w:r>
        <w:rPr>
          <w:rFonts w:ascii="Consolas" w:hAnsi="Consolas" w:eastAsia="Consolas" w:cs="Consolas"/>
          <w:b w:val="0"/>
          <w:sz w:val="18"/>
          <w:u w:val="none"/>
        </w:rPr>
        <w:t xml:space="preserve">  2         TO_CHAR(log_date,'HH24:MI:SS') AS log_date</w:t>
      </w:r>
    </w:p>
    <w:p>
      <w:pPr>
        <w:spacing w:before="0" w:after="0" w:line="240" w:lineRule="auto"/>
      </w:pPr>
      <w:r>
        <w:rPr>
          <w:rFonts w:ascii="Consolas" w:hAnsi="Consolas" w:eastAsia="Consolas" w:cs="Consolas"/>
          <w:b w:val="0"/>
          <w:sz w:val="18"/>
          <w:u w:val="none"/>
        </w:rPr>
        <w:t xml:space="preserve">  3    FROM user_scheduler_job_run_details</w:t>
      </w:r>
    </w:p>
    <w:p>
      <w:pPr>
        <w:spacing w:before="0" w:after="0" w:line="240" w:lineRule="auto"/>
      </w:pPr>
      <w:r>
        <w:rPr>
          <w:rFonts w:ascii="Consolas" w:hAnsi="Consolas" w:eastAsia="Consolas" w:cs="Consolas"/>
          <w:b w:val="0"/>
          <w:sz w:val="18"/>
          <w:u w:val="none"/>
        </w:rPr>
        <w:t xml:space="preserve">  4   WHERE job_name = 'J_EX_AUTOMATION' ORDER BY log_date;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STATUS            ERR LOG_DATE</w:t>
      </w:r>
    </w:p>
    <w:p>
      <w:pPr>
        <w:spacing w:before="0" w:after="0" w:line="240" w:lineRule="auto"/>
      </w:pPr>
      <w:r>
        <w:rPr>
          <w:rFonts w:ascii="Consolas" w:hAnsi="Consolas" w:eastAsia="Consolas" w:cs="Consolas"/>
          <w:b w:val="0"/>
          <w:sz w:val="18"/>
          <w:u w:val="none"/>
        </w:rPr>
        <w:t>----------- --------- --------</w:t>
      </w:r>
    </w:p>
    <w:p>
      <w:pPr>
        <w:spacing w:before="0" w:after="0" w:line="240" w:lineRule="auto"/>
      </w:pPr>
      <w:r>
        <w:rPr>
          <w:rFonts w:ascii="Consolas" w:hAnsi="Consolas" w:eastAsia="Consolas" w:cs="Consolas"/>
          <w:b w:val="0"/>
          <w:sz w:val="18"/>
          <w:u w:val="none"/>
        </w:rPr>
        <w:t>FAILED          20001 11:46:03</w:t>
      </w:r>
    </w:p>
    <w:p>
      <w:pPr>
        <w:spacing w:before="0" w:after="0" w:line="240" w:lineRule="auto"/>
      </w:pPr>
      <w:r>
        <w:rPr>
          <w:rFonts w:ascii="Consolas" w:hAnsi="Consolas" w:eastAsia="Consolas" w:cs="Consolas"/>
          <w:b w:val="0"/>
          <w:sz w:val="18"/>
          <w:u w:val="none"/>
        </w:rPr>
        <w:t>SUCCEEDED           0 11:48:20</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 실제로는 여전히 한 개 점검이 실패했는데 이력에는 SUCCEEDED 로 남았다.</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500"/>
            <w:shd w:val="clear" w:color="auto" w:fill="E8E8E8"/>
          </w:tcPr>
          <w:p>
            <w:pPr>
              <w:spacing w:before="20" w:after="20"/>
            </w:pPr>
            <w:r>
              <w:rPr>
                <w:rFonts w:ascii="맑은 고딕" w:hAnsi="맑은 고딕" w:eastAsia="맑은 고딕" w:cs="맑은 고딕"/>
                <w:b/>
                <w:sz w:val="20"/>
                <w:u w:val="none"/>
              </w:rPr>
              <w:t>방식</w:t>
            </w:r>
          </w:p>
        </w:tc>
        <w:tc>
          <w:tcPr>
            <w:tcW w:type="dxa" w:w="2200"/>
            <w:shd w:val="clear" w:color="auto" w:fill="E8E8E8"/>
          </w:tcPr>
          <w:p>
            <w:pPr>
              <w:spacing w:before="20" w:after="20"/>
            </w:pPr>
            <w:r>
              <w:rPr>
                <w:rFonts w:ascii="맑은 고딕" w:hAnsi="맑은 고딕" w:eastAsia="맑은 고딕" w:cs="맑은 고딕"/>
                <w:b/>
                <w:sz w:val="20"/>
                <w:u w:val="none"/>
              </w:rPr>
              <w:t>plsql_job_log</w:t>
            </w:r>
          </w:p>
        </w:tc>
        <w:tc>
          <w:tcPr>
            <w:tcW w:type="dxa" w:w="1900"/>
            <w:shd w:val="clear" w:color="auto" w:fill="E8E8E8"/>
          </w:tcPr>
          <w:p>
            <w:pPr>
              <w:spacing w:before="20" w:after="20"/>
            </w:pPr>
            <w:r>
              <w:rPr>
                <w:rFonts w:ascii="맑은 고딕" w:hAnsi="맑은 고딕" w:eastAsia="맑은 고딕" w:cs="맑은 고딕"/>
                <w:b/>
                <w:sz w:val="20"/>
                <w:u w:val="none"/>
              </w:rPr>
              <w:t>스케줄러 이력</w:t>
            </w:r>
          </w:p>
        </w:tc>
        <w:tc>
          <w:tcPr>
            <w:tcW w:type="dxa" w:w="1500"/>
            <w:shd w:val="clear" w:color="auto" w:fill="E8E8E8"/>
          </w:tcPr>
          <w:p>
            <w:pPr>
              <w:spacing w:before="20" w:after="20"/>
            </w:pPr>
            <w:r>
              <w:rPr>
                <w:rFonts w:ascii="맑은 고딕" w:hAnsi="맑은 고딕" w:eastAsia="맑은 고딕" w:cs="맑은 고딕"/>
                <w:b/>
                <w:sz w:val="20"/>
                <w:u w:val="none"/>
              </w:rPr>
              <w:t>FAILURE_COUNT</w:t>
            </w:r>
          </w:p>
        </w:tc>
        <w:tc>
          <w:tcPr>
            <w:tcW w:type="dxa" w:w="684"/>
            <w:shd w:val="clear" w:color="auto" w:fill="E8E8E8"/>
          </w:tcPr>
          <w:p>
            <w:pPr>
              <w:spacing w:before="20" w:after="20"/>
            </w:pPr>
            <w:r>
              <w:rPr>
                <w:rFonts w:ascii="맑은 고딕" w:hAnsi="맑은 고딕" w:eastAsia="맑은 고딕" w:cs="맑은 고딕"/>
                <w:b/>
                <w:sz w:val="20"/>
                <w:u w:val="none"/>
              </w:rPr>
              <w:t>알림</w:t>
            </w:r>
          </w:p>
        </w:tc>
      </w:tr>
      <w:tr>
        <w:tc>
          <w:tcPr>
            <w:tcW w:type="dxa" w:w="2500"/>
          </w:tcPr>
          <w:p>
            <w:pPr>
              <w:spacing w:before="20" w:after="20"/>
            </w:pPr>
            <w:r>
              <w:rPr>
                <w:rFonts w:ascii="맑은 고딕" w:hAnsi="맑은 고딕" w:eastAsia="맑은 고딕" w:cs="맑은 고딕"/>
                <w:b w:val="0"/>
                <w:sz w:val="19"/>
                <w:u w:val="none"/>
              </w:rPr>
              <w:t>재전파(RAISE_APPLICATION_ERROR)</w:t>
            </w:r>
          </w:p>
        </w:tc>
        <w:tc>
          <w:tcPr>
            <w:tcW w:type="dxa" w:w="2200"/>
          </w:tcPr>
          <w:p>
            <w:pPr>
              <w:spacing w:before="20" w:after="20"/>
            </w:pPr>
            <w:r>
              <w:rPr>
                <w:rFonts w:ascii="맑은 고딕" w:hAnsi="맑은 고딕" w:eastAsia="맑은 고딕" w:cs="맑은 고딕"/>
                <w:b w:val="0"/>
                <w:sz w:val="19"/>
                <w:u w:val="none"/>
              </w:rPr>
              <w:t>PARTIAL, 실패 점검 ERROR</w:t>
            </w:r>
          </w:p>
        </w:tc>
        <w:tc>
          <w:tcPr>
            <w:tcW w:type="dxa" w:w="1900"/>
          </w:tcPr>
          <w:p>
            <w:pPr>
              <w:spacing w:before="20" w:after="20"/>
            </w:pPr>
            <w:r>
              <w:rPr>
                <w:rFonts w:ascii="맑은 고딕" w:hAnsi="맑은 고딕" w:eastAsia="맑은 고딕" w:cs="맑은 고딕"/>
                <w:b w:val="0"/>
                <w:sz w:val="19"/>
                <w:u w:val="none"/>
              </w:rPr>
              <w:t>FAILED, ERROR#=20001</w:t>
            </w:r>
          </w:p>
        </w:tc>
        <w:tc>
          <w:tcPr>
            <w:tcW w:type="dxa" w:w="1500"/>
          </w:tcPr>
          <w:p>
            <w:pPr>
              <w:spacing w:before="20" w:after="20"/>
            </w:pPr>
            <w:r>
              <w:rPr>
                <w:rFonts w:ascii="맑은 고딕" w:hAnsi="맑은 고딕" w:eastAsia="맑은 고딕" w:cs="맑은 고딕"/>
                <w:b w:val="0"/>
                <w:sz w:val="19"/>
                <w:u w:val="none"/>
              </w:rPr>
              <w:t>증가 → max_failures 에서 BROKEN</w:t>
            </w:r>
          </w:p>
        </w:tc>
        <w:tc>
          <w:tcPr>
            <w:tcW w:type="dxa" w:w="684"/>
          </w:tcPr>
          <w:p>
            <w:pPr>
              <w:spacing w:before="20" w:after="20"/>
            </w:pPr>
            <w:r>
              <w:rPr>
                <w:rFonts w:ascii="맑은 고딕" w:hAnsi="맑은 고딕" w:eastAsia="맑은 고딕" w:cs="맑은 고딕"/>
                <w:b w:val="0"/>
                <w:sz w:val="19"/>
                <w:u w:val="none"/>
              </w:rPr>
              <w:t>울린다</w:t>
            </w:r>
          </w:p>
        </w:tc>
      </w:tr>
      <w:tr>
        <w:tc>
          <w:tcPr>
            <w:tcW w:type="dxa" w:w="2500"/>
          </w:tcPr>
          <w:p>
            <w:pPr>
              <w:spacing w:before="20" w:after="20"/>
            </w:pPr>
            <w:r>
              <w:rPr>
                <w:rFonts w:ascii="맑은 고딕" w:hAnsi="맑은 고딕" w:eastAsia="맑은 고딕" w:cs="맑은 고딕"/>
                <w:b w:val="0"/>
                <w:sz w:val="19"/>
                <w:u w:val="none"/>
              </w:rPr>
              <w:t>삼킴(예외를 잡고 끝)</w:t>
            </w:r>
          </w:p>
        </w:tc>
        <w:tc>
          <w:tcPr>
            <w:tcW w:type="dxa" w:w="2200"/>
          </w:tcPr>
          <w:p>
            <w:pPr>
              <w:spacing w:before="20" w:after="20"/>
            </w:pPr>
            <w:r>
              <w:rPr>
                <w:rFonts w:ascii="맑은 고딕" w:hAnsi="맑은 고딕" w:eastAsia="맑은 고딕" w:cs="맑은 고딕"/>
                <w:b w:val="0"/>
                <w:sz w:val="19"/>
                <w:u w:val="none"/>
              </w:rPr>
              <w:t>PARTIAL, 실패 점검 ERROR</w:t>
            </w:r>
          </w:p>
        </w:tc>
        <w:tc>
          <w:tcPr>
            <w:tcW w:type="dxa" w:w="1900"/>
          </w:tcPr>
          <w:p>
            <w:pPr>
              <w:spacing w:before="20" w:after="20"/>
            </w:pPr>
            <w:r>
              <w:rPr>
                <w:rFonts w:ascii="맑은 고딕" w:hAnsi="맑은 고딕" w:eastAsia="맑은 고딕" w:cs="맑은 고딕"/>
                <w:b w:val="0"/>
                <w:sz w:val="19"/>
                <w:u w:val="none"/>
              </w:rPr>
              <w:t>SUCCEEDED, ERROR#=0</w:t>
            </w:r>
          </w:p>
        </w:tc>
        <w:tc>
          <w:tcPr>
            <w:tcW w:type="dxa" w:w="1500"/>
          </w:tcPr>
          <w:p>
            <w:pPr>
              <w:spacing w:before="20" w:after="20"/>
            </w:pPr>
            <w:r>
              <w:rPr>
                <w:rFonts w:ascii="맑은 고딕" w:hAnsi="맑은 고딕" w:eastAsia="맑은 고딕" w:cs="맑은 고딕"/>
                <w:b w:val="0"/>
                <w:sz w:val="19"/>
                <w:u w:val="none"/>
              </w:rPr>
              <w:t>증가하지 않음</w:t>
            </w:r>
          </w:p>
        </w:tc>
        <w:tc>
          <w:tcPr>
            <w:tcW w:type="dxa" w:w="684"/>
          </w:tcPr>
          <w:p>
            <w:pPr>
              <w:spacing w:before="20" w:after="20"/>
            </w:pPr>
            <w:r>
              <w:rPr>
                <w:rFonts w:ascii="맑은 고딕" w:hAnsi="맑은 고딕" w:eastAsia="맑은 고딕" w:cs="맑은 고딕"/>
                <w:b w:val="0"/>
                <w:sz w:val="19"/>
                <w:u w:val="none"/>
              </w:rPr>
              <w:t>울리지 않는다</w:t>
            </w:r>
          </w:p>
        </w:tc>
      </w:tr>
    </w:tbl>
    <w:p/>
    <w:p>
      <w:pPr>
        <w:spacing w:before="0" w:after="40"/>
      </w:pPr>
      <w:r>
        <w:rPr>
          <w:rFonts w:ascii="맑은 고딕" w:hAnsi="맑은 고딕" w:eastAsia="맑은 고딕" w:cs="맑은 고딕"/>
          <w:b w:val="0"/>
          <w:sz w:val="20"/>
          <w:u w:val="none"/>
        </w:rPr>
        <w:t>- 삼키면 업무 로그에는 흔적이 남아도 스케줄러가 성공으로 인지한다. 그 결과 실패 알림이 울리지 않고, FAILURE_COUNT 가 오르지 않아 BROKEN 으로 넘어가지도 않는다. 영원히 조용히 실패하는 배치가 된다.</w:t>
      </w:r>
    </w:p>
    <w:p>
      <w:pPr>
        <w:spacing w:before="0" w:after="40"/>
      </w:pPr>
      <w:r>
        <w:rPr>
          <w:rFonts w:ascii="맑은 고딕" w:hAnsi="맑은 고딕" w:eastAsia="맑은 고딕" w:cs="맑은 고딕"/>
          <w:b w:val="0"/>
          <w:sz w:val="20"/>
          <w:u w:val="none"/>
        </w:rPr>
        <w:t>- 그래서 부분 실패를 흡수하되 마지막에 반드시 재전파한다. 흡수는 "나머지 점검을 살리기 위함"이고, 재전파는 "이력과 알림의 정확성을 지키기 위함"이다. 둘은 서로 다른 목적이며 어느 하나도 생략할 수 없다.</w:t>
      </w:r>
    </w:p>
    <w:p>
      <w:pPr>
        <w:spacing w:before="200" w:after="80"/>
      </w:pPr>
      <w:r>
        <w:rPr>
          <w:rFonts w:ascii="맑은 고딕" w:hAnsi="맑은 고딕" w:eastAsia="맑은 고딕" w:cs="맑은 고딕"/>
          <w:b/>
          <w:sz w:val="21"/>
          <w:u w:val="none"/>
        </w:rPr>
        <w:t>【수행】 권한 복구와 최종 등록</w:t>
      </w:r>
    </w:p>
    <w:p>
      <w:pPr>
        <w:spacing w:before="120" w:after="0" w:line="240" w:lineRule="auto"/>
      </w:pPr>
      <w:r>
        <w:rPr>
          <w:rFonts w:ascii="Consolas" w:hAnsi="Consolas" w:eastAsia="Consolas" w:cs="Consolas"/>
          <w:b w:val="0"/>
          <w:sz w:val="18"/>
          <w:u w:val="none"/>
        </w:rPr>
        <w:t>-- 원래 버전(재전파 포함)으로 되돌린 뒤 권한을 복구한다.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CONNECT system/oracle@localhost:1521/orclpdb</w:t>
      </w:r>
    </w:p>
    <w:p>
      <w:pPr>
        <w:spacing w:before="0" w:after="0" w:line="240" w:lineRule="auto"/>
      </w:pPr>
      <w:r>
        <w:rPr>
          <w:rFonts w:ascii="Consolas" w:hAnsi="Consolas" w:eastAsia="Consolas" w:cs="Consolas"/>
          <w:b w:val="0"/>
          <w:sz w:val="18"/>
          <w:u w:val="none"/>
        </w:rPr>
        <w:t>Connected.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GRANT SELECT ON dba_scheduler_job_run_details TO hr;</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Grant succeeded.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CONNECT hr/hr@localhost:1521/orclpdb</w:t>
      </w:r>
    </w:p>
    <w:p>
      <w:pPr>
        <w:spacing w:before="0" w:after="0" w:line="240" w:lineRule="auto"/>
      </w:pPr>
      <w:r>
        <w:rPr>
          <w:rFonts w:ascii="Consolas" w:hAnsi="Consolas" w:eastAsia="Consolas" w:cs="Consolas"/>
          <w:b w:val="0"/>
          <w:sz w:val="18"/>
          <w:u w:val="none"/>
        </w:rPr>
        <w:t>Connected.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SET SERVEROUTPUT ON SIZE UNLIMITED</w:t>
      </w:r>
    </w:p>
    <w:p>
      <w:pPr>
        <w:spacing w:before="0" w:after="0" w:line="240" w:lineRule="auto"/>
      </w:pPr>
      <w:r>
        <w:rPr>
          <w:rFonts w:ascii="Consolas" w:hAnsi="Consolas" w:eastAsia="Consolas" w:cs="Consolas"/>
          <w:b w:val="0"/>
          <w:sz w:val="18"/>
          <w:u w:val="none"/>
        </w:rPr>
        <w:t>SQL&gt; SET LINESIZE 150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DELETE FROM plsql_job_log;</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4 rows deleted.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DELETE FROM dba_check_result;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2 rows deleted.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COMMIT;</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Commit complete.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pkg_ex_automation.run_all_check;</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status, processed_cnt FROM plsql_job_log ORDER BY log_id;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STATUS     PROCESSED_CNT</w:t>
      </w:r>
    </w:p>
    <w:p>
      <w:pPr>
        <w:spacing w:before="0" w:after="0" w:line="240" w:lineRule="auto"/>
      </w:pPr>
      <w:r>
        <w:rPr>
          <w:rFonts w:ascii="Consolas" w:hAnsi="Consolas" w:eastAsia="Consolas" w:cs="Consolas"/>
          <w:b w:val="0"/>
          <w:sz w:val="18"/>
          <w:u w:val="none"/>
        </w:rPr>
        <w:t>--------------------- ---------- -------------</w:t>
      </w:r>
    </w:p>
    <w:p>
      <w:pPr>
        <w:spacing w:before="0" w:after="0" w:line="240" w:lineRule="auto"/>
      </w:pPr>
      <w:r>
        <w:rPr>
          <w:rFonts w:ascii="Consolas" w:hAnsi="Consolas" w:eastAsia="Consolas" w:cs="Consolas"/>
          <w:b w:val="0"/>
          <w:sz w:val="18"/>
          <w:u w:val="none"/>
        </w:rPr>
        <w:t>EX_CHECK_INVALID      SUCCESS                0</w:t>
      </w:r>
    </w:p>
    <w:p>
      <w:pPr>
        <w:spacing w:before="0" w:after="0" w:line="240" w:lineRule="auto"/>
      </w:pPr>
      <w:r>
        <w:rPr>
          <w:rFonts w:ascii="Consolas" w:hAnsi="Consolas" w:eastAsia="Consolas" w:cs="Consolas"/>
          <w:b w:val="0"/>
          <w:sz w:val="18"/>
          <w:u w:val="none"/>
        </w:rPr>
        <w:t>EX_CHECK_JOB_HEALTH   SUCCESS                2</w:t>
      </w:r>
    </w:p>
    <w:p>
      <w:pPr>
        <w:spacing w:before="0" w:after="0" w:line="240" w:lineRule="auto"/>
      </w:pPr>
      <w:r>
        <w:rPr>
          <w:rFonts w:ascii="Consolas" w:hAnsi="Consolas" w:eastAsia="Consolas" w:cs="Consolas"/>
          <w:b w:val="0"/>
          <w:sz w:val="18"/>
          <w:u w:val="none"/>
        </w:rPr>
        <w:t>EX_CHECK_HR_DATA      SUCCESS                1</w:t>
      </w:r>
    </w:p>
    <w:p>
      <w:pPr>
        <w:spacing w:before="0" w:after="0" w:line="240" w:lineRule="auto"/>
      </w:pPr>
      <w:r>
        <w:rPr>
          <w:rFonts w:ascii="Consolas" w:hAnsi="Consolas" w:eastAsia="Consolas" w:cs="Consolas"/>
          <w:b w:val="0"/>
          <w:sz w:val="18"/>
          <w:u w:val="none"/>
        </w:rPr>
        <w:t>EX_RUN_ALL_CHECK      SUCCESS                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진입점 하나만 가리키는 운영 Job 으로 등록한다.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DBMS_SCHEDULER.DROP_JOB('J_EX_AUTOMATION');</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DBMS_SCHEDULER.CREATE_JOB (</w:t>
      </w:r>
    </w:p>
    <w:p>
      <w:pPr>
        <w:spacing w:before="0" w:after="0" w:line="240" w:lineRule="auto"/>
      </w:pPr>
      <w:r>
        <w:rPr>
          <w:rFonts w:ascii="Consolas" w:hAnsi="Consolas" w:eastAsia="Consolas" w:cs="Consolas"/>
          <w:b w:val="0"/>
          <w:sz w:val="18"/>
          <w:u w:val="none"/>
        </w:rPr>
        <w:t xml:space="preserve">  3        job_name        =&gt; 'J_EX_AUTOMATION',</w:t>
      </w:r>
    </w:p>
    <w:p>
      <w:pPr>
        <w:spacing w:before="0" w:after="0" w:line="240" w:lineRule="auto"/>
      </w:pPr>
      <w:r>
        <w:rPr>
          <w:rFonts w:ascii="Consolas" w:hAnsi="Consolas" w:eastAsia="Consolas" w:cs="Consolas"/>
          <w:b w:val="0"/>
          <w:sz w:val="18"/>
          <w:u w:val="none"/>
        </w:rPr>
        <w:t xml:space="preserve">  4        job_type        =&gt; 'STORED_PROCEDURE',</w:t>
      </w:r>
    </w:p>
    <w:p>
      <w:pPr>
        <w:spacing w:before="0" w:after="0" w:line="240" w:lineRule="auto"/>
      </w:pPr>
      <w:r>
        <w:rPr>
          <w:rFonts w:ascii="Consolas" w:hAnsi="Consolas" w:eastAsia="Consolas" w:cs="Consolas"/>
          <w:b w:val="0"/>
          <w:sz w:val="18"/>
          <w:u w:val="none"/>
        </w:rPr>
        <w:t xml:space="preserve">  5        job_action      =&gt; 'PKG_EX_AUTOMATION.RUN_ALL_CHECK',</w:t>
      </w:r>
    </w:p>
    <w:p>
      <w:pPr>
        <w:spacing w:before="0" w:after="0" w:line="240" w:lineRule="auto"/>
      </w:pPr>
      <w:r>
        <w:rPr>
          <w:rFonts w:ascii="Consolas" w:hAnsi="Consolas" w:eastAsia="Consolas" w:cs="Consolas"/>
          <w:b w:val="0"/>
          <w:sz w:val="18"/>
          <w:u w:val="none"/>
        </w:rPr>
        <w:t xml:space="preserve">  6        start_date      =&gt; SYSTIMESTAMP,</w:t>
      </w:r>
    </w:p>
    <w:p>
      <w:pPr>
        <w:spacing w:before="0" w:after="0" w:line="240" w:lineRule="auto"/>
      </w:pPr>
      <w:r>
        <w:rPr>
          <w:rFonts w:ascii="Consolas" w:hAnsi="Consolas" w:eastAsia="Consolas" w:cs="Consolas"/>
          <w:b w:val="0"/>
          <w:sz w:val="18"/>
          <w:u w:val="none"/>
        </w:rPr>
        <w:t xml:space="preserve">  7        repeat_interval =&gt; 'FREQ=DAILY; BYHOUR=2; BYMINUTE=0; BYSECOND=0',</w:t>
      </w:r>
    </w:p>
    <w:p>
      <w:pPr>
        <w:spacing w:before="0" w:after="0" w:line="240" w:lineRule="auto"/>
      </w:pPr>
      <w:r>
        <w:rPr>
          <w:rFonts w:ascii="Consolas" w:hAnsi="Consolas" w:eastAsia="Consolas" w:cs="Consolas"/>
          <w:b w:val="0"/>
          <w:sz w:val="18"/>
          <w:u w:val="none"/>
        </w:rPr>
        <w:t xml:space="preserve">  8        enabled         =&gt; FALSE,</w:t>
      </w:r>
    </w:p>
    <w:p>
      <w:pPr>
        <w:spacing w:before="0" w:after="0" w:line="240" w:lineRule="auto"/>
      </w:pPr>
      <w:r>
        <w:rPr>
          <w:rFonts w:ascii="Consolas" w:hAnsi="Consolas" w:eastAsia="Consolas" w:cs="Consolas"/>
          <w:b w:val="0"/>
          <w:sz w:val="18"/>
          <w:u w:val="none"/>
        </w:rPr>
        <w:t xml:space="preserve">  9        auto_drop       =&gt; FALSE,</w:t>
      </w:r>
    </w:p>
    <w:p>
      <w:pPr>
        <w:spacing w:before="0" w:after="0" w:line="240" w:lineRule="auto"/>
      </w:pPr>
      <w:r>
        <w:rPr>
          <w:rFonts w:ascii="Consolas" w:hAnsi="Consolas" w:eastAsia="Consolas" w:cs="Consolas"/>
          <w:b w:val="0"/>
          <w:sz w:val="18"/>
          <w:u w:val="none"/>
        </w:rPr>
        <w:t xml:space="preserve"> 10        comments        =&gt; 'HR 운영 자동화 일일 점검');</w:t>
      </w:r>
    </w:p>
    <w:p>
      <w:pPr>
        <w:spacing w:before="0" w:after="0" w:line="240" w:lineRule="auto"/>
      </w:pPr>
      <w:r>
        <w:rPr>
          <w:rFonts w:ascii="Consolas" w:hAnsi="Consolas" w:eastAsia="Consolas" w:cs="Consolas"/>
          <w:b w:val="0"/>
          <w:sz w:val="18"/>
          <w:u w:val="none"/>
        </w:rPr>
        <w:t xml:space="preserve"> 11</w:t>
      </w:r>
    </w:p>
    <w:p>
      <w:pPr>
        <w:spacing w:before="0" w:after="0" w:line="240" w:lineRule="auto"/>
      </w:pPr>
      <w:r>
        <w:rPr>
          <w:rFonts w:ascii="Consolas" w:hAnsi="Consolas" w:eastAsia="Consolas" w:cs="Consolas"/>
          <w:b w:val="0"/>
          <w:sz w:val="18"/>
          <w:u w:val="none"/>
        </w:rPr>
        <w:t xml:space="preserve"> 12     DBMS_SCHEDULER.SET_ATTRIBUTE('J_EX_AUTOMATION', 'max_failures', 3);</w:t>
      </w:r>
    </w:p>
    <w:p>
      <w:pPr>
        <w:spacing w:before="0" w:after="0" w:line="240" w:lineRule="auto"/>
      </w:pPr>
      <w:r>
        <w:rPr>
          <w:rFonts w:ascii="Consolas" w:hAnsi="Consolas" w:eastAsia="Consolas" w:cs="Consolas"/>
          <w:b w:val="0"/>
          <w:sz w:val="18"/>
          <w:u w:val="none"/>
        </w:rPr>
        <w:t xml:space="preserve"> 13     DBMS_SCHEDULER.SET_ATTRIBUTE('J_EX_AUTOMATION', 'schedule_limit',</w:t>
      </w:r>
    </w:p>
    <w:p>
      <w:pPr>
        <w:spacing w:before="0" w:after="0" w:line="240" w:lineRule="auto"/>
      </w:pPr>
      <w:r>
        <w:rPr>
          <w:rFonts w:ascii="Consolas" w:hAnsi="Consolas" w:eastAsia="Consolas" w:cs="Consolas"/>
          <w:b w:val="0"/>
          <w:sz w:val="18"/>
          <w:u w:val="none"/>
        </w:rPr>
        <w:t xml:space="preserve"> 14                                  INTERVAL '30' MINUTE);</w:t>
      </w:r>
    </w:p>
    <w:p>
      <w:pPr>
        <w:spacing w:before="0" w:after="0" w:line="240" w:lineRule="auto"/>
      </w:pPr>
      <w:r>
        <w:rPr>
          <w:rFonts w:ascii="Consolas" w:hAnsi="Consolas" w:eastAsia="Consolas" w:cs="Consolas"/>
          <w:b w:val="0"/>
          <w:sz w:val="18"/>
          <w:u w:val="none"/>
        </w:rPr>
        <w:t xml:space="preserve"> 15     DBMS_SCHEDULER.ENABLE('J_EX_AUTOMATION');</w:t>
      </w:r>
    </w:p>
    <w:p>
      <w:pPr>
        <w:spacing w:before="0" w:after="0" w:line="240" w:lineRule="auto"/>
      </w:pPr>
      <w:r>
        <w:rPr>
          <w:rFonts w:ascii="Consolas" w:hAnsi="Consolas" w:eastAsia="Consolas" w:cs="Consolas"/>
          <w:b w:val="0"/>
          <w:sz w:val="18"/>
          <w:u w:val="none"/>
        </w:rPr>
        <w:t xml:space="preserve"> 16  END;</w:t>
      </w:r>
    </w:p>
    <w:p>
      <w:pPr>
        <w:spacing w:before="0" w:after="0" w:line="240" w:lineRule="auto"/>
      </w:pPr>
      <w:r>
        <w:rPr>
          <w:rFonts w:ascii="Consolas" w:hAnsi="Consolas" w:eastAsia="Consolas" w:cs="Consolas"/>
          <w:b w:val="0"/>
          <w:sz w:val="18"/>
          <w:u w:val="none"/>
        </w:rPr>
        <w:t xml:space="preserve"> 17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배포 전 수동 검증은 반드시 비동기로 한다(실제 슬레이브 환경을 확인).</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DBMS_SCHEDULER.RUN_JOB('J_EX_AUTOMATION', use_current_session =&gt; FALSE);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status, error# AS err,</w:t>
      </w:r>
    </w:p>
    <w:p>
      <w:pPr>
        <w:spacing w:before="0" w:after="0" w:line="240" w:lineRule="auto"/>
      </w:pPr>
      <w:r>
        <w:rPr>
          <w:rFonts w:ascii="Consolas" w:hAnsi="Consolas" w:eastAsia="Consolas" w:cs="Consolas"/>
          <w:b w:val="0"/>
          <w:sz w:val="18"/>
          <w:u w:val="none"/>
        </w:rPr>
        <w:t xml:space="preserve">  2         TO_CHAR(log_date,'HH24:MI:SS') AS log_date, run_duration</w:t>
      </w:r>
    </w:p>
    <w:p>
      <w:pPr>
        <w:spacing w:before="0" w:after="0" w:line="240" w:lineRule="auto"/>
      </w:pPr>
      <w:r>
        <w:rPr>
          <w:rFonts w:ascii="Consolas" w:hAnsi="Consolas" w:eastAsia="Consolas" w:cs="Consolas"/>
          <w:b w:val="0"/>
          <w:sz w:val="18"/>
          <w:u w:val="none"/>
        </w:rPr>
        <w:t xml:space="preserve">  3    FROM user_scheduler_job_run_details</w:t>
      </w:r>
    </w:p>
    <w:p>
      <w:pPr>
        <w:spacing w:before="0" w:after="0" w:line="240" w:lineRule="auto"/>
      </w:pPr>
      <w:r>
        <w:rPr>
          <w:rFonts w:ascii="Consolas" w:hAnsi="Consolas" w:eastAsia="Consolas" w:cs="Consolas"/>
          <w:b w:val="0"/>
          <w:sz w:val="18"/>
          <w:u w:val="none"/>
        </w:rPr>
        <w:t xml:space="preserve">  4   WHERE job_name = 'J_EX_AUTOMATION' ORDER BY log_date DESC</w:t>
      </w:r>
    </w:p>
    <w:p>
      <w:pPr>
        <w:spacing w:before="0" w:after="0" w:line="240" w:lineRule="auto"/>
      </w:pPr>
      <w:r>
        <w:rPr>
          <w:rFonts w:ascii="Consolas" w:hAnsi="Consolas" w:eastAsia="Consolas" w:cs="Consolas"/>
          <w:b w:val="0"/>
          <w:sz w:val="18"/>
          <w:u w:val="none"/>
        </w:rPr>
        <w:t xml:space="preserve">  5   FETCH FIRST 1 ROWS ONLY;</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STATUS            ERR LOG_DATE RUN_DURATION</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SUCCEEDED           0 11:52:07 +000 00:00:01</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enabled, state, max_failures, schedule_limit,</w:t>
      </w:r>
    </w:p>
    <w:p>
      <w:pPr>
        <w:spacing w:before="0" w:after="0" w:line="240" w:lineRule="auto"/>
      </w:pPr>
      <w:r>
        <w:rPr>
          <w:rFonts w:ascii="Consolas" w:hAnsi="Consolas" w:eastAsia="Consolas" w:cs="Consolas"/>
          <w:b w:val="0"/>
          <w:sz w:val="18"/>
          <w:u w:val="none"/>
        </w:rPr>
        <w:t xml:space="preserve">  2         TO_CHAR(next_run_date,'MM-DD HH24:MI') AS next_run</w:t>
      </w:r>
    </w:p>
    <w:p>
      <w:pPr>
        <w:spacing w:before="0" w:after="0" w:line="240" w:lineRule="auto"/>
      </w:pPr>
      <w:r>
        <w:rPr>
          <w:rFonts w:ascii="Consolas" w:hAnsi="Consolas" w:eastAsia="Consolas" w:cs="Consolas"/>
          <w:b w:val="0"/>
          <w:sz w:val="18"/>
          <w:u w:val="none"/>
        </w:rPr>
        <w:t xml:space="preserve">  3    FROM user_scheduler_jobs WHERE job_name = 'J_EX_AUTOMATION';</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ENABLED  STATE       MAX_FAILURES SCHEDULE_LIMIT       NEXT_RUN</w:t>
      </w:r>
    </w:p>
    <w:p>
      <w:pPr>
        <w:spacing w:before="0" w:after="0" w:line="240" w:lineRule="auto"/>
      </w:pPr>
      <w:r>
        <w:rPr>
          <w:rFonts w:ascii="Consolas" w:hAnsi="Consolas" w:eastAsia="Consolas" w:cs="Consolas"/>
          <w:b w:val="0"/>
          <w:sz w:val="18"/>
          <w:u w:val="none"/>
        </w:rPr>
        <w:t>------------------ -------- ----------- ------------ -------------------- ----------</w:t>
      </w:r>
    </w:p>
    <w:p>
      <w:pPr>
        <w:spacing w:before="0" w:after="120" w:line="240" w:lineRule="auto"/>
      </w:pPr>
      <w:r>
        <w:rPr>
          <w:rFonts w:ascii="Consolas" w:hAnsi="Consolas" w:eastAsia="Consolas" w:cs="Consolas"/>
          <w:b w:val="0"/>
          <w:sz w:val="18"/>
          <w:u w:val="none"/>
        </w:rPr>
        <w:t>J_EX_AUTOMATION    TRUE     SCHEDULED              3 +00 00:30:00         08-22 02:00</w:t>
      </w:r>
    </w:p>
    <w:p>
      <w:pPr>
        <w:spacing w:before="200" w:after="80"/>
      </w:pPr>
      <w:r>
        <w:rPr>
          <w:rFonts w:ascii="맑은 고딕" w:hAnsi="맑은 고딕" w:eastAsia="맑은 고딕" w:cs="맑은 고딕"/>
          <w:b/>
          <w:sz w:val="21"/>
          <w:u w:val="none"/>
        </w:rPr>
        <w:t>【판정 근거】 통합 구조가 갖춰야 할 네 가지</w:t>
      </w:r>
    </w:p>
    <w:p>
      <w:pPr>
        <w:spacing w:before="0" w:after="40"/>
      </w:pPr>
      <w:r>
        <w:rPr>
          <w:rFonts w:ascii="맑은 고딕" w:hAnsi="맑은 고딕" w:eastAsia="맑은 고딕" w:cs="맑은 고딕"/>
          <w:b w:val="0"/>
          <w:sz w:val="20"/>
          <w:u w:val="none"/>
        </w:rPr>
        <w:t>- ① 진입점은 하나 — 스케줄러의 job_action 은 PKG_EX_AUTOMATION.RUN_ALL_CHECK 한 줄이다. 점검이 늘어도 Job 은 그대로다.</w:t>
      </w:r>
    </w:p>
    <w:p>
      <w:pPr>
        <w:spacing w:before="0" w:after="40"/>
      </w:pPr>
      <w:r>
        <w:rPr>
          <w:rFonts w:ascii="맑은 고딕" w:hAnsi="맑은 고딕" w:eastAsia="맑은 고딕" w:cs="맑은 고딕"/>
          <w:b w:val="0"/>
          <w:sz w:val="20"/>
          <w:u w:val="none"/>
        </w:rPr>
        <w:t>- ② 부분 실패 흡수 — 각 호출을 개별 BEGIN … EXCEPTION … END 로 감싸 하나의 실패가 전체를 멈추지 않게 한다. 판정 근거는 실패 로그(26번 행) 다음에 정상 로그(27번 행)가 이어진 것이다.</w:t>
      </w:r>
    </w:p>
    <w:p>
      <w:pPr>
        <w:spacing w:before="0" w:after="40"/>
      </w:pPr>
      <w:r>
        <w:rPr>
          <w:rFonts w:ascii="맑은 고딕" w:hAnsi="맑은 고딕" w:eastAsia="맑은 고딕" w:cs="맑은 고딕"/>
          <w:b w:val="0"/>
          <w:sz w:val="20"/>
          <w:u w:val="none"/>
        </w:rPr>
        <w:t>- ③ 재전파 — 마지막에 예외를 다시 던져 스케줄러가 FAILED 로 인지하게 한다. 판정 근거는 삼킴 버전의 SUCCEEDED 와 재전파 버전의 FAILED/20001 대조다.</w:t>
      </w:r>
    </w:p>
    <w:p>
      <w:pPr>
        <w:spacing w:before="0" w:after="40"/>
      </w:pPr>
      <w:r>
        <w:rPr>
          <w:rFonts w:ascii="맑은 고딕" w:hAnsi="맑은 고딕" w:eastAsia="맑은 고딕" w:cs="맑은 고딕"/>
          <w:b w:val="0"/>
          <w:sz w:val="20"/>
          <w:u w:val="none"/>
        </w:rPr>
        <w:t>- ④ 컴파일 의존성 분리 — 권한 요건이 다른 점검은 동적 SQL 로 감싸 권한 회수가 패키지 전체를 INVALID 로 만들지 않게 한다. 판정 근거는 권한 회수 상태에서도 PACKAGE BODY 가 VALID 인 조회 결과다.</w:t>
      </w:r>
    </w:p>
    <w:p>
      <w:pPr>
        <w:spacing w:before="20" w:after="60"/>
      </w:pPr>
      <w:r>
        <w:rPr>
          <w:rFonts w:ascii="맑은 고딕" w:hAnsi="맑은 고딕" w:eastAsia="맑은 고딕" w:cs="맑은 고딕"/>
          <w:b w:val="0"/>
          <w:sz w:val="19"/>
          <w:u w:val="none"/>
        </w:rPr>
        <w:t>▸ schedule_limit 을 INTERVAL '30' MINUTE 로 둔 이유 — 02:00 배치가 자원 경합으로 30분 넘게 밀리면 그 회차를 건너뛴다. 점검 작업은 밀려서라도 도는 것보다 다음 정상 회차를 기다리는 편이 낫고, 이전 회차와 겹쳐 도는 것을 막는 효과도 있다.</w:t>
      </w:r>
    </w:p>
    <w:p>
      <w:pPr>
        <w:spacing w:before="20" w:after="60"/>
      </w:pPr>
      <w:r>
        <w:rPr>
          <w:rFonts w:ascii="맑은 고딕" w:hAnsi="맑은 고딕" w:eastAsia="맑은 고딕" w:cs="맑은 고딕"/>
          <w:b w:val="0"/>
          <w:sz w:val="19"/>
          <w:u w:val="none"/>
        </w:rPr>
        <w:t>▸ 채점 포인트 — PLS-00323 재현과 END 줄 표시 이유(1점), ORA-04063/ORA-06508 와 스펙·바디 상태 확인(1점), 정상 실행 네 행과 RUN_ALL_CHECK 의 processed_cnt 의미(1점), 예외 없는 구조에서 로그 미기록 재현(1점), 개별 예외 블록으로 부분 실패 흡수 증명(1점), 재전파·삼킴의 스케줄러 이력 대조(1점), 권한 복구와 J_EX_AUTOMATION 등록·검증(1점).</w:t>
      </w:r>
    </w:p>
    <w:p>
      <w:pPr>
        <w:spacing w:before="200" w:after="60"/>
      </w:pPr>
      <w:r>
        <w:rPr>
          <w:rFonts w:ascii="맑은 고딕" w:hAnsi="맑은 고딕" w:eastAsia="맑은 고딕" w:cs="맑은 고딕"/>
          <w:b/>
          <w:sz w:val="21"/>
          <w:u w:val="none"/>
        </w:rPr>
        <w:t>16. 운영 대시보드 질의를 작성하고 각 질의의 판단 기준을 제시하시오.</w:t>
      </w:r>
      <w:r>
        <w:rPr>
          <w:rFonts w:ascii="맑은 고딕" w:hAnsi="맑은 고딕" w:eastAsia="맑은 고딕" w:cs="맑은 고딕"/>
          <w:b/>
          <w:sz w:val="21"/>
          <w:u w:val="none"/>
        </w:rPr>
        <w:t xml:space="preserve">  [5점]</w:t>
      </w:r>
    </w:p>
    <w:p>
      <w:pPr>
        <w:spacing w:before="200" w:after="80"/>
      </w:pPr>
      <w:r>
        <w:rPr>
          <w:rFonts w:ascii="맑은 고딕" w:hAnsi="맑은 고딕" w:eastAsia="맑은 고딕" w:cs="맑은 고딕"/>
          <w:b/>
          <w:sz w:val="21"/>
          <w:u w:val="none"/>
        </w:rPr>
        <w:t>【수행】 (가) 작업별 성공률 — 최근 7일</w:t>
      </w:r>
    </w:p>
    <w:p>
      <w:pPr>
        <w:spacing w:before="120" w:after="0" w:line="240" w:lineRule="auto"/>
      </w:pPr>
      <w:r>
        <w:rPr>
          <w:rFonts w:ascii="Consolas" w:hAnsi="Consolas" w:eastAsia="Consolas" w:cs="Consolas"/>
          <w:b w:val="0"/>
          <w:sz w:val="18"/>
          <w:u w:val="none"/>
        </w:rPr>
        <w:t>SQL&gt; SELECT job_name,</w:t>
      </w:r>
    </w:p>
    <w:p>
      <w:pPr>
        <w:spacing w:before="0" w:after="0" w:line="240" w:lineRule="auto"/>
      </w:pPr>
      <w:r>
        <w:rPr>
          <w:rFonts w:ascii="Consolas" w:hAnsi="Consolas" w:eastAsia="Consolas" w:cs="Consolas"/>
          <w:b w:val="0"/>
          <w:sz w:val="18"/>
          <w:u w:val="none"/>
        </w:rPr>
        <w:t xml:space="preserve">  2         COUNT(*)                                              AS total_runs,</w:t>
      </w:r>
    </w:p>
    <w:p>
      <w:pPr>
        <w:spacing w:before="0" w:after="0" w:line="240" w:lineRule="auto"/>
      </w:pPr>
      <w:r>
        <w:rPr>
          <w:rFonts w:ascii="Consolas" w:hAnsi="Consolas" w:eastAsia="Consolas" w:cs="Consolas"/>
          <w:b w:val="0"/>
          <w:sz w:val="18"/>
          <w:u w:val="none"/>
        </w:rPr>
        <w:t xml:space="preserve">  3         SUM(CASE WHEN status = 'SUCCESS' THEN 1 ELSE 0 END)   AS ok_cnt,</w:t>
      </w:r>
    </w:p>
    <w:p>
      <w:pPr>
        <w:spacing w:before="0" w:after="0" w:line="240" w:lineRule="auto"/>
      </w:pPr>
      <w:r>
        <w:rPr>
          <w:rFonts w:ascii="Consolas" w:hAnsi="Consolas" w:eastAsia="Consolas" w:cs="Consolas"/>
          <w:b w:val="0"/>
          <w:sz w:val="18"/>
          <w:u w:val="none"/>
        </w:rPr>
        <w:t xml:space="preserve">  4         ROUND(100 * SUM(CASE WHEN status = 'SUCCESS' THEN 1 ELSE 0 END)</w:t>
      </w:r>
    </w:p>
    <w:p>
      <w:pPr>
        <w:spacing w:before="0" w:after="0" w:line="240" w:lineRule="auto"/>
      </w:pPr>
      <w:r>
        <w:rPr>
          <w:rFonts w:ascii="Consolas" w:hAnsi="Consolas" w:eastAsia="Consolas" w:cs="Consolas"/>
          <w:b w:val="0"/>
          <w:sz w:val="18"/>
          <w:u w:val="none"/>
        </w:rPr>
        <w:t xml:space="preserve">  5               / COUNT(*), 1)                                  AS success_rate</w:t>
      </w:r>
    </w:p>
    <w:p>
      <w:pPr>
        <w:spacing w:before="0" w:after="0" w:line="240" w:lineRule="auto"/>
      </w:pPr>
      <w:r>
        <w:rPr>
          <w:rFonts w:ascii="Consolas" w:hAnsi="Consolas" w:eastAsia="Consolas" w:cs="Consolas"/>
          <w:b w:val="0"/>
          <w:sz w:val="18"/>
          <w:u w:val="none"/>
        </w:rPr>
        <w:t xml:space="preserve">  6    FROM plsql_job_log</w:t>
      </w:r>
    </w:p>
    <w:p>
      <w:pPr>
        <w:spacing w:before="0" w:after="0" w:line="240" w:lineRule="auto"/>
      </w:pPr>
      <w:r>
        <w:rPr>
          <w:rFonts w:ascii="Consolas" w:hAnsi="Consolas" w:eastAsia="Consolas" w:cs="Consolas"/>
          <w:b w:val="0"/>
          <w:sz w:val="18"/>
          <w:u w:val="none"/>
        </w:rPr>
        <w:t xml:space="preserve">  7   WHERE start_time &gt; SYSTIMESTAMP - INTERVAL '7' DAY</w:t>
      </w:r>
    </w:p>
    <w:p>
      <w:pPr>
        <w:spacing w:before="0" w:after="0" w:line="240" w:lineRule="auto"/>
      </w:pPr>
      <w:r>
        <w:rPr>
          <w:rFonts w:ascii="Consolas" w:hAnsi="Consolas" w:eastAsia="Consolas" w:cs="Consolas"/>
          <w:b w:val="0"/>
          <w:sz w:val="18"/>
          <w:u w:val="none"/>
        </w:rPr>
        <w:t xml:space="preserve">  8   GROUP BY job_name ORDER BY success_rate, job_name;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TOTAL_RUNS    OK_CNT SUCCESS_RATE</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EX_CHECK_JOB_HEALTH            2         2          100</w:t>
      </w:r>
    </w:p>
    <w:p>
      <w:pPr>
        <w:spacing w:before="0" w:after="0" w:line="240" w:lineRule="auto"/>
      </w:pPr>
      <w:r>
        <w:rPr>
          <w:rFonts w:ascii="Consolas" w:hAnsi="Consolas" w:eastAsia="Consolas" w:cs="Consolas"/>
          <w:b w:val="0"/>
          <w:sz w:val="18"/>
          <w:u w:val="none"/>
        </w:rPr>
        <w:t>EX_CHECK_HR_DATA               2         2          100</w:t>
      </w:r>
    </w:p>
    <w:p>
      <w:pPr>
        <w:spacing w:before="0" w:after="0" w:line="240" w:lineRule="auto"/>
      </w:pPr>
      <w:r>
        <w:rPr>
          <w:rFonts w:ascii="Consolas" w:hAnsi="Consolas" w:eastAsia="Consolas" w:cs="Consolas"/>
          <w:b w:val="0"/>
          <w:sz w:val="18"/>
          <w:u w:val="none"/>
        </w:rPr>
        <w:t>EX_CHECK_INVALID               2         2          100</w:t>
      </w:r>
    </w:p>
    <w:p>
      <w:pPr>
        <w:spacing w:before="0" w:after="120" w:line="240" w:lineRule="auto"/>
      </w:pPr>
      <w:r>
        <w:rPr>
          <w:rFonts w:ascii="Consolas" w:hAnsi="Consolas" w:eastAsia="Consolas" w:cs="Consolas"/>
          <w:b w:val="0"/>
          <w:sz w:val="18"/>
          <w:u w:val="none"/>
        </w:rPr>
        <w:t>EX_RUN_ALL_CHECK               2         2          100</w:t>
      </w:r>
    </w:p>
    <w:p>
      <w:pPr>
        <w:spacing w:before="20" w:after="60"/>
      </w:pPr>
      <w:r>
        <w:rPr>
          <w:rFonts w:ascii="맑은 고딕" w:hAnsi="맑은 고딕" w:eastAsia="맑은 고딕" w:cs="맑은 고딕"/>
          <w:b w:val="0"/>
          <w:sz w:val="19"/>
          <w:u w:val="none"/>
        </w:rPr>
        <w:t>▸ 판단 기준 — 성공률이 100 이 아닌 작업을 위에서부터 본다(ORDER BY success_rate 로 낮은 것이 위로 온다). 90% 미만이면 구조적 문제이고, 100% 인데 TOTAL_RUNS 가 예상보다 적으면 아예 돌지 않은 회차가 있다는 뜻이다.</w:t>
      </w:r>
    </w:p>
    <w:p>
      <w:pPr>
        <w:spacing w:before="200" w:after="80"/>
      </w:pPr>
      <w:r>
        <w:rPr>
          <w:rFonts w:ascii="맑은 고딕" w:hAnsi="맑은 고딕" w:eastAsia="맑은 고딕" w:cs="맑은 고딕"/>
          <w:b/>
          <w:sz w:val="21"/>
          <w:u w:val="none"/>
        </w:rPr>
        <w:t>【수행】 (나) 평균·최대 수행 시간 — 최근 7일</w:t>
      </w:r>
    </w:p>
    <w:p>
      <w:pPr>
        <w:spacing w:before="120" w:after="0" w:line="240" w:lineRule="auto"/>
      </w:pPr>
      <w:r>
        <w:rPr>
          <w:rFonts w:ascii="Consolas" w:hAnsi="Consolas" w:eastAsia="Consolas" w:cs="Consolas"/>
          <w:b w:val="0"/>
          <w:sz w:val="18"/>
          <w:u w:val="none"/>
        </w:rPr>
        <w:t>SQL&gt; SELECT job_name,</w:t>
      </w:r>
    </w:p>
    <w:p>
      <w:pPr>
        <w:spacing w:before="0" w:after="0" w:line="240" w:lineRule="auto"/>
      </w:pPr>
      <w:r>
        <w:rPr>
          <w:rFonts w:ascii="Consolas" w:hAnsi="Consolas" w:eastAsia="Consolas" w:cs="Consolas"/>
          <w:b w:val="0"/>
          <w:sz w:val="18"/>
          <w:u w:val="none"/>
        </w:rPr>
        <w:t xml:space="preserve">  2         COUNT(*) AS runs,</w:t>
      </w:r>
    </w:p>
    <w:p>
      <w:pPr>
        <w:spacing w:before="0" w:after="0" w:line="240" w:lineRule="auto"/>
      </w:pPr>
      <w:r>
        <w:rPr>
          <w:rFonts w:ascii="Consolas" w:hAnsi="Consolas" w:eastAsia="Consolas" w:cs="Consolas"/>
          <w:b w:val="0"/>
          <w:sz w:val="18"/>
          <w:u w:val="none"/>
        </w:rPr>
        <w:t xml:space="preserve">  3         ROUND(AVG(EXTRACT(HOUR   FROM (end_time - start_time)) * 3600</w:t>
      </w:r>
    </w:p>
    <w:p>
      <w:pPr>
        <w:spacing w:before="0" w:after="0" w:line="240" w:lineRule="auto"/>
      </w:pPr>
      <w:r>
        <w:rPr>
          <w:rFonts w:ascii="Consolas" w:hAnsi="Consolas" w:eastAsia="Consolas" w:cs="Consolas"/>
          <w:b w:val="0"/>
          <w:sz w:val="18"/>
          <w:u w:val="none"/>
        </w:rPr>
        <w:t xml:space="preserve">  4                 + EXTRACT(MINUTE FROM (end_time - start_time)) * 60</w:t>
      </w:r>
    </w:p>
    <w:p>
      <w:pPr>
        <w:spacing w:before="0" w:after="0" w:line="240" w:lineRule="auto"/>
      </w:pPr>
      <w:r>
        <w:rPr>
          <w:rFonts w:ascii="Consolas" w:hAnsi="Consolas" w:eastAsia="Consolas" w:cs="Consolas"/>
          <w:b w:val="0"/>
          <w:sz w:val="18"/>
          <w:u w:val="none"/>
        </w:rPr>
        <w:t xml:space="preserve">  5                 + EXTRACT(SECOND FROM (end_time - start_time))), 2) AS avg_sec,</w:t>
      </w:r>
    </w:p>
    <w:p>
      <w:pPr>
        <w:spacing w:before="0" w:after="0" w:line="240" w:lineRule="auto"/>
      </w:pPr>
      <w:r>
        <w:rPr>
          <w:rFonts w:ascii="Consolas" w:hAnsi="Consolas" w:eastAsia="Consolas" w:cs="Consolas"/>
          <w:b w:val="0"/>
          <w:sz w:val="18"/>
          <w:u w:val="none"/>
        </w:rPr>
        <w:t xml:space="preserve">  6         ROUND(MAX(EXTRACT(HOUR   FROM (end_time - start_time)) * 3600</w:t>
      </w:r>
    </w:p>
    <w:p>
      <w:pPr>
        <w:spacing w:before="0" w:after="0" w:line="240" w:lineRule="auto"/>
      </w:pPr>
      <w:r>
        <w:rPr>
          <w:rFonts w:ascii="Consolas" w:hAnsi="Consolas" w:eastAsia="Consolas" w:cs="Consolas"/>
          <w:b w:val="0"/>
          <w:sz w:val="18"/>
          <w:u w:val="none"/>
        </w:rPr>
        <w:t xml:space="preserve">  7                 + EXTRACT(MINUTE FROM (end_time - start_time)) * 60</w:t>
      </w:r>
    </w:p>
    <w:p>
      <w:pPr>
        <w:spacing w:before="0" w:after="0" w:line="240" w:lineRule="auto"/>
      </w:pPr>
      <w:r>
        <w:rPr>
          <w:rFonts w:ascii="Consolas" w:hAnsi="Consolas" w:eastAsia="Consolas" w:cs="Consolas"/>
          <w:b w:val="0"/>
          <w:sz w:val="18"/>
          <w:u w:val="none"/>
        </w:rPr>
        <w:t xml:space="preserve">  8                 + EXTRACT(SECOND FROM (end_time - start_time))), 2) AS max_sec</w:t>
      </w:r>
    </w:p>
    <w:p>
      <w:pPr>
        <w:spacing w:before="0" w:after="0" w:line="240" w:lineRule="auto"/>
      </w:pPr>
      <w:r>
        <w:rPr>
          <w:rFonts w:ascii="Consolas" w:hAnsi="Consolas" w:eastAsia="Consolas" w:cs="Consolas"/>
          <w:b w:val="0"/>
          <w:sz w:val="18"/>
          <w:u w:val="none"/>
        </w:rPr>
        <w:t xml:space="preserve">  9    FROM plsql_job_log</w:t>
      </w:r>
    </w:p>
    <w:p>
      <w:pPr>
        <w:spacing w:before="0" w:after="0" w:line="240" w:lineRule="auto"/>
      </w:pPr>
      <w:r>
        <w:rPr>
          <w:rFonts w:ascii="Consolas" w:hAnsi="Consolas" w:eastAsia="Consolas" w:cs="Consolas"/>
          <w:b w:val="0"/>
          <w:sz w:val="18"/>
          <w:u w:val="none"/>
        </w:rPr>
        <w:t xml:space="preserve">  10  WHERE start_time &gt; SYSTIMESTAMP - INTERVAL '7' DAY</w:t>
      </w:r>
    </w:p>
    <w:p>
      <w:pPr>
        <w:spacing w:before="0" w:after="0" w:line="240" w:lineRule="auto"/>
      </w:pPr>
      <w:r>
        <w:rPr>
          <w:rFonts w:ascii="Consolas" w:hAnsi="Consolas" w:eastAsia="Consolas" w:cs="Consolas"/>
          <w:b w:val="0"/>
          <w:sz w:val="18"/>
          <w:u w:val="none"/>
        </w:rPr>
        <w:t xml:space="preserve"> 11     AND end_time IS NOT NULL</w:t>
      </w:r>
    </w:p>
    <w:p>
      <w:pPr>
        <w:spacing w:before="0" w:after="0" w:line="240" w:lineRule="auto"/>
      </w:pPr>
      <w:r>
        <w:rPr>
          <w:rFonts w:ascii="Consolas" w:hAnsi="Consolas" w:eastAsia="Consolas" w:cs="Consolas"/>
          <w:b w:val="0"/>
          <w:sz w:val="18"/>
          <w:u w:val="none"/>
        </w:rPr>
        <w:t xml:space="preserve"> 12   GROUP BY job_name ORDER BY avg_sec DESC;</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RUNS    AVG_SEC    MAX_SEC</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EX_CHECK_JOB_HEALTH            2        .34        .41</w:t>
      </w:r>
    </w:p>
    <w:p>
      <w:pPr>
        <w:spacing w:before="0" w:after="0" w:line="240" w:lineRule="auto"/>
      </w:pPr>
      <w:r>
        <w:rPr>
          <w:rFonts w:ascii="Consolas" w:hAnsi="Consolas" w:eastAsia="Consolas" w:cs="Consolas"/>
          <w:b w:val="0"/>
          <w:sz w:val="18"/>
          <w:u w:val="none"/>
        </w:rPr>
        <w:t>EX_CHECK_HR_DATA               2        .12        .15</w:t>
      </w:r>
    </w:p>
    <w:p>
      <w:pPr>
        <w:spacing w:before="0" w:after="0" w:line="240" w:lineRule="auto"/>
      </w:pPr>
      <w:r>
        <w:rPr>
          <w:rFonts w:ascii="Consolas" w:hAnsi="Consolas" w:eastAsia="Consolas" w:cs="Consolas"/>
          <w:b w:val="0"/>
          <w:sz w:val="18"/>
          <w:u w:val="none"/>
        </w:rPr>
        <w:t>EX_RUN_ALL_CHECK               2        .09        .11</w:t>
      </w:r>
    </w:p>
    <w:p>
      <w:pPr>
        <w:spacing w:before="0" w:after="120" w:line="240" w:lineRule="auto"/>
      </w:pPr>
      <w:r>
        <w:rPr>
          <w:rFonts w:ascii="Consolas" w:hAnsi="Consolas" w:eastAsia="Consolas" w:cs="Consolas"/>
          <w:b w:val="0"/>
          <w:sz w:val="18"/>
          <w:u w:val="none"/>
        </w:rPr>
        <w:t>EX_CHECK_INVALID               2        .04        .05</w:t>
      </w:r>
    </w:p>
    <w:p>
      <w:pPr>
        <w:spacing w:before="20" w:after="60"/>
      </w:pPr>
      <w:r>
        <w:rPr>
          <w:rFonts w:ascii="맑은 고딕" w:hAnsi="맑은 고딕" w:eastAsia="맑은 고딕" w:cs="맑은 고딕"/>
          <w:b w:val="0"/>
          <w:sz w:val="19"/>
          <w:u w:val="none"/>
        </w:rPr>
        <w:t>▸ 판단 기준 — MAX_SEC 가 AVG_SEC 의 두 배를 넘으면 특정 회차만 튄 것이므로 그 회차의 시각을 찾아 무엇과 겹쳤는지 본다. AVG_SEC 자체가 지난주보다 커졌다면 데이터 증가나 실행 계획 변화를 의심한다. 추세를 보는 지표이므로 절대값보다 변화율이 중요하다.</w:t>
      </w:r>
    </w:p>
    <w:p>
      <w:pPr>
        <w:spacing w:before="200" w:after="80"/>
      </w:pPr>
      <w:r>
        <w:rPr>
          <w:rFonts w:ascii="맑은 고딕" w:hAnsi="맑은 고딕" w:eastAsia="맑은 고딕" w:cs="맑은 고딕"/>
          <w:b/>
          <w:sz w:val="21"/>
          <w:u w:val="none"/>
        </w:rPr>
        <w:t>【수행】 (다) 작업별 가장 최근 실행 한 행씩</w:t>
      </w:r>
    </w:p>
    <w:p>
      <w:pPr>
        <w:spacing w:before="120" w:after="0" w:line="240" w:lineRule="auto"/>
      </w:pPr>
      <w:r>
        <w:rPr>
          <w:rFonts w:ascii="Consolas" w:hAnsi="Consolas" w:eastAsia="Consolas" w:cs="Consolas"/>
          <w:b w:val="0"/>
          <w:sz w:val="18"/>
          <w:u w:val="none"/>
        </w:rPr>
        <w:t>SQL&gt; SELECT job_name, status, processed_cnt, error_code,</w:t>
      </w:r>
    </w:p>
    <w:p>
      <w:pPr>
        <w:spacing w:before="0" w:after="0" w:line="240" w:lineRule="auto"/>
      </w:pPr>
      <w:r>
        <w:rPr>
          <w:rFonts w:ascii="Consolas" w:hAnsi="Consolas" w:eastAsia="Consolas" w:cs="Consolas"/>
          <w:b w:val="0"/>
          <w:sz w:val="18"/>
          <w:u w:val="none"/>
        </w:rPr>
        <w:t xml:space="preserve">  2         TO_CHAR(start_time,'MM-DD HH24:MI:SS') AS last_run</w:t>
      </w:r>
    </w:p>
    <w:p>
      <w:pPr>
        <w:spacing w:before="0" w:after="0" w:line="240" w:lineRule="auto"/>
      </w:pPr>
      <w:r>
        <w:rPr>
          <w:rFonts w:ascii="Consolas" w:hAnsi="Consolas" w:eastAsia="Consolas" w:cs="Consolas"/>
          <w:b w:val="0"/>
          <w:sz w:val="18"/>
          <w:u w:val="none"/>
        </w:rPr>
        <w:t xml:space="preserve">  3    FROM (SELECT t.*,</w:t>
      </w:r>
    </w:p>
    <w:p>
      <w:pPr>
        <w:spacing w:before="0" w:after="0" w:line="240" w:lineRule="auto"/>
      </w:pPr>
      <w:r>
        <w:rPr>
          <w:rFonts w:ascii="Consolas" w:hAnsi="Consolas" w:eastAsia="Consolas" w:cs="Consolas"/>
          <w:b w:val="0"/>
          <w:sz w:val="18"/>
          <w:u w:val="none"/>
        </w:rPr>
        <w:t xml:space="preserve">  4                 ROW_NUMBER() OVER (PARTITION BY job_name</w:t>
      </w:r>
    </w:p>
    <w:p>
      <w:pPr>
        <w:spacing w:before="0" w:after="0" w:line="240" w:lineRule="auto"/>
      </w:pPr>
      <w:r>
        <w:rPr>
          <w:rFonts w:ascii="Consolas" w:hAnsi="Consolas" w:eastAsia="Consolas" w:cs="Consolas"/>
          <w:b w:val="0"/>
          <w:sz w:val="18"/>
          <w:u w:val="none"/>
        </w:rPr>
        <w:t xml:space="preserve">  5                                    ORDER BY start_time DESC, log_id DESC) AS rn</w:t>
      </w:r>
    </w:p>
    <w:p>
      <w:pPr>
        <w:spacing w:before="0" w:after="0" w:line="240" w:lineRule="auto"/>
      </w:pPr>
      <w:r>
        <w:rPr>
          <w:rFonts w:ascii="Consolas" w:hAnsi="Consolas" w:eastAsia="Consolas" w:cs="Consolas"/>
          <w:b w:val="0"/>
          <w:sz w:val="18"/>
          <w:u w:val="none"/>
        </w:rPr>
        <w:t xml:space="preserve">  6            FROM plsql_job_log t)</w:t>
      </w:r>
    </w:p>
    <w:p>
      <w:pPr>
        <w:spacing w:before="0" w:after="0" w:line="240" w:lineRule="auto"/>
      </w:pPr>
      <w:r>
        <w:rPr>
          <w:rFonts w:ascii="Consolas" w:hAnsi="Consolas" w:eastAsia="Consolas" w:cs="Consolas"/>
          <w:b w:val="0"/>
          <w:sz w:val="18"/>
          <w:u w:val="none"/>
        </w:rPr>
        <w:t xml:space="preserve">  7   WHERE rn = 1 ORDER BY job_name;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STATUS     PROCESSED_CNT ERROR_CODE LAST_RUN</w:t>
      </w:r>
    </w:p>
    <w:p>
      <w:pPr>
        <w:spacing w:before="0" w:after="0" w:line="240" w:lineRule="auto"/>
      </w:pPr>
      <w:r>
        <w:rPr>
          <w:rFonts w:ascii="Consolas" w:hAnsi="Consolas" w:eastAsia="Consolas" w:cs="Consolas"/>
          <w:b w:val="0"/>
          <w:sz w:val="18"/>
          <w:u w:val="none"/>
        </w:rPr>
        <w:t>--------------------- ---------- ------------- ---------- --------------</w:t>
      </w:r>
    </w:p>
    <w:p>
      <w:pPr>
        <w:spacing w:before="0" w:after="0" w:line="240" w:lineRule="auto"/>
      </w:pPr>
      <w:r>
        <w:rPr>
          <w:rFonts w:ascii="Consolas" w:hAnsi="Consolas" w:eastAsia="Consolas" w:cs="Consolas"/>
          <w:b w:val="0"/>
          <w:sz w:val="18"/>
          <w:u w:val="none"/>
        </w:rPr>
        <w:t>EX_CHECK_HR_DATA      SUCCESS                1            08-21 11:52:07</w:t>
      </w:r>
    </w:p>
    <w:p>
      <w:pPr>
        <w:spacing w:before="0" w:after="0" w:line="240" w:lineRule="auto"/>
      </w:pPr>
      <w:r>
        <w:rPr>
          <w:rFonts w:ascii="Consolas" w:hAnsi="Consolas" w:eastAsia="Consolas" w:cs="Consolas"/>
          <w:b w:val="0"/>
          <w:sz w:val="18"/>
          <w:u w:val="none"/>
        </w:rPr>
        <w:t>EX_CHECK_INVALID      SUCCESS                0            08-21 11:52:07</w:t>
      </w:r>
    </w:p>
    <w:p>
      <w:pPr>
        <w:spacing w:before="0" w:after="0" w:line="240" w:lineRule="auto"/>
      </w:pPr>
      <w:r>
        <w:rPr>
          <w:rFonts w:ascii="Consolas" w:hAnsi="Consolas" w:eastAsia="Consolas" w:cs="Consolas"/>
          <w:b w:val="0"/>
          <w:sz w:val="18"/>
          <w:u w:val="none"/>
        </w:rPr>
        <w:t>EX_CHECK_JOB_HEALTH   SUCCESS                2            08-21 11:52:07</w:t>
      </w:r>
    </w:p>
    <w:p>
      <w:pPr>
        <w:spacing w:before="0" w:after="120" w:line="240" w:lineRule="auto"/>
      </w:pPr>
      <w:r>
        <w:rPr>
          <w:rFonts w:ascii="Consolas" w:hAnsi="Consolas" w:eastAsia="Consolas" w:cs="Consolas"/>
          <w:b w:val="0"/>
          <w:sz w:val="18"/>
          <w:u w:val="none"/>
        </w:rPr>
        <w:t>EX_RUN_ALL_CHECK      SUCCESS                0            08-21 11:52:07</w:t>
      </w:r>
    </w:p>
    <w:p>
      <w:pPr>
        <w:spacing w:before="20" w:after="60"/>
      </w:pPr>
      <w:r>
        <w:rPr>
          <w:rFonts w:ascii="맑은 고딕" w:hAnsi="맑은 고딕" w:eastAsia="맑은 고딕" w:cs="맑은 고딕"/>
          <w:b w:val="0"/>
          <w:sz w:val="19"/>
          <w:u w:val="none"/>
        </w:rPr>
        <w:t>▸ 판단 기준 — 이 화면이 "지금 상태"다. STATUS 가 SUCCESS 가 아닌 행이 하나라도 있으면 그 작업부터 조치한다. LAST_RUN 이 예상 주기보다 오래됐다면(일 1회 작업인데 이틀 전이라면) 성공·실패와 무관하게 아예 돌지 않은 것이다. 13번에서 본 것처럼 한 작업에 SUCCESS 와 ERROR 가 연달아 기록될 수 있으므로 반드시 마지막 행만 봐야 한다.</w:t>
      </w:r>
    </w:p>
    <w:p>
      <w:pPr>
        <w:spacing w:before="200" w:after="80"/>
      </w:pPr>
      <w:r>
        <w:rPr>
          <w:rFonts w:ascii="맑은 고딕" w:hAnsi="맑은 고딕" w:eastAsia="맑은 고딕" w:cs="맑은 고딕"/>
          <w:b/>
          <w:sz w:val="21"/>
          <w:u w:val="none"/>
        </w:rPr>
        <w:t>【수행】 (라) 작업별 마지막 실패 사유 — 업무 로그와 스케줄러 이력을 함께</w:t>
      </w:r>
    </w:p>
    <w:p>
      <w:pPr>
        <w:spacing w:before="120" w:after="0" w:line="240" w:lineRule="auto"/>
      </w:pPr>
      <w:r>
        <w:rPr>
          <w:rFonts w:ascii="Consolas" w:hAnsi="Consolas" w:eastAsia="Consolas" w:cs="Consolas"/>
          <w:b w:val="0"/>
          <w:sz w:val="18"/>
          <w:u w:val="none"/>
        </w:rPr>
        <w:t>SQL&gt; COLUMN reason FORMAT A40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TO_CHAR(failed_at,'MM-DD HH24:MI') AS failed_at,</w:t>
      </w:r>
    </w:p>
    <w:p>
      <w:pPr>
        <w:spacing w:before="0" w:after="0" w:line="240" w:lineRule="auto"/>
      </w:pPr>
      <w:r>
        <w:rPr>
          <w:rFonts w:ascii="Consolas" w:hAnsi="Consolas" w:eastAsia="Consolas" w:cs="Consolas"/>
          <w:b w:val="0"/>
          <w:sz w:val="18"/>
          <w:u w:val="none"/>
        </w:rPr>
        <w:t xml:space="preserve">  2         error_code, reason</w:t>
      </w:r>
    </w:p>
    <w:p>
      <w:pPr>
        <w:spacing w:before="0" w:after="0" w:line="240" w:lineRule="auto"/>
      </w:pPr>
      <w:r>
        <w:rPr>
          <w:rFonts w:ascii="Consolas" w:hAnsi="Consolas" w:eastAsia="Consolas" w:cs="Consolas"/>
          <w:b w:val="0"/>
          <w:sz w:val="18"/>
          <w:u w:val="none"/>
        </w:rPr>
        <w:t xml:space="preserve">  3    FROM (SELECT job_name, start_time AS failed_at, error_code,</w:t>
      </w:r>
    </w:p>
    <w:p>
      <w:pPr>
        <w:spacing w:before="0" w:after="0" w:line="240" w:lineRule="auto"/>
      </w:pPr>
      <w:r>
        <w:rPr>
          <w:rFonts w:ascii="Consolas" w:hAnsi="Consolas" w:eastAsia="Consolas" w:cs="Consolas"/>
          <w:b w:val="0"/>
          <w:sz w:val="18"/>
          <w:u w:val="none"/>
        </w:rPr>
        <w:t xml:space="preserve">  4                 SUBSTR(error_message,1,40) AS reason,</w:t>
      </w:r>
    </w:p>
    <w:p>
      <w:pPr>
        <w:spacing w:before="0" w:after="0" w:line="240" w:lineRule="auto"/>
      </w:pPr>
      <w:r>
        <w:rPr>
          <w:rFonts w:ascii="Consolas" w:hAnsi="Consolas" w:eastAsia="Consolas" w:cs="Consolas"/>
          <w:b w:val="0"/>
          <w:sz w:val="18"/>
          <w:u w:val="none"/>
        </w:rPr>
        <w:t xml:space="preserve">  5                 ROW_NUMBER() OVER (PARTITION BY job_name</w:t>
      </w:r>
    </w:p>
    <w:p>
      <w:pPr>
        <w:spacing w:before="0" w:after="0" w:line="240" w:lineRule="auto"/>
      </w:pPr>
      <w:r>
        <w:rPr>
          <w:rFonts w:ascii="Consolas" w:hAnsi="Consolas" w:eastAsia="Consolas" w:cs="Consolas"/>
          <w:b w:val="0"/>
          <w:sz w:val="18"/>
          <w:u w:val="none"/>
        </w:rPr>
        <w:t xml:space="preserve">  6                                    ORDER BY start_time DESC, log_id DESC) AS rn</w:t>
      </w:r>
    </w:p>
    <w:p>
      <w:pPr>
        <w:spacing w:before="0" w:after="0" w:line="240" w:lineRule="auto"/>
      </w:pPr>
      <w:r>
        <w:rPr>
          <w:rFonts w:ascii="Consolas" w:hAnsi="Consolas" w:eastAsia="Consolas" w:cs="Consolas"/>
          <w:b w:val="0"/>
          <w:sz w:val="18"/>
          <w:u w:val="none"/>
        </w:rPr>
        <w:t xml:space="preserve">  7            FROM plsql_job_log</w:t>
      </w:r>
    </w:p>
    <w:p>
      <w:pPr>
        <w:spacing w:before="0" w:after="0" w:line="240" w:lineRule="auto"/>
      </w:pPr>
      <w:r>
        <w:rPr>
          <w:rFonts w:ascii="Consolas" w:hAnsi="Consolas" w:eastAsia="Consolas" w:cs="Consolas"/>
          <w:b w:val="0"/>
          <w:sz w:val="18"/>
          <w:u w:val="none"/>
        </w:rPr>
        <w:t xml:space="preserve">  8           WHERE status &lt;&gt; 'SUCCESS' AND error_code IS NOT NULL)</w:t>
      </w:r>
    </w:p>
    <w:p>
      <w:pPr>
        <w:spacing w:before="0" w:after="0" w:line="240" w:lineRule="auto"/>
      </w:pPr>
      <w:r>
        <w:rPr>
          <w:rFonts w:ascii="Consolas" w:hAnsi="Consolas" w:eastAsia="Consolas" w:cs="Consolas"/>
          <w:b w:val="0"/>
          <w:sz w:val="18"/>
          <w:u w:val="none"/>
        </w:rPr>
        <w:t xml:space="preserve">  9   WHERE rn = 1</w:t>
      </w:r>
    </w:p>
    <w:p>
      <w:pPr>
        <w:spacing w:before="0" w:after="0" w:line="240" w:lineRule="auto"/>
      </w:pPr>
      <w:r>
        <w:rPr>
          <w:rFonts w:ascii="Consolas" w:hAnsi="Consolas" w:eastAsia="Consolas" w:cs="Consolas"/>
          <w:b w:val="0"/>
          <w:sz w:val="18"/>
          <w:u w:val="none"/>
        </w:rPr>
        <w:t xml:space="preserve"> 10  UNION ALL</w:t>
      </w:r>
    </w:p>
    <w:p>
      <w:pPr>
        <w:spacing w:before="0" w:after="0" w:line="240" w:lineRule="auto"/>
      </w:pPr>
      <w:r>
        <w:rPr>
          <w:rFonts w:ascii="Consolas" w:hAnsi="Consolas" w:eastAsia="Consolas" w:cs="Consolas"/>
          <w:b w:val="0"/>
          <w:sz w:val="18"/>
          <w:u w:val="none"/>
        </w:rPr>
        <w:t xml:space="preserve"> 11  SELECT job_name, TO_CHAR(failed_at,'MM-DD HH24:MI'), err, reason</w:t>
      </w:r>
    </w:p>
    <w:p>
      <w:pPr>
        <w:spacing w:before="0" w:after="0" w:line="240" w:lineRule="auto"/>
      </w:pPr>
      <w:r>
        <w:rPr>
          <w:rFonts w:ascii="Consolas" w:hAnsi="Consolas" w:eastAsia="Consolas" w:cs="Consolas"/>
          <w:b w:val="0"/>
          <w:sz w:val="18"/>
          <w:u w:val="none"/>
        </w:rPr>
        <w:t xml:space="preserve"> 12    FROM (SELECT job_name, log_date AS failed_at, error# AS err,</w:t>
      </w:r>
    </w:p>
    <w:p>
      <w:pPr>
        <w:spacing w:before="0" w:after="0" w:line="240" w:lineRule="auto"/>
      </w:pPr>
      <w:r>
        <w:rPr>
          <w:rFonts w:ascii="Consolas" w:hAnsi="Consolas" w:eastAsia="Consolas" w:cs="Consolas"/>
          <w:b w:val="0"/>
          <w:sz w:val="18"/>
          <w:u w:val="none"/>
        </w:rPr>
        <w:t xml:space="preserve"> 13                 SUBSTR(additional_info,1,40) AS reason,</w:t>
      </w:r>
    </w:p>
    <w:p>
      <w:pPr>
        <w:spacing w:before="0" w:after="0" w:line="240" w:lineRule="auto"/>
      </w:pPr>
      <w:r>
        <w:rPr>
          <w:rFonts w:ascii="Consolas" w:hAnsi="Consolas" w:eastAsia="Consolas" w:cs="Consolas"/>
          <w:b w:val="0"/>
          <w:sz w:val="18"/>
          <w:u w:val="none"/>
        </w:rPr>
        <w:t xml:space="preserve"> 14                 ROW_NUMBER() OVER (PARTITION BY job_name</w:t>
      </w:r>
    </w:p>
    <w:p>
      <w:pPr>
        <w:spacing w:before="0" w:after="0" w:line="240" w:lineRule="auto"/>
      </w:pPr>
      <w:r>
        <w:rPr>
          <w:rFonts w:ascii="Consolas" w:hAnsi="Consolas" w:eastAsia="Consolas" w:cs="Consolas"/>
          <w:b w:val="0"/>
          <w:sz w:val="18"/>
          <w:u w:val="none"/>
        </w:rPr>
        <w:t xml:space="preserve"> 15                                    ORDER BY log_date DESC) AS rn</w:t>
      </w:r>
    </w:p>
    <w:p>
      <w:pPr>
        <w:spacing w:before="0" w:after="0" w:line="240" w:lineRule="auto"/>
      </w:pPr>
      <w:r>
        <w:rPr>
          <w:rFonts w:ascii="Consolas" w:hAnsi="Consolas" w:eastAsia="Consolas" w:cs="Consolas"/>
          <w:b w:val="0"/>
          <w:sz w:val="18"/>
          <w:u w:val="none"/>
        </w:rPr>
        <w:t xml:space="preserve"> 16            FROM user_scheduler_job_run_details</w:t>
      </w:r>
    </w:p>
    <w:p>
      <w:pPr>
        <w:spacing w:before="0" w:after="0" w:line="240" w:lineRule="auto"/>
      </w:pPr>
      <w:r>
        <w:rPr>
          <w:rFonts w:ascii="Consolas" w:hAnsi="Consolas" w:eastAsia="Consolas" w:cs="Consolas"/>
          <w:b w:val="0"/>
          <w:sz w:val="18"/>
          <w:u w:val="none"/>
        </w:rPr>
        <w:t xml:space="preserve">  17          WHERE status = 'FAILED')</w:t>
      </w:r>
    </w:p>
    <w:p>
      <w:pPr>
        <w:spacing w:before="0" w:after="0" w:line="240" w:lineRule="auto"/>
      </w:pPr>
      <w:r>
        <w:rPr>
          <w:rFonts w:ascii="Consolas" w:hAnsi="Consolas" w:eastAsia="Consolas" w:cs="Consolas"/>
          <w:b w:val="0"/>
          <w:sz w:val="18"/>
          <w:u w:val="none"/>
        </w:rPr>
        <w:t xml:space="preserve"> 18   WHERE rn = 1</w:t>
      </w:r>
    </w:p>
    <w:p>
      <w:pPr>
        <w:spacing w:before="0" w:after="0" w:line="240" w:lineRule="auto"/>
      </w:pPr>
      <w:r>
        <w:rPr>
          <w:rFonts w:ascii="Consolas" w:hAnsi="Consolas" w:eastAsia="Consolas" w:cs="Consolas"/>
          <w:b w:val="0"/>
          <w:sz w:val="18"/>
          <w:u w:val="none"/>
        </w:rPr>
        <w:t xml:space="preserve"> 19   ORDER BY 1;</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FAILED_AT     ERROR_CODE REASON</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J_EX_AUTOMATION       08-21 11:46       20001 ORA-12012: error on auto execute of job "</w:t>
      </w:r>
    </w:p>
    <w:p>
      <w:pPr>
        <w:spacing w:before="0" w:after="0" w:line="240" w:lineRule="auto"/>
      </w:pPr>
      <w:r>
        <w:rPr>
          <w:rFonts w:ascii="Consolas" w:hAnsi="Consolas" w:eastAsia="Consolas" w:cs="Consolas"/>
          <w:b w:val="0"/>
          <w:sz w:val="18"/>
          <w:u w:val="none"/>
        </w:rPr>
        <w:t>J_EX_BADACT           08-21 09:12        6550 ORA-12012: error on auto execute of job "</w:t>
      </w:r>
    </w:p>
    <w:p>
      <w:pPr>
        <w:spacing w:before="0" w:after="120" w:line="240" w:lineRule="auto"/>
      </w:pPr>
      <w:r>
        <w:rPr>
          <w:rFonts w:ascii="Consolas" w:hAnsi="Consolas" w:eastAsia="Consolas" w:cs="Consolas"/>
          <w:b w:val="0"/>
          <w:sz w:val="18"/>
          <w:u w:val="none"/>
        </w:rPr>
        <w:t>J_EX_FAIL             08-21 10:32         942 ORA-12012: error on auto execute of job "</w:t>
      </w:r>
    </w:p>
    <w:p>
      <w:pPr>
        <w:spacing w:before="20" w:after="60"/>
      </w:pPr>
      <w:r>
        <w:rPr>
          <w:rFonts w:ascii="맑은 고딕" w:hAnsi="맑은 고딕" w:eastAsia="맑은 고딕" w:cs="맑은 고딕"/>
          <w:b w:val="0"/>
          <w:sz w:val="19"/>
          <w:u w:val="none"/>
        </w:rPr>
        <w:t>▸ 판단 기준 — 업무 로그(plsql_job_log)와 스케줄러 이력을 함께 봐야 한다. 앞쪽은 "무엇을 하다 실패했는가"를, 뒤쪽은 "스케줄러가 실패로 인지했는가"를 답한다. 앞쪽에만 실패가 있고 뒤쪽에 없다면 예외를 삼키고 있다는 신호이며, 15번에서 본 안티패턴이 운영 중이라는 뜻이다. 반대로 뒤쪽에만 있다면 프로그램이 맥락을 남기지 않고 있다는 뜻이다.</w:t>
      </w:r>
    </w:p>
    <w:p>
      <w:pPr>
        <w:spacing w:before="200" w:after="80"/>
      </w:pPr>
      <w:r>
        <w:rPr>
          <w:rFonts w:ascii="맑은 고딕" w:hAnsi="맑은 고딕" w:eastAsia="맑은 고딕" w:cs="맑은 고딕"/>
          <w:b/>
          <w:sz w:val="21"/>
          <w:u w:val="none"/>
        </w:rPr>
        <w:t>【수행】 (마) 다섯 번째 질의 — 처리 건수의 급변을 잡는다</w:t>
      </w:r>
    </w:p>
    <w:p>
      <w:pPr>
        <w:spacing w:before="120" w:after="0" w:line="240" w:lineRule="auto"/>
      </w:pPr>
      <w:r>
        <w:rPr>
          <w:rFonts w:ascii="Consolas" w:hAnsi="Consolas" w:eastAsia="Consolas" w:cs="Consolas"/>
          <w:b w:val="0"/>
          <w:sz w:val="18"/>
          <w:u w:val="none"/>
        </w:rPr>
        <w:t>-- (가)~(라) 로는 "성공했는데 0건을 처리한" 조용한 실패를 잡을 수 없다.</w:t>
      </w:r>
    </w:p>
    <w:p>
      <w:pPr>
        <w:spacing w:before="0" w:after="0" w:line="240" w:lineRule="auto"/>
      </w:pPr>
      <w:r>
        <w:rPr>
          <w:rFonts w:ascii="Consolas" w:hAnsi="Consolas" w:eastAsia="Consolas" w:cs="Consolas"/>
          <w:b w:val="0"/>
          <w:sz w:val="18"/>
          <w:u w:val="none"/>
        </w:rPr>
        <w:t>-- 성공률 100%, 수행 시간 정상, 최근 실행 SUCCESS, 실패 사유 없음으로 나오기 때문이다.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run_day, processed_cnt,</w:t>
      </w:r>
    </w:p>
    <w:p>
      <w:pPr>
        <w:spacing w:before="0" w:after="0" w:line="240" w:lineRule="auto"/>
      </w:pPr>
      <w:r>
        <w:rPr>
          <w:rFonts w:ascii="Consolas" w:hAnsi="Consolas" w:eastAsia="Consolas" w:cs="Consolas"/>
          <w:b w:val="0"/>
          <w:sz w:val="18"/>
          <w:u w:val="none"/>
        </w:rPr>
        <w:t xml:space="preserve">  2         processed_cnt - LAG(processed_cnt) OVER</w:t>
      </w:r>
    </w:p>
    <w:p>
      <w:pPr>
        <w:spacing w:before="0" w:after="0" w:line="240" w:lineRule="auto"/>
      </w:pPr>
      <w:r>
        <w:rPr>
          <w:rFonts w:ascii="Consolas" w:hAnsi="Consolas" w:eastAsia="Consolas" w:cs="Consolas"/>
          <w:b w:val="0"/>
          <w:sz w:val="18"/>
          <w:u w:val="none"/>
        </w:rPr>
        <w:t xml:space="preserve">  3            (PARTITION BY job_name ORDER BY run_day) AS diff</w:t>
      </w:r>
    </w:p>
    <w:p>
      <w:pPr>
        <w:spacing w:before="0" w:after="0" w:line="240" w:lineRule="auto"/>
      </w:pPr>
      <w:r>
        <w:rPr>
          <w:rFonts w:ascii="Consolas" w:hAnsi="Consolas" w:eastAsia="Consolas" w:cs="Consolas"/>
          <w:b w:val="0"/>
          <w:sz w:val="18"/>
          <w:u w:val="none"/>
        </w:rPr>
        <w:t xml:space="preserve">  4    FROM (SELECT job_name, TRUNC(start_time) AS run_day,</w:t>
      </w:r>
    </w:p>
    <w:p>
      <w:pPr>
        <w:spacing w:before="0" w:after="0" w:line="240" w:lineRule="auto"/>
      </w:pPr>
      <w:r>
        <w:rPr>
          <w:rFonts w:ascii="Consolas" w:hAnsi="Consolas" w:eastAsia="Consolas" w:cs="Consolas"/>
          <w:b w:val="0"/>
          <w:sz w:val="18"/>
          <w:u w:val="none"/>
        </w:rPr>
        <w:t xml:space="preserve">  5                 SUM(processed_cnt) AS processed_cnt</w:t>
      </w:r>
    </w:p>
    <w:p>
      <w:pPr>
        <w:spacing w:before="0" w:after="0" w:line="240" w:lineRule="auto"/>
      </w:pPr>
      <w:r>
        <w:rPr>
          <w:rFonts w:ascii="Consolas" w:hAnsi="Consolas" w:eastAsia="Consolas" w:cs="Consolas"/>
          <w:b w:val="0"/>
          <w:sz w:val="18"/>
          <w:u w:val="none"/>
        </w:rPr>
        <w:t xml:space="preserve">  6            FROM plsql_job_log</w:t>
      </w:r>
    </w:p>
    <w:p>
      <w:pPr>
        <w:spacing w:before="0" w:after="0" w:line="240" w:lineRule="auto"/>
      </w:pPr>
      <w:r>
        <w:rPr>
          <w:rFonts w:ascii="Consolas" w:hAnsi="Consolas" w:eastAsia="Consolas" w:cs="Consolas"/>
          <w:b w:val="0"/>
          <w:sz w:val="18"/>
          <w:u w:val="none"/>
        </w:rPr>
        <w:t xml:space="preserve">  7          WHERE start_time &gt; SYSTIMESTAMP - INTERVAL '14' DAY</w:t>
      </w:r>
    </w:p>
    <w:p>
      <w:pPr>
        <w:spacing w:before="0" w:after="0" w:line="240" w:lineRule="auto"/>
      </w:pPr>
      <w:r>
        <w:rPr>
          <w:rFonts w:ascii="Consolas" w:hAnsi="Consolas" w:eastAsia="Consolas" w:cs="Consolas"/>
          <w:b w:val="0"/>
          <w:sz w:val="18"/>
          <w:u w:val="none"/>
        </w:rPr>
        <w:t xml:space="preserve">  8            AND status = 'SUCCESS'</w:t>
      </w:r>
    </w:p>
    <w:p>
      <w:pPr>
        <w:spacing w:before="0" w:after="0" w:line="240" w:lineRule="auto"/>
      </w:pPr>
      <w:r>
        <w:rPr>
          <w:rFonts w:ascii="Consolas" w:hAnsi="Consolas" w:eastAsia="Consolas" w:cs="Consolas"/>
          <w:b w:val="0"/>
          <w:sz w:val="18"/>
          <w:u w:val="none"/>
        </w:rPr>
        <w:t xml:space="preserve">  9           GROUP BY job_name, TRUNC(start_time))</w:t>
      </w:r>
    </w:p>
    <w:p>
      <w:pPr>
        <w:spacing w:before="0" w:after="0" w:line="240" w:lineRule="auto"/>
      </w:pPr>
      <w:r>
        <w:rPr>
          <w:rFonts w:ascii="Consolas" w:hAnsi="Consolas" w:eastAsia="Consolas" w:cs="Consolas"/>
          <w:b w:val="0"/>
          <w:sz w:val="18"/>
          <w:u w:val="none"/>
        </w:rPr>
        <w:t xml:space="preserve"> 10   ORDER BY job_name, run_day;</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RUN_DAY  PROCESSED_CNT       DIFF</w:t>
      </w:r>
    </w:p>
    <w:p>
      <w:pPr>
        <w:spacing w:before="0" w:after="0" w:line="240" w:lineRule="auto"/>
      </w:pPr>
      <w:r>
        <w:rPr>
          <w:rFonts w:ascii="Consolas" w:hAnsi="Consolas" w:eastAsia="Consolas" w:cs="Consolas"/>
          <w:b w:val="0"/>
          <w:sz w:val="18"/>
          <w:u w:val="none"/>
        </w:rPr>
        <w:t>--------------------- -------- ------------- ----------</w:t>
      </w:r>
    </w:p>
    <w:p>
      <w:pPr>
        <w:spacing w:before="0" w:after="0" w:line="240" w:lineRule="auto"/>
      </w:pPr>
      <w:r>
        <w:rPr>
          <w:rFonts w:ascii="Consolas" w:hAnsi="Consolas" w:eastAsia="Consolas" w:cs="Consolas"/>
          <w:b w:val="0"/>
          <w:sz w:val="18"/>
          <w:u w:val="none"/>
        </w:rPr>
        <w:t>EX_CHECK_HR_DATA      21-08-21             2</w:t>
      </w:r>
    </w:p>
    <w:p>
      <w:pPr>
        <w:spacing w:before="0" w:after="0" w:line="240" w:lineRule="auto"/>
      </w:pPr>
      <w:r>
        <w:rPr>
          <w:rFonts w:ascii="Consolas" w:hAnsi="Consolas" w:eastAsia="Consolas" w:cs="Consolas"/>
          <w:b w:val="0"/>
          <w:sz w:val="18"/>
          <w:u w:val="none"/>
        </w:rPr>
        <w:t>EX_CHECK_INVALID      21-08-21             0</w:t>
      </w:r>
    </w:p>
    <w:p>
      <w:pPr>
        <w:spacing w:before="0" w:after="0" w:line="240" w:lineRule="auto"/>
      </w:pPr>
      <w:r>
        <w:rPr>
          <w:rFonts w:ascii="Consolas" w:hAnsi="Consolas" w:eastAsia="Consolas" w:cs="Consolas"/>
          <w:b w:val="0"/>
          <w:sz w:val="18"/>
          <w:u w:val="none"/>
        </w:rPr>
        <w:t>EX_CHECK_JOB_HEALTH   21-08-21             4</w:t>
      </w:r>
    </w:p>
    <w:p>
      <w:pPr>
        <w:spacing w:before="0" w:after="0" w:line="240" w:lineRule="auto"/>
      </w:pPr>
      <w:r>
        <w:rPr>
          <w:rFonts w:ascii="Consolas" w:hAnsi="Consolas" w:eastAsia="Consolas" w:cs="Consolas"/>
          <w:b w:val="0"/>
          <w:sz w:val="18"/>
          <w:u w:val="none"/>
        </w:rPr>
        <w:t>EX_RUN_ALL_CHECK      21-08-21             0</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 오늘 하루치뿐이라 DIFF 가 비어 있다. 이틀째부터 의미를 갖는다.</w:t>
      </w:r>
    </w:p>
    <w:p>
      <w:pPr>
        <w:spacing w:before="0" w:after="40"/>
      </w:pPr>
      <w:r>
        <w:rPr>
          <w:rFonts w:ascii="맑은 고딕" w:hAnsi="맑은 고딕" w:eastAsia="맑은 고딕" w:cs="맑은 고딕"/>
          <w:b w:val="0"/>
          <w:sz w:val="20"/>
          <w:u w:val="none"/>
        </w:rPr>
        <w:t>- 잡아내는 실패 유형 — "조용한 실패(silent failure)"다. 매일 200건을 처리하던 작업이 오늘 0건을 처리했다면 성공 여부와 무관하게 실패다. 대상 테이블이 비었거나, WHERE 조건이 잘못 바뀌었거나, 참조하던 뷰가 다른 것을 가리키게 됐다.</w:t>
      </w:r>
    </w:p>
    <w:p>
      <w:pPr>
        <w:spacing w:before="0" w:after="40"/>
      </w:pPr>
      <w:r>
        <w:rPr>
          <w:rFonts w:ascii="맑은 고딕" w:hAnsi="맑은 고딕" w:eastAsia="맑은 고딕" w:cs="맑은 고딕"/>
          <w:b w:val="0"/>
          <w:sz w:val="20"/>
          <w:u w:val="none"/>
        </w:rPr>
        <w:t>- 반대 방향도 신호다. INVALID 객체가 어제 0건이었는데 오늘 12건이면 누군가 배포하고 재컴파일하지 않은 것이다. 급변은 방향과 무관하게 확인 대상이다.</w:t>
      </w:r>
    </w:p>
    <w:p>
      <w:pPr>
        <w:spacing w:before="0" w:after="40"/>
      </w:pPr>
      <w:r>
        <w:rPr>
          <w:rFonts w:ascii="맑은 고딕" w:hAnsi="맑은 고딕" w:eastAsia="맑은 고딕" w:cs="맑은 고딕"/>
          <w:b w:val="0"/>
          <w:sz w:val="20"/>
          <w:u w:val="none"/>
        </w:rPr>
        <w:t>- 그래서 대시보드는 "성공했는가"가 아니라 "평소와 같은가"를 물어야 한다. 성공 여부만 감시하는 대시보드는 가장 찾기 어려운 장애를 놓친다.</w:t>
      </w:r>
    </w:p>
    <w:p>
      <w:pPr>
        <w:spacing w:before="200" w:after="80"/>
      </w:pPr>
      <w:r>
        <w:rPr>
          <w:rFonts w:ascii="맑은 고딕" w:hAnsi="맑은 고딕" w:eastAsia="맑은 고딕" w:cs="맑은 고딕"/>
          <w:b/>
          <w:sz w:val="21"/>
          <w:u w:val="none"/>
        </w:rPr>
        <w:t>【판정 근거】 갱신 주기의 근거</w:t>
      </w:r>
    </w:p>
    <w:p>
      <w:pPr>
        <w:spacing w:before="0" w:after="40"/>
      </w:pPr>
      <w:r>
        <w:rPr>
          <w:rFonts w:ascii="맑은 고딕" w:hAnsi="맑은 고딕" w:eastAsia="맑은 고딕" w:cs="맑은 고딕"/>
          <w:b w:val="0"/>
          <w:sz w:val="20"/>
          <w:u w:val="none"/>
        </w:rPr>
        <w:t>- 사람이 보는 화면이라면 5분 주기를 제안한다. 근거는 로그 적재 시점이다. plsql_job_log 는 자율 트랜잭션으로 즉시 확정되므로 배치가 도는 중에도 실시간에 가깝게 보인다. 반면 스케줄러 이력(JOB_RUN_DETAILS)은 슬레이브가 작업을 끝내고 로그를 확정한 뒤에야 나타나므로, 8초짜리 작업이면 최소 8초, 긴 배치는 수십 분 뒤에 반영된다.</w:t>
      </w:r>
    </w:p>
    <w:p>
      <w:pPr>
        <w:spacing w:before="0" w:after="40"/>
      </w:pPr>
      <w:r>
        <w:rPr>
          <w:rFonts w:ascii="맑은 고딕" w:hAnsi="맑은 고딕" w:eastAsia="맑은 고딕" w:cs="맑은 고딕"/>
          <w:b w:val="0"/>
          <w:sz w:val="20"/>
          <w:u w:val="none"/>
        </w:rPr>
        <w:t>- 두 소스의 지연이 다르므로 갱신 주기는 느린 쪽(스케줄러 이력)에 맞춘다. 그보다 짧게 잡으면 "업무 로그에는 있는데 스케줄러 이력에는 없다"가 반복적으로 보여 오판을 부른다.</w:t>
      </w:r>
    </w:p>
    <w:p>
      <w:pPr>
        <w:spacing w:before="0" w:after="40"/>
      </w:pPr>
      <w:r>
        <w:rPr>
          <w:rFonts w:ascii="맑은 고딕" w:hAnsi="맑은 고딕" w:eastAsia="맑은 고딕" w:cs="맑은 고딕"/>
          <w:b w:val="0"/>
          <w:sz w:val="20"/>
          <w:u w:val="none"/>
        </w:rPr>
        <w:t>- 야간 배치가 몰리는 시간대(02:00~04:00)만 1분 주기로 좁히고 그 외 시간은 15분으로 늘리는 방식도 유효하다. 갱신 주기는 조회 비용이 아니라 "얼마나 빨리 알아야 하는가"로 정한다.</w:t>
      </w:r>
    </w:p>
    <w:p>
      <w:pPr>
        <w:spacing w:before="20" w:after="60"/>
      </w:pPr>
      <w:r>
        <w:rPr>
          <w:rFonts w:ascii="맑은 고딕" w:hAnsi="맑은 고딕" w:eastAsia="맑은 고딕" w:cs="맑은 고딕"/>
          <w:b w:val="0"/>
          <w:sz w:val="19"/>
          <w:u w:val="none"/>
        </w:rPr>
        <w:t>▸ 채점 포인트 — 네 질의 작성과 실행 결과(2점), 각 질의의 판단 기준 한 줄씩(1점), 조용한 실패를 잡는 다섯 번째 질의와 그 유형 설명(1점), 갱신 주기 제안과 로그 적재 시점 근거(1점).</w:t>
      </w:r>
    </w:p>
    <w:p>
      <w:pPr>
        <w:spacing w:before="200" w:after="60"/>
      </w:pPr>
      <w:r>
        <w:rPr>
          <w:rFonts w:ascii="맑은 고딕" w:hAnsi="맑은 고딕" w:eastAsia="맑은 고딕" w:cs="맑은 고딕"/>
          <w:b/>
          <w:sz w:val="21"/>
          <w:u w:val="none"/>
        </w:rPr>
        <w:t>17. 시험이 만든 스케줄러 객체와 프로그램 단위를 남김없이 회수하시오.</w:t>
      </w:r>
      <w:r>
        <w:rPr>
          <w:rFonts w:ascii="맑은 고딕" w:hAnsi="맑은 고딕" w:eastAsia="맑은 고딕" w:cs="맑은 고딕"/>
          <w:b/>
          <w:sz w:val="21"/>
          <w:u w:val="none"/>
        </w:rPr>
        <w:t xml:space="preserve">  [4점]</w:t>
      </w:r>
    </w:p>
    <w:p>
      <w:pPr>
        <w:spacing w:before="200" w:after="80"/>
      </w:pPr>
      <w:r>
        <w:rPr>
          <w:rFonts w:ascii="맑은 고딕" w:hAnsi="맑은 고딕" w:eastAsia="맑은 고딕" w:cs="맑은 고딕"/>
          <w:b/>
          <w:sz w:val="21"/>
          <w:u w:val="none"/>
        </w:rPr>
        <w:t>【수행】 회수 직전 상태 기록</w:t>
      </w:r>
    </w:p>
    <w:p>
      <w:pPr>
        <w:spacing w:before="120" w:after="0" w:line="240" w:lineRule="auto"/>
      </w:pPr>
      <w:r>
        <w:rPr>
          <w:rFonts w:ascii="Consolas" w:hAnsi="Consolas" w:eastAsia="Consolas" w:cs="Consolas"/>
          <w:b w:val="0"/>
          <w:sz w:val="18"/>
          <w:u w:val="none"/>
        </w:rPr>
        <w:t>SQL&gt; SELECT job_name, enabled, state, auto_drop,</w:t>
      </w:r>
    </w:p>
    <w:p>
      <w:pPr>
        <w:spacing w:before="0" w:after="0" w:line="240" w:lineRule="auto"/>
      </w:pPr>
      <w:r>
        <w:rPr>
          <w:rFonts w:ascii="Consolas" w:hAnsi="Consolas" w:eastAsia="Consolas" w:cs="Consolas"/>
          <w:b w:val="0"/>
          <w:sz w:val="18"/>
          <w:u w:val="none"/>
        </w:rPr>
        <w:t xml:space="preserve">  2         NVL(TO_CHAR(next_run_date,'MM-DD HH24:MI'),'(NULL)') AS next_run</w:t>
      </w:r>
    </w:p>
    <w:p>
      <w:pPr>
        <w:spacing w:before="0" w:after="0" w:line="240" w:lineRule="auto"/>
      </w:pPr>
      <w:r>
        <w:rPr>
          <w:rFonts w:ascii="Consolas" w:hAnsi="Consolas" w:eastAsia="Consolas" w:cs="Consolas"/>
          <w:b w:val="0"/>
          <w:sz w:val="18"/>
          <w:u w:val="none"/>
        </w:rPr>
        <w:t xml:space="preserve">  3    FROM user_scheduler_jobs WHERE job_name LIKE 'J\_EX\_%' ESCAPE '\'</w:t>
      </w:r>
    </w:p>
    <w:p>
      <w:pPr>
        <w:spacing w:before="0" w:after="0" w:line="240" w:lineRule="auto"/>
      </w:pPr>
      <w:r>
        <w:rPr>
          <w:rFonts w:ascii="Consolas" w:hAnsi="Consolas" w:eastAsia="Consolas" w:cs="Consolas"/>
          <w:b w:val="0"/>
          <w:sz w:val="18"/>
          <w:u w:val="none"/>
        </w:rPr>
        <w:t xml:space="preserve">  4   ORDER BY job_name;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ENABLED  STATE       AUTO_DROP NEXT_RUN</w:t>
      </w:r>
    </w:p>
    <w:p>
      <w:pPr>
        <w:spacing w:before="0" w:after="0" w:line="240" w:lineRule="auto"/>
      </w:pPr>
      <w:r>
        <w:rPr>
          <w:rFonts w:ascii="Consolas" w:hAnsi="Consolas" w:eastAsia="Consolas" w:cs="Consolas"/>
          <w:b w:val="0"/>
          <w:sz w:val="18"/>
          <w:u w:val="none"/>
        </w:rPr>
        <w:t>-------------------- -------- ----------- --------- ----------</w:t>
      </w:r>
    </w:p>
    <w:p>
      <w:pPr>
        <w:spacing w:before="0" w:after="0" w:line="240" w:lineRule="auto"/>
      </w:pPr>
      <w:r>
        <w:rPr>
          <w:rFonts w:ascii="Consolas" w:hAnsi="Consolas" w:eastAsia="Consolas" w:cs="Consolas"/>
          <w:b w:val="0"/>
          <w:sz w:val="18"/>
          <w:u w:val="none"/>
        </w:rPr>
        <w:t>J_EX_AUTOMATION      TRUE     SCHEDULED   FALSE     08-22 02:00</w:t>
      </w:r>
    </w:p>
    <w:p>
      <w:pPr>
        <w:spacing w:before="0" w:after="0" w:line="240" w:lineRule="auto"/>
      </w:pPr>
      <w:r>
        <w:rPr>
          <w:rFonts w:ascii="Consolas" w:hAnsi="Consolas" w:eastAsia="Consolas" w:cs="Consolas"/>
          <w:b w:val="0"/>
          <w:sz w:val="18"/>
          <w:u w:val="none"/>
        </w:rPr>
        <w:t>J_EX_BADACT          TRUE     SCHEDULED   FALSE     (NULL)</w:t>
      </w:r>
    </w:p>
    <w:p>
      <w:pPr>
        <w:spacing w:before="0" w:after="0" w:line="240" w:lineRule="auto"/>
      </w:pPr>
      <w:r>
        <w:rPr>
          <w:rFonts w:ascii="Consolas" w:hAnsi="Consolas" w:eastAsia="Consolas" w:cs="Consolas"/>
          <w:b w:val="0"/>
          <w:sz w:val="18"/>
          <w:u w:val="none"/>
        </w:rPr>
        <w:t>J_EX_DEPT_MONTHEND   TRUE     SCHEDULED   FALSE     08-31 23:30</w:t>
      </w:r>
    </w:p>
    <w:p>
      <w:pPr>
        <w:spacing w:before="0" w:after="0" w:line="240" w:lineRule="auto"/>
      </w:pPr>
      <w:r>
        <w:rPr>
          <w:rFonts w:ascii="Consolas" w:hAnsi="Consolas" w:eastAsia="Consolas" w:cs="Consolas"/>
          <w:b w:val="0"/>
          <w:sz w:val="18"/>
          <w:u w:val="none"/>
        </w:rPr>
        <w:t>J_EX_DEPT_WEEKDAY    TRUE     SCHEDULED   FALSE     08-24 07:30</w:t>
      </w:r>
    </w:p>
    <w:p>
      <w:pPr>
        <w:spacing w:before="0" w:after="0" w:line="240" w:lineRule="auto"/>
      </w:pPr>
      <w:r>
        <w:rPr>
          <w:rFonts w:ascii="Consolas" w:hAnsi="Consolas" w:eastAsia="Consolas" w:cs="Consolas"/>
          <w:b w:val="0"/>
          <w:sz w:val="18"/>
          <w:u w:val="none"/>
        </w:rPr>
        <w:t>J_EX_DROP_OFF        TRUE     COMPLETED   FALSE     (NULL)</w:t>
      </w:r>
    </w:p>
    <w:p>
      <w:pPr>
        <w:spacing w:before="0" w:after="0" w:line="240" w:lineRule="auto"/>
      </w:pPr>
      <w:r>
        <w:rPr>
          <w:rFonts w:ascii="Consolas" w:hAnsi="Consolas" w:eastAsia="Consolas" w:cs="Consolas"/>
          <w:b w:val="0"/>
          <w:sz w:val="18"/>
          <w:u w:val="none"/>
        </w:rPr>
        <w:t>J_EX_FAIL            FALSE    DISABLED    FALSE     (NULL)</w:t>
      </w:r>
    </w:p>
    <w:p>
      <w:pPr>
        <w:spacing w:before="0" w:after="0" w:line="240" w:lineRule="auto"/>
      </w:pPr>
      <w:r>
        <w:rPr>
          <w:rFonts w:ascii="Consolas" w:hAnsi="Consolas" w:eastAsia="Consolas" w:cs="Consolas"/>
          <w:b w:val="0"/>
          <w:sz w:val="18"/>
          <w:u w:val="none"/>
        </w:rPr>
        <w:t>J_EX_HOURLY          TRUE     SCHEDULED   FALSE     08-21 12:16</w:t>
      </w:r>
    </w:p>
    <w:p>
      <w:pPr>
        <w:spacing w:before="0" w:after="0" w:line="240" w:lineRule="auto"/>
      </w:pPr>
      <w:r>
        <w:rPr>
          <w:rFonts w:ascii="Consolas" w:hAnsi="Consolas" w:eastAsia="Consolas" w:cs="Consolas"/>
          <w:b w:val="0"/>
          <w:sz w:val="18"/>
          <w:u w:val="none"/>
        </w:rPr>
        <w:t>J_EX_PRGTEST         FALSE    DISABLED    FALSE     (NULL)</w:t>
      </w:r>
    </w:p>
    <w:p>
      <w:pPr>
        <w:spacing w:before="0" w:after="0" w:line="240" w:lineRule="auto"/>
      </w:pPr>
      <w:r>
        <w:rPr>
          <w:rFonts w:ascii="Consolas" w:hAnsi="Consolas" w:eastAsia="Consolas" w:cs="Consolas"/>
          <w:b w:val="0"/>
          <w:sz w:val="18"/>
          <w:u w:val="none"/>
        </w:rPr>
        <w:t>J_EX_SLOW            TRUE     SCHEDULED   FALSE     (NULL)</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9 rows selected.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program_name, program_type, enabled FROM user_scheduler_programs</w:t>
      </w:r>
    </w:p>
    <w:p>
      <w:pPr>
        <w:spacing w:before="0" w:after="0" w:line="240" w:lineRule="auto"/>
      </w:pPr>
      <w:r>
        <w:rPr>
          <w:rFonts w:ascii="Consolas" w:hAnsi="Consolas" w:eastAsia="Consolas" w:cs="Consolas"/>
          <w:b w:val="0"/>
          <w:sz w:val="18"/>
          <w:u w:val="none"/>
        </w:rPr>
        <w:t xml:space="preserve">  2   WHERE program_name LIKE 'PRG\_EX\_%' ESCAPE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PROGRAM_NAME         PROGRAM_TYPE     ENABLED</w:t>
      </w:r>
    </w:p>
    <w:p>
      <w:pPr>
        <w:spacing w:before="0" w:after="0" w:line="240" w:lineRule="auto"/>
      </w:pPr>
      <w:r>
        <w:rPr>
          <w:rFonts w:ascii="Consolas" w:hAnsi="Consolas" w:eastAsia="Consolas" w:cs="Consolas"/>
          <w:b w:val="0"/>
          <w:sz w:val="18"/>
          <w:u w:val="none"/>
        </w:rPr>
        <w:t>-------------------- ---------------- --------</w:t>
      </w:r>
    </w:p>
    <w:p>
      <w:pPr>
        <w:spacing w:before="0" w:after="0" w:line="240" w:lineRule="auto"/>
      </w:pPr>
      <w:r>
        <w:rPr>
          <w:rFonts w:ascii="Consolas" w:hAnsi="Consolas" w:eastAsia="Consolas" w:cs="Consolas"/>
          <w:b w:val="0"/>
          <w:sz w:val="18"/>
          <w:u w:val="none"/>
        </w:rPr>
        <w:t>PRG_EX_DEPT_REPORT   STORED_PROCEDURE TRUE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schedule_name FROM user_scheduler_schedules</w:t>
      </w:r>
    </w:p>
    <w:p>
      <w:pPr>
        <w:spacing w:before="0" w:after="0" w:line="240" w:lineRule="auto"/>
      </w:pPr>
      <w:r>
        <w:rPr>
          <w:rFonts w:ascii="Consolas" w:hAnsi="Consolas" w:eastAsia="Consolas" w:cs="Consolas"/>
          <w:b w:val="0"/>
          <w:sz w:val="18"/>
          <w:u w:val="none"/>
        </w:rPr>
        <w:t xml:space="preserve">  2   WHERE schedule_name LIKE 'SCH\_EX\_%' ESCAPE '\' ORDER BY 1;</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SCHEDULE_NAME</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SCH_EX_MONTHEND_2300</w:t>
      </w:r>
    </w:p>
    <w:p>
      <w:pPr>
        <w:spacing w:before="0" w:after="120" w:line="240" w:lineRule="auto"/>
      </w:pPr>
      <w:r>
        <w:rPr>
          <w:rFonts w:ascii="Consolas" w:hAnsi="Consolas" w:eastAsia="Consolas" w:cs="Consolas"/>
          <w:b w:val="0"/>
          <w:sz w:val="18"/>
          <w:u w:val="none"/>
        </w:rPr>
        <w:t>SCH_EX_WEEKDAY_0730</w:t>
      </w:r>
    </w:p>
    <w:p>
      <w:pPr>
        <w:spacing w:before="20" w:after="60"/>
      </w:pPr>
      <w:r>
        <w:rPr>
          <w:rFonts w:ascii="맑은 고딕" w:hAnsi="맑은 고딕" w:eastAsia="맑은 고딕" w:cs="맑은 고딕"/>
          <w:b w:val="0"/>
          <w:sz w:val="19"/>
          <w:u w:val="none"/>
        </w:rPr>
        <w:t>▸ J_EX_HEADCOUNT · J_EX_DROP_ON · J_EX_DROP_REP 이 목록에 없다. 앞에서 auto_drop 으로 사라졌거나 직접 지웠기 때문이며, 이력은 남아 있으므로 채점에는 지장이 없다. 회수 대상은 지금 존재하는 9개다.</w:t>
      </w:r>
    </w:p>
    <w:p>
      <w:pPr>
        <w:spacing w:before="200" w:after="80"/>
      </w:pPr>
      <w:r>
        <w:rPr>
          <w:rFonts w:ascii="맑은 고딕" w:hAnsi="맑은 고딕" w:eastAsia="맑은 고딕" w:cs="맑은 고딕"/>
          <w:b/>
          <w:sz w:val="21"/>
          <w:u w:val="none"/>
        </w:rPr>
        <w:t>【수행】 실행 중 Job 을 다루는 세 오류 재현</w:t>
      </w:r>
    </w:p>
    <w:p>
      <w:pPr>
        <w:spacing w:before="120" w:after="0" w:line="240" w:lineRule="auto"/>
      </w:pPr>
      <w:r>
        <w:rPr>
          <w:rFonts w:ascii="Consolas" w:hAnsi="Consolas" w:eastAsia="Consolas" w:cs="Consolas"/>
          <w:b w:val="0"/>
          <w:sz w:val="18"/>
          <w:u w:val="none"/>
        </w:rPr>
        <w:t>-- (1) 실행 중이 아닌 Job 을 멈춘다 — ORA-27366</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elapsed_time FROM user_scheduler_running_jobs;</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no rows selected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DBMS_SCHEDULER.STOP_JOB('J_EX_SLOW');</w:t>
      </w:r>
    </w:p>
    <w:p>
      <w:pPr>
        <w:spacing w:before="0" w:after="0" w:line="240" w:lineRule="auto"/>
      </w:pPr>
      <w:r>
        <w:rPr>
          <w:rFonts w:ascii="Consolas" w:hAnsi="Consolas" w:eastAsia="Consolas" w:cs="Consolas"/>
          <w:b w:val="0"/>
          <w:sz w:val="18"/>
          <w:u w:val="none"/>
        </w:rPr>
        <w:t>BEGIN DBMS_SCHEDULER.STOP_JOB('J_EX_SLOW'); END;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ORA-27366: job "HR"."J_EX_SLOW" is not running</w:t>
      </w:r>
    </w:p>
    <w:p>
      <w:pPr>
        <w:spacing w:before="0" w:after="0" w:line="240" w:lineRule="auto"/>
      </w:pPr>
      <w:r>
        <w:rPr>
          <w:rFonts w:ascii="Consolas" w:hAnsi="Consolas" w:eastAsia="Consolas" w:cs="Consolas"/>
          <w:b w:val="0"/>
          <w:sz w:val="18"/>
          <w:u w:val="none"/>
        </w:rPr>
        <w:t>ORA-06512: at "SYS.DBMS_ISCHED", line 291</w:t>
      </w:r>
    </w:p>
    <w:p>
      <w:pPr>
        <w:spacing w:before="0" w:after="0" w:line="240" w:lineRule="auto"/>
      </w:pPr>
      <w:r>
        <w:rPr>
          <w:rFonts w:ascii="Consolas" w:hAnsi="Consolas" w:eastAsia="Consolas" w:cs="Consolas"/>
          <w:b w:val="0"/>
          <w:sz w:val="18"/>
          <w:u w:val="none"/>
        </w:rPr>
        <w:t>ORA-06512: at "SYS.DBMS_SCHEDULER", line 649</w:t>
      </w:r>
    </w:p>
    <w:p>
      <w:pPr>
        <w:spacing w:before="0" w:after="0" w:line="240" w:lineRule="auto"/>
      </w:pPr>
      <w:r>
        <w:rPr>
          <w:rFonts w:ascii="Consolas" w:hAnsi="Consolas" w:eastAsia="Consolas" w:cs="Consolas"/>
          <w:b w:val="0"/>
          <w:sz w:val="18"/>
          <w:u w:val="none"/>
        </w:rPr>
        <w:t>ORA-06512: at line 1</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(2) 실행 중인 Job 을 force 없이 지운다 — ORA-27478</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DBMS_SCHEDULER.RUN_JOB('J_EX_SLOW', use_current_session =&gt; FALSE);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session_id, elapsed_time FROM user_scheduler_running_jobs;</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SESSION_ID ELAPSED_TIME</w:t>
      </w:r>
    </w:p>
    <w:p>
      <w:pPr>
        <w:spacing w:before="0" w:after="0" w:line="240" w:lineRule="auto"/>
      </w:pPr>
      <w:r>
        <w:rPr>
          <w:rFonts w:ascii="Consolas" w:hAnsi="Consolas" w:eastAsia="Consolas" w:cs="Consolas"/>
          <w:b w:val="0"/>
          <w:sz w:val="18"/>
          <w:u w:val="none"/>
        </w:rPr>
        <w:t>------------ ---------- ---------------</w:t>
      </w:r>
    </w:p>
    <w:p>
      <w:pPr>
        <w:spacing w:before="0" w:after="0" w:line="240" w:lineRule="auto"/>
      </w:pPr>
      <w:r>
        <w:rPr>
          <w:rFonts w:ascii="Consolas" w:hAnsi="Consolas" w:eastAsia="Consolas" w:cs="Consolas"/>
          <w:b w:val="0"/>
          <w:sz w:val="18"/>
          <w:u w:val="none"/>
        </w:rPr>
        <w:t>J_EX_SLOW           318 +000 00:00:02</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DBMS_SCHEDULER.DROP_JOB('J_EX_SLOW');</w:t>
      </w:r>
    </w:p>
    <w:p>
      <w:pPr>
        <w:spacing w:before="0" w:after="0" w:line="240" w:lineRule="auto"/>
      </w:pPr>
      <w:r>
        <w:rPr>
          <w:rFonts w:ascii="Consolas" w:hAnsi="Consolas" w:eastAsia="Consolas" w:cs="Consolas"/>
          <w:b w:val="0"/>
          <w:sz w:val="18"/>
          <w:u w:val="none"/>
        </w:rPr>
        <w:t>BEGIN DBMS_SCHEDULER.DROP_JOB('J_EX_SLOW'); END;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ORA-27478: job "HR"."J_EX_SLOW" is running</w:t>
      </w:r>
    </w:p>
    <w:p>
      <w:pPr>
        <w:spacing w:before="0" w:after="0" w:line="240" w:lineRule="auto"/>
      </w:pPr>
      <w:r>
        <w:rPr>
          <w:rFonts w:ascii="Consolas" w:hAnsi="Consolas" w:eastAsia="Consolas" w:cs="Consolas"/>
          <w:b w:val="0"/>
          <w:sz w:val="18"/>
          <w:u w:val="none"/>
        </w:rPr>
        <w:t>ORA-06512: at "SYS.DBMS_ISCHED", line 274</w:t>
      </w:r>
    </w:p>
    <w:p>
      <w:pPr>
        <w:spacing w:before="0" w:after="0" w:line="240" w:lineRule="auto"/>
      </w:pPr>
      <w:r>
        <w:rPr>
          <w:rFonts w:ascii="Consolas" w:hAnsi="Consolas" w:eastAsia="Consolas" w:cs="Consolas"/>
          <w:b w:val="0"/>
          <w:sz w:val="18"/>
          <w:u w:val="none"/>
        </w:rPr>
        <w:t>ORA-06512: at "SYS.DBMS_SCHEDULER", line 743</w:t>
      </w:r>
    </w:p>
    <w:p>
      <w:pPr>
        <w:spacing w:before="0" w:after="0" w:line="240" w:lineRule="auto"/>
      </w:pPr>
      <w:r>
        <w:rPr>
          <w:rFonts w:ascii="Consolas" w:hAnsi="Consolas" w:eastAsia="Consolas" w:cs="Consolas"/>
          <w:b w:val="0"/>
          <w:sz w:val="18"/>
          <w:u w:val="none"/>
        </w:rPr>
        <w:t>ORA-06512: at line 1</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(3) force 옵션은 일반 계정에서 거부된다 — ORA-27486</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DBMS_SCHEDULER.STOP_JOB('J_EX_SLOW', force =&gt; TRUE);</w:t>
      </w:r>
    </w:p>
    <w:p>
      <w:pPr>
        <w:spacing w:before="0" w:after="0" w:line="240" w:lineRule="auto"/>
      </w:pPr>
      <w:r>
        <w:rPr>
          <w:rFonts w:ascii="Consolas" w:hAnsi="Consolas" w:eastAsia="Consolas" w:cs="Consolas"/>
          <w:b w:val="0"/>
          <w:sz w:val="18"/>
          <w:u w:val="none"/>
        </w:rPr>
        <w:t>BEGIN DBMS_SCHEDULER.STOP_JOB('J_EX_SLOW', force =&gt; TRUE); END;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ERROR at line 1:</w:t>
      </w:r>
    </w:p>
    <w:p>
      <w:pPr>
        <w:spacing w:before="0" w:after="0" w:line="240" w:lineRule="auto"/>
      </w:pPr>
      <w:r>
        <w:rPr>
          <w:rFonts w:ascii="Consolas" w:hAnsi="Consolas" w:eastAsia="Consolas" w:cs="Consolas"/>
          <w:b w:val="0"/>
          <w:sz w:val="18"/>
          <w:u w:val="none"/>
        </w:rPr>
        <w:t>ORA-27486: insufficient privileges</w:t>
      </w:r>
    </w:p>
    <w:p>
      <w:pPr>
        <w:spacing w:before="0" w:after="0" w:line="240" w:lineRule="auto"/>
      </w:pPr>
      <w:r>
        <w:rPr>
          <w:rFonts w:ascii="Consolas" w:hAnsi="Consolas" w:eastAsia="Consolas" w:cs="Consolas"/>
          <w:b w:val="0"/>
          <w:sz w:val="18"/>
          <w:u w:val="none"/>
        </w:rPr>
        <w:t>ORA-06512: at "SYS.DBMS_ISCHED", line 291</w:t>
      </w:r>
    </w:p>
    <w:p>
      <w:pPr>
        <w:spacing w:before="0" w:after="0" w:line="240" w:lineRule="auto"/>
      </w:pPr>
      <w:r>
        <w:rPr>
          <w:rFonts w:ascii="Consolas" w:hAnsi="Consolas" w:eastAsia="Consolas" w:cs="Consolas"/>
          <w:b w:val="0"/>
          <w:sz w:val="18"/>
          <w:u w:val="none"/>
        </w:rPr>
        <w:t>ORA-06512: at "SYS.DBMS_SCHEDULER", line 649</w:t>
      </w:r>
    </w:p>
    <w:p>
      <w:pPr>
        <w:spacing w:before="0" w:after="0" w:line="240" w:lineRule="auto"/>
      </w:pPr>
      <w:r>
        <w:rPr>
          <w:rFonts w:ascii="Consolas" w:hAnsi="Consolas" w:eastAsia="Consolas" w:cs="Consolas"/>
          <w:b w:val="0"/>
          <w:sz w:val="18"/>
          <w:u w:val="none"/>
        </w:rPr>
        <w:t>ORA-06512: at line 1</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정상 경로 : force 없이 중단한 뒤 삭제한다.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EXEC DBMS_SCHEDULER.STOP_JOB('J_EX_SLOW');</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job_name, status, error# AS err, run_duration</w:t>
      </w:r>
    </w:p>
    <w:p>
      <w:pPr>
        <w:spacing w:before="0" w:after="0" w:line="240" w:lineRule="auto"/>
      </w:pPr>
      <w:r>
        <w:rPr>
          <w:rFonts w:ascii="Consolas" w:hAnsi="Consolas" w:eastAsia="Consolas" w:cs="Consolas"/>
          <w:b w:val="0"/>
          <w:sz w:val="18"/>
          <w:u w:val="none"/>
        </w:rPr>
        <w:t xml:space="preserve">  2    FROM user_scheduler_job_run_details</w:t>
      </w:r>
    </w:p>
    <w:p>
      <w:pPr>
        <w:spacing w:before="0" w:after="0" w:line="240" w:lineRule="auto"/>
      </w:pPr>
      <w:r>
        <w:rPr>
          <w:rFonts w:ascii="Consolas" w:hAnsi="Consolas" w:eastAsia="Consolas" w:cs="Consolas"/>
          <w:b w:val="0"/>
          <w:sz w:val="18"/>
          <w:u w:val="none"/>
        </w:rPr>
        <w:t xml:space="preserve">  3   WHERE job_name = 'J_EX_SLOW' ORDER BY log_date DESC FETCH FIRST 1 ROWS ONLY;</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JOB_NAME     STATUS            ERR RUN_DURATION</w:t>
      </w:r>
    </w:p>
    <w:p>
      <w:pPr>
        <w:spacing w:before="0" w:after="0" w:line="240" w:lineRule="auto"/>
      </w:pPr>
      <w:r>
        <w:rPr>
          <w:rFonts w:ascii="Consolas" w:hAnsi="Consolas" w:eastAsia="Consolas" w:cs="Consolas"/>
          <w:b w:val="0"/>
          <w:sz w:val="18"/>
          <w:u w:val="none"/>
        </w:rPr>
        <w:t>------------ ----------- --------- ---------------</w:t>
      </w:r>
    </w:p>
    <w:p>
      <w:pPr>
        <w:spacing w:before="0" w:after="120" w:line="240" w:lineRule="auto"/>
      </w:pPr>
      <w:r>
        <w:rPr>
          <w:rFonts w:ascii="Consolas" w:hAnsi="Consolas" w:eastAsia="Consolas" w:cs="Consolas"/>
          <w:b w:val="0"/>
          <w:sz w:val="18"/>
          <w:u w:val="none"/>
        </w:rPr>
        <w:t>J_EX_SLOW    STOPPED          1013 +000 00:00:04</w:t>
      </w:r>
    </w:p>
    <w:p>
      <w:pPr>
        <w:spacing w:before="0" w:after="40"/>
      </w:pPr>
      <w:r>
        <w:rPr>
          <w:rFonts w:ascii="맑은 고딕" w:hAnsi="맑은 고딕" w:eastAsia="맑은 고딕" w:cs="맑은 고딕"/>
          <w:b w:val="0"/>
          <w:sz w:val="20"/>
          <w:u w:val="none"/>
        </w:rPr>
        <w:t>- force =&gt; TRUE 는 슬레이브 프로세스를 강제 종료하는 강한 명령이므로 MANAGE SCHEDULER 시스템 권한을 요구한다. 일반 계정은 force 없는 STOP_JOB 까지만 쓸 수 있다.</w:t>
      </w:r>
    </w:p>
    <w:p>
      <w:pPr>
        <w:spacing w:before="0" w:after="40"/>
      </w:pPr>
      <w:r>
        <w:rPr>
          <w:rFonts w:ascii="맑은 고딕" w:hAnsi="맑은 고딕" w:eastAsia="맑은 고딕" w:cs="맑은 고딕"/>
          <w:b w:val="0"/>
          <w:sz w:val="20"/>
          <w:u w:val="none"/>
        </w:rPr>
        <w:t>- 중단된 실행은 이력에 STOPPED 로 남고 ERROR# 는 1013(ORA-01013 user requested cancel of current operation)이다. FAILED 가 아니라는 점이 중요하다 — 실패 통계에 섞이지 않는다.</w:t>
      </w:r>
    </w:p>
    <w:p>
      <w:pPr>
        <w:spacing w:before="0" w:after="40"/>
      </w:pPr>
      <w:r>
        <w:rPr>
          <w:rFonts w:ascii="맑은 고딕" w:hAnsi="맑은 고딕" w:eastAsia="맑은 고딕" w:cs="맑은 고딕"/>
          <w:b w:val="0"/>
          <w:sz w:val="20"/>
          <w:u w:val="none"/>
        </w:rPr>
        <w:t>- 진단 순서 요약 — ① USER_SCHEDULER_JOBS 에 이름이 있는가(없으면 ORA-27475) ② USER_SCHEDULER_RUNNING_JOBS 에 행이 있는가(있으면 DROP 시 ORA-27478) ③ 없는데 STOP 을 걸었는가(ORA-27366).</w:t>
      </w:r>
    </w:p>
    <w:p>
      <w:pPr>
        <w:spacing w:before="200" w:after="80"/>
      </w:pPr>
      <w:r>
        <w:rPr>
          <w:rFonts w:ascii="맑은 고딕" w:hAnsi="맑은 고딕" w:eastAsia="맑은 고딕" w:cs="맑은 고딕"/>
          <w:b/>
          <w:sz w:val="21"/>
          <w:u w:val="none"/>
        </w:rPr>
        <w:t>【수행】 접두사 기반 일괄 회수 — 두 번 실행해도 안전하게</w:t>
      </w:r>
    </w:p>
    <w:p>
      <w:pPr>
        <w:spacing w:before="120" w:after="0" w:line="240" w:lineRule="auto"/>
      </w:pPr>
      <w:r>
        <w:rPr>
          <w:rFonts w:ascii="Consolas" w:hAnsi="Consolas" w:eastAsia="Consolas" w:cs="Consolas"/>
          <w:b w:val="0"/>
          <w:sz w:val="18"/>
          <w:u w:val="none"/>
        </w:rPr>
        <w:t>SQL&gt; DECLARE</w:t>
      </w:r>
    </w:p>
    <w:p>
      <w:pPr>
        <w:spacing w:before="0" w:after="0" w:line="240" w:lineRule="auto"/>
      </w:pPr>
      <w:r>
        <w:rPr>
          <w:rFonts w:ascii="Consolas" w:hAnsi="Consolas" w:eastAsia="Consolas" w:cs="Consolas"/>
          <w:b w:val="0"/>
          <w:sz w:val="18"/>
          <w:u w:val="none"/>
        </w:rPr>
        <w:t xml:space="preserve">  2     e_not_a_job  EXCEPTION;  PRAGMA EXCEPTION_INIT(e_not_a_job,  -27475);</w:t>
      </w:r>
    </w:p>
    <w:p>
      <w:pPr>
        <w:spacing w:before="0" w:after="0" w:line="240" w:lineRule="auto"/>
      </w:pPr>
      <w:r>
        <w:rPr>
          <w:rFonts w:ascii="Consolas" w:hAnsi="Consolas" w:eastAsia="Consolas" w:cs="Consolas"/>
          <w:b w:val="0"/>
          <w:sz w:val="18"/>
          <w:u w:val="none"/>
        </w:rPr>
        <w:t xml:space="preserve">  3     e_not_exist  EXCEPTION;  PRAGMA EXCEPTION_INIT(e_not_exist,  -27476);</w:t>
      </w:r>
    </w:p>
    <w:p>
      <w:pPr>
        <w:spacing w:before="0" w:after="0" w:line="240" w:lineRule="auto"/>
      </w:pPr>
      <w:r>
        <w:rPr>
          <w:rFonts w:ascii="Consolas" w:hAnsi="Consolas" w:eastAsia="Consolas" w:cs="Consolas"/>
          <w:b w:val="0"/>
          <w:sz w:val="18"/>
          <w:u w:val="none"/>
        </w:rPr>
        <w:t xml:space="preserve">  4     e_running    EXCEPTION;  PRAGMA EXCEPTION_INIT(e_running,    -27478);</w:t>
      </w:r>
    </w:p>
    <w:p>
      <w:pPr>
        <w:spacing w:before="0" w:after="0" w:line="240" w:lineRule="auto"/>
      </w:pPr>
      <w:r>
        <w:rPr>
          <w:rFonts w:ascii="Consolas" w:hAnsi="Consolas" w:eastAsia="Consolas" w:cs="Consolas"/>
          <w:b w:val="0"/>
          <w:sz w:val="18"/>
          <w:u w:val="none"/>
        </w:rPr>
        <w:t xml:space="preserve">  5     v_jobs PLS_INTEGER := 0;  v_prgs PLS_INTEGER := 0;  v_schs PLS_INTEGER := 0;</w:t>
      </w:r>
    </w:p>
    <w:p>
      <w:pPr>
        <w:spacing w:before="0" w:after="0" w:line="240" w:lineRule="auto"/>
      </w:pPr>
      <w:r>
        <w:rPr>
          <w:rFonts w:ascii="Consolas" w:hAnsi="Consolas" w:eastAsia="Consolas" w:cs="Consolas"/>
          <w:b w:val="0"/>
          <w:sz w:val="18"/>
          <w:u w:val="none"/>
        </w:rPr>
        <w:t xml:space="preserve">  6  BEGIN</w:t>
      </w:r>
    </w:p>
    <w:p>
      <w:pPr>
        <w:spacing w:before="0" w:after="0" w:line="240" w:lineRule="auto"/>
      </w:pPr>
      <w:r>
        <w:rPr>
          <w:rFonts w:ascii="Consolas" w:hAnsi="Consolas" w:eastAsia="Consolas" w:cs="Consolas"/>
          <w:b w:val="0"/>
          <w:sz w:val="18"/>
          <w:u w:val="none"/>
        </w:rPr>
        <w:t xml:space="preserve">  7     FOR r IN (SELECT job_name FROM user_scheduler_jobs</w:t>
      </w:r>
    </w:p>
    <w:p>
      <w:pPr>
        <w:spacing w:before="0" w:after="0" w:line="240" w:lineRule="auto"/>
      </w:pPr>
      <w:r>
        <w:rPr>
          <w:rFonts w:ascii="Consolas" w:hAnsi="Consolas" w:eastAsia="Consolas" w:cs="Consolas"/>
          <w:b w:val="0"/>
          <w:sz w:val="18"/>
          <w:u w:val="none"/>
        </w:rPr>
        <w:t xml:space="preserve">  8                WHERE job_name LIKE 'J\_EX\_%' ESCAPE '\')</w:t>
      </w:r>
    </w:p>
    <w:p>
      <w:pPr>
        <w:spacing w:before="0" w:after="0" w:line="240" w:lineRule="auto"/>
      </w:pPr>
      <w:r>
        <w:rPr>
          <w:rFonts w:ascii="Consolas" w:hAnsi="Consolas" w:eastAsia="Consolas" w:cs="Consolas"/>
          <w:b w:val="0"/>
          <w:sz w:val="18"/>
          <w:u w:val="none"/>
        </w:rPr>
        <w:t xml:space="preserve">  9     LOOP</w:t>
      </w:r>
    </w:p>
    <w:p>
      <w:pPr>
        <w:spacing w:before="0" w:after="0" w:line="240" w:lineRule="auto"/>
      </w:pPr>
      <w:r>
        <w:rPr>
          <w:rFonts w:ascii="Consolas" w:hAnsi="Consolas" w:eastAsia="Consolas" w:cs="Consolas"/>
          <w:b w:val="0"/>
          <w:sz w:val="18"/>
          <w:u w:val="none"/>
        </w:rPr>
        <w:t xml:space="preserve"> 10        BEGIN</w:t>
      </w:r>
    </w:p>
    <w:p>
      <w:pPr>
        <w:spacing w:before="0" w:after="0" w:line="240" w:lineRule="auto"/>
      </w:pPr>
      <w:r>
        <w:rPr>
          <w:rFonts w:ascii="Consolas" w:hAnsi="Consolas" w:eastAsia="Consolas" w:cs="Consolas"/>
          <w:b w:val="0"/>
          <w:sz w:val="18"/>
          <w:u w:val="none"/>
        </w:rPr>
        <w:t xml:space="preserve"> 11           DBMS_SCHEDULER.DROP_JOB(r.job_name);</w:t>
      </w:r>
    </w:p>
    <w:p>
      <w:pPr>
        <w:spacing w:before="0" w:after="0" w:line="240" w:lineRule="auto"/>
      </w:pPr>
      <w:r>
        <w:rPr>
          <w:rFonts w:ascii="Consolas" w:hAnsi="Consolas" w:eastAsia="Consolas" w:cs="Consolas"/>
          <w:b w:val="0"/>
          <w:sz w:val="18"/>
          <w:u w:val="none"/>
        </w:rPr>
        <w:t xml:space="preserve"> 12           v_jobs := v_jobs + 1;</w:t>
      </w:r>
    </w:p>
    <w:p>
      <w:pPr>
        <w:spacing w:before="0" w:after="0" w:line="240" w:lineRule="auto"/>
      </w:pPr>
      <w:r>
        <w:rPr>
          <w:rFonts w:ascii="Consolas" w:hAnsi="Consolas" w:eastAsia="Consolas" w:cs="Consolas"/>
          <w:b w:val="0"/>
          <w:sz w:val="18"/>
          <w:u w:val="none"/>
        </w:rPr>
        <w:t xml:space="preserve"> 13        EXCEPTION</w:t>
      </w:r>
    </w:p>
    <w:p>
      <w:pPr>
        <w:spacing w:before="0" w:after="0" w:line="240" w:lineRule="auto"/>
      </w:pPr>
      <w:r>
        <w:rPr>
          <w:rFonts w:ascii="Consolas" w:hAnsi="Consolas" w:eastAsia="Consolas" w:cs="Consolas"/>
          <w:b w:val="0"/>
          <w:sz w:val="18"/>
          <w:u w:val="none"/>
        </w:rPr>
        <w:t xml:space="preserve"> 14           WHEN e_running THEN</w:t>
      </w:r>
    </w:p>
    <w:p>
      <w:pPr>
        <w:spacing w:before="0" w:after="0" w:line="240" w:lineRule="auto"/>
      </w:pPr>
      <w:r>
        <w:rPr>
          <w:rFonts w:ascii="Consolas" w:hAnsi="Consolas" w:eastAsia="Consolas" w:cs="Consolas"/>
          <w:b w:val="0"/>
          <w:sz w:val="18"/>
          <w:u w:val="none"/>
        </w:rPr>
        <w:t xml:space="preserve"> 15              DBMS_SCHEDULER.STOP_JOB(r.job_name);</w:t>
      </w:r>
    </w:p>
    <w:p>
      <w:pPr>
        <w:spacing w:before="0" w:after="0" w:line="240" w:lineRule="auto"/>
      </w:pPr>
      <w:r>
        <w:rPr>
          <w:rFonts w:ascii="Consolas" w:hAnsi="Consolas" w:eastAsia="Consolas" w:cs="Consolas"/>
          <w:b w:val="0"/>
          <w:sz w:val="18"/>
          <w:u w:val="none"/>
        </w:rPr>
        <w:t xml:space="preserve"> 16              DBMS_SCHEDULER.DROP_JOB(r.job_name);</w:t>
      </w:r>
    </w:p>
    <w:p>
      <w:pPr>
        <w:spacing w:before="0" w:after="0" w:line="240" w:lineRule="auto"/>
      </w:pPr>
      <w:r>
        <w:rPr>
          <w:rFonts w:ascii="Consolas" w:hAnsi="Consolas" w:eastAsia="Consolas" w:cs="Consolas"/>
          <w:b w:val="0"/>
          <w:sz w:val="18"/>
          <w:u w:val="none"/>
        </w:rPr>
        <w:t xml:space="preserve"> 17              v_jobs := v_jobs + 1;</w:t>
      </w:r>
    </w:p>
    <w:p>
      <w:pPr>
        <w:spacing w:before="0" w:after="0" w:line="240" w:lineRule="auto"/>
      </w:pPr>
      <w:r>
        <w:rPr>
          <w:rFonts w:ascii="Consolas" w:hAnsi="Consolas" w:eastAsia="Consolas" w:cs="Consolas"/>
          <w:b w:val="0"/>
          <w:sz w:val="18"/>
          <w:u w:val="none"/>
        </w:rPr>
        <w:t xml:space="preserve"> 18           WHEN e_not_a_job THEN NULL;</w:t>
      </w:r>
    </w:p>
    <w:p>
      <w:pPr>
        <w:spacing w:before="0" w:after="0" w:line="240" w:lineRule="auto"/>
      </w:pPr>
      <w:r>
        <w:rPr>
          <w:rFonts w:ascii="Consolas" w:hAnsi="Consolas" w:eastAsia="Consolas" w:cs="Consolas"/>
          <w:b w:val="0"/>
          <w:sz w:val="18"/>
          <w:u w:val="none"/>
        </w:rPr>
        <w:t xml:space="preserve"> 19        END;</w:t>
      </w:r>
    </w:p>
    <w:p>
      <w:pPr>
        <w:spacing w:before="0" w:after="0" w:line="240" w:lineRule="auto"/>
      </w:pPr>
      <w:r>
        <w:rPr>
          <w:rFonts w:ascii="Consolas" w:hAnsi="Consolas" w:eastAsia="Consolas" w:cs="Consolas"/>
          <w:b w:val="0"/>
          <w:sz w:val="18"/>
          <w:u w:val="none"/>
        </w:rPr>
        <w:t xml:space="preserve"> 20     END LOOP;</w:t>
      </w:r>
    </w:p>
    <w:p>
      <w:pPr>
        <w:spacing w:before="0" w:after="0" w:line="240" w:lineRule="auto"/>
      </w:pPr>
      <w:r>
        <w:rPr>
          <w:rFonts w:ascii="Consolas" w:hAnsi="Consolas" w:eastAsia="Consolas" w:cs="Consolas"/>
          <w:b w:val="0"/>
          <w:sz w:val="18"/>
          <w:u w:val="none"/>
        </w:rPr>
        <w:t xml:space="preserve"> 21</w:t>
      </w:r>
    </w:p>
    <w:p>
      <w:pPr>
        <w:spacing w:before="0" w:after="0" w:line="240" w:lineRule="auto"/>
      </w:pPr>
      <w:r>
        <w:rPr>
          <w:rFonts w:ascii="Consolas" w:hAnsi="Consolas" w:eastAsia="Consolas" w:cs="Consolas"/>
          <w:b w:val="0"/>
          <w:sz w:val="18"/>
          <w:u w:val="none"/>
        </w:rPr>
        <w:t xml:space="preserve"> 22     FOR r IN (SELECT program_name FROM user_scheduler_programs</w:t>
      </w:r>
    </w:p>
    <w:p>
      <w:pPr>
        <w:spacing w:before="0" w:after="0" w:line="240" w:lineRule="auto"/>
      </w:pPr>
      <w:r>
        <w:rPr>
          <w:rFonts w:ascii="Consolas" w:hAnsi="Consolas" w:eastAsia="Consolas" w:cs="Consolas"/>
          <w:b w:val="0"/>
          <w:sz w:val="18"/>
          <w:u w:val="none"/>
        </w:rPr>
        <w:t xml:space="preserve">  23              WHERE program_name LIKE 'PRG\_EX\_%' ESCAPE '\')</w:t>
      </w:r>
    </w:p>
    <w:p>
      <w:pPr>
        <w:spacing w:before="0" w:after="0" w:line="240" w:lineRule="auto"/>
      </w:pPr>
      <w:r>
        <w:rPr>
          <w:rFonts w:ascii="Consolas" w:hAnsi="Consolas" w:eastAsia="Consolas" w:cs="Consolas"/>
          <w:b w:val="0"/>
          <w:sz w:val="18"/>
          <w:u w:val="none"/>
        </w:rPr>
        <w:t xml:space="preserve"> 24     LOOP</w:t>
      </w:r>
    </w:p>
    <w:p>
      <w:pPr>
        <w:spacing w:before="0" w:after="0" w:line="240" w:lineRule="auto"/>
      </w:pPr>
      <w:r>
        <w:rPr>
          <w:rFonts w:ascii="Consolas" w:hAnsi="Consolas" w:eastAsia="Consolas" w:cs="Consolas"/>
          <w:b w:val="0"/>
          <w:sz w:val="18"/>
          <w:u w:val="none"/>
        </w:rPr>
        <w:t xml:space="preserve"> 25        BEGIN</w:t>
      </w:r>
    </w:p>
    <w:p>
      <w:pPr>
        <w:spacing w:before="0" w:after="0" w:line="240" w:lineRule="auto"/>
      </w:pPr>
      <w:r>
        <w:rPr>
          <w:rFonts w:ascii="Consolas" w:hAnsi="Consolas" w:eastAsia="Consolas" w:cs="Consolas"/>
          <w:b w:val="0"/>
          <w:sz w:val="18"/>
          <w:u w:val="none"/>
        </w:rPr>
        <w:t xml:space="preserve"> 26           DBMS_SCHEDULER.DROP_PROGRAM(r.program_name, force =&gt; TRUE);</w:t>
      </w:r>
    </w:p>
    <w:p>
      <w:pPr>
        <w:spacing w:before="0" w:after="0" w:line="240" w:lineRule="auto"/>
      </w:pPr>
      <w:r>
        <w:rPr>
          <w:rFonts w:ascii="Consolas" w:hAnsi="Consolas" w:eastAsia="Consolas" w:cs="Consolas"/>
          <w:b w:val="0"/>
          <w:sz w:val="18"/>
          <w:u w:val="none"/>
        </w:rPr>
        <w:t xml:space="preserve"> 27           v_prgs := v_prgs + 1;</w:t>
      </w:r>
    </w:p>
    <w:p>
      <w:pPr>
        <w:spacing w:before="0" w:after="0" w:line="240" w:lineRule="auto"/>
      </w:pPr>
      <w:r>
        <w:rPr>
          <w:rFonts w:ascii="Consolas" w:hAnsi="Consolas" w:eastAsia="Consolas" w:cs="Consolas"/>
          <w:b w:val="0"/>
          <w:sz w:val="18"/>
          <w:u w:val="none"/>
        </w:rPr>
        <w:t xml:space="preserve"> 28        EXCEPTION WHEN e_not_exist THEN NULL;</w:t>
      </w:r>
    </w:p>
    <w:p>
      <w:pPr>
        <w:spacing w:before="0" w:after="0" w:line="240" w:lineRule="auto"/>
      </w:pPr>
      <w:r>
        <w:rPr>
          <w:rFonts w:ascii="Consolas" w:hAnsi="Consolas" w:eastAsia="Consolas" w:cs="Consolas"/>
          <w:b w:val="0"/>
          <w:sz w:val="18"/>
          <w:u w:val="none"/>
        </w:rPr>
        <w:t xml:space="preserve"> 29        END;</w:t>
      </w:r>
    </w:p>
    <w:p>
      <w:pPr>
        <w:spacing w:before="0" w:after="0" w:line="240" w:lineRule="auto"/>
      </w:pPr>
      <w:r>
        <w:rPr>
          <w:rFonts w:ascii="Consolas" w:hAnsi="Consolas" w:eastAsia="Consolas" w:cs="Consolas"/>
          <w:b w:val="0"/>
          <w:sz w:val="18"/>
          <w:u w:val="none"/>
        </w:rPr>
        <w:t xml:space="preserve"> 30     END LOOP;</w:t>
      </w:r>
    </w:p>
    <w:p>
      <w:pPr>
        <w:spacing w:before="0" w:after="0" w:line="240" w:lineRule="auto"/>
      </w:pPr>
      <w:r>
        <w:rPr>
          <w:rFonts w:ascii="Consolas" w:hAnsi="Consolas" w:eastAsia="Consolas" w:cs="Consolas"/>
          <w:b w:val="0"/>
          <w:sz w:val="18"/>
          <w:u w:val="none"/>
        </w:rPr>
        <w:t xml:space="preserve"> 31</w:t>
      </w:r>
    </w:p>
    <w:p>
      <w:pPr>
        <w:spacing w:before="0" w:after="0" w:line="240" w:lineRule="auto"/>
      </w:pPr>
      <w:r>
        <w:rPr>
          <w:rFonts w:ascii="Consolas" w:hAnsi="Consolas" w:eastAsia="Consolas" w:cs="Consolas"/>
          <w:b w:val="0"/>
          <w:sz w:val="18"/>
          <w:u w:val="none"/>
        </w:rPr>
        <w:t xml:space="preserve"> 32     FOR r IN (SELECT schedule_name FROM user_scheduler_schedules</w:t>
      </w:r>
    </w:p>
    <w:p>
      <w:pPr>
        <w:spacing w:before="0" w:after="0" w:line="240" w:lineRule="auto"/>
      </w:pPr>
      <w:r>
        <w:rPr>
          <w:rFonts w:ascii="Consolas" w:hAnsi="Consolas" w:eastAsia="Consolas" w:cs="Consolas"/>
          <w:b w:val="0"/>
          <w:sz w:val="18"/>
          <w:u w:val="none"/>
        </w:rPr>
        <w:t xml:space="preserve">  33              WHERE schedule_name LIKE 'SCH\_EX\_%' ESCAPE '\')</w:t>
      </w:r>
    </w:p>
    <w:p>
      <w:pPr>
        <w:spacing w:before="0" w:after="0" w:line="240" w:lineRule="auto"/>
      </w:pPr>
      <w:r>
        <w:rPr>
          <w:rFonts w:ascii="Consolas" w:hAnsi="Consolas" w:eastAsia="Consolas" w:cs="Consolas"/>
          <w:b w:val="0"/>
          <w:sz w:val="18"/>
          <w:u w:val="none"/>
        </w:rPr>
        <w:t xml:space="preserve"> 34     LOOP</w:t>
      </w:r>
    </w:p>
    <w:p>
      <w:pPr>
        <w:spacing w:before="0" w:after="0" w:line="240" w:lineRule="auto"/>
      </w:pPr>
      <w:r>
        <w:rPr>
          <w:rFonts w:ascii="Consolas" w:hAnsi="Consolas" w:eastAsia="Consolas" w:cs="Consolas"/>
          <w:b w:val="0"/>
          <w:sz w:val="18"/>
          <w:u w:val="none"/>
        </w:rPr>
        <w:t xml:space="preserve"> 35        BEGIN</w:t>
      </w:r>
    </w:p>
    <w:p>
      <w:pPr>
        <w:spacing w:before="0" w:after="0" w:line="240" w:lineRule="auto"/>
      </w:pPr>
      <w:r>
        <w:rPr>
          <w:rFonts w:ascii="Consolas" w:hAnsi="Consolas" w:eastAsia="Consolas" w:cs="Consolas"/>
          <w:b w:val="0"/>
          <w:sz w:val="18"/>
          <w:u w:val="none"/>
        </w:rPr>
        <w:t xml:space="preserve"> 36           DBMS_SCHEDULER.DROP_SCHEDULE(r.schedule_name, force =&gt; TRUE);</w:t>
      </w:r>
    </w:p>
    <w:p>
      <w:pPr>
        <w:spacing w:before="0" w:after="0" w:line="240" w:lineRule="auto"/>
      </w:pPr>
      <w:r>
        <w:rPr>
          <w:rFonts w:ascii="Consolas" w:hAnsi="Consolas" w:eastAsia="Consolas" w:cs="Consolas"/>
          <w:b w:val="0"/>
          <w:sz w:val="18"/>
          <w:u w:val="none"/>
        </w:rPr>
        <w:t xml:space="preserve"> 37           v_schs := v_schs + 1;</w:t>
      </w:r>
    </w:p>
    <w:p>
      <w:pPr>
        <w:spacing w:before="0" w:after="0" w:line="240" w:lineRule="auto"/>
      </w:pPr>
      <w:r>
        <w:rPr>
          <w:rFonts w:ascii="Consolas" w:hAnsi="Consolas" w:eastAsia="Consolas" w:cs="Consolas"/>
          <w:b w:val="0"/>
          <w:sz w:val="18"/>
          <w:u w:val="none"/>
        </w:rPr>
        <w:t xml:space="preserve"> 38        EXCEPTION WHEN e_not_exist THEN NULL;</w:t>
      </w:r>
    </w:p>
    <w:p>
      <w:pPr>
        <w:spacing w:before="0" w:after="0" w:line="240" w:lineRule="auto"/>
      </w:pPr>
      <w:r>
        <w:rPr>
          <w:rFonts w:ascii="Consolas" w:hAnsi="Consolas" w:eastAsia="Consolas" w:cs="Consolas"/>
          <w:b w:val="0"/>
          <w:sz w:val="18"/>
          <w:u w:val="none"/>
        </w:rPr>
        <w:t xml:space="preserve"> 39        END;</w:t>
      </w:r>
    </w:p>
    <w:p>
      <w:pPr>
        <w:spacing w:before="0" w:after="0" w:line="240" w:lineRule="auto"/>
      </w:pPr>
      <w:r>
        <w:rPr>
          <w:rFonts w:ascii="Consolas" w:hAnsi="Consolas" w:eastAsia="Consolas" w:cs="Consolas"/>
          <w:b w:val="0"/>
          <w:sz w:val="18"/>
          <w:u w:val="none"/>
        </w:rPr>
        <w:t xml:space="preserve"> 40     END LOOP;</w:t>
      </w:r>
    </w:p>
    <w:p>
      <w:pPr>
        <w:spacing w:before="0" w:after="0" w:line="240" w:lineRule="auto"/>
      </w:pPr>
      <w:r>
        <w:rPr>
          <w:rFonts w:ascii="Consolas" w:hAnsi="Consolas" w:eastAsia="Consolas" w:cs="Consolas"/>
          <w:b w:val="0"/>
          <w:sz w:val="18"/>
          <w:u w:val="none"/>
        </w:rPr>
        <w:t xml:space="preserve"> 41</w:t>
      </w:r>
    </w:p>
    <w:p>
      <w:pPr>
        <w:spacing w:before="0" w:after="0" w:line="240" w:lineRule="auto"/>
      </w:pPr>
      <w:r>
        <w:rPr>
          <w:rFonts w:ascii="Consolas" w:hAnsi="Consolas" w:eastAsia="Consolas" w:cs="Consolas"/>
          <w:b w:val="0"/>
          <w:sz w:val="18"/>
          <w:u w:val="none"/>
        </w:rPr>
        <w:t xml:space="preserve"> 42     DBMS_OUTPUT.PUT_LINE('회수 — Job ' || v_jobs || ' / Program ' || v_prgs ||</w:t>
      </w:r>
    </w:p>
    <w:p>
      <w:pPr>
        <w:spacing w:before="0" w:after="0" w:line="240" w:lineRule="auto"/>
      </w:pPr>
      <w:r>
        <w:rPr>
          <w:rFonts w:ascii="Consolas" w:hAnsi="Consolas" w:eastAsia="Consolas" w:cs="Consolas"/>
          <w:b w:val="0"/>
          <w:sz w:val="18"/>
          <w:u w:val="none"/>
        </w:rPr>
        <w:t xml:space="preserve"> 43                          ' / Schedule ' || v_schs);</w:t>
      </w:r>
    </w:p>
    <w:p>
      <w:pPr>
        <w:spacing w:before="0" w:after="0" w:line="240" w:lineRule="auto"/>
      </w:pPr>
      <w:r>
        <w:rPr>
          <w:rFonts w:ascii="Consolas" w:hAnsi="Consolas" w:eastAsia="Consolas" w:cs="Consolas"/>
          <w:b w:val="0"/>
          <w:sz w:val="18"/>
          <w:u w:val="none"/>
        </w:rPr>
        <w:t xml:space="preserve"> 44  END;</w:t>
      </w:r>
    </w:p>
    <w:p>
      <w:pPr>
        <w:spacing w:before="0" w:after="0" w:line="240" w:lineRule="auto"/>
      </w:pPr>
      <w:r>
        <w:rPr>
          <w:rFonts w:ascii="Consolas" w:hAnsi="Consolas" w:eastAsia="Consolas" w:cs="Consolas"/>
          <w:b w:val="0"/>
          <w:sz w:val="18"/>
          <w:u w:val="none"/>
        </w:rPr>
        <w:t xml:space="preserve"> 45  /</w:t>
      </w:r>
    </w:p>
    <w:p>
      <w:pPr>
        <w:spacing w:before="0" w:after="0" w:line="240" w:lineRule="auto"/>
      </w:pPr>
      <w:r>
        <w:rPr>
          <w:rFonts w:ascii="Consolas" w:hAnsi="Consolas" w:eastAsia="Consolas" w:cs="Consolas"/>
          <w:b w:val="0"/>
          <w:sz w:val="18"/>
          <w:u w:val="none"/>
        </w:rPr>
        <w:t>회수 — Job 9 / Program 1 / Schedule 2</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같은 블록을 한 번 더 실행한다.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w:t>
      </w:r>
    </w:p>
    <w:p>
      <w:pPr>
        <w:spacing w:before="0" w:after="0" w:line="240" w:lineRule="auto"/>
      </w:pPr>
      <w:r>
        <w:rPr>
          <w:rFonts w:ascii="Consolas" w:hAnsi="Consolas" w:eastAsia="Consolas" w:cs="Consolas"/>
          <w:b w:val="0"/>
          <w:sz w:val="18"/>
          <w:u w:val="none"/>
        </w:rPr>
        <w:t>회수 — Job 0 / Program 0 / Schedule 0</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PL/SQL procedure successfully completed.</w:t>
      </w:r>
    </w:p>
    <w:p>
      <w:pPr>
        <w:spacing w:before="20" w:after="60"/>
      </w:pPr>
      <w:r>
        <w:rPr>
          <w:rFonts w:ascii="맑은 고딕" w:hAnsi="맑은 고딕" w:eastAsia="맑은 고딕" w:cs="맑은 고딕"/>
          <w:b w:val="0"/>
          <w:sz w:val="19"/>
          <w:u w:val="none"/>
        </w:rPr>
        <w:t>▸ Program 과 Schedule 의 DROP 에 force =&gt; TRUE 를 준 이유는 이들을 참조하는 Job 이 남아 있으면 삭제가 거부되기 때문이다. 위 절차는 Job 을 먼저 지우므로 실제로는 필요 없지만, 순서가 어긋난 상황에서도 안전하게 끝나도록 방어한다. 두 번째 실행이 0/0/0 으로 끝나고 오류가 없다는 것이 재실행 안전성의 판정 근거다.</w:t>
      </w:r>
    </w:p>
    <w:p>
      <w:pPr>
        <w:spacing w:before="200" w:after="80"/>
      </w:pPr>
      <w:r>
        <w:rPr>
          <w:rFonts w:ascii="맑은 고딕" w:hAnsi="맑은 고딕" w:eastAsia="맑은 고딕" w:cs="맑은 고딕"/>
          <w:b/>
          <w:sz w:val="21"/>
          <w:u w:val="none"/>
        </w:rPr>
        <w:t>【수행】 프로그램 단위와 임시 객체 정리</w:t>
      </w:r>
    </w:p>
    <w:p>
      <w:pPr>
        <w:spacing w:before="120" w:after="0" w:line="240" w:lineRule="auto"/>
      </w:pPr>
      <w:r>
        <w:rPr>
          <w:rFonts w:ascii="Consolas" w:hAnsi="Consolas" w:eastAsia="Consolas" w:cs="Consolas"/>
          <w:b w:val="0"/>
          <w:sz w:val="18"/>
          <w:u w:val="none"/>
        </w:rPr>
        <w:t>SQL&gt; BEGIN</w:t>
      </w:r>
    </w:p>
    <w:p>
      <w:pPr>
        <w:spacing w:before="0" w:after="0" w:line="240" w:lineRule="auto"/>
      </w:pPr>
      <w:r>
        <w:rPr>
          <w:rFonts w:ascii="Consolas" w:hAnsi="Consolas" w:eastAsia="Consolas" w:cs="Consolas"/>
          <w:b w:val="0"/>
          <w:sz w:val="18"/>
          <w:u w:val="none"/>
        </w:rPr>
        <w:t xml:space="preserve">  2     FOR r IN (SELECT object_name, object_type FROM user_objects</w:t>
      </w:r>
    </w:p>
    <w:p>
      <w:pPr>
        <w:spacing w:before="0" w:after="0" w:line="240" w:lineRule="auto"/>
      </w:pPr>
      <w:r>
        <w:rPr>
          <w:rFonts w:ascii="Consolas" w:hAnsi="Consolas" w:eastAsia="Consolas" w:cs="Consolas"/>
          <w:b w:val="0"/>
          <w:sz w:val="18"/>
          <w:u w:val="none"/>
        </w:rPr>
        <w:t xml:space="preserve">  3                WHERE object_type = 'PROCEDURE'</w:t>
      </w:r>
    </w:p>
    <w:p>
      <w:pPr>
        <w:spacing w:before="0" w:after="0" w:line="240" w:lineRule="auto"/>
      </w:pPr>
      <w:r>
        <w:rPr>
          <w:rFonts w:ascii="Consolas" w:hAnsi="Consolas" w:eastAsia="Consolas" w:cs="Consolas"/>
          <w:b w:val="0"/>
          <w:sz w:val="18"/>
          <w:u w:val="none"/>
        </w:rPr>
        <w:t xml:space="preserve">  4                  AND object_name LIKE 'PR\_EX\_%' ESCAPE '\')</w:t>
      </w:r>
    </w:p>
    <w:p>
      <w:pPr>
        <w:spacing w:before="0" w:after="0" w:line="240" w:lineRule="auto"/>
      </w:pPr>
      <w:r>
        <w:rPr>
          <w:rFonts w:ascii="Consolas" w:hAnsi="Consolas" w:eastAsia="Consolas" w:cs="Consolas"/>
          <w:b w:val="0"/>
          <w:sz w:val="18"/>
          <w:u w:val="none"/>
        </w:rPr>
        <w:t xml:space="preserve">  5     LOOP</w:t>
      </w:r>
    </w:p>
    <w:p>
      <w:pPr>
        <w:spacing w:before="0" w:after="0" w:line="240" w:lineRule="auto"/>
      </w:pPr>
      <w:r>
        <w:rPr>
          <w:rFonts w:ascii="Consolas" w:hAnsi="Consolas" w:eastAsia="Consolas" w:cs="Consolas"/>
          <w:b w:val="0"/>
          <w:sz w:val="18"/>
          <w:u w:val="none"/>
        </w:rPr>
        <w:t xml:space="preserve">  6        EXECUTE IMMEDIATE 'DROP PROCEDURE ' || r.object_name;</w:t>
      </w:r>
    </w:p>
    <w:p>
      <w:pPr>
        <w:spacing w:before="0" w:after="0" w:line="240" w:lineRule="auto"/>
      </w:pPr>
      <w:r>
        <w:rPr>
          <w:rFonts w:ascii="Consolas" w:hAnsi="Consolas" w:eastAsia="Consolas" w:cs="Consolas"/>
          <w:b w:val="0"/>
          <w:sz w:val="18"/>
          <w:u w:val="none"/>
        </w:rPr>
        <w:t xml:space="preserve">  7        DBMS_OUTPUT.PUT_LINE('DROP PROCEDURE ' || r.object_name);</w:t>
      </w:r>
    </w:p>
    <w:p>
      <w:pPr>
        <w:spacing w:before="0" w:after="0" w:line="240" w:lineRule="auto"/>
      </w:pPr>
      <w:r>
        <w:rPr>
          <w:rFonts w:ascii="Consolas" w:hAnsi="Consolas" w:eastAsia="Consolas" w:cs="Consolas"/>
          <w:b w:val="0"/>
          <w:sz w:val="18"/>
          <w:u w:val="none"/>
        </w:rPr>
        <w:t xml:space="preserve">  8     END LOOP;</w:t>
      </w:r>
    </w:p>
    <w:p>
      <w:pPr>
        <w:spacing w:before="0" w:after="0" w:line="240" w:lineRule="auto"/>
      </w:pPr>
      <w:r>
        <w:rPr>
          <w:rFonts w:ascii="Consolas" w:hAnsi="Consolas" w:eastAsia="Consolas" w:cs="Consolas"/>
          <w:b w:val="0"/>
          <w:sz w:val="18"/>
          <w:u w:val="none"/>
        </w:rPr>
        <w:t xml:space="preserve">  9  END;</w:t>
      </w:r>
    </w:p>
    <w:p>
      <w:pPr>
        <w:spacing w:before="0" w:after="0" w:line="240" w:lineRule="auto"/>
      </w:pPr>
      <w:r>
        <w:rPr>
          <w:rFonts w:ascii="Consolas" w:hAnsi="Consolas" w:eastAsia="Consolas" w:cs="Consolas"/>
          <w:b w:val="0"/>
          <w:sz w:val="18"/>
          <w:u w:val="none"/>
        </w:rPr>
        <w:t xml:space="preserve"> 10  /</w:t>
      </w:r>
    </w:p>
    <w:p>
      <w:pPr>
        <w:spacing w:before="0" w:after="0" w:line="240" w:lineRule="auto"/>
      </w:pPr>
      <w:r>
        <w:rPr>
          <w:rFonts w:ascii="Consolas" w:hAnsi="Consolas" w:eastAsia="Consolas" w:cs="Consolas"/>
          <w:b w:val="0"/>
          <w:sz w:val="18"/>
          <w:u w:val="none"/>
        </w:rPr>
        <w:t>DROP PROCEDURE PR_EX_CHECK_INVALID</w:t>
      </w:r>
    </w:p>
    <w:p>
      <w:pPr>
        <w:spacing w:before="0" w:after="0" w:line="240" w:lineRule="auto"/>
      </w:pPr>
      <w:r>
        <w:rPr>
          <w:rFonts w:ascii="Consolas" w:hAnsi="Consolas" w:eastAsia="Consolas" w:cs="Consolas"/>
          <w:b w:val="0"/>
          <w:sz w:val="18"/>
          <w:u w:val="none"/>
        </w:rPr>
        <w:t>DROP PROCEDURE PR_EX_CHECK_JOB_HEALTH</w:t>
      </w:r>
    </w:p>
    <w:p>
      <w:pPr>
        <w:spacing w:before="0" w:after="0" w:line="240" w:lineRule="auto"/>
      </w:pPr>
      <w:r>
        <w:rPr>
          <w:rFonts w:ascii="Consolas" w:hAnsi="Consolas" w:eastAsia="Consolas" w:cs="Consolas"/>
          <w:b w:val="0"/>
          <w:sz w:val="18"/>
          <w:u w:val="none"/>
        </w:rPr>
        <w:t>DROP PROCEDURE PR_EX_DEPT_REPORT</w:t>
      </w:r>
    </w:p>
    <w:p>
      <w:pPr>
        <w:spacing w:before="0" w:after="0" w:line="240" w:lineRule="auto"/>
      </w:pPr>
      <w:r>
        <w:rPr>
          <w:rFonts w:ascii="Consolas" w:hAnsi="Consolas" w:eastAsia="Consolas" w:cs="Consolas"/>
          <w:b w:val="0"/>
          <w:sz w:val="18"/>
          <w:u w:val="none"/>
        </w:rPr>
        <w:t>DROP PROCEDURE PR_EX_FAIL</w:t>
      </w:r>
    </w:p>
    <w:p>
      <w:pPr>
        <w:spacing w:before="0" w:after="0" w:line="240" w:lineRule="auto"/>
      </w:pPr>
      <w:r>
        <w:rPr>
          <w:rFonts w:ascii="Consolas" w:hAnsi="Consolas" w:eastAsia="Consolas" w:cs="Consolas"/>
          <w:b w:val="0"/>
          <w:sz w:val="18"/>
          <w:u w:val="none"/>
        </w:rPr>
        <w:t>DROP PROCEDURE PR_EX_HEADCOUNT</w:t>
      </w:r>
    </w:p>
    <w:p>
      <w:pPr>
        <w:spacing w:before="0" w:after="0" w:line="240" w:lineRule="auto"/>
      </w:pPr>
      <w:r>
        <w:rPr>
          <w:rFonts w:ascii="Consolas" w:hAnsi="Consolas" w:eastAsia="Consolas" w:cs="Consolas"/>
          <w:b w:val="0"/>
          <w:sz w:val="18"/>
          <w:u w:val="none"/>
        </w:rPr>
        <w:t>DROP PROCEDURE PR_EX_LOG_BAD</w:t>
      </w:r>
    </w:p>
    <w:p>
      <w:pPr>
        <w:spacing w:before="0" w:after="0" w:line="240" w:lineRule="auto"/>
      </w:pPr>
      <w:r>
        <w:rPr>
          <w:rFonts w:ascii="Consolas" w:hAnsi="Consolas" w:eastAsia="Consolas" w:cs="Consolas"/>
          <w:b w:val="0"/>
          <w:sz w:val="18"/>
          <w:u w:val="none"/>
        </w:rPr>
        <w:t>DROP PROCEDURE PR_EX_LOG_PLAIN</w:t>
      </w:r>
    </w:p>
    <w:p>
      <w:pPr>
        <w:spacing w:before="0" w:after="0" w:line="240" w:lineRule="auto"/>
      </w:pPr>
      <w:r>
        <w:rPr>
          <w:rFonts w:ascii="Consolas" w:hAnsi="Consolas" w:eastAsia="Consolas" w:cs="Consolas"/>
          <w:b w:val="0"/>
          <w:sz w:val="18"/>
          <w:u w:val="none"/>
        </w:rPr>
        <w:t>DROP PROCEDURE PR_EX_RUN_ALL_NAIVE</w:t>
      </w:r>
    </w:p>
    <w:p>
      <w:pPr>
        <w:spacing w:before="0" w:after="0" w:line="240" w:lineRule="auto"/>
      </w:pPr>
      <w:r>
        <w:rPr>
          <w:rFonts w:ascii="Consolas" w:hAnsi="Consolas" w:eastAsia="Consolas" w:cs="Consolas"/>
          <w:b w:val="0"/>
          <w:sz w:val="18"/>
          <w:u w:val="none"/>
        </w:rPr>
        <w:t>DROP PROCEDURE PR_EX_SLOW</w:t>
      </w:r>
    </w:p>
    <w:p>
      <w:pPr>
        <w:spacing w:before="0" w:after="0" w:line="240" w:lineRule="auto"/>
      </w:pPr>
      <w:r>
        <w:rPr>
          <w:rFonts w:ascii="Consolas" w:hAnsi="Consolas" w:eastAsia="Consolas" w:cs="Consolas"/>
          <w:b w:val="0"/>
          <w:sz w:val="18"/>
          <w:u w:val="none"/>
        </w:rPr>
        <w:t>DROP PROCEDURE PR_EX_USES_TMP</w:t>
      </w:r>
    </w:p>
    <w:p>
      <w:pPr>
        <w:spacing w:before="0" w:after="0" w:line="240" w:lineRule="auto"/>
      </w:pPr>
      <w:r>
        <w:rPr>
          <w:rFonts w:ascii="Consolas" w:hAnsi="Consolas" w:eastAsia="Consolas" w:cs="Consolas"/>
          <w:b w:val="0"/>
          <w:sz w:val="18"/>
          <w:u w:val="none"/>
        </w:rPr>
        <w:t>DROP PROCEDURE PR_EX_WRITE_LOG</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PL/SQL procedure successfully completed.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DROP PACKAGE pkg_ex_automation;</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Package dropped.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DROP VIEW v_ex_uses_tmp;</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View dropped.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DROP TABLE ex_tmp_src PURGE;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Table dropped.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DROP TABLE no_such_table_ex PURGE;</w:t>
      </w:r>
    </w:p>
    <w:p>
      <w:pPr>
        <w:spacing w:before="0" w:after="0" w:line="240" w:lineRule="auto"/>
      </w:pPr>
      <w:r>
        <w:rPr>
          <w:rFonts w:ascii="Consolas" w:hAnsi="Consolas" w:eastAsia="Consolas" w:cs="Consolas"/>
          <w:b w:val="0"/>
          <w:sz w:val="18"/>
          <w:u w:val="none"/>
        </w:rPr>
        <w:t xml:space="preserve"> </w:t>
      </w:r>
    </w:p>
    <w:p>
      <w:pPr>
        <w:spacing w:before="0" w:after="120" w:line="240" w:lineRule="auto"/>
      </w:pPr>
      <w:r>
        <w:rPr>
          <w:rFonts w:ascii="Consolas" w:hAnsi="Consolas" w:eastAsia="Consolas" w:cs="Consolas"/>
          <w:b w:val="0"/>
          <w:sz w:val="18"/>
          <w:u w:val="none"/>
        </w:rPr>
        <w:t>Table dropped.</w:t>
      </w:r>
    </w:p>
    <w:p>
      <w:pPr>
        <w:spacing w:before="200" w:after="80"/>
      </w:pPr>
      <w:r>
        <w:rPr>
          <w:rFonts w:ascii="맑은 고딕" w:hAnsi="맑은 고딕" w:eastAsia="맑은 고딕" w:cs="맑은 고딕"/>
          <w:b/>
          <w:sz w:val="21"/>
          <w:u w:val="none"/>
        </w:rPr>
        <w:t>【수행】 권한과 HR 원본 데이터 원상 확인</w:t>
      </w:r>
    </w:p>
    <w:p>
      <w:pPr>
        <w:spacing w:before="120" w:after="0" w:line="240" w:lineRule="auto"/>
      </w:pPr>
      <w:r>
        <w:rPr>
          <w:rFonts w:ascii="Consolas" w:hAnsi="Consolas" w:eastAsia="Consolas" w:cs="Consolas"/>
          <w:b w:val="0"/>
          <w:sz w:val="18"/>
          <w:u w:val="none"/>
        </w:rPr>
        <w:t>-- 15번에서 회수했던 권한이 복구되어 있는가</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COUNT(*) AS readable FROM dba_scheduler_job_run_details</w:t>
      </w:r>
    </w:p>
    <w:p>
      <w:pPr>
        <w:spacing w:before="0" w:after="0" w:line="240" w:lineRule="auto"/>
      </w:pPr>
      <w:r>
        <w:rPr>
          <w:rFonts w:ascii="Consolas" w:hAnsi="Consolas" w:eastAsia="Consolas" w:cs="Consolas"/>
          <w:b w:val="0"/>
          <w:sz w:val="18"/>
          <w:u w:val="none"/>
        </w:rPr>
        <w:t xml:space="preserve">  2   WHERE owner = 'HR';</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READABLE</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 xml:space="preserve">        21</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조회가 되면 권한이 살아 있다는 뜻이다. ORA-00942 가 나면 복구되지 않은 것이다.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privilege FROM user_sys_privs ORDER BY privilege;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PRIVILEGE</w:t>
      </w:r>
    </w:p>
    <w:p>
      <w:pPr>
        <w:spacing w:before="0" w:after="0" w:line="240" w:lineRule="auto"/>
      </w:pPr>
      <w:r>
        <w:rPr>
          <w:rFonts w:ascii="Consolas" w:hAnsi="Consolas" w:eastAsia="Consolas" w:cs="Consolas"/>
          <w:b w:val="0"/>
          <w:sz w:val="18"/>
          <w:u w:val="none"/>
        </w:rPr>
        <w:t>----------------------------------------</w:t>
      </w:r>
    </w:p>
    <w:p>
      <w:pPr>
        <w:spacing w:before="0" w:after="0" w:line="240" w:lineRule="auto"/>
      </w:pPr>
      <w:r>
        <w:rPr>
          <w:rFonts w:ascii="Consolas" w:hAnsi="Consolas" w:eastAsia="Consolas" w:cs="Consolas"/>
          <w:b w:val="0"/>
          <w:sz w:val="18"/>
          <w:u w:val="none"/>
        </w:rPr>
        <w:t>CREATE JOB</w:t>
      </w:r>
    </w:p>
    <w:p>
      <w:pPr>
        <w:spacing w:before="0" w:after="0" w:line="240" w:lineRule="auto"/>
      </w:pPr>
      <w:r>
        <w:rPr>
          <w:rFonts w:ascii="Consolas" w:hAnsi="Consolas" w:eastAsia="Consolas" w:cs="Consolas"/>
          <w:b w:val="0"/>
          <w:sz w:val="18"/>
          <w:u w:val="none"/>
        </w:rPr>
        <w:t>UNLIMITED TABLESPACE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-- 13번에서 인상했다가 되돌린 급여가 원래 값인가</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COUNT(*) AS emp60, SUM(salary) AS sum60</w:t>
      </w:r>
    </w:p>
    <w:p>
      <w:pPr>
        <w:spacing w:before="0" w:after="0" w:line="240" w:lineRule="auto"/>
      </w:pPr>
      <w:r>
        <w:rPr>
          <w:rFonts w:ascii="Consolas" w:hAnsi="Consolas" w:eastAsia="Consolas" w:cs="Consolas"/>
          <w:b w:val="0"/>
          <w:sz w:val="18"/>
          <w:u w:val="none"/>
        </w:rPr>
        <w:t xml:space="preserve">  2    FROM employees WHERE department_id = 60;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EMP60      SUM60</w:t>
      </w:r>
    </w:p>
    <w:p>
      <w:pPr>
        <w:spacing w:before="0" w:after="0" w:line="240" w:lineRule="auto"/>
      </w:pPr>
      <w:r>
        <w:rPr>
          <w:rFonts w:ascii="Consolas" w:hAnsi="Consolas" w:eastAsia="Consolas" w:cs="Consolas"/>
          <w:b w:val="0"/>
          <w:sz w:val="18"/>
          <w:u w:val="none"/>
        </w:rPr>
        <w:t>---------- ----------</w:t>
      </w:r>
    </w:p>
    <w:p>
      <w:pPr>
        <w:spacing w:before="0" w:after="0" w:line="240" w:lineRule="auto"/>
      </w:pPr>
      <w:r>
        <w:rPr>
          <w:rFonts w:ascii="Consolas" w:hAnsi="Consolas" w:eastAsia="Consolas" w:cs="Consolas"/>
          <w:b w:val="0"/>
          <w:sz w:val="18"/>
          <w:u w:val="none"/>
        </w:rPr>
        <w:t xml:space="preserve">         5      28800</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COUNT(*) AS total_emp, SUM(salary) AS total_sal FROM employees;</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TOTAL_EMP  TOTAL_SAL</w:t>
      </w:r>
    </w:p>
    <w:p>
      <w:pPr>
        <w:spacing w:before="0" w:after="0" w:line="240" w:lineRule="auto"/>
      </w:pPr>
      <w:r>
        <w:rPr>
          <w:rFonts w:ascii="Consolas" w:hAnsi="Consolas" w:eastAsia="Consolas" w:cs="Consolas"/>
          <w:b w:val="0"/>
          <w:sz w:val="18"/>
          <w:u w:val="none"/>
        </w:rPr>
        <w:t>---------- ----------</w:t>
      </w:r>
    </w:p>
    <w:p>
      <w:pPr>
        <w:spacing w:before="0" w:after="120" w:line="240" w:lineRule="auto"/>
      </w:pPr>
      <w:r>
        <w:rPr>
          <w:rFonts w:ascii="Consolas" w:hAnsi="Consolas" w:eastAsia="Consolas" w:cs="Consolas"/>
          <w:b w:val="0"/>
          <w:sz w:val="18"/>
          <w:u w:val="none"/>
        </w:rPr>
        <w:t xml:space="preserve">       107     691416</w:t>
      </w:r>
    </w:p>
    <w:p>
      <w:pPr>
        <w:spacing w:before="200" w:after="80"/>
      </w:pPr>
      <w:r>
        <w:rPr>
          <w:rFonts w:ascii="맑은 고딕" w:hAnsi="맑은 고딕" w:eastAsia="맑은 고딕" w:cs="맑은 고딕"/>
          <w:b/>
          <w:sz w:val="21"/>
          <w:u w:val="none"/>
        </w:rPr>
        <w:t>【수행】 최종 확인 — EX 접두사 객체가 하나도 남지 않았는가</w:t>
      </w:r>
    </w:p>
    <w:p>
      <w:pPr>
        <w:spacing w:before="120" w:after="0" w:line="240" w:lineRule="auto"/>
      </w:pPr>
      <w:r>
        <w:rPr>
          <w:rFonts w:ascii="Consolas" w:hAnsi="Consolas" w:eastAsia="Consolas" w:cs="Consolas"/>
          <w:b w:val="0"/>
          <w:sz w:val="18"/>
          <w:u w:val="none"/>
        </w:rPr>
        <w:t>SQL&gt; SELECT job_name FROM user_scheduler_jobs</w:t>
      </w:r>
    </w:p>
    <w:p>
      <w:pPr>
        <w:spacing w:before="0" w:after="0" w:line="240" w:lineRule="auto"/>
      </w:pPr>
      <w:r>
        <w:rPr>
          <w:rFonts w:ascii="Consolas" w:hAnsi="Consolas" w:eastAsia="Consolas" w:cs="Consolas"/>
          <w:b w:val="0"/>
          <w:sz w:val="18"/>
          <w:u w:val="none"/>
        </w:rPr>
        <w:t xml:space="preserve">  2   WHERE job_name LIKE '%\_EX\_%' ESCAPE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no rows selected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program_name FROM user_scheduler_programs</w:t>
      </w:r>
    </w:p>
    <w:p>
      <w:pPr>
        <w:spacing w:before="0" w:after="0" w:line="240" w:lineRule="auto"/>
      </w:pPr>
      <w:r>
        <w:rPr>
          <w:rFonts w:ascii="Consolas" w:hAnsi="Consolas" w:eastAsia="Consolas" w:cs="Consolas"/>
          <w:b w:val="0"/>
          <w:sz w:val="18"/>
          <w:u w:val="none"/>
        </w:rPr>
        <w:t xml:space="preserve">  2   WHERE program_name LIKE '%\_EX\_%' ESCAPE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no rows selected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schedule_name FROM user_scheduler_schedules</w:t>
      </w:r>
    </w:p>
    <w:p>
      <w:pPr>
        <w:spacing w:before="0" w:after="0" w:line="240" w:lineRule="auto"/>
      </w:pPr>
      <w:r>
        <w:rPr>
          <w:rFonts w:ascii="Consolas" w:hAnsi="Consolas" w:eastAsia="Consolas" w:cs="Consolas"/>
          <w:b w:val="0"/>
          <w:sz w:val="18"/>
          <w:u w:val="none"/>
        </w:rPr>
        <w:t xml:space="preserve">  2   WHERE schedule_name LIKE '%\_EX\_%' ESCAPE '\';</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no rows selected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object_name, object_type, status FROM user_objects</w:t>
      </w:r>
    </w:p>
    <w:p>
      <w:pPr>
        <w:spacing w:before="0" w:after="0" w:line="240" w:lineRule="auto"/>
      </w:pPr>
      <w:r>
        <w:rPr>
          <w:rFonts w:ascii="Consolas" w:hAnsi="Consolas" w:eastAsia="Consolas" w:cs="Consolas"/>
          <w:b w:val="0"/>
          <w:sz w:val="18"/>
          <w:u w:val="none"/>
        </w:rPr>
        <w:t xml:space="preserve">  2   WHERE object_name LIKE '%EX\_%' ESCAPE '\' ORDER BY object_type, object_name;</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no rows selected</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로그 테이블은 채점 근거이므로 남긴다.</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SQL&gt; SELECT (SELECT COUNT(*) FROM plsql_job_log)    AS job_log,</w:t>
      </w:r>
    </w:p>
    <w:p>
      <w:pPr>
        <w:spacing w:before="0" w:after="0" w:line="240" w:lineRule="auto"/>
      </w:pPr>
      <w:r>
        <w:rPr>
          <w:rFonts w:ascii="Consolas" w:hAnsi="Consolas" w:eastAsia="Consolas" w:cs="Consolas"/>
          <w:b w:val="0"/>
          <w:sz w:val="18"/>
          <w:u w:val="none"/>
        </w:rPr>
        <w:t xml:space="preserve">  2         (SELECT COUNT(*) FROM dba_check_result) AS chk</w:t>
      </w:r>
    </w:p>
    <w:p>
      <w:pPr>
        <w:spacing w:before="0" w:after="0" w:line="240" w:lineRule="auto"/>
      </w:pPr>
      <w:r>
        <w:rPr>
          <w:rFonts w:ascii="Consolas" w:hAnsi="Consolas" w:eastAsia="Consolas" w:cs="Consolas"/>
          <w:b w:val="0"/>
          <w:sz w:val="18"/>
          <w:u w:val="none"/>
        </w:rPr>
        <w:t xml:space="preserve">  3    FROM dual;</w:t>
      </w:r>
    </w:p>
    <w:p>
      <w:pPr>
        <w:spacing w:before="0" w:after="0" w:line="240" w:lineRule="auto"/>
      </w:pPr>
      <w:r>
        <w:rPr>
          <w:rFonts w:ascii="Consolas" w:hAnsi="Consolas" w:eastAsia="Consolas" w:cs="Consolas"/>
          <w:b w:val="0"/>
          <w:sz w:val="18"/>
          <w:u w:val="none"/>
        </w:rPr>
        <w:t xml:space="preserve"> </w:t>
      </w:r>
    </w:p>
    <w:p>
      <w:pPr>
        <w:spacing w:before="0" w:after="0" w:line="240" w:lineRule="auto"/>
      </w:pPr>
      <w:r>
        <w:rPr>
          <w:rFonts w:ascii="Consolas" w:hAnsi="Consolas" w:eastAsia="Consolas" w:cs="Consolas"/>
          <w:b w:val="0"/>
          <w:sz w:val="18"/>
          <w:u w:val="none"/>
        </w:rPr>
        <w:t xml:space="preserve">   JOB_LOG        CHK</w:t>
      </w:r>
    </w:p>
    <w:p>
      <w:pPr>
        <w:spacing w:before="0" w:after="0" w:line="240" w:lineRule="auto"/>
      </w:pPr>
      <w:r>
        <w:rPr>
          <w:rFonts w:ascii="Consolas" w:hAnsi="Consolas" w:eastAsia="Consolas" w:cs="Consolas"/>
          <w:b w:val="0"/>
          <w:sz w:val="18"/>
          <w:u w:val="none"/>
        </w:rPr>
        <w:t>---------- ----------</w:t>
      </w:r>
    </w:p>
    <w:p>
      <w:pPr>
        <w:spacing w:before="0" w:after="120" w:line="240" w:lineRule="auto"/>
      </w:pPr>
      <w:r>
        <w:rPr>
          <w:rFonts w:ascii="Consolas" w:hAnsi="Consolas" w:eastAsia="Consolas" w:cs="Consolas"/>
          <w:b w:val="0"/>
          <w:sz w:val="18"/>
          <w:u w:val="none"/>
        </w:rPr>
        <w:t xml:space="preserve">         4          3</w:t>
      </w:r>
    </w:p>
    <w:p>
      <w:pPr>
        <w:spacing w:before="200" w:after="80"/>
      </w:pPr>
      <w:r>
        <w:rPr>
          <w:rFonts w:ascii="맑은 고딕" w:hAnsi="맑은 고딕" w:eastAsia="맑은 고딕" w:cs="맑은 고딕"/>
          <w:b/>
          <w:sz w:val="21"/>
          <w:u w:val="none"/>
        </w:rPr>
        <w:t>【판정 근거】 회수 완료의 판정 기준</w:t>
      </w:r>
    </w:p>
    <w:p>
      <w:pPr>
        <w:spacing w:before="0" w:after="40"/>
      </w:pPr>
      <w:r>
        <w:rPr>
          <w:rFonts w:ascii="맑은 고딕" w:hAnsi="맑은 고딕" w:eastAsia="맑은 고딕" w:cs="맑은 고딕"/>
          <w:b w:val="0"/>
          <w:sz w:val="20"/>
          <w:u w:val="none"/>
        </w:rPr>
        <w:t>- 세 뷰(JOBS · PROGRAMS · SCHEDULES)와 USER_OBJECTS 네 곳 모두에서 EX 접두사 객체가 no rows 여야 한다. 세 뷰만 보면 프로시저·패키지가 남는다.</w:t>
      </w:r>
    </w:p>
    <w:p>
      <w:pPr>
        <w:spacing w:before="0" w:after="40"/>
      </w:pPr>
      <w:r>
        <w:rPr>
          <w:rFonts w:ascii="맑은 고딕" w:hAnsi="맑은 고딕" w:eastAsia="맑은 고딕" w:cs="맑은 고딕"/>
          <w:b w:val="0"/>
          <w:sz w:val="20"/>
          <w:u w:val="none"/>
        </w:rPr>
        <w:t>- 일괄 회수 절차를 두 번 실행해 두 번째가 0/0/0 으로 오류 없이 끝나야 한다. 이것이 "존재하지 않는 객체를 만나도 중단되지 않는다"의 증명이다.</w:t>
      </w:r>
    </w:p>
    <w:p>
      <w:pPr>
        <w:spacing w:before="0" w:after="40"/>
      </w:pPr>
      <w:r>
        <w:rPr>
          <w:rFonts w:ascii="맑은 고딕" w:hAnsi="맑은 고딕" w:eastAsia="맑은 고딕" w:cs="맑은 고딕"/>
          <w:b w:val="0"/>
          <w:sz w:val="20"/>
          <w:u w:val="none"/>
        </w:rPr>
        <w:t>- 권한 복구는 조회 성공으로 증명한다. GRANT 문을 실행했다는 사실만으로는 부족하며, 실제로 DBA_ 뷰가 읽히는지 확인한다.</w:t>
      </w:r>
    </w:p>
    <w:p>
      <w:pPr>
        <w:spacing w:before="0" w:after="40"/>
      </w:pPr>
      <w:r>
        <w:rPr>
          <w:rFonts w:ascii="맑은 고딕" w:hAnsi="맑은 고딕" w:eastAsia="맑은 고딕" w:cs="맑은 고딕"/>
          <w:b w:val="0"/>
          <w:sz w:val="20"/>
          <w:u w:val="none"/>
        </w:rPr>
        <w:t>- HR 원본은 부서 60 합계 28800 과 전체 합계 691416 로 시험 전과 동일하다. 13번에서 10% 인상을 시도했다가 되돌렸으므로 데이터에는 흔적이 없어야 하고, 그 흔적은 plsql_job_log 에만 남아 있어야 한다.</w:t>
      </w:r>
    </w:p>
    <w:p>
      <w:pPr>
        <w:spacing w:before="0" w:after="40"/>
      </w:pPr>
      <w:r>
        <w:rPr>
          <w:rFonts w:ascii="맑은 고딕" w:hAnsi="맑은 고딕" w:eastAsia="맑은 고딕" w:cs="맑은 고딕"/>
          <w:b w:val="0"/>
          <w:sz w:val="20"/>
          <w:u w:val="none"/>
        </w:rPr>
        <w:t>- plsql_job_log 4행과 dba_check_result 3행은 지우지 않는다. 15번의 최종 정상 실행 결과이며 16번 대시보드 질의의 입력이자 채점 근거다.</w:t>
      </w:r>
    </w:p>
    <w:p>
      <w:pPr>
        <w:spacing w:before="20" w:after="60"/>
      </w:pPr>
      <w:r>
        <w:rPr>
          <w:rFonts w:ascii="맑은 고딕" w:hAnsi="맑은 고딕" w:eastAsia="맑은 고딕" w:cs="맑은 고딕"/>
          <w:b w:val="0"/>
          <w:sz w:val="19"/>
          <w:u w:val="none"/>
        </w:rPr>
        <w:t>▸ 채점 포인트 — 회수 전 세 뷰 조회(1점), ORA-27366·ORA-27478·ORA-27486 세 오류 재현과 MANAGE SCHEDULER 지목(1점), 접두사 일괄 회수의 두 번 실행 안전성(1점), 권한·HR 데이터 원상 확인과 최종 no rows(1점).</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[채점 포인트] Section 6</w:t>
            </w:r>
          </w:p>
          <w:p>
            <w:pPr>
              <w:spacing w:before="0" w:after="30"/>
            </w:pPr>
            <w:r>
              <w:rPr>
                <w:rFonts w:ascii="맑은 고딕" w:hAnsi="맑은 고딕" w:eastAsia="맑은 고딕" w:cs="맑은 고딕"/>
                <w:b w:val="0"/>
                <w:sz w:val="19"/>
                <w:u w:val="none"/>
              </w:rPr>
              <w:t>· PLS-00323 을 재현하고 오류 위치가 바디 마지막 줄인 이유를 설명했는가</w:t>
            </w:r>
          </w:p>
          <w:p>
            <w:pPr>
              <w:spacing w:before="0" w:after="30"/>
            </w:pPr>
            <w:r>
              <w:rPr>
                <w:rFonts w:ascii="맑은 고딕" w:hAnsi="맑은 고딕" w:eastAsia="맑은 고딕" w:cs="맑은 고딕"/>
                <w:b w:val="0"/>
                <w:sz w:val="19"/>
                <w:u w:val="none"/>
              </w:rPr>
              <w:t>· ORA-04063 과 ORA-06508 을 모두 기록하고 스펙·바디 상태를 각각 확인했는가</w:t>
            </w:r>
          </w:p>
          <w:p>
            <w:pPr>
              <w:spacing w:before="0" w:after="30"/>
            </w:pPr>
            <w:r>
              <w:rPr>
                <w:rFonts w:ascii="맑은 고딕" w:hAnsi="맑은 고딕" w:eastAsia="맑은 고딕" w:cs="맑은 고딕"/>
                <w:b w:val="0"/>
                <w:sz w:val="19"/>
                <w:u w:val="none"/>
              </w:rPr>
              <w:t>· RUN_ALL_CHECK 의 processed_cnt 가 실패한 점검의 개수임을 밝혔는가</w:t>
            </w:r>
          </w:p>
          <w:p>
            <w:pPr>
              <w:spacing w:before="0" w:after="30"/>
            </w:pPr>
            <w:r>
              <w:rPr>
                <w:rFonts w:ascii="맑은 고딕" w:hAnsi="맑은 고딕" w:eastAsia="맑은 고딕" w:cs="맑은 고딕"/>
                <w:b w:val="0"/>
                <w:sz w:val="19"/>
                <w:u w:val="none"/>
              </w:rPr>
              <w:t>· 예외 블록 없는 구조에서 로그조차 남지 않는 것을 재현했는가</w:t>
            </w:r>
          </w:p>
          <w:p>
            <w:pPr>
              <w:spacing w:before="0" w:after="30"/>
            </w:pPr>
            <w:r>
              <w:rPr>
                <w:rFonts w:ascii="맑은 고딕" w:hAnsi="맑은 고딕" w:eastAsia="맑은 고딕" w:cs="맑은 고딕"/>
                <w:b w:val="0"/>
                <w:sz w:val="19"/>
                <w:u w:val="none"/>
              </w:rPr>
              <w:t>· 동적 SQL 로 컴파일 의존성을 끊어 권한 회수 상태에서도 바디가 VALID 임을 보였는가</w:t>
            </w:r>
          </w:p>
          <w:p>
            <w:pPr>
              <w:spacing w:before="0" w:after="30"/>
            </w:pPr>
            <w:r>
              <w:rPr>
                <w:rFonts w:ascii="맑은 고딕" w:hAnsi="맑은 고딕" w:eastAsia="맑은 고딕" w:cs="맑은 고딕"/>
                <w:b w:val="0"/>
                <w:sz w:val="19"/>
                <w:u w:val="none"/>
              </w:rPr>
              <w:t>· 재전파와 삼킴의 스케줄러 이력 STATUS 를 실제 실행으로 대조했는가</w:t>
            </w:r>
          </w:p>
          <w:p>
            <w:pPr>
              <w:spacing w:before="0" w:after="30"/>
            </w:pPr>
            <w:r>
              <w:rPr>
                <w:rFonts w:ascii="맑은 고딕" w:hAnsi="맑은 고딕" w:eastAsia="맑은 고딕" w:cs="맑은 고딕"/>
                <w:b w:val="0"/>
                <w:sz w:val="19"/>
                <w:u w:val="none"/>
              </w:rPr>
              <w:t>· 회수한 권한을 복구하고 조회 성공으로 증명했는가</w:t>
            </w:r>
          </w:p>
          <w:p>
            <w:pPr>
              <w:spacing w:before="0" w:after="30"/>
            </w:pPr>
            <w:r>
              <w:rPr>
                <w:rFonts w:ascii="맑은 고딕" w:hAnsi="맑은 고딕" w:eastAsia="맑은 고딕" w:cs="맑은 고딕"/>
                <w:b w:val="0"/>
                <w:sz w:val="19"/>
                <w:u w:val="none"/>
              </w:rPr>
              <w:t>· 네 가지 대시보드 질의와 판단 기준, 조용한 실패를 잡는 다섯 번째 질의를 제시했는가</w:t>
            </w:r>
          </w:p>
          <w:p>
            <w:pPr>
              <w:spacing w:before="0" w:after="30"/>
            </w:pPr>
            <w:r>
              <w:rPr>
                <w:rFonts w:ascii="맑은 고딕" w:hAnsi="맑은 고딕" w:eastAsia="맑은 고딕" w:cs="맑은 고딕"/>
                <w:b w:val="0"/>
                <w:sz w:val="19"/>
                <w:u w:val="none"/>
              </w:rPr>
              <w:t>· 접두사 일괄 회수를 두 번 실행해 재실행 안전성을 보이고 최종 no rows 를 확인했는가</w:t>
            </w:r>
          </w:p>
          <w:p>
            <w:pPr>
              <w:spacing w:before="0" w:after="30"/>
            </w:pPr>
            <w:r>
              <w:rPr>
                <w:rFonts w:ascii="맑은 고딕" w:hAnsi="맑은 고딕" w:eastAsia="맑은 고딕" w:cs="맑은 고딕"/>
                <w:b w:val="0"/>
                <w:sz w:val="19"/>
                <w:u w:val="none"/>
              </w:rPr>
              <w:t>· HR 원본 급여 합계를 시험 전 값과 대조했는가</w:t>
            </w:r>
          </w:p>
        </w:tc>
      </w:tr>
    </w:tbl>
    <w:p/>
    <w:p>
      <w:pPr>
        <w:spacing w:before="320" w:after="120"/>
      </w:pPr>
      <w:r>
        <w:rPr>
          <w:rFonts w:ascii="맑은 고딕" w:hAnsi="맑은 고딕" w:eastAsia="맑은 고딕" w:cs="맑은 고딕"/>
          <w:b/>
          <w:sz w:val="24"/>
          <w:u w:val="none"/>
        </w:rPr>
        <w:t>총평 — 이 시험이 확인한 것</w:t>
      </w:r>
    </w:p>
    <w:p>
      <w:pPr>
        <w:spacing w:before="0" w:after="80"/>
      </w:pPr>
      <w:r>
        <w:rPr>
          <w:rFonts w:ascii="맑은 고딕" w:hAnsi="맑은 고딕" w:eastAsia="맑은 고딕" w:cs="맑은 고딕"/>
          <w:b w:val="0"/>
          <w:sz w:val="20"/>
          <w:u w:val="none"/>
        </w:rPr>
        <w:t>이 시험은 열일곱 개 과제를 통해 하나의 질문에 답하게 한다. "사람이 보고 있지 않을 때도 이 점검 체계가 제 역할을 하는가."</w:t>
      </w:r>
    </w:p>
    <w:tbl>
      <w:tblPr>
        <w:tblStyle w:val="TableGrid"/>
        <w:tblW w:type="auto" w:w="0"/>
        <w:tblLook w:firstColumn="1" w:firstRow="1" w:lastColumn="0" w:lastRow="0" w:noHBand="0" w:noVBand="1" w:val="04A0"/>
      </w:tblPr>
      <w:tblGrid>
        <w:gridCol w:w="3024"/>
        <w:gridCol w:w="3024"/>
        <w:gridCol w:w="3024"/>
      </w:tblGrid>
      <w:tr>
        <w:tc>
          <w:tcPr>
            <w:tcW w:type="dxa" w:w="900"/>
            <w:shd w:val="clear" w:color="auto" w:fill="E8E8E8"/>
          </w:tcPr>
          <w:p>
            <w:pPr>
              <w:spacing w:before="20" w:after="20"/>
            </w:pPr>
            <w:r>
              <w:rPr>
                <w:rFonts w:ascii="맑은 고딕" w:hAnsi="맑은 고딕" w:eastAsia="맑은 고딕" w:cs="맑은 고딕"/>
                <w:b/>
                <w:sz w:val="20"/>
                <w:u w:val="none"/>
              </w:rPr>
              <w:t>축</w:t>
            </w:r>
          </w:p>
        </w:tc>
        <w:tc>
          <w:tcPr>
            <w:tcW w:type="dxa" w:w="3900"/>
            <w:shd w:val="clear" w:color="auto" w:fill="E8E8E8"/>
          </w:tcPr>
          <w:p>
            <w:pPr>
              <w:spacing w:before="20" w:after="20"/>
            </w:pPr>
            <w:r>
              <w:rPr>
                <w:rFonts w:ascii="맑은 고딕" w:hAnsi="맑은 고딕" w:eastAsia="맑은 고딕" w:cs="맑은 고딕"/>
                <w:b/>
                <w:sz w:val="20"/>
                <w:u w:val="none"/>
              </w:rPr>
              <w:t>확인한 능력</w:t>
            </w:r>
          </w:p>
        </w:tc>
        <w:tc>
          <w:tcPr>
            <w:tcW w:type="dxa" w:w="3984"/>
            <w:shd w:val="clear" w:color="auto" w:fill="E8E8E8"/>
          </w:tcPr>
          <w:p>
            <w:pPr>
              <w:spacing w:before="20" w:after="20"/>
            </w:pPr>
            <w:r>
              <w:rPr>
                <w:rFonts w:ascii="맑은 고딕" w:hAnsi="맑은 고딕" w:eastAsia="맑은 고딕" w:cs="맑은 고딕"/>
                <w:b/>
                <w:sz w:val="20"/>
                <w:u w:val="none"/>
              </w:rPr>
              <w:t>결정적 근거</w:t>
            </w:r>
          </w:p>
        </w:tc>
      </w:tr>
      <w:tr>
        <w:tc>
          <w:tcPr>
            <w:tcW w:type="dxa" w:w="900"/>
          </w:tcPr>
          <w:p>
            <w:pPr>
              <w:spacing w:before="20" w:after="20"/>
            </w:pPr>
            <w:r>
              <w:rPr>
                <w:rFonts w:ascii="맑은 고딕" w:hAnsi="맑은 고딕" w:eastAsia="맑은 고딕" w:cs="맑은 고딕"/>
                <w:b w:val="0"/>
                <w:sz w:val="19"/>
                <w:u w:val="none"/>
              </w:rPr>
              <w:t>등록</w:t>
            </w:r>
          </w:p>
        </w:tc>
        <w:tc>
          <w:tcPr>
            <w:tcW w:type="dxa" w:w="3900"/>
          </w:tcPr>
          <w:p>
            <w:pPr>
              <w:spacing w:before="20" w:after="20"/>
            </w:pPr>
            <w:r>
              <w:rPr>
                <w:rFonts w:ascii="맑은 고딕" w:hAnsi="맑은 고딕" w:eastAsia="맑은 고딕" w:cs="맑은 고딕"/>
                <w:b w:val="0"/>
                <w:sz w:val="19"/>
                <w:u w:val="none"/>
              </w:rPr>
              <w:t>enabled·auto_drop 기본값을 의도적으로 통제하고, 등록 성공과 실행 성공을 구분한다</w:t>
            </w:r>
          </w:p>
        </w:tc>
        <w:tc>
          <w:tcPr>
            <w:tcW w:type="dxa" w:w="3984"/>
          </w:tcPr>
          <w:p>
            <w:pPr>
              <w:spacing w:before="20" w:after="20"/>
            </w:pPr>
            <w:r>
              <w:rPr>
                <w:rFonts w:ascii="맑은 고딕" w:hAnsi="맑은 고딕" w:eastAsia="맑은 고딕" w:cs="맑은 고딕"/>
                <w:b w:val="0"/>
                <w:sz w:val="19"/>
                <w:u w:val="none"/>
              </w:rPr>
              <w:t>2번의 네 컬럼 해석과 Job 소멸 후 이력으로 실행을 증명한 조회</w:t>
            </w:r>
          </w:p>
        </w:tc>
      </w:tr>
      <w:tr>
        <w:tc>
          <w:tcPr>
            <w:tcW w:type="dxa" w:w="900"/>
          </w:tcPr>
          <w:p>
            <w:pPr>
              <w:spacing w:before="20" w:after="20"/>
            </w:pPr>
            <w:r>
              <w:rPr>
                <w:rFonts w:ascii="맑은 고딕" w:hAnsi="맑은 고딕" w:eastAsia="맑은 고딕" w:cs="맑은 고딕"/>
                <w:b w:val="0"/>
                <w:sz w:val="19"/>
                <w:u w:val="none"/>
              </w:rPr>
              <w:t>설계</w:t>
            </w:r>
          </w:p>
        </w:tc>
        <w:tc>
          <w:tcPr>
            <w:tcW w:type="dxa" w:w="3900"/>
          </w:tcPr>
          <w:p>
            <w:pPr>
              <w:spacing w:before="20" w:after="20"/>
            </w:pPr>
            <w:r>
              <w:rPr>
                <w:rFonts w:ascii="맑은 고딕" w:hAnsi="맑은 고딕" w:eastAsia="맑은 고딕" w:cs="맑은 고딕"/>
                <w:b w:val="0"/>
                <w:sz w:val="19"/>
                <w:u w:val="none"/>
              </w:rPr>
              <w:t>실행 내용과 실행 시각을 분리하고, 요구 시각을 검증된 표현식으로 옮긴다</w:t>
            </w:r>
          </w:p>
        </w:tc>
        <w:tc>
          <w:tcPr>
            <w:tcW w:type="dxa" w:w="3984"/>
          </w:tcPr>
          <w:p>
            <w:pPr>
              <w:spacing w:before="20" w:after="20"/>
            </w:pPr>
            <w:r>
              <w:rPr>
                <w:rFonts w:ascii="맑은 고딕" w:hAnsi="맑은 고딕" w:eastAsia="맑은 고딕" w:cs="맑은 고딕"/>
                <w:b w:val="0"/>
                <w:sz w:val="19"/>
                <w:u w:val="none"/>
              </w:rPr>
              <w:t>6번의 NEXT_RUN_DATE 와 사전 계산값 일치, 7번의 Schedule 단일 수정</w:t>
            </w:r>
          </w:p>
        </w:tc>
      </w:tr>
      <w:tr>
        <w:tc>
          <w:tcPr>
            <w:tcW w:type="dxa" w:w="900"/>
          </w:tcPr>
          <w:p>
            <w:pPr>
              <w:spacing w:before="20" w:after="20"/>
            </w:pPr>
            <w:r>
              <w:rPr>
                <w:rFonts w:ascii="맑은 고딕" w:hAnsi="맑은 고딕" w:eastAsia="맑은 고딕" w:cs="맑은 고딕"/>
                <w:b w:val="0"/>
                <w:sz w:val="19"/>
                <w:u w:val="none"/>
              </w:rPr>
              <w:t>추적</w:t>
            </w:r>
          </w:p>
        </w:tc>
        <w:tc>
          <w:tcPr>
            <w:tcW w:type="dxa" w:w="3900"/>
          </w:tcPr>
          <w:p>
            <w:pPr>
              <w:spacing w:before="20" w:after="20"/>
            </w:pPr>
            <w:r>
              <w:rPr>
                <w:rFonts w:ascii="맑은 고딕" w:hAnsi="맑은 고딕" w:eastAsia="맑은 고딕" w:cs="맑은 고딕"/>
                <w:b w:val="0"/>
                <w:sz w:val="19"/>
                <w:u w:val="none"/>
              </w:rPr>
              <w:t>두 계층 이력 뷰를 역할로 구분하고 비동기 지연을 실패로 오판하지 않는다</w:t>
            </w:r>
          </w:p>
        </w:tc>
        <w:tc>
          <w:tcPr>
            <w:tcW w:type="dxa" w:w="3984"/>
          </w:tcPr>
          <w:p>
            <w:pPr>
              <w:spacing w:before="20" w:after="20"/>
            </w:pPr>
            <w:r>
              <w:rPr>
                <w:rFonts w:ascii="맑은 고딕" w:hAnsi="맑은 고딕" w:eastAsia="맑은 고딕" w:cs="맑은 고딕"/>
                <w:b w:val="0"/>
                <w:sz w:val="19"/>
                <w:u w:val="none"/>
              </w:rPr>
              <w:t>8번의 RUNNING_JOBS 근거 확보, 9번의 STATE 진단표</w:t>
            </w:r>
          </w:p>
        </w:tc>
      </w:tr>
      <w:tr>
        <w:tc>
          <w:tcPr>
            <w:tcW w:type="dxa" w:w="900"/>
          </w:tcPr>
          <w:p>
            <w:pPr>
              <w:spacing w:before="20" w:after="20"/>
            </w:pPr>
            <w:r>
              <w:rPr>
                <w:rFonts w:ascii="맑은 고딕" w:hAnsi="맑은 고딕" w:eastAsia="맑은 고딕" w:cs="맑은 고딕"/>
                <w:b w:val="0"/>
                <w:sz w:val="19"/>
                <w:u w:val="none"/>
              </w:rPr>
              <w:t>실패</w:t>
            </w:r>
          </w:p>
        </w:tc>
        <w:tc>
          <w:tcPr>
            <w:tcW w:type="dxa" w:w="3900"/>
          </w:tcPr>
          <w:p>
            <w:pPr>
              <w:spacing w:before="20" w:after="20"/>
            </w:pPr>
            <w:r>
              <w:rPr>
                <w:rFonts w:ascii="맑은 고딕" w:hAnsi="맑은 고딕" w:eastAsia="맑은 고딕" w:cs="맑은 고딕"/>
                <w:b w:val="0"/>
                <w:sz w:val="19"/>
                <w:u w:val="none"/>
              </w:rPr>
              <w:t>ERROR# 가 아니라 ADDITIONAL_INFO 스택으로 원인을 특정하고 재시도를 끊는다</w:t>
            </w:r>
          </w:p>
        </w:tc>
        <w:tc>
          <w:tcPr>
            <w:tcW w:type="dxa" w:w="3984"/>
          </w:tcPr>
          <w:p>
            <w:pPr>
              <w:spacing w:before="20" w:after="20"/>
            </w:pPr>
            <w:r>
              <w:rPr>
                <w:rFonts w:ascii="맑은 고딕" w:hAnsi="맑은 고딕" w:eastAsia="맑은 고딕" w:cs="맑은 고딕"/>
                <w:b w:val="0"/>
                <w:sz w:val="19"/>
                <w:u w:val="none"/>
              </w:rPr>
              <w:t>10번의 ORA-12012 포장 구분, 11번의 BROKEN 재현과 3단계 절차서</w:t>
            </w:r>
          </w:p>
        </w:tc>
      </w:tr>
      <w:tr>
        <w:tc>
          <w:tcPr>
            <w:tcW w:type="dxa" w:w="900"/>
          </w:tcPr>
          <w:p>
            <w:pPr>
              <w:spacing w:before="20" w:after="20"/>
            </w:pPr>
            <w:r>
              <w:rPr>
                <w:rFonts w:ascii="맑은 고딕" w:hAnsi="맑은 고딕" w:eastAsia="맑은 고딕" w:cs="맑은 고딕"/>
                <w:b w:val="0"/>
                <w:sz w:val="19"/>
                <w:u w:val="none"/>
              </w:rPr>
              <w:t>기록</w:t>
            </w:r>
          </w:p>
        </w:tc>
        <w:tc>
          <w:tcPr>
            <w:tcW w:type="dxa" w:w="3900"/>
          </w:tcPr>
          <w:p>
            <w:pPr>
              <w:spacing w:before="20" w:after="20"/>
            </w:pPr>
            <w:r>
              <w:rPr>
                <w:rFonts w:ascii="맑은 고딕" w:hAnsi="맑은 고딕" w:eastAsia="맑은 고딕" w:cs="맑은 고딕"/>
                <w:b w:val="0"/>
                <w:sz w:val="19"/>
                <w:u w:val="none"/>
              </w:rPr>
              <w:t>본 트랜잭션이 되돌아가도 실패의 흔적이 남게 만든다</w:t>
            </w:r>
          </w:p>
        </w:tc>
        <w:tc>
          <w:tcPr>
            <w:tcW w:type="dxa" w:w="3984"/>
          </w:tcPr>
          <w:p>
            <w:pPr>
              <w:spacing w:before="20" w:after="20"/>
            </w:pPr>
            <w:r>
              <w:rPr>
                <w:rFonts w:ascii="맑은 고딕" w:hAnsi="맑은 고딕" w:eastAsia="맑은 고딕" w:cs="맑은 고딕"/>
                <w:b w:val="0"/>
                <w:sz w:val="19"/>
                <w:u w:val="none"/>
              </w:rPr>
              <w:t>13번의 두 세션 대조와 급여 롤백 후에도 남은 두 로그 행</w:t>
            </w:r>
          </w:p>
        </w:tc>
      </w:tr>
      <w:tr>
        <w:tc>
          <w:tcPr>
            <w:tcW w:type="dxa" w:w="900"/>
          </w:tcPr>
          <w:p>
            <w:pPr>
              <w:spacing w:before="20" w:after="20"/>
            </w:pPr>
            <w:r>
              <w:rPr>
                <w:rFonts w:ascii="맑은 고딕" w:hAnsi="맑은 고딕" w:eastAsia="맑은 고딕" w:cs="맑은 고딕"/>
                <w:b w:val="0"/>
                <w:sz w:val="19"/>
                <w:u w:val="none"/>
              </w:rPr>
              <w:t>통합</w:t>
            </w:r>
          </w:p>
        </w:tc>
        <w:tc>
          <w:tcPr>
            <w:tcW w:type="dxa" w:w="3900"/>
          </w:tcPr>
          <w:p>
            <w:pPr>
              <w:spacing w:before="20" w:after="20"/>
            </w:pPr>
            <w:r>
              <w:rPr>
                <w:rFonts w:ascii="맑은 고딕" w:hAnsi="맑은 고딕" w:eastAsia="맑은 고딕" w:cs="맑은 고딕"/>
                <w:b w:val="0"/>
                <w:sz w:val="19"/>
                <w:u w:val="none"/>
              </w:rPr>
              <w:t>부분 실패를 흡수하되 숨기지 않고, 진입점을 하나로 유지한다</w:t>
            </w:r>
          </w:p>
        </w:tc>
        <w:tc>
          <w:tcPr>
            <w:tcW w:type="dxa" w:w="3984"/>
          </w:tcPr>
          <w:p>
            <w:pPr>
              <w:spacing w:before="20" w:after="20"/>
            </w:pPr>
            <w:r>
              <w:rPr>
                <w:rFonts w:ascii="맑은 고딕" w:hAnsi="맑은 고딕" w:eastAsia="맑은 고딕" w:cs="맑은 고딕"/>
                <w:b w:val="0"/>
                <w:sz w:val="19"/>
                <w:u w:val="none"/>
              </w:rPr>
              <w:t>15번의 개별 예외 블록 + 재전파, 삼킴 버전과의 이력 STATUS 대조</w:t>
            </w:r>
          </w:p>
        </w:tc>
      </w:tr>
    </w:tbl>
    <w:p/>
    <w:p>
      <w:pPr>
        <w:spacing w:before="0" w:after="80"/>
      </w:pPr>
      <w:r>
        <w:rPr>
          <w:rFonts w:ascii="맑은 고딕" w:hAnsi="맑은 고딕" w:eastAsia="맑은 고딕" w:cs="맑은 고딕"/>
          <w:b w:val="0"/>
          <w:sz w:val="20"/>
          <w:u w:val="none"/>
        </w:rPr>
        <w:t>가장 흔한 실패 답안은 두 가지다. 첫째, Job 을 등록하고 STATE 가 SCHEDULED 인 것만 보여 준 뒤 "완료"라고 적는 경우다. 등록은 상태이고 실행은 사건이며, 사건은 이력 뷰와 로그 테이블에만 남는다. 둘째, 예외를 잡아 로그를 남긴 것으로 "오류를 처리했다"고 적는 경우다. 로그를 남기고 삼키면 스케줄러 이력은 SUCCEEDED 가 되고 알림은 울리지 않는다. 멈추지 않되 숨기지도 않는다 — 이 한 문장을 코드로 옮길 수 있는가가 이 시험의 마지막 기준이다.</w:t>
      </w: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Scheduler, Monitoring &amp; Operational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