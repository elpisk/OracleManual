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u w:val="none"/>
        </w:rPr>
        <w:t>■ Scheduler, Monitoring &amp; Operational Automation</w:t>
      </w:r>
    </w:p>
    <w:p>
      <w:pPr>
        <w:spacing w:before="0" w:after="200"/>
      </w:pPr>
      <w:r>
        <w:rPr>
          <w:rFonts w:ascii="맑은 고딕" w:hAnsi="맑은 고딕" w:eastAsia="맑은 고딕" w:cs="맑은 고딕"/>
          <w:b/>
          <w:sz w:val="20"/>
          <w:u w:val="none"/>
        </w:rPr>
        <w:t xml:space="preserve">KEY WORDS  </w:t>
      </w:r>
      <w:r>
        <w:rPr>
          <w:rFonts w:ascii="맑은 고딕" w:hAnsi="맑은 고딕" w:eastAsia="맑은 고딕" w:cs="맑은 고딕"/>
          <w:b w:val="0"/>
          <w:sz w:val="19"/>
          <w:u w:val="none"/>
        </w:rPr>
        <w:t>DBMS_SCHEDULER.CREATE_JOB / CREATE_PROGRAM·CREATE_SCHEDULE / job_type PLSQL_BLOCK·STORED_PROCEDURE / repeat_interval(FREQ=…) / EVALUATE_CALENDAR_STRING / ENABLE·RUN_JOB·STOP_JOB·DROP_JOB / USER_SCHEDULER_JOBS / USER_SCHEDULER_JOB_RUN_DETAILS / USER_SCHEDULER_JOB_LOG / ADDITIONAL_INFO / max_failures·auto_drop·schedule_limit / Autonomous Transaction / plsql_job_log·dba_check_result / 모니터링 리포트</w:t>
      </w:r>
    </w:p>
    <w:p>
      <w:pPr>
        <w:spacing w:before="0" w:after="80"/>
      </w:pPr>
      <w:r>
        <w:rPr>
          <w:rFonts w:ascii="맑은 고딕" w:hAnsi="맑은 고딕" w:eastAsia="맑은 고딕" w:cs="맑은 고딕"/>
          <w:b w:val="0"/>
          <w:sz w:val="20"/>
          <w:u w:val="none"/>
        </w:rPr>
        <w:t>이 시험은 PL/SQL 과정 7장에서 다룬 스케줄러·모니터링·운영 자동화를 하나의 연속된 시나리오로 묶어 평가한다. Job 을 등록할 줄 아는지가 아니라 "사람이 붙어 있지 않아도 도는 점검 체계"를 세울 수 있는지를 본다. 등록은 출발점일 뿐이며, 실패했을 때 흔적이 남고 원인을 찾을 수 있는가가 이 시험의 축이다.</w:t>
      </w:r>
    </w:p>
    <w:p>
      <w:pPr>
        <w:spacing w:before="0" w:after="80"/>
      </w:pPr>
      <w:r>
        <w:rPr>
          <w:rFonts w:ascii="맑은 고딕" w:hAnsi="맑은 고딕" w:eastAsia="맑은 고딕" w:cs="맑은 고딕"/>
          <w:b w:val="0"/>
          <w:sz w:val="20"/>
          <w:u w:val="none"/>
        </w:rPr>
        <w:t>모든 과제는 수행 명령과 함께 판정 근거를 요구한다. 명령만 나열한 답안은 감점하며, 검증 절차가 없는 과제는 완료로 인정하지 않는다. 오류를 재현하도록 지시한 과제는 오류 번호와 메시지를 그대로 옮겨 적어야 한다. 스케줄러 작업은 별도 세션에서 실행되므로 화면 출력이 아니라 딕셔너리 뷰와 로그 테이블의 값이 유일한 증거다.</w:t>
      </w:r>
    </w:p>
    <w:p>
      <w:pPr>
        <w:spacing w:before="0" w:after="80"/>
      </w:pPr>
      <w:r>
        <w:rPr>
          <w:rFonts w:ascii="맑은 고딕" w:hAnsi="맑은 고딕" w:eastAsia="맑은 고딕" w:cs="맑은 고딕"/>
          <w:b w:val="0"/>
          <w:sz w:val="20"/>
          <w:u w:val="none"/>
        </w:rPr>
        <w:t>시험용으로 만드는 객체는 J_EX_ · PRG_EX_ · SCH_EX_ · PR_EX_ · PKG_EX_ 접두사를 반드시 지킨다. 마지막 과제에서 이 접두사를 기준으로 전량 회수하며, 접두사를 지키지 않아 회수되지 않은 객체가 남으면 감점한다.</w:t>
      </w:r>
    </w:p>
    <w:p>
      <w:pPr>
        <w:spacing w:before="200" w:after="80"/>
      </w:pPr>
      <w:r>
        <w:rPr>
          <w:rFonts w:ascii="맑은 고딕" w:hAnsi="맑은 고딕" w:eastAsia="맑은 고딕" w:cs="맑은 고딕"/>
          <w:b/>
          <w:sz w:val="21"/>
          <w:u w:val="none"/>
        </w:rPr>
        <w:t>◈ 실습 환경</w:t>
      </w:r>
    </w:p>
    <w:tbl>
      <w:tblPr>
        <w:tblStyle w:val="TableGrid"/>
        <w:tblW w:type="auto" w:w="0"/>
        <w:tblLook w:firstColumn="1" w:firstRow="1" w:lastColumn="0" w:lastRow="0" w:noHBand="0" w:noVBand="1" w:val="04A0"/>
      </w:tblPr>
      <w:tblGrid>
        <w:gridCol w:w="4536"/>
        <w:gridCol w:w="4536"/>
      </w:tblGrid>
      <w:tr>
        <w:tc>
          <w:tcPr>
            <w:tcW w:type="dxa" w:w="2448"/>
            <w:shd w:val="clear" w:color="auto" w:fill="E8E8E8"/>
          </w:tcPr>
          <w:p>
            <w:pPr>
              <w:spacing w:before="20" w:after="20"/>
            </w:pPr>
            <w:r>
              <w:rPr>
                <w:rFonts w:ascii="맑은 고딕" w:hAnsi="맑은 고딕" w:eastAsia="맑은 고딕" w:cs="맑은 고딕"/>
                <w:b/>
                <w:sz w:val="20"/>
                <w:u w:val="none"/>
              </w:rPr>
              <w:t>항목</w:t>
            </w:r>
          </w:p>
        </w:tc>
        <w:tc>
          <w:tcPr>
            <w:tcW w:type="dxa" w:w="6336"/>
            <w:shd w:val="clear" w:color="auto" w:fill="E8E8E8"/>
          </w:tcPr>
          <w:p>
            <w:pPr>
              <w:spacing w:before="20" w:after="20"/>
            </w:pPr>
            <w:r>
              <w:rPr>
                <w:rFonts w:ascii="맑은 고딕" w:hAnsi="맑은 고딕" w:eastAsia="맑은 고딕" w:cs="맑은 고딕"/>
                <w:b/>
                <w:sz w:val="20"/>
                <w:u w:val="none"/>
              </w:rPr>
              <w:t>값</w:t>
            </w:r>
          </w:p>
        </w:tc>
      </w:tr>
      <w:tr>
        <w:tc>
          <w:tcPr>
            <w:tcW w:type="dxa" w:w="2448"/>
          </w:tcPr>
          <w:p>
            <w:pPr>
              <w:spacing w:before="20" w:after="20"/>
            </w:pPr>
            <w:r>
              <w:rPr>
                <w:rFonts w:ascii="맑은 고딕" w:hAnsi="맑은 고딕" w:eastAsia="맑은 고딕" w:cs="맑은 고딕"/>
                <w:b w:val="0"/>
                <w:sz w:val="19"/>
                <w:u w:val="none"/>
              </w:rPr>
              <w:t>데이터베이스</w:t>
            </w:r>
          </w:p>
        </w:tc>
        <w:tc>
          <w:tcPr>
            <w:tcW w:type="dxa" w:w="6336"/>
          </w:tcPr>
          <w:p>
            <w:pPr>
              <w:spacing w:before="20" w:after="20"/>
            </w:pPr>
            <w:r>
              <w:rPr>
                <w:rFonts w:ascii="맑은 고딕" w:hAnsi="맑은 고딕" w:eastAsia="맑은 고딕" w:cs="맑은 고딕"/>
                <w:b w:val="0"/>
                <w:sz w:val="19"/>
                <w:u w:val="none"/>
              </w:rPr>
              <w:t>Oracle Database 19c Enterprise Edition Release 19.3.0.0.0</w:t>
            </w:r>
          </w:p>
        </w:tc>
      </w:tr>
      <w:tr>
        <w:tc>
          <w:tcPr>
            <w:tcW w:type="dxa" w:w="2448"/>
          </w:tcPr>
          <w:p>
            <w:pPr>
              <w:spacing w:before="20" w:after="20"/>
            </w:pPr>
            <w:r>
              <w:rPr>
                <w:rFonts w:ascii="맑은 고딕" w:hAnsi="맑은 고딕" w:eastAsia="맑은 고딕" w:cs="맑은 고딕"/>
                <w:b w:val="0"/>
                <w:sz w:val="19"/>
                <w:u w:val="none"/>
              </w:rPr>
              <w:t>접속 / PDB</w:t>
            </w:r>
          </w:p>
        </w:tc>
        <w:tc>
          <w:tcPr>
            <w:tcW w:type="dxa" w:w="6336"/>
          </w:tcPr>
          <w:p>
            <w:pPr>
              <w:spacing w:before="20" w:after="20"/>
            </w:pPr>
            <w:r>
              <w:rPr>
                <w:rFonts w:ascii="맑은 고딕" w:hAnsi="맑은 고딕" w:eastAsia="맑은 고딕" w:cs="맑은 고딕"/>
                <w:b w:val="0"/>
                <w:sz w:val="19"/>
                <w:u w:val="none"/>
              </w:rPr>
              <w:t>sqlplus hr/hr@localhost:1521/orclpdb   (PDB orclpdb)</w:t>
            </w:r>
          </w:p>
        </w:tc>
      </w:tr>
      <w:tr>
        <w:tc>
          <w:tcPr>
            <w:tcW w:type="dxa" w:w="2448"/>
          </w:tcPr>
          <w:p>
            <w:pPr>
              <w:spacing w:before="20" w:after="20"/>
            </w:pPr>
            <w:r>
              <w:rPr>
                <w:rFonts w:ascii="맑은 고딕" w:hAnsi="맑은 고딕" w:eastAsia="맑은 고딕" w:cs="맑은 고딕"/>
                <w:b w:val="0"/>
                <w:sz w:val="19"/>
                <w:u w:val="none"/>
              </w:rPr>
              <w:t>관리 계정</w:t>
            </w:r>
          </w:p>
        </w:tc>
        <w:tc>
          <w:tcPr>
            <w:tcW w:type="dxa" w:w="6336"/>
          </w:tcPr>
          <w:p>
            <w:pPr>
              <w:spacing w:before="20" w:after="20"/>
            </w:pPr>
            <w:r>
              <w:rPr>
                <w:rFonts w:ascii="맑은 고딕" w:hAnsi="맑은 고딕" w:eastAsia="맑은 고딕" w:cs="맑은 고딕"/>
                <w:b w:val="0"/>
                <w:sz w:val="19"/>
                <w:u w:val="none"/>
              </w:rPr>
              <w:t>system/oracle@localhost:1521/orclpdb   (권한 부여·회수용)</w:t>
            </w:r>
          </w:p>
        </w:tc>
      </w:tr>
      <w:tr>
        <w:tc>
          <w:tcPr>
            <w:tcW w:type="dxa" w:w="2448"/>
          </w:tcPr>
          <w:p>
            <w:pPr>
              <w:spacing w:before="20" w:after="20"/>
            </w:pPr>
            <w:r>
              <w:rPr>
                <w:rFonts w:ascii="맑은 고딕" w:hAnsi="맑은 고딕" w:eastAsia="맑은 고딕" w:cs="맑은 고딕"/>
                <w:b w:val="0"/>
                <w:sz w:val="19"/>
                <w:u w:val="none"/>
              </w:rPr>
              <w:t>프롬프트</w:t>
            </w:r>
          </w:p>
        </w:tc>
        <w:tc>
          <w:tcPr>
            <w:tcW w:type="dxa" w:w="6336"/>
          </w:tcPr>
          <w:p>
            <w:pPr>
              <w:spacing w:before="20" w:after="20"/>
            </w:pPr>
            <w:r>
              <w:rPr>
                <w:rFonts w:ascii="맑은 고딕" w:hAnsi="맑은 고딕" w:eastAsia="맑은 고딕" w:cs="맑은 고딕"/>
                <w:b w:val="0"/>
                <w:sz w:val="19"/>
                <w:u w:val="none"/>
              </w:rPr>
              <w:t>SQL*Plus 기본 SQL&gt;  /  OS 프롬프트 $</w:t>
            </w:r>
          </w:p>
        </w:tc>
      </w:tr>
      <w:tr>
        <w:tc>
          <w:tcPr>
            <w:tcW w:type="dxa" w:w="2448"/>
          </w:tcPr>
          <w:p>
            <w:pPr>
              <w:spacing w:before="20" w:after="20"/>
            </w:pPr>
            <w:r>
              <w:rPr>
                <w:rFonts w:ascii="맑은 고딕" w:hAnsi="맑은 고딕" w:eastAsia="맑은 고딕" w:cs="맑은 고딕"/>
                <w:b w:val="0"/>
                <w:sz w:val="19"/>
                <w:u w:val="none"/>
              </w:rPr>
              <w:t>기본 스키마</w:t>
            </w:r>
          </w:p>
        </w:tc>
        <w:tc>
          <w:tcPr>
            <w:tcW w:type="dxa" w:w="6336"/>
          </w:tcPr>
          <w:p>
            <w:pPr>
              <w:spacing w:before="20" w:after="20"/>
            </w:pPr>
            <w:r>
              <w:rPr>
                <w:rFonts w:ascii="맑은 고딕" w:hAnsi="맑은 고딕" w:eastAsia="맑은 고딕" w:cs="맑은 고딕"/>
                <w:b w:val="0"/>
                <w:sz w:val="19"/>
                <w:u w:val="none"/>
              </w:rPr>
              <w:t>HR — EMPLOYEES / DEPARTMENTS / JOBS / JOB_HISTORY / LOCATIONS / COUNTRIES / REGIONS</w:t>
            </w:r>
          </w:p>
        </w:tc>
      </w:tr>
      <w:tr>
        <w:tc>
          <w:tcPr>
            <w:tcW w:type="dxa" w:w="2448"/>
          </w:tcPr>
          <w:p>
            <w:pPr>
              <w:spacing w:before="20" w:after="20"/>
            </w:pPr>
            <w:r>
              <w:rPr>
                <w:rFonts w:ascii="맑은 고딕" w:hAnsi="맑은 고딕" w:eastAsia="맑은 고딕" w:cs="맑은 고딕"/>
                <w:b w:val="0"/>
                <w:sz w:val="19"/>
                <w:u w:val="none"/>
              </w:rPr>
              <w:t>교육용 로그 테이블</w:t>
            </w:r>
          </w:p>
        </w:tc>
        <w:tc>
          <w:tcPr>
            <w:tcW w:type="dxa" w:w="6336"/>
          </w:tcPr>
          <w:p>
            <w:pPr>
              <w:spacing w:before="20" w:after="20"/>
            </w:pPr>
            <w:r>
              <w:rPr>
                <w:rFonts w:ascii="맑은 고딕" w:hAnsi="맑은 고딕" w:eastAsia="맑은 고딕" w:cs="맑은 고딕"/>
                <w:b w:val="0"/>
                <w:sz w:val="19"/>
                <w:u w:val="none"/>
              </w:rPr>
              <w:t>plsql_job_log (log_id, job_name, start_time, end_time, status, processed_cnt, error_code, error_message, created_by, created_at)</w:t>
            </w:r>
          </w:p>
        </w:tc>
      </w:tr>
      <w:tr>
        <w:tc>
          <w:tcPr>
            <w:tcW w:type="dxa" w:w="2448"/>
          </w:tcPr>
          <w:p>
            <w:pPr>
              <w:spacing w:before="20" w:after="20"/>
            </w:pPr>
            <w:r>
              <w:rPr>
                <w:rFonts w:ascii="맑은 고딕" w:hAnsi="맑은 고딕" w:eastAsia="맑은 고딕" w:cs="맑은 고딕"/>
                <w:b w:val="0"/>
                <w:sz w:val="19"/>
                <w:u w:val="none"/>
              </w:rPr>
              <w:t>교육용 점검 테이블</w:t>
            </w:r>
          </w:p>
        </w:tc>
        <w:tc>
          <w:tcPr>
            <w:tcW w:type="dxa" w:w="6336"/>
          </w:tcPr>
          <w:p>
            <w:pPr>
              <w:spacing w:before="20" w:after="20"/>
            </w:pPr>
            <w:r>
              <w:rPr>
                <w:rFonts w:ascii="맑은 고딕" w:hAnsi="맑은 고딕" w:eastAsia="맑은 고딕" w:cs="맑은 고딕"/>
                <w:b w:val="0"/>
                <w:sz w:val="19"/>
                <w:u w:val="none"/>
              </w:rPr>
              <w:t>dba_check_result (check_id, check_name, check_time, target_object, status, result_message)</w:t>
            </w:r>
          </w:p>
        </w:tc>
      </w:tr>
      <w:tr>
        <w:tc>
          <w:tcPr>
            <w:tcW w:type="dxa" w:w="2448"/>
          </w:tcPr>
          <w:p>
            <w:pPr>
              <w:spacing w:before="20" w:after="20"/>
            </w:pPr>
            <w:r>
              <w:rPr>
                <w:rFonts w:ascii="맑은 고딕" w:hAnsi="맑은 고딕" w:eastAsia="맑은 고딕" w:cs="맑은 고딕"/>
                <w:b w:val="0"/>
                <w:sz w:val="19"/>
                <w:u w:val="none"/>
              </w:rPr>
              <w:t>사전 권한</w:t>
            </w:r>
          </w:p>
        </w:tc>
        <w:tc>
          <w:tcPr>
            <w:tcW w:type="dxa" w:w="6336"/>
          </w:tcPr>
          <w:p>
            <w:pPr>
              <w:spacing w:before="20" w:after="20"/>
            </w:pPr>
            <w:r>
              <w:rPr>
                <w:rFonts w:ascii="맑은 고딕" w:hAnsi="맑은 고딕" w:eastAsia="맑은 고딕" w:cs="맑은 고딕"/>
                <w:b w:val="0"/>
                <w:sz w:val="19"/>
                <w:u w:val="none"/>
              </w:rPr>
              <w:t>HR 에 CREATE JOB 시스템 권한, DBA_USERS · DBA_SCHEDULER_JOB_RUN_DETAILS 에 대한 직접 SELECT 권한</w:t>
            </w:r>
          </w:p>
        </w:tc>
      </w:tr>
      <w:tr>
        <w:tc>
          <w:tcPr>
            <w:tcW w:type="dxa" w:w="2448"/>
          </w:tcPr>
          <w:p>
            <w:pPr>
              <w:spacing w:before="20" w:after="20"/>
            </w:pPr>
            <w:r>
              <w:rPr>
                <w:rFonts w:ascii="맑은 고딕" w:hAnsi="맑은 고딕" w:eastAsia="맑은 고딕" w:cs="맑은 고딕"/>
                <w:b w:val="0"/>
                <w:sz w:val="19"/>
                <w:u w:val="none"/>
              </w:rPr>
              <w:t>세션 설정</w:t>
            </w:r>
          </w:p>
        </w:tc>
        <w:tc>
          <w:tcPr>
            <w:tcW w:type="dxa" w:w="6336"/>
          </w:tcPr>
          <w:p>
            <w:pPr>
              <w:spacing w:before="20" w:after="20"/>
            </w:pPr>
            <w:r>
              <w:rPr>
                <w:rFonts w:ascii="맑은 고딕" w:hAnsi="맑은 고딕" w:eastAsia="맑은 고딕" w:cs="맑은 고딕"/>
                <w:b w:val="0"/>
                <w:sz w:val="19"/>
                <w:u w:val="none"/>
              </w:rPr>
              <w:t>SET SERVEROUTPUT ON SIZE UNLIMITED / SET LINESIZE 150 / SET PAGESIZE 60 을 먼저 실행하는 것이 관례</w:t>
            </w:r>
          </w:p>
        </w:tc>
      </w:tr>
      <w:tr>
        <w:tc>
          <w:tcPr>
            <w:tcW w:type="dxa" w:w="2448"/>
          </w:tcPr>
          <w:p>
            <w:pPr>
              <w:spacing w:before="20" w:after="20"/>
            </w:pPr>
            <w:r>
              <w:rPr>
                <w:rFonts w:ascii="맑은 고딕" w:hAnsi="맑은 고딕" w:eastAsia="맑은 고딕" w:cs="맑은 고딕"/>
                <w:b w:val="0"/>
                <w:sz w:val="19"/>
                <w:u w:val="none"/>
              </w:rPr>
              <w:t>시험 기준 시각</w:t>
            </w:r>
          </w:p>
        </w:tc>
        <w:tc>
          <w:tcPr>
            <w:tcW w:type="dxa" w:w="6336"/>
          </w:tcPr>
          <w:p>
            <w:pPr>
              <w:spacing w:before="20" w:after="20"/>
            </w:pPr>
            <w:r>
              <w:rPr>
                <w:rFonts w:ascii="맑은 고딕" w:hAnsi="맑은 고딕" w:eastAsia="맑은 고딕" w:cs="맑은 고딕"/>
                <w:b w:val="0"/>
                <w:sz w:val="19"/>
                <w:u w:val="none"/>
              </w:rPr>
              <w:t>2026-08-21(금) 09:00 시작 — 캘린더 표현식 검증 결과는 이 시각을 기준으로 기술한다</w:t>
            </w:r>
          </w:p>
        </w:tc>
      </w:tr>
    </w:tbl>
    <w:p/>
    <w:p>
      <w:pPr>
        <w:spacing w:before="200" w:after="80"/>
      </w:pPr>
      <w:r>
        <w:rPr>
          <w:rFonts w:ascii="맑은 고딕" w:hAnsi="맑은 고딕" w:eastAsia="맑은 고딕" w:cs="맑은 고딕"/>
          <w:b/>
          <w:sz w:val="21"/>
          <w:u w:val="none"/>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100"/>
            <w:shd w:val="clear" w:color="auto" w:fill="E8E8E8"/>
          </w:tcPr>
          <w:p>
            <w:pPr>
              <w:spacing w:before="20" w:after="20"/>
            </w:pPr>
            <w:r>
              <w:rPr>
                <w:rFonts w:ascii="맑은 고딕" w:hAnsi="맑은 고딕" w:eastAsia="맑은 고딕" w:cs="맑은 고딕"/>
                <w:b/>
                <w:sz w:val="20"/>
                <w:u w:val="none"/>
              </w:rPr>
              <w:t>Section</w:t>
            </w:r>
          </w:p>
        </w:tc>
        <w:tc>
          <w:tcPr>
            <w:tcW w:type="dxa" w:w="3900"/>
            <w:shd w:val="clear" w:color="auto" w:fill="E8E8E8"/>
          </w:tcPr>
          <w:p>
            <w:pPr>
              <w:spacing w:before="20" w:after="20"/>
            </w:pPr>
            <w:r>
              <w:rPr>
                <w:rFonts w:ascii="맑은 고딕" w:hAnsi="맑은 고딕" w:eastAsia="맑은 고딕" w:cs="맑은 고딕"/>
                <w:b/>
                <w:sz w:val="20"/>
                <w:u w:val="none"/>
              </w:rPr>
              <w:t>주제</w:t>
            </w:r>
          </w:p>
        </w:tc>
        <w:tc>
          <w:tcPr>
            <w:tcW w:type="dxa" w:w="900"/>
            <w:shd w:val="clear" w:color="auto" w:fill="E8E8E8"/>
          </w:tcPr>
          <w:p>
            <w:pPr>
              <w:spacing w:before="20" w:after="20"/>
            </w:pPr>
            <w:r>
              <w:rPr>
                <w:rFonts w:ascii="맑은 고딕" w:hAnsi="맑은 고딕" w:eastAsia="맑은 고딕" w:cs="맑은 고딕"/>
                <w:b/>
                <w:sz w:val="20"/>
                <w:u w:val="none"/>
              </w:rPr>
              <w:t>과제 수</w:t>
            </w:r>
          </w:p>
        </w:tc>
        <w:tc>
          <w:tcPr>
            <w:tcW w:type="dxa" w:w="900"/>
            <w:shd w:val="clear" w:color="auto" w:fill="E8E8E8"/>
          </w:tcPr>
          <w:p>
            <w:pPr>
              <w:spacing w:before="20" w:after="20"/>
            </w:pPr>
            <w:r>
              <w:rPr>
                <w:rFonts w:ascii="맑은 고딕" w:hAnsi="맑은 고딕" w:eastAsia="맑은 고딕" w:cs="맑은 고딕"/>
                <w:b/>
                <w:sz w:val="20"/>
                <w:u w:val="none"/>
              </w:rPr>
              <w:t>배점</w:t>
            </w:r>
          </w:p>
        </w:tc>
        <w:tc>
          <w:tcPr>
            <w:tcW w:type="dxa" w:w="1100"/>
            <w:shd w:val="clear" w:color="auto" w:fill="E8E8E8"/>
          </w:tcPr>
          <w:p>
            <w:pPr>
              <w:spacing w:before="20" w:after="20"/>
            </w:pPr>
            <w:r>
              <w:rPr>
                <w:rFonts w:ascii="맑은 고딕" w:hAnsi="맑은 고딕" w:eastAsia="맑은 고딕" w:cs="맑은 고딕"/>
                <w:b/>
                <w:sz w:val="20"/>
                <w:u w:val="none"/>
              </w:rPr>
              <w:t>권장 시간</w:t>
            </w:r>
          </w:p>
        </w:tc>
      </w:tr>
      <w:tr>
        <w:tc>
          <w:tcPr>
            <w:tcW w:type="dxa" w:w="1100"/>
          </w:tcPr>
          <w:p>
            <w:pPr>
              <w:spacing w:before="20" w:after="20"/>
            </w:pPr>
            <w:r>
              <w:rPr>
                <w:rFonts w:ascii="맑은 고딕" w:hAnsi="맑은 고딕" w:eastAsia="맑은 고딕" w:cs="맑은 고딕"/>
                <w:b w:val="0"/>
                <w:sz w:val="19"/>
                <w:u w:val="none"/>
              </w:rPr>
              <w:t>Section 1</w:t>
            </w:r>
          </w:p>
        </w:tc>
        <w:tc>
          <w:tcPr>
            <w:tcW w:type="dxa" w:w="3900"/>
          </w:tcPr>
          <w:p>
            <w:pPr>
              <w:spacing w:before="20" w:after="20"/>
            </w:pPr>
            <w:r>
              <w:rPr>
                <w:rFonts w:ascii="맑은 고딕" w:hAnsi="맑은 고딕" w:eastAsia="맑은 고딕" w:cs="맑은 고딕"/>
                <w:b w:val="0"/>
                <w:sz w:val="19"/>
                <w:u w:val="none"/>
              </w:rPr>
              <w:t>Job 등록과 즉시 실행 검증</w:t>
            </w:r>
          </w:p>
        </w:tc>
        <w:tc>
          <w:tcPr>
            <w:tcW w:type="dxa" w:w="900"/>
          </w:tcPr>
          <w:p>
            <w:pPr>
              <w:spacing w:before="20" w:after="20"/>
            </w:pPr>
            <w:r>
              <w:rPr>
                <w:rFonts w:ascii="맑은 고딕" w:hAnsi="맑은 고딕" w:eastAsia="맑은 고딕" w:cs="맑은 고딕"/>
                <w:b w:val="0"/>
                <w:sz w:val="19"/>
                <w:u w:val="none"/>
              </w:rPr>
              <w:t>4</w:t>
            </w:r>
          </w:p>
        </w:tc>
        <w:tc>
          <w:tcPr>
            <w:tcW w:type="dxa" w:w="900"/>
          </w:tcPr>
          <w:p>
            <w:pPr>
              <w:spacing w:before="20" w:after="20"/>
            </w:pPr>
            <w:r>
              <w:rPr>
                <w:rFonts w:ascii="맑은 고딕" w:hAnsi="맑은 고딕" w:eastAsia="맑은 고딕" w:cs="맑은 고딕"/>
                <w:b w:val="0"/>
                <w:sz w:val="19"/>
                <w:u w:val="none"/>
              </w:rPr>
              <w:t>21</w:t>
            </w:r>
          </w:p>
        </w:tc>
        <w:tc>
          <w:tcPr>
            <w:tcW w:type="dxa" w:w="1100"/>
          </w:tcPr>
          <w:p>
            <w:pPr>
              <w:spacing w:before="20" w:after="20"/>
            </w:pPr>
            <w:r>
              <w:rPr>
                <w:rFonts w:ascii="맑은 고딕" w:hAnsi="맑은 고딕" w:eastAsia="맑은 고딕" w:cs="맑은 고딕"/>
                <w:b w:val="0"/>
                <w:sz w:val="19"/>
                <w:u w:val="none"/>
              </w:rPr>
              <w:t>30분</w:t>
            </w:r>
          </w:p>
        </w:tc>
      </w:tr>
      <w:tr>
        <w:tc>
          <w:tcPr>
            <w:tcW w:type="dxa" w:w="1100"/>
          </w:tcPr>
          <w:p>
            <w:pPr>
              <w:spacing w:before="20" w:after="20"/>
            </w:pPr>
            <w:r>
              <w:rPr>
                <w:rFonts w:ascii="맑은 고딕" w:hAnsi="맑은 고딕" w:eastAsia="맑은 고딕" w:cs="맑은 고딕"/>
                <w:b w:val="0"/>
                <w:sz w:val="19"/>
                <w:u w:val="none"/>
              </w:rPr>
              <w:t>Section 2</w:t>
            </w:r>
          </w:p>
        </w:tc>
        <w:tc>
          <w:tcPr>
            <w:tcW w:type="dxa" w:w="3900"/>
          </w:tcPr>
          <w:p>
            <w:pPr>
              <w:spacing w:before="20" w:after="20"/>
            </w:pPr>
            <w:r>
              <w:rPr>
                <w:rFonts w:ascii="맑은 고딕" w:hAnsi="맑은 고딕" w:eastAsia="맑은 고딕" w:cs="맑은 고딕"/>
                <w:b w:val="0"/>
                <w:sz w:val="19"/>
                <w:u w:val="none"/>
              </w:rPr>
              <w:t>Program·Schedule 분리와 반복 주기 설계</w:t>
            </w:r>
          </w:p>
        </w:tc>
        <w:tc>
          <w:tcPr>
            <w:tcW w:type="dxa" w:w="900"/>
          </w:tcPr>
          <w:p>
            <w:pPr>
              <w:spacing w:before="20" w:after="20"/>
            </w:pPr>
            <w:r>
              <w:rPr>
                <w:rFonts w:ascii="맑은 고딕" w:hAnsi="맑은 고딕" w:eastAsia="맑은 고딕" w:cs="맑은 고딕"/>
                <w:b w:val="0"/>
                <w:sz w:val="19"/>
                <w:u w:val="none"/>
              </w:rPr>
              <w:t>3</w:t>
            </w:r>
          </w:p>
        </w:tc>
        <w:tc>
          <w:tcPr>
            <w:tcW w:type="dxa" w:w="900"/>
          </w:tcPr>
          <w:p>
            <w:pPr>
              <w:spacing w:before="20" w:after="20"/>
            </w:pPr>
            <w:r>
              <w:rPr>
                <w:rFonts w:ascii="맑은 고딕" w:hAnsi="맑은 고딕" w:eastAsia="맑은 고딕" w:cs="맑은 고딕"/>
                <w:b w:val="0"/>
                <w:sz w:val="19"/>
                <w:u w:val="none"/>
              </w:rPr>
              <w:t>16</w:t>
            </w:r>
          </w:p>
        </w:tc>
        <w:tc>
          <w:tcPr>
            <w:tcW w:type="dxa" w:w="1100"/>
          </w:tcPr>
          <w:p>
            <w:pPr>
              <w:spacing w:before="20" w:after="20"/>
            </w:pPr>
            <w:r>
              <w:rPr>
                <w:rFonts w:ascii="맑은 고딕" w:hAnsi="맑은 고딕" w:eastAsia="맑은 고딕" w:cs="맑은 고딕"/>
                <w:b w:val="0"/>
                <w:sz w:val="19"/>
                <w:u w:val="none"/>
              </w:rPr>
              <w:t>25분</w:t>
            </w:r>
          </w:p>
        </w:tc>
      </w:tr>
      <w:tr>
        <w:tc>
          <w:tcPr>
            <w:tcW w:type="dxa" w:w="1100"/>
          </w:tcPr>
          <w:p>
            <w:pPr>
              <w:spacing w:before="20" w:after="20"/>
            </w:pPr>
            <w:r>
              <w:rPr>
                <w:rFonts w:ascii="맑은 고딕" w:hAnsi="맑은 고딕" w:eastAsia="맑은 고딕" w:cs="맑은 고딕"/>
                <w:b w:val="0"/>
                <w:sz w:val="19"/>
                <w:u w:val="none"/>
              </w:rPr>
              <w:t>Section 3</w:t>
            </w:r>
          </w:p>
        </w:tc>
        <w:tc>
          <w:tcPr>
            <w:tcW w:type="dxa" w:w="3900"/>
          </w:tcPr>
          <w:p>
            <w:pPr>
              <w:spacing w:before="20" w:after="20"/>
            </w:pPr>
            <w:r>
              <w:rPr>
                <w:rFonts w:ascii="맑은 고딕" w:hAnsi="맑은 고딕" w:eastAsia="맑은 고딕" w:cs="맑은 고딕"/>
                <w:b w:val="0"/>
                <w:sz w:val="19"/>
                <w:u w:val="none"/>
              </w:rPr>
              <w:t>실행 이력과 상태 모니터링</w:t>
            </w:r>
          </w:p>
        </w:tc>
        <w:tc>
          <w:tcPr>
            <w:tcW w:type="dxa" w:w="900"/>
          </w:tcPr>
          <w:p>
            <w:pPr>
              <w:spacing w:before="20" w:after="20"/>
            </w:pPr>
            <w:r>
              <w:rPr>
                <w:rFonts w:ascii="맑은 고딕" w:hAnsi="맑은 고딕" w:eastAsia="맑은 고딕" w:cs="맑은 고딕"/>
                <w:b w:val="0"/>
                <w:sz w:val="19"/>
                <w:u w:val="none"/>
              </w:rPr>
              <w:t>2</w:t>
            </w:r>
          </w:p>
        </w:tc>
        <w:tc>
          <w:tcPr>
            <w:tcW w:type="dxa" w:w="900"/>
          </w:tcPr>
          <w:p>
            <w:pPr>
              <w:spacing w:before="20" w:after="20"/>
            </w:pPr>
            <w:r>
              <w:rPr>
                <w:rFonts w:ascii="맑은 고딕" w:hAnsi="맑은 고딕" w:eastAsia="맑은 고딕" w:cs="맑은 고딕"/>
                <w:b w:val="0"/>
                <w:sz w:val="19"/>
                <w:u w:val="none"/>
              </w:rPr>
              <w:t>12</w:t>
            </w:r>
          </w:p>
        </w:tc>
        <w:tc>
          <w:tcPr>
            <w:tcW w:type="dxa" w:w="1100"/>
          </w:tcPr>
          <w:p>
            <w:pPr>
              <w:spacing w:before="20" w:after="20"/>
            </w:pPr>
            <w:r>
              <w:rPr>
                <w:rFonts w:ascii="맑은 고딕" w:hAnsi="맑은 고딕" w:eastAsia="맑은 고딕" w:cs="맑은 고딕"/>
                <w:b w:val="0"/>
                <w:sz w:val="19"/>
                <w:u w:val="none"/>
              </w:rPr>
              <w:t>20분</w:t>
            </w:r>
          </w:p>
        </w:tc>
      </w:tr>
      <w:tr>
        <w:tc>
          <w:tcPr>
            <w:tcW w:type="dxa" w:w="1100"/>
          </w:tcPr>
          <w:p>
            <w:pPr>
              <w:spacing w:before="20" w:after="20"/>
            </w:pPr>
            <w:r>
              <w:rPr>
                <w:rFonts w:ascii="맑은 고딕" w:hAnsi="맑은 고딕" w:eastAsia="맑은 고딕" w:cs="맑은 고딕"/>
                <w:b w:val="0"/>
                <w:sz w:val="19"/>
                <w:u w:val="none"/>
              </w:rPr>
              <w:t>Section 4</w:t>
            </w:r>
          </w:p>
        </w:tc>
        <w:tc>
          <w:tcPr>
            <w:tcW w:type="dxa" w:w="3900"/>
          </w:tcPr>
          <w:p>
            <w:pPr>
              <w:spacing w:before="20" w:after="20"/>
            </w:pPr>
            <w:r>
              <w:rPr>
                <w:rFonts w:ascii="맑은 고딕" w:hAnsi="맑은 고딕" w:eastAsia="맑은 고딕" w:cs="맑은 고딕"/>
                <w:b w:val="0"/>
                <w:sz w:val="19"/>
                <w:u w:val="none"/>
              </w:rPr>
              <w:t>실패 Job 의 오류 수집과 재시도 정책</w:t>
            </w:r>
          </w:p>
        </w:tc>
        <w:tc>
          <w:tcPr>
            <w:tcW w:type="dxa" w:w="900"/>
          </w:tcPr>
          <w:p>
            <w:pPr>
              <w:spacing w:before="20" w:after="20"/>
            </w:pPr>
            <w:r>
              <w:rPr>
                <w:rFonts w:ascii="맑은 고딕" w:hAnsi="맑은 고딕" w:eastAsia="맑은 고딕" w:cs="맑은 고딕"/>
                <w:b w:val="0"/>
                <w:sz w:val="19"/>
                <w:u w:val="none"/>
              </w:rPr>
              <w:t>3</w:t>
            </w:r>
          </w:p>
        </w:tc>
        <w:tc>
          <w:tcPr>
            <w:tcW w:type="dxa" w:w="900"/>
          </w:tcPr>
          <w:p>
            <w:pPr>
              <w:spacing w:before="20" w:after="20"/>
            </w:pPr>
            <w:r>
              <w:rPr>
                <w:rFonts w:ascii="맑은 고딕" w:hAnsi="맑은 고딕" w:eastAsia="맑은 고딕" w:cs="맑은 고딕"/>
                <w:b w:val="0"/>
                <w:sz w:val="19"/>
                <w:u w:val="none"/>
              </w:rPr>
              <w:t>20</w:t>
            </w:r>
          </w:p>
        </w:tc>
        <w:tc>
          <w:tcPr>
            <w:tcW w:type="dxa" w:w="1100"/>
          </w:tcPr>
          <w:p>
            <w:pPr>
              <w:spacing w:before="20" w:after="20"/>
            </w:pPr>
            <w:r>
              <w:rPr>
                <w:rFonts w:ascii="맑은 고딕" w:hAnsi="맑은 고딕" w:eastAsia="맑은 고딕" w:cs="맑은 고딕"/>
                <w:b w:val="0"/>
                <w:sz w:val="19"/>
                <w:u w:val="none"/>
              </w:rPr>
              <w:t>35분</w:t>
            </w:r>
          </w:p>
        </w:tc>
      </w:tr>
      <w:tr>
        <w:tc>
          <w:tcPr>
            <w:tcW w:type="dxa" w:w="1100"/>
          </w:tcPr>
          <w:p>
            <w:pPr>
              <w:spacing w:before="20" w:after="20"/>
            </w:pPr>
            <w:r>
              <w:rPr>
                <w:rFonts w:ascii="맑은 고딕" w:hAnsi="맑은 고딕" w:eastAsia="맑은 고딕" w:cs="맑은 고딕"/>
                <w:b w:val="0"/>
                <w:sz w:val="19"/>
                <w:u w:val="none"/>
              </w:rPr>
              <w:t>Section 5</w:t>
            </w:r>
          </w:p>
        </w:tc>
        <w:tc>
          <w:tcPr>
            <w:tcW w:type="dxa" w:w="3900"/>
          </w:tcPr>
          <w:p>
            <w:pPr>
              <w:spacing w:before="20" w:after="20"/>
            </w:pPr>
            <w:r>
              <w:rPr>
                <w:rFonts w:ascii="맑은 고딕" w:hAnsi="맑은 고딕" w:eastAsia="맑은 고딕" w:cs="맑은 고딕"/>
                <w:b w:val="0"/>
                <w:sz w:val="19"/>
                <w:u w:val="none"/>
              </w:rPr>
              <w:t>점검 프로시저의 운영 로그 기록</w:t>
            </w:r>
          </w:p>
        </w:tc>
        <w:tc>
          <w:tcPr>
            <w:tcW w:type="dxa" w:w="900"/>
          </w:tcPr>
          <w:p>
            <w:pPr>
              <w:spacing w:before="20" w:after="20"/>
            </w:pPr>
            <w:r>
              <w:rPr>
                <w:rFonts w:ascii="맑은 고딕" w:hAnsi="맑은 고딕" w:eastAsia="맑은 고딕" w:cs="맑은 고딕"/>
                <w:b w:val="0"/>
                <w:sz w:val="19"/>
                <w:u w:val="none"/>
              </w:rPr>
              <w:t>2</w:t>
            </w:r>
          </w:p>
        </w:tc>
        <w:tc>
          <w:tcPr>
            <w:tcW w:type="dxa" w:w="900"/>
          </w:tcPr>
          <w:p>
            <w:pPr>
              <w:spacing w:before="20" w:after="20"/>
            </w:pPr>
            <w:r>
              <w:rPr>
                <w:rFonts w:ascii="맑은 고딕" w:hAnsi="맑은 고딕" w:eastAsia="맑은 고딕" w:cs="맑은 고딕"/>
                <w:b w:val="0"/>
                <w:sz w:val="19"/>
                <w:u w:val="none"/>
              </w:rPr>
              <w:t>15</w:t>
            </w:r>
          </w:p>
        </w:tc>
        <w:tc>
          <w:tcPr>
            <w:tcW w:type="dxa" w:w="1100"/>
          </w:tcPr>
          <w:p>
            <w:pPr>
              <w:spacing w:before="20" w:after="20"/>
            </w:pPr>
            <w:r>
              <w:rPr>
                <w:rFonts w:ascii="맑은 고딕" w:hAnsi="맑은 고딕" w:eastAsia="맑은 고딕" w:cs="맑은 고딕"/>
                <w:b w:val="0"/>
                <w:sz w:val="19"/>
                <w:u w:val="none"/>
              </w:rPr>
              <w:t>30분</w:t>
            </w:r>
          </w:p>
        </w:tc>
      </w:tr>
      <w:tr>
        <w:tc>
          <w:tcPr>
            <w:tcW w:type="dxa" w:w="1100"/>
          </w:tcPr>
          <w:p>
            <w:pPr>
              <w:spacing w:before="20" w:after="20"/>
            </w:pPr>
            <w:r>
              <w:rPr>
                <w:rFonts w:ascii="맑은 고딕" w:hAnsi="맑은 고딕" w:eastAsia="맑은 고딕" w:cs="맑은 고딕"/>
                <w:b w:val="0"/>
                <w:sz w:val="19"/>
                <w:u w:val="none"/>
              </w:rPr>
              <w:t>Section 6</w:t>
            </w:r>
          </w:p>
        </w:tc>
        <w:tc>
          <w:tcPr>
            <w:tcW w:type="dxa" w:w="3900"/>
          </w:tcPr>
          <w:p>
            <w:pPr>
              <w:spacing w:before="20" w:after="20"/>
            </w:pPr>
            <w:r>
              <w:rPr>
                <w:rFonts w:ascii="맑은 고딕" w:hAnsi="맑은 고딕" w:eastAsia="맑은 고딕" w:cs="맑은 고딕"/>
                <w:b w:val="0"/>
                <w:sz w:val="19"/>
                <w:u w:val="none"/>
              </w:rPr>
              <w:t>자동화 체계 통합과 운영 대시보드</w:t>
            </w:r>
          </w:p>
        </w:tc>
        <w:tc>
          <w:tcPr>
            <w:tcW w:type="dxa" w:w="900"/>
          </w:tcPr>
          <w:p>
            <w:pPr>
              <w:spacing w:before="20" w:after="20"/>
            </w:pPr>
            <w:r>
              <w:rPr>
                <w:rFonts w:ascii="맑은 고딕" w:hAnsi="맑은 고딕" w:eastAsia="맑은 고딕" w:cs="맑은 고딕"/>
                <w:b w:val="0"/>
                <w:sz w:val="19"/>
                <w:u w:val="none"/>
              </w:rPr>
              <w:t>3</w:t>
            </w:r>
          </w:p>
        </w:tc>
        <w:tc>
          <w:tcPr>
            <w:tcW w:type="dxa" w:w="900"/>
          </w:tcPr>
          <w:p>
            <w:pPr>
              <w:spacing w:before="20" w:after="20"/>
            </w:pPr>
            <w:r>
              <w:rPr>
                <w:rFonts w:ascii="맑은 고딕" w:hAnsi="맑은 고딕" w:eastAsia="맑은 고딕" w:cs="맑은 고딕"/>
                <w:b w:val="0"/>
                <w:sz w:val="19"/>
                <w:u w:val="none"/>
              </w:rPr>
              <w:t>16</w:t>
            </w:r>
          </w:p>
        </w:tc>
        <w:tc>
          <w:tcPr>
            <w:tcW w:type="dxa" w:w="1100"/>
          </w:tcPr>
          <w:p>
            <w:pPr>
              <w:spacing w:before="20" w:after="20"/>
            </w:pPr>
            <w:r>
              <w:rPr>
                <w:rFonts w:ascii="맑은 고딕" w:hAnsi="맑은 고딕" w:eastAsia="맑은 고딕" w:cs="맑은 고딕"/>
                <w:b w:val="0"/>
                <w:sz w:val="19"/>
                <w:u w:val="none"/>
              </w:rPr>
              <w:t>30분</w:t>
            </w:r>
          </w:p>
        </w:tc>
      </w:tr>
      <w:tr>
        <w:tc>
          <w:tcPr>
            <w:tcW w:type="dxa" w:w="1100"/>
          </w:tcPr>
          <w:p>
            <w:pPr>
              <w:spacing w:before="20" w:after="20"/>
            </w:pPr>
            <w:r>
              <w:rPr>
                <w:rFonts w:ascii="맑은 고딕" w:hAnsi="맑은 고딕" w:eastAsia="맑은 고딕" w:cs="맑은 고딕"/>
                <w:b w:val="0"/>
                <w:sz w:val="19"/>
                <w:u w:val="none"/>
              </w:rPr>
              <w:t>합계</w:t>
            </w:r>
          </w:p>
        </w:tc>
        <w:tc>
          <w:tcPr>
            <w:tcW w:type="dxa" w:w="3900"/>
          </w:tcPr>
          <w:p>
            <w:pPr>
              <w:spacing w:before="20" w:after="20"/>
            </w:pPr>
            <w:r>
              <w:rPr>
                <w:rFonts w:ascii="맑은 고딕" w:hAnsi="맑은 고딕" w:eastAsia="맑은 고딕" w:cs="맑은 고딕"/>
                <w:b w:val="0"/>
                <w:sz w:val="19"/>
                <w:u w:val="none"/>
              </w:rPr>
            </w:r>
          </w:p>
        </w:tc>
        <w:tc>
          <w:tcPr>
            <w:tcW w:type="dxa" w:w="900"/>
          </w:tcPr>
          <w:p>
            <w:pPr>
              <w:spacing w:before="20" w:after="20"/>
            </w:pPr>
            <w:r>
              <w:rPr>
                <w:rFonts w:ascii="맑은 고딕" w:hAnsi="맑은 고딕" w:eastAsia="맑은 고딕" w:cs="맑은 고딕"/>
                <w:b w:val="0"/>
                <w:sz w:val="19"/>
                <w:u w:val="none"/>
              </w:rPr>
              <w:t>17</w:t>
            </w:r>
          </w:p>
        </w:tc>
        <w:tc>
          <w:tcPr>
            <w:tcW w:type="dxa" w:w="900"/>
          </w:tcPr>
          <w:p>
            <w:pPr>
              <w:spacing w:before="20" w:after="20"/>
            </w:pPr>
            <w:r>
              <w:rPr>
                <w:rFonts w:ascii="맑은 고딕" w:hAnsi="맑은 고딕" w:eastAsia="맑은 고딕" w:cs="맑은 고딕"/>
                <w:b w:val="0"/>
                <w:sz w:val="19"/>
                <w:u w:val="none"/>
              </w:rPr>
              <w:t>100</w:t>
            </w:r>
          </w:p>
        </w:tc>
        <w:tc>
          <w:tcPr>
            <w:tcW w:type="dxa" w:w="1100"/>
          </w:tcPr>
          <w:p>
            <w:pPr>
              <w:spacing w:before="20" w:after="20"/>
            </w:pPr>
            <w:r>
              <w:rPr>
                <w:rFonts w:ascii="맑은 고딕" w:hAnsi="맑은 고딕" w:eastAsia="맑은 고딕" w:cs="맑은 고딕"/>
                <w:b w:val="0"/>
                <w:sz w:val="19"/>
                <w:u w:val="none"/>
              </w:rPr>
              <w:t>170분</w:t>
            </w:r>
          </w:p>
        </w:tc>
      </w:tr>
    </w:tbl>
    <w:p/>
    <w:p>
      <w:pPr>
        <w:spacing w:before="0" w:after="80"/>
      </w:pPr>
      <w:r>
        <w:rPr>
          <w:rFonts w:ascii="맑은 고딕" w:hAnsi="맑은 고딕" w:eastAsia="맑은 고딕" w:cs="맑은 고딕"/>
          <w:b w:val="0"/>
          <w:sz w:val="20"/>
          <w:u w:val="none"/>
        </w:rPr>
        <w:t>70점 이상을 통과 기준으로 한다. 숙련자 기준 2시간 50분 내외를 예상하며, Section 4 의 반복 실패 재현은 Job 이 예정 시각을 실제로 세 번 지나야 하므로 대기 시간이 포함된다. 대기 중에는 Section 5 의 프로시저 작성을 병행해도 좋으나, 제출 순서는 과제 번호를 따른다.</w:t>
      </w:r>
    </w:p>
    <w:p>
      <w:pPr>
        <w:spacing w:before="200" w:after="80"/>
      </w:pPr>
      <w:r>
        <w:rPr>
          <w:rFonts w:ascii="맑은 고딕" w:hAnsi="맑은 고딕" w:eastAsia="맑은 고딕" w:cs="맑은 고딕"/>
          <w:b/>
          <w:sz w:val="21"/>
          <w:u w:val="none"/>
        </w:rPr>
        <w:t>◈ 진행 순서와 의존 관계</w:t>
      </w:r>
    </w:p>
    <w:p>
      <w:pPr>
        <w:spacing w:before="0" w:after="80"/>
      </w:pPr>
      <w:r>
        <w:rPr>
          <w:rFonts w:ascii="맑은 고딕" w:hAnsi="맑은 고딕" w:eastAsia="맑은 고딕" w:cs="맑은 고딕"/>
          <w:b w:val="0"/>
          <w:sz w:val="20"/>
          <w:u w:val="none"/>
        </w:rPr>
        <w:t>Section 번호 순서를 그대로 따른다. 아래 의존 관계 때문에 순서를 바꾸면 뒤 과제가 성립하지 않는다.</w:t>
      </w:r>
    </w:p>
    <w:p>
      <w:pPr>
        <w:spacing w:before="0" w:after="40"/>
      </w:pPr>
      <w:r>
        <w:rPr>
          <w:rFonts w:ascii="맑은 고딕" w:hAnsi="맑은 고딕" w:eastAsia="맑은 고딕" w:cs="맑은 고딕"/>
          <w:b w:val="0"/>
          <w:sz w:val="20"/>
          <w:u w:val="none"/>
        </w:rPr>
        <w:t>- 1번에서 확인·준비한 plsql_job_log 와 dba_check_result 가 없으면 5번 이후 모든 과제가 기록을 남기지 못한다.</w:t>
      </w:r>
    </w:p>
    <w:p>
      <w:pPr>
        <w:spacing w:before="0" w:after="40"/>
      </w:pPr>
      <w:r>
        <w:rPr>
          <w:rFonts w:ascii="맑은 고딕" w:hAnsi="맑은 고딕" w:eastAsia="맑은 고딕" w:cs="맑은 고딕"/>
          <w:b w:val="0"/>
          <w:sz w:val="20"/>
          <w:u w:val="none"/>
        </w:rPr>
        <w:t>- 5번에서 만든 Program 객체를 6번·7번이 그대로 참조한다. 5번을 건너뛰면 7번의 재사용 실험이 성립하지 않는다.</w:t>
      </w:r>
    </w:p>
    <w:p>
      <w:pPr>
        <w:spacing w:before="0" w:after="40"/>
      </w:pPr>
      <w:r>
        <w:rPr>
          <w:rFonts w:ascii="맑은 고딕" w:hAnsi="맑은 고딕" w:eastAsia="맑은 고딕" w:cs="맑은 고딕"/>
          <w:b w:val="0"/>
          <w:sz w:val="20"/>
          <w:u w:val="none"/>
        </w:rPr>
        <w:t>- 8번·9번의 이력 조회는 1번~7번이 남긴 실행 기록을 대상으로 한다. 앞 과제를 실행하지 않으면 조회할 이력이 없다.</w:t>
      </w:r>
    </w:p>
    <w:p>
      <w:pPr>
        <w:spacing w:before="0" w:after="40"/>
      </w:pPr>
      <w:r>
        <w:rPr>
          <w:rFonts w:ascii="맑은 고딕" w:hAnsi="맑은 고딕" w:eastAsia="맑은 고딕" w:cs="맑은 고딕"/>
          <w:b w:val="0"/>
          <w:sz w:val="20"/>
          <w:u w:val="none"/>
        </w:rPr>
        <w:t>- 11번의 반복 실패 재현은 10번에서 만든 실패 Job 을 그대로 쓴다. 10번에서 원인을 미리 없애면 11번을 수행할 수 없다.</w:t>
      </w:r>
    </w:p>
    <w:p>
      <w:pPr>
        <w:spacing w:before="0" w:after="40"/>
      </w:pPr>
      <w:r>
        <w:rPr>
          <w:rFonts w:ascii="맑은 고딕" w:hAnsi="맑은 고딕" w:eastAsia="맑은 고딕" w:cs="맑은 고딕"/>
          <w:b w:val="0"/>
          <w:sz w:val="20"/>
          <w:u w:val="none"/>
        </w:rPr>
        <w:t>- 15번의 통합 패키지는 13번의 로그 기록 규약과 14번의 점검 프로시저 설계를 전제로 한다.</w:t>
      </w:r>
    </w:p>
    <w:p>
      <w:pPr>
        <w:spacing w:before="0" w:after="40"/>
      </w:pPr>
      <w:r>
        <w:rPr>
          <w:rFonts w:ascii="맑은 고딕" w:hAnsi="맑은 고딕" w:eastAsia="맑은 고딕" w:cs="맑은 고딕"/>
          <w:b w:val="0"/>
          <w:sz w:val="20"/>
          <w:u w:val="none"/>
        </w:rPr>
        <w:t>- 16번의 대시보드 질의는 15번까지 쌓인 plsql_job_log 데이터를 읽는다. 로그를 중간에 비우면 결과가 비어 감점 대상이다.</w:t>
      </w:r>
    </w:p>
    <w:p>
      <w:pPr>
        <w:spacing w:before="0" w:after="40"/>
      </w:pPr>
      <w:r>
        <w:rPr>
          <w:rFonts w:ascii="맑은 고딕" w:hAnsi="맑은 고딕" w:eastAsia="맑은 고딕" w:cs="맑은 고딕"/>
          <w:b w:val="0"/>
          <w:sz w:val="20"/>
          <w:u w:val="none"/>
        </w:rPr>
        <w:t>- 17번은 마지막에 한 번만 수행한다. 중간에 정리하면 앞 과제의 판정 근거가 사라진다.</w:t>
      </w:r>
    </w:p>
    <w:p>
      <w:pPr>
        <w:spacing w:before="60" w:after="60"/>
      </w:pPr>
      <w:r>
        <w:rPr>
          <w:rFonts w:ascii="맑은 고딕" w:hAnsi="맑은 고딕" w:eastAsia="맑은 고딕" w:cs="맑은 고딕"/>
          <w:b/>
          <w:sz w:val="19"/>
          <w:u w:val="none"/>
        </w:rPr>
        <w:t>※ 이 시험의 모든 과제는 개인 실습 환경 전용이다. 시스템 권한 회수, 반복 실패 유발, Job 강제 중단, HR 데이터 변경과 롤백이 포함되어 있으므로 운영 데이터베이스나 공용 서버에서는 절대 수행하지 않는다. 권한을 회수한 과제는 반드시 같은 과제 안에서 원상 복구한다.</w:t>
      </w:r>
    </w:p>
    <w:p>
      <w:pPr>
        <w:spacing w:before="320" w:after="120"/>
      </w:pPr>
      <w:r>
        <w:rPr>
          <w:rFonts w:ascii="맑은 고딕" w:hAnsi="맑은 고딕" w:eastAsia="맑은 고딕" w:cs="맑은 고딕"/>
          <w:b/>
          <w:sz w:val="24"/>
          <w:u w:val="none"/>
        </w:rPr>
        <w:t>Section 1  [Job 등록과 즉시 실행 검증]</w:t>
      </w:r>
    </w:p>
    <w:p>
      <w:pPr>
        <w:spacing w:before="0" w:after="80"/>
      </w:pPr>
      <w:r>
        <w:rPr>
          <w:rFonts w:ascii="맑은 고딕" w:hAnsi="맑은 고딕" w:eastAsia="맑은 고딕" w:cs="맑은 고딕"/>
          <w:b w:val="0"/>
          <w:sz w:val="20"/>
          <w:u w:val="none"/>
        </w:rPr>
        <w:t>자동화의 첫 단계는 코드가 아니라 확인이다. 스케줄러가 실제로 돌 수 있는 상태인지, 내 계정이 Job 을 만들 수 있는지, 기록을 남길 인프라가 있는지를 먼저 확정한다. 그다음 가장 단순한 인라인 Job 을 만들어 "등록됐다"와 "실행됐다"가 다른 말이라는 것을 자기 눈으로 확인한다. 이 절에서 만든 Job 과 프로시저는 이후 모든 절에서 재사용한다.</w:t>
      </w:r>
    </w:p>
    <w:p>
      <w:pPr>
        <w:spacing w:before="200" w:after="60"/>
      </w:pPr>
      <w:r>
        <w:rPr>
          <w:rFonts w:ascii="맑은 고딕" w:hAnsi="맑은 고딕" w:eastAsia="맑은 고딕" w:cs="맑은 고딕"/>
          <w:b/>
          <w:sz w:val="21"/>
          <w:u w:val="none"/>
        </w:rPr>
        <w:t>1. 스케줄러 실행 기반과 권한, 로그 인프라가 갖춰져 있는지 확정하시오.</w:t>
      </w:r>
      <w:r>
        <w:rPr>
          <w:rFonts w:ascii="맑은 고딕" w:hAnsi="맑은 고딕" w:eastAsia="맑은 고딕" w:cs="맑은 고딕"/>
          <w:b/>
          <w:sz w:val="21"/>
          <w:u w:val="none"/>
        </w:rPr>
        <w:t xml:space="preserve">  [5점]</w:t>
      </w:r>
    </w:p>
    <w:p>
      <w:pPr>
        <w:spacing w:before="0" w:after="40"/>
      </w:pPr>
      <w:r>
        <w:rPr>
          <w:rFonts w:ascii="맑은 고딕" w:hAnsi="맑은 고딕" w:eastAsia="맑은 고딕" w:cs="맑은 고딕"/>
          <w:b w:val="0"/>
          <w:sz w:val="20"/>
          <w:u w:val="none"/>
        </w:rPr>
        <w:t>- 스케줄러 코디네이터를 띄우는 초기화 파라미터의 이름과 현재 값을 조회로 확인하고, 그 값이 0 일 때 어떤 일이 벌어지는지 한 줄로 쓸 것</w:t>
      </w:r>
    </w:p>
    <w:p>
      <w:pPr>
        <w:spacing w:before="0" w:after="40"/>
      </w:pPr>
      <w:r>
        <w:rPr>
          <w:rFonts w:ascii="맑은 고딕" w:hAnsi="맑은 고딕" w:eastAsia="맑은 고딕" w:cs="맑은 고딕"/>
          <w:b w:val="0"/>
          <w:sz w:val="20"/>
          <w:u w:val="none"/>
        </w:rPr>
        <w:t>- HR 계정이 가진 시스템 권한 목록을 조회하고, 자기 스키마에 Job 을 만들기 위한 최소 권한이 무엇인지 밝힐 것</w:t>
      </w:r>
    </w:p>
    <w:p>
      <w:pPr>
        <w:spacing w:before="0" w:after="40"/>
      </w:pPr>
      <w:r>
        <w:rPr>
          <w:rFonts w:ascii="맑은 고딕" w:hAnsi="맑은 고딕" w:eastAsia="맑은 고딕" w:cs="맑은 고딕"/>
          <w:b w:val="0"/>
          <w:sz w:val="20"/>
          <w:u w:val="none"/>
        </w:rPr>
        <w:t>- 권한이 없는 상태에서 Job 생성을 시도했을 때 반환되는 오류 번호를 기록할 것. 이 오류가 일반적인 권한 부족 오류 번호와 다르다는 점을 지적할 것</w:t>
      </w:r>
    </w:p>
    <w:p>
      <w:pPr>
        <w:spacing w:before="0" w:after="40"/>
      </w:pPr>
      <w:r>
        <w:rPr>
          <w:rFonts w:ascii="맑은 고딕" w:hAnsi="맑은 고딕" w:eastAsia="맑은 고딕" w:cs="맑은 고딕"/>
          <w:b w:val="0"/>
          <w:sz w:val="20"/>
          <w:u w:val="none"/>
        </w:rPr>
        <w:t>- 권한 부여는 관리 계정에서 수행하고, 부여 전후의 조회 결과를 함께 남길 것</w:t>
      </w:r>
    </w:p>
    <w:p>
      <w:pPr>
        <w:spacing w:before="0" w:after="40"/>
      </w:pPr>
      <w:r>
        <w:rPr>
          <w:rFonts w:ascii="맑은 고딕" w:hAnsi="맑은 고딕" w:eastAsia="맑은 고딕" w:cs="맑은 고딕"/>
          <w:b w:val="0"/>
          <w:sz w:val="20"/>
          <w:u w:val="none"/>
        </w:rPr>
        <w:t>- plsql_job_log 와 dba_check_result 두 테이블의 존재를 딕셔너리로 확인할 것. 없으면 【실습 환경】 표의 컬럼 구성 그대로 만들 것</w:t>
      </w:r>
    </w:p>
    <w:p>
      <w:pPr>
        <w:spacing w:before="0" w:after="40"/>
      </w:pPr>
      <w:r>
        <w:rPr>
          <w:rFonts w:ascii="맑은 고딕" w:hAnsi="맑은 고딕" w:eastAsia="맑은 고딕" w:cs="맑은 고딕"/>
          <w:b w:val="0"/>
          <w:sz w:val="20"/>
          <w:u w:val="none"/>
        </w:rPr>
        <w:t>- 두 테이블에 남아 있는 기존 행을 모두 비우고 확정할 것. 이 시험의 모든 로그는 빈 상태에서 시작한다</w:t>
      </w:r>
    </w:p>
    <w:p>
      <w:pPr>
        <w:spacing w:before="0" w:after="40"/>
      </w:pPr>
      <w:r>
        <w:rPr>
          <w:rFonts w:ascii="맑은 고딕" w:hAnsi="맑은 고딕" w:eastAsia="맑은 고딕" w:cs="맑은 고딕"/>
          <w:b w:val="0"/>
          <w:sz w:val="20"/>
          <w:u w:val="none"/>
        </w:rPr>
        <w:t>- 스케줄러 슬레이브 세션이 내 세션의 미확정 데이터를 보지 못하는 이유를 한 줄로 서술할 것</w:t>
      </w:r>
    </w:p>
    <w:p>
      <w:pPr>
        <w:spacing w:before="200" w:after="60"/>
      </w:pPr>
      <w:r>
        <w:rPr>
          <w:rFonts w:ascii="맑은 고딕" w:hAnsi="맑은 고딕" w:eastAsia="맑은 고딕" w:cs="맑은 고딕"/>
          <w:b/>
          <w:sz w:val="21"/>
          <w:u w:val="none"/>
        </w:rPr>
        <w:t>2. 사원 수를 기록하는 인라인 Job 을 등록하고 실제로 실행됐음을 증명하시오.</w:t>
      </w:r>
      <w:r>
        <w:rPr>
          <w:rFonts w:ascii="맑은 고딕" w:hAnsi="맑은 고딕" w:eastAsia="맑은 고딕" w:cs="맑은 고딕"/>
          <w:b/>
          <w:sz w:val="21"/>
          <w:u w:val="none"/>
        </w:rPr>
        <w:t xml:space="preserve">  [6점]</w:t>
      </w:r>
    </w:p>
    <w:p>
      <w:pPr>
        <w:spacing w:before="0" w:after="40"/>
      </w:pPr>
      <w:r>
        <w:rPr>
          <w:rFonts w:ascii="맑은 고딕" w:hAnsi="맑은 고딕" w:eastAsia="맑은 고딕" w:cs="맑은 고딕"/>
          <w:b w:val="0"/>
          <w:sz w:val="20"/>
          <w:u w:val="none"/>
        </w:rPr>
        <w:t>- 프로시저 PR_EX_HEADCOUNT 를 만들 것. EMPLOYEES 의 행 수를 세어 plsql_job_log 에 job_name='PR_EX_HEADCOUNT', status='SUCCESS', processed_cnt=사원 수 로 한 행을 남기고 그 자리에서 확정한다. 인자는 없다</w:t>
      </w:r>
    </w:p>
    <w:p>
      <w:pPr>
        <w:spacing w:before="0" w:after="40"/>
      </w:pPr>
      <w:r>
        <w:rPr>
          <w:rFonts w:ascii="맑은 고딕" w:hAnsi="맑은 고딕" w:eastAsia="맑은 고딕" w:cs="맑은 고딕"/>
          <w:b w:val="0"/>
          <w:sz w:val="20"/>
          <w:u w:val="none"/>
        </w:rPr>
        <w:t>- Job 이름은 J_EX_HEADCOUNT, 유형은 익명 블록을 실행하는 유형으로 하고 반복 주기는 주지 않을 것</w:t>
      </w:r>
    </w:p>
    <w:p>
      <w:pPr>
        <w:spacing w:before="0" w:after="40"/>
      </w:pPr>
      <w:r>
        <w:rPr>
          <w:rFonts w:ascii="맑은 고딕" w:hAnsi="맑은 고딕" w:eastAsia="맑은 고딕" w:cs="맑은 고딕"/>
          <w:b w:val="0"/>
          <w:sz w:val="20"/>
          <w:u w:val="none"/>
        </w:rPr>
        <w:t>- 생성 직후 ENABLED · STATE · AUTO_DROP · NEXT_RUN_DATE 네 컬럼을 조회할 것. 이 시점의 값이 왜 그렇게 나오는지 파라미터 기본값과 연결해 설명할 것</w:t>
      </w:r>
    </w:p>
    <w:p>
      <w:pPr>
        <w:spacing w:before="0" w:after="40"/>
      </w:pPr>
      <w:r>
        <w:rPr>
          <w:rFonts w:ascii="맑은 고딕" w:hAnsi="맑은 고딕" w:eastAsia="맑은 고딕" w:cs="맑은 고딕"/>
          <w:b w:val="0"/>
          <w:sz w:val="20"/>
          <w:u w:val="none"/>
        </w:rPr>
        <w:t>- 활성화하기 전과 후의 STATE 를 대조하고, 활성화 시점이 곧 실행 시각이 되는 이유를 밝힐 것</w:t>
      </w:r>
    </w:p>
    <w:p>
      <w:pPr>
        <w:spacing w:before="0" w:after="40"/>
      </w:pPr>
      <w:r>
        <w:rPr>
          <w:rFonts w:ascii="맑은 고딕" w:hAnsi="맑은 고딕" w:eastAsia="맑은 고딕" w:cs="맑은 고딕"/>
          <w:b w:val="0"/>
          <w:sz w:val="20"/>
          <w:u w:val="none"/>
        </w:rPr>
        <w:t>- 실행이 끝난 뒤 USER_SCHEDULER_JOBS 에서 이 Job 을 찾을 수 없게 되는 현상을 재현하고 원인을 지목할 것</w:t>
      </w:r>
    </w:p>
    <w:p>
      <w:pPr>
        <w:spacing w:before="0" w:after="40"/>
      </w:pPr>
      <w:r>
        <w:rPr>
          <w:rFonts w:ascii="맑은 고딕" w:hAnsi="맑은 고딕" w:eastAsia="맑은 고딕" w:cs="맑은 고딕"/>
          <w:b w:val="0"/>
          <w:sz w:val="20"/>
          <w:u w:val="none"/>
        </w:rPr>
        <w:t>- Job 이 사라진 뒤에도 실행 사실을 증명할 수 있는 뷰와 컬럼을 제시하고 실제 조회 결과를 남길 것</w:t>
      </w:r>
    </w:p>
    <w:p>
      <w:pPr>
        <w:spacing w:before="0" w:after="40"/>
      </w:pPr>
      <w:r>
        <w:rPr>
          <w:rFonts w:ascii="맑은 고딕" w:hAnsi="맑은 고딕" w:eastAsia="맑은 고딕" w:cs="맑은 고딕"/>
          <w:b w:val="0"/>
          <w:sz w:val="20"/>
          <w:u w:val="none"/>
        </w:rPr>
        <w:t>- plsql_job_log 에 기록된 사원 수가 직접 조회한 값과 일치하는지 대조할 것</w:t>
      </w:r>
    </w:p>
    <w:p>
      <w:pPr>
        <w:spacing w:before="200" w:after="60"/>
      </w:pPr>
      <w:r>
        <w:rPr>
          <w:rFonts w:ascii="맑은 고딕" w:hAnsi="맑은 고딕" w:eastAsia="맑은 고딕" w:cs="맑은 고딕"/>
          <w:b/>
          <w:sz w:val="21"/>
          <w:u w:val="none"/>
        </w:rPr>
        <w:t>3. job_type 오류와 job_action 형식 오류를 각각 재현하고 두 오류의 발견 시점 차이를 규명하시오.</w:t>
      </w:r>
      <w:r>
        <w:rPr>
          <w:rFonts w:ascii="맑은 고딕" w:hAnsi="맑은 고딕" w:eastAsia="맑은 고딕" w:cs="맑은 고딕"/>
          <w:b/>
          <w:sz w:val="21"/>
          <w:u w:val="none"/>
        </w:rPr>
        <w:t xml:space="preserve">  [6점]</w:t>
      </w:r>
    </w:p>
    <w:p>
      <w:pPr>
        <w:spacing w:before="0" w:after="40"/>
      </w:pPr>
      <w:r>
        <w:rPr>
          <w:rFonts w:ascii="맑은 고딕" w:hAnsi="맑은 고딕" w:eastAsia="맑은 고딕" w:cs="맑은 고딕"/>
          <w:b w:val="0"/>
          <w:sz w:val="20"/>
          <w:u w:val="none"/>
        </w:rPr>
        <w:t>- 익명 블록 유형을 뜻하는 문자열에 슬래시를 넣은 잘못된 값으로 Job 생성을 시도해 오류를 재현할 것. 오류 번호와 메시지 전문을 옮길 것</w:t>
      </w:r>
    </w:p>
    <w:p>
      <w:pPr>
        <w:spacing w:before="0" w:after="40"/>
      </w:pPr>
      <w:r>
        <w:rPr>
          <w:rFonts w:ascii="맑은 고딕" w:hAnsi="맑은 고딕" w:eastAsia="맑은 고딕" w:cs="맑은 고딕"/>
          <w:b w:val="0"/>
          <w:sz w:val="20"/>
          <w:u w:val="none"/>
        </w:rPr>
        <w:t>- 유효한 job_type 값 여섯 가지를 모두 나열하고, 각 값에서 job_action 을 어떻게 적어야 하는지 규칙을 정리할 것</w:t>
      </w:r>
    </w:p>
    <w:p>
      <w:pPr>
        <w:spacing w:before="0" w:after="40"/>
      </w:pPr>
      <w:r>
        <w:rPr>
          <w:rFonts w:ascii="맑은 고딕" w:hAnsi="맑은 고딕" w:eastAsia="맑은 고딕" w:cs="맑은 고딕"/>
          <w:b w:val="0"/>
          <w:sz w:val="20"/>
          <w:u w:val="none"/>
        </w:rPr>
        <w:t>- 이번에는 job_type 은 올바르되 job_action 을 익명 블록이 아닌 프로시저 이름만으로 적어 Job 이름 J_EX_BADACT 로 등록할 것. 등록이 성공하는지 확인할 것</w:t>
      </w:r>
    </w:p>
    <w:p>
      <w:pPr>
        <w:spacing w:before="0" w:after="40"/>
      </w:pPr>
      <w:r>
        <w:rPr>
          <w:rFonts w:ascii="맑은 고딕" w:hAnsi="맑은 고딕" w:eastAsia="맑은 고딕" w:cs="맑은 고딕"/>
          <w:b w:val="0"/>
          <w:sz w:val="20"/>
          <w:u w:val="none"/>
        </w:rPr>
        <w:t>- 그 Job 을 즉시 실행해 실패시키고, 반환된 오류 번호와 PLS- 번호를 그대로 기록할 것</w:t>
      </w:r>
    </w:p>
    <w:p>
      <w:pPr>
        <w:spacing w:before="0" w:after="40"/>
      </w:pPr>
      <w:r>
        <w:rPr>
          <w:rFonts w:ascii="맑은 고딕" w:hAnsi="맑은 고딕" w:eastAsia="맑은 고딕" w:cs="맑은 고딕"/>
          <w:b w:val="0"/>
          <w:sz w:val="20"/>
          <w:u w:val="none"/>
        </w:rPr>
        <w:t>- 두 오류의 발견 시점이 생성 시점과 실행 시점으로 갈리는 이유를 설명하고, 어느 쪽이 운영에서 더 위험한지 근거와 함께 판정할 것</w:t>
      </w:r>
    </w:p>
    <w:p>
      <w:pPr>
        <w:spacing w:before="0" w:after="40"/>
      </w:pPr>
      <w:r>
        <w:rPr>
          <w:rFonts w:ascii="맑은 고딕" w:hAnsi="맑은 고딕" w:eastAsia="맑은 고딕" w:cs="맑은 고딕"/>
          <w:b w:val="0"/>
          <w:sz w:val="20"/>
          <w:u w:val="none"/>
        </w:rPr>
        <w:t>- Job 을 지우지 말고 속성 변경만으로 두 가지 방식으로 교정할 것 — (가) job_action 을 올바른 형태로 바꾸는 방식, (나) job_type 을 프로시저 실행 유형으로 바꾸고 job_action 을 그 규칙에 맞추는 방식</w:t>
      </w:r>
    </w:p>
    <w:p>
      <w:pPr>
        <w:spacing w:before="0" w:after="40"/>
      </w:pPr>
      <w:r>
        <w:rPr>
          <w:rFonts w:ascii="맑은 고딕" w:hAnsi="맑은 고딕" w:eastAsia="맑은 고딕" w:cs="맑은 고딕"/>
          <w:b w:val="0"/>
          <w:sz w:val="20"/>
          <w:u w:val="none"/>
        </w:rPr>
        <w:t>- 교정 후 재실행해 성공을 확인하고, 첫 회차의 실패 기록이 이력에 그대로 남아 있음을 조회로 보일 것</w:t>
      </w:r>
    </w:p>
    <w:p>
      <w:pPr>
        <w:spacing w:before="200" w:after="60"/>
      </w:pPr>
      <w:r>
        <w:rPr>
          <w:rFonts w:ascii="맑은 고딕" w:hAnsi="맑은 고딕" w:eastAsia="맑은 고딕" w:cs="맑은 고딕"/>
          <w:b/>
          <w:sz w:val="21"/>
          <w:u w:val="none"/>
        </w:rPr>
        <w:t>4. 같은 이름으로 다시 등록할 때의 충돌을 재현하고 재실행 가능한 등록 절차를 만드시오.</w:t>
      </w:r>
      <w:r>
        <w:rPr>
          <w:rFonts w:ascii="맑은 고딕" w:hAnsi="맑은 고딕" w:eastAsia="맑은 고딕" w:cs="맑은 고딕"/>
          <w:b/>
          <w:sz w:val="21"/>
          <w:u w:val="none"/>
        </w:rPr>
        <w:t xml:space="preserve">  [4점]</w:t>
      </w:r>
    </w:p>
    <w:p>
      <w:pPr>
        <w:spacing w:before="0" w:after="40"/>
      </w:pPr>
      <w:r>
        <w:rPr>
          <w:rFonts w:ascii="맑은 고딕" w:hAnsi="맑은 고딕" w:eastAsia="맑은 고딕" w:cs="맑은 고딕"/>
          <w:b w:val="0"/>
          <w:sz w:val="20"/>
          <w:u w:val="none"/>
        </w:rPr>
        <w:t>- Job 이름 J_EX_HOURLY 로 매시 1회 반복하는 Job 을 만들 것. 반복 작업이므로 실행 후 스스로 사라지지 않게 할 것</w:t>
      </w:r>
    </w:p>
    <w:p>
      <w:pPr>
        <w:spacing w:before="0" w:after="40"/>
      </w:pPr>
      <w:r>
        <w:rPr>
          <w:rFonts w:ascii="맑은 고딕" w:hAnsi="맑은 고딕" w:eastAsia="맑은 고딕" w:cs="맑은 고딕"/>
          <w:b w:val="0"/>
          <w:sz w:val="20"/>
          <w:u w:val="none"/>
        </w:rPr>
        <w:t>- 같은 등록 문장을 한 번 더 실행해 이름 충돌 오류를 재현하고 오류 번호와 메시지 전문을 옮길 것</w:t>
      </w:r>
    </w:p>
    <w:p>
      <w:pPr>
        <w:spacing w:before="0" w:after="40"/>
      </w:pPr>
      <w:r>
        <w:rPr>
          <w:rFonts w:ascii="맑은 고딕" w:hAnsi="맑은 고딕" w:eastAsia="맑은 고딕" w:cs="맑은 고딕"/>
          <w:b w:val="0"/>
          <w:sz w:val="20"/>
          <w:u w:val="none"/>
        </w:rPr>
        <w:t>- 스케줄러 객체가 테이블·뷰·시퀀스와 이름 공간을 공유한다는 사실을 USER_OBJECTS 조회로 증명할 것</w:t>
      </w:r>
    </w:p>
    <w:p>
      <w:pPr>
        <w:spacing w:before="0" w:after="40"/>
      </w:pPr>
      <w:r>
        <w:rPr>
          <w:rFonts w:ascii="맑은 고딕" w:hAnsi="맑은 고딕" w:eastAsia="맑은 고딕" w:cs="맑은 고딕"/>
          <w:b w:val="0"/>
          <w:sz w:val="20"/>
          <w:u w:val="none"/>
        </w:rPr>
        <w:t>- 존재하지 않는 Job 을 삭제할 때 발생하는 오류 번호를 별도로 확인할 것. 메시지 문구가 직관과 다른 점을 지적할 것</w:t>
      </w:r>
    </w:p>
    <w:p>
      <w:pPr>
        <w:spacing w:before="0" w:after="40"/>
      </w:pPr>
      <w:r>
        <w:rPr>
          <w:rFonts w:ascii="맑은 고딕" w:hAnsi="맑은 고딕" w:eastAsia="맑은 고딕" w:cs="맑은 고딕"/>
          <w:b w:val="0"/>
          <w:sz w:val="20"/>
          <w:u w:val="none"/>
        </w:rPr>
        <w:t>- 위 두 오류를 모두 고려해 "몇 번을 실행해도 같은 결과가 되는" 등록 절차를 만들고, 연속 두 번 실행해 동일한 결과가 나오는 것을 보일 것</w:t>
      </w:r>
    </w:p>
    <w:tbl>
      <w:tblPr>
        <w:tblStyle w:val="TableGrid"/>
        <w:tblW w:type="auto" w:w="0"/>
        <w:tblLook w:firstColumn="1" w:firstRow="1" w:lastColumn="0" w:lastRow="0" w:noHBand="0" w:noVBand="1" w:val="04A0"/>
      </w:tblPr>
      <w:tblGrid>
        <w:gridCol w:w="9072"/>
      </w:tblGrid>
      <w:tr>
        <w:tc>
          <w:tcPr>
            <w:tcW w:type="dxa" w:w="9072"/>
            <w:shd w:val="clear" w:color="auto" w:fill="F7F7F7"/>
          </w:tcPr>
          <w:p>
            <w:pPr>
              <w:spacing w:before="40" w:after="40"/>
            </w:pPr>
            <w:r>
              <w:rPr>
                <w:rFonts w:ascii="맑은 고딕" w:hAnsi="맑은 고딕" w:eastAsia="맑은 고딕" w:cs="맑은 고딕"/>
                <w:b/>
                <w:sz w:val="20"/>
                <w:u w:val="none"/>
              </w:rPr>
              <w:t>[확인] Section 1 제출 항목</w:t>
            </w:r>
          </w:p>
          <w:p>
            <w:pPr>
              <w:spacing w:before="0" w:after="30"/>
            </w:pPr>
            <w:r>
              <w:rPr>
                <w:rFonts w:ascii="맑은 고딕" w:hAnsi="맑은 고딕" w:eastAsia="맑은 고딕" w:cs="맑은 고딕"/>
                <w:b w:val="0"/>
                <w:sz w:val="19"/>
                <w:u w:val="none"/>
              </w:rPr>
              <w:t>· 스케줄러 파라미터 이름·값과 CREATE JOB 권한 부여 전후 조회 결과, 권한 부족 오류 번호</w:t>
            </w:r>
          </w:p>
          <w:p>
            <w:pPr>
              <w:spacing w:before="0" w:after="30"/>
            </w:pPr>
            <w:r>
              <w:rPr>
                <w:rFonts w:ascii="맑은 고딕" w:hAnsi="맑은 고딕" w:eastAsia="맑은 고딕" w:cs="맑은 고딕"/>
                <w:b w:val="0"/>
                <w:sz w:val="19"/>
                <w:u w:val="none"/>
              </w:rPr>
              <w:t>· J_EX_HEADCOUNT 의 생성 직후 네 컬럼 값과 그 근거, 실행 후 Job 이 사라진 사실과 실행을 증명한 이력 조회</w:t>
            </w:r>
          </w:p>
          <w:p>
            <w:pPr>
              <w:spacing w:before="0" w:after="30"/>
            </w:pPr>
            <w:r>
              <w:rPr>
                <w:rFonts w:ascii="맑은 고딕" w:hAnsi="맑은 고딕" w:eastAsia="맑은 고딕" w:cs="맑은 고딕"/>
                <w:b w:val="0"/>
                <w:sz w:val="19"/>
                <w:u w:val="none"/>
              </w:rPr>
              <w:t>· job_type 오류와 job_action 오류의 전문, 발견 시점이 갈리는 이유, 두 가지 교정 방식과 교정 후 이력</w:t>
            </w:r>
          </w:p>
          <w:p>
            <w:pPr>
              <w:spacing w:before="0" w:after="30"/>
            </w:pPr>
            <w:r>
              <w:rPr>
                <w:rFonts w:ascii="맑은 고딕" w:hAnsi="맑은 고딕" w:eastAsia="맑은 고딕" w:cs="맑은 고딕"/>
                <w:b w:val="0"/>
                <w:sz w:val="19"/>
                <w:u w:val="none"/>
              </w:rPr>
              <w:t>· 이름 충돌 오류와 미존재 삭제 오류의 전문, 재실행 가능한 등록 절차의 연속 두 번 실행 결과</w:t>
            </w:r>
          </w:p>
        </w:tc>
      </w:tr>
    </w:tbl>
    <w:p/>
    <w:p>
      <w:pPr>
        <w:spacing w:before="320" w:after="120"/>
      </w:pPr>
      <w:r>
        <w:rPr>
          <w:rFonts w:ascii="맑은 고딕" w:hAnsi="맑은 고딕" w:eastAsia="맑은 고딕" w:cs="맑은 고딕"/>
          <w:b/>
          <w:sz w:val="24"/>
          <w:u w:val="none"/>
        </w:rPr>
        <w:t>Section 2  [Program·Schedule 분리와 반복 주기 설계]</w:t>
      </w:r>
    </w:p>
    <w:p>
      <w:pPr>
        <w:spacing w:before="0" w:after="80"/>
      </w:pPr>
      <w:r>
        <w:rPr>
          <w:rFonts w:ascii="맑은 고딕" w:hAnsi="맑은 고딕" w:eastAsia="맑은 고딕" w:cs="맑은 고딕"/>
          <w:b w:val="0"/>
          <w:sz w:val="20"/>
          <w:u w:val="none"/>
        </w:rPr>
        <w:t>인라인 방식은 배우기 쉽지만 재사용되지 않는다. 같은 점검을 여러 시각에 돌려야 하는 순간부터 실행 내용과 실행 시각을 독립된 객체로 떼어 내야 한다. 이 절은 그 분리를 실제로 수행하고, 요구된 업무 시각을 캘린더 표현식으로 옮긴 뒤 그 표현식이 정말 그 시각을 만들어 내는지 등록 전에 검증하는 습관을 확인한다.</w:t>
      </w:r>
    </w:p>
    <w:p>
      <w:pPr>
        <w:spacing w:before="200" w:after="60"/>
      </w:pPr>
      <w:r>
        <w:rPr>
          <w:rFonts w:ascii="맑은 고딕" w:hAnsi="맑은 고딕" w:eastAsia="맑은 고딕" w:cs="맑은 고딕"/>
          <w:b/>
          <w:sz w:val="21"/>
          <w:u w:val="none"/>
        </w:rPr>
        <w:t>5. 인자를 받는 Program 객체를 만들고 활성화 순서를 어겼을 때의 두 오류를 구분하시오.</w:t>
      </w:r>
      <w:r>
        <w:rPr>
          <w:rFonts w:ascii="맑은 고딕" w:hAnsi="맑은 고딕" w:eastAsia="맑은 고딕" w:cs="맑은 고딕"/>
          <w:b/>
          <w:sz w:val="21"/>
          <w:u w:val="none"/>
        </w:rPr>
        <w:t xml:space="preserve">  [6점]</w:t>
      </w:r>
    </w:p>
    <w:p>
      <w:pPr>
        <w:spacing w:before="0" w:after="40"/>
      </w:pPr>
      <w:r>
        <w:rPr>
          <w:rFonts w:ascii="맑은 고딕" w:hAnsi="맑은 고딕" w:eastAsia="맑은 고딕" w:cs="맑은 고딕"/>
          <w:b w:val="0"/>
          <w:sz w:val="20"/>
          <w:u w:val="none"/>
        </w:rPr>
        <w:t>- 프로시저 PR_EX_DEPT_REPORT (p_dept_id IN VARCHAR2) 를 만들 것. 해당 부서의 사원 수와 평균 급여(반올림)를 구해 dba_check_result 에 check_name='EX_DEPT_REPORT', target_object='HR.EMPLOYEES#'||부서번호, status='INFO' 로 한 행을 남기고 그 자리에서 확정한다</w:t>
      </w:r>
    </w:p>
    <w:p>
      <w:pPr>
        <w:spacing w:before="0" w:after="40"/>
      </w:pPr>
      <w:r>
        <w:rPr>
          <w:rFonts w:ascii="맑은 고딕" w:hAnsi="맑은 고딕" w:eastAsia="맑은 고딕" w:cs="맑은 고딕"/>
          <w:b w:val="0"/>
          <w:sz w:val="20"/>
          <w:u w:val="none"/>
        </w:rPr>
        <w:t>- 인자를 숫자가 아니라 문자열로 받는 이유를 스케줄러의 인자 전달 방식과 연결해 설명할 것</w:t>
      </w:r>
    </w:p>
    <w:p>
      <w:pPr>
        <w:spacing w:before="0" w:after="40"/>
      </w:pPr>
      <w:r>
        <w:rPr>
          <w:rFonts w:ascii="맑은 고딕" w:hAnsi="맑은 고딕" w:eastAsia="맑은 고딕" w:cs="맑은 고딕"/>
          <w:b w:val="0"/>
          <w:sz w:val="20"/>
          <w:u w:val="none"/>
        </w:rPr>
        <w:t>- Program 을 만들기 전에 Job 부터 등록해 이름을 찾지 못하는 오류를 먼저 재현할 것. 오류 번호와 메시지 전문을 옮길 것</w:t>
      </w:r>
    </w:p>
    <w:p>
      <w:pPr>
        <w:spacing w:before="0" w:after="40"/>
      </w:pPr>
      <w:r>
        <w:rPr>
          <w:rFonts w:ascii="맑은 고딕" w:hAnsi="맑은 고딕" w:eastAsia="맑은 고딕" w:cs="맑은 고딕"/>
          <w:b w:val="0"/>
          <w:sz w:val="20"/>
          <w:u w:val="none"/>
        </w:rPr>
        <w:t>- Program 이름은 PRG_EX_DEPT_REPORT, 유형은 프로시저 실행 유형, 인자 1개, 인자 이름은 P_DEPT_ID, 타입은 VARCHAR2, 기본값은 50 으로 정의할 것</w:t>
      </w:r>
    </w:p>
    <w:p>
      <w:pPr>
        <w:spacing w:before="0" w:after="40"/>
      </w:pPr>
      <w:r>
        <w:rPr>
          <w:rFonts w:ascii="맑은 고딕" w:hAnsi="맑은 고딕" w:eastAsia="맑은 고딕" w:cs="맑은 고딕"/>
          <w:b w:val="0"/>
          <w:sz w:val="20"/>
          <w:u w:val="none"/>
        </w:rPr>
        <w:t>- Program 을 활성화하지 않은 채 이를 참조하는 Job 을 활성화해 두 번째 오류를 재현할 것. 앞의 오류와 뜻이 어떻게 다른지 한 줄로 구분할 것</w:t>
      </w:r>
    </w:p>
    <w:p>
      <w:pPr>
        <w:spacing w:before="0" w:after="40"/>
      </w:pPr>
      <w:r>
        <w:rPr>
          <w:rFonts w:ascii="맑은 고딕" w:hAnsi="맑은 고딕" w:eastAsia="맑은 고딕" w:cs="맑은 고딕"/>
          <w:b w:val="0"/>
          <w:sz w:val="20"/>
          <w:u w:val="none"/>
        </w:rPr>
        <w:t>- USER_SCHEDULER_PROGRAMS 와 USER_SCHEDULER_PROGRAM_ARGS 를 조회해 생성·인자 정의·활성화 세 단계가 모두 반영됐음을 보일 것</w:t>
      </w:r>
    </w:p>
    <w:p>
      <w:pPr>
        <w:spacing w:before="0" w:after="40"/>
      </w:pPr>
      <w:r>
        <w:rPr>
          <w:rFonts w:ascii="맑은 고딕" w:hAnsi="맑은 고딕" w:eastAsia="맑은 고딕" w:cs="맑은 고딕"/>
          <w:b w:val="0"/>
          <w:sz w:val="20"/>
          <w:u w:val="none"/>
        </w:rPr>
        <w:t>- 두 오류를 진단할 때 각각 어느 뷰의 어느 컬럼을 먼저 보아야 하는지 정리할 것</w:t>
      </w:r>
    </w:p>
    <w:p>
      <w:pPr>
        <w:spacing w:before="200" w:after="60"/>
      </w:pPr>
      <w:r>
        <w:rPr>
          <w:rFonts w:ascii="맑은 고딕" w:hAnsi="맑은 고딕" w:eastAsia="맑은 고딕" w:cs="맑은 고딕"/>
          <w:b/>
          <w:sz w:val="21"/>
          <w:u w:val="none"/>
        </w:rPr>
        <w:t>6. 요구된 업무 시각을 캘린더 표현식으로 설계하고 등록 전에 검증하시오.</w:t>
      </w:r>
      <w:r>
        <w:rPr>
          <w:rFonts w:ascii="맑은 고딕" w:hAnsi="맑은 고딕" w:eastAsia="맑은 고딕" w:cs="맑은 고딕"/>
          <w:b/>
          <w:sz w:val="21"/>
          <w:u w:val="none"/>
        </w:rPr>
        <w:t xml:space="preserve">  [6점]</w:t>
      </w:r>
    </w:p>
    <w:p>
      <w:pPr>
        <w:spacing w:before="0" w:after="40"/>
      </w:pPr>
      <w:r>
        <w:rPr>
          <w:rFonts w:ascii="맑은 고딕" w:hAnsi="맑은 고딕" w:eastAsia="맑은 고딕" w:cs="맑은 고딕"/>
          <w:b w:val="0"/>
          <w:sz w:val="20"/>
          <w:u w:val="none"/>
        </w:rPr>
        <w:t>- 아래 세 가지 요구를 각각 하나의 캘린더 표현식으로 작성할 것</w:t>
      </w:r>
    </w:p>
    <w:p>
      <w:pPr>
        <w:spacing w:before="0" w:after="40"/>
      </w:pPr>
      <w:r>
        <w:rPr>
          <w:rFonts w:ascii="맑은 고딕" w:hAnsi="맑은 고딕" w:eastAsia="맑은 고딕" w:cs="맑은 고딕"/>
          <w:b w:val="0"/>
          <w:sz w:val="20"/>
          <w:u w:val="none"/>
        </w:rPr>
        <w:t xml:space="preserve">   (가) 평일(월~금)에만 매일 07시 30분 정각 1회      (나) 매월 말일 23시 정각 1회      (다) 평일 업무시간(09~18시) 매시 정각</w:t>
      </w:r>
    </w:p>
    <w:p>
      <w:pPr>
        <w:spacing w:before="0" w:after="40"/>
      </w:pPr>
      <w:r>
        <w:rPr>
          <w:rFonts w:ascii="맑은 고딕" w:hAnsi="맑은 고딕" w:eastAsia="맑은 고딕" w:cs="맑은 고딕"/>
          <w:b w:val="0"/>
          <w:sz w:val="20"/>
          <w:u w:val="none"/>
        </w:rPr>
        <w:t>- 세 표현식 각각에 대해 다음 실행 시각을 연속 3회차까지 계산해 요일과 함께 출력하고, 요구 조건에 맞는지 대조할 것. 등록 전에 수행한다</w:t>
      </w:r>
    </w:p>
    <w:p>
      <w:pPr>
        <w:spacing w:before="0" w:after="40"/>
      </w:pPr>
      <w:r>
        <w:rPr>
          <w:rFonts w:ascii="맑은 고딕" w:hAnsi="맑은 고딕" w:eastAsia="맑은 고딕" w:cs="맑은 고딕"/>
          <w:b w:val="0"/>
          <w:sz w:val="20"/>
          <w:u w:val="none"/>
        </w:rPr>
        <w:t>- (가) 표현식으로 Schedule 객체 SCH_EX_WEEKDAY_0730 을, (나) 표현식으로 SCH_EX_MONTHEND_2300 을 만들 것</w:t>
      </w:r>
    </w:p>
    <w:p>
      <w:pPr>
        <w:spacing w:before="0" w:after="40"/>
      </w:pPr>
      <w:r>
        <w:rPr>
          <w:rFonts w:ascii="맑은 고딕" w:hAnsi="맑은 고딕" w:eastAsia="맑은 고딕" w:cs="맑은 고딕"/>
          <w:b w:val="0"/>
          <w:sz w:val="20"/>
          <w:u w:val="none"/>
        </w:rPr>
        <w:t>- 두 Schedule 을 참조하는 Job 을 각각 J_EX_DEPT_WEEKDAY · J_EX_DEPT_MONTHEND 로 등록하고, 두 Job 의 NEXT_RUN_DATE 가 위에서 계산한 1회차 값과 일치하는지 확인할 것. 일치가 이 과제의 판정 기준이다</w:t>
      </w:r>
    </w:p>
    <w:p>
      <w:pPr>
        <w:spacing w:before="0" w:after="40"/>
      </w:pPr>
      <w:r>
        <w:rPr>
          <w:rFonts w:ascii="맑은 고딕" w:hAnsi="맑은 고딕" w:eastAsia="맑은 고딕" w:cs="맑은 고딕"/>
          <w:b w:val="0"/>
          <w:sz w:val="20"/>
          <w:u w:val="none"/>
        </w:rPr>
        <w:t>- 캘린더 표현식이 문법적으로 성립하지 않는 경우와, 문법은 맞지만 실행 시각을 하나도 만들어 낼 수 없는 경우를 각각 하나씩 만들어 오류를 재현할 것. 두 경우 모두 같은 오류 번호로 귀결되는지 확인하고 메시지 전문을 옮길 것</w:t>
      </w:r>
    </w:p>
    <w:p>
      <w:pPr>
        <w:spacing w:before="0" w:after="40"/>
      </w:pPr>
      <w:r>
        <w:rPr>
          <w:rFonts w:ascii="맑은 고딕" w:hAnsi="맑은 고딕" w:eastAsia="맑은 고딕" w:cs="맑은 고딕"/>
          <w:b w:val="0"/>
          <w:sz w:val="20"/>
          <w:u w:val="none"/>
        </w:rPr>
        <w:t>- 표현식을 등록 전에 검증해야 하는 이유를, 검증 없이 등록했을 때 NEXT_RUN_DATE 가 어떤 값이 되는지와 연결해 서술할 것</w:t>
      </w:r>
    </w:p>
    <w:p>
      <w:pPr>
        <w:spacing w:before="200" w:after="60"/>
      </w:pPr>
      <w:r>
        <w:rPr>
          <w:rFonts w:ascii="맑은 고딕" w:hAnsi="맑은 고딕" w:eastAsia="맑은 고딕" w:cs="맑은 고딕"/>
          <w:b/>
          <w:sz w:val="21"/>
          <w:u w:val="none"/>
        </w:rPr>
        <w:t>7. 하나의 Program 을 두 Job 이 재사용하게 하고, Schedule 한 곳만 고쳐 실행 시각을 일괄 이동시키시오.</w:t>
      </w:r>
      <w:r>
        <w:rPr>
          <w:rFonts w:ascii="맑은 고딕" w:hAnsi="맑은 고딕" w:eastAsia="맑은 고딕" w:cs="맑은 고딕"/>
          <w:b/>
          <w:sz w:val="21"/>
          <w:u w:val="none"/>
        </w:rPr>
        <w:t xml:space="preserve">  [4점]</w:t>
      </w:r>
    </w:p>
    <w:p>
      <w:pPr>
        <w:spacing w:before="0" w:after="40"/>
      </w:pPr>
      <w:r>
        <w:rPr>
          <w:rFonts w:ascii="맑은 고딕" w:hAnsi="맑은 고딕" w:eastAsia="맑은 고딕" w:cs="맑은 고딕"/>
          <w:b w:val="0"/>
          <w:sz w:val="20"/>
          <w:u w:val="none"/>
        </w:rPr>
        <w:t>- 6번에서 만든 두 Job 이 같은 Program 을 참조하되 서로 다른 부서 번호를 인자로 받게 할 것 (평일 Job 은 60, 말일 Job 은 90)</w:t>
      </w:r>
    </w:p>
    <w:p>
      <w:pPr>
        <w:spacing w:before="0" w:after="40"/>
      </w:pPr>
      <w:r>
        <w:rPr>
          <w:rFonts w:ascii="맑은 고딕" w:hAnsi="맑은 고딕" w:eastAsia="맑은 고딕" w:cs="맑은 고딕"/>
          <w:b w:val="0"/>
          <w:sz w:val="20"/>
          <w:u w:val="none"/>
        </w:rPr>
        <w:t>- Job 단위 인자 값이 Program 의 기본값을 덮어쓴다는 사실을 USER_SCHEDULER_JOB_ARGS 조회로 증명할 것</w:t>
      </w:r>
    </w:p>
    <w:p>
      <w:pPr>
        <w:spacing w:before="0" w:after="40"/>
      </w:pPr>
      <w:r>
        <w:rPr>
          <w:rFonts w:ascii="맑은 고딕" w:hAnsi="맑은 고딕" w:eastAsia="맑은 고딕" w:cs="맑은 고딕"/>
          <w:b w:val="0"/>
          <w:sz w:val="20"/>
          <w:u w:val="none"/>
        </w:rPr>
        <w:t>- "야간 배치가 길어져 말일 배치를 23시에서 23시 30분으로 옮겨 달라"는 요청을 Schedule 객체 한 곳만 고쳐 반영할 것</w:t>
      </w:r>
    </w:p>
    <w:p>
      <w:pPr>
        <w:spacing w:before="0" w:after="40"/>
      </w:pPr>
      <w:r>
        <w:rPr>
          <w:rFonts w:ascii="맑은 고딕" w:hAnsi="맑은 고딕" w:eastAsia="맑은 고딕" w:cs="맑은 고딕"/>
          <w:b w:val="0"/>
          <w:sz w:val="20"/>
          <w:u w:val="none"/>
        </w:rPr>
        <w:t>- 고친 직후 해당 Schedule 을 참조하는 Job 의 NEXT_RUN_DATE 가 자동으로 재계산됐음을 조회로 보일 것</w:t>
      </w:r>
    </w:p>
    <w:p>
      <w:pPr>
        <w:spacing w:before="0" w:after="40"/>
      </w:pPr>
      <w:r>
        <w:rPr>
          <w:rFonts w:ascii="맑은 고딕" w:hAnsi="맑은 고딕" w:eastAsia="맑은 고딕" w:cs="맑은 고딕"/>
          <w:b w:val="0"/>
          <w:sz w:val="20"/>
          <w:u w:val="none"/>
        </w:rPr>
        <w:t>- 같은 요구를 인라인 방식으로 만들었다면 몇 군데를 고쳐야 했을지 밝히고, 분리 방식이 유리해지는 기준을 한 줄로 제시할 것</w:t>
      </w:r>
    </w:p>
    <w:tbl>
      <w:tblPr>
        <w:tblStyle w:val="TableGrid"/>
        <w:tblW w:type="auto" w:w="0"/>
        <w:tblLook w:firstColumn="1" w:firstRow="1" w:lastColumn="0" w:lastRow="0" w:noHBand="0" w:noVBand="1" w:val="04A0"/>
      </w:tblPr>
      <w:tblGrid>
        <w:gridCol w:w="9072"/>
      </w:tblGrid>
      <w:tr>
        <w:tc>
          <w:tcPr>
            <w:tcW w:type="dxa" w:w="9072"/>
            <w:shd w:val="clear" w:color="auto" w:fill="F7F7F7"/>
          </w:tcPr>
          <w:p>
            <w:pPr>
              <w:spacing w:before="40" w:after="40"/>
            </w:pPr>
            <w:r>
              <w:rPr>
                <w:rFonts w:ascii="맑은 고딕" w:hAnsi="맑은 고딕" w:eastAsia="맑은 고딕" w:cs="맑은 고딕"/>
                <w:b/>
                <w:sz w:val="20"/>
                <w:u w:val="none"/>
              </w:rPr>
              <w:t>[확인] Section 2 제출 항목</w:t>
            </w:r>
          </w:p>
          <w:p>
            <w:pPr>
              <w:spacing w:before="0" w:after="30"/>
            </w:pPr>
            <w:r>
              <w:rPr>
                <w:rFonts w:ascii="맑은 고딕" w:hAnsi="맑은 고딕" w:eastAsia="맑은 고딕" w:cs="맑은 고딕"/>
                <w:b w:val="0"/>
                <w:sz w:val="19"/>
                <w:u w:val="none"/>
              </w:rPr>
              <w:t>· PR_EX_DEPT_REPORT 수동 실행 결과와 Program 미생성·미활성화 두 오류의 전문 및 의미 구분</w:t>
            </w:r>
          </w:p>
          <w:p>
            <w:pPr>
              <w:spacing w:before="0" w:after="30"/>
            </w:pPr>
            <w:r>
              <w:rPr>
                <w:rFonts w:ascii="맑은 고딕" w:hAnsi="맑은 고딕" w:eastAsia="맑은 고딕" w:cs="맑은 고딕"/>
                <w:b w:val="0"/>
                <w:sz w:val="19"/>
                <w:u w:val="none"/>
              </w:rPr>
              <w:t>· 세 가지 캘린더 표현식과 각 3회차 계산 결과(요일 포함), 요구 조건과의 대조표</w:t>
            </w:r>
          </w:p>
          <w:p>
            <w:pPr>
              <w:spacing w:before="0" w:after="30"/>
            </w:pPr>
            <w:r>
              <w:rPr>
                <w:rFonts w:ascii="맑은 고딕" w:hAnsi="맑은 고딕" w:eastAsia="맑은 고딕" w:cs="맑은 고딕"/>
                <w:b w:val="0"/>
                <w:sz w:val="19"/>
                <w:u w:val="none"/>
              </w:rPr>
              <w:t>· 두 Job 의 NEXT_RUN_DATE 가 사전 계산값과 일치함을 보인 조회 결과</w:t>
            </w:r>
          </w:p>
          <w:p>
            <w:pPr>
              <w:spacing w:before="0" w:after="30"/>
            </w:pPr>
            <w:r>
              <w:rPr>
                <w:rFonts w:ascii="맑은 고딕" w:hAnsi="맑은 고딕" w:eastAsia="맑은 고딕" w:cs="맑은 고딕"/>
                <w:b w:val="0"/>
                <w:sz w:val="19"/>
                <w:u w:val="none"/>
              </w:rPr>
              <w:t>· 표현식 오류 두 유형(문법 불성립 / 실행 시각 없음)의 재현 결과와 오류 번호</w:t>
            </w:r>
          </w:p>
          <w:p>
            <w:pPr>
              <w:spacing w:before="0" w:after="30"/>
            </w:pPr>
            <w:r>
              <w:rPr>
                <w:rFonts w:ascii="맑은 고딕" w:hAnsi="맑은 고딕" w:eastAsia="맑은 고딕" w:cs="맑은 고딕"/>
                <w:b w:val="0"/>
                <w:sz w:val="19"/>
                <w:u w:val="none"/>
              </w:rPr>
              <w:t>· Job 인자 덮어쓰기 증명과 Schedule 한 곳 수정으로 NEXT_RUN_DATE 가 재계산된 결과</w:t>
            </w:r>
          </w:p>
        </w:tc>
      </w:tr>
    </w:tbl>
    <w:p/>
    <w:p>
      <w:pPr>
        <w:spacing w:before="320" w:after="120"/>
      </w:pPr>
      <w:r>
        <w:rPr>
          <w:rFonts w:ascii="맑은 고딕" w:hAnsi="맑은 고딕" w:eastAsia="맑은 고딕" w:cs="맑은 고딕"/>
          <w:b/>
          <w:sz w:val="24"/>
          <w:u w:val="none"/>
        </w:rPr>
        <w:t>Section 3  [실행 이력과 상태 모니터링]</w:t>
      </w:r>
    </w:p>
    <w:p>
      <w:pPr>
        <w:spacing w:before="0" w:after="80"/>
      </w:pPr>
      <w:r>
        <w:rPr>
          <w:rFonts w:ascii="맑은 고딕" w:hAnsi="맑은 고딕" w:eastAsia="맑은 고딕" w:cs="맑은 고딕"/>
          <w:b w:val="0"/>
          <w:sz w:val="20"/>
          <w:u w:val="none"/>
        </w:rPr>
        <w:t>자동화가 성립하는 최소 조건은 추적 가능성이다. 이 절은 그 추적을 담당하는 두 계층의 뷰를 정확히 구분해 쓰는지, 그리고 비동기 실행의 지연을 실패로 오판하지 않는지를 본다. 조회 결과가 비어 있다는 사실은 그 자체로는 아무것도 증명하지 않는다.</w:t>
      </w:r>
    </w:p>
    <w:p>
      <w:pPr>
        <w:spacing w:before="200" w:after="60"/>
      </w:pPr>
      <w:r>
        <w:rPr>
          <w:rFonts w:ascii="맑은 고딕" w:hAnsi="맑은 고딕" w:eastAsia="맑은 고딕" w:cs="맑은 고딕"/>
          <w:b/>
          <w:sz w:val="21"/>
          <w:u w:val="none"/>
        </w:rPr>
        <w:t>8. 이력 뷰의 컬럼을 정확히 확정하고, 비동기 실행 직후의 오판을 피하는 진단 절차를 세우시오.</w:t>
      </w:r>
      <w:r>
        <w:rPr>
          <w:rFonts w:ascii="맑은 고딕" w:hAnsi="맑은 고딕" w:eastAsia="맑은 고딕" w:cs="맑은 고딕"/>
          <w:b/>
          <w:sz w:val="21"/>
          <w:u w:val="none"/>
        </w:rPr>
        <w:t xml:space="preserve">  [7점]</w:t>
      </w:r>
    </w:p>
    <w:p>
      <w:pPr>
        <w:spacing w:before="0" w:after="40"/>
      </w:pPr>
      <w:r>
        <w:rPr>
          <w:rFonts w:ascii="맑은 고딕" w:hAnsi="맑은 고딕" w:eastAsia="맑은 고딕" w:cs="맑은 고딕"/>
          <w:b w:val="0"/>
          <w:sz w:val="20"/>
          <w:u w:val="none"/>
        </w:rPr>
        <w:t>- 상태를 뜻하는 컬럼 이름을 job_status 로, 시각을 뜻하는 컬럼 이름을 run_date 로 짐작해 조회하고 반환되는 오류 번호와 메시지를 기록할 것</w:t>
      </w:r>
    </w:p>
    <w:p>
      <w:pPr>
        <w:spacing w:before="0" w:after="40"/>
      </w:pPr>
      <w:r>
        <w:rPr>
          <w:rFonts w:ascii="맑은 고딕" w:hAnsi="맑은 고딕" w:eastAsia="맑은 고딕" w:cs="맑은 고딕"/>
          <w:b w:val="0"/>
          <w:sz w:val="20"/>
          <w:u w:val="none"/>
        </w:rPr>
        <w:t>- 딕셔너리에서 USER_SCHEDULER_JOB_RUN_DETAILS 의 전체 컬럼 목록과 데이터 타입을 조회해 실제 이름을 확정할 것. 조회한 컬럼 개수를 밝힐 것</w:t>
      </w:r>
    </w:p>
    <w:p>
      <w:pPr>
        <w:spacing w:before="0" w:after="40"/>
      </w:pPr>
      <w:r>
        <w:rPr>
          <w:rFonts w:ascii="맑은 고딕" w:hAnsi="맑은 고딕" w:eastAsia="맑은 고딕" w:cs="맑은 고딕"/>
          <w:b w:val="0"/>
          <w:sz w:val="20"/>
          <w:u w:val="none"/>
        </w:rPr>
        <w:t>- 프로시저 PR_EX_SLOW 를 만들 것. 8초간 대기한 뒤 plsql_job_log 에 job_name='PR_EX_SLOW', status='SUCCESS', processed_cnt=1 로 한 행을 남기고 확정한다</w:t>
      </w:r>
    </w:p>
    <w:p>
      <w:pPr>
        <w:spacing w:before="0" w:after="40"/>
      </w:pPr>
      <w:r>
        <w:rPr>
          <w:rFonts w:ascii="맑은 고딕" w:hAnsi="맑은 고딕" w:eastAsia="맑은 고딕" w:cs="맑은 고딕"/>
          <w:b w:val="0"/>
          <w:sz w:val="20"/>
          <w:u w:val="none"/>
        </w:rPr>
        <w:t>- 그 프로시저를 실행하는 Job J_EX_SLOW 를 등록하고, 슬레이브가 별도 세션에서 수행하는 방식으로 실행할 것</w:t>
      </w:r>
    </w:p>
    <w:p>
      <w:pPr>
        <w:spacing w:before="0" w:after="40"/>
      </w:pPr>
      <w:r>
        <w:rPr>
          <w:rFonts w:ascii="맑은 고딕" w:hAnsi="맑은 고딕" w:eastAsia="맑은 고딕" w:cs="맑은 고딕"/>
          <w:b w:val="0"/>
          <w:sz w:val="20"/>
          <w:u w:val="none"/>
        </w:rPr>
        <w:t>- 실행 직후 이력을 조회해 아무 행도 없는 상태를 재현할 것. 이때 "실패했다"고 판정하면 왜 틀린 판단인지 서술할 것</w:t>
      </w:r>
    </w:p>
    <w:p>
      <w:pPr>
        <w:spacing w:before="0" w:after="40"/>
      </w:pPr>
      <w:r>
        <w:rPr>
          <w:rFonts w:ascii="맑은 고딕" w:hAnsi="맑은 고딕" w:eastAsia="맑은 고딕" w:cs="맑은 고딕"/>
          <w:b w:val="0"/>
          <w:sz w:val="20"/>
          <w:u w:val="none"/>
        </w:rPr>
        <w:t>- 진행 중임을 확인할 수 있는 뷰를 조회해 근거를 확보하고, 잠시 후 재조회해 결과가 나타나는 것을 보일 것</w:t>
      </w:r>
    </w:p>
    <w:p>
      <w:pPr>
        <w:spacing w:before="0" w:after="40"/>
      </w:pPr>
      <w:r>
        <w:rPr>
          <w:rFonts w:ascii="맑은 고딕" w:hAnsi="맑은 고딕" w:eastAsia="맑은 고딕" w:cs="맑은 고딕"/>
          <w:b w:val="0"/>
          <w:sz w:val="20"/>
          <w:u w:val="none"/>
        </w:rPr>
        <w:t>- 같은 Job 을 내 세션에서 동기적으로 수행하는 방식으로 한 번 더 실행하고, 프롬프트 반환 시점과 이력 확인 시점이 앞의 경우와 어떻게 다른지 대조할 것</w:t>
      </w:r>
    </w:p>
    <w:p>
      <w:pPr>
        <w:spacing w:before="0" w:after="40"/>
      </w:pPr>
      <w:r>
        <w:rPr>
          <w:rFonts w:ascii="맑은 고딕" w:hAnsi="맑은 고딕" w:eastAsia="맑은 고딕" w:cs="맑은 고딕"/>
          <w:b w:val="0"/>
          <w:sz w:val="20"/>
          <w:u w:val="none"/>
        </w:rPr>
        <w:t>- RUN_DURATION 을 초 단위 숫자로 환산해 출력하고, 예정 시각과 실제 시각의 차이를 지연으로 계산해 함께 보일 것. 지연이 계속 커질 때 의심할 원인 두 가지를 쓸 것</w:t>
      </w:r>
    </w:p>
    <w:p>
      <w:pPr>
        <w:spacing w:before="200" w:after="60"/>
      </w:pPr>
      <w:r>
        <w:rPr>
          <w:rFonts w:ascii="맑은 고딕" w:hAnsi="맑은 고딕" w:eastAsia="맑은 고딕" w:cs="맑은 고딕"/>
          <w:b/>
          <w:sz w:val="21"/>
          <w:u w:val="none"/>
        </w:rPr>
        <w:t>9. 두 계층의 이력 뷰를 역할로 구분하고 Job 상태 진단표를 완성하시오.</w:t>
      </w:r>
      <w:r>
        <w:rPr>
          <w:rFonts w:ascii="맑은 고딕" w:hAnsi="맑은 고딕" w:eastAsia="맑은 고딕" w:cs="맑은 고딕"/>
          <w:b/>
          <w:sz w:val="21"/>
          <w:u w:val="none"/>
        </w:rPr>
        <w:t xml:space="preserve">  [5점]</w:t>
      </w:r>
    </w:p>
    <w:p>
      <w:pPr>
        <w:spacing w:before="0" w:after="40"/>
      </w:pPr>
      <w:r>
        <w:rPr>
          <w:rFonts w:ascii="맑은 고딕" w:hAnsi="맑은 고딕" w:eastAsia="맑은 고딕" w:cs="맑은 고딕"/>
          <w:b w:val="0"/>
          <w:sz w:val="20"/>
          <w:u w:val="none"/>
        </w:rPr>
        <w:t>- 같은 Job 에 대해 사건 기록 뷰와 실행 결과 뷰를 각각 조회해 행 구성이 어떻게 다른지 대조할 것</w:t>
      </w:r>
    </w:p>
    <w:p>
      <w:pPr>
        <w:spacing w:before="0" w:after="40"/>
      </w:pPr>
      <w:r>
        <w:rPr>
          <w:rFonts w:ascii="맑은 고딕" w:hAnsi="맑은 고딕" w:eastAsia="맑은 고딕" w:cs="맑은 고딕"/>
          <w:b w:val="0"/>
          <w:sz w:val="20"/>
          <w:u w:val="none"/>
        </w:rPr>
        <w:t>- 로그 수준 속성을 가장 상세한 값으로 올린 뒤 그 Job 을 비활성화·재활성화하고, 사건 기록 뷰에 어떤 행들이 추가되는지 보일 것</w:t>
      </w:r>
    </w:p>
    <w:p>
      <w:pPr>
        <w:spacing w:before="0" w:after="40"/>
      </w:pPr>
      <w:r>
        <w:rPr>
          <w:rFonts w:ascii="맑은 고딕" w:hAnsi="맑은 고딕" w:eastAsia="맑은 고딕" w:cs="맑은 고딕"/>
          <w:b w:val="0"/>
          <w:sz w:val="20"/>
          <w:u w:val="none"/>
        </w:rPr>
        <w:t>- "누가 언제 이 Job 을 껐는가"와 "왜 실패했는가" 두 질문이 각각 어느 뷰에서 답을 얻는지 한 줄로 정리할 것</w:t>
      </w:r>
    </w:p>
    <w:p>
      <w:pPr>
        <w:spacing w:before="0" w:after="40"/>
      </w:pPr>
      <w:r>
        <w:rPr>
          <w:rFonts w:ascii="맑은 고딕" w:hAnsi="맑은 고딕" w:eastAsia="맑은 고딕" w:cs="맑은 고딕"/>
          <w:b w:val="0"/>
          <w:sz w:val="20"/>
          <w:u w:val="none"/>
        </w:rPr>
        <w:t>- USER_SCHEDULER_JOBS 의 STATE 가 가질 수 있는 값 다섯 가지를 나열하고, 각 값을 만났을 때 다음에 무엇을 확인해야 하는지 표로 정리할 것</w:t>
      </w:r>
    </w:p>
    <w:p>
      <w:pPr>
        <w:spacing w:before="0" w:after="40"/>
      </w:pPr>
      <w:r>
        <w:rPr>
          <w:rFonts w:ascii="맑은 고딕" w:hAnsi="맑은 고딕" w:eastAsia="맑은 고딕" w:cs="맑은 고딕"/>
          <w:b w:val="0"/>
          <w:sz w:val="20"/>
          <w:u w:val="none"/>
        </w:rPr>
        <w:t>- FAILURE_COUNT 가 0 이라는 사실만으로 "한 번도 실패한 적 없다"고 결론 내릴 수 없는 이유를 밝히고, 누적 실패 횟수를 정확히 구하는 조회를 작성할 것</w:t>
      </w:r>
    </w:p>
    <w:p>
      <w:pPr>
        <w:spacing w:before="0" w:after="40"/>
      </w:pPr>
      <w:r>
        <w:rPr>
          <w:rFonts w:ascii="맑은 고딕" w:hAnsi="맑은 고딕" w:eastAsia="맑은 고딕" w:cs="맑은 고딕"/>
          <w:b w:val="0"/>
          <w:sz w:val="20"/>
          <w:u w:val="none"/>
        </w:rPr>
        <w:t>- 스케줄러 로그의 보존 일수를 결정하는 전역 속성의 이름과 현재 값을 조회로 확인하고, 감사 목적으로 1년치가 필요할 때의 선택지 두 가지를 제시할 것</w:t>
      </w:r>
    </w:p>
    <w:tbl>
      <w:tblPr>
        <w:tblStyle w:val="TableGrid"/>
        <w:tblW w:type="auto" w:w="0"/>
        <w:tblLook w:firstColumn="1" w:firstRow="1" w:lastColumn="0" w:lastRow="0" w:noHBand="0" w:noVBand="1" w:val="04A0"/>
      </w:tblPr>
      <w:tblGrid>
        <w:gridCol w:w="9072"/>
      </w:tblGrid>
      <w:tr>
        <w:tc>
          <w:tcPr>
            <w:tcW w:type="dxa" w:w="9072"/>
            <w:shd w:val="clear" w:color="auto" w:fill="F7F7F7"/>
          </w:tcPr>
          <w:p>
            <w:pPr>
              <w:spacing w:before="40" w:after="40"/>
            </w:pPr>
            <w:r>
              <w:rPr>
                <w:rFonts w:ascii="맑은 고딕" w:hAnsi="맑은 고딕" w:eastAsia="맑은 고딕" w:cs="맑은 고딕"/>
                <w:b/>
                <w:sz w:val="20"/>
                <w:u w:val="none"/>
              </w:rPr>
              <w:t>[확인] Section 3 제출 항목</w:t>
            </w:r>
          </w:p>
          <w:p>
            <w:pPr>
              <w:spacing w:before="0" w:after="30"/>
            </w:pPr>
            <w:r>
              <w:rPr>
                <w:rFonts w:ascii="맑은 고딕" w:hAnsi="맑은 고딕" w:eastAsia="맑은 고딕" w:cs="맑은 고딕"/>
                <w:b w:val="0"/>
                <w:sz w:val="19"/>
                <w:u w:val="none"/>
              </w:rPr>
              <w:t>· 컬럼명 추측으로 발생한 오류의 전문과 딕셔너리로 확정한 컬럼 목록·개수</w:t>
            </w:r>
          </w:p>
          <w:p>
            <w:pPr>
              <w:spacing w:before="0" w:after="30"/>
            </w:pPr>
            <w:r>
              <w:rPr>
                <w:rFonts w:ascii="맑은 고딕" w:hAnsi="맑은 고딕" w:eastAsia="맑은 고딕" w:cs="맑은 고딕"/>
                <w:b w:val="0"/>
                <w:sz w:val="19"/>
                <w:u w:val="none"/>
              </w:rPr>
              <w:t>· 비동기 실행 직후 이력이 비어 있던 조회 결과와 진행 중임을 증명한 조회, 재조회 결과</w:t>
            </w:r>
          </w:p>
          <w:p>
            <w:pPr>
              <w:spacing w:before="0" w:after="30"/>
            </w:pPr>
            <w:r>
              <w:rPr>
                <w:rFonts w:ascii="맑은 고딕" w:hAnsi="맑은 고딕" w:eastAsia="맑은 고딕" w:cs="맑은 고딕"/>
                <w:b w:val="0"/>
                <w:sz w:val="19"/>
                <w:u w:val="none"/>
              </w:rPr>
              <w:t>· 동기·비동기 실행의 프롬프트 반환 시점 대조와 RUN_DURATION 초 환산·지연 계산 결과</w:t>
            </w:r>
          </w:p>
          <w:p>
            <w:pPr>
              <w:spacing w:before="0" w:after="30"/>
            </w:pPr>
            <w:r>
              <w:rPr>
                <w:rFonts w:ascii="맑은 고딕" w:hAnsi="맑은 고딕" w:eastAsia="맑은 고딕" w:cs="맑은 고딕"/>
                <w:b w:val="0"/>
                <w:sz w:val="19"/>
                <w:u w:val="none"/>
              </w:rPr>
              <w:t>· 로그 수준 상향 후 사건 기록 뷰에 추가된 행 목록과 두 뷰의 역할 구분</w:t>
            </w:r>
          </w:p>
          <w:p>
            <w:pPr>
              <w:spacing w:before="0" w:after="30"/>
            </w:pPr>
            <w:r>
              <w:rPr>
                <w:rFonts w:ascii="맑은 고딕" w:hAnsi="맑은 고딕" w:eastAsia="맑은 고딕" w:cs="맑은 고딕"/>
                <w:b w:val="0"/>
                <w:sz w:val="19"/>
                <w:u w:val="none"/>
              </w:rPr>
              <w:t>· STATE 다섯 값의 진단표, 누적 실패 횟수 조회, 로그 보존 전역 속성 이름과 값</w:t>
            </w:r>
          </w:p>
        </w:tc>
      </w:tr>
    </w:tbl>
    <w:p/>
    <w:p>
      <w:pPr>
        <w:spacing w:before="320" w:after="120"/>
      </w:pPr>
      <w:r>
        <w:rPr>
          <w:rFonts w:ascii="맑은 고딕" w:hAnsi="맑은 고딕" w:eastAsia="맑은 고딕" w:cs="맑은 고딕"/>
          <w:b/>
          <w:sz w:val="24"/>
          <w:u w:val="none"/>
        </w:rPr>
        <w:t>Section 4  [실패 Job 의 오류 수집과 재시도 정책]</w:t>
      </w:r>
    </w:p>
    <w:p>
      <w:pPr>
        <w:spacing w:before="0" w:after="80"/>
      </w:pPr>
      <w:r>
        <w:rPr>
          <w:rFonts w:ascii="맑은 고딕" w:hAnsi="맑은 고딕" w:eastAsia="맑은 고딕" w:cs="맑은 고딕"/>
          <w:b w:val="0"/>
          <w:sz w:val="20"/>
          <w:u w:val="none"/>
        </w:rPr>
        <w:t>배치는 언젠가 반드시 실패한다. 이 절은 실패를 막는 방법이 아니라 실패했을 때 원인을 남기고 재시도를 끊는 방법을 다룬다. 실패한 Job 을 만나면 어떤 순서로 무엇을 보아야 하는지, 반복 실패를 어디서 멈춰 세울 것인지를 스스로 정해 근거와 함께 제시해야 한다.</w:t>
      </w:r>
    </w:p>
    <w:p>
      <w:pPr>
        <w:spacing w:before="60" w:after="60"/>
      </w:pPr>
      <w:r>
        <w:rPr>
          <w:rFonts w:ascii="맑은 고딕" w:hAnsi="맑은 고딕" w:eastAsia="맑은 고딕" w:cs="맑은 고딕"/>
          <w:b/>
          <w:sz w:val="19"/>
          <w:u w:val="none"/>
        </w:rPr>
        <w:t>※ 실습 환경 한정 — 11번은 Job 이 예정 시각을 세 번 지나야 완료된다. 1분 주기로 등록해 3~4분간 대기하며, 대기 중 다른 세션에서 상태를 관찰한다.</w:t>
      </w:r>
    </w:p>
    <w:p>
      <w:pPr>
        <w:spacing w:before="200" w:after="60"/>
      </w:pPr>
      <w:r>
        <w:rPr>
          <w:rFonts w:ascii="맑은 고딕" w:hAnsi="맑은 고딕" w:eastAsia="맑은 고딕" w:cs="맑은 고딕"/>
          <w:b/>
          <w:sz w:val="21"/>
          <w:u w:val="none"/>
        </w:rPr>
        <w:t>10. 의도적으로 실패하는 Job 을 등록하고 오류 번호가 아니라 스택으로 원인을 특정하시오.</w:t>
      </w:r>
      <w:r>
        <w:rPr>
          <w:rFonts w:ascii="맑은 고딕" w:hAnsi="맑은 고딕" w:eastAsia="맑은 고딕" w:cs="맑은 고딕"/>
          <w:b/>
          <w:sz w:val="21"/>
          <w:u w:val="none"/>
        </w:rPr>
        <w:t xml:space="preserve">  [7점]</w:t>
      </w:r>
    </w:p>
    <w:p>
      <w:pPr>
        <w:spacing w:before="0" w:after="40"/>
      </w:pPr>
      <w:r>
        <w:rPr>
          <w:rFonts w:ascii="맑은 고딕" w:hAnsi="맑은 고딕" w:eastAsia="맑은 고딕" w:cs="맑은 고딕"/>
          <w:b w:val="0"/>
          <w:sz w:val="20"/>
          <w:u w:val="none"/>
        </w:rPr>
        <w:t>- 프로시저 PR_EX_FAIL 을 만들 것. 존재하지 않는 테이블 NO_SUCH_TABLE_EX 에 행을 넣으려 시도한다. 컴파일 단계에서 막히지 않고 실행 시점에 실패해야 하므로 참조 방식을 그에 맞게 선택할 것</w:t>
      </w:r>
    </w:p>
    <w:p>
      <w:pPr>
        <w:spacing w:before="0" w:after="40"/>
      </w:pPr>
      <w:r>
        <w:rPr>
          <w:rFonts w:ascii="맑은 고딕" w:hAnsi="맑은 고딕" w:eastAsia="맑은 고딕" w:cs="맑은 고딕"/>
          <w:b w:val="0"/>
          <w:sz w:val="20"/>
          <w:u w:val="none"/>
        </w:rPr>
        <w:t>- 그 프로시저를 실행하는 Job J_EX_FAIL 을 1분 주기 반복으로 등록하되, 아직 활성화하지 말 것</w:t>
      </w:r>
    </w:p>
    <w:p>
      <w:pPr>
        <w:spacing w:before="0" w:after="40"/>
      </w:pPr>
      <w:r>
        <w:rPr>
          <w:rFonts w:ascii="맑은 고딕" w:hAnsi="맑은 고딕" w:eastAsia="맑은 고딕" w:cs="맑은 고딕"/>
          <w:b w:val="0"/>
          <w:sz w:val="20"/>
          <w:u w:val="none"/>
        </w:rPr>
        <w:t>- 먼저 내 세션에서 동기적으로 한 번 실행해 화면에 나온 오류 스택 전문을 그대로 옮길 것</w:t>
      </w:r>
    </w:p>
    <w:p>
      <w:pPr>
        <w:spacing w:before="0" w:after="40"/>
      </w:pPr>
      <w:r>
        <w:rPr>
          <w:rFonts w:ascii="맑은 고딕" w:hAnsi="맑은 고딕" w:eastAsia="맑은 고딕" w:cs="맑은 고딕"/>
          <w:b w:val="0"/>
          <w:sz w:val="20"/>
          <w:u w:val="none"/>
        </w:rPr>
        <w:t>- 이어서 이력 뷰에서 STATUS 와 ERROR# 를 조회할 것. ERROR# 값만으로는 판단할 수 없는 두 가지 가능성을 제시할 것</w:t>
      </w:r>
    </w:p>
    <w:p>
      <w:pPr>
        <w:spacing w:before="0" w:after="40"/>
      </w:pPr>
      <w:r>
        <w:rPr>
          <w:rFonts w:ascii="맑은 고딕" w:hAnsi="맑은 고딕" w:eastAsia="맑은 고딕" w:cs="맑은 고딕"/>
          <w:b w:val="0"/>
          <w:sz w:val="20"/>
          <w:u w:val="none"/>
        </w:rPr>
        <w:t>- ADDITIONAL_INFO 를 잘리지 않게 조회해 전문을 옮길 것. 스케줄러가 실제 오류를 한 번 더 감싸며 붙이는 오류 번호를 지목할 것</w:t>
      </w:r>
    </w:p>
    <w:p>
      <w:pPr>
        <w:spacing w:before="0" w:after="40"/>
      </w:pPr>
      <w:r>
        <w:rPr>
          <w:rFonts w:ascii="맑은 고딕" w:hAnsi="맑은 고딕" w:eastAsia="맑은 고딕" w:cs="맑은 고딕"/>
          <w:b w:val="0"/>
          <w:sz w:val="20"/>
          <w:u w:val="none"/>
        </w:rPr>
        <w:t>- 스택에서 실패한 프로그램 단위의 이름과 줄 번호를 읽어 내고, 그 줄이 참조하는 객체가 실제로 없음을 딕셔너리 조회로 확인할 것</w:t>
      </w:r>
    </w:p>
    <w:p>
      <w:pPr>
        <w:spacing w:before="0" w:after="40"/>
      </w:pPr>
      <w:r>
        <w:rPr>
          <w:rFonts w:ascii="맑은 고딕" w:hAnsi="맑은 고딕" w:eastAsia="맑은 고딕" w:cs="맑은 고딕"/>
          <w:b w:val="0"/>
          <w:sz w:val="20"/>
          <w:u w:val="none"/>
        </w:rPr>
        <w:t>- 같은 오류 번호가 "객체가 없는 경우"와 "권한이 없는 경우" 중 어느 쪽인지 구분하는 방법을 제시할 것</w:t>
      </w:r>
    </w:p>
    <w:p>
      <w:pPr>
        <w:spacing w:before="0" w:after="40"/>
      </w:pPr>
      <w:r>
        <w:rPr>
          <w:rFonts w:ascii="맑은 고딕" w:hAnsi="맑은 고딕" w:eastAsia="맑은 고딕" w:cs="맑은 고딕"/>
          <w:b w:val="0"/>
          <w:sz w:val="20"/>
          <w:u w:val="none"/>
        </w:rPr>
        <w:t>- 실패한 Job 을 찾는 정기 점검 조회를 작성할 것. 최근 24시간 이내 실패 건에 대해 Job 이름·실패 시각·오류 번호·원인 앞부분을 한 화면에 보일 것</w:t>
      </w:r>
    </w:p>
    <w:p>
      <w:pPr>
        <w:spacing w:before="200" w:after="60"/>
      </w:pPr>
      <w:r>
        <w:rPr>
          <w:rFonts w:ascii="맑은 고딕" w:hAnsi="맑은 고딕" w:eastAsia="맑은 고딕" w:cs="맑은 고딕"/>
          <w:b/>
          <w:sz w:val="21"/>
          <w:u w:val="none"/>
        </w:rPr>
        <w:t>11. 반복 실패가 max_failures 에 도달하는 과정을 재현하고 복구 절차를 확립하시오.</w:t>
      </w:r>
      <w:r>
        <w:rPr>
          <w:rFonts w:ascii="맑은 고딕" w:hAnsi="맑은 고딕" w:eastAsia="맑은 고딕" w:cs="맑은 고딕"/>
          <w:b/>
          <w:sz w:val="21"/>
          <w:u w:val="none"/>
        </w:rPr>
        <w:t xml:space="preserve">  [7점]</w:t>
      </w:r>
    </w:p>
    <w:p>
      <w:pPr>
        <w:spacing w:before="0" w:after="40"/>
      </w:pPr>
      <w:r>
        <w:rPr>
          <w:rFonts w:ascii="맑은 고딕" w:hAnsi="맑은 고딕" w:eastAsia="맑은 고딕" w:cs="맑은 고딕"/>
          <w:b w:val="0"/>
          <w:sz w:val="20"/>
          <w:u w:val="none"/>
        </w:rPr>
        <w:t>- J_EX_FAIL 의 max_failures 를 3 으로 지정하고 활성화할 것. 지정 전후의 속성값을 조회로 대조할 것</w:t>
      </w:r>
    </w:p>
    <w:p>
      <w:pPr>
        <w:spacing w:before="0" w:after="40"/>
      </w:pPr>
      <w:r>
        <w:rPr>
          <w:rFonts w:ascii="맑은 고딕" w:hAnsi="맑은 고딕" w:eastAsia="맑은 고딕" w:cs="맑은 고딕"/>
          <w:b w:val="0"/>
          <w:sz w:val="20"/>
          <w:u w:val="none"/>
        </w:rPr>
        <w:t>- 실패가 누적되는 동안 RUN_COUNT 와 FAILURE_COUNT 를 두 번 이상 시점을 달리해 조회할 것. 두 값의 증감이 다르게 나타나는 것을 실측값으로 보이고 그 이유를 설명할 것</w:t>
      </w:r>
    </w:p>
    <w:p>
      <w:pPr>
        <w:spacing w:before="0" w:after="40"/>
      </w:pPr>
      <w:r>
        <w:rPr>
          <w:rFonts w:ascii="맑은 고딕" w:hAnsi="맑은 고딕" w:eastAsia="맑은 고딕" w:cs="맑은 고딕"/>
          <w:b w:val="0"/>
          <w:sz w:val="20"/>
          <w:u w:val="none"/>
        </w:rPr>
        <w:t>- 세 번째 실패 직후의 STATE 와 ENABLED 값을 기록할 것. 스케줄러가 더 이상 시도하지 않는다는 사실을 NEXT_RUN_DATE 로 뒷받침할 것</w:t>
      </w:r>
    </w:p>
    <w:p>
      <w:pPr>
        <w:spacing w:before="0" w:after="40"/>
      </w:pPr>
      <w:r>
        <w:rPr>
          <w:rFonts w:ascii="맑은 고딕" w:hAnsi="맑은 고딕" w:eastAsia="맑은 고딕" w:cs="맑은 고딕"/>
          <w:b w:val="0"/>
          <w:sz w:val="20"/>
          <w:u w:val="none"/>
        </w:rPr>
        <w:t>- 사건 기록 뷰에서 실행 실패 행과는 별개의 상태 전이 행이 남았음을 확인할 것</w:t>
      </w:r>
    </w:p>
    <w:p>
      <w:pPr>
        <w:spacing w:before="0" w:after="40"/>
      </w:pPr>
      <w:r>
        <w:rPr>
          <w:rFonts w:ascii="맑은 고딕" w:hAnsi="맑은 고딕" w:eastAsia="맑은 고딕" w:cs="맑은 고딕"/>
          <w:b w:val="0"/>
          <w:sz w:val="20"/>
          <w:u w:val="none"/>
        </w:rPr>
        <w:t>- 원인을 조치하지 않고 활성화만 다시 하면 어떤 일이 반복되는지 서술할 것. 실제로 수행할 필요는 없으나 근거를 제시할 것</w:t>
      </w:r>
    </w:p>
    <w:p>
      <w:pPr>
        <w:spacing w:before="0" w:after="40"/>
      </w:pPr>
      <w:r>
        <w:rPr>
          <w:rFonts w:ascii="맑은 고딕" w:hAnsi="맑은 고딕" w:eastAsia="맑은 고딕" w:cs="맑은 고딕"/>
          <w:b w:val="0"/>
          <w:sz w:val="20"/>
          <w:u w:val="none"/>
        </w:rPr>
        <w:t>- 원인을 실제로 제거한 뒤 활성화하고, 그 시점에 FAILURE_COUNT 가 어떻게 되는지 조회로 확인할 것</w:t>
      </w:r>
    </w:p>
    <w:p>
      <w:pPr>
        <w:spacing w:before="0" w:after="40"/>
      </w:pPr>
      <w:r>
        <w:rPr>
          <w:rFonts w:ascii="맑은 고딕" w:hAnsi="맑은 고딕" w:eastAsia="맑은 고딕" w:cs="맑은 고딕"/>
          <w:b w:val="0"/>
          <w:sz w:val="20"/>
          <w:u w:val="none"/>
        </w:rPr>
        <w:t>- 재실행해 성공을 확인하고, 실패 이력이 지워지지 않고 남아 있음을 보일 것</w:t>
      </w:r>
    </w:p>
    <w:p>
      <w:pPr>
        <w:spacing w:before="0" w:after="40"/>
      </w:pPr>
      <w:r>
        <w:rPr>
          <w:rFonts w:ascii="맑은 고딕" w:hAnsi="맑은 고딕" w:eastAsia="맑은 고딕" w:cs="맑은 고딕"/>
          <w:b w:val="0"/>
          <w:sz w:val="20"/>
          <w:u w:val="none"/>
        </w:rPr>
        <w:t>- "실패 발견 → 조치 → 복구" 3단계 운영 절차서를 작성하고, max_failures 값을 자기 환경에서 몇으로 두겠는지 코드 문제와 환경 문제의 성격 차이를 근거로 제안할 것</w:t>
      </w:r>
    </w:p>
    <w:p>
      <w:pPr>
        <w:spacing w:before="200" w:after="60"/>
      </w:pPr>
      <w:r>
        <w:rPr>
          <w:rFonts w:ascii="맑은 고딕" w:hAnsi="맑은 고딕" w:eastAsia="맑은 고딕" w:cs="맑은 고딕"/>
          <w:b/>
          <w:sz w:val="21"/>
          <w:u w:val="none"/>
        </w:rPr>
        <w:t>12. auto_drop 의 동작을 대조 실험으로 확정하고 운영 정책을 정하시오.</w:t>
      </w:r>
      <w:r>
        <w:rPr>
          <w:rFonts w:ascii="맑은 고딕" w:hAnsi="맑은 고딕" w:eastAsia="맑은 고딕" w:cs="맑은 고딕"/>
          <w:b/>
          <w:sz w:val="21"/>
          <w:u w:val="none"/>
        </w:rPr>
        <w:t xml:space="preserve">  [6점]</w:t>
      </w:r>
    </w:p>
    <w:p>
      <w:pPr>
        <w:spacing w:before="0" w:after="40"/>
      </w:pPr>
      <w:r>
        <w:rPr>
          <w:rFonts w:ascii="맑은 고딕" w:hAnsi="맑은 고딕" w:eastAsia="맑은 고딕" w:cs="맑은 고딕"/>
          <w:b w:val="0"/>
          <w:sz w:val="20"/>
          <w:u w:val="none"/>
        </w:rPr>
        <w:t>- 실행 내용이 동일한 두 Job 을 J_EX_DROP_ON · J_EX_DROP_OFF 로 등록하되 auto_drop 값만 다르게 할 것. 둘 다 반복 주기는 주지 않는다</w:t>
      </w:r>
    </w:p>
    <w:p>
      <w:pPr>
        <w:spacing w:before="0" w:after="40"/>
      </w:pPr>
      <w:r>
        <w:rPr>
          <w:rFonts w:ascii="맑은 고딕" w:hAnsi="맑은 고딕" w:eastAsia="맑은 고딕" w:cs="맑은 고딕"/>
          <w:b w:val="0"/>
          <w:sz w:val="20"/>
          <w:u w:val="none"/>
        </w:rPr>
        <w:t>- 두 Job 을 각각 실행한 뒤 USER_SCHEDULER_JOBS 를 조회해 어느 쪽이 남고 어느 쪽이 사라졌는지 확인할 것</w:t>
      </w:r>
    </w:p>
    <w:p>
      <w:pPr>
        <w:spacing w:before="0" w:after="40"/>
      </w:pPr>
      <w:r>
        <w:rPr>
          <w:rFonts w:ascii="맑은 고딕" w:hAnsi="맑은 고딕" w:eastAsia="맑은 고딕" w:cs="맑은 고딕"/>
          <w:b w:val="0"/>
          <w:sz w:val="20"/>
          <w:u w:val="none"/>
        </w:rPr>
        <w:t>- 사라진 Job 의 실행 사실을 두 이력 뷰에서 각각 확인하고, 이력이 남는다는 것과 객체가 남는다는 것이 다른 문제임을 서술할 것</w:t>
      </w:r>
    </w:p>
    <w:p>
      <w:pPr>
        <w:spacing w:before="0" w:after="40"/>
      </w:pPr>
      <w:r>
        <w:rPr>
          <w:rFonts w:ascii="맑은 고딕" w:hAnsi="맑은 고딕" w:eastAsia="맑은 고딕" w:cs="맑은 고딕"/>
          <w:b w:val="0"/>
          <w:sz w:val="20"/>
          <w:u w:val="none"/>
        </w:rPr>
        <w:t>- auto_drop 이 TRUE 인 Job 에 반복 주기를 준 경우 실행 후에도 사라지지 않는 것을 별도로 확인할 것. 삭제 조건이 무엇인지 정확히 진술할 것</w:t>
      </w:r>
    </w:p>
    <w:p>
      <w:pPr>
        <w:spacing w:before="0" w:after="40"/>
      </w:pPr>
      <w:r>
        <w:rPr>
          <w:rFonts w:ascii="맑은 고딕" w:hAnsi="맑은 고딕" w:eastAsia="맑은 고딕" w:cs="맑은 고딕"/>
          <w:b w:val="0"/>
          <w:sz w:val="20"/>
          <w:u w:val="none"/>
        </w:rPr>
        <w:t>- max_failures 에 도달해 BROKEN 이 된 Job 은 auto_drop 값과 무관하게 어떻게 되는지 11번의 결과를 근거로 밝힐 것</w:t>
      </w:r>
    </w:p>
    <w:p>
      <w:pPr>
        <w:spacing w:before="0" w:after="40"/>
      </w:pPr>
      <w:r>
        <w:rPr>
          <w:rFonts w:ascii="맑은 고딕" w:hAnsi="맑은 고딕" w:eastAsia="맑은 고딕" w:cs="맑은 고딕"/>
          <w:b w:val="0"/>
          <w:sz w:val="20"/>
          <w:u w:val="none"/>
        </w:rPr>
        <w:t>- 반복 작업·일회성 검증 작업 각각에 대해 auto_drop 을 어떻게 둘 것인지 정책을 정하고, 그 정책을 어겼을 때 운영에서 나타나는 증상을 두 가지 쓸 것</w:t>
      </w:r>
    </w:p>
    <w:tbl>
      <w:tblPr>
        <w:tblStyle w:val="TableGrid"/>
        <w:tblW w:type="auto" w:w="0"/>
        <w:tblLook w:firstColumn="1" w:firstRow="1" w:lastColumn="0" w:lastRow="0" w:noHBand="0" w:noVBand="1" w:val="04A0"/>
      </w:tblPr>
      <w:tblGrid>
        <w:gridCol w:w="9072"/>
      </w:tblGrid>
      <w:tr>
        <w:tc>
          <w:tcPr>
            <w:tcW w:type="dxa" w:w="9072"/>
            <w:shd w:val="clear" w:color="auto" w:fill="F7F7F7"/>
          </w:tcPr>
          <w:p>
            <w:pPr>
              <w:spacing w:before="40" w:after="40"/>
            </w:pPr>
            <w:r>
              <w:rPr>
                <w:rFonts w:ascii="맑은 고딕" w:hAnsi="맑은 고딕" w:eastAsia="맑은 고딕" w:cs="맑은 고딕"/>
                <w:b/>
                <w:sz w:val="20"/>
                <w:u w:val="none"/>
              </w:rPr>
              <w:t>[확인] Section 4 제출 항목</w:t>
            </w:r>
          </w:p>
          <w:p>
            <w:pPr>
              <w:spacing w:before="0" w:after="30"/>
            </w:pPr>
            <w:r>
              <w:rPr>
                <w:rFonts w:ascii="맑은 고딕" w:hAnsi="맑은 고딕" w:eastAsia="맑은 고딕" w:cs="맑은 고딕"/>
                <w:b w:val="0"/>
                <w:sz w:val="19"/>
                <w:u w:val="none"/>
              </w:rPr>
              <w:t>· 동기 실행 오류 스택 전문과 이력 뷰의 STATUS·ERROR#, ADDITIONAL_INFO 전문 및 스케줄러 포장 오류 번호</w:t>
            </w:r>
          </w:p>
          <w:p>
            <w:pPr>
              <w:spacing w:before="0" w:after="30"/>
            </w:pPr>
            <w:r>
              <w:rPr>
                <w:rFonts w:ascii="맑은 고딕" w:hAnsi="맑은 고딕" w:eastAsia="맑은 고딕" w:cs="맑은 고딕"/>
                <w:b w:val="0"/>
                <w:sz w:val="19"/>
                <w:u w:val="none"/>
              </w:rPr>
              <w:t>· 스택에서 읽어 낸 프로그램 단위·줄 번호와 객체 부재를 확인한 조회, 최근 24시간 실패 점검 조회</w:t>
            </w:r>
          </w:p>
          <w:p>
            <w:pPr>
              <w:spacing w:before="0" w:after="30"/>
            </w:pPr>
            <w:r>
              <w:rPr>
                <w:rFonts w:ascii="맑은 고딕" w:hAnsi="맑은 고딕" w:eastAsia="맑은 고딕" w:cs="맑은 고딕"/>
                <w:b w:val="0"/>
                <w:sz w:val="19"/>
                <w:u w:val="none"/>
              </w:rPr>
              <w:t>· RUN_COUNT 와 FAILURE_COUNT 의 증감 차이 실측값, BROKEN 시점의 STATE·ENABLED·NEXT_RUN_DATE</w:t>
            </w:r>
          </w:p>
          <w:p>
            <w:pPr>
              <w:spacing w:before="0" w:after="30"/>
            </w:pPr>
            <w:r>
              <w:rPr>
                <w:rFonts w:ascii="맑은 고딕" w:hAnsi="맑은 고딕" w:eastAsia="맑은 고딕" w:cs="맑은 고딕"/>
                <w:b w:val="0"/>
                <w:sz w:val="19"/>
                <w:u w:val="none"/>
              </w:rPr>
              <w:t>· 복구 후 FAILURE_COUNT 초기화 확인과 실패 이력 잔존 확인, 3단계 운영 절차서와 max_failures 제안값</w:t>
            </w:r>
          </w:p>
          <w:p>
            <w:pPr>
              <w:spacing w:before="0" w:after="30"/>
            </w:pPr>
            <w:r>
              <w:rPr>
                <w:rFonts w:ascii="맑은 고딕" w:hAnsi="맑은 고딕" w:eastAsia="맑은 고딕" w:cs="맑은 고딕"/>
                <w:b w:val="0"/>
                <w:sz w:val="19"/>
                <w:u w:val="none"/>
              </w:rPr>
              <w:t>· auto_drop 대조 실험의 두 Job 조회 결과, 삭제 조건의 정확한 진술과 운영 정책 및 위반 증상</w:t>
            </w:r>
          </w:p>
        </w:tc>
      </w:tr>
    </w:tbl>
    <w:p/>
    <w:p>
      <w:pPr>
        <w:spacing w:before="320" w:after="120"/>
      </w:pPr>
      <w:r>
        <w:rPr>
          <w:rFonts w:ascii="맑은 고딕" w:hAnsi="맑은 고딕" w:eastAsia="맑은 고딕" w:cs="맑은 고딕"/>
          <w:b/>
          <w:sz w:val="24"/>
          <w:u w:val="none"/>
        </w:rPr>
        <w:t>Section 5  [점검 프로시저의 운영 로그 기록]</w:t>
      </w:r>
    </w:p>
    <w:p>
      <w:pPr>
        <w:spacing w:before="0" w:after="80"/>
      </w:pPr>
      <w:r>
        <w:rPr>
          <w:rFonts w:ascii="맑은 고딕" w:hAnsi="맑은 고딕" w:eastAsia="맑은 고딕" w:cs="맑은 고딕"/>
          <w:b w:val="0"/>
          <w:sz w:val="20"/>
          <w:u w:val="none"/>
        </w:rPr>
        <w:t>스케줄러 이력은 "성공했는가"까지만 알려 준다. 몇 건을 처리했는지, 어떤 대상이 문제였는지는 우리가 직접 남겨야 한다. 그리고 그 기록은 본 작업이 실패해 되돌아가도 살아남아야 한다. 실패한 작업의 흔적이 함께 지워지면 로그를 남긴 의미가 없다.</w:t>
      </w:r>
    </w:p>
    <w:p>
      <w:pPr>
        <w:spacing w:before="200" w:after="60"/>
      </w:pPr>
      <w:r>
        <w:rPr>
          <w:rFonts w:ascii="맑은 고딕" w:hAnsi="맑은 고딕" w:eastAsia="맑은 고딕" w:cs="맑은 고딕"/>
          <w:b/>
          <w:sz w:val="21"/>
          <w:u w:val="none"/>
        </w:rPr>
        <w:t>13. 본 트랜잭션이 되돌아가도 살아남는 로그 기록을 구현하고 두 세션으로 증명하시오.</w:t>
      </w:r>
      <w:r>
        <w:rPr>
          <w:rFonts w:ascii="맑은 고딕" w:hAnsi="맑은 고딕" w:eastAsia="맑은 고딕" w:cs="맑은 고딕"/>
          <w:b/>
          <w:sz w:val="21"/>
          <w:u w:val="none"/>
        </w:rPr>
        <w:t xml:space="preserve">  [8점]</w:t>
      </w:r>
    </w:p>
    <w:p>
      <w:pPr>
        <w:spacing w:before="0" w:after="40"/>
      </w:pPr>
      <w:r>
        <w:rPr>
          <w:rFonts w:ascii="맑은 고딕" w:hAnsi="맑은 고딕" w:eastAsia="맑은 고딕" w:cs="맑은 고딕"/>
          <w:b w:val="0"/>
          <w:sz w:val="20"/>
          <w:u w:val="none"/>
        </w:rPr>
        <w:t>- 세션 두 개를 동시에 연다. 세션 A 는 작업 수행, 세션 B 는 모니터링 담당으로 쓴다</w:t>
      </w:r>
    </w:p>
    <w:p>
      <w:pPr>
        <w:spacing w:before="0" w:after="40"/>
      </w:pPr>
      <w:r>
        <w:rPr>
          <w:rFonts w:ascii="맑은 고딕" w:hAnsi="맑은 고딕" w:eastAsia="맑은 고딕" w:cs="맑은 고딕"/>
          <w:b w:val="0"/>
          <w:sz w:val="20"/>
          <w:u w:val="none"/>
        </w:rPr>
        <w:t>- 먼저 트랜잭션 분리 없이 로그를 남기는 프로시저 PR_EX_LOG_PLAIN 을 만들 것. plsql_job_log 에 한 행을 넣기만 하고 스스로 확정하지 않는다</w:t>
      </w:r>
    </w:p>
    <w:p>
      <w:pPr>
        <w:spacing w:before="0" w:after="40"/>
      </w:pPr>
      <w:r>
        <w:rPr>
          <w:rFonts w:ascii="맑은 고딕" w:hAnsi="맑은 고딕" w:eastAsia="맑은 고딕" w:cs="맑은 고딕"/>
          <w:b w:val="0"/>
          <w:sz w:val="20"/>
          <w:u w:val="none"/>
        </w:rPr>
        <w:t>- 세션 A 에서 EMPLOYEES 의 부서 50 사원 수를 세어 job_name='EX_DEPT50' 으로 기록하고, 같은 세션과 세션 B 에서 각각 조회해 결과가 다른 것을 보일 것</w:t>
      </w:r>
    </w:p>
    <w:p>
      <w:pPr>
        <w:spacing w:before="0" w:after="40"/>
      </w:pPr>
      <w:r>
        <w:rPr>
          <w:rFonts w:ascii="맑은 고딕" w:hAnsi="맑은 고딕" w:eastAsia="맑은 고딕" w:cs="맑은 고딕"/>
          <w:b w:val="0"/>
          <w:sz w:val="20"/>
          <w:u w:val="none"/>
        </w:rPr>
        <w:t>- 세션 A 에서 트랜잭션을 되돌린 뒤 로그가 어떻게 되는지 확인할 것. 배치가 실패해 되돌아가는 상황이 정확히 이 모습임을 서술할 것</w:t>
      </w:r>
    </w:p>
    <w:p>
      <w:pPr>
        <w:spacing w:before="0" w:after="40"/>
      </w:pPr>
      <w:r>
        <w:rPr>
          <w:rFonts w:ascii="맑은 고딕" w:hAnsi="맑은 고딕" w:eastAsia="맑은 고딕" w:cs="맑은 고딕"/>
          <w:b w:val="0"/>
          <w:sz w:val="20"/>
          <w:u w:val="none"/>
        </w:rPr>
        <w:t>- 이번에는 본 트랜잭션과 분리된 독립 트랜잭션으로 동작하는 프로시저 PR_EX_WRITE_LOG 를 만들 것. 시그니처는 (p_job_name IN VARCHAR2, p_start IN TIMESTAMP, p_status IN VARCHAR2, p_cnt IN NUMBER DEFAULT NULL, p_err_code IN NUMBER DEFAULT NULL, p_err_msg IN VARCHAR2 DEFAULT NULL) 로 하고, created_by 에는 실행 계정을 남긴다. error_message 컬럼 길이를 넘기지 않도록 잘라 넣을 것</w:t>
      </w:r>
    </w:p>
    <w:p>
      <w:pPr>
        <w:spacing w:before="0" w:after="40"/>
      </w:pPr>
      <w:r>
        <w:rPr>
          <w:rFonts w:ascii="맑은 고딕" w:hAnsi="맑은 고딕" w:eastAsia="맑은 고딕" w:cs="맑은 고딕"/>
          <w:b w:val="0"/>
          <w:sz w:val="20"/>
          <w:u w:val="none"/>
        </w:rPr>
        <w:t>- 같은 실험을 반복해 (가) 세션 B 에서 즉시 보이는 것, (나) 세션 A 가 되돌려도 로그가 남는 것 두 가지를 각각 조회 결과로 증명할 것</w:t>
      </w:r>
    </w:p>
    <w:p>
      <w:pPr>
        <w:spacing w:before="0" w:after="40"/>
      </w:pPr>
      <w:r>
        <w:rPr>
          <w:rFonts w:ascii="맑은 고딕" w:hAnsi="맑은 고딕" w:eastAsia="맑은 고딕" w:cs="맑은 고딕"/>
          <w:b w:val="0"/>
          <w:sz w:val="20"/>
          <w:u w:val="none"/>
        </w:rPr>
        <w:t>- 독립 트랜잭션을 확정도 취소도 하지 않고 끝내는 프로시저를 만들어 오류를 재현할 것. 오류 번호와 메시지 전문을 옮기고, 이때 행이 남았는지 확인할 것</w:t>
      </w:r>
    </w:p>
    <w:p>
      <w:pPr>
        <w:spacing w:before="0" w:after="40"/>
      </w:pPr>
      <w:r>
        <w:rPr>
          <w:rFonts w:ascii="맑은 고딕" w:hAnsi="맑은 고딕" w:eastAsia="맑은 고딕" w:cs="맑은 고딕"/>
          <w:b w:val="0"/>
          <w:sz w:val="20"/>
          <w:u w:val="none"/>
        </w:rPr>
        <w:t>- 업무 시나리오로 마무리할 것 — 세션 A 에서 부서 60 의 급여를 10% 인상하고 성공 로그를 남긴 뒤, 검증 실패를 뜻하는 사용자 정의 오류(-20010)를 발생시켜 업무 트랜잭션을 되돌리고 실패 로그를 추가로 남긴다. EMPLOYEES 의 급여가 원래대로임을 조회로 확인하고, plsql_job_log 에는 시도와 실패가 모두 남아 있음을 보일 것</w:t>
      </w:r>
    </w:p>
    <w:p>
      <w:pPr>
        <w:spacing w:before="200" w:after="60"/>
      </w:pPr>
      <w:r>
        <w:rPr>
          <w:rFonts w:ascii="맑은 고딕" w:hAnsi="맑은 고딕" w:eastAsia="맑은 고딕" w:cs="맑은 고딕"/>
          <w:b/>
          <w:sz w:val="21"/>
          <w:u w:val="none"/>
        </w:rPr>
        <w:t>14. 점검 프로시저를 범위 한정해 구현하고 요약·상세 두 계층으로 기록하시오.</w:t>
      </w:r>
      <w:r>
        <w:rPr>
          <w:rFonts w:ascii="맑은 고딕" w:hAnsi="맑은 고딕" w:eastAsia="맑은 고딕" w:cs="맑은 고딕"/>
          <w:b/>
          <w:sz w:val="21"/>
          <w:u w:val="none"/>
        </w:rPr>
        <w:t xml:space="preserve">  [7점]</w:t>
      </w:r>
    </w:p>
    <w:p>
      <w:pPr>
        <w:spacing w:before="0" w:after="40"/>
      </w:pPr>
      <w:r>
        <w:rPr>
          <w:rFonts w:ascii="맑은 고딕" w:hAnsi="맑은 고딕" w:eastAsia="맑은 고딕" w:cs="맑은 고딕"/>
          <w:b w:val="0"/>
          <w:sz w:val="20"/>
          <w:u w:val="none"/>
        </w:rPr>
        <w:t>- 점검 대상을 만들 것. 임시 테이블 EX_TMP_SRC 를 만들고 이를 참조하는 프로시저 PR_EX_USES_TMP 와 뷰 V_EX_USES_TMP 를 만든 뒤 그 테이블을 삭제해 두 객체를 INVALID 로 만들 것</w:t>
      </w:r>
    </w:p>
    <w:p>
      <w:pPr>
        <w:spacing w:before="0" w:after="40"/>
      </w:pPr>
      <w:r>
        <w:rPr>
          <w:rFonts w:ascii="맑은 고딕" w:hAnsi="맑은 고딕" w:eastAsia="맑은 고딕" w:cs="맑은 고딕"/>
          <w:b w:val="0"/>
          <w:sz w:val="20"/>
          <w:u w:val="none"/>
        </w:rPr>
        <w:t>- 프로시저 PR_EX_CHECK_INVALID (p_owner IN VARCHAR2 DEFAULT USER, p_cnt OUT NUMBER) 를 만들 것. 지정한 소유자의 INVALID 객체를 찾아 dba_check_result 에 check_name='EX_CHECK_INVALID', target_object=소유자.객체명, status='WARN' 으로 한 건씩 남기고 건수를 돌려준다</w:t>
      </w:r>
    </w:p>
    <w:p>
      <w:pPr>
        <w:spacing w:before="0" w:after="40"/>
      </w:pPr>
      <w:r>
        <w:rPr>
          <w:rFonts w:ascii="맑은 고딕" w:hAnsi="맑은 고딕" w:eastAsia="맑은 고딕" w:cs="맑은 고딕"/>
          <w:b w:val="0"/>
          <w:sz w:val="20"/>
          <w:u w:val="none"/>
        </w:rPr>
        <w:t>- 처음에는 소유자 조건을 넣지 않은 상태로 실행해 결과 건수가 폭증하는 것을 재현할 것. 탐지 건수를 밝히고 소유자별로 집계해 어디에서 온 행인지 보일 것</w:t>
      </w:r>
    </w:p>
    <w:p>
      <w:pPr>
        <w:spacing w:before="0" w:after="40"/>
      </w:pPr>
      <w:r>
        <w:rPr>
          <w:rFonts w:ascii="맑은 고딕" w:hAnsi="맑은 고딕" w:eastAsia="맑은 고딕" w:cs="맑은 고딕"/>
          <w:b w:val="0"/>
          <w:sz w:val="20"/>
          <w:u w:val="none"/>
        </w:rPr>
        <w:t>- 소유자 조건을 넣어 교정한 뒤 다시 실행해 건수가 정상으로 줄어드는 것을 대조할 것. 점검 프로시저의 첫 번째 규칙을 한 줄로 진술할 것</w:t>
      </w:r>
    </w:p>
    <w:p>
      <w:pPr>
        <w:spacing w:before="0" w:after="40"/>
      </w:pPr>
      <w:r>
        <w:rPr>
          <w:rFonts w:ascii="맑은 고딕" w:hAnsi="맑은 고딕" w:eastAsia="맑은 고딕" w:cs="맑은 고딕"/>
          <w:b w:val="0"/>
          <w:sz w:val="20"/>
          <w:u w:val="none"/>
        </w:rPr>
        <w:t>- 딕셔너리 뷰를 고를 때 ALL_ 계열과 DBA_ 계열 중 어느 쪽을 기본으로 삼을지 권한 관점에서 근거를 제시할 것</w:t>
      </w:r>
    </w:p>
    <w:p>
      <w:pPr>
        <w:spacing w:before="0" w:after="40"/>
      </w:pPr>
      <w:r>
        <w:rPr>
          <w:rFonts w:ascii="맑은 고딕" w:hAnsi="맑은 고딕" w:eastAsia="맑은 고딕" w:cs="맑은 고딕"/>
          <w:b w:val="0"/>
          <w:sz w:val="20"/>
          <w:u w:val="none"/>
        </w:rPr>
        <w:t>- 프로시저 PR_EX_CHECK_JOB_HEALTH (p_cnt OUT NUMBER) 를 만들 것. 최근 24시간 이내에 실패한 실행이 있거나 STATE 가 BROKEN 인 Job 을 찾아 dba_check_result 에 check_name='EX_CHECK_JOB_HEALTH', status 는 BROKEN 이면 'ERROR', 그 외 실패는 'WARN' 으로 남긴다</w:t>
      </w:r>
    </w:p>
    <w:p>
      <w:pPr>
        <w:spacing w:before="0" w:after="40"/>
      </w:pPr>
      <w:r>
        <w:rPr>
          <w:rFonts w:ascii="맑은 고딕" w:hAnsi="맑은 고딕" w:eastAsia="맑은 고딕" w:cs="맑은 고딕"/>
          <w:b w:val="0"/>
          <w:sz w:val="20"/>
          <w:u w:val="none"/>
        </w:rPr>
        <w:t>- 두 점검을 13번의 로그 프로시저와 묶어 실행하고, plsql_job_log 에는 점검당 요약 한 행이, dba_check_result 에는 대상별 상세 행이 남는 구조를 조회 결과로 보일 것</w:t>
      </w:r>
    </w:p>
    <w:p>
      <w:pPr>
        <w:spacing w:before="0" w:after="40"/>
      </w:pPr>
      <w:r>
        <w:rPr>
          <w:rFonts w:ascii="맑은 고딕" w:hAnsi="맑은 고딕" w:eastAsia="맑은 고딕" w:cs="맑은 고딕"/>
          <w:b w:val="0"/>
          <w:sz w:val="20"/>
          <w:u w:val="none"/>
        </w:rPr>
        <w:t>- INVALID 객체를 실제로 복구한 뒤 재점검해 0건이 되는 것을 확인할 것. 어제 0건이던 항목이 오늘 12건이 되었다면 무엇을 의심해야 하는지 쓸 것</w:t>
      </w:r>
    </w:p>
    <w:tbl>
      <w:tblPr>
        <w:tblStyle w:val="TableGrid"/>
        <w:tblW w:type="auto" w:w="0"/>
        <w:tblLook w:firstColumn="1" w:firstRow="1" w:lastColumn="0" w:lastRow="0" w:noHBand="0" w:noVBand="1" w:val="04A0"/>
      </w:tblPr>
      <w:tblGrid>
        <w:gridCol w:w="9072"/>
      </w:tblGrid>
      <w:tr>
        <w:tc>
          <w:tcPr>
            <w:tcW w:type="dxa" w:w="9072"/>
            <w:shd w:val="clear" w:color="auto" w:fill="F7F7F7"/>
          </w:tcPr>
          <w:p>
            <w:pPr>
              <w:spacing w:before="40" w:after="40"/>
            </w:pPr>
            <w:r>
              <w:rPr>
                <w:rFonts w:ascii="맑은 고딕" w:hAnsi="맑은 고딕" w:eastAsia="맑은 고딕" w:cs="맑은 고딕"/>
                <w:b/>
                <w:sz w:val="20"/>
                <w:u w:val="none"/>
              </w:rPr>
              <w:t>[확인] Section 5 제출 항목</w:t>
            </w:r>
          </w:p>
          <w:p>
            <w:pPr>
              <w:spacing w:before="0" w:after="30"/>
            </w:pPr>
            <w:r>
              <w:rPr>
                <w:rFonts w:ascii="맑은 고딕" w:hAnsi="맑은 고딕" w:eastAsia="맑은 고딕" w:cs="맑은 고딕"/>
                <w:b w:val="0"/>
                <w:sz w:val="19"/>
                <w:u w:val="none"/>
              </w:rPr>
              <w:t>· 분리 없는 로그의 세션 A·B 조회 차이와 되돌린 뒤 로그가 사라진 결과</w:t>
            </w:r>
          </w:p>
          <w:p>
            <w:pPr>
              <w:spacing w:before="0" w:after="30"/>
            </w:pPr>
            <w:r>
              <w:rPr>
                <w:rFonts w:ascii="맑은 고딕" w:hAnsi="맑은 고딕" w:eastAsia="맑은 고딕" w:cs="맑은 고딕"/>
                <w:b w:val="0"/>
                <w:sz w:val="19"/>
                <w:u w:val="none"/>
              </w:rPr>
              <w:t>· 독립 트랜잭션 적용 후 즉시 가시성과 롤백 내성 두 가지를 각각 증명한 조회 결과</w:t>
            </w:r>
          </w:p>
          <w:p>
            <w:pPr>
              <w:spacing w:before="0" w:after="30"/>
            </w:pPr>
            <w:r>
              <w:rPr>
                <w:rFonts w:ascii="맑은 고딕" w:hAnsi="맑은 고딕" w:eastAsia="맑은 고딕" w:cs="맑은 고딕"/>
                <w:b w:val="0"/>
                <w:sz w:val="19"/>
                <w:u w:val="none"/>
              </w:rPr>
              <w:t>· 확정 없이 끝낸 독립 트랜잭션의 오류 번호·전문과 행 잔존 여부</w:t>
            </w:r>
          </w:p>
          <w:p>
            <w:pPr>
              <w:spacing w:before="0" w:after="30"/>
            </w:pPr>
            <w:r>
              <w:rPr>
                <w:rFonts w:ascii="맑은 고딕" w:hAnsi="맑은 고딕" w:eastAsia="맑은 고딕" w:cs="맑은 고딕"/>
                <w:b w:val="0"/>
                <w:sz w:val="19"/>
                <w:u w:val="none"/>
              </w:rPr>
              <w:t>· 급여 인상 시나리오의 업무 롤백 확인과 시도·실패 두 행이 모두 남은 plsql_job_log</w:t>
            </w:r>
          </w:p>
          <w:p>
            <w:pPr>
              <w:spacing w:before="0" w:after="30"/>
            </w:pPr>
            <w:r>
              <w:rPr>
                <w:rFonts w:ascii="맑은 고딕" w:hAnsi="맑은 고딕" w:eastAsia="맑은 고딕" w:cs="맑은 고딕"/>
                <w:b w:val="0"/>
                <w:sz w:val="19"/>
                <w:u w:val="none"/>
              </w:rPr>
              <w:t>· 소유자 조건 누락 시 탐지 건수와 소유자별 집계, 교정 후 건수 대조, 요약·상세 두 계층 조회 결과</w:t>
            </w:r>
          </w:p>
        </w:tc>
      </w:tr>
    </w:tbl>
    <w:p/>
    <w:p>
      <w:pPr>
        <w:spacing w:before="320" w:after="120"/>
      </w:pPr>
      <w:r>
        <w:rPr>
          <w:rFonts w:ascii="맑은 고딕" w:hAnsi="맑은 고딕" w:eastAsia="맑은 고딕" w:cs="맑은 고딕"/>
          <w:b/>
          <w:sz w:val="24"/>
          <w:u w:val="none"/>
        </w:rPr>
        <w:t>Section 6  [자동화 체계 통합과 운영 대시보드]</w:t>
      </w:r>
    </w:p>
    <w:p>
      <w:pPr>
        <w:spacing w:before="0" w:after="80"/>
      </w:pPr>
      <w:r>
        <w:rPr>
          <w:rFonts w:ascii="맑은 고딕" w:hAnsi="맑은 고딕" w:eastAsia="맑은 고딕" w:cs="맑은 고딕"/>
          <w:b w:val="0"/>
          <w:sz w:val="20"/>
          <w:u w:val="none"/>
        </w:rPr>
        <w:t>점검이 늘어나면 진입점이 필요하다. 스케줄러가 알아야 할 이름은 하나여야 하고, 그 하나가 실패했을 때 무엇이 실패했는지 분해해 알 수 있어야 한다. 마지막으로 쌓인 로그를 읽어 판단으로 바꾸는 질의를 만들고, 시험이 남긴 객체를 남김없이 회수한다.</w:t>
      </w:r>
    </w:p>
    <w:p>
      <w:pPr>
        <w:spacing w:before="200" w:after="60"/>
      </w:pPr>
      <w:r>
        <w:rPr>
          <w:rFonts w:ascii="맑은 고딕" w:hAnsi="맑은 고딕" w:eastAsia="맑은 고딕" w:cs="맑은 고딕"/>
          <w:b/>
          <w:sz w:val="21"/>
          <w:u w:val="none"/>
        </w:rPr>
        <w:t>15. 통합 진입점 패키지를 완성하고 부분 실패를 흡수하되 숨기지 않음을 증명하시오.</w:t>
      </w:r>
      <w:r>
        <w:rPr>
          <w:rFonts w:ascii="맑은 고딕" w:hAnsi="맑은 고딕" w:eastAsia="맑은 고딕" w:cs="맑은 고딕"/>
          <w:b/>
          <w:sz w:val="21"/>
          <w:u w:val="none"/>
        </w:rPr>
        <w:t xml:space="preserve">  [7점]</w:t>
      </w:r>
    </w:p>
    <w:p>
      <w:pPr>
        <w:spacing w:before="0" w:after="40"/>
      </w:pPr>
      <w:r>
        <w:rPr>
          <w:rFonts w:ascii="맑은 고딕" w:hAnsi="맑은 고딕" w:eastAsia="맑은 고딕" w:cs="맑은 고딕"/>
          <w:b w:val="0"/>
          <w:sz w:val="20"/>
          <w:u w:val="none"/>
        </w:rPr>
        <w:t>- 패키지 PKG_EX_AUTOMATION 의 스펙을 다음 구성으로 선언할 것 — CHECK_INVALID_OBJECT (p_owner IN VARCHAR2 DEFAULT USER, p_cnt OUT NUMBER) / CHECK_JOB_HEALTH (p_cnt OUT NUMBER) / CHECK_HR_DATA (p_cnt OUT NUMBER) / WRITE_LOG (p_job_name IN VARCHAR2, p_start IN TIMESTAMP, p_status IN VARCHAR2, p_cnt IN NUMBER DEFAULT NULL) / WRITE_ERROR_LOG (p_job_name IN VARCHAR2, p_start IN TIMESTAMP, p_code IN NUMBER, p_msg IN VARCHAR2) / RUN_ALL_CHECK</w:t>
      </w:r>
    </w:p>
    <w:p>
      <w:pPr>
        <w:spacing w:before="0" w:after="40"/>
      </w:pPr>
      <w:r>
        <w:rPr>
          <w:rFonts w:ascii="맑은 고딕" w:hAnsi="맑은 고딕" w:eastAsia="맑은 고딕" w:cs="맑은 고딕"/>
          <w:b w:val="0"/>
          <w:sz w:val="20"/>
          <w:u w:val="none"/>
        </w:rPr>
        <w:t>- CHECK_HR_DATA 는 두 가지를 점검한다 — 직무의 허용 급여 범위를 벗어난 사원(status 'WARN'), 존재하지 않는 부서를 참조하는 사원(status 'ERROR')</w:t>
      </w:r>
    </w:p>
    <w:p>
      <w:pPr>
        <w:spacing w:before="0" w:after="40"/>
      </w:pPr>
      <w:r>
        <w:rPr>
          <w:rFonts w:ascii="맑은 고딕" w:hAnsi="맑은 고딕" w:eastAsia="맑은 고딕" w:cs="맑은 고딕"/>
          <w:b w:val="0"/>
          <w:sz w:val="20"/>
          <w:u w:val="none"/>
        </w:rPr>
        <w:t>- 바디를 작성하되 처음에는 스펙에 선언한 서브프로그램 하나를 일부러 정의하지 않을 것. 컴파일 오류 번호와 메시지, 오류가 가리키는 줄 위치를 기록하고 그 위치가 왜 바디의 마지막 줄로 표시되는지 설명할 것</w:t>
      </w:r>
    </w:p>
    <w:p>
      <w:pPr>
        <w:spacing w:before="0" w:after="40"/>
      </w:pPr>
      <w:r>
        <w:rPr>
          <w:rFonts w:ascii="맑은 고딕" w:hAnsi="맑은 고딕" w:eastAsia="맑은 고딕" w:cs="맑은 고딕"/>
          <w:b w:val="0"/>
          <w:sz w:val="20"/>
          <w:u w:val="none"/>
        </w:rPr>
        <w:t>- 그 상태에서 패키지의 다른 프로시저를 호출해 반환되는 두 개의 오류 번호를 기록할 것. 스펙과 바디의 상태를 USER_OBJECTS 로 각각 확인할 것</w:t>
      </w:r>
    </w:p>
    <w:p>
      <w:pPr>
        <w:spacing w:before="0" w:after="40"/>
      </w:pPr>
      <w:r>
        <w:rPr>
          <w:rFonts w:ascii="맑은 고딕" w:hAnsi="맑은 고딕" w:eastAsia="맑은 고딕" w:cs="맑은 고딕"/>
          <w:b w:val="0"/>
          <w:sz w:val="20"/>
          <w:u w:val="none"/>
        </w:rPr>
        <w:t>- 빠뜨린 서브프로그램을 채워 컴파일을 성공시키고, RUN_ALL_CHECK 를 정상 실행해 네 개의 요약 로그가 남는 것을 보일 것. RUN_ALL_CHECK 가 남기는 processed_cnt 의 의미를 밝힐 것</w:t>
      </w:r>
    </w:p>
    <w:p>
      <w:pPr>
        <w:spacing w:before="0" w:after="40"/>
      </w:pPr>
      <w:r>
        <w:rPr>
          <w:rFonts w:ascii="맑은 고딕" w:hAnsi="맑은 고딕" w:eastAsia="맑은 고딕" w:cs="맑은 고딕"/>
          <w:b w:val="0"/>
          <w:sz w:val="20"/>
          <w:u w:val="none"/>
        </w:rPr>
        <w:t>- 세 점검 중 하나만 실패하는 상황을 만들 것. 관리 계정에서 DBA_USERS 조회 권한을 회수해 CHECK_JOB_HEALTH 가 아니라 계정 상태를 보는 점검이 실패하도록 구성해도 좋고, 다른 방법을 써도 좋다. 선택한 방법과 근거를 밝힐 것</w:t>
      </w:r>
    </w:p>
    <w:p>
      <w:pPr>
        <w:spacing w:before="0" w:after="40"/>
      </w:pPr>
      <w:r>
        <w:rPr>
          <w:rFonts w:ascii="맑은 고딕" w:hAnsi="맑은 고딕" w:eastAsia="맑은 고딕" w:cs="맑은 고딕"/>
          <w:b w:val="0"/>
          <w:sz w:val="20"/>
          <w:u w:val="none"/>
        </w:rPr>
        <w:t>- 예외 처리 없이 순차 호출하는 구조에서는 첫 실패가 나머지를 모두 막고 로그조차 남지 않는 것을 먼저 재현할 것. 이어서 개별 예외 블록으로 감싼 구조에서는 실패한 점검만 ERROR 로 기록되고 나머지는 정상 수행되는 것을 대조해 보일 것</w:t>
      </w:r>
    </w:p>
    <w:p>
      <w:pPr>
        <w:spacing w:before="0" w:after="40"/>
      </w:pPr>
      <w:r>
        <w:rPr>
          <w:rFonts w:ascii="맑은 고딕" w:hAnsi="맑은 고딕" w:eastAsia="맑은 고딕" w:cs="맑은 고딕"/>
          <w:b w:val="0"/>
          <w:sz w:val="20"/>
          <w:u w:val="none"/>
        </w:rPr>
        <w:t>- 부분 실패가 있을 때 마지막에 예외를 다시 던져야 하는 이유를 스케줄러 이력·알림 관점에서 서술하고, 재전파했을 때와 삼켰을 때의 이력 STATUS 를 각각 조회로 대조할 것</w:t>
      </w:r>
    </w:p>
    <w:p>
      <w:pPr>
        <w:spacing w:before="0" w:after="40"/>
      </w:pPr>
      <w:r>
        <w:rPr>
          <w:rFonts w:ascii="맑은 고딕" w:hAnsi="맑은 고딕" w:eastAsia="맑은 고딕" w:cs="맑은 고딕"/>
          <w:b w:val="0"/>
          <w:sz w:val="20"/>
          <w:u w:val="none"/>
        </w:rPr>
        <w:t>- 회수한 권한을 반드시 복구하고, 전체가 성공하는 상태로 되돌린 뒤 Job J_EX_AUTOMATION 으로 등록할 것. job_action 은 진입점 하나만 가리키게 하고, max_failures 와 schedule_limit 을 지정한 뒤 슬레이브 환경에서 한 번 수동 검증할 것</w:t>
      </w:r>
    </w:p>
    <w:p>
      <w:pPr>
        <w:spacing w:before="200" w:after="60"/>
      </w:pPr>
      <w:r>
        <w:rPr>
          <w:rFonts w:ascii="맑은 고딕" w:hAnsi="맑은 고딕" w:eastAsia="맑은 고딕" w:cs="맑은 고딕"/>
          <w:b/>
          <w:sz w:val="21"/>
          <w:u w:val="none"/>
        </w:rPr>
        <w:t>16. 운영 대시보드 질의를 작성하고 각 질의의 판단 기준을 제시하시오.</w:t>
      </w:r>
      <w:r>
        <w:rPr>
          <w:rFonts w:ascii="맑은 고딕" w:hAnsi="맑은 고딕" w:eastAsia="맑은 고딕" w:cs="맑은 고딕"/>
          <w:b/>
          <w:sz w:val="21"/>
          <w:u w:val="none"/>
        </w:rPr>
        <w:t xml:space="preserve">  [5점]</w:t>
      </w:r>
    </w:p>
    <w:p>
      <w:pPr>
        <w:spacing w:before="0" w:after="40"/>
      </w:pPr>
      <w:r>
        <w:rPr>
          <w:rFonts w:ascii="맑은 고딕" w:hAnsi="맑은 고딕" w:eastAsia="맑은 고딕" w:cs="맑은 고딕"/>
          <w:b w:val="0"/>
          <w:sz w:val="20"/>
          <w:u w:val="none"/>
        </w:rPr>
        <w:t>- 아래 네 가지를 각각 하나의 질의로 작성할 것. 모두 plsql_job_log 를 기준으로 하되 (라)만 스케줄러 이력 뷰를 함께 쓴다</w:t>
      </w:r>
    </w:p>
    <w:p>
      <w:pPr>
        <w:spacing w:before="0" w:after="40"/>
      </w:pPr>
      <w:r>
        <w:rPr>
          <w:rFonts w:ascii="맑은 고딕" w:hAnsi="맑은 고딕" w:eastAsia="맑은 고딕" w:cs="맑은 고딕"/>
          <w:b w:val="0"/>
          <w:sz w:val="20"/>
          <w:u w:val="none"/>
        </w:rPr>
        <w:t xml:space="preserve">   (가) 최근 7일간 작업별 총 실행 건수·성공 건수·성공률(소수 첫째 자리)</w:t>
      </w:r>
    </w:p>
    <w:p>
      <w:pPr>
        <w:spacing w:before="0" w:after="40"/>
      </w:pPr>
      <w:r>
        <w:rPr>
          <w:rFonts w:ascii="맑은 고딕" w:hAnsi="맑은 고딕" w:eastAsia="맑은 고딕" w:cs="맑은 고딕"/>
          <w:b w:val="0"/>
          <w:sz w:val="20"/>
          <w:u w:val="none"/>
        </w:rPr>
        <w:t xml:space="preserve">   (나) 최근 7일간 작업별 평균 수행 시간(초)과 최대 수행 시간. start_time 과 end_time 의 차이로 계산할 것</w:t>
      </w:r>
    </w:p>
    <w:p>
      <w:pPr>
        <w:spacing w:before="0" w:after="40"/>
      </w:pPr>
      <w:r>
        <w:rPr>
          <w:rFonts w:ascii="맑은 고딕" w:hAnsi="맑은 고딕" w:eastAsia="맑은 고딕" w:cs="맑은 고딕"/>
          <w:b w:val="0"/>
          <w:sz w:val="20"/>
          <w:u w:val="none"/>
        </w:rPr>
        <w:t xml:space="preserve">   (다) 작업별 가장 최근 실행 한 행씩 — 상태·처리 건수·오류 코드·실행 시각</w:t>
      </w:r>
    </w:p>
    <w:p>
      <w:pPr>
        <w:spacing w:before="0" w:after="40"/>
      </w:pPr>
      <w:r>
        <w:rPr>
          <w:rFonts w:ascii="맑은 고딕" w:hAnsi="맑은 고딕" w:eastAsia="맑은 고딕" w:cs="맑은 고딕"/>
          <w:b w:val="0"/>
          <w:sz w:val="20"/>
          <w:u w:val="none"/>
        </w:rPr>
        <w:t xml:space="preserve">   (라) 작업별 마지막 실패 사유 — 실패 시각·오류 코드·오류 메시지 앞부분을 한 행씩</w:t>
      </w:r>
    </w:p>
    <w:p>
      <w:pPr>
        <w:spacing w:before="0" w:after="40"/>
      </w:pPr>
      <w:r>
        <w:rPr>
          <w:rFonts w:ascii="맑은 고딕" w:hAnsi="맑은 고딕" w:eastAsia="맑은 고딕" w:cs="맑은 고딕"/>
          <w:b w:val="0"/>
          <w:sz w:val="20"/>
          <w:u w:val="none"/>
        </w:rPr>
        <w:t>- 네 질의를 하나의 화면으로 묶어 실행한 결과를 남길 것. 각 질의의 결과를 읽는 판단 기준을 한 줄씩 제시할 것</w:t>
      </w:r>
    </w:p>
    <w:p>
      <w:pPr>
        <w:spacing w:before="0" w:after="40"/>
      </w:pPr>
      <w:r>
        <w:rPr>
          <w:rFonts w:ascii="맑은 고딕" w:hAnsi="맑은 고딕" w:eastAsia="맑은 고딕" w:cs="맑은 고딕"/>
          <w:b w:val="0"/>
          <w:sz w:val="20"/>
          <w:u w:val="none"/>
        </w:rPr>
        <w:t>- 처리 건수를 감시해야만 잡히는 실패 유형이 무엇인지 밝히고, 그 유형을 (가)~(라) 중 어느 질의로도 잡을 수 없다면 다섯 번째 질의를 추가로 제시할 것</w:t>
      </w:r>
    </w:p>
    <w:p>
      <w:pPr>
        <w:spacing w:before="0" w:after="40"/>
      </w:pPr>
      <w:r>
        <w:rPr>
          <w:rFonts w:ascii="맑은 고딕" w:hAnsi="맑은 고딕" w:eastAsia="맑은 고딕" w:cs="맑은 고딕"/>
          <w:b w:val="0"/>
          <w:sz w:val="20"/>
          <w:u w:val="none"/>
        </w:rPr>
        <w:t>- 이 대시보드를 스케줄러가 아니라 사람이 보는 화면으로 만든다면 갱신 주기를 얼마로 할지, 그 근거를 로그 적재 시점과 연결해 제시할 것</w:t>
      </w:r>
    </w:p>
    <w:p>
      <w:pPr>
        <w:spacing w:before="200" w:after="60"/>
      </w:pPr>
      <w:r>
        <w:rPr>
          <w:rFonts w:ascii="맑은 고딕" w:hAnsi="맑은 고딕" w:eastAsia="맑은 고딕" w:cs="맑은 고딕"/>
          <w:b/>
          <w:sz w:val="21"/>
          <w:u w:val="none"/>
        </w:rPr>
        <w:t>17. 시험이 만든 스케줄러 객체와 프로그램 단위를 남김없이 회수하시오.</w:t>
      </w:r>
      <w:r>
        <w:rPr>
          <w:rFonts w:ascii="맑은 고딕" w:hAnsi="맑은 고딕" w:eastAsia="맑은 고딕" w:cs="맑은 고딕"/>
          <w:b/>
          <w:sz w:val="21"/>
          <w:u w:val="none"/>
        </w:rPr>
        <w:t xml:space="preserve">  [4점]</w:t>
      </w:r>
    </w:p>
    <w:p>
      <w:pPr>
        <w:spacing w:before="0" w:after="40"/>
      </w:pPr>
      <w:r>
        <w:rPr>
          <w:rFonts w:ascii="맑은 고딕" w:hAnsi="맑은 고딕" w:eastAsia="맑은 고딕" w:cs="맑은 고딕"/>
          <w:b w:val="0"/>
          <w:sz w:val="20"/>
          <w:u w:val="none"/>
        </w:rPr>
        <w:t>- 회수 직전 상태를 먼저 남길 것 — USER_SCHEDULER_JOBS · USER_SCHEDULER_PROGRAMS · USER_SCHEDULER_SCHEDULES 를 각각 조회해 이 시험이 만든 객체를 모두 나열할 것</w:t>
      </w:r>
    </w:p>
    <w:p>
      <w:pPr>
        <w:spacing w:before="0" w:after="40"/>
      </w:pPr>
      <w:r>
        <w:rPr>
          <w:rFonts w:ascii="맑은 고딕" w:hAnsi="맑은 고딕" w:eastAsia="맑은 고딕" w:cs="맑은 고딕"/>
          <w:b w:val="0"/>
          <w:sz w:val="20"/>
          <w:u w:val="none"/>
        </w:rPr>
        <w:t>- 실행 중인 Job 이 있으면 먼저 멈추고 지울 것. 실행 중이 아닌 Job 을 멈추려 할 때 발생하는 오류와, 실행 중인 Job 을 그대로 지우려 할 때 발생하는 오류를 각각 재현해 번호를 기록할 것</w:t>
      </w:r>
    </w:p>
    <w:p>
      <w:pPr>
        <w:spacing w:before="0" w:after="40"/>
      </w:pPr>
      <w:r>
        <w:rPr>
          <w:rFonts w:ascii="맑은 고딕" w:hAnsi="맑은 고딕" w:eastAsia="맑은 고딕" w:cs="맑은 고딕"/>
          <w:b w:val="0"/>
          <w:sz w:val="20"/>
          <w:u w:val="none"/>
        </w:rPr>
        <w:t>- 강제 옵션이 일반 계정에서 거부되는 것을 확인하고, 그 옵션이 요구하는 권한 이름을 밝힐 것</w:t>
      </w:r>
    </w:p>
    <w:p>
      <w:pPr>
        <w:spacing w:before="0" w:after="40"/>
      </w:pPr>
      <w:r>
        <w:rPr>
          <w:rFonts w:ascii="맑은 고딕" w:hAnsi="맑은 고딕" w:eastAsia="맑은 고딕" w:cs="맑은 고딕"/>
          <w:b w:val="0"/>
          <w:sz w:val="20"/>
          <w:u w:val="none"/>
        </w:rPr>
        <w:t>- J_EX_ · PRG_EX_ · SCH_EX_ 접두사를 가진 객체를 일괄 회수하는 절차를 만들 것. 존재하지 않는 객체를 만나도 중단되지 않아야 하며, 두 번 연속 실행해도 오류가 나지 않아야 한다</w:t>
      </w:r>
    </w:p>
    <w:p>
      <w:pPr>
        <w:spacing w:before="0" w:after="40"/>
      </w:pPr>
      <w:r>
        <w:rPr>
          <w:rFonts w:ascii="맑은 고딕" w:hAnsi="맑은 고딕" w:eastAsia="맑은 고딕" w:cs="맑은 고딕"/>
          <w:b w:val="0"/>
          <w:sz w:val="20"/>
          <w:u w:val="none"/>
        </w:rPr>
        <w:t>- PR_EX_ 로 시작하는 프로시저와 PKG_EX_AUTOMATION, 그리고 이 시험에서 만든 임시 테이블·뷰를 삭제할 것</w:t>
      </w:r>
    </w:p>
    <w:p>
      <w:pPr>
        <w:spacing w:before="0" w:after="40"/>
      </w:pPr>
      <w:r>
        <w:rPr>
          <w:rFonts w:ascii="맑은 고딕" w:hAnsi="맑은 고딕" w:eastAsia="맑은 고딕" w:cs="맑은 고딕"/>
          <w:b w:val="0"/>
          <w:sz w:val="20"/>
          <w:u w:val="none"/>
        </w:rPr>
        <w:t>- 15번에서 회수했던 권한이 복구된 상태인지 다시 확인할 것. HR 원본 데이터(EMPLOYEES 급여)가 시험 전 상태와 같은지 조회로 대조할 것</w:t>
      </w:r>
    </w:p>
    <w:p>
      <w:pPr>
        <w:spacing w:before="0" w:after="40"/>
      </w:pPr>
      <w:r>
        <w:rPr>
          <w:rFonts w:ascii="맑은 고딕" w:hAnsi="맑은 고딕" w:eastAsia="맑은 고딕" w:cs="맑은 고딕"/>
          <w:b w:val="0"/>
          <w:sz w:val="20"/>
          <w:u w:val="none"/>
        </w:rPr>
        <w:t>- 회수 후 위 세 뷰를 다시 조회해 EX 접두사 객체가 하나도 남지 않았음을 보일 것. plsql_job_log 와 dba_check_result 는 채점 근거이므로 삭제하지 말 것</w:t>
      </w:r>
    </w:p>
    <w:tbl>
      <w:tblPr>
        <w:tblStyle w:val="TableGrid"/>
        <w:tblW w:type="auto" w:w="0"/>
        <w:tblLook w:firstColumn="1" w:firstRow="1" w:lastColumn="0" w:lastRow="0" w:noHBand="0" w:noVBand="1" w:val="04A0"/>
      </w:tblPr>
      <w:tblGrid>
        <w:gridCol w:w="9072"/>
      </w:tblGrid>
      <w:tr>
        <w:tc>
          <w:tcPr>
            <w:tcW w:type="dxa" w:w="9072"/>
            <w:shd w:val="clear" w:color="auto" w:fill="F7F7F7"/>
          </w:tcPr>
          <w:p>
            <w:pPr>
              <w:spacing w:before="40" w:after="40"/>
            </w:pPr>
            <w:r>
              <w:rPr>
                <w:rFonts w:ascii="맑은 고딕" w:hAnsi="맑은 고딕" w:eastAsia="맑은 고딕" w:cs="맑은 고딕"/>
                <w:b/>
                <w:sz w:val="20"/>
                <w:u w:val="none"/>
              </w:rPr>
              <w:t>[확인] Section 6 제출 항목</w:t>
            </w:r>
          </w:p>
          <w:p>
            <w:pPr>
              <w:spacing w:before="0" w:after="30"/>
            </w:pPr>
            <w:r>
              <w:rPr>
                <w:rFonts w:ascii="맑은 고딕" w:hAnsi="맑은 고딕" w:eastAsia="맑은 고딕" w:cs="맑은 고딕"/>
                <w:b w:val="0"/>
                <w:sz w:val="19"/>
                <w:u w:val="none"/>
              </w:rPr>
              <w:t>· 바디 미정의 컴파일 오류의 번호·줄 위치와 호출 시 반환된 두 오류, 스펙·바디 상태 조회 결과</w:t>
            </w:r>
          </w:p>
          <w:p>
            <w:pPr>
              <w:spacing w:before="0" w:after="30"/>
            </w:pPr>
            <w:r>
              <w:rPr>
                <w:rFonts w:ascii="맑은 고딕" w:hAnsi="맑은 고딕" w:eastAsia="맑은 고딕" w:cs="맑은 고딕"/>
                <w:b w:val="0"/>
                <w:sz w:val="19"/>
                <w:u w:val="none"/>
              </w:rPr>
              <w:t>· 정상 실행 시 네 개 요약 로그와 RUN_ALL_CHECK 의 processed_cnt 의미</w:t>
            </w:r>
          </w:p>
          <w:p>
            <w:pPr>
              <w:spacing w:before="0" w:after="30"/>
            </w:pPr>
            <w:r>
              <w:rPr>
                <w:rFonts w:ascii="맑은 고딕" w:hAnsi="맑은 고딕" w:eastAsia="맑은 고딕" w:cs="맑은 고딕"/>
                <w:b w:val="0"/>
                <w:sz w:val="19"/>
                <w:u w:val="none"/>
              </w:rPr>
              <w:t>· 예외 블록 없는 구조와 있는 구조의 대조 결과, 재전파·삼킴 각각의 스케줄러 이력 STATUS</w:t>
            </w:r>
          </w:p>
          <w:p>
            <w:pPr>
              <w:spacing w:before="0" w:after="30"/>
            </w:pPr>
            <w:r>
              <w:rPr>
                <w:rFonts w:ascii="맑은 고딕" w:hAnsi="맑은 고딕" w:eastAsia="맑은 고딕" w:cs="맑은 고딕"/>
                <w:b w:val="0"/>
                <w:sz w:val="19"/>
                <w:u w:val="none"/>
              </w:rPr>
              <w:t>· J_EX_AUTOMATION 등록 내용과 슬레이브 환경 수동 검증 이력</w:t>
            </w:r>
          </w:p>
          <w:p>
            <w:pPr>
              <w:spacing w:before="0" w:after="30"/>
            </w:pPr>
            <w:r>
              <w:rPr>
                <w:rFonts w:ascii="맑은 고딕" w:hAnsi="맑은 고딕" w:eastAsia="맑은 고딕" w:cs="맑은 고딕"/>
                <w:b w:val="0"/>
                <w:sz w:val="19"/>
                <w:u w:val="none"/>
              </w:rPr>
              <w:t>· 대시보드 네 질의와 결과, 각 질의의 판단 기준, 조용한 실패를 잡는 질의</w:t>
            </w:r>
          </w:p>
          <w:p>
            <w:pPr>
              <w:spacing w:before="0" w:after="30"/>
            </w:pPr>
            <w:r>
              <w:rPr>
                <w:rFonts w:ascii="맑은 고딕" w:hAnsi="맑은 고딕" w:eastAsia="맑은 고딕" w:cs="맑은 고딕"/>
                <w:b w:val="0"/>
                <w:sz w:val="19"/>
                <w:u w:val="none"/>
              </w:rPr>
              <w:t>· 회수 전후 세 뷰의 조회 결과, 중단·삭제 관련 오류 번호, 권한과 HR 데이터 원상 확인</w:t>
            </w:r>
          </w:p>
        </w:tc>
      </w:tr>
    </w:tbl>
    <w:p/>
    <w:p>
      <w:pPr>
        <w:spacing w:before="320" w:after="120"/>
      </w:pPr>
      <w:r>
        <w:rPr>
          <w:rFonts w:ascii="맑은 고딕" w:hAnsi="맑은 고딕" w:eastAsia="맑은 고딕" w:cs="맑은 고딕"/>
          <w:b/>
          <w:sz w:val="24"/>
          <w:u w:val="none"/>
        </w:rPr>
        <w:t>제출 항목과 채점 기준</w:t>
      </w:r>
    </w:p>
    <w:p>
      <w:pPr>
        <w:spacing w:before="0" w:after="80"/>
      </w:pPr>
      <w:r>
        <w:rPr>
          <w:rFonts w:ascii="맑은 고딕" w:hAnsi="맑은 고딕" w:eastAsia="맑은 고딕" w:cs="맑은 고딕"/>
          <w:b w:val="0"/>
          <w:sz w:val="20"/>
          <w:u w:val="none"/>
        </w:rPr>
        <w:t>과제별 제출 항목을 하나의 문서로 묶어 제출한다. 명령과 출력을 그대로 붙여 넣되 판정 근거를 함께 서술한다. 오류 재현을 지시한 과제는 오류 번호와 메시지 전문을 포함해야 인정한다. 스케줄러 과제는 "등록했다"가 아니라 "실행됐고 그 결과를 이렇게 읽었다"까지 적어야 완료로 본다.</w:t>
      </w:r>
    </w:p>
    <w:tbl>
      <w:tblPr>
        <w:tblStyle w:val="TableGrid"/>
        <w:tblW w:type="auto" w:w="0"/>
        <w:tblLook w:firstColumn="1" w:firstRow="1" w:lastColumn="0" w:lastRow="0" w:noHBand="0" w:noVBand="1" w:val="04A0"/>
      </w:tblPr>
      <w:tblGrid>
        <w:gridCol w:w="4536"/>
        <w:gridCol w:w="4536"/>
      </w:tblGrid>
      <w:tr>
        <w:tc>
          <w:tcPr>
            <w:tcW w:type="dxa" w:w="2448"/>
            <w:shd w:val="clear" w:color="auto" w:fill="E8E8E8"/>
          </w:tcPr>
          <w:p>
            <w:pPr>
              <w:spacing w:before="20" w:after="20"/>
            </w:pPr>
            <w:r>
              <w:rPr>
                <w:rFonts w:ascii="맑은 고딕" w:hAnsi="맑은 고딕" w:eastAsia="맑은 고딕" w:cs="맑은 고딕"/>
                <w:b/>
                <w:sz w:val="20"/>
                <w:u w:val="none"/>
              </w:rPr>
              <w:t>구분</w:t>
            </w:r>
          </w:p>
        </w:tc>
        <w:tc>
          <w:tcPr>
            <w:tcW w:type="dxa" w:w="6336"/>
            <w:shd w:val="clear" w:color="auto" w:fill="E8E8E8"/>
          </w:tcPr>
          <w:p>
            <w:pPr>
              <w:spacing w:before="20" w:after="20"/>
            </w:pPr>
            <w:r>
              <w:rPr>
                <w:rFonts w:ascii="맑은 고딕" w:hAnsi="맑은 고딕" w:eastAsia="맑은 고딕" w:cs="맑은 고딕"/>
                <w:b/>
                <w:sz w:val="20"/>
                <w:u w:val="none"/>
              </w:rPr>
              <w:t>기준</w:t>
            </w:r>
          </w:p>
        </w:tc>
      </w:tr>
      <w:tr>
        <w:tc>
          <w:tcPr>
            <w:tcW w:type="dxa" w:w="2448"/>
          </w:tcPr>
          <w:p>
            <w:pPr>
              <w:spacing w:before="20" w:after="20"/>
            </w:pPr>
            <w:r>
              <w:rPr>
                <w:rFonts w:ascii="맑은 고딕" w:hAnsi="맑은 고딕" w:eastAsia="맑은 고딕" w:cs="맑은 고딕"/>
                <w:b w:val="0"/>
                <w:sz w:val="19"/>
                <w:u w:val="none"/>
              </w:rPr>
              <w:t>공통 감점</w:t>
            </w:r>
          </w:p>
        </w:tc>
        <w:tc>
          <w:tcPr>
            <w:tcW w:type="dxa" w:w="6336"/>
          </w:tcPr>
          <w:p>
            <w:pPr>
              <w:spacing w:before="20" w:after="20"/>
            </w:pPr>
            <w:r>
              <w:rPr>
                <w:rFonts w:ascii="맑은 고딕" w:hAnsi="맑은 고딕" w:eastAsia="맑은 고딕" w:cs="맑은 고딕"/>
                <w:b w:val="0"/>
                <w:sz w:val="19"/>
                <w:u w:val="none"/>
              </w:rPr>
              <w:t>판정 근거 없이 명령만 나열한 경우 해당 과제 배점의 절반을 감점한다.</w:t>
            </w:r>
          </w:p>
        </w:tc>
      </w:tr>
      <w:tr>
        <w:tc>
          <w:tcPr>
            <w:tcW w:type="dxa" w:w="2448"/>
          </w:tcPr>
          <w:p>
            <w:pPr>
              <w:spacing w:before="20" w:after="20"/>
            </w:pPr>
            <w:r>
              <w:rPr>
                <w:rFonts w:ascii="맑은 고딕" w:hAnsi="맑은 고딕" w:eastAsia="맑은 고딕" w:cs="맑은 고딕"/>
                <w:b w:val="0"/>
                <w:sz w:val="19"/>
                <w:u w:val="none"/>
              </w:rPr>
            </w:r>
          </w:p>
        </w:tc>
        <w:tc>
          <w:tcPr>
            <w:tcW w:type="dxa" w:w="6336"/>
          </w:tcPr>
          <w:p>
            <w:pPr>
              <w:spacing w:before="20" w:after="20"/>
            </w:pPr>
            <w:r>
              <w:rPr>
                <w:rFonts w:ascii="맑은 고딕" w:hAnsi="맑은 고딕" w:eastAsia="맑은 고딕" w:cs="맑은 고딕"/>
                <w:b w:val="0"/>
                <w:sz w:val="19"/>
                <w:u w:val="none"/>
              </w:rPr>
              <w:t>Job 을 등록만 하고 실행 이력이나 로그 테이블로 실행 사실을 증명하지 않은 경우 완료로 인정하지 않는다.</w:t>
            </w:r>
          </w:p>
        </w:tc>
      </w:tr>
      <w:tr>
        <w:tc>
          <w:tcPr>
            <w:tcW w:type="dxa" w:w="2448"/>
          </w:tcPr>
          <w:p>
            <w:pPr>
              <w:spacing w:before="20" w:after="20"/>
            </w:pPr>
            <w:r>
              <w:rPr>
                <w:rFonts w:ascii="맑은 고딕" w:hAnsi="맑은 고딕" w:eastAsia="맑은 고딕" w:cs="맑은 고딕"/>
                <w:b w:val="0"/>
                <w:sz w:val="19"/>
                <w:u w:val="none"/>
              </w:rPr>
            </w:r>
          </w:p>
        </w:tc>
        <w:tc>
          <w:tcPr>
            <w:tcW w:type="dxa" w:w="6336"/>
          </w:tcPr>
          <w:p>
            <w:pPr>
              <w:spacing w:before="20" w:after="20"/>
            </w:pPr>
            <w:r>
              <w:rPr>
                <w:rFonts w:ascii="맑은 고딕" w:hAnsi="맑은 고딕" w:eastAsia="맑은 고딕" w:cs="맑은 고딕"/>
                <w:b w:val="0"/>
                <w:sz w:val="19"/>
                <w:u w:val="none"/>
              </w:rPr>
              <w:t>오류를 재현하도록 지시한 과제에서 오류 번호를 기록하지 않으면 감점한다.</w:t>
            </w:r>
          </w:p>
        </w:tc>
      </w:tr>
      <w:tr>
        <w:tc>
          <w:tcPr>
            <w:tcW w:type="dxa" w:w="2448"/>
          </w:tcPr>
          <w:p>
            <w:pPr>
              <w:spacing w:before="20" w:after="20"/>
            </w:pPr>
            <w:r>
              <w:rPr>
                <w:rFonts w:ascii="맑은 고딕" w:hAnsi="맑은 고딕" w:eastAsia="맑은 고딕" w:cs="맑은 고딕"/>
                <w:b w:val="0"/>
                <w:sz w:val="19"/>
                <w:u w:val="none"/>
              </w:rPr>
            </w:r>
          </w:p>
        </w:tc>
        <w:tc>
          <w:tcPr>
            <w:tcW w:type="dxa" w:w="6336"/>
          </w:tcPr>
          <w:p>
            <w:pPr>
              <w:spacing w:before="20" w:after="20"/>
            </w:pPr>
            <w:r>
              <w:rPr>
                <w:rFonts w:ascii="맑은 고딕" w:hAnsi="맑은 고딕" w:eastAsia="맑은 고딕" w:cs="맑은 고딕"/>
                <w:b w:val="0"/>
                <w:sz w:val="19"/>
                <w:u w:val="none"/>
              </w:rPr>
              <w:t>실패 원인을 ERROR# 만으로 단정하고 ADDITIONAL_INFO 를 읽지 않은 경우 10번은 절반만 인정한다.</w:t>
            </w:r>
          </w:p>
        </w:tc>
      </w:tr>
      <w:tr>
        <w:tc>
          <w:tcPr>
            <w:tcW w:type="dxa" w:w="2448"/>
          </w:tcPr>
          <w:p>
            <w:pPr>
              <w:spacing w:before="20" w:after="20"/>
            </w:pPr>
            <w:r>
              <w:rPr>
                <w:rFonts w:ascii="맑은 고딕" w:hAnsi="맑은 고딕" w:eastAsia="맑은 고딕" w:cs="맑은 고딕"/>
                <w:b w:val="0"/>
                <w:sz w:val="19"/>
                <w:u w:val="none"/>
              </w:rPr>
            </w:r>
          </w:p>
        </w:tc>
        <w:tc>
          <w:tcPr>
            <w:tcW w:type="dxa" w:w="6336"/>
          </w:tcPr>
          <w:p>
            <w:pPr>
              <w:spacing w:before="20" w:after="20"/>
            </w:pPr>
            <w:r>
              <w:rPr>
                <w:rFonts w:ascii="맑은 고딕" w:hAnsi="맑은 고딕" w:eastAsia="맑은 고딕" w:cs="맑은 고딕"/>
                <w:b w:val="0"/>
                <w:sz w:val="19"/>
                <w:u w:val="none"/>
              </w:rPr>
              <w:t>13번에서 두 세션을 쓰지 않고 한 세션의 조회만으로 가시성을 주장한 경우 인정하지 않는다.</w:t>
            </w:r>
          </w:p>
        </w:tc>
      </w:tr>
      <w:tr>
        <w:tc>
          <w:tcPr>
            <w:tcW w:type="dxa" w:w="2448"/>
          </w:tcPr>
          <w:p>
            <w:pPr>
              <w:spacing w:before="20" w:after="20"/>
            </w:pPr>
            <w:r>
              <w:rPr>
                <w:rFonts w:ascii="맑은 고딕" w:hAnsi="맑은 고딕" w:eastAsia="맑은 고딕" w:cs="맑은 고딕"/>
                <w:b w:val="0"/>
                <w:sz w:val="19"/>
                <w:u w:val="none"/>
              </w:rPr>
            </w:r>
          </w:p>
        </w:tc>
        <w:tc>
          <w:tcPr>
            <w:tcW w:type="dxa" w:w="6336"/>
          </w:tcPr>
          <w:p>
            <w:pPr>
              <w:spacing w:before="20" w:after="20"/>
            </w:pPr>
            <w:r>
              <w:rPr>
                <w:rFonts w:ascii="맑은 고딕" w:hAnsi="맑은 고딕" w:eastAsia="맑은 고딕" w:cs="맑은 고딕"/>
                <w:b w:val="0"/>
                <w:sz w:val="19"/>
                <w:u w:val="none"/>
              </w:rPr>
              <w:t>15번에서 회수한 권한을 복구하지 않았거나 17번의 회수를 마치지 않은 경우 해당 과제를 0점 처리한다.</w:t>
            </w:r>
          </w:p>
        </w:tc>
      </w:tr>
      <w:tr>
        <w:tc>
          <w:tcPr>
            <w:tcW w:type="dxa" w:w="2448"/>
          </w:tcPr>
          <w:p>
            <w:pPr>
              <w:spacing w:before="20" w:after="20"/>
            </w:pPr>
            <w:r>
              <w:rPr>
                <w:rFonts w:ascii="맑은 고딕" w:hAnsi="맑은 고딕" w:eastAsia="맑은 고딕" w:cs="맑은 고딕"/>
                <w:b w:val="0"/>
                <w:sz w:val="19"/>
                <w:u w:val="none"/>
              </w:rPr>
            </w:r>
          </w:p>
        </w:tc>
        <w:tc>
          <w:tcPr>
            <w:tcW w:type="dxa" w:w="6336"/>
          </w:tcPr>
          <w:p>
            <w:pPr>
              <w:spacing w:before="20" w:after="20"/>
            </w:pPr>
            <w:r>
              <w:rPr>
                <w:rFonts w:ascii="맑은 고딕" w:hAnsi="맑은 고딕" w:eastAsia="맑은 고딕" w:cs="맑은 고딕"/>
                <w:b w:val="0"/>
                <w:sz w:val="19"/>
                <w:u w:val="none"/>
              </w:rPr>
              <w:t>접두사 규약을 지키지 않아 17번의 일괄 회수에서 누락된 객체가 남은 경우 감점한다.</w:t>
            </w:r>
          </w:p>
        </w:tc>
      </w:tr>
      <w:tr>
        <w:tc>
          <w:tcPr>
            <w:tcW w:type="dxa" w:w="2448"/>
          </w:tcPr>
          <w:p>
            <w:pPr>
              <w:spacing w:before="20" w:after="20"/>
            </w:pPr>
            <w:r>
              <w:rPr>
                <w:rFonts w:ascii="맑은 고딕" w:hAnsi="맑은 고딕" w:eastAsia="맑은 고딕" w:cs="맑은 고딕"/>
                <w:b w:val="0"/>
                <w:sz w:val="19"/>
                <w:u w:val="none"/>
              </w:rPr>
              <w:t>가점</w:t>
            </w:r>
          </w:p>
        </w:tc>
        <w:tc>
          <w:tcPr>
            <w:tcW w:type="dxa" w:w="6336"/>
          </w:tcPr>
          <w:p>
            <w:pPr>
              <w:spacing w:before="20" w:after="20"/>
            </w:pPr>
            <w:r>
              <w:rPr>
                <w:rFonts w:ascii="맑은 고딕" w:hAnsi="맑은 고딕" w:eastAsia="맑은 고딕" w:cs="맑은 고딕"/>
                <w:b w:val="0"/>
                <w:sz w:val="19"/>
                <w:u w:val="none"/>
              </w:rPr>
              <w:t>같은 목적을 달성하는 다른 방법을 함께 제시하고 비교한 경우</w:t>
            </w:r>
          </w:p>
        </w:tc>
      </w:tr>
      <w:tr>
        <w:tc>
          <w:tcPr>
            <w:tcW w:type="dxa" w:w="2448"/>
          </w:tcPr>
          <w:p>
            <w:pPr>
              <w:spacing w:before="20" w:after="20"/>
            </w:pPr>
            <w:r>
              <w:rPr>
                <w:rFonts w:ascii="맑은 고딕" w:hAnsi="맑은 고딕" w:eastAsia="맑은 고딕" w:cs="맑은 고딕"/>
                <w:b w:val="0"/>
                <w:sz w:val="19"/>
                <w:u w:val="none"/>
              </w:rPr>
            </w:r>
          </w:p>
        </w:tc>
        <w:tc>
          <w:tcPr>
            <w:tcW w:type="dxa" w:w="6336"/>
          </w:tcPr>
          <w:p>
            <w:pPr>
              <w:spacing w:before="20" w:after="20"/>
            </w:pPr>
            <w:r>
              <w:rPr>
                <w:rFonts w:ascii="맑은 고딕" w:hAnsi="맑은 고딕" w:eastAsia="맑은 고딕" w:cs="맑은 고딕"/>
                <w:b w:val="0"/>
                <w:sz w:val="19"/>
                <w:u w:val="none"/>
              </w:rPr>
              <w:t>정기 점검 항목으로 이어질 조회나 절차서를 만들어 제출한 경우</w:t>
            </w:r>
          </w:p>
        </w:tc>
      </w:tr>
      <w:tr>
        <w:tc>
          <w:tcPr>
            <w:tcW w:type="dxa" w:w="2448"/>
          </w:tcPr>
          <w:p>
            <w:pPr>
              <w:spacing w:before="20" w:after="20"/>
            </w:pPr>
            <w:r>
              <w:rPr>
                <w:rFonts w:ascii="맑은 고딕" w:hAnsi="맑은 고딕" w:eastAsia="맑은 고딕" w:cs="맑은 고딕"/>
                <w:b w:val="0"/>
                <w:sz w:val="19"/>
                <w:u w:val="none"/>
              </w:rPr>
            </w:r>
          </w:p>
        </w:tc>
        <w:tc>
          <w:tcPr>
            <w:tcW w:type="dxa" w:w="6336"/>
          </w:tcPr>
          <w:p>
            <w:pPr>
              <w:spacing w:before="20" w:after="20"/>
            </w:pPr>
            <w:r>
              <w:rPr>
                <w:rFonts w:ascii="맑은 고딕" w:hAnsi="맑은 고딕" w:eastAsia="맑은 고딕" w:cs="맑은 고딕"/>
                <w:b w:val="0"/>
                <w:sz w:val="19"/>
                <w:u w:val="none"/>
              </w:rPr>
              <w:t>실측값을 근거로 자기 환경의 max_failures · schedule_limit · 로그 보존 일수 권장값을 제안한 경우</w:t>
            </w:r>
          </w:p>
        </w:tc>
      </w:tr>
    </w:tbl>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536"/>
      </w:tabs>
      <w:pBdr>
        <w:top w:val="single" w:sz="8" w:space="2" w:color="000000"/>
      </w:pBdr>
    </w:pPr>
    <w:r>
      <w:rPr>
        <w:rFonts w:ascii="맑은 고딕" w:hAnsi="맑은 고딕" w:eastAsia="맑은 고딕" w:cs="맑은 고딕"/>
        <w:b/>
        <w:sz w:val="20"/>
        <w:u w:val="single"/>
      </w:rPr>
      <w:t>Oracle DBA</w:t>
    </w:r>
    <w:r>
      <w:tab/>
    </w:r>
    <w:r>
      <w:rPr>
        <w:rFonts w:ascii="맑은 고딕" w:hAnsi="맑은 고딕" w:eastAsia="맑은 고딕" w:cs="맑은 고딕"/>
        <w:b w:val="0"/>
        <w:sz w:val="20"/>
        <w:u w:val="none"/>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pP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Scheduler, Monitoring &amp; Operational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