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PL/SQL Fundamentals &amp; Cursor Processing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Anonymous Block / DECLARE·BEGIN·EXCEPTION·END / %TYPE / %ROWTYPE / Scope &amp; Visibility / Block Label Qualifier / CONSTANT / SELECT INTO / NO_DATA_FOUND / TOO_MANY_ROWS / DBMS_OUTPUT / IF·ELSIF / CASE 표현식·CASE 문 / Basic LOOP / EXIT WHEN / WHILE / FOR / REVERSE / Label &amp; CONTINUE / Explicit Cursor / OPEN·FETCH·CLOSE / Cursor FOR LOOP / Parameterized Cursor / %FOUND·%NOTFOUND·%ROWCOUNT·%ISOPEN / SQL%ROWCOUNT / FOR UPDATE / WHERE CURRENT OF / NOWAIT·SKIP LOCKED / N+1 Query</w:t>
      </w:r>
    </w:p>
    <w:p>
      <w:pPr>
        <w:spacing w:before="0" w:after="80"/>
      </w:pPr>
      <w:r>
        <w:rPr>
          <w:rFonts w:ascii="맑은 고딕" w:hAnsi="맑은 고딕" w:eastAsia="맑은 고딕" w:cs="맑은 고딕"/>
          <w:b w:val="0"/>
          <w:sz w:val="20"/>
        </w:rPr>
        <w:t>이 문서는 "01 PL/SQL Fundamentals &amp; Cursor Processing" 문제지의 15개 과제에 대응하는 모범답안이다. 문제지의 Section 번호·과제 번호·세부 요구 순서를 그대로 따른다.</w:t>
      </w:r>
    </w:p>
    <w:p>
      <w:pPr>
        <w:spacing w:before="0" w:after="80"/>
      </w:pPr>
      <w:r>
        <w:rPr>
          <w:rFonts w:ascii="맑은 고딕" w:hAnsi="맑은 고딕" w:eastAsia="맑은 고딕" w:cs="맑은 고딕"/>
          <w:b w:val="0"/>
          <w:sz w:val="20"/>
        </w:rPr>
        <w:t>각 과제는 【수행】 — 무엇을 하는 단계인가와 【판정 근거】 — 결과를 어떻게 읽어 합격을 판정하는가로 나눈다. 블록은 Oracle Database 19c(19.3.0) 문법 그대로, 수정 없이 SQL*Plus에 붙여 넣어 실행할 수 있게 적었다. 출력은 HR 표준 데이터 기준이며, 실습 환경의 데이터가 변형되어 있으면 값이 달라질 수 있다.</w:t>
      </w:r>
    </w:p>
    <w:p>
      <w:pPr>
        <w:spacing w:before="0" w:after="80"/>
      </w:pPr>
      <w:r>
        <w:rPr>
          <w:rFonts w:ascii="맑은 고딕" w:hAnsi="맑은 고딕" w:eastAsia="맑은 고딕" w:cs="맑은 고딕"/>
          <w:b w:val="0"/>
          <w:sz w:val="20"/>
        </w:rPr>
        <w:t>채점은 블록의 정확성보다 판정 근거의 유무를 먼저 본다. 블록과 출력만 나열하고 근거를 적지 않은 답안은 배점의 절반만 인정한다. 오류 재현 과제는 ORA-/PLS- 번호와 메시지 전문이 있어야 인정한다.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1872"/>
          </w:tcPr>
          <w:p>
            <w:pPr>
              <w:spacing w:before="0" w:after="20"/>
            </w:pPr>
            <w:r>
              <w:rPr>
                <w:rFonts w:ascii="맑은 고딕" w:hAnsi="맑은 고딕" w:eastAsia="맑은 고딕" w:cs="맑은 고딕"/>
                <w:b/>
                <w:sz w:val="19"/>
              </w:rPr>
              <w:t>항목</w:t>
            </w:r>
          </w:p>
        </w:tc>
        <w:tc>
          <w:tcPr>
            <w:tcW w:type="dxa" w:w="7200"/>
          </w:tcPr>
          <w:p>
            <w:pPr>
              <w:spacing w:before="0" w:after="20"/>
            </w:pPr>
            <w:r>
              <w:rPr>
                <w:rFonts w:ascii="맑은 고딕" w:hAnsi="맑은 고딕" w:eastAsia="맑은 고딕" w:cs="맑은 고딕"/>
                <w:b/>
                <w:sz w:val="19"/>
              </w:rPr>
              <w:t>값</w:t>
            </w:r>
          </w:p>
        </w:tc>
      </w:tr>
      <w:tr>
        <w:tc>
          <w:tcPr>
            <w:tcW w:type="dxa" w:w="1872"/>
          </w:tcPr>
          <w:p>
            <w:pPr>
              <w:spacing w:before="0" w:after="20"/>
            </w:pPr>
            <w:r>
              <w:rPr>
                <w:rFonts w:ascii="맑은 고딕" w:hAnsi="맑은 고딕" w:eastAsia="맑은 고딕" w:cs="맑은 고딕"/>
                <w:b w:val="0"/>
                <w:sz w:val="19"/>
              </w:rPr>
              <w:t>데이터베이스</w:t>
            </w:r>
          </w:p>
        </w:tc>
        <w:tc>
          <w:tcPr>
            <w:tcW w:type="dxa" w:w="7200"/>
          </w:tcPr>
          <w:p>
            <w:pPr>
              <w:spacing w:before="0" w:after="20"/>
            </w:pPr>
            <w:r>
              <w:rPr>
                <w:rFonts w:ascii="맑은 고딕" w:hAnsi="맑은 고딕" w:eastAsia="맑은 고딕" w:cs="맑은 고딕"/>
                <w:b w:val="0"/>
                <w:sz w:val="19"/>
              </w:rPr>
              <w:t>Oracle Database 19c Enterprise Edition Release 19.0.0.0.0 / Version 19.3.0.0.0</w:t>
            </w:r>
          </w:p>
        </w:tc>
      </w:tr>
      <w:tr>
        <w:tc>
          <w:tcPr>
            <w:tcW w:type="dxa" w:w="1872"/>
          </w:tcPr>
          <w:p>
            <w:pPr>
              <w:spacing w:before="0" w:after="20"/>
            </w:pPr>
            <w:r>
              <w:rPr>
                <w:rFonts w:ascii="맑은 고딕" w:hAnsi="맑은 고딕" w:eastAsia="맑은 고딕" w:cs="맑은 고딕"/>
                <w:b w:val="0"/>
                <w:sz w:val="19"/>
              </w:rPr>
              <w:t>접속 대상</w:t>
            </w:r>
          </w:p>
        </w:tc>
        <w:tc>
          <w:tcPr>
            <w:tcW w:type="dxa" w:w="7200"/>
          </w:tcPr>
          <w:p>
            <w:pPr>
              <w:spacing w:before="0" w:after="20"/>
            </w:pPr>
            <w:r>
              <w:rPr>
                <w:rFonts w:ascii="맑은 고딕" w:hAnsi="맑은 고딕" w:eastAsia="맑은 고딕" w:cs="맑은 고딕"/>
                <w:b w:val="0"/>
                <w:sz w:val="19"/>
              </w:rPr>
              <w:t>PDB orclpdb — sqlplus hr/hr@localhost:1521/orclpdb</w:t>
            </w:r>
          </w:p>
        </w:tc>
      </w:tr>
      <w:tr>
        <w:tc>
          <w:tcPr>
            <w:tcW w:type="dxa" w:w="1872"/>
          </w:tcPr>
          <w:p>
            <w:pPr>
              <w:spacing w:before="0" w:after="20"/>
            </w:pPr>
            <w:r>
              <w:rPr>
                <w:rFonts w:ascii="맑은 고딕" w:hAnsi="맑은 고딕" w:eastAsia="맑은 고딕" w:cs="맑은 고딕"/>
                <w:b w:val="0"/>
                <w:sz w:val="19"/>
              </w:rPr>
              <w:t>프롬프트</w:t>
            </w:r>
          </w:p>
        </w:tc>
        <w:tc>
          <w:tcPr>
            <w:tcW w:type="dxa" w:w="7200"/>
          </w:tcPr>
          <w:p>
            <w:pPr>
              <w:spacing w:before="0" w:after="20"/>
            </w:pPr>
            <w:r>
              <w:rPr>
                <w:rFonts w:ascii="맑은 고딕" w:hAnsi="맑은 고딕" w:eastAsia="맑은 고딕" w:cs="맑은 고딕"/>
                <w:b w:val="0"/>
                <w:sz w:val="19"/>
              </w:rPr>
              <w:t>SQL*Plus 기본 SQL&gt; (DBA 작업이 필요한 항목만 sqlplus / as sysdba, 프롬프트 SYS@orclpdb&gt;)</w:t>
            </w:r>
          </w:p>
        </w:tc>
      </w:tr>
      <w:tr>
        <w:tc>
          <w:tcPr>
            <w:tcW w:type="dxa" w:w="1872"/>
          </w:tcPr>
          <w:p>
            <w:pPr>
              <w:spacing w:before="0" w:after="20"/>
            </w:pPr>
            <w:r>
              <w:rPr>
                <w:rFonts w:ascii="맑은 고딕" w:hAnsi="맑은 고딕" w:eastAsia="맑은 고딕" w:cs="맑은 고딕"/>
                <w:b w:val="0"/>
                <w:sz w:val="19"/>
              </w:rPr>
              <w:t>기본 스키마</w:t>
            </w:r>
          </w:p>
        </w:tc>
        <w:tc>
          <w:tcPr>
            <w:tcW w:type="dxa" w:w="7200"/>
          </w:tcPr>
          <w:p>
            <w:pPr>
              <w:spacing w:before="0" w:after="20"/>
            </w:pPr>
            <w:r>
              <w:rPr>
                <w:rFonts w:ascii="맑은 고딕" w:hAnsi="맑은 고딕" w:eastAsia="맑은 고딕" w:cs="맑은 고딕"/>
                <w:b w:val="0"/>
                <w:sz w:val="19"/>
              </w:rPr>
              <w:t>HR — EMPLOYEES / DEPARTMENTS / JOBS / JOB_HISTORY / LOCATIONS / COUNTRIES / REGIONS</w:t>
            </w:r>
          </w:p>
        </w:tc>
      </w:tr>
      <w:tr>
        <w:tc>
          <w:tcPr>
            <w:tcW w:type="dxa" w:w="1872"/>
          </w:tcPr>
          <w:p>
            <w:pPr>
              <w:spacing w:before="0" w:after="20"/>
            </w:pPr>
            <w:r>
              <w:rPr>
                <w:rFonts w:ascii="맑은 고딕" w:hAnsi="맑은 고딕" w:eastAsia="맑은 고딕" w:cs="맑은 고딕"/>
                <w:b w:val="0"/>
                <w:sz w:val="19"/>
              </w:rPr>
              <w:t>교육용 추가 테이블</w:t>
            </w:r>
          </w:p>
        </w:tc>
        <w:tc>
          <w:tcPr>
            <w:tcW w:type="dxa" w:w="7200"/>
          </w:tcPr>
          <w:p>
            <w:pPr>
              <w:spacing w:before="0" w:after="20"/>
            </w:pPr>
            <w:r>
              <w:rPr>
                <w:rFonts w:ascii="맑은 고딕" w:hAnsi="맑은 고딕" w:eastAsia="맑은 고딕" w:cs="맑은 고딕"/>
                <w:b w:val="0"/>
                <w:sz w:val="19"/>
              </w:rPr>
              <w:t>plsql_job_log(log_id, job_name, start_time, end_time, status, processed_cnt, error_code, error_message, created_by, created_at) — HR 스키마에 IDENTITY 컬럼으로 이미 생성돼 있다</w:t>
            </w:r>
          </w:p>
        </w:tc>
      </w:tr>
      <w:tr>
        <w:tc>
          <w:tcPr>
            <w:tcW w:type="dxa" w:w="1872"/>
          </w:tcPr>
          <w:p>
            <w:pPr>
              <w:spacing w:before="0" w:after="20"/>
            </w:pPr>
            <w:r>
              <w:rPr>
                <w:rFonts w:ascii="맑은 고딕" w:hAnsi="맑은 고딕" w:eastAsia="맑은 고딕" w:cs="맑은 고딕"/>
                <w:b w:val="0"/>
                <w:sz w:val="19"/>
              </w:rPr>
              <w:t>작업 테이블</w:t>
            </w:r>
          </w:p>
        </w:tc>
        <w:tc>
          <w:tcPr>
            <w:tcW w:type="dxa" w:w="7200"/>
          </w:tcPr>
          <w:p>
            <w:pPr>
              <w:spacing w:before="0" w:after="20"/>
            </w:pPr>
            <w:r>
              <w:rPr>
                <w:rFonts w:ascii="맑은 고딕" w:hAnsi="맑은 고딕" w:eastAsia="맑은 고딕" w:cs="맑은 고딕"/>
                <w:b w:val="0"/>
                <w:sz w:val="19"/>
              </w:rPr>
              <w:t>EMP_WORK — Section 5의 과제 안에서 EMPLOYEES를 복제해 직접 만든다(HR 원본은 갱신하지 않는다)</w:t>
            </w:r>
          </w:p>
        </w:tc>
      </w:tr>
      <w:tr>
        <w:tc>
          <w:tcPr>
            <w:tcW w:type="dxa" w:w="1872"/>
          </w:tcPr>
          <w:p>
            <w:pPr>
              <w:spacing w:before="0" w:after="20"/>
            </w:pPr>
            <w:r>
              <w:rPr>
                <w:rFonts w:ascii="맑은 고딕" w:hAnsi="맑은 고딕" w:eastAsia="맑은 고딕" w:cs="맑은 고딕"/>
                <w:b w:val="0"/>
                <w:sz w:val="19"/>
              </w:rPr>
              <w:t>출력 설정</w:t>
            </w:r>
          </w:p>
        </w:tc>
        <w:tc>
          <w:tcPr>
            <w:tcW w:type="dxa" w:w="7200"/>
          </w:tcPr>
          <w:p>
            <w:pPr>
              <w:spacing w:before="0" w:after="20"/>
            </w:pPr>
            <w:r>
              <w:rPr>
                <w:rFonts w:ascii="맑은 고딕" w:hAnsi="맑은 고딕" w:eastAsia="맑은 고딕" w:cs="맑은 고딕"/>
                <w:b w:val="0"/>
                <w:sz w:val="19"/>
              </w:rPr>
              <w:t>SET SERVEROUTPUT ON SIZE UNLIMITED 를 세션마다 먼저 실행한다(세션 단위 설정)</w:t>
            </w:r>
          </w:p>
        </w:tc>
      </w:tr>
      <w:tr>
        <w:tc>
          <w:tcPr>
            <w:tcW w:type="dxa" w:w="1872"/>
          </w:tcPr>
          <w:p>
            <w:pPr>
              <w:spacing w:before="0" w:after="20"/>
            </w:pPr>
            <w:r>
              <w:rPr>
                <w:rFonts w:ascii="맑은 고딕" w:hAnsi="맑은 고딕" w:eastAsia="맑은 고딕" w:cs="맑은 고딕"/>
                <w:b w:val="0"/>
                <w:sz w:val="19"/>
              </w:rPr>
              <w:t>보조 세션</w:t>
            </w:r>
          </w:p>
        </w:tc>
        <w:tc>
          <w:tcPr>
            <w:tcW w:type="dxa" w:w="7200"/>
          </w:tcPr>
          <w:p>
            <w:pPr>
              <w:spacing w:before="0" w:after="20"/>
            </w:pPr>
            <w:r>
              <w:rPr>
                <w:rFonts w:ascii="맑은 고딕" w:hAnsi="맑은 고딕" w:eastAsia="맑은 고딕" w:cs="맑은 고딕"/>
                <w:b w:val="0"/>
                <w:sz w:val="19"/>
              </w:rPr>
              <w:t>Section 5의 잠금 재현을 위해 같은 계정으로 두 번째 SQL*Plus 세션을 연다</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24"/>
          </w:tcPr>
          <w:p>
            <w:pPr>
              <w:spacing w:before="0" w:after="20"/>
            </w:pPr>
            <w:r>
              <w:rPr>
                <w:rFonts w:ascii="맑은 고딕" w:hAnsi="맑은 고딕" w:eastAsia="맑은 고딕" w:cs="맑은 고딕"/>
                <w:b/>
                <w:sz w:val="19"/>
              </w:rPr>
              <w:t>Section</w:t>
            </w:r>
          </w:p>
        </w:tc>
        <w:tc>
          <w:tcPr>
            <w:tcW w:type="dxa" w:w="4392"/>
          </w:tcPr>
          <w:p>
            <w:pPr>
              <w:spacing w:before="0" w:after="20"/>
            </w:pPr>
            <w:r>
              <w:rPr>
                <w:rFonts w:ascii="맑은 고딕" w:hAnsi="맑은 고딕" w:eastAsia="맑은 고딕" w:cs="맑은 고딕"/>
                <w:b/>
                <w:sz w:val="19"/>
              </w:rPr>
              <w:t>주제</w:t>
            </w:r>
          </w:p>
        </w:tc>
        <w:tc>
          <w:tcPr>
            <w:tcW w:type="dxa" w:w="936"/>
          </w:tcPr>
          <w:p>
            <w:pPr>
              <w:spacing w:before="0" w:after="20"/>
            </w:pPr>
            <w:r>
              <w:rPr>
                <w:rFonts w:ascii="맑은 고딕" w:hAnsi="맑은 고딕" w:eastAsia="맑은 고딕" w:cs="맑은 고딕"/>
                <w:b/>
                <w:sz w:val="19"/>
              </w:rPr>
              <w:t>과제 수</w:t>
            </w:r>
          </w:p>
        </w:tc>
        <w:tc>
          <w:tcPr>
            <w:tcW w:type="dxa" w:w="792"/>
          </w:tcPr>
          <w:p>
            <w:pPr>
              <w:spacing w:before="0" w:after="20"/>
            </w:pPr>
            <w:r>
              <w:rPr>
                <w:rFonts w:ascii="맑은 고딕" w:hAnsi="맑은 고딕" w:eastAsia="맑은 고딕" w:cs="맑은 고딕"/>
                <w:b/>
                <w:sz w:val="19"/>
              </w:rPr>
              <w:t>배점</w:t>
            </w:r>
          </w:p>
        </w:tc>
        <w:tc>
          <w:tcPr>
            <w:tcW w:type="dxa" w:w="1152"/>
          </w:tcPr>
          <w:p>
            <w:pPr>
              <w:spacing w:before="0" w:after="20"/>
            </w:pPr>
            <w:r>
              <w:rPr>
                <w:rFonts w:ascii="맑은 고딕" w:hAnsi="맑은 고딕" w:eastAsia="맑은 고딕" w:cs="맑은 고딕"/>
                <w:b/>
                <w:sz w:val="19"/>
              </w:rPr>
              <w:t>권장 시간</w:t>
            </w:r>
          </w:p>
        </w:tc>
      </w:tr>
      <w:tr>
        <w:tc>
          <w:tcPr>
            <w:tcW w:type="dxa" w:w="1224"/>
          </w:tcPr>
          <w:p>
            <w:pPr>
              <w:spacing w:before="0" w:after="20"/>
            </w:pPr>
            <w:r>
              <w:rPr>
                <w:rFonts w:ascii="맑은 고딕" w:hAnsi="맑은 고딕" w:eastAsia="맑은 고딕" w:cs="맑은 고딕"/>
                <w:b w:val="0"/>
                <w:sz w:val="19"/>
              </w:rPr>
              <w:t>Section 1</w:t>
            </w:r>
          </w:p>
        </w:tc>
        <w:tc>
          <w:tcPr>
            <w:tcW w:type="dxa" w:w="4392"/>
          </w:tcPr>
          <w:p>
            <w:pPr>
              <w:spacing w:before="0" w:after="20"/>
            </w:pPr>
            <w:r>
              <w:rPr>
                <w:rFonts w:ascii="맑은 고딕" w:hAnsi="맑은 고딕" w:eastAsia="맑은 고딕" w:cs="맑은 고딕"/>
                <w:b w:val="0"/>
                <w:sz w:val="19"/>
              </w:rPr>
              <w:t>블록 구조와 변수 설계 — %TYPE·%ROWTYPE·스코프</w:t>
            </w:r>
          </w:p>
        </w:tc>
        <w:tc>
          <w:tcPr>
            <w:tcW w:type="dxa" w:w="936"/>
          </w:tcPr>
          <w:p>
            <w:pPr>
              <w:spacing w:before="0" w:after="20"/>
            </w:pPr>
            <w:r>
              <w:rPr>
                <w:rFonts w:ascii="맑은 고딕" w:hAnsi="맑은 고딕" w:eastAsia="맑은 고딕" w:cs="맑은 고딕"/>
                <w:b w:val="0"/>
                <w:sz w:val="19"/>
              </w:rPr>
              <w:t>3</w:t>
            </w:r>
          </w:p>
        </w:tc>
        <w:tc>
          <w:tcPr>
            <w:tcW w:type="dxa" w:w="792"/>
          </w:tcPr>
          <w:p>
            <w:pPr>
              <w:spacing w:before="0" w:after="20"/>
            </w:pPr>
            <w:r>
              <w:rPr>
                <w:rFonts w:ascii="맑은 고딕" w:hAnsi="맑은 고딕" w:eastAsia="맑은 고딕" w:cs="맑은 고딕"/>
                <w:b w:val="0"/>
                <w:sz w:val="19"/>
              </w:rPr>
              <w:t>18</w:t>
            </w:r>
          </w:p>
        </w:tc>
        <w:tc>
          <w:tcPr>
            <w:tcW w:type="dxa" w:w="1152"/>
          </w:tcPr>
          <w:p>
            <w:pPr>
              <w:spacing w:before="0" w:after="20"/>
            </w:pPr>
            <w:r>
              <w:rPr>
                <w:rFonts w:ascii="맑은 고딕" w:hAnsi="맑은 고딕" w:eastAsia="맑은 고딕" w:cs="맑은 고딕"/>
                <w:b w:val="0"/>
                <w:sz w:val="19"/>
              </w:rPr>
              <w:t>25분</w:t>
            </w:r>
          </w:p>
        </w:tc>
      </w:tr>
      <w:tr>
        <w:tc>
          <w:tcPr>
            <w:tcW w:type="dxa" w:w="1224"/>
          </w:tcPr>
          <w:p>
            <w:pPr>
              <w:spacing w:before="0" w:after="20"/>
            </w:pPr>
            <w:r>
              <w:rPr>
                <w:rFonts w:ascii="맑은 고딕" w:hAnsi="맑은 고딕" w:eastAsia="맑은 고딕" w:cs="맑은 고딕"/>
                <w:b w:val="0"/>
                <w:sz w:val="19"/>
              </w:rPr>
              <w:t>Section 2</w:t>
            </w:r>
          </w:p>
        </w:tc>
        <w:tc>
          <w:tcPr>
            <w:tcW w:type="dxa" w:w="4392"/>
          </w:tcPr>
          <w:p>
            <w:pPr>
              <w:spacing w:before="0" w:after="20"/>
            </w:pPr>
            <w:r>
              <w:rPr>
                <w:rFonts w:ascii="맑은 고딕" w:hAnsi="맑은 고딕" w:eastAsia="맑은 고딕" w:cs="맑은 고딕"/>
                <w:b w:val="0"/>
                <w:sz w:val="19"/>
              </w:rPr>
              <w:t>단일 행 조회와 분기 처리</w:t>
            </w:r>
          </w:p>
        </w:tc>
        <w:tc>
          <w:tcPr>
            <w:tcW w:type="dxa" w:w="936"/>
          </w:tcPr>
          <w:p>
            <w:pPr>
              <w:spacing w:before="0" w:after="20"/>
            </w:pPr>
            <w:r>
              <w:rPr>
                <w:rFonts w:ascii="맑은 고딕" w:hAnsi="맑은 고딕" w:eastAsia="맑은 고딕" w:cs="맑은 고딕"/>
                <w:b w:val="0"/>
                <w:sz w:val="19"/>
              </w:rPr>
              <w:t>3</w:t>
            </w:r>
          </w:p>
        </w:tc>
        <w:tc>
          <w:tcPr>
            <w:tcW w:type="dxa" w:w="792"/>
          </w:tcPr>
          <w:p>
            <w:pPr>
              <w:spacing w:before="0" w:after="20"/>
            </w:pPr>
            <w:r>
              <w:rPr>
                <w:rFonts w:ascii="맑은 고딕" w:hAnsi="맑은 고딕" w:eastAsia="맑은 고딕" w:cs="맑은 고딕"/>
                <w:b w:val="0"/>
                <w:sz w:val="19"/>
              </w:rPr>
              <w:t>20</w:t>
            </w:r>
          </w:p>
        </w:tc>
        <w:tc>
          <w:tcPr>
            <w:tcW w:type="dxa" w:w="1152"/>
          </w:tcPr>
          <w:p>
            <w:pPr>
              <w:spacing w:before="0" w:after="20"/>
            </w:pPr>
            <w:r>
              <w:rPr>
                <w:rFonts w:ascii="맑은 고딕" w:hAnsi="맑은 고딕" w:eastAsia="맑은 고딕" w:cs="맑은 고딕"/>
                <w:b w:val="0"/>
                <w:sz w:val="19"/>
              </w:rPr>
              <w:t>30분</w:t>
            </w:r>
          </w:p>
        </w:tc>
      </w:tr>
      <w:tr>
        <w:tc>
          <w:tcPr>
            <w:tcW w:type="dxa" w:w="1224"/>
          </w:tcPr>
          <w:p>
            <w:pPr>
              <w:spacing w:before="0" w:after="20"/>
            </w:pPr>
            <w:r>
              <w:rPr>
                <w:rFonts w:ascii="맑은 고딕" w:hAnsi="맑은 고딕" w:eastAsia="맑은 고딕" w:cs="맑은 고딕"/>
                <w:b w:val="0"/>
                <w:sz w:val="19"/>
              </w:rPr>
              <w:t>Section 3</w:t>
            </w:r>
          </w:p>
        </w:tc>
        <w:tc>
          <w:tcPr>
            <w:tcW w:type="dxa" w:w="4392"/>
          </w:tcPr>
          <w:p>
            <w:pPr>
              <w:spacing w:before="0" w:after="20"/>
            </w:pPr>
            <w:r>
              <w:rPr>
                <w:rFonts w:ascii="맑은 고딕" w:hAnsi="맑은 고딕" w:eastAsia="맑은 고딕" w:cs="맑은 고딕"/>
                <w:b w:val="0"/>
                <w:sz w:val="19"/>
              </w:rPr>
              <w:t>반복문 선택과 행 단위 처리 비용</w:t>
            </w:r>
          </w:p>
        </w:tc>
        <w:tc>
          <w:tcPr>
            <w:tcW w:type="dxa" w:w="936"/>
          </w:tcPr>
          <w:p>
            <w:pPr>
              <w:spacing w:before="0" w:after="20"/>
            </w:pPr>
            <w:r>
              <w:rPr>
                <w:rFonts w:ascii="맑은 고딕" w:hAnsi="맑은 고딕" w:eastAsia="맑은 고딕" w:cs="맑은 고딕"/>
                <w:b w:val="0"/>
                <w:sz w:val="19"/>
              </w:rPr>
              <w:t>3</w:t>
            </w:r>
          </w:p>
        </w:tc>
        <w:tc>
          <w:tcPr>
            <w:tcW w:type="dxa" w:w="792"/>
          </w:tcPr>
          <w:p>
            <w:pPr>
              <w:spacing w:before="0" w:after="20"/>
            </w:pPr>
            <w:r>
              <w:rPr>
                <w:rFonts w:ascii="맑은 고딕" w:hAnsi="맑은 고딕" w:eastAsia="맑은 고딕" w:cs="맑은 고딕"/>
                <w:b w:val="0"/>
                <w:sz w:val="19"/>
              </w:rPr>
              <w:t>19</w:t>
            </w:r>
          </w:p>
        </w:tc>
        <w:tc>
          <w:tcPr>
            <w:tcW w:type="dxa" w:w="1152"/>
          </w:tcPr>
          <w:p>
            <w:pPr>
              <w:spacing w:before="0" w:after="20"/>
            </w:pPr>
            <w:r>
              <w:rPr>
                <w:rFonts w:ascii="맑은 고딕" w:hAnsi="맑은 고딕" w:eastAsia="맑은 고딕" w:cs="맑은 고딕"/>
                <w:b w:val="0"/>
                <w:sz w:val="19"/>
              </w:rPr>
              <w:t>30분</w:t>
            </w:r>
          </w:p>
        </w:tc>
      </w:tr>
      <w:tr>
        <w:tc>
          <w:tcPr>
            <w:tcW w:type="dxa" w:w="1224"/>
          </w:tcPr>
          <w:p>
            <w:pPr>
              <w:spacing w:before="0" w:after="20"/>
            </w:pPr>
            <w:r>
              <w:rPr>
                <w:rFonts w:ascii="맑은 고딕" w:hAnsi="맑은 고딕" w:eastAsia="맑은 고딕" w:cs="맑은 고딕"/>
                <w:b w:val="0"/>
                <w:sz w:val="19"/>
              </w:rPr>
              <w:t>Section 4</w:t>
            </w:r>
          </w:p>
        </w:tc>
        <w:tc>
          <w:tcPr>
            <w:tcW w:type="dxa" w:w="4392"/>
          </w:tcPr>
          <w:p>
            <w:pPr>
              <w:spacing w:before="0" w:after="20"/>
            </w:pPr>
            <w:r>
              <w:rPr>
                <w:rFonts w:ascii="맑은 고딕" w:hAnsi="맑은 고딕" w:eastAsia="맑은 고딕" w:cs="맑은 고딕"/>
                <w:b w:val="0"/>
                <w:sz w:val="19"/>
              </w:rPr>
              <w:t>명시적 커서와 커서 속성</w:t>
            </w:r>
          </w:p>
        </w:tc>
        <w:tc>
          <w:tcPr>
            <w:tcW w:type="dxa" w:w="936"/>
          </w:tcPr>
          <w:p>
            <w:pPr>
              <w:spacing w:before="0" w:after="20"/>
            </w:pPr>
            <w:r>
              <w:rPr>
                <w:rFonts w:ascii="맑은 고딕" w:hAnsi="맑은 고딕" w:eastAsia="맑은 고딕" w:cs="맑은 고딕"/>
                <w:b w:val="0"/>
                <w:sz w:val="19"/>
              </w:rPr>
              <w:t>3</w:t>
            </w:r>
          </w:p>
        </w:tc>
        <w:tc>
          <w:tcPr>
            <w:tcW w:type="dxa" w:w="792"/>
          </w:tcPr>
          <w:p>
            <w:pPr>
              <w:spacing w:before="0" w:after="20"/>
            </w:pPr>
            <w:r>
              <w:rPr>
                <w:rFonts w:ascii="맑은 고딕" w:hAnsi="맑은 고딕" w:eastAsia="맑은 고딕" w:cs="맑은 고딕"/>
                <w:b w:val="0"/>
                <w:sz w:val="19"/>
              </w:rPr>
              <w:t>21</w:t>
            </w:r>
          </w:p>
        </w:tc>
        <w:tc>
          <w:tcPr>
            <w:tcW w:type="dxa" w:w="1152"/>
          </w:tcPr>
          <w:p>
            <w:pPr>
              <w:spacing w:before="0" w:after="20"/>
            </w:pPr>
            <w:r>
              <w:rPr>
                <w:rFonts w:ascii="맑은 고딕" w:hAnsi="맑은 고딕" w:eastAsia="맑은 고딕" w:cs="맑은 고딕"/>
                <w:b w:val="0"/>
                <w:sz w:val="19"/>
              </w:rPr>
              <w:t>35분</w:t>
            </w:r>
          </w:p>
        </w:tc>
      </w:tr>
      <w:tr>
        <w:tc>
          <w:tcPr>
            <w:tcW w:type="dxa" w:w="1224"/>
          </w:tcPr>
          <w:p>
            <w:pPr>
              <w:spacing w:before="0" w:after="20"/>
            </w:pPr>
            <w:r>
              <w:rPr>
                <w:rFonts w:ascii="맑은 고딕" w:hAnsi="맑은 고딕" w:eastAsia="맑은 고딕" w:cs="맑은 고딕"/>
                <w:b w:val="0"/>
                <w:sz w:val="19"/>
              </w:rPr>
              <w:t>Section 5</w:t>
            </w:r>
          </w:p>
        </w:tc>
        <w:tc>
          <w:tcPr>
            <w:tcW w:type="dxa" w:w="4392"/>
          </w:tcPr>
          <w:p>
            <w:pPr>
              <w:spacing w:before="0" w:after="20"/>
            </w:pPr>
            <w:r>
              <w:rPr>
                <w:rFonts w:ascii="맑은 고딕" w:hAnsi="맑은 고딕" w:eastAsia="맑은 고딕" w:cs="맑은 고딕"/>
                <w:b w:val="0"/>
                <w:sz w:val="19"/>
              </w:rPr>
              <w:t>커서 기반 갱신·잠금과 두 경로 대조 검증</w:t>
            </w:r>
          </w:p>
        </w:tc>
        <w:tc>
          <w:tcPr>
            <w:tcW w:type="dxa" w:w="936"/>
          </w:tcPr>
          <w:p>
            <w:pPr>
              <w:spacing w:before="0" w:after="20"/>
            </w:pPr>
            <w:r>
              <w:rPr>
                <w:rFonts w:ascii="맑은 고딕" w:hAnsi="맑은 고딕" w:eastAsia="맑은 고딕" w:cs="맑은 고딕"/>
                <w:b w:val="0"/>
                <w:sz w:val="19"/>
              </w:rPr>
              <w:t>3</w:t>
            </w:r>
          </w:p>
        </w:tc>
        <w:tc>
          <w:tcPr>
            <w:tcW w:type="dxa" w:w="792"/>
          </w:tcPr>
          <w:p>
            <w:pPr>
              <w:spacing w:before="0" w:after="20"/>
            </w:pPr>
            <w:r>
              <w:rPr>
                <w:rFonts w:ascii="맑은 고딕" w:hAnsi="맑은 고딕" w:eastAsia="맑은 고딕" w:cs="맑은 고딕"/>
                <w:b w:val="0"/>
                <w:sz w:val="19"/>
              </w:rPr>
              <w:t>22</w:t>
            </w:r>
          </w:p>
        </w:tc>
        <w:tc>
          <w:tcPr>
            <w:tcW w:type="dxa" w:w="1152"/>
          </w:tcPr>
          <w:p>
            <w:pPr>
              <w:spacing w:before="0" w:after="20"/>
            </w:pPr>
            <w:r>
              <w:rPr>
                <w:rFonts w:ascii="맑은 고딕" w:hAnsi="맑은 고딕" w:eastAsia="맑은 고딕" w:cs="맑은 고딕"/>
                <w:b w:val="0"/>
                <w:sz w:val="19"/>
              </w:rPr>
              <w:t>30분</w:t>
            </w:r>
          </w:p>
        </w:tc>
      </w:tr>
      <w:tr>
        <w:tc>
          <w:tcPr>
            <w:tcW w:type="dxa" w:w="1224"/>
          </w:tcPr>
          <w:p>
            <w:pPr>
              <w:spacing w:before="0" w:after="20"/>
            </w:pPr>
            <w:r>
              <w:rPr>
                <w:rFonts w:ascii="맑은 고딕" w:hAnsi="맑은 고딕" w:eastAsia="맑은 고딕" w:cs="맑은 고딕"/>
                <w:b w:val="0"/>
                <w:sz w:val="19"/>
              </w:rPr>
              <w:t>합계</w:t>
            </w:r>
          </w:p>
        </w:tc>
        <w:tc>
          <w:tcPr>
            <w:tcW w:type="dxa" w:w="4392"/>
          </w:tcPr>
          <w:p>
            <w:pPr>
              <w:spacing w:before="0" w:after="20"/>
            </w:pPr>
            <w:r>
              <w:rPr>
                <w:rFonts w:ascii="맑은 고딕" w:hAnsi="맑은 고딕" w:eastAsia="맑은 고딕" w:cs="맑은 고딕"/>
                <w:b w:val="0"/>
                <w:sz w:val="19"/>
              </w:rPr>
            </w:r>
          </w:p>
        </w:tc>
        <w:tc>
          <w:tcPr>
            <w:tcW w:type="dxa" w:w="936"/>
          </w:tcPr>
          <w:p>
            <w:pPr>
              <w:spacing w:before="0" w:after="20"/>
            </w:pPr>
            <w:r>
              <w:rPr>
                <w:rFonts w:ascii="맑은 고딕" w:hAnsi="맑은 고딕" w:eastAsia="맑은 고딕" w:cs="맑은 고딕"/>
                <w:b w:val="0"/>
                <w:sz w:val="19"/>
              </w:rPr>
              <w:t>15</w:t>
            </w:r>
          </w:p>
        </w:tc>
        <w:tc>
          <w:tcPr>
            <w:tcW w:type="dxa" w:w="792"/>
          </w:tcPr>
          <w:p>
            <w:pPr>
              <w:spacing w:before="0" w:after="20"/>
            </w:pPr>
            <w:r>
              <w:rPr>
                <w:rFonts w:ascii="맑은 고딕" w:hAnsi="맑은 고딕" w:eastAsia="맑은 고딕" w:cs="맑은 고딕"/>
                <w:b w:val="0"/>
                <w:sz w:val="19"/>
              </w:rPr>
              <w:t>100</w:t>
            </w:r>
          </w:p>
        </w:tc>
        <w:tc>
          <w:tcPr>
            <w:tcW w:type="dxa" w:w="1152"/>
          </w:tcPr>
          <w:p>
            <w:pPr>
              <w:spacing w:before="0" w:after="20"/>
            </w:pPr>
            <w:r>
              <w:rPr>
                <w:rFonts w:ascii="맑은 고딕" w:hAnsi="맑은 고딕" w:eastAsia="맑은 고딕" w:cs="맑은 고딕"/>
                <w:b w:val="0"/>
                <w:sz w:val="19"/>
              </w:rPr>
              <w:t>2시간 30분</w:t>
            </w:r>
          </w:p>
        </w:tc>
      </w:tr>
    </w:tbl>
    <w:p/>
    <w:p>
      <w:pPr>
        <w:spacing w:before="200" w:after="80"/>
      </w:pPr>
      <w:r>
        <w:rPr>
          <w:rFonts w:ascii="맑은 고딕" w:hAnsi="맑은 고딕" w:eastAsia="맑은 고딕" w:cs="맑은 고딕"/>
          <w:b/>
          <w:sz w:val="21"/>
        </w:rPr>
        <w:t>◈ 이 답안이 사용하는 기준 데이터</w:t>
      </w:r>
    </w:p>
    <w:p>
      <w:pPr>
        <w:spacing w:before="0" w:after="80"/>
      </w:pPr>
      <w:r>
        <w:rPr>
          <w:rFonts w:ascii="맑은 고딕" w:hAnsi="맑은 고딕" w:eastAsia="맑은 고딕" w:cs="맑은 고딕"/>
          <w:b w:val="0"/>
          <w:sz w:val="20"/>
        </w:rPr>
        <w:t>아래 값은 HR 표준 데이터를 기준으로 미리 확인해 둔 것이다. 각 과제의 판정 근거는 이 값들과의 대조로 이루어진다.</w:t>
      </w:r>
    </w:p>
    <w:tbl>
      <w:tblPr>
        <w:tblStyle w:val="TableGrid"/>
        <w:tblW w:type="auto" w:w="0"/>
        <w:tblLook w:firstColumn="1" w:firstRow="1" w:lastColumn="0" w:lastRow="0" w:noHBand="0" w:noVBand="1" w:val="04A0"/>
      </w:tblPr>
      <w:tblGrid>
        <w:gridCol w:w="3024"/>
        <w:gridCol w:w="3024"/>
        <w:gridCol w:w="3024"/>
      </w:tblGrid>
      <w:tr>
        <w:tc>
          <w:tcPr>
            <w:tcW w:type="dxa" w:w="2880"/>
          </w:tcPr>
          <w:p>
            <w:pPr>
              <w:spacing w:before="0" w:after="20"/>
            </w:pPr>
            <w:r>
              <w:rPr>
                <w:rFonts w:ascii="맑은 고딕" w:hAnsi="맑은 고딕" w:eastAsia="맑은 고딕" w:cs="맑은 고딕"/>
                <w:b/>
                <w:sz w:val="19"/>
              </w:rPr>
              <w:t>확인 항목</w:t>
            </w:r>
          </w:p>
        </w:tc>
        <w:tc>
          <w:tcPr>
            <w:tcW w:type="dxa" w:w="4320"/>
          </w:tcPr>
          <w:p>
            <w:pPr>
              <w:spacing w:before="0" w:after="20"/>
            </w:pPr>
            <w:r>
              <w:rPr>
                <w:rFonts w:ascii="맑은 고딕" w:hAnsi="맑은 고딕" w:eastAsia="맑은 고딕" w:cs="맑은 고딕"/>
                <w:b/>
                <w:sz w:val="19"/>
              </w:rPr>
              <w:t>값</w:t>
            </w:r>
          </w:p>
        </w:tc>
        <w:tc>
          <w:tcPr>
            <w:tcW w:type="dxa" w:w="1872"/>
          </w:tcPr>
          <w:p>
            <w:pPr>
              <w:spacing w:before="0" w:after="20"/>
            </w:pPr>
            <w:r>
              <w:rPr>
                <w:rFonts w:ascii="맑은 고딕" w:hAnsi="맑은 고딕" w:eastAsia="맑은 고딕" w:cs="맑은 고딕"/>
                <w:b/>
                <w:sz w:val="19"/>
              </w:rPr>
              <w:t>쓰이는 과제</w:t>
            </w:r>
          </w:p>
        </w:tc>
      </w:tr>
      <w:tr>
        <w:tc>
          <w:tcPr>
            <w:tcW w:type="dxa" w:w="2880"/>
          </w:tcPr>
          <w:p>
            <w:pPr>
              <w:spacing w:before="0" w:after="20"/>
            </w:pPr>
            <w:r>
              <w:rPr>
                <w:rFonts w:ascii="맑은 고딕" w:hAnsi="맑은 고딕" w:eastAsia="맑은 고딕" w:cs="맑은 고딕"/>
                <w:b w:val="0"/>
                <w:sz w:val="19"/>
              </w:rPr>
              <w:t>EMPLOYEES 전체 행 수</w:t>
            </w:r>
          </w:p>
        </w:tc>
        <w:tc>
          <w:tcPr>
            <w:tcW w:type="dxa" w:w="4320"/>
          </w:tcPr>
          <w:p>
            <w:pPr>
              <w:spacing w:before="0" w:after="20"/>
            </w:pPr>
            <w:r>
              <w:rPr>
                <w:rFonts w:ascii="맑은 고딕" w:hAnsi="맑은 고딕" w:eastAsia="맑은 고딕" w:cs="맑은 고딕"/>
                <w:b w:val="0"/>
                <w:sz w:val="19"/>
              </w:rPr>
              <w:t>107</w:t>
            </w:r>
          </w:p>
        </w:tc>
        <w:tc>
          <w:tcPr>
            <w:tcW w:type="dxa" w:w="1872"/>
          </w:tcPr>
          <w:p>
            <w:pPr>
              <w:spacing w:before="0" w:after="20"/>
            </w:pPr>
            <w:r>
              <w:rPr>
                <w:rFonts w:ascii="맑은 고딕" w:hAnsi="맑은 고딕" w:eastAsia="맑은 고딕" w:cs="맑은 고딕"/>
                <w:b w:val="0"/>
                <w:sz w:val="19"/>
              </w:rPr>
              <w:t>5번 / 13번</w:t>
            </w:r>
          </w:p>
        </w:tc>
      </w:tr>
      <w:tr>
        <w:tc>
          <w:tcPr>
            <w:tcW w:type="dxa" w:w="2880"/>
          </w:tcPr>
          <w:p>
            <w:pPr>
              <w:spacing w:before="0" w:after="20"/>
            </w:pPr>
            <w:r>
              <w:rPr>
                <w:rFonts w:ascii="맑은 고딕" w:hAnsi="맑은 고딕" w:eastAsia="맑은 고딕" w:cs="맑은 고딕"/>
                <w:b w:val="0"/>
                <w:sz w:val="19"/>
              </w:rPr>
              <w:t>department_id 가 NULL이 아닌 사원 수</w:t>
            </w:r>
          </w:p>
        </w:tc>
        <w:tc>
          <w:tcPr>
            <w:tcW w:type="dxa" w:w="4320"/>
          </w:tcPr>
          <w:p>
            <w:pPr>
              <w:spacing w:before="0" w:after="20"/>
            </w:pPr>
            <w:r>
              <w:rPr>
                <w:rFonts w:ascii="맑은 고딕" w:hAnsi="맑은 고딕" w:eastAsia="맑은 고딕" w:cs="맑은 고딕"/>
                <w:b w:val="0"/>
                <w:sz w:val="19"/>
              </w:rPr>
              <w:t>106 (사번 178 Grant 가 NULL)</w:t>
            </w:r>
          </w:p>
        </w:tc>
        <w:tc>
          <w:tcPr>
            <w:tcW w:type="dxa" w:w="1872"/>
          </w:tcPr>
          <w:p>
            <w:pPr>
              <w:spacing w:before="0" w:after="20"/>
            </w:pPr>
            <w:r>
              <w:rPr>
                <w:rFonts w:ascii="맑은 고딕" w:hAnsi="맑은 고딕" w:eastAsia="맑은 고딕" w:cs="맑은 고딕"/>
                <w:b w:val="0"/>
                <w:sz w:val="19"/>
              </w:rPr>
              <w:t>13번</w:t>
            </w:r>
          </w:p>
        </w:tc>
      </w:tr>
      <w:tr>
        <w:tc>
          <w:tcPr>
            <w:tcW w:type="dxa" w:w="2880"/>
          </w:tcPr>
          <w:p>
            <w:pPr>
              <w:spacing w:before="0" w:after="20"/>
            </w:pPr>
            <w:r>
              <w:rPr>
                <w:rFonts w:ascii="맑은 고딕" w:hAnsi="맑은 고딕" w:eastAsia="맑은 고딕" w:cs="맑은 고딕"/>
                <w:b w:val="0"/>
                <w:sz w:val="19"/>
              </w:rPr>
              <w:t>사번 100 King</w:t>
            </w:r>
          </w:p>
        </w:tc>
        <w:tc>
          <w:tcPr>
            <w:tcW w:type="dxa" w:w="4320"/>
          </w:tcPr>
          <w:p>
            <w:pPr>
              <w:spacing w:before="0" w:after="20"/>
            </w:pPr>
            <w:r>
              <w:rPr>
                <w:rFonts w:ascii="맑은 고딕" w:hAnsi="맑은 고딕" w:eastAsia="맑은 고딕" w:cs="맑은 고딕"/>
                <w:b w:val="0"/>
                <w:sz w:val="19"/>
              </w:rPr>
              <w:t>AD_PRES / 24000 / 2003-06-17 / 부서 90</w:t>
            </w:r>
          </w:p>
        </w:tc>
        <w:tc>
          <w:tcPr>
            <w:tcW w:type="dxa" w:w="1872"/>
          </w:tcPr>
          <w:p>
            <w:pPr>
              <w:spacing w:before="0" w:after="20"/>
            </w:pPr>
            <w:r>
              <w:rPr>
                <w:rFonts w:ascii="맑은 고딕" w:hAnsi="맑은 고딕" w:eastAsia="맑은 고딕" w:cs="맑은 고딕"/>
                <w:b w:val="0"/>
                <w:sz w:val="19"/>
              </w:rPr>
              <w:t>1·2·4번</w:t>
            </w:r>
          </w:p>
        </w:tc>
      </w:tr>
      <w:tr>
        <w:tc>
          <w:tcPr>
            <w:tcW w:type="dxa" w:w="2880"/>
          </w:tcPr>
          <w:p>
            <w:pPr>
              <w:spacing w:before="0" w:after="20"/>
            </w:pPr>
            <w:r>
              <w:rPr>
                <w:rFonts w:ascii="맑은 고딕" w:hAnsi="맑은 고딕" w:eastAsia="맑은 고딕" w:cs="맑은 고딕"/>
                <w:b w:val="0"/>
                <w:sz w:val="19"/>
              </w:rPr>
              <w:t>사번 101 Kochhar</w:t>
            </w:r>
          </w:p>
        </w:tc>
        <w:tc>
          <w:tcPr>
            <w:tcW w:type="dxa" w:w="4320"/>
          </w:tcPr>
          <w:p>
            <w:pPr>
              <w:spacing w:before="0" w:after="20"/>
            </w:pPr>
            <w:r>
              <w:rPr>
                <w:rFonts w:ascii="맑은 고딕" w:hAnsi="맑은 고딕" w:eastAsia="맑은 고딕" w:cs="맑은 고딕"/>
                <w:b w:val="0"/>
                <w:sz w:val="19"/>
              </w:rPr>
              <w:t>17000 (구간 판정 오류 재현 대상)</w:t>
            </w:r>
          </w:p>
        </w:tc>
        <w:tc>
          <w:tcPr>
            <w:tcW w:type="dxa" w:w="1872"/>
          </w:tcPr>
          <w:p>
            <w:pPr>
              <w:spacing w:before="0" w:after="20"/>
            </w:pPr>
            <w:r>
              <w:rPr>
                <w:rFonts w:ascii="맑은 고딕" w:hAnsi="맑은 고딕" w:eastAsia="맑은 고딕" w:cs="맑은 고딕"/>
                <w:b w:val="0"/>
                <w:sz w:val="19"/>
              </w:rPr>
              <w:t>6번</w:t>
            </w:r>
          </w:p>
        </w:tc>
      </w:tr>
      <w:tr>
        <w:tc>
          <w:tcPr>
            <w:tcW w:type="dxa" w:w="2880"/>
          </w:tcPr>
          <w:p>
            <w:pPr>
              <w:spacing w:before="0" w:after="20"/>
            </w:pPr>
            <w:r>
              <w:rPr>
                <w:rFonts w:ascii="맑은 고딕" w:hAnsi="맑은 고딕" w:eastAsia="맑은 고딕" w:cs="맑은 고딕"/>
                <w:b w:val="0"/>
                <w:sz w:val="19"/>
              </w:rPr>
              <w:t>사번 103 Hunold</w:t>
            </w:r>
          </w:p>
        </w:tc>
        <w:tc>
          <w:tcPr>
            <w:tcW w:type="dxa" w:w="4320"/>
          </w:tcPr>
          <w:p>
            <w:pPr>
              <w:spacing w:before="0" w:after="20"/>
            </w:pPr>
            <w:r>
              <w:rPr>
                <w:rFonts w:ascii="맑은 고딕" w:hAnsi="맑은 고딕" w:eastAsia="맑은 고딕" w:cs="맑은 고딕"/>
                <w:b w:val="0"/>
                <w:sz w:val="19"/>
              </w:rPr>
              <w:t>IT_PROG / 9000 / 부서 60 / commission_pct 는 NULL</w:t>
            </w:r>
          </w:p>
        </w:tc>
        <w:tc>
          <w:tcPr>
            <w:tcW w:type="dxa" w:w="1872"/>
          </w:tcPr>
          <w:p>
            <w:pPr>
              <w:spacing w:before="0" w:after="20"/>
            </w:pPr>
            <w:r>
              <w:rPr>
                <w:rFonts w:ascii="맑은 고딕" w:hAnsi="맑은 고딕" w:eastAsia="맑은 고딕" w:cs="맑은 고딕"/>
                <w:b w:val="0"/>
                <w:sz w:val="19"/>
              </w:rPr>
              <w:t>2·6번</w:t>
            </w:r>
          </w:p>
        </w:tc>
      </w:tr>
      <w:tr>
        <w:tc>
          <w:tcPr>
            <w:tcW w:type="dxa" w:w="2880"/>
          </w:tcPr>
          <w:p>
            <w:pPr>
              <w:spacing w:before="0" w:after="20"/>
            </w:pPr>
            <w:r>
              <w:rPr>
                <w:rFonts w:ascii="맑은 고딕" w:hAnsi="맑은 고딕" w:eastAsia="맑은 고딕" w:cs="맑은 고딕"/>
                <w:b w:val="0"/>
                <w:sz w:val="19"/>
              </w:rPr>
              <w:t>사번 107 Lorentz</w:t>
            </w:r>
          </w:p>
        </w:tc>
        <w:tc>
          <w:tcPr>
            <w:tcW w:type="dxa" w:w="4320"/>
          </w:tcPr>
          <w:p>
            <w:pPr>
              <w:spacing w:before="0" w:after="20"/>
            </w:pPr>
            <w:r>
              <w:rPr>
                <w:rFonts w:ascii="맑은 고딕" w:hAnsi="맑은 고딕" w:eastAsia="맑은 고딕" w:cs="맑은 고딕"/>
                <w:b w:val="0"/>
                <w:sz w:val="19"/>
              </w:rPr>
              <w:t>4200 (WHILE 반복 횟수 산출 대상)</w:t>
            </w:r>
          </w:p>
        </w:tc>
        <w:tc>
          <w:tcPr>
            <w:tcW w:type="dxa" w:w="1872"/>
          </w:tcPr>
          <w:p>
            <w:pPr>
              <w:spacing w:before="0" w:after="20"/>
            </w:pPr>
            <w:r>
              <w:rPr>
                <w:rFonts w:ascii="맑은 고딕" w:hAnsi="맑은 고딕" w:eastAsia="맑은 고딕" w:cs="맑은 고딕"/>
                <w:b w:val="0"/>
                <w:sz w:val="19"/>
              </w:rPr>
              <w:t>7번</w:t>
            </w:r>
          </w:p>
        </w:tc>
      </w:tr>
      <w:tr>
        <w:tc>
          <w:tcPr>
            <w:tcW w:type="dxa" w:w="2880"/>
          </w:tcPr>
          <w:p>
            <w:pPr>
              <w:spacing w:before="0" w:after="20"/>
            </w:pPr>
            <w:r>
              <w:rPr>
                <w:rFonts w:ascii="맑은 고딕" w:hAnsi="맑은 고딕" w:eastAsia="맑은 고딕" w:cs="맑은 고딕"/>
                <w:b w:val="0"/>
                <w:sz w:val="19"/>
              </w:rPr>
              <w:t>사번 145 Russell</w:t>
            </w:r>
          </w:p>
        </w:tc>
        <w:tc>
          <w:tcPr>
            <w:tcW w:type="dxa" w:w="4320"/>
          </w:tcPr>
          <w:p>
            <w:pPr>
              <w:spacing w:before="0" w:after="20"/>
            </w:pPr>
            <w:r>
              <w:rPr>
                <w:rFonts w:ascii="맑은 고딕" w:hAnsi="맑은 고딕" w:eastAsia="맑은 고딕" w:cs="맑은 고딕"/>
                <w:b w:val="0"/>
                <w:sz w:val="19"/>
              </w:rPr>
              <w:t>commission_pct = .4</w:t>
            </w:r>
          </w:p>
        </w:tc>
        <w:tc>
          <w:tcPr>
            <w:tcW w:type="dxa" w:w="1872"/>
          </w:tcPr>
          <w:p>
            <w:pPr>
              <w:spacing w:before="0" w:after="20"/>
            </w:pPr>
            <w:r>
              <w:rPr>
                <w:rFonts w:ascii="맑은 고딕" w:hAnsi="맑은 고딕" w:eastAsia="맑은 고딕" w:cs="맑은 고딕"/>
                <w:b w:val="0"/>
                <w:sz w:val="19"/>
              </w:rPr>
              <w:t>6번</w:t>
            </w:r>
          </w:p>
        </w:tc>
      </w:tr>
      <w:tr>
        <w:tc>
          <w:tcPr>
            <w:tcW w:type="dxa" w:w="2880"/>
          </w:tcPr>
          <w:p>
            <w:pPr>
              <w:spacing w:before="0" w:after="20"/>
            </w:pPr>
            <w:r>
              <w:rPr>
                <w:rFonts w:ascii="맑은 고딕" w:hAnsi="맑은 고딕" w:eastAsia="맑은 고딕" w:cs="맑은 고딕"/>
                <w:b w:val="0"/>
                <w:sz w:val="19"/>
              </w:rPr>
              <w:t>사번 178 Grant</w:t>
            </w:r>
          </w:p>
        </w:tc>
        <w:tc>
          <w:tcPr>
            <w:tcW w:type="dxa" w:w="4320"/>
          </w:tcPr>
          <w:p>
            <w:pPr>
              <w:spacing w:before="0" w:after="20"/>
            </w:pPr>
            <w:r>
              <w:rPr>
                <w:rFonts w:ascii="맑은 고딕" w:hAnsi="맑은 고딕" w:eastAsia="맑은 고딕" w:cs="맑은 고딕"/>
                <w:b w:val="0"/>
                <w:sz w:val="19"/>
              </w:rPr>
              <w:t>department_id 가 NULL, 급여 7000</w:t>
            </w:r>
          </w:p>
        </w:tc>
        <w:tc>
          <w:tcPr>
            <w:tcW w:type="dxa" w:w="1872"/>
          </w:tcPr>
          <w:p>
            <w:pPr>
              <w:spacing w:before="0" w:after="20"/>
            </w:pPr>
            <w:r>
              <w:rPr>
                <w:rFonts w:ascii="맑은 고딕" w:hAnsi="맑은 고딕" w:eastAsia="맑은 고딕" w:cs="맑은 고딕"/>
                <w:b w:val="0"/>
                <w:sz w:val="19"/>
              </w:rPr>
              <w:t>6·13번</w:t>
            </w:r>
          </w:p>
        </w:tc>
      </w:tr>
      <w:tr>
        <w:tc>
          <w:tcPr>
            <w:tcW w:type="dxa" w:w="2880"/>
          </w:tcPr>
          <w:p>
            <w:pPr>
              <w:spacing w:before="0" w:after="20"/>
            </w:pPr>
            <w:r>
              <w:rPr>
                <w:rFonts w:ascii="맑은 고딕" w:hAnsi="맑은 고딕" w:eastAsia="맑은 고딕" w:cs="맑은 고딕"/>
                <w:b w:val="0"/>
                <w:sz w:val="19"/>
              </w:rPr>
              <w:t>부서 20 Marketing</w:t>
            </w:r>
          </w:p>
        </w:tc>
        <w:tc>
          <w:tcPr>
            <w:tcW w:type="dxa" w:w="4320"/>
          </w:tcPr>
          <w:p>
            <w:pPr>
              <w:spacing w:before="0" w:after="20"/>
            </w:pPr>
            <w:r>
              <w:rPr>
                <w:rFonts w:ascii="맑은 고딕" w:hAnsi="맑은 고딕" w:eastAsia="맑은 고딕" w:cs="맑은 고딕"/>
                <w:b w:val="0"/>
                <w:sz w:val="19"/>
              </w:rPr>
              <w:t>2명 / 13000 + 6000 = 19000</w:t>
            </w:r>
          </w:p>
        </w:tc>
        <w:tc>
          <w:tcPr>
            <w:tcW w:type="dxa" w:w="1872"/>
          </w:tcPr>
          <w:p>
            <w:pPr>
              <w:spacing w:before="0" w:after="20"/>
            </w:pPr>
            <w:r>
              <w:rPr>
                <w:rFonts w:ascii="맑은 고딕" w:hAnsi="맑은 고딕" w:eastAsia="맑은 고딕" w:cs="맑은 고딕"/>
                <w:b w:val="0"/>
                <w:sz w:val="19"/>
              </w:rPr>
              <w:t>11·13번</w:t>
            </w:r>
          </w:p>
        </w:tc>
      </w:tr>
      <w:tr>
        <w:tc>
          <w:tcPr>
            <w:tcW w:type="dxa" w:w="2880"/>
          </w:tcPr>
          <w:p>
            <w:pPr>
              <w:spacing w:before="0" w:after="20"/>
            </w:pPr>
            <w:r>
              <w:rPr>
                <w:rFonts w:ascii="맑은 고딕" w:hAnsi="맑은 고딕" w:eastAsia="맑은 고딕" w:cs="맑은 고딕"/>
                <w:b w:val="0"/>
                <w:sz w:val="19"/>
              </w:rPr>
              <w:t>부서 50 Shipping</w:t>
            </w:r>
          </w:p>
        </w:tc>
        <w:tc>
          <w:tcPr>
            <w:tcW w:type="dxa" w:w="4320"/>
          </w:tcPr>
          <w:p>
            <w:pPr>
              <w:spacing w:before="0" w:after="20"/>
            </w:pPr>
            <w:r>
              <w:rPr>
                <w:rFonts w:ascii="맑은 고딕" w:hAnsi="맑은 고딕" w:eastAsia="맑은 고딕" w:cs="맑은 고딕"/>
                <w:b w:val="0"/>
                <w:sz w:val="19"/>
              </w:rPr>
              <w:t>45명 (TOO_MANY_ROWS 재현 대상)</w:t>
            </w:r>
          </w:p>
        </w:tc>
        <w:tc>
          <w:tcPr>
            <w:tcW w:type="dxa" w:w="1872"/>
          </w:tcPr>
          <w:p>
            <w:pPr>
              <w:spacing w:before="0" w:after="20"/>
            </w:pPr>
            <w:r>
              <w:rPr>
                <w:rFonts w:ascii="맑은 고딕" w:hAnsi="맑은 고딕" w:eastAsia="맑은 고딕" w:cs="맑은 고딕"/>
                <w:b w:val="0"/>
                <w:sz w:val="19"/>
              </w:rPr>
              <w:t>4번</w:t>
            </w:r>
          </w:p>
        </w:tc>
      </w:tr>
      <w:tr>
        <w:tc>
          <w:tcPr>
            <w:tcW w:type="dxa" w:w="2880"/>
          </w:tcPr>
          <w:p>
            <w:pPr>
              <w:spacing w:before="0" w:after="20"/>
            </w:pPr>
            <w:r>
              <w:rPr>
                <w:rFonts w:ascii="맑은 고딕" w:hAnsi="맑은 고딕" w:eastAsia="맑은 고딕" w:cs="맑은 고딕"/>
                <w:b w:val="0"/>
                <w:sz w:val="19"/>
              </w:rPr>
              <w:t>부서 60 IT</w:t>
            </w:r>
          </w:p>
        </w:tc>
        <w:tc>
          <w:tcPr>
            <w:tcW w:type="dxa" w:w="4320"/>
          </w:tcPr>
          <w:p>
            <w:pPr>
              <w:spacing w:before="0" w:after="20"/>
            </w:pPr>
            <w:r>
              <w:rPr>
                <w:rFonts w:ascii="맑은 고딕" w:hAnsi="맑은 고딕" w:eastAsia="맑은 고딕" w:cs="맑은 고딕"/>
                <w:b w:val="0"/>
                <w:sz w:val="19"/>
              </w:rPr>
              <w:t>5명 / 합계 28800</w:t>
            </w:r>
          </w:p>
        </w:tc>
        <w:tc>
          <w:tcPr>
            <w:tcW w:type="dxa" w:w="1872"/>
          </w:tcPr>
          <w:p>
            <w:pPr>
              <w:spacing w:before="0" w:after="20"/>
            </w:pPr>
            <w:r>
              <w:rPr>
                <w:rFonts w:ascii="맑은 고딕" w:hAnsi="맑은 고딕" w:eastAsia="맑은 고딕" w:cs="맑은 고딕"/>
                <w:b w:val="0"/>
                <w:sz w:val="19"/>
              </w:rPr>
              <w:t>10·12·13번</w:t>
            </w:r>
          </w:p>
        </w:tc>
      </w:tr>
      <w:tr>
        <w:tc>
          <w:tcPr>
            <w:tcW w:type="dxa" w:w="2880"/>
          </w:tcPr>
          <w:p>
            <w:pPr>
              <w:spacing w:before="0" w:after="20"/>
            </w:pPr>
            <w:r>
              <w:rPr>
                <w:rFonts w:ascii="맑은 고딕" w:hAnsi="맑은 고딕" w:eastAsia="맑은 고딕" w:cs="맑은 고딕"/>
                <w:b w:val="0"/>
                <w:sz w:val="19"/>
              </w:rPr>
              <w:t>부서 90 Executive</w:t>
            </w:r>
          </w:p>
        </w:tc>
        <w:tc>
          <w:tcPr>
            <w:tcW w:type="dxa" w:w="4320"/>
          </w:tcPr>
          <w:p>
            <w:pPr>
              <w:spacing w:before="0" w:after="20"/>
            </w:pPr>
            <w:r>
              <w:rPr>
                <w:rFonts w:ascii="맑은 고딕" w:hAnsi="맑은 고딕" w:eastAsia="맑은 고딕" w:cs="맑은 고딕"/>
                <w:b w:val="0"/>
                <w:sz w:val="19"/>
              </w:rPr>
              <w:t>3명 / 합계 58000</w:t>
            </w:r>
          </w:p>
        </w:tc>
        <w:tc>
          <w:tcPr>
            <w:tcW w:type="dxa" w:w="1872"/>
          </w:tcPr>
          <w:p>
            <w:pPr>
              <w:spacing w:before="0" w:after="20"/>
            </w:pPr>
            <w:r>
              <w:rPr>
                <w:rFonts w:ascii="맑은 고딕" w:hAnsi="맑은 고딕" w:eastAsia="맑은 고딕" w:cs="맑은 고딕"/>
                <w:b w:val="0"/>
                <w:sz w:val="19"/>
              </w:rPr>
              <w:t>12·13번</w:t>
            </w:r>
          </w:p>
        </w:tc>
      </w:tr>
      <w:tr>
        <w:tc>
          <w:tcPr>
            <w:tcW w:type="dxa" w:w="2880"/>
          </w:tcPr>
          <w:p>
            <w:pPr>
              <w:spacing w:before="0" w:after="20"/>
            </w:pPr>
            <w:r>
              <w:rPr>
                <w:rFonts w:ascii="맑은 고딕" w:hAnsi="맑은 고딕" w:eastAsia="맑은 고딕" w:cs="맑은 고딕"/>
                <w:b w:val="0"/>
                <w:sz w:val="19"/>
              </w:rPr>
              <w:t>부서 20+60+90 총계</w:t>
            </w:r>
          </w:p>
        </w:tc>
        <w:tc>
          <w:tcPr>
            <w:tcW w:type="dxa" w:w="4320"/>
          </w:tcPr>
          <w:p>
            <w:pPr>
              <w:spacing w:before="0" w:after="20"/>
            </w:pPr>
            <w:r>
              <w:rPr>
                <w:rFonts w:ascii="맑은 고딕" w:hAnsi="맑은 고딕" w:eastAsia="맑은 고딕" w:cs="맑은 고딕"/>
                <w:b w:val="0"/>
                <w:sz w:val="19"/>
              </w:rPr>
              <w:t>105800</w:t>
            </w:r>
          </w:p>
        </w:tc>
        <w:tc>
          <w:tcPr>
            <w:tcW w:type="dxa" w:w="1872"/>
          </w:tcPr>
          <w:p>
            <w:pPr>
              <w:spacing w:before="0" w:after="20"/>
            </w:pPr>
            <w:r>
              <w:rPr>
                <w:rFonts w:ascii="맑은 고딕" w:hAnsi="맑은 고딕" w:eastAsia="맑은 고딕" w:cs="맑은 고딕"/>
                <w:b w:val="0"/>
                <w:sz w:val="19"/>
              </w:rPr>
              <w:t>13번</w:t>
            </w:r>
          </w:p>
        </w:tc>
      </w:tr>
      <w:tr>
        <w:tc>
          <w:tcPr>
            <w:tcW w:type="dxa" w:w="2880"/>
          </w:tcPr>
          <w:p>
            <w:pPr>
              <w:spacing w:before="0" w:after="20"/>
            </w:pPr>
            <w:r>
              <w:rPr>
                <w:rFonts w:ascii="맑은 고딕" w:hAnsi="맑은 고딕" w:eastAsia="맑은 고딕" w:cs="맑은 고딕"/>
                <w:b w:val="0"/>
                <w:sz w:val="19"/>
              </w:rPr>
              <w:t>open_cursors 파라미터</w:t>
            </w:r>
          </w:p>
        </w:tc>
        <w:tc>
          <w:tcPr>
            <w:tcW w:type="dxa" w:w="4320"/>
          </w:tcPr>
          <w:p>
            <w:pPr>
              <w:spacing w:before="0" w:after="20"/>
            </w:pPr>
            <w:r>
              <w:rPr>
                <w:rFonts w:ascii="맑은 고딕" w:hAnsi="맑은 고딕" w:eastAsia="맑은 고딕" w:cs="맑은 고딕"/>
                <w:b w:val="0"/>
                <w:sz w:val="19"/>
              </w:rPr>
              <w:t>300</w:t>
            </w:r>
          </w:p>
        </w:tc>
        <w:tc>
          <w:tcPr>
            <w:tcW w:type="dxa" w:w="1872"/>
          </w:tcPr>
          <w:p>
            <w:pPr>
              <w:spacing w:before="0" w:after="20"/>
            </w:pPr>
            <w:r>
              <w:rPr>
                <w:rFonts w:ascii="맑은 고딕" w:hAnsi="맑은 고딕" w:eastAsia="맑은 고딕" w:cs="맑은 고딕"/>
                <w:b w:val="0"/>
                <w:sz w:val="19"/>
              </w:rPr>
              <w:t>15번</w:t>
            </w:r>
          </w:p>
        </w:tc>
      </w:tr>
    </w:tbl>
    <w:p/>
    <w:p>
      <w:pPr>
        <w:spacing w:before="60" w:after="60"/>
      </w:pPr>
      <w:r>
        <w:rPr>
          <w:rFonts w:ascii="맑은 고딕" w:hAnsi="맑은 고딕" w:eastAsia="맑은 고딕" w:cs="맑은 고딕"/>
          <w:b/>
          <w:sz w:val="19"/>
        </w:rPr>
        <w:t>※ 이 답안에는 무한 루프 강제 중단, 행 잠금 유지, 대량 UPDATE, 작업 테이블 삭제가 포함되어 있다. 개인 실습 환경 전용이며 운영 데이터베이스에서는 어떤 경우에도 그대로 수행하지 않는다. HR 원본을 변경하는 절차는 모두 같은 과제 안에서 되돌린다.</w:t>
      </w:r>
    </w:p>
    <w:p>
      <w:pPr>
        <w:spacing w:before="320" w:after="120"/>
      </w:pPr>
      <w:r>
        <w:rPr>
          <w:rFonts w:ascii="맑은 고딕" w:hAnsi="맑은 고딕" w:eastAsia="맑은 고딕" w:cs="맑은 고딕"/>
          <w:b/>
          <w:sz w:val="24"/>
        </w:rPr>
        <w:t>Section 1  [블록 구조와 변수 설계 — %TYPE·%ROWTYPE·스코프]</w:t>
      </w:r>
    </w:p>
    <w:p>
      <w:pPr>
        <w:spacing w:before="0" w:after="80"/>
      </w:pPr>
      <w:r>
        <w:rPr>
          <w:rFonts w:ascii="맑은 고딕" w:hAnsi="맑은 고딕" w:eastAsia="맑은 고딕" w:cs="맑은 고딕"/>
          <w:b w:val="0"/>
          <w:sz w:val="20"/>
        </w:rPr>
        <w:t>이 절은 뒤의 모든 과제가 서 있을 바닥이다. 여기서 확정한 선언 규칙(컬럼 값을 담는 변수는 예외 없이 %TYPE, 행 전체는 %ROWTYPE)은 Section 5까지 그대로 유지한다. 채점자는 이후 과제에서 하드코딩한 길이가 다시 나오는지를 본다.</w:t>
      </w:r>
    </w:p>
    <w:p>
      <w:pPr>
        <w:spacing w:before="200" w:after="60"/>
      </w:pPr>
      <w:r>
        <w:rPr>
          <w:rFonts w:ascii="맑은 고딕" w:hAnsi="맑은 고딕" w:eastAsia="맑은 고딕" w:cs="맑은 고딕"/>
          <w:b/>
          <w:sz w:val="21"/>
        </w:rPr>
        <w:t>1. 익명 블록의 네 절 구조와 실행 지시 방식을 실행 결과로 확정하시오.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접속과 출력 설정 — 모든 과제의 공통 전제</w:t>
      </w:r>
    </w:p>
    <w:p>
      <w:pPr>
        <w:spacing w:before="120" w:after="0"/>
        <w:ind w:left="461"/>
      </w:pPr>
      <w:r>
        <w:rPr>
          <w:rFonts w:ascii="Consolas" w:hAnsi="Consolas" w:eastAsia="Consolas" w:cs="Consolas"/>
          <w:b w:val="0"/>
          <w:sz w:val="18"/>
        </w:rPr>
        <w:t>$ sqlplus hr/hr@localhost:1521/orclpdb</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SQL*Plus: Release 19.0.0.0.0 - Production on Wed Aug 13 09:12:04 2025</w:t>
      </w:r>
    </w:p>
    <w:p>
      <w:pPr>
        <w:spacing w:before="0" w:after="0"/>
        <w:ind w:left="461"/>
      </w:pPr>
      <w:r>
        <w:rPr>
          <w:rFonts w:ascii="Consolas" w:hAnsi="Consolas" w:eastAsia="Consolas" w:cs="Consolas"/>
          <w:b w:val="0"/>
          <w:sz w:val="18"/>
        </w:rPr>
        <w:t>Version 19.3.0.0.0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Connected to:</w:t>
      </w:r>
    </w:p>
    <w:p>
      <w:pPr>
        <w:spacing w:before="0" w:after="0"/>
        <w:ind w:left="461"/>
      </w:pPr>
      <w:r>
        <w:rPr>
          <w:rFonts w:ascii="Consolas" w:hAnsi="Consolas" w:eastAsia="Consolas" w:cs="Consolas"/>
          <w:b w:val="0"/>
          <w:sz w:val="18"/>
        </w:rPr>
        <w:t>Oracle Database 19c Enterprise Edition Release 19.0.0.0.0 - Production</w:t>
      </w:r>
    </w:p>
    <w:p>
      <w:pPr>
        <w:spacing w:before="0" w:after="0"/>
        <w:ind w:left="461"/>
      </w:pPr>
      <w:r>
        <w:rPr>
          <w:rFonts w:ascii="Consolas" w:hAnsi="Consolas" w:eastAsia="Consolas" w:cs="Consolas"/>
          <w:b w:val="0"/>
          <w:sz w:val="18"/>
        </w:rPr>
        <w:t>Version 19.3.0.0.0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SHOW USER</w:t>
      </w:r>
    </w:p>
    <w:p>
      <w:pPr>
        <w:spacing w:before="0" w:after="120"/>
        <w:ind w:left="461"/>
      </w:pPr>
      <w:r>
        <w:rPr>
          <w:rFonts w:ascii="Consolas" w:hAnsi="Consolas" w:eastAsia="Consolas" w:cs="Consolas"/>
          <w:b w:val="0"/>
          <w:sz w:val="18"/>
        </w:rPr>
        <w:t>USER is "HR"</w:t>
      </w:r>
    </w:p>
    <w:p>
      <w:pPr>
        <w:spacing w:before="20" w:after="60"/>
        <w:ind w:left="403"/>
      </w:pPr>
      <w:r>
        <w:rPr>
          <w:rFonts w:ascii="맑은 고딕" w:hAnsi="맑은 고딕" w:eastAsia="맑은 고딕" w:cs="맑은 고딕"/>
          <w:b w:val="0"/>
          <w:sz w:val="19"/>
        </w:rPr>
        <w:t>▸ SET SERVEROUTPUT 는 세션 단위 설정이다. 재접속하거나 창을 새로 열면 다시 실행해야 한다. Section 5에서 두 번째 세션을 열 때도 이 줄을 먼저 실행해야 출력이 보인다.</w:t>
      </w:r>
    </w:p>
    <w:p>
      <w:pPr>
        <w:spacing w:before="200" w:after="80"/>
      </w:pPr>
      <w:r>
        <w:rPr>
          <w:rFonts w:ascii="맑은 고딕" w:hAnsi="맑은 고딕" w:eastAsia="맑은 고딕" w:cs="맑은 고딕"/>
          <w:b/>
          <w:sz w:val="21"/>
        </w:rPr>
        <w:t>【수행】 최소 블록과 실행부 공백 시의 컴파일 오류 재현</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NULL;</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END;</w:t>
      </w:r>
    </w:p>
    <w:p>
      <w:pPr>
        <w:spacing w:before="0" w:after="0"/>
        <w:ind w:left="461"/>
      </w:pPr>
      <w:r>
        <w:rPr>
          <w:rFonts w:ascii="Consolas" w:hAnsi="Consolas" w:eastAsia="Consolas" w:cs="Consolas"/>
          <w:b w:val="0"/>
          <w:sz w:val="18"/>
        </w:rPr>
        <w:t xml:space="preserve">  3  /</w:t>
      </w:r>
    </w:p>
    <w:p>
      <w:pPr>
        <w:spacing w:before="0" w:after="0"/>
        <w:ind w:left="461"/>
      </w:pPr>
      <w:r>
        <w:rPr>
          <w:rFonts w:ascii="Consolas" w:hAnsi="Consolas" w:eastAsia="Consolas" w:cs="Consolas"/>
          <w:b w:val="0"/>
          <w:sz w:val="18"/>
        </w:rPr>
        <w:t>END;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2:</w:t>
      </w:r>
    </w:p>
    <w:p>
      <w:pPr>
        <w:spacing w:before="0" w:after="0"/>
        <w:ind w:left="461"/>
      </w:pPr>
      <w:r>
        <w:rPr>
          <w:rFonts w:ascii="Consolas" w:hAnsi="Consolas" w:eastAsia="Consolas" w:cs="Consolas"/>
          <w:b w:val="0"/>
          <w:sz w:val="18"/>
        </w:rPr>
        <w:t>ORA-06550: line 2, column 1:</w:t>
      </w:r>
    </w:p>
    <w:p>
      <w:pPr>
        <w:spacing w:before="0" w:after="0"/>
        <w:ind w:left="461"/>
      </w:pPr>
      <w:r>
        <w:rPr>
          <w:rFonts w:ascii="Consolas" w:hAnsi="Consolas" w:eastAsia="Consolas" w:cs="Consolas"/>
          <w:b w:val="0"/>
          <w:sz w:val="18"/>
        </w:rPr>
        <w:t>PLS-00103: Encountered the symbol "END" when expecting one of the following:</w:t>
      </w:r>
    </w:p>
    <w:p>
      <w:pPr>
        <w:spacing w:before="0" w:after="0"/>
        <w:ind w:left="461"/>
      </w:pPr>
      <w:r>
        <w:rPr>
          <w:rFonts w:ascii="Consolas" w:hAnsi="Consolas" w:eastAsia="Consolas" w:cs="Consolas"/>
          <w:b w:val="0"/>
          <w:sz w:val="18"/>
        </w:rPr>
        <w:t xml:space="preserve">   ( begin case declare exit for goto if loop mod null pragma</w:t>
      </w:r>
    </w:p>
    <w:p>
      <w:pPr>
        <w:spacing w:before="0" w:after="120"/>
        <w:ind w:left="461"/>
      </w:pPr>
      <w:r>
        <w:rPr>
          <w:rFonts w:ascii="Consolas" w:hAnsi="Consolas" w:eastAsia="Consolas" w:cs="Consolas"/>
          <w:b w:val="0"/>
          <w:sz w:val="18"/>
        </w:rPr>
        <w:t xml:space="preserve">   raise return select update while with &lt;an identifier&gt; ...</w:t>
      </w:r>
    </w:p>
    <w:p>
      <w:pPr>
        <w:spacing w:before="20" w:after="60"/>
        <w:ind w:left="403"/>
      </w:pPr>
      <w:r>
        <w:rPr>
          <w:rFonts w:ascii="맑은 고딕" w:hAnsi="맑은 고딕" w:eastAsia="맑은 고딕" w:cs="맑은 고딕"/>
          <w:b w:val="0"/>
          <w:sz w:val="19"/>
        </w:rPr>
        <w:t>▸ ORA-06550 은 "컴파일에 실패했다"는 껍데기 메시지이고, 실제 원인은 그 다음 줄의 PLS- 메시지다. 두 줄을 한 쌍으로 읽는 습관이 PL/SQL 오류 진단의 출발점이다. 오류 번호를 하나만 적은 답안은 이 항목을 인정하지 않는다.</w:t>
      </w:r>
    </w:p>
    <w:p>
      <w:pPr>
        <w:spacing w:before="20" w:after="60"/>
        <w:ind w:left="403"/>
      </w:pPr>
      <w:r>
        <w:rPr>
          <w:rFonts w:ascii="맑은 고딕" w:hAnsi="맑은 고딕" w:eastAsia="맑은 고딕" w:cs="맑은 고딕"/>
          <w:b w:val="0"/>
          <w:sz w:val="19"/>
        </w:rPr>
        <w:t>▸ 실행부는 최소 한 개의 문장을 요구한다. 아무 동작도 하지 않는 블록은 NULL; 로 만든다. 컴파일 오류이므로 블록은 한 줄도 실행되지 않았다 — 이를 증명하려면 오류가 나는 블록의 첫 줄에 DBMS_OUTPUT 호출을 넣어 보면 된다. 그 출력조차 나오지 않는다.</w:t>
      </w:r>
    </w:p>
    <w:p>
      <w:pPr>
        <w:spacing w:before="200" w:after="80"/>
      </w:pPr>
      <w:r>
        <w:rPr>
          <w:rFonts w:ascii="맑은 고딕" w:hAnsi="맑은 고딕" w:eastAsia="맑은 고딕" w:cs="맑은 고딕"/>
          <w:b/>
          <w:sz w:val="21"/>
        </w:rPr>
        <w:t>【수행】 네 절을 모두 사용하는 완전한 블록과 절별 필수·선택 판정</w:t>
      </w:r>
    </w:p>
    <w:p>
      <w:pPr>
        <w:spacing w:before="120" w:after="0"/>
        <w:ind w:left="461"/>
      </w:pPr>
      <w:r>
        <w:rPr>
          <w:rFonts w:ascii="Consolas" w:hAnsi="Consolas" w:eastAsia="Consolas" w:cs="Consolas"/>
          <w:b w:val="0"/>
          <w:sz w:val="18"/>
        </w:rPr>
        <w:t>SQL&gt; DECLARE                                   -- 선언부(선택)</w:t>
      </w:r>
    </w:p>
    <w:p>
      <w:pPr>
        <w:spacing w:before="0" w:after="0"/>
        <w:ind w:left="461"/>
      </w:pPr>
      <w:r>
        <w:rPr>
          <w:rFonts w:ascii="Consolas" w:hAnsi="Consolas" w:eastAsia="Consolas" w:cs="Consolas"/>
          <w:b w:val="0"/>
          <w:sz w:val="18"/>
        </w:rPr>
        <w:t xml:space="preserve">  2     v_emp_id      employees.employee_id%TYPE := 100;</w:t>
      </w:r>
    </w:p>
    <w:p>
      <w:pPr>
        <w:spacing w:before="0" w:after="0"/>
        <w:ind w:left="461"/>
      </w:pPr>
      <w:r>
        <w:rPr>
          <w:rFonts w:ascii="Consolas" w:hAnsi="Consolas" w:eastAsia="Consolas" w:cs="Consolas"/>
          <w:b w:val="0"/>
          <w:sz w:val="18"/>
        </w:rPr>
        <w:t xml:space="preserve">  3     v_last_name   employees.last_name%TYPE;</w:t>
      </w:r>
    </w:p>
    <w:p>
      <w:pPr>
        <w:spacing w:before="0" w:after="0"/>
        <w:ind w:left="461"/>
      </w:pPr>
      <w:r>
        <w:rPr>
          <w:rFonts w:ascii="Consolas" w:hAnsi="Consolas" w:eastAsia="Consolas" w:cs="Consolas"/>
          <w:b w:val="0"/>
          <w:sz w:val="18"/>
        </w:rPr>
        <w:t xml:space="preserve">  4     v_salary      employees.salary%TYPE;</w:t>
      </w:r>
    </w:p>
    <w:p>
      <w:pPr>
        <w:spacing w:before="0" w:after="0"/>
        <w:ind w:left="461"/>
      </w:pPr>
      <w:r>
        <w:rPr>
          <w:rFonts w:ascii="Consolas" w:hAnsi="Consolas" w:eastAsia="Consolas" w:cs="Consolas"/>
          <w:b w:val="0"/>
          <w:sz w:val="18"/>
        </w:rPr>
        <w:t xml:space="preserve">  5  BEGIN                                     -- 실행부(필수)</w:t>
      </w:r>
    </w:p>
    <w:p>
      <w:pPr>
        <w:spacing w:before="0" w:after="0"/>
        <w:ind w:left="461"/>
      </w:pPr>
      <w:r>
        <w:rPr>
          <w:rFonts w:ascii="Consolas" w:hAnsi="Consolas" w:eastAsia="Consolas" w:cs="Consolas"/>
          <w:b w:val="0"/>
          <w:sz w:val="18"/>
        </w:rPr>
        <w:t xml:space="preserve">  6     SELECT last_name, salary</w:t>
      </w:r>
    </w:p>
    <w:p>
      <w:pPr>
        <w:spacing w:before="0" w:after="0"/>
        <w:ind w:left="461"/>
      </w:pPr>
      <w:r>
        <w:rPr>
          <w:rFonts w:ascii="Consolas" w:hAnsi="Consolas" w:eastAsia="Consolas" w:cs="Consolas"/>
          <w:b w:val="0"/>
          <w:sz w:val="18"/>
        </w:rPr>
        <w:t xml:space="preserve">  7       INTO v_last_name, v_salary</w:t>
      </w:r>
    </w:p>
    <w:p>
      <w:pPr>
        <w:spacing w:before="0" w:after="0"/>
        <w:ind w:left="461"/>
      </w:pPr>
      <w:r>
        <w:rPr>
          <w:rFonts w:ascii="Consolas" w:hAnsi="Consolas" w:eastAsia="Consolas" w:cs="Consolas"/>
          <w:b w:val="0"/>
          <w:sz w:val="18"/>
        </w:rPr>
        <w:t xml:space="preserve">  8       FROM employees</w:t>
      </w:r>
    </w:p>
    <w:p>
      <w:pPr>
        <w:spacing w:before="0" w:after="0"/>
        <w:ind w:left="461"/>
      </w:pPr>
      <w:r>
        <w:rPr>
          <w:rFonts w:ascii="Consolas" w:hAnsi="Consolas" w:eastAsia="Consolas" w:cs="Consolas"/>
          <w:b w:val="0"/>
          <w:sz w:val="18"/>
        </w:rPr>
        <w:t xml:space="preserve">  9      WHERE employee_id = v_emp_id;</w:t>
      </w:r>
    </w:p>
    <w:p>
      <w:pPr>
        <w:spacing w:before="0" w:after="0"/>
        <w:ind w:left="461"/>
      </w:pPr>
      <w:r>
        <w:rPr>
          <w:rFonts w:ascii="Consolas" w:hAnsi="Consolas" w:eastAsia="Consolas" w:cs="Consolas"/>
          <w:b w:val="0"/>
          <w:sz w:val="18"/>
        </w:rPr>
        <w:t xml:space="preserve"> 10</w:t>
      </w:r>
    </w:p>
    <w:p>
      <w:pPr>
        <w:spacing w:before="0" w:after="0"/>
        <w:ind w:left="461"/>
      </w:pPr>
      <w:r>
        <w:rPr>
          <w:rFonts w:ascii="Consolas" w:hAnsi="Consolas" w:eastAsia="Consolas" w:cs="Consolas"/>
          <w:b w:val="0"/>
          <w:sz w:val="18"/>
        </w:rPr>
        <w:t xml:space="preserve"> 11     DBMS_OUTPUT.PUT_LINE('사번   : ' || v_emp_id);</w:t>
      </w:r>
    </w:p>
    <w:p>
      <w:pPr>
        <w:spacing w:before="0" w:after="0"/>
        <w:ind w:left="461"/>
      </w:pPr>
      <w:r>
        <w:rPr>
          <w:rFonts w:ascii="Consolas" w:hAnsi="Consolas" w:eastAsia="Consolas" w:cs="Consolas"/>
          <w:b w:val="0"/>
          <w:sz w:val="18"/>
        </w:rPr>
        <w:t xml:space="preserve"> 12     DBMS_OUTPUT.PUT_LINE('사원명 : ' || v_last_name);</w:t>
      </w:r>
    </w:p>
    <w:p>
      <w:pPr>
        <w:spacing w:before="0" w:after="0"/>
        <w:ind w:left="461"/>
      </w:pPr>
      <w:r>
        <w:rPr>
          <w:rFonts w:ascii="Consolas" w:hAnsi="Consolas" w:eastAsia="Consolas" w:cs="Consolas"/>
          <w:b w:val="0"/>
          <w:sz w:val="18"/>
        </w:rPr>
        <w:t xml:space="preserve"> 13     DBMS_OUTPUT.PUT_LINE('급여   : ' || v_salary);</w:t>
      </w:r>
    </w:p>
    <w:p>
      <w:pPr>
        <w:spacing w:before="0" w:after="0"/>
        <w:ind w:left="461"/>
      </w:pPr>
      <w:r>
        <w:rPr>
          <w:rFonts w:ascii="Consolas" w:hAnsi="Consolas" w:eastAsia="Consolas" w:cs="Consolas"/>
          <w:b w:val="0"/>
          <w:sz w:val="18"/>
        </w:rPr>
        <w:t xml:space="preserve"> 14  EXCEPTION                                 -- 예외 처리부(선택)</w:t>
      </w:r>
    </w:p>
    <w:p>
      <w:pPr>
        <w:spacing w:before="0" w:after="0"/>
        <w:ind w:left="461"/>
      </w:pPr>
      <w:r>
        <w:rPr>
          <w:rFonts w:ascii="Consolas" w:hAnsi="Consolas" w:eastAsia="Consolas" w:cs="Consolas"/>
          <w:b w:val="0"/>
          <w:sz w:val="18"/>
        </w:rPr>
        <w:t xml:space="preserve"> 15     WHEN NO_DATA_FOUND THEN</w:t>
      </w:r>
    </w:p>
    <w:p>
      <w:pPr>
        <w:spacing w:before="0" w:after="0"/>
        <w:ind w:left="461"/>
      </w:pPr>
      <w:r>
        <w:rPr>
          <w:rFonts w:ascii="Consolas" w:hAnsi="Consolas" w:eastAsia="Consolas" w:cs="Consolas"/>
          <w:b w:val="0"/>
          <w:sz w:val="18"/>
        </w:rPr>
        <w:t xml:space="preserve"> 16        DBMS_OUTPUT.PUT_LINE('해당 사번의 사원이 없습니다.');</w:t>
      </w:r>
    </w:p>
    <w:p>
      <w:pPr>
        <w:spacing w:before="0" w:after="0"/>
        <w:ind w:left="461"/>
      </w:pPr>
      <w:r>
        <w:rPr>
          <w:rFonts w:ascii="Consolas" w:hAnsi="Consolas" w:eastAsia="Consolas" w:cs="Consolas"/>
          <w:b w:val="0"/>
          <w:sz w:val="18"/>
        </w:rPr>
        <w:t xml:space="preserve"> 17     WHEN TOO_MANY_ROWS THEN</w:t>
      </w:r>
    </w:p>
    <w:p>
      <w:pPr>
        <w:spacing w:before="0" w:after="0"/>
        <w:ind w:left="461"/>
      </w:pPr>
      <w:r>
        <w:rPr>
          <w:rFonts w:ascii="Consolas" w:hAnsi="Consolas" w:eastAsia="Consolas" w:cs="Consolas"/>
          <w:b w:val="0"/>
          <w:sz w:val="18"/>
        </w:rPr>
        <w:t xml:space="preserve"> 18        DBMS_OUTPUT.PUT_LINE('조건에 맞는 사원이 2명 이상입니다.');</w:t>
      </w:r>
    </w:p>
    <w:p>
      <w:pPr>
        <w:spacing w:before="0" w:after="0"/>
        <w:ind w:left="461"/>
      </w:pPr>
      <w:r>
        <w:rPr>
          <w:rFonts w:ascii="Consolas" w:hAnsi="Consolas" w:eastAsia="Consolas" w:cs="Consolas"/>
          <w:b w:val="0"/>
          <w:sz w:val="18"/>
        </w:rPr>
        <w:t xml:space="preserve"> 19  END;                                      -- 종료(필수)</w:t>
      </w:r>
    </w:p>
    <w:p>
      <w:pPr>
        <w:spacing w:before="0" w:after="0"/>
        <w:ind w:left="461"/>
      </w:pPr>
      <w:r>
        <w:rPr>
          <w:rFonts w:ascii="Consolas" w:hAnsi="Consolas" w:eastAsia="Consolas" w:cs="Consolas"/>
          <w:b w:val="0"/>
          <w:sz w:val="18"/>
        </w:rPr>
        <w:t xml:space="preserve"> 20  /</w:t>
      </w:r>
    </w:p>
    <w:p>
      <w:pPr>
        <w:spacing w:before="0" w:after="0"/>
        <w:ind w:left="461"/>
      </w:pPr>
      <w:r>
        <w:rPr>
          <w:rFonts w:ascii="Consolas" w:hAnsi="Consolas" w:eastAsia="Consolas" w:cs="Consolas"/>
          <w:b w:val="0"/>
          <w:sz w:val="18"/>
        </w:rPr>
        <w:t>사번   : 100</w:t>
      </w:r>
    </w:p>
    <w:p>
      <w:pPr>
        <w:spacing w:before="0" w:after="0"/>
        <w:ind w:left="461"/>
      </w:pPr>
      <w:r>
        <w:rPr>
          <w:rFonts w:ascii="Consolas" w:hAnsi="Consolas" w:eastAsia="Consolas" w:cs="Consolas"/>
          <w:b w:val="0"/>
          <w:sz w:val="18"/>
        </w:rPr>
        <w:t>사원명 : King</w:t>
      </w:r>
    </w:p>
    <w:p>
      <w:pPr>
        <w:spacing w:before="0" w:after="0"/>
        <w:ind w:left="461"/>
      </w:pPr>
      <w:r>
        <w:rPr>
          <w:rFonts w:ascii="Consolas" w:hAnsi="Consolas" w:eastAsia="Consolas" w:cs="Consolas"/>
          <w:b w:val="0"/>
          <w:sz w:val="18"/>
        </w:rPr>
        <w:t>급여   : 24000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3024"/>
        <w:gridCol w:w="3024"/>
        <w:gridCol w:w="3024"/>
      </w:tblGrid>
      <w:tr>
        <w:tc>
          <w:tcPr>
            <w:tcW w:type="dxa" w:w="2160"/>
          </w:tcPr>
          <w:p>
            <w:pPr>
              <w:spacing w:before="0" w:after="20"/>
            </w:pPr>
            <w:r>
              <w:rPr>
                <w:rFonts w:ascii="맑은 고딕" w:hAnsi="맑은 고딕" w:eastAsia="맑은 고딕" w:cs="맑은 고딕"/>
                <w:b/>
                <w:sz w:val="19"/>
              </w:rPr>
              <w:t>절</w:t>
            </w:r>
          </w:p>
        </w:tc>
        <w:tc>
          <w:tcPr>
            <w:tcW w:type="dxa" w:w="1440"/>
          </w:tcPr>
          <w:p>
            <w:pPr>
              <w:spacing w:before="0" w:after="20"/>
            </w:pPr>
            <w:r>
              <w:rPr>
                <w:rFonts w:ascii="맑은 고딕" w:hAnsi="맑은 고딕" w:eastAsia="맑은 고딕" w:cs="맑은 고딕"/>
                <w:b/>
                <w:sz w:val="19"/>
              </w:rPr>
              <w:t>필수 / 선택</w:t>
            </w:r>
          </w:p>
        </w:tc>
        <w:tc>
          <w:tcPr>
            <w:tcW w:type="dxa" w:w="5472"/>
          </w:tcPr>
          <w:p>
            <w:pPr>
              <w:spacing w:before="0" w:after="20"/>
            </w:pPr>
            <w:r>
              <w:rPr>
                <w:rFonts w:ascii="맑은 고딕" w:hAnsi="맑은 고딕" w:eastAsia="맑은 고딕" w:cs="맑은 고딕"/>
                <w:b/>
                <w:sz w:val="19"/>
              </w:rPr>
              <w:t>판정 근거로 쓴 실행 결과</w:t>
            </w:r>
          </w:p>
        </w:tc>
      </w:tr>
      <w:tr>
        <w:tc>
          <w:tcPr>
            <w:tcW w:type="dxa" w:w="2160"/>
          </w:tcPr>
          <w:p>
            <w:pPr>
              <w:spacing w:before="0" w:after="20"/>
            </w:pPr>
            <w:r>
              <w:rPr>
                <w:rFonts w:ascii="맑은 고딕" w:hAnsi="맑은 고딕" w:eastAsia="맑은 고딕" w:cs="맑은 고딕"/>
                <w:b w:val="0"/>
                <w:sz w:val="19"/>
              </w:rPr>
              <w:t>DECLARE (선언부)</w:t>
            </w:r>
          </w:p>
        </w:tc>
        <w:tc>
          <w:tcPr>
            <w:tcW w:type="dxa" w:w="1440"/>
          </w:tcPr>
          <w:p>
            <w:pPr>
              <w:spacing w:before="0" w:after="20"/>
            </w:pPr>
            <w:r>
              <w:rPr>
                <w:rFonts w:ascii="맑은 고딕" w:hAnsi="맑은 고딕" w:eastAsia="맑은 고딕" w:cs="맑은 고딕"/>
                <w:b w:val="0"/>
                <w:sz w:val="19"/>
              </w:rPr>
              <w:t>선택</w:t>
            </w:r>
          </w:p>
        </w:tc>
        <w:tc>
          <w:tcPr>
            <w:tcW w:type="dxa" w:w="5472"/>
          </w:tcPr>
          <w:p>
            <w:pPr>
              <w:spacing w:before="0" w:after="20"/>
            </w:pPr>
            <w:r>
              <w:rPr>
                <w:rFonts w:ascii="맑은 고딕" w:hAnsi="맑은 고딕" w:eastAsia="맑은 고딕" w:cs="맑은 고딕"/>
                <w:b w:val="0"/>
                <w:sz w:val="19"/>
              </w:rPr>
              <w:t>BEGIN NULL; END; / 가 성공했다 — 선언부 없이도 블록이 성립한다</w:t>
            </w:r>
          </w:p>
        </w:tc>
      </w:tr>
      <w:tr>
        <w:tc>
          <w:tcPr>
            <w:tcW w:type="dxa" w:w="2160"/>
          </w:tcPr>
          <w:p>
            <w:pPr>
              <w:spacing w:before="0" w:after="20"/>
            </w:pPr>
            <w:r>
              <w:rPr>
                <w:rFonts w:ascii="맑은 고딕" w:hAnsi="맑은 고딕" w:eastAsia="맑은 고딕" w:cs="맑은 고딕"/>
                <w:b w:val="0"/>
                <w:sz w:val="19"/>
              </w:rPr>
              <w:t>BEGIN (실행부)</w:t>
            </w:r>
          </w:p>
        </w:tc>
        <w:tc>
          <w:tcPr>
            <w:tcW w:type="dxa" w:w="1440"/>
          </w:tcPr>
          <w:p>
            <w:pPr>
              <w:spacing w:before="0" w:after="20"/>
            </w:pPr>
            <w:r>
              <w:rPr>
                <w:rFonts w:ascii="맑은 고딕" w:hAnsi="맑은 고딕" w:eastAsia="맑은 고딕" w:cs="맑은 고딕"/>
                <w:b w:val="0"/>
                <w:sz w:val="19"/>
              </w:rPr>
              <w:t>필수</w:t>
            </w:r>
          </w:p>
        </w:tc>
        <w:tc>
          <w:tcPr>
            <w:tcW w:type="dxa" w:w="5472"/>
          </w:tcPr>
          <w:p>
            <w:pPr>
              <w:spacing w:before="0" w:after="20"/>
            </w:pPr>
            <w:r>
              <w:rPr>
                <w:rFonts w:ascii="맑은 고딕" w:hAnsi="맑은 고딕" w:eastAsia="맑은 고딕" w:cs="맑은 고딕"/>
                <w:b w:val="0"/>
                <w:sz w:val="19"/>
              </w:rPr>
              <w:t>BEGIN 다음에 곧바로 END 를 두면 PLS-00103 으로 컴파일 자체가 실패한다</w:t>
            </w:r>
          </w:p>
        </w:tc>
      </w:tr>
      <w:tr>
        <w:tc>
          <w:tcPr>
            <w:tcW w:type="dxa" w:w="2160"/>
          </w:tcPr>
          <w:p>
            <w:pPr>
              <w:spacing w:before="0" w:after="20"/>
            </w:pPr>
            <w:r>
              <w:rPr>
                <w:rFonts w:ascii="맑은 고딕" w:hAnsi="맑은 고딕" w:eastAsia="맑은 고딕" w:cs="맑은 고딕"/>
                <w:b w:val="0"/>
                <w:sz w:val="19"/>
              </w:rPr>
              <w:t>EXCEPTION (예외 처리부)</w:t>
            </w:r>
          </w:p>
        </w:tc>
        <w:tc>
          <w:tcPr>
            <w:tcW w:type="dxa" w:w="1440"/>
          </w:tcPr>
          <w:p>
            <w:pPr>
              <w:spacing w:before="0" w:after="20"/>
            </w:pPr>
            <w:r>
              <w:rPr>
                <w:rFonts w:ascii="맑은 고딕" w:hAnsi="맑은 고딕" w:eastAsia="맑은 고딕" w:cs="맑은 고딕"/>
                <w:b w:val="0"/>
                <w:sz w:val="19"/>
              </w:rPr>
              <w:t>선택</w:t>
            </w:r>
          </w:p>
        </w:tc>
        <w:tc>
          <w:tcPr>
            <w:tcW w:type="dxa" w:w="5472"/>
          </w:tcPr>
          <w:p>
            <w:pPr>
              <w:spacing w:before="0" w:after="20"/>
            </w:pPr>
            <w:r>
              <w:rPr>
                <w:rFonts w:ascii="맑은 고딕" w:hAnsi="맑은 고딕" w:eastAsia="맑은 고딕" w:cs="맑은 고딕"/>
                <w:b w:val="0"/>
                <w:sz w:val="19"/>
              </w:rPr>
              <w:t>위 두 블록 모두 예외 처리부 없이 성공했다</w:t>
            </w:r>
          </w:p>
        </w:tc>
      </w:tr>
      <w:tr>
        <w:tc>
          <w:tcPr>
            <w:tcW w:type="dxa" w:w="2160"/>
          </w:tcPr>
          <w:p>
            <w:pPr>
              <w:spacing w:before="0" w:after="20"/>
            </w:pPr>
            <w:r>
              <w:rPr>
                <w:rFonts w:ascii="맑은 고딕" w:hAnsi="맑은 고딕" w:eastAsia="맑은 고딕" w:cs="맑은 고딕"/>
                <w:b w:val="0"/>
                <w:sz w:val="19"/>
              </w:rPr>
              <w:t>END; (종료)</w:t>
            </w:r>
          </w:p>
        </w:tc>
        <w:tc>
          <w:tcPr>
            <w:tcW w:type="dxa" w:w="1440"/>
          </w:tcPr>
          <w:p>
            <w:pPr>
              <w:spacing w:before="0" w:after="20"/>
            </w:pPr>
            <w:r>
              <w:rPr>
                <w:rFonts w:ascii="맑은 고딕" w:hAnsi="맑은 고딕" w:eastAsia="맑은 고딕" w:cs="맑은 고딕"/>
                <w:b w:val="0"/>
                <w:sz w:val="19"/>
              </w:rPr>
              <w:t>필수</w:t>
            </w:r>
          </w:p>
        </w:tc>
        <w:tc>
          <w:tcPr>
            <w:tcW w:type="dxa" w:w="5472"/>
          </w:tcPr>
          <w:p>
            <w:pPr>
              <w:spacing w:before="0" w:after="20"/>
            </w:pPr>
            <w:r>
              <w:rPr>
                <w:rFonts w:ascii="맑은 고딕" w:hAnsi="맑은 고딕" w:eastAsia="맑은 고딕" w:cs="맑은 고딕"/>
                <w:b w:val="0"/>
                <w:sz w:val="19"/>
              </w:rPr>
              <w:t>END; 없이 슬래시를 입력하면 블록이 끝나지 않아 컴파일 오류가 난다</w:t>
            </w:r>
          </w:p>
        </w:tc>
      </w:tr>
    </w:tbl>
    <w:p/>
    <w:p>
      <w:pPr>
        <w:spacing w:before="20" w:after="60"/>
        <w:ind w:left="403"/>
      </w:pPr>
      <w:r>
        <w:rPr>
          <w:rFonts w:ascii="맑은 고딕" w:hAnsi="맑은 고딕" w:eastAsia="맑은 고딕" w:cs="맑은 고딕"/>
          <w:b w:val="0"/>
          <w:sz w:val="19"/>
        </w:rPr>
        <w:t>▸ DECLARE·BEGIN·EXCEPTION 키워드 뒤에는 세미콜론을 붙이지 않는다. 반면 END 뒤에는 반드시 붙이고, 변수 선언을 포함한 모든 문장도 각각 세미콜론으로 끝난다. 이 규칙을 어기면 대부분 PLS-00103 으로 나타난다.</w:t>
      </w:r>
    </w:p>
    <w:p>
      <w:pPr>
        <w:spacing w:before="200" w:after="80"/>
      </w:pPr>
      <w:r>
        <w:rPr>
          <w:rFonts w:ascii="맑은 고딕" w:hAnsi="맑은 고딕" w:eastAsia="맑은 고딕" w:cs="맑은 고딕"/>
          <w:b/>
          <w:sz w:val="21"/>
        </w:rPr>
        <w:t>【수행】 세미콜론과 슬래시의 역할 차이 — 실행 지시 문자 생략 시의 화면</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DBMS_OUTPUT.PUT_LINE('슬래시 테스트');</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프롬프트가 SQL&gt; 로 돌아오지 않고 행 번호만 계속 증가한다.</w:t>
      </w:r>
    </w:p>
    <w:p>
      <w:pPr>
        <w:spacing w:before="0" w:after="0"/>
        <w:ind w:left="461"/>
      </w:pPr>
      <w:r>
        <w:rPr>
          <w:rFonts w:ascii="Consolas" w:hAnsi="Consolas" w:eastAsia="Consolas" w:cs="Consolas"/>
          <w:b w:val="0"/>
          <w:sz w:val="18"/>
        </w:rPr>
        <w:t>-- SQL*Plus 가 버퍼에 입력을 계속 받고 있을 뿐 서버로 보내지 않았다는 뜻이다.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슬래시 테스트</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단일 SQL 문장은 세미콜론만으로 실행된다 — 슬래시가 필요 없다.</w:t>
      </w:r>
    </w:p>
    <w:p>
      <w:pPr>
        <w:spacing w:before="0" w:after="0"/>
        <w:ind w:left="461"/>
      </w:pPr>
      <w:r>
        <w:rPr>
          <w:rFonts w:ascii="Consolas" w:hAnsi="Consolas" w:eastAsia="Consolas" w:cs="Consolas"/>
          <w:b w:val="0"/>
          <w:sz w:val="18"/>
        </w:rPr>
        <w:t>SQL&gt; SELECT COUNT(*) AS emp_cnt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107</w:t>
      </w:r>
    </w:p>
    <w:p>
      <w:pPr>
        <w:spacing w:before="20" w:after="60"/>
        <w:ind w:left="403"/>
      </w:pPr>
      <w:r>
        <w:rPr>
          <w:rFonts w:ascii="맑은 고딕" w:hAnsi="맑은 고딕" w:eastAsia="맑은 고딕" w:cs="맑은 고딕"/>
          <w:b w:val="0"/>
          <w:sz w:val="19"/>
        </w:rPr>
        <w:t>▸ 세미콜론은 "PL/SQL 문장의 끝"을 뜻할 뿐이고, 슬래시는 "SQL*Plus 버퍼의 내용을 서버로 보내 실행하라"는 클라이언트 명령이다. 익명 블록 안에는 세미콜론이 여러 개 들어 있으므로 SQL*Plus 는 어느 세미콜론이 블록의 끝인지 알 수 없다. 그래서 별도의 실행 지시가 필요하다.</w:t>
      </w:r>
    </w:p>
    <w:p>
      <w:pPr>
        <w:spacing w:before="200" w:after="80"/>
      </w:pPr>
      <w:r>
        <w:rPr>
          <w:rFonts w:ascii="맑은 고딕" w:hAnsi="맑은 고딕" w:eastAsia="맑은 고딕" w:cs="맑은 고딕"/>
          <w:b/>
          <w:sz w:val="21"/>
        </w:rPr>
        <w:t>【수행】 중첩 블록과 중첩 가능한 위치</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v_outer_msg   VARCHAR2(50) := '바깥 블록';</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DBMS_OUTPUT.PUT_LINE('[1] ' || v_outer_msg || ' 시작');</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BEGIN                                  -- 중첩 블록 시작</w:t>
      </w:r>
    </w:p>
    <w:p>
      <w:pPr>
        <w:spacing w:before="0" w:after="0"/>
        <w:ind w:left="461"/>
      </w:pPr>
      <w:r>
        <w:rPr>
          <w:rFonts w:ascii="Consolas" w:hAnsi="Consolas" w:eastAsia="Consolas" w:cs="Consolas"/>
          <w:b w:val="0"/>
          <w:sz w:val="18"/>
        </w:rPr>
        <w:t xml:space="preserve">  7        DBMS_OUTPUT.PUT_LINE('[2] 안쪽 블록 실행 (바깥 변수 참조: '</w:t>
      </w:r>
    </w:p>
    <w:p>
      <w:pPr>
        <w:spacing w:before="0" w:after="0"/>
        <w:ind w:left="461"/>
      </w:pPr>
      <w:r>
        <w:rPr>
          <w:rFonts w:ascii="Consolas" w:hAnsi="Consolas" w:eastAsia="Consolas" w:cs="Consolas"/>
          <w:b w:val="0"/>
          <w:sz w:val="18"/>
        </w:rPr>
        <w:t xml:space="preserve">  8                             || v_outer_msg || ')');</w:t>
      </w:r>
    </w:p>
    <w:p>
      <w:pPr>
        <w:spacing w:before="0" w:after="0"/>
        <w:ind w:left="461"/>
      </w:pPr>
      <w:r>
        <w:rPr>
          <w:rFonts w:ascii="Consolas" w:hAnsi="Consolas" w:eastAsia="Consolas" w:cs="Consolas"/>
          <w:b w:val="0"/>
          <w:sz w:val="18"/>
        </w:rPr>
        <w:t xml:space="preserve">  9     END;                                   -- 중첩 블록 종료</w:t>
      </w:r>
    </w:p>
    <w:p>
      <w:pPr>
        <w:spacing w:before="0" w:after="0"/>
        <w:ind w:left="461"/>
      </w:pPr>
      <w:r>
        <w:rPr>
          <w:rFonts w:ascii="Consolas" w:hAnsi="Consolas" w:eastAsia="Consolas" w:cs="Consolas"/>
          <w:b w:val="0"/>
          <w:sz w:val="18"/>
        </w:rPr>
        <w:t xml:space="preserve"> 10</w:t>
      </w:r>
    </w:p>
    <w:p>
      <w:pPr>
        <w:spacing w:before="0" w:after="0"/>
        <w:ind w:left="461"/>
      </w:pPr>
      <w:r>
        <w:rPr>
          <w:rFonts w:ascii="Consolas" w:hAnsi="Consolas" w:eastAsia="Consolas" w:cs="Consolas"/>
          <w:b w:val="0"/>
          <w:sz w:val="18"/>
        </w:rPr>
        <w:t xml:space="preserve"> 11     DBMS_OUTPUT.PUT_LINE('[3] ' || v_outer_msg || ' 종료');</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[1] 바깥 블록 시작</w:t>
      </w:r>
    </w:p>
    <w:p>
      <w:pPr>
        <w:spacing w:before="0" w:after="0"/>
        <w:ind w:left="461"/>
      </w:pPr>
      <w:r>
        <w:rPr>
          <w:rFonts w:ascii="Consolas" w:hAnsi="Consolas" w:eastAsia="Consolas" w:cs="Consolas"/>
          <w:b w:val="0"/>
          <w:sz w:val="18"/>
        </w:rPr>
        <w:t>[2] 안쪽 블록 실행 (바깥 변수 참조: 바깥 블록)</w:t>
      </w:r>
    </w:p>
    <w:p>
      <w:pPr>
        <w:spacing w:before="0" w:after="0"/>
        <w:ind w:left="461"/>
      </w:pPr>
      <w:r>
        <w:rPr>
          <w:rFonts w:ascii="Consolas" w:hAnsi="Consolas" w:eastAsia="Consolas" w:cs="Consolas"/>
          <w:b w:val="0"/>
          <w:sz w:val="18"/>
        </w:rPr>
        <w:t>[3] 바깥 블록 종료</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블록은 실행부와 예외 처리부 안에만 중첩할 수 있고, 선언부 안에는 중첩할 수 없다. 선언부에 넣을 수 있는 것은 변수·상수·커서·타입·지역 서브프로그램의 선언뿐이다.</w:t>
      </w:r>
    </w:p>
    <w:p>
      <w:pPr>
        <w:spacing w:before="200" w:after="80"/>
      </w:pPr>
      <w:r>
        <w:rPr>
          <w:rFonts w:ascii="맑은 고딕" w:hAnsi="맑은 고딕" w:eastAsia="맑은 고딕" w:cs="맑은 고딕"/>
          <w:b/>
          <w:sz w:val="21"/>
        </w:rPr>
        <w:t>【수행】 DBMS_OUTPUT 출력이 보이지 않는 두 가지 원인 재현과 해소</w:t>
      </w:r>
    </w:p>
    <w:p>
      <w:pPr>
        <w:spacing w:before="120" w:after="0"/>
        <w:ind w:left="461"/>
      </w:pPr>
      <w:r>
        <w:rPr>
          <w:rFonts w:ascii="Consolas" w:hAnsi="Consolas" w:eastAsia="Consolas" w:cs="Consolas"/>
          <w:b w:val="0"/>
          <w:sz w:val="18"/>
        </w:rPr>
        <w:t>SQL&gt; SET SERVEROUTPUT OFF</w:t>
      </w:r>
    </w:p>
    <w:p>
      <w:pPr>
        <w:spacing w:before="0" w:after="0"/>
        <w:ind w:left="461"/>
      </w:pPr>
      <w:r>
        <w:rPr>
          <w:rFonts w:ascii="Consolas" w:hAnsi="Consolas" w:eastAsia="Consolas" w:cs="Consolas"/>
          <w:b w:val="0"/>
          <w:sz w:val="18"/>
        </w:rPr>
        <w:t>SQL&gt; SHOW SERVEROUTPUT</w:t>
      </w:r>
    </w:p>
    <w:p>
      <w:pPr>
        <w:spacing w:before="0" w:after="0"/>
        <w:ind w:left="461"/>
      </w:pPr>
      <w:r>
        <w:rPr>
          <w:rFonts w:ascii="Consolas" w:hAnsi="Consolas" w:eastAsia="Consolas" w:cs="Consolas"/>
          <w:b w:val="0"/>
          <w:sz w:val="18"/>
        </w:rPr>
        <w:t>serveroutput OFF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DBMS_OUTPUT.PUT_LINE('원인 1 — 세션 설정 누락');</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오류는 없는데 출력만 없다. 설정 누락이지 오류가 아니다.</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SHOW SERVEROUTPUT</w:t>
      </w:r>
    </w:p>
    <w:p>
      <w:pPr>
        <w:spacing w:before="0" w:after="0"/>
        <w:ind w:left="461"/>
      </w:pPr>
      <w:r>
        <w:rPr>
          <w:rFonts w:ascii="Consolas" w:hAnsi="Consolas" w:eastAsia="Consolas" w:cs="Consolas"/>
          <w:b w:val="0"/>
          <w:sz w:val="18"/>
        </w:rPr>
        <w:t>serveroutput ON SIZE UNLIMITED FORMAT WORD_WRAPPED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DBMS_OUTPUT.PUT_LINE('원인 1 — 해소됨');</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원인 1 — 해소됨</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DBMS_OUTPUT.PUT('원인 2 — 줄을 마감하지 않았다');</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DBMS_OUTPUT.PUT('원인 2 — 해소됨');</w:t>
      </w:r>
    </w:p>
    <w:p>
      <w:pPr>
        <w:spacing w:before="0" w:after="0"/>
        <w:ind w:left="461"/>
      </w:pPr>
      <w:r>
        <w:rPr>
          <w:rFonts w:ascii="Consolas" w:hAnsi="Consolas" w:eastAsia="Consolas" w:cs="Consolas"/>
          <w:b w:val="0"/>
          <w:sz w:val="18"/>
        </w:rPr>
        <w:t xml:space="preserve">  3     DBMS_OUTPUT.NEW_LINE;</w:t>
      </w:r>
    </w:p>
    <w:p>
      <w:pPr>
        <w:spacing w:before="0" w:after="0"/>
        <w:ind w:left="461"/>
      </w:pPr>
      <w:r>
        <w:rPr>
          <w:rFonts w:ascii="Consolas" w:hAnsi="Consolas" w:eastAsia="Consolas" w:cs="Consolas"/>
          <w:b w:val="0"/>
          <w:sz w:val="18"/>
        </w:rPr>
        <w:t xml:space="preserve">  4  END;</w:t>
      </w:r>
    </w:p>
    <w:p>
      <w:pPr>
        <w:spacing w:before="0" w:after="0"/>
        <w:ind w:left="461"/>
      </w:pPr>
      <w:r>
        <w:rPr>
          <w:rFonts w:ascii="Consolas" w:hAnsi="Consolas" w:eastAsia="Consolas" w:cs="Consolas"/>
          <w:b w:val="0"/>
          <w:sz w:val="18"/>
        </w:rPr>
        <w:t xml:space="preserve">  5  /</w:t>
      </w:r>
    </w:p>
    <w:p>
      <w:pPr>
        <w:spacing w:before="0" w:after="0"/>
        <w:ind w:left="461"/>
      </w:pPr>
      <w:r>
        <w:rPr>
          <w:rFonts w:ascii="Consolas" w:hAnsi="Consolas" w:eastAsia="Consolas" w:cs="Consolas"/>
          <w:b w:val="0"/>
          <w:sz w:val="18"/>
        </w:rPr>
        <w:t>원인 2 — 해소됨</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네 절 판정표와 오류 번호 대조</w:t>
      </w:r>
    </w:p>
    <w:p>
      <w:pPr>
        <w:spacing w:before="20" w:after="60"/>
        <w:ind w:left="403"/>
      </w:pPr>
      <w:r>
        <w:rPr>
          <w:rFonts w:ascii="맑은 고딕" w:hAnsi="맑은 고딕" w:eastAsia="맑은 고딕" w:cs="맑은 고딕"/>
          <w:b w:val="0"/>
          <w:sz w:val="19"/>
        </w:rPr>
        <w:t>▸ 합격 조건은 세 가지다. (1) 위 판정표의 네 행이 각각 실행 결과 한 개 이상으로 뒷받침될 것. (2) 실행부 공백 시의 오류를 ORA-06550 과 PLS-00103 두 번호로 기록하고 둘의 관계를 설명했을 것. (3) 슬래시 생략 시 프롬프트가 SQL&gt; 로 돌아오지 않고 행 번호가 증가하는 화면을 그대로 옮겼을 것. PLS-00103 만 적고 ORA-06550 을 빠뜨린 답안은 이 항목을 인정하지 않는다.</w:t>
      </w:r>
    </w:p>
    <w:p>
      <w:pPr>
        <w:spacing w:before="20" w:after="60"/>
        <w:ind w:left="403"/>
      </w:pPr>
      <w:r>
        <w:rPr>
          <w:rFonts w:ascii="맑은 고딕" w:hAnsi="맑은 고딕" w:eastAsia="맑은 고딕" w:cs="맑은 고딕"/>
          <w:b w:val="0"/>
          <w:sz w:val="19"/>
        </w:rPr>
        <w:t>▸ DBMS_OUTPUT 은 화면에 직접 쓰는 함수가 아니라 서버 측 버퍼에 문자열을 쌓는 함수다. 블록이 끝난 뒤 클라이언트가 그 버퍼를 읽어 표시한다. 따라서 "설정이 꺼져 있어 클라이언트가 읽지 않는 경우"와 "PUT 으로만 쌓고 줄을 마감하지 않아 완성된 줄이 없는 경우" 두 가지가 모두 무출력으로 나타난다. 둘 중 하나만 재현한 답안은 절반만 인정한다.</w:t>
      </w:r>
    </w:p>
    <w:p>
      <w:pPr>
        <w:spacing w:before="200" w:after="60"/>
      </w:pPr>
      <w:r>
        <w:rPr>
          <w:rFonts w:ascii="맑은 고딕" w:hAnsi="맑은 고딕" w:eastAsia="맑은 고딕" w:cs="맑은 고딕"/>
          <w:b/>
          <w:sz w:val="21"/>
        </w:rPr>
        <w:t>2. 컬럼 값을 담는 변수의 타입과 길이를 개발자가 정하지 않도록 선언 규칙을 재설계하시오.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길이를 하드코딩한 변수로 런타임 오류 재현 — ORA-06502</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v_job   VARCHAR2(5);                   -- 개발자가 임의로 정한 길이</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job_id INTO v_job</w:t>
      </w:r>
    </w:p>
    <w:p>
      <w:pPr>
        <w:spacing w:before="0" w:after="0"/>
        <w:ind w:left="461"/>
      </w:pPr>
      <w:r>
        <w:rPr>
          <w:rFonts w:ascii="Consolas" w:hAnsi="Consolas" w:eastAsia="Consolas" w:cs="Consolas"/>
          <w:b w:val="0"/>
          <w:sz w:val="18"/>
        </w:rPr>
        <w:t xml:space="preserve">  5       FROM employees</w:t>
      </w:r>
    </w:p>
    <w:p>
      <w:pPr>
        <w:spacing w:before="0" w:after="0"/>
        <w:ind w:left="461"/>
      </w:pPr>
      <w:r>
        <w:rPr>
          <w:rFonts w:ascii="Consolas" w:hAnsi="Consolas" w:eastAsia="Consolas" w:cs="Consolas"/>
          <w:b w:val="0"/>
          <w:sz w:val="18"/>
        </w:rPr>
        <w:t xml:space="preserve">  6      WHERE employee_id = 100;</w:t>
      </w:r>
    </w:p>
    <w:p>
      <w:pPr>
        <w:spacing w:before="0" w:after="0"/>
        <w:ind w:left="461"/>
      </w:pPr>
      <w:r>
        <w:rPr>
          <w:rFonts w:ascii="Consolas" w:hAnsi="Consolas" w:eastAsia="Consolas" w:cs="Consolas"/>
          <w:b w:val="0"/>
          <w:sz w:val="18"/>
        </w:rPr>
        <w:t xml:space="preserve">  7     DBMS_OUTPUT.PUT_LINE('직무: ' || v_job);</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ORA-06502: PL/SQL: numeric or value error: character string buffer too small</w:t>
      </w:r>
    </w:p>
    <w:p>
      <w:pPr>
        <w:spacing w:before="0" w:after="120"/>
        <w:ind w:left="461"/>
      </w:pPr>
      <w:r>
        <w:rPr>
          <w:rFonts w:ascii="Consolas" w:hAnsi="Consolas" w:eastAsia="Consolas" w:cs="Consolas"/>
          <w:b w:val="0"/>
          <w:sz w:val="18"/>
        </w:rPr>
        <w:t>ORA-06512: at line 4</w:t>
      </w:r>
    </w:p>
    <w:p>
      <w:pPr>
        <w:spacing w:before="20" w:after="60"/>
        <w:ind w:left="403"/>
      </w:pPr>
      <w:r>
        <w:rPr>
          <w:rFonts w:ascii="맑은 고딕" w:hAnsi="맑은 고딕" w:eastAsia="맑은 고딕" w:cs="맑은 고딕"/>
          <w:b w:val="0"/>
          <w:sz w:val="19"/>
        </w:rPr>
        <w:t>▸ ORA-06512 는 오류가 발생한 줄 번호를 알려 주는 보조 메시지다. 여기서는 4행 — 즉 SELECT INTO 가 값을 변수에 담는 순간에 실패했다. 이 두 줄을 함께 기록하지 않으면 이 항목은 인정하지 않는다.</w:t>
      </w:r>
    </w:p>
    <w:p>
      <w:pPr>
        <w:spacing w:before="200" w:after="80"/>
      </w:pPr>
      <w:r>
        <w:rPr>
          <w:rFonts w:ascii="맑은 고딕" w:hAnsi="맑은 고딕" w:eastAsia="맑은 고딕" w:cs="맑은 고딕"/>
          <w:b/>
          <w:sz w:val="21"/>
        </w:rPr>
        <w:t>【수행】 같은 블록이 데이터에 따라 성공하기도 한다는 것 — 컴파일 시점에 드러나지 않는 이유</w:t>
      </w:r>
    </w:p>
    <w:p>
      <w:pPr>
        <w:spacing w:before="120" w:after="0"/>
        <w:ind w:left="461"/>
      </w:pPr>
      <w:r>
        <w:rPr>
          <w:rFonts w:ascii="Consolas" w:hAnsi="Consolas" w:eastAsia="Consolas" w:cs="Consolas"/>
          <w:b w:val="0"/>
          <w:sz w:val="18"/>
        </w:rPr>
        <w:t>-- 같은 블록, 사번만 바꾼다. 사번 103 의 job_id 는 IT_PROG(7자)로 역시 실패한다.</w:t>
      </w:r>
    </w:p>
    <w:p>
      <w:pPr>
        <w:spacing w:before="0" w:after="0"/>
        <w:ind w:left="461"/>
      </w:pPr>
      <w:r>
        <w:rPr>
          <w:rFonts w:ascii="Consolas" w:hAnsi="Consolas" w:eastAsia="Consolas" w:cs="Consolas"/>
          <w:b w:val="0"/>
          <w:sz w:val="18"/>
        </w:rPr>
        <w:t>SQL&gt; SELECT employee_id, job_id, LENGTH(job_id) AS len</w:t>
      </w:r>
    </w:p>
    <w:p>
      <w:pPr>
        <w:spacing w:before="0" w:after="0"/>
        <w:ind w:left="461"/>
      </w:pPr>
      <w:r>
        <w:rPr>
          <w:rFonts w:ascii="Consolas" w:hAnsi="Consolas" w:eastAsia="Consolas" w:cs="Consolas"/>
          <w:b w:val="0"/>
          <w:sz w:val="18"/>
        </w:rPr>
        <w:t xml:space="preserve">  2    FROM employees WHERE employee_id IN (100, 103, 178);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JOB_ID            LEN</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100 AD_PRES             7</w:t>
      </w:r>
    </w:p>
    <w:p>
      <w:pPr>
        <w:spacing w:before="0" w:after="0"/>
        <w:ind w:left="461"/>
      </w:pPr>
      <w:r>
        <w:rPr>
          <w:rFonts w:ascii="Consolas" w:hAnsi="Consolas" w:eastAsia="Consolas" w:cs="Consolas"/>
          <w:b w:val="0"/>
          <w:sz w:val="18"/>
        </w:rPr>
        <w:t xml:space="preserve">        103 IT_PROG             7</w:t>
      </w:r>
    </w:p>
    <w:p>
      <w:pPr>
        <w:spacing w:before="0" w:after="0"/>
        <w:ind w:left="461"/>
      </w:pPr>
      <w:r>
        <w:rPr>
          <w:rFonts w:ascii="Consolas" w:hAnsi="Consolas" w:eastAsia="Consolas" w:cs="Consolas"/>
          <w:b w:val="0"/>
          <w:sz w:val="18"/>
        </w:rPr>
        <w:t xml:space="preserve">        178 SA_REP              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길이 6 이하의 값만 있는 컬럼을 같은 크기로 받으면 오류 없이 통과한다.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v_code   VARCHAR2(5);</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SUBSTR(job_id, 1, 5) INTO v_code</w:t>
      </w:r>
    </w:p>
    <w:p>
      <w:pPr>
        <w:spacing w:before="0" w:after="0"/>
        <w:ind w:left="461"/>
      </w:pPr>
      <w:r>
        <w:rPr>
          <w:rFonts w:ascii="Consolas" w:hAnsi="Consolas" w:eastAsia="Consolas" w:cs="Consolas"/>
          <w:b w:val="0"/>
          <w:sz w:val="18"/>
        </w:rPr>
        <w:t xml:space="preserve">  5       FROM employees WHERE employee_id = 100;</w:t>
      </w:r>
    </w:p>
    <w:p>
      <w:pPr>
        <w:spacing w:before="0" w:after="0"/>
        <w:ind w:left="461"/>
      </w:pPr>
      <w:r>
        <w:rPr>
          <w:rFonts w:ascii="Consolas" w:hAnsi="Consolas" w:eastAsia="Consolas" w:cs="Consolas"/>
          <w:b w:val="0"/>
          <w:sz w:val="18"/>
        </w:rPr>
        <w:t xml:space="preserve">  6     DBMS_OUTPUT.PUT_LINE('잘린 값: ' || v_code);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잘린 값: AD_PR</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ORA-06502 는 런타임 오류다. 컴파일러는 "변수에 들어올 값이 몇 자인가"를 알 수 없으므로 선언 자체를 문제 삼지 않는다. 그래서 개발 환경의 짧은 테스트 데이터에서는 통과하고 운영 데이터에서만 터지는 형태로 나타난다. 위 두 실행이 그 성질을 그대로 보여 준다.</w:t>
      </w:r>
    </w:p>
    <w:p>
      <w:pPr>
        <w:spacing w:before="200" w:after="80"/>
      </w:pPr>
      <w:r>
        <w:rPr>
          <w:rFonts w:ascii="맑은 고딕" w:hAnsi="맑은 고딕" w:eastAsia="맑은 고딕" w:cs="맑은 고딕"/>
          <w:b/>
          <w:sz w:val="21"/>
        </w:rPr>
        <w:t>【수행】 컬럼 정의 확인과 %TYPE 으로의 수정</w:t>
      </w:r>
    </w:p>
    <w:p>
      <w:pPr>
        <w:spacing w:before="120" w:after="0"/>
        <w:ind w:left="461"/>
      </w:pPr>
      <w:r>
        <w:rPr>
          <w:rFonts w:ascii="Consolas" w:hAnsi="Consolas" w:eastAsia="Consolas" w:cs="Consolas"/>
          <w:b w:val="0"/>
          <w:sz w:val="18"/>
        </w:rPr>
        <w:t>SQL&gt; DESC employees</w:t>
      </w:r>
    </w:p>
    <w:p>
      <w:pPr>
        <w:spacing w:before="0" w:after="0"/>
        <w:ind w:left="461"/>
      </w:pPr>
      <w:r>
        <w:rPr>
          <w:rFonts w:ascii="Consolas" w:hAnsi="Consolas" w:eastAsia="Consolas" w:cs="Consolas"/>
          <w:b w:val="0"/>
          <w:sz w:val="18"/>
        </w:rPr>
        <w:t xml:space="preserve"> Name                        Null?    Type</w:t>
      </w:r>
    </w:p>
    <w:p>
      <w:pPr>
        <w:spacing w:before="0" w:after="0"/>
        <w:ind w:left="461"/>
      </w:pPr>
      <w:r>
        <w:rPr>
          <w:rFonts w:ascii="Consolas" w:hAnsi="Consolas" w:eastAsia="Consolas" w:cs="Consolas"/>
          <w:b w:val="0"/>
          <w:sz w:val="18"/>
        </w:rPr>
        <w:t xml:space="preserve"> --------------------------- -------- ----------------------------</w:t>
      </w:r>
    </w:p>
    <w:p>
      <w:pPr>
        <w:spacing w:before="0" w:after="0"/>
        <w:ind w:left="461"/>
      </w:pPr>
      <w:r>
        <w:rPr>
          <w:rFonts w:ascii="Consolas" w:hAnsi="Consolas" w:eastAsia="Consolas" w:cs="Consolas"/>
          <w:b w:val="0"/>
          <w:sz w:val="18"/>
        </w:rPr>
        <w:t xml:space="preserve"> EMPLOYEE_ID                 NOT NULL NUMBER(6)</w:t>
      </w:r>
    </w:p>
    <w:p>
      <w:pPr>
        <w:spacing w:before="0" w:after="0"/>
        <w:ind w:left="461"/>
      </w:pPr>
      <w:r>
        <w:rPr>
          <w:rFonts w:ascii="Consolas" w:hAnsi="Consolas" w:eastAsia="Consolas" w:cs="Consolas"/>
          <w:b w:val="0"/>
          <w:sz w:val="18"/>
        </w:rPr>
        <w:t xml:space="preserve"> FIRST_NAME                           VARCHAR2(20)</w:t>
      </w:r>
    </w:p>
    <w:p>
      <w:pPr>
        <w:spacing w:before="0" w:after="0"/>
        <w:ind w:left="461"/>
      </w:pPr>
      <w:r>
        <w:rPr>
          <w:rFonts w:ascii="Consolas" w:hAnsi="Consolas" w:eastAsia="Consolas" w:cs="Consolas"/>
          <w:b w:val="0"/>
          <w:sz w:val="18"/>
        </w:rPr>
        <w:t xml:space="preserve"> LAST_NAME                   NOT NULL VARCHAR2(25)</w:t>
      </w:r>
    </w:p>
    <w:p>
      <w:pPr>
        <w:spacing w:before="0" w:after="0"/>
        <w:ind w:left="461"/>
      </w:pPr>
      <w:r>
        <w:rPr>
          <w:rFonts w:ascii="Consolas" w:hAnsi="Consolas" w:eastAsia="Consolas" w:cs="Consolas"/>
          <w:b w:val="0"/>
          <w:sz w:val="18"/>
        </w:rPr>
        <w:t xml:space="preserve"> EMAIL                       NOT NULL VARCHAR2(25)</w:t>
      </w:r>
    </w:p>
    <w:p>
      <w:pPr>
        <w:spacing w:before="0" w:after="0"/>
        <w:ind w:left="461"/>
      </w:pPr>
      <w:r>
        <w:rPr>
          <w:rFonts w:ascii="Consolas" w:hAnsi="Consolas" w:eastAsia="Consolas" w:cs="Consolas"/>
          <w:b w:val="0"/>
          <w:sz w:val="18"/>
        </w:rPr>
        <w:t xml:space="preserve"> PHONE_NUMBER                         VARCHAR2(20)</w:t>
      </w:r>
    </w:p>
    <w:p>
      <w:pPr>
        <w:spacing w:before="0" w:after="0"/>
        <w:ind w:left="461"/>
      </w:pPr>
      <w:r>
        <w:rPr>
          <w:rFonts w:ascii="Consolas" w:hAnsi="Consolas" w:eastAsia="Consolas" w:cs="Consolas"/>
          <w:b w:val="0"/>
          <w:sz w:val="18"/>
        </w:rPr>
        <w:t xml:space="preserve"> HIRE_DATE                   NOT NULL DATE</w:t>
      </w:r>
    </w:p>
    <w:p>
      <w:pPr>
        <w:spacing w:before="0" w:after="0"/>
        <w:ind w:left="461"/>
      </w:pPr>
      <w:r>
        <w:rPr>
          <w:rFonts w:ascii="Consolas" w:hAnsi="Consolas" w:eastAsia="Consolas" w:cs="Consolas"/>
          <w:b w:val="0"/>
          <w:sz w:val="18"/>
        </w:rPr>
        <w:t xml:space="preserve"> JOB_ID                      NOT NULL VARCHAR2(10)</w:t>
      </w:r>
    </w:p>
    <w:p>
      <w:pPr>
        <w:spacing w:before="0" w:after="0"/>
        <w:ind w:left="461"/>
      </w:pPr>
      <w:r>
        <w:rPr>
          <w:rFonts w:ascii="Consolas" w:hAnsi="Consolas" w:eastAsia="Consolas" w:cs="Consolas"/>
          <w:b w:val="0"/>
          <w:sz w:val="18"/>
        </w:rPr>
        <w:t xml:space="preserve"> SALARY                               NUMBER(8,2)</w:t>
      </w:r>
    </w:p>
    <w:p>
      <w:pPr>
        <w:spacing w:before="0" w:after="0"/>
        <w:ind w:left="461"/>
      </w:pPr>
      <w:r>
        <w:rPr>
          <w:rFonts w:ascii="Consolas" w:hAnsi="Consolas" w:eastAsia="Consolas" w:cs="Consolas"/>
          <w:b w:val="0"/>
          <w:sz w:val="18"/>
        </w:rPr>
        <w:t xml:space="preserve"> COMMISSION_PCT                       NUMBER(2,2)</w:t>
      </w:r>
    </w:p>
    <w:p>
      <w:pPr>
        <w:spacing w:before="0" w:after="0"/>
        <w:ind w:left="461"/>
      </w:pPr>
      <w:r>
        <w:rPr>
          <w:rFonts w:ascii="Consolas" w:hAnsi="Consolas" w:eastAsia="Consolas" w:cs="Consolas"/>
          <w:b w:val="0"/>
          <w:sz w:val="18"/>
        </w:rPr>
        <w:t xml:space="preserve"> MANAGER_ID                           NUMBER(6)</w:t>
      </w:r>
    </w:p>
    <w:p>
      <w:pPr>
        <w:spacing w:before="0" w:after="0"/>
        <w:ind w:left="461"/>
      </w:pPr>
      <w:r>
        <w:rPr>
          <w:rFonts w:ascii="Consolas" w:hAnsi="Consolas" w:eastAsia="Consolas" w:cs="Consolas"/>
          <w:b w:val="0"/>
          <w:sz w:val="18"/>
        </w:rPr>
        <w:t xml:space="preserve"> DEPARTMENT_ID                        NUMBER(4)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v_job   employees.job_id%TYPE;         -- VARCHAR2(10)을 자동 상속</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job_id INTO v_job</w:t>
      </w:r>
    </w:p>
    <w:p>
      <w:pPr>
        <w:spacing w:before="0" w:after="0"/>
        <w:ind w:left="461"/>
      </w:pPr>
      <w:r>
        <w:rPr>
          <w:rFonts w:ascii="Consolas" w:hAnsi="Consolas" w:eastAsia="Consolas" w:cs="Consolas"/>
          <w:b w:val="0"/>
          <w:sz w:val="18"/>
        </w:rPr>
        <w:t xml:space="preserve">  5       FROM employees</w:t>
      </w:r>
    </w:p>
    <w:p>
      <w:pPr>
        <w:spacing w:before="0" w:after="0"/>
        <w:ind w:left="461"/>
      </w:pPr>
      <w:r>
        <w:rPr>
          <w:rFonts w:ascii="Consolas" w:hAnsi="Consolas" w:eastAsia="Consolas" w:cs="Consolas"/>
          <w:b w:val="0"/>
          <w:sz w:val="18"/>
        </w:rPr>
        <w:t xml:space="preserve">  6      WHERE employee_id = 100;</w:t>
      </w:r>
    </w:p>
    <w:p>
      <w:pPr>
        <w:spacing w:before="0" w:after="0"/>
        <w:ind w:left="461"/>
      </w:pPr>
      <w:r>
        <w:rPr>
          <w:rFonts w:ascii="Consolas" w:hAnsi="Consolas" w:eastAsia="Consolas" w:cs="Consolas"/>
          <w:b w:val="0"/>
          <w:sz w:val="18"/>
        </w:rPr>
        <w:t xml:space="preserve">  7     DBMS_OUTPUT.PUT_LINE('직무: ' || v_job);</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직무: AD_PRES</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%TYPE 이 상속하는 것과 상속하지 않는 것 — NOT NULL 제약 실험</w:t>
      </w:r>
    </w:p>
    <w:p>
      <w:pPr>
        <w:spacing w:before="120" w:after="0"/>
        <w:ind w:left="461"/>
      </w:pPr>
      <w:r>
        <w:rPr>
          <w:rFonts w:ascii="Consolas" w:hAnsi="Consolas" w:eastAsia="Consolas" w:cs="Consolas"/>
          <w:b w:val="0"/>
          <w:sz w:val="18"/>
        </w:rPr>
        <w:t>-- LAST_NAME 컬럼은 NOT NULL 이다. 그 타입을 상속한 변수는 어떤가.</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   -- 컬럼은 NOT NULL 이지만</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v_last_name := NULL;                      -- 변수에는 NULL 할당이 가능하다</w:t>
      </w:r>
    </w:p>
    <w:p>
      <w:pPr>
        <w:spacing w:before="0" w:after="0"/>
        <w:ind w:left="461"/>
      </w:pPr>
      <w:r>
        <w:rPr>
          <w:rFonts w:ascii="Consolas" w:hAnsi="Consolas" w:eastAsia="Consolas" w:cs="Consolas"/>
          <w:b w:val="0"/>
          <w:sz w:val="18"/>
        </w:rPr>
        <w:t xml:space="preserve">  5     DBMS_OUTPUT.PUT_LINE('v_last_name = ' || NVL(v_last_name, '(NULL)'));</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v_last_name =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반면 길이는 정확히 상속된다. 26자를 넣으면 ORA-06502 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v_last_name := RPAD('X', 26, 'X');       -- VARCHAR2(25) 초과</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ORA-06502: PL/SQL: numeric or value error: character string buffer too small</w:t>
      </w:r>
    </w:p>
    <w:p>
      <w:pPr>
        <w:spacing w:before="0" w:after="120"/>
        <w:ind w:left="461"/>
      </w:pPr>
      <w:r>
        <w:rPr>
          <w:rFonts w:ascii="Consolas" w:hAnsi="Consolas" w:eastAsia="Consolas" w:cs="Consolas"/>
          <w:b w:val="0"/>
          <w:sz w:val="18"/>
        </w:rPr>
        <w:t>ORA-06512: at line 4</w:t>
      </w:r>
    </w:p>
    <w:tbl>
      <w:tblPr>
        <w:tblStyle w:val="TableGrid"/>
        <w:tblW w:type="auto" w:w="0"/>
        <w:tblLook w:firstColumn="1" w:firstRow="1" w:lastColumn="0" w:lastRow="0" w:noHBand="0" w:noVBand="1" w:val="04A0"/>
      </w:tblPr>
      <w:tblGrid>
        <w:gridCol w:w="3024"/>
        <w:gridCol w:w="3024"/>
        <w:gridCol w:w="3024"/>
      </w:tblGrid>
      <w:tr>
        <w:tc>
          <w:tcPr>
            <w:tcW w:type="dxa" w:w="1728"/>
          </w:tcPr>
          <w:p>
            <w:pPr>
              <w:spacing w:before="0" w:after="20"/>
            </w:pPr>
            <w:r>
              <w:rPr>
                <w:rFonts w:ascii="맑은 고딕" w:hAnsi="맑은 고딕" w:eastAsia="맑은 고딕" w:cs="맑은 고딕"/>
                <w:b/>
                <w:sz w:val="19"/>
              </w:rPr>
              <w:t>구분</w:t>
            </w:r>
          </w:p>
        </w:tc>
        <w:tc>
          <w:tcPr>
            <w:tcW w:type="dxa" w:w="3456"/>
          </w:tcPr>
          <w:p>
            <w:pPr>
              <w:spacing w:before="0" w:after="20"/>
            </w:pPr>
            <w:r>
              <w:rPr>
                <w:rFonts w:ascii="맑은 고딕" w:hAnsi="맑은 고딕" w:eastAsia="맑은 고딕" w:cs="맑은 고딕"/>
                <w:b/>
                <w:sz w:val="19"/>
              </w:rPr>
              <w:t>내용</w:t>
            </w:r>
          </w:p>
        </w:tc>
        <w:tc>
          <w:tcPr>
            <w:tcW w:type="dxa" w:w="3888"/>
          </w:tcPr>
          <w:p>
            <w:pPr>
              <w:spacing w:before="0" w:after="20"/>
            </w:pPr>
            <w:r>
              <w:rPr>
                <w:rFonts w:ascii="맑은 고딕" w:hAnsi="맑은 고딕" w:eastAsia="맑은 고딕" w:cs="맑은 고딕"/>
                <w:b/>
                <w:sz w:val="19"/>
              </w:rPr>
              <w:t>증명한 실행 결과</w:t>
            </w:r>
          </w:p>
        </w:tc>
      </w:tr>
      <w:tr>
        <w:tc>
          <w:tcPr>
            <w:tcW w:type="dxa" w:w="1728"/>
          </w:tcPr>
          <w:p>
            <w:pPr>
              <w:spacing w:before="0" w:after="20"/>
            </w:pPr>
            <w:r>
              <w:rPr>
                <w:rFonts w:ascii="맑은 고딕" w:hAnsi="맑은 고딕" w:eastAsia="맑은 고딕" w:cs="맑은 고딕"/>
                <w:b w:val="0"/>
                <w:sz w:val="19"/>
              </w:rPr>
              <w:t>상속한다</w:t>
            </w:r>
          </w:p>
        </w:tc>
        <w:tc>
          <w:tcPr>
            <w:tcW w:type="dxa" w:w="3456"/>
          </w:tcPr>
          <w:p>
            <w:pPr>
              <w:spacing w:before="0" w:after="20"/>
            </w:pPr>
            <w:r>
              <w:rPr>
                <w:rFonts w:ascii="맑은 고딕" w:hAnsi="맑은 고딕" w:eastAsia="맑은 고딕" w:cs="맑은 고딕"/>
                <w:b w:val="0"/>
                <w:sz w:val="19"/>
              </w:rPr>
              <w:t>데이터 타입, 길이 / 정밀도 / 스케일</w:t>
            </w:r>
          </w:p>
        </w:tc>
        <w:tc>
          <w:tcPr>
            <w:tcW w:type="dxa" w:w="3888"/>
          </w:tcPr>
          <w:p>
            <w:pPr>
              <w:spacing w:before="0" w:after="20"/>
            </w:pPr>
            <w:r>
              <w:rPr>
                <w:rFonts w:ascii="맑은 고딕" w:hAnsi="맑은 고딕" w:eastAsia="맑은 고딕" w:cs="맑은 고딕"/>
                <w:b w:val="0"/>
                <w:sz w:val="19"/>
              </w:rPr>
              <w:t>VARCHAR2(25) 변수에 26자 대입 시 ORA-06502</w:t>
            </w:r>
          </w:p>
        </w:tc>
      </w:tr>
      <w:tr>
        <w:tc>
          <w:tcPr>
            <w:tcW w:type="dxa" w:w="1728"/>
          </w:tcPr>
          <w:p>
            <w:pPr>
              <w:spacing w:before="0" w:after="20"/>
            </w:pPr>
            <w:r>
              <w:rPr>
                <w:rFonts w:ascii="맑은 고딕" w:hAnsi="맑은 고딕" w:eastAsia="맑은 고딕" w:cs="맑은 고딕"/>
                <w:b w:val="0"/>
                <w:sz w:val="19"/>
              </w:rPr>
              <w:t>상속하지 않는다</w:t>
            </w:r>
          </w:p>
        </w:tc>
        <w:tc>
          <w:tcPr>
            <w:tcW w:type="dxa" w:w="3456"/>
          </w:tcPr>
          <w:p>
            <w:pPr>
              <w:spacing w:before="0" w:after="20"/>
            </w:pPr>
            <w:r>
              <w:rPr>
                <w:rFonts w:ascii="맑은 고딕" w:hAnsi="맑은 고딕" w:eastAsia="맑은 고딕" w:cs="맑은 고딕"/>
                <w:b w:val="0"/>
                <w:sz w:val="19"/>
              </w:rPr>
              <w:t>컬럼의 NOT NULL 제약</w:t>
            </w:r>
          </w:p>
        </w:tc>
        <w:tc>
          <w:tcPr>
            <w:tcW w:type="dxa" w:w="3888"/>
          </w:tcPr>
          <w:p>
            <w:pPr>
              <w:spacing w:before="0" w:after="20"/>
            </w:pPr>
            <w:r>
              <w:rPr>
                <w:rFonts w:ascii="맑은 고딕" w:hAnsi="맑은 고딕" w:eastAsia="맑은 고딕" w:cs="맑은 고딕"/>
                <w:b w:val="0"/>
                <w:sz w:val="19"/>
              </w:rPr>
              <w:t>NOT NULL 컬럼 타입을 상속한 변수에 NULL 대입이 성공</w:t>
            </w:r>
          </w:p>
        </w:tc>
      </w:tr>
      <w:tr>
        <w:tc>
          <w:tcPr>
            <w:tcW w:type="dxa" w:w="1728"/>
          </w:tcPr>
          <w:p>
            <w:pPr>
              <w:spacing w:before="0" w:after="20"/>
            </w:pPr>
            <w:r>
              <w:rPr>
                <w:rFonts w:ascii="맑은 고딕" w:hAnsi="맑은 고딕" w:eastAsia="맑은 고딕" w:cs="맑은 고딕"/>
                <w:b w:val="0"/>
                <w:sz w:val="19"/>
              </w:rPr>
              <w:t>상속하지 않는다</w:t>
            </w:r>
          </w:p>
        </w:tc>
        <w:tc>
          <w:tcPr>
            <w:tcW w:type="dxa" w:w="3456"/>
          </w:tcPr>
          <w:p>
            <w:pPr>
              <w:spacing w:before="0" w:after="20"/>
            </w:pPr>
            <w:r>
              <w:rPr>
                <w:rFonts w:ascii="맑은 고딕" w:hAnsi="맑은 고딕" w:eastAsia="맑은 고딕" w:cs="맑은 고딕"/>
                <w:b w:val="0"/>
                <w:sz w:val="19"/>
              </w:rPr>
              <w:t>컬럼의 DEFAULT 값</w:t>
            </w:r>
          </w:p>
        </w:tc>
        <w:tc>
          <w:tcPr>
            <w:tcW w:type="dxa" w:w="3888"/>
          </w:tcPr>
          <w:p>
            <w:pPr>
              <w:spacing w:before="0" w:after="20"/>
            </w:pPr>
            <w:r>
              <w:rPr>
                <w:rFonts w:ascii="맑은 고딕" w:hAnsi="맑은 고딕" w:eastAsia="맑은 고딕" w:cs="맑은 고딕"/>
                <w:b w:val="0"/>
                <w:sz w:val="19"/>
              </w:rPr>
              <w:t>초기값을 주지 않은 %TYPE 변수는 언제나 NULL 로 시작</w:t>
            </w:r>
          </w:p>
        </w:tc>
      </w:tr>
      <w:tr>
        <w:tc>
          <w:tcPr>
            <w:tcW w:type="dxa" w:w="1728"/>
          </w:tcPr>
          <w:p>
            <w:pPr>
              <w:spacing w:before="0" w:after="20"/>
            </w:pPr>
            <w:r>
              <w:rPr>
                <w:rFonts w:ascii="맑은 고딕" w:hAnsi="맑은 고딕" w:eastAsia="맑은 고딕" w:cs="맑은 고딕"/>
                <w:b w:val="0"/>
                <w:sz w:val="19"/>
              </w:rPr>
              <w:t>상속하지 않는다</w:t>
            </w:r>
          </w:p>
        </w:tc>
        <w:tc>
          <w:tcPr>
            <w:tcW w:type="dxa" w:w="3456"/>
          </w:tcPr>
          <w:p>
            <w:pPr>
              <w:spacing w:before="0" w:after="20"/>
            </w:pPr>
            <w:r>
              <w:rPr>
                <w:rFonts w:ascii="맑은 고딕" w:hAnsi="맑은 고딕" w:eastAsia="맑은 고딕" w:cs="맑은 고딕"/>
                <w:b w:val="0"/>
                <w:sz w:val="19"/>
              </w:rPr>
              <w:t>검사 제약·외래키 등 테이블 제약</w:t>
            </w:r>
          </w:p>
        </w:tc>
        <w:tc>
          <w:tcPr>
            <w:tcW w:type="dxa" w:w="3888"/>
          </w:tcPr>
          <w:p>
            <w:pPr>
              <w:spacing w:before="0" w:after="20"/>
            </w:pPr>
            <w:r>
              <w:rPr>
                <w:rFonts w:ascii="맑은 고딕" w:hAnsi="맑은 고딕" w:eastAsia="맑은 고딕" w:cs="맑은 고딕"/>
                <w:b w:val="0"/>
                <w:sz w:val="19"/>
              </w:rPr>
              <w:t>변수는 제약 검사 대상이 아니다</w:t>
            </w:r>
          </w:p>
        </w:tc>
      </w:tr>
    </w:tbl>
    <w:p/>
    <w:p>
      <w:pPr>
        <w:spacing w:before="200" w:after="80"/>
      </w:pPr>
      <w:r>
        <w:rPr>
          <w:rFonts w:ascii="맑은 고딕" w:hAnsi="맑은 고딕" w:eastAsia="맑은 고딕" w:cs="맑은 고딕"/>
          <w:b/>
          <w:sz w:val="21"/>
        </w:rPr>
        <w:t>【수행】 존재하지 않는 컬럼 이름으로 타입 상속 — PLS-00302</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v_name   employees.emp_name%TYPE;        -- 그런 컬럼은 없다</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NULL;</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 xml:space="preserve">   v_name   employees.emp_name%TYPE;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2:</w:t>
      </w:r>
    </w:p>
    <w:p>
      <w:pPr>
        <w:spacing w:before="0" w:after="0"/>
        <w:ind w:left="461"/>
      </w:pPr>
      <w:r>
        <w:rPr>
          <w:rFonts w:ascii="Consolas" w:hAnsi="Consolas" w:eastAsia="Consolas" w:cs="Consolas"/>
          <w:b w:val="0"/>
          <w:sz w:val="18"/>
        </w:rPr>
        <w:t>ORA-06550: line 2, column 13:</w:t>
      </w:r>
    </w:p>
    <w:p>
      <w:pPr>
        <w:spacing w:before="0" w:after="120"/>
        <w:ind w:left="461"/>
      </w:pPr>
      <w:r>
        <w:rPr>
          <w:rFonts w:ascii="Consolas" w:hAnsi="Consolas" w:eastAsia="Consolas" w:cs="Consolas"/>
          <w:b w:val="0"/>
          <w:sz w:val="18"/>
        </w:rPr>
        <w:t>PLS-00302: component 'EMP_NAME' must be declared</w:t>
      </w:r>
    </w:p>
    <w:p>
      <w:pPr>
        <w:spacing w:before="20" w:after="60"/>
        <w:ind w:left="403"/>
      </w:pPr>
      <w:r>
        <w:rPr>
          <w:rFonts w:ascii="맑은 고딕" w:hAnsi="맑은 고딕" w:eastAsia="맑은 고딕" w:cs="맑은 고딕"/>
          <w:b w:val="0"/>
          <w:sz w:val="19"/>
        </w:rPr>
        <w:t>▸ %TYPE 은 선언 시점에 해당 테이블·컬럼이 실제로 존재하고 접근 권한이 있어야 한다. 그래서 이 오류는 실행 전, 선언부를 컴파일하는 단계에서 잡힌다. 앞의 ORA-06502 가 런타임이었던 것과 대비된다 — 이 대비를 서술해야 만점이다.</w:t>
      </w:r>
    </w:p>
    <w:p>
      <w:pPr>
        <w:spacing w:before="200" w:after="80"/>
      </w:pPr>
      <w:r>
        <w:rPr>
          <w:rFonts w:ascii="맑은 고딕" w:hAnsi="맑은 고딕" w:eastAsia="맑은 고딕" w:cs="맑은 고딕"/>
          <w:b/>
          <w:sz w:val="21"/>
        </w:rPr>
        <w:t>【수행】 %ROWTYPE 으로 행 전체 받기와 부분 수신 시의 PLS-00394</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rec_emp    employees%ROWTYPE;      -- EMPLOYEES 한 행 전체</w:t>
      </w:r>
    </w:p>
    <w:p>
      <w:pPr>
        <w:spacing w:before="0" w:after="0"/>
        <w:ind w:left="461"/>
      </w:pPr>
      <w:r>
        <w:rPr>
          <w:rFonts w:ascii="Consolas" w:hAnsi="Consolas" w:eastAsia="Consolas" w:cs="Consolas"/>
          <w:b w:val="0"/>
          <w:sz w:val="18"/>
        </w:rPr>
        <w:t xml:space="preserve">  3     rec_dept   departments%ROWTYPE;    -- DEPARTMENTS 한 행 전체</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 INTO rec_emp</w:t>
      </w:r>
    </w:p>
    <w:p>
      <w:pPr>
        <w:spacing w:before="0" w:after="0"/>
        <w:ind w:left="461"/>
      </w:pPr>
      <w:r>
        <w:rPr>
          <w:rFonts w:ascii="Consolas" w:hAnsi="Consolas" w:eastAsia="Consolas" w:cs="Consolas"/>
          <w:b w:val="0"/>
          <w:sz w:val="18"/>
        </w:rPr>
        <w:t xml:space="preserve">  6       FROM employees</w:t>
      </w:r>
    </w:p>
    <w:p>
      <w:pPr>
        <w:spacing w:before="0" w:after="0"/>
        <w:ind w:left="461"/>
      </w:pPr>
      <w:r>
        <w:rPr>
          <w:rFonts w:ascii="Consolas" w:hAnsi="Consolas" w:eastAsia="Consolas" w:cs="Consolas"/>
          <w:b w:val="0"/>
          <w:sz w:val="18"/>
        </w:rPr>
        <w:t xml:space="preserve">  7      WHERE employee_id = 100;</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SELECT * INTO rec_dept</w:t>
      </w:r>
    </w:p>
    <w:p>
      <w:pPr>
        <w:spacing w:before="0" w:after="0"/>
        <w:ind w:left="461"/>
      </w:pPr>
      <w:r>
        <w:rPr>
          <w:rFonts w:ascii="Consolas" w:hAnsi="Consolas" w:eastAsia="Consolas" w:cs="Consolas"/>
          <w:b w:val="0"/>
          <w:sz w:val="18"/>
        </w:rPr>
        <w:t xml:space="preserve"> 10       FROM departments</w:t>
      </w:r>
    </w:p>
    <w:p>
      <w:pPr>
        <w:spacing w:before="0" w:after="0"/>
        <w:ind w:left="461"/>
      </w:pPr>
      <w:r>
        <w:rPr>
          <w:rFonts w:ascii="Consolas" w:hAnsi="Consolas" w:eastAsia="Consolas" w:cs="Consolas"/>
          <w:b w:val="0"/>
          <w:sz w:val="18"/>
        </w:rPr>
        <w:t xml:space="preserve"> 11      WHERE department_id = rec_emp.department_id;</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DBMS_OUTPUT.PUT_LINE('사원   : ' || rec_emp.first_name</w:t>
      </w:r>
    </w:p>
    <w:p>
      <w:pPr>
        <w:spacing w:before="0" w:after="0"/>
        <w:ind w:left="461"/>
      </w:pPr>
      <w:r>
        <w:rPr>
          <w:rFonts w:ascii="Consolas" w:hAnsi="Consolas" w:eastAsia="Consolas" w:cs="Consolas"/>
          <w:b w:val="0"/>
          <w:sz w:val="18"/>
        </w:rPr>
        <w:t xml:space="preserve"> 14                          || ' ' || rec_emp.last_name);</w:t>
      </w:r>
    </w:p>
    <w:p>
      <w:pPr>
        <w:spacing w:before="0" w:after="0"/>
        <w:ind w:left="461"/>
      </w:pPr>
      <w:r>
        <w:rPr>
          <w:rFonts w:ascii="Consolas" w:hAnsi="Consolas" w:eastAsia="Consolas" w:cs="Consolas"/>
          <w:b w:val="0"/>
          <w:sz w:val="18"/>
        </w:rPr>
        <w:t xml:space="preserve"> 15     DBMS_OUTPUT.PUT_LINE('직무   : ' || rec_emp.job_id</w:t>
      </w:r>
    </w:p>
    <w:p>
      <w:pPr>
        <w:spacing w:before="0" w:after="0"/>
        <w:ind w:left="461"/>
      </w:pPr>
      <w:r>
        <w:rPr>
          <w:rFonts w:ascii="Consolas" w:hAnsi="Consolas" w:eastAsia="Consolas" w:cs="Consolas"/>
          <w:b w:val="0"/>
          <w:sz w:val="18"/>
        </w:rPr>
        <w:t xml:space="preserve"> 16                          || ' / 급여: ' || rec_emp.salary);</w:t>
      </w:r>
    </w:p>
    <w:p>
      <w:pPr>
        <w:spacing w:before="0" w:after="0"/>
        <w:ind w:left="461"/>
      </w:pPr>
      <w:r>
        <w:rPr>
          <w:rFonts w:ascii="Consolas" w:hAnsi="Consolas" w:eastAsia="Consolas" w:cs="Consolas"/>
          <w:b w:val="0"/>
          <w:sz w:val="18"/>
        </w:rPr>
        <w:t xml:space="preserve"> 17     DBMS_OUTPUT.PUT_LINE('입사일 : '</w:t>
      </w:r>
    </w:p>
    <w:p>
      <w:pPr>
        <w:spacing w:before="0" w:after="0"/>
        <w:ind w:left="461"/>
      </w:pPr>
      <w:r>
        <w:rPr>
          <w:rFonts w:ascii="Consolas" w:hAnsi="Consolas" w:eastAsia="Consolas" w:cs="Consolas"/>
          <w:b w:val="0"/>
          <w:sz w:val="18"/>
        </w:rPr>
        <w:t xml:space="preserve"> 18                          || TO_CHAR(rec_emp.hire_date, 'YYYY-MM-DD'));</w:t>
      </w:r>
    </w:p>
    <w:p>
      <w:pPr>
        <w:spacing w:before="0" w:after="0"/>
        <w:ind w:left="461"/>
      </w:pPr>
      <w:r>
        <w:rPr>
          <w:rFonts w:ascii="Consolas" w:hAnsi="Consolas" w:eastAsia="Consolas" w:cs="Consolas"/>
          <w:b w:val="0"/>
          <w:sz w:val="18"/>
        </w:rPr>
        <w:t xml:space="preserve"> 19     DBMS_OUTPUT.PUT_LINE('부서   : ' || rec_dept.department_name</w:t>
      </w:r>
    </w:p>
    <w:p>
      <w:pPr>
        <w:spacing w:before="0" w:after="0"/>
        <w:ind w:left="461"/>
      </w:pPr>
      <w:r>
        <w:rPr>
          <w:rFonts w:ascii="Consolas" w:hAnsi="Consolas" w:eastAsia="Consolas" w:cs="Consolas"/>
          <w:b w:val="0"/>
          <w:sz w:val="18"/>
        </w:rPr>
        <w:t xml:space="preserve"> 20                          || ' (' || rec_dept.department_id || ')');</w:t>
      </w:r>
    </w:p>
    <w:p>
      <w:pPr>
        <w:spacing w:before="0" w:after="0"/>
        <w:ind w:left="461"/>
      </w:pPr>
      <w:r>
        <w:rPr>
          <w:rFonts w:ascii="Consolas" w:hAnsi="Consolas" w:eastAsia="Consolas" w:cs="Consolas"/>
          <w:b w:val="0"/>
          <w:sz w:val="18"/>
        </w:rPr>
        <w:t xml:space="preserve"> 21  END;</w:t>
      </w:r>
    </w:p>
    <w:p>
      <w:pPr>
        <w:spacing w:before="0" w:after="0"/>
        <w:ind w:left="461"/>
      </w:pPr>
      <w:r>
        <w:rPr>
          <w:rFonts w:ascii="Consolas" w:hAnsi="Consolas" w:eastAsia="Consolas" w:cs="Consolas"/>
          <w:b w:val="0"/>
          <w:sz w:val="18"/>
        </w:rPr>
        <w:t xml:space="preserve"> 22  /</w:t>
      </w:r>
    </w:p>
    <w:p>
      <w:pPr>
        <w:spacing w:before="0" w:after="0"/>
        <w:ind w:left="461"/>
      </w:pPr>
      <w:r>
        <w:rPr>
          <w:rFonts w:ascii="Consolas" w:hAnsi="Consolas" w:eastAsia="Consolas" w:cs="Consolas"/>
          <w:b w:val="0"/>
          <w:sz w:val="18"/>
        </w:rPr>
        <w:t>사원   : Steven King</w:t>
      </w:r>
    </w:p>
    <w:p>
      <w:pPr>
        <w:spacing w:before="0" w:after="0"/>
        <w:ind w:left="461"/>
      </w:pPr>
      <w:r>
        <w:rPr>
          <w:rFonts w:ascii="Consolas" w:hAnsi="Consolas" w:eastAsia="Consolas" w:cs="Consolas"/>
          <w:b w:val="0"/>
          <w:sz w:val="18"/>
        </w:rPr>
        <w:t>직무   : AD_PRES / 급여: 24000</w:t>
      </w:r>
    </w:p>
    <w:p>
      <w:pPr>
        <w:spacing w:before="0" w:after="0"/>
        <w:ind w:left="461"/>
      </w:pPr>
      <w:r>
        <w:rPr>
          <w:rFonts w:ascii="Consolas" w:hAnsi="Consolas" w:eastAsia="Consolas" w:cs="Consolas"/>
          <w:b w:val="0"/>
          <w:sz w:val="18"/>
        </w:rPr>
        <w:t>입사일 : 2003-06-17</w:t>
      </w:r>
    </w:p>
    <w:p>
      <w:pPr>
        <w:spacing w:before="0" w:after="0"/>
        <w:ind w:left="461"/>
      </w:pPr>
      <w:r>
        <w:rPr>
          <w:rFonts w:ascii="Consolas" w:hAnsi="Consolas" w:eastAsia="Consolas" w:cs="Consolas"/>
          <w:b w:val="0"/>
          <w:sz w:val="18"/>
        </w:rPr>
        <w:t>부서   : Executive (90)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레코드에 컬럼 두 개만 지정해 받으려 하면</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rec_emp   employees%ROWTYPE;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last_name, salary INTO rec_emp     -- 컬럼 2개만 지정</w:t>
      </w:r>
    </w:p>
    <w:p>
      <w:pPr>
        <w:spacing w:before="0" w:after="0"/>
        <w:ind w:left="461"/>
      </w:pPr>
      <w:r>
        <w:rPr>
          <w:rFonts w:ascii="Consolas" w:hAnsi="Consolas" w:eastAsia="Consolas" w:cs="Consolas"/>
          <w:b w:val="0"/>
          <w:sz w:val="18"/>
        </w:rPr>
        <w:t xml:space="preserve">  5       FROM employees WHERE employee_id = 100;</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SELECT last_name, salary INTO rec_emp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4:</w:t>
      </w:r>
    </w:p>
    <w:p>
      <w:pPr>
        <w:spacing w:before="0" w:after="0"/>
        <w:ind w:left="461"/>
      </w:pPr>
      <w:r>
        <w:rPr>
          <w:rFonts w:ascii="Consolas" w:hAnsi="Consolas" w:eastAsia="Consolas" w:cs="Consolas"/>
          <w:b w:val="0"/>
          <w:sz w:val="18"/>
        </w:rPr>
        <w:t>ORA-06550: line 4, column 34:</w:t>
      </w:r>
    </w:p>
    <w:p>
      <w:pPr>
        <w:spacing w:before="0" w:after="120"/>
        <w:ind w:left="461"/>
      </w:pPr>
      <w:r>
        <w:rPr>
          <w:rFonts w:ascii="Consolas" w:hAnsi="Consolas" w:eastAsia="Consolas" w:cs="Consolas"/>
          <w:b w:val="0"/>
          <w:sz w:val="18"/>
        </w:rPr>
        <w:t>PLS-00394: wrong number of values in the INTO list of a FETCH statement</w:t>
      </w:r>
    </w:p>
    <w:p>
      <w:pPr>
        <w:spacing w:before="200" w:after="80"/>
      </w:pPr>
      <w:r>
        <w:rPr>
          <w:rFonts w:ascii="맑은 고딕" w:hAnsi="맑은 고딕" w:eastAsia="맑은 고딕" w:cs="맑은 고딕"/>
          <w:b/>
          <w:sz w:val="21"/>
        </w:rPr>
        <w:t>【수행】 두 가지 수정안 — SELECT * 또는 %TYPE 스칼라 변수</w:t>
      </w:r>
    </w:p>
    <w:p>
      <w:pPr>
        <w:spacing w:before="120" w:after="0"/>
        <w:ind w:left="461"/>
      </w:pPr>
      <w:r>
        <w:rPr>
          <w:rFonts w:ascii="Consolas" w:hAnsi="Consolas" w:eastAsia="Consolas" w:cs="Consolas"/>
          <w:b w:val="0"/>
          <w:sz w:val="18"/>
        </w:rPr>
        <w:t>-- 수정 1: 레코드 전체를 채우려면 SELECT * 를 쓴다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rec_emp   employees%ROWTYPE;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 INTO rec_emp</w:t>
      </w:r>
    </w:p>
    <w:p>
      <w:pPr>
        <w:spacing w:before="0" w:after="0"/>
        <w:ind w:left="461"/>
      </w:pPr>
      <w:r>
        <w:rPr>
          <w:rFonts w:ascii="Consolas" w:hAnsi="Consolas" w:eastAsia="Consolas" w:cs="Consolas"/>
          <w:b w:val="0"/>
          <w:sz w:val="18"/>
        </w:rPr>
        <w:t xml:space="preserve">  5       FROM employees WHERE employee_id = 100;</w:t>
      </w:r>
    </w:p>
    <w:p>
      <w:pPr>
        <w:spacing w:before="0" w:after="0"/>
        <w:ind w:left="461"/>
      </w:pPr>
      <w:r>
        <w:rPr>
          <w:rFonts w:ascii="Consolas" w:hAnsi="Consolas" w:eastAsia="Consolas" w:cs="Consolas"/>
          <w:b w:val="0"/>
          <w:sz w:val="18"/>
        </w:rPr>
        <w:t xml:space="preserve">  6     DBMS_OUTPUT.PUT_LINE(rec_emp.last_name || ' / ' || rec_emp.salary);</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King / 24000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2: 일부 컬럼만 필요하면 %TYPE 스칼라 변수를 쓴다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w:t>
      </w:r>
    </w:p>
    <w:p>
      <w:pPr>
        <w:spacing w:before="0" w:after="0"/>
        <w:ind w:left="461"/>
      </w:pPr>
      <w:r>
        <w:rPr>
          <w:rFonts w:ascii="Consolas" w:hAnsi="Consolas" w:eastAsia="Consolas" w:cs="Consolas"/>
          <w:b w:val="0"/>
          <w:sz w:val="18"/>
        </w:rPr>
        <w:t xml:space="preserve">  3     v_salary     employees.salary%TYPE;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last_name, salary INTO v_last_name, v_salary</w:t>
      </w:r>
    </w:p>
    <w:p>
      <w:pPr>
        <w:spacing w:before="0" w:after="0"/>
        <w:ind w:left="461"/>
      </w:pPr>
      <w:r>
        <w:rPr>
          <w:rFonts w:ascii="Consolas" w:hAnsi="Consolas" w:eastAsia="Consolas" w:cs="Consolas"/>
          <w:b w:val="0"/>
          <w:sz w:val="18"/>
        </w:rPr>
        <w:t xml:space="preserve">  6       FROM employees WHERE employee_id = 100;</w:t>
      </w:r>
    </w:p>
    <w:p>
      <w:pPr>
        <w:spacing w:before="0" w:after="0"/>
        <w:ind w:left="461"/>
      </w:pPr>
      <w:r>
        <w:rPr>
          <w:rFonts w:ascii="Consolas" w:hAnsi="Consolas" w:eastAsia="Consolas" w:cs="Consolas"/>
          <w:b w:val="0"/>
          <w:sz w:val="18"/>
        </w:rPr>
        <w:t xml:space="preserve">  7     DBMS_OUTPUT.PUT_LINE(v_last_name || ' / ' || v_salary);</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King / 24000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%ROWTYPE 레코드는 테이블의 모든 컬럼에 대응하는 필드를 가진다. EMPLOYEES 는 11개 컬럼이므로 INTO 목록의 값 개수도 11개여야 한다. 메시지에 FETCH 가 등장하는 것은 SELECT INTO 가 내부적으로 암시적 커서의 한 번 FETCH 로 처리되기 때문이다.</w:t>
      </w:r>
    </w:p>
    <w:p>
      <w:pPr>
        <w:spacing w:before="200" w:after="80"/>
      </w:pPr>
      <w:r>
        <w:rPr>
          <w:rFonts w:ascii="맑은 고딕" w:hAnsi="맑은 고딕" w:eastAsia="맑은 고딕" w:cs="맑은 고딕"/>
          <w:b/>
          <w:sz w:val="21"/>
        </w:rPr>
        <w:t>【수행】 초기값 없는 숫자 변수로 누적 — 오류 없이 결과만 틀리는 논리 오류</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v_total   NUMBER;                      -- 초기값 없음 → NULL</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FOR i IN 1..3 LOOP</w:t>
      </w:r>
    </w:p>
    <w:p>
      <w:pPr>
        <w:spacing w:before="0" w:after="0"/>
        <w:ind w:left="461"/>
      </w:pPr>
      <w:r>
        <w:rPr>
          <w:rFonts w:ascii="Consolas" w:hAnsi="Consolas" w:eastAsia="Consolas" w:cs="Consolas"/>
          <w:b w:val="0"/>
          <w:sz w:val="18"/>
        </w:rPr>
        <w:t xml:space="preserve">  5        v_total := v_total + i;             -- NULL + 숫자 = NULL</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     DBMS_OUTPUT.PUT_LINE('합계: ' || NVL(TO_CHAR(v_total), 'NULL'));</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합계: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근본 해결: 선언 시점에 0 으로 초기화한다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v_total   NUMBER := 0;</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FOR i IN 1..3 LOOP</w:t>
      </w:r>
    </w:p>
    <w:p>
      <w:pPr>
        <w:spacing w:before="0" w:after="0"/>
        <w:ind w:left="461"/>
      </w:pPr>
      <w:r>
        <w:rPr>
          <w:rFonts w:ascii="Consolas" w:hAnsi="Consolas" w:eastAsia="Consolas" w:cs="Consolas"/>
          <w:b w:val="0"/>
          <w:sz w:val="18"/>
        </w:rPr>
        <w:t xml:space="preserve">  5        v_total := v_total + i;</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     DBMS_OUTPUT.PUT_LINE('합계: ' || v_total);</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합계: 6</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선언 규칙 확정과 세 오류의 발생 단계 구분</w:t>
      </w:r>
    </w:p>
    <w:p>
      <w:pPr>
        <w:spacing w:before="20" w:after="60"/>
        <w:ind w:left="403"/>
      </w:pPr>
      <w:r>
        <w:rPr>
          <w:rFonts w:ascii="맑은 고딕" w:hAnsi="맑은 고딕" w:eastAsia="맑은 고딕" w:cs="맑은 고딕"/>
          <w:b w:val="0"/>
          <w:sz w:val="19"/>
        </w:rPr>
        <w:t>▸ PL/SQL 변수는 타입과 무관하게 초기값이 NULL 이다. 숫자 변수라고 해서 0 에서 시작하지 않으며 NULL 에 무엇을 더해도 NULL 이다. 오류 메시지가 없고 블록도 "successfully completed" 로 끝나므로, 이 유형은 결과값을 눈으로 검산하지 않으면 발견되지 않는다. NVL 로 출력만 가리는 대증요법은 오답이다 — 선언부에서 초기화하는 것이 근본 해결이다.</w:t>
      </w:r>
    </w:p>
    <w:p>
      <w:pPr>
        <w:spacing w:before="20" w:after="60"/>
        <w:ind w:left="403"/>
      </w:pPr>
      <w:r>
        <w:rPr>
          <w:rFonts w:ascii="맑은 고딕" w:hAnsi="맑은 고딕" w:eastAsia="맑은 고딕" w:cs="맑은 고딕"/>
          <w:b w:val="0"/>
          <w:sz w:val="19"/>
        </w:rPr>
        <w:t>▸ 합격 조건: 세 오류를 발생 단계로 정확히 분류했을 것. PLS-00302·PLS-00394 는 컴파일(선언·구문) 단계, ORA-06502 는 런타임 단계, 누적 변수 NULL 은 오류가 아닌 논리 결함이다. 이 분류가 없으면 배점의 절반만 인정한다.</w:t>
      </w:r>
    </w:p>
    <w:p>
      <w:pPr>
        <w:spacing w:before="20" w:after="60"/>
        <w:ind w:left="403"/>
      </w:pPr>
      <w:r>
        <w:rPr>
          <w:rFonts w:ascii="맑은 고딕" w:hAnsi="맑은 고딕" w:eastAsia="맑은 고딕" w:cs="맑은 고딕"/>
          <w:b w:val="0"/>
          <w:sz w:val="19"/>
        </w:rPr>
        <w:t>▸ 이 과제로 확정하는 규칙 — (1) 컬럼 값을 담는 변수는 예외 없이 테이블.컬럼%TYPE 으로 선언한다. (2) 행 전체가 필요하면 %ROWTYPE 과 SELECT * 를 짝지어 쓴다. (3) 누적·카운터 변수는 선언 시점에 반드시 초기값을 준다. 이후 모든 과제에서 이 세 줄을 지킨다.</w:t>
      </w:r>
    </w:p>
    <w:p>
      <w:pPr>
        <w:spacing w:before="200" w:after="60"/>
      </w:pPr>
      <w:r>
        <w:rPr>
          <w:rFonts w:ascii="맑은 고딕" w:hAnsi="맑은 고딕" w:eastAsia="맑은 고딕" w:cs="맑은 고딕"/>
          <w:b/>
          <w:sz w:val="21"/>
        </w:rPr>
        <w:t>3. 중첩 블록의 스코프와 가시성을 실측하고, 상수 선언 규칙 위반 두 가지를 재현하시오.</w:t>
      </w:r>
      <w:r>
        <w:rPr>
          <w:rFonts w:ascii="맑은 고딕" w:hAnsi="맑은 고딕" w:eastAsia="맑은 고딕" w:cs="맑은 고딕"/>
          <w:b/>
          <w:sz w:val="21"/>
        </w:rPr>
        <w:t xml:space="preserve">  [5점]</w:t>
      </w:r>
    </w:p>
    <w:p>
      <w:pPr>
        <w:spacing w:before="200" w:after="80"/>
      </w:pPr>
      <w:r>
        <w:rPr>
          <w:rFonts w:ascii="맑은 고딕" w:hAnsi="맑은 고딕" w:eastAsia="맑은 고딕" w:cs="맑은 고딕"/>
          <w:b/>
          <w:sz w:val="21"/>
        </w:rPr>
        <w:t>【수행】 중첩 블록 스코프 실측 — 가림·한정자 접근·수정 지속</w:t>
      </w:r>
    </w:p>
    <w:p>
      <w:pPr>
        <w:spacing w:before="120" w:after="0"/>
        <w:ind w:left="461"/>
      </w:pPr>
      <w:r>
        <w:rPr>
          <w:rFonts w:ascii="Consolas" w:hAnsi="Consolas" w:eastAsia="Consolas" w:cs="Consolas"/>
          <w:b w:val="0"/>
          <w:sz w:val="18"/>
        </w:rPr>
        <w:t>SQL&gt; &lt;&lt;outer_blk&gt;&gt;                             -- 바깥 블록 레이블</w:t>
      </w:r>
    </w:p>
    <w:p>
      <w:pPr>
        <w:spacing w:before="0" w:after="0"/>
        <w:ind w:left="461"/>
      </w:pPr>
      <w:r>
        <w:rPr>
          <w:rFonts w:ascii="Consolas" w:hAnsi="Consolas" w:eastAsia="Consolas" w:cs="Consolas"/>
          <w:b w:val="0"/>
          <w:sz w:val="18"/>
        </w:rPr>
        <w:t xml:space="preserve">  2  DECLARE</w:t>
      </w:r>
    </w:p>
    <w:p>
      <w:pPr>
        <w:spacing w:before="0" w:after="0"/>
        <w:ind w:left="461"/>
      </w:pPr>
      <w:r>
        <w:rPr>
          <w:rFonts w:ascii="Consolas" w:hAnsi="Consolas" w:eastAsia="Consolas" w:cs="Consolas"/>
          <w:b w:val="0"/>
          <w:sz w:val="18"/>
        </w:rPr>
        <w:t xml:space="preserve">  3     v_sal    NUMBER := 60000;              -- 바깥 v_sal</w:t>
      </w:r>
    </w:p>
    <w:p>
      <w:pPr>
        <w:spacing w:before="0" w:after="0"/>
        <w:ind w:left="461"/>
      </w:pPr>
      <w:r>
        <w:rPr>
          <w:rFonts w:ascii="Consolas" w:hAnsi="Consolas" w:eastAsia="Consolas" w:cs="Consolas"/>
          <w:b w:val="0"/>
          <w:sz w:val="18"/>
        </w:rPr>
        <w:t xml:space="preserve">  4     v_name   VARCHAR2(20) := 'OUTER';</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DBMS_OUTPUT.PUT_LINE('[0] 바깥 시작 v_sal      = ' || v_sal);</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&lt;&lt;inner_blk&gt;&gt;</w:t>
      </w:r>
    </w:p>
    <w:p>
      <w:pPr>
        <w:spacing w:before="0" w:after="0"/>
        <w:ind w:left="461"/>
      </w:pPr>
      <w:r>
        <w:rPr>
          <w:rFonts w:ascii="Consolas" w:hAnsi="Consolas" w:eastAsia="Consolas" w:cs="Consolas"/>
          <w:b w:val="0"/>
          <w:sz w:val="18"/>
        </w:rPr>
        <w:t xml:space="preserve">  9     DECLARE</w:t>
      </w:r>
    </w:p>
    <w:p>
      <w:pPr>
        <w:spacing w:before="0" w:after="0"/>
        <w:ind w:left="461"/>
      </w:pPr>
      <w:r>
        <w:rPr>
          <w:rFonts w:ascii="Consolas" w:hAnsi="Consolas" w:eastAsia="Consolas" w:cs="Consolas"/>
          <w:b w:val="0"/>
          <w:sz w:val="18"/>
        </w:rPr>
        <w:t xml:space="preserve"> 10        v_sal   NUMBER := 50000;            -- 안쪽 v_sal (바깥을 가림)</w:t>
      </w:r>
    </w:p>
    <w:p>
      <w:pPr>
        <w:spacing w:before="0" w:after="0"/>
        <w:ind w:left="461"/>
      </w:pPr>
      <w:r>
        <w:rPr>
          <w:rFonts w:ascii="Consolas" w:hAnsi="Consolas" w:eastAsia="Consolas" w:cs="Consolas"/>
          <w:b w:val="0"/>
          <w:sz w:val="18"/>
        </w:rPr>
        <w:t xml:space="preserve"> 11        v_bonus NUMBER := 1000;             -- 안쪽에만 존재</w:t>
      </w:r>
    </w:p>
    <w:p>
      <w:pPr>
        <w:spacing w:before="0" w:after="0"/>
        <w:ind w:left="461"/>
      </w:pPr>
      <w:r>
        <w:rPr>
          <w:rFonts w:ascii="Consolas" w:hAnsi="Consolas" w:eastAsia="Consolas" w:cs="Consolas"/>
          <w:b w:val="0"/>
          <w:sz w:val="18"/>
        </w:rPr>
        <w:t xml:space="preserve"> 12     BEGIN</w:t>
      </w:r>
    </w:p>
    <w:p>
      <w:pPr>
        <w:spacing w:before="0" w:after="0"/>
        <w:ind w:left="461"/>
      </w:pPr>
      <w:r>
        <w:rPr>
          <w:rFonts w:ascii="Consolas" w:hAnsi="Consolas" w:eastAsia="Consolas" w:cs="Consolas"/>
          <w:b w:val="0"/>
          <w:sz w:val="18"/>
        </w:rPr>
        <w:t xml:space="preserve"> 13        DBMS_OUTPUT.PUT_LINE('[1] 안쪽 v_sal          = ' || v_sal);</w:t>
      </w:r>
    </w:p>
    <w:p>
      <w:pPr>
        <w:spacing w:before="0" w:after="0"/>
        <w:ind w:left="461"/>
      </w:pPr>
      <w:r>
        <w:rPr>
          <w:rFonts w:ascii="Consolas" w:hAnsi="Consolas" w:eastAsia="Consolas" w:cs="Consolas"/>
          <w:b w:val="0"/>
          <w:sz w:val="18"/>
        </w:rPr>
        <w:t xml:space="preserve"> 14        DBMS_OUTPUT.PUT_LINE('[2] 바깥 v_sal(한정자)  = ' || outer_blk.v_sal);</w:t>
      </w:r>
    </w:p>
    <w:p>
      <w:pPr>
        <w:spacing w:before="0" w:after="0"/>
        <w:ind w:left="461"/>
      </w:pPr>
      <w:r>
        <w:rPr>
          <w:rFonts w:ascii="Consolas" w:hAnsi="Consolas" w:eastAsia="Consolas" w:cs="Consolas"/>
          <w:b w:val="0"/>
          <w:sz w:val="18"/>
        </w:rPr>
        <w:t xml:space="preserve"> 15        DBMS_OUTPUT.PUT_LINE('[3] 바깥 v_name         = ' || v_name);</w:t>
      </w:r>
    </w:p>
    <w:p>
      <w:pPr>
        <w:spacing w:before="0" w:after="0"/>
        <w:ind w:left="461"/>
      </w:pPr>
      <w:r>
        <w:rPr>
          <w:rFonts w:ascii="Consolas" w:hAnsi="Consolas" w:eastAsia="Consolas" w:cs="Consolas"/>
          <w:b w:val="0"/>
          <w:sz w:val="18"/>
        </w:rPr>
        <w:t xml:space="preserve"> 16</w:t>
      </w:r>
    </w:p>
    <w:p>
      <w:pPr>
        <w:spacing w:before="0" w:after="0"/>
        <w:ind w:left="461"/>
      </w:pPr>
      <w:r>
        <w:rPr>
          <w:rFonts w:ascii="Consolas" w:hAnsi="Consolas" w:eastAsia="Consolas" w:cs="Consolas"/>
          <w:b w:val="0"/>
          <w:sz w:val="18"/>
        </w:rPr>
        <w:t xml:space="preserve"> 17        outer_blk.v_sal := outer_blk.v_sal + v_bonus;</w:t>
      </w:r>
    </w:p>
    <w:p>
      <w:pPr>
        <w:spacing w:before="0" w:after="0"/>
        <w:ind w:left="461"/>
      </w:pPr>
      <w:r>
        <w:rPr>
          <w:rFonts w:ascii="Consolas" w:hAnsi="Consolas" w:eastAsia="Consolas" w:cs="Consolas"/>
          <w:b w:val="0"/>
          <w:sz w:val="18"/>
        </w:rPr>
        <w:t xml:space="preserve"> 18        DBMS_OUTPUT.PUT_LINE('[4] 바깥 v_sal 수정 후  = ' || outer_blk.v_sal);</w:t>
      </w:r>
    </w:p>
    <w:p>
      <w:pPr>
        <w:spacing w:before="0" w:after="0"/>
        <w:ind w:left="461"/>
      </w:pPr>
      <w:r>
        <w:rPr>
          <w:rFonts w:ascii="Consolas" w:hAnsi="Consolas" w:eastAsia="Consolas" w:cs="Consolas"/>
          <w:b w:val="0"/>
          <w:sz w:val="18"/>
        </w:rPr>
        <w:t xml:space="preserve"> 19     END inner_blk;</w:t>
      </w:r>
    </w:p>
    <w:p>
      <w:pPr>
        <w:spacing w:before="0" w:after="0"/>
        <w:ind w:left="461"/>
      </w:pPr>
      <w:r>
        <w:rPr>
          <w:rFonts w:ascii="Consolas" w:hAnsi="Consolas" w:eastAsia="Consolas" w:cs="Consolas"/>
          <w:b w:val="0"/>
          <w:sz w:val="18"/>
        </w:rPr>
        <w:t xml:space="preserve"> 20</w:t>
      </w:r>
    </w:p>
    <w:p>
      <w:pPr>
        <w:spacing w:before="0" w:after="0"/>
        <w:ind w:left="461"/>
      </w:pPr>
      <w:r>
        <w:rPr>
          <w:rFonts w:ascii="Consolas" w:hAnsi="Consolas" w:eastAsia="Consolas" w:cs="Consolas"/>
          <w:b w:val="0"/>
          <w:sz w:val="18"/>
        </w:rPr>
        <w:t xml:space="preserve"> 21     DBMS_OUTPUT.PUT_LINE('[5] 바깥 끝 v_sal       = ' || v_sal);</w:t>
      </w:r>
    </w:p>
    <w:p>
      <w:pPr>
        <w:spacing w:before="0" w:after="0"/>
        <w:ind w:left="461"/>
      </w:pPr>
      <w:r>
        <w:rPr>
          <w:rFonts w:ascii="Consolas" w:hAnsi="Consolas" w:eastAsia="Consolas" w:cs="Consolas"/>
          <w:b w:val="0"/>
          <w:sz w:val="18"/>
        </w:rPr>
        <w:t xml:space="preserve"> 22  END outer_blk;</w:t>
      </w:r>
    </w:p>
    <w:p>
      <w:pPr>
        <w:spacing w:before="0" w:after="0"/>
        <w:ind w:left="461"/>
      </w:pPr>
      <w:r>
        <w:rPr>
          <w:rFonts w:ascii="Consolas" w:hAnsi="Consolas" w:eastAsia="Consolas" w:cs="Consolas"/>
          <w:b w:val="0"/>
          <w:sz w:val="18"/>
        </w:rPr>
        <w:t xml:space="preserve"> 23  /</w:t>
      </w:r>
    </w:p>
    <w:p>
      <w:pPr>
        <w:spacing w:before="0" w:after="0"/>
        <w:ind w:left="461"/>
      </w:pPr>
      <w:r>
        <w:rPr>
          <w:rFonts w:ascii="Consolas" w:hAnsi="Consolas" w:eastAsia="Consolas" w:cs="Consolas"/>
          <w:b w:val="0"/>
          <w:sz w:val="18"/>
        </w:rPr>
        <w:t>[0] 바깥 시작 v_sal      = 60000</w:t>
      </w:r>
    </w:p>
    <w:p>
      <w:pPr>
        <w:spacing w:before="0" w:after="0"/>
        <w:ind w:left="461"/>
      </w:pPr>
      <w:r>
        <w:rPr>
          <w:rFonts w:ascii="Consolas" w:hAnsi="Consolas" w:eastAsia="Consolas" w:cs="Consolas"/>
          <w:b w:val="0"/>
          <w:sz w:val="18"/>
        </w:rPr>
        <w:t>[1] 안쪽 v_sal          = 50000</w:t>
      </w:r>
    </w:p>
    <w:p>
      <w:pPr>
        <w:spacing w:before="0" w:after="0"/>
        <w:ind w:left="461"/>
      </w:pPr>
      <w:r>
        <w:rPr>
          <w:rFonts w:ascii="Consolas" w:hAnsi="Consolas" w:eastAsia="Consolas" w:cs="Consolas"/>
          <w:b w:val="0"/>
          <w:sz w:val="18"/>
        </w:rPr>
        <w:t>[2] 바깥 v_sal(한정자)  = 60000</w:t>
      </w:r>
    </w:p>
    <w:p>
      <w:pPr>
        <w:spacing w:before="0" w:after="0"/>
        <w:ind w:left="461"/>
      </w:pPr>
      <w:r>
        <w:rPr>
          <w:rFonts w:ascii="Consolas" w:hAnsi="Consolas" w:eastAsia="Consolas" w:cs="Consolas"/>
          <w:b w:val="0"/>
          <w:sz w:val="18"/>
        </w:rPr>
        <w:t>[3] 바깥 v_name         = OUTER</w:t>
      </w:r>
    </w:p>
    <w:p>
      <w:pPr>
        <w:spacing w:before="0" w:after="0"/>
        <w:ind w:left="461"/>
      </w:pPr>
      <w:r>
        <w:rPr>
          <w:rFonts w:ascii="Consolas" w:hAnsi="Consolas" w:eastAsia="Consolas" w:cs="Consolas"/>
          <w:b w:val="0"/>
          <w:sz w:val="18"/>
        </w:rPr>
        <w:t>[4] 바깥 v_sal 수정 후  = 61000</w:t>
      </w:r>
    </w:p>
    <w:p>
      <w:pPr>
        <w:spacing w:before="0" w:after="0"/>
        <w:ind w:left="461"/>
      </w:pPr>
      <w:r>
        <w:rPr>
          <w:rFonts w:ascii="Consolas" w:hAnsi="Consolas" w:eastAsia="Consolas" w:cs="Consolas"/>
          <w:b w:val="0"/>
          <w:sz w:val="18"/>
        </w:rPr>
        <w:t>[5] 바깥 끝 v_sal       = 61000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4536"/>
        <w:gridCol w:w="4536"/>
      </w:tblGrid>
      <w:tr>
        <w:tc>
          <w:tcPr>
            <w:tcW w:type="dxa" w:w="1296"/>
          </w:tcPr>
          <w:p>
            <w:pPr>
              <w:spacing w:before="0" w:after="20"/>
            </w:pPr>
            <w:r>
              <w:rPr>
                <w:rFonts w:ascii="맑은 고딕" w:hAnsi="맑은 고딕" w:eastAsia="맑은 고딕" w:cs="맑은 고딕"/>
                <w:b/>
                <w:sz w:val="19"/>
              </w:rPr>
              <w:t>출력</w:t>
            </w:r>
          </w:p>
        </w:tc>
        <w:tc>
          <w:tcPr>
            <w:tcW w:type="dxa" w:w="7776"/>
          </w:tcPr>
          <w:p>
            <w:pPr>
              <w:spacing w:before="0" w:after="20"/>
            </w:pPr>
            <w:r>
              <w:rPr>
                <w:rFonts w:ascii="맑은 고딕" w:hAnsi="맑은 고딕" w:eastAsia="맑은 고딕" w:cs="맑은 고딕"/>
                <w:b/>
                <w:sz w:val="19"/>
              </w:rPr>
              <w:t>증명한 규칙</w:t>
            </w:r>
          </w:p>
        </w:tc>
      </w:tr>
      <w:tr>
        <w:tc>
          <w:tcPr>
            <w:tcW w:type="dxa" w:w="1296"/>
          </w:tcPr>
          <w:p>
            <w:pPr>
              <w:spacing w:before="0" w:after="20"/>
            </w:pPr>
            <w:r>
              <w:rPr>
                <w:rFonts w:ascii="맑은 고딕" w:hAnsi="맑은 고딕" w:eastAsia="맑은 고딕" w:cs="맑은 고딕"/>
                <w:b w:val="0"/>
                <w:sz w:val="19"/>
              </w:rPr>
              <w:t>[1]</w:t>
            </w:r>
          </w:p>
        </w:tc>
        <w:tc>
          <w:tcPr>
            <w:tcW w:type="dxa" w:w="7776"/>
          </w:tcPr>
          <w:p>
            <w:pPr>
              <w:spacing w:before="0" w:after="20"/>
            </w:pPr>
            <w:r>
              <w:rPr>
                <w:rFonts w:ascii="맑은 고딕" w:hAnsi="맑은 고딕" w:eastAsia="맑은 고딕" w:cs="맑은 고딕"/>
                <w:b w:val="0"/>
                <w:sz w:val="19"/>
              </w:rPr>
              <w:t>같은 이름을 안쪽에서 다시 선언하면 안쪽 선언이 우선한다(가림)</w:t>
            </w:r>
          </w:p>
        </w:tc>
      </w:tr>
      <w:tr>
        <w:tc>
          <w:tcPr>
            <w:tcW w:type="dxa" w:w="1296"/>
          </w:tcPr>
          <w:p>
            <w:pPr>
              <w:spacing w:before="0" w:after="20"/>
            </w:pPr>
            <w:r>
              <w:rPr>
                <w:rFonts w:ascii="맑은 고딕" w:hAnsi="맑은 고딕" w:eastAsia="맑은 고딕" w:cs="맑은 고딕"/>
                <w:b w:val="0"/>
                <w:sz w:val="19"/>
              </w:rPr>
              <w:t>[2]</w:t>
            </w:r>
          </w:p>
        </w:tc>
        <w:tc>
          <w:tcPr>
            <w:tcW w:type="dxa" w:w="7776"/>
          </w:tcPr>
          <w:p>
            <w:pPr>
              <w:spacing w:before="0" w:after="20"/>
            </w:pPr>
            <w:r>
              <w:rPr>
                <w:rFonts w:ascii="맑은 고딕" w:hAnsi="맑은 고딕" w:eastAsia="맑은 고딕" w:cs="맑은 고딕"/>
                <w:b w:val="0"/>
                <w:sz w:val="19"/>
              </w:rPr>
              <w:t>가려진 바깥 변수는 블록 레이블 한정자 &lt;&lt;레이블&gt;&gt; + 레이블.변수명 으로 접근한다</w:t>
            </w:r>
          </w:p>
        </w:tc>
      </w:tr>
      <w:tr>
        <w:tc>
          <w:tcPr>
            <w:tcW w:type="dxa" w:w="1296"/>
          </w:tcPr>
          <w:p>
            <w:pPr>
              <w:spacing w:before="0" w:after="20"/>
            </w:pPr>
            <w:r>
              <w:rPr>
                <w:rFonts w:ascii="맑은 고딕" w:hAnsi="맑은 고딕" w:eastAsia="맑은 고딕" w:cs="맑은 고딕"/>
                <w:b w:val="0"/>
                <w:sz w:val="19"/>
              </w:rPr>
              <w:t>[3]</w:t>
            </w:r>
          </w:p>
        </w:tc>
        <w:tc>
          <w:tcPr>
            <w:tcW w:type="dxa" w:w="7776"/>
          </w:tcPr>
          <w:p>
            <w:pPr>
              <w:spacing w:before="0" w:after="20"/>
            </w:pPr>
            <w:r>
              <w:rPr>
                <w:rFonts w:ascii="맑은 고딕" w:hAnsi="맑은 고딕" w:eastAsia="맑은 고딕" w:cs="맑은 고딕"/>
                <w:b w:val="0"/>
                <w:sz w:val="19"/>
              </w:rPr>
              <w:t>안쪽에서 가려지지 않은 바깥 변수는 이름만으로 참조된다</w:t>
            </w:r>
          </w:p>
        </w:tc>
      </w:tr>
      <w:tr>
        <w:tc>
          <w:tcPr>
            <w:tcW w:type="dxa" w:w="1296"/>
          </w:tcPr>
          <w:p>
            <w:pPr>
              <w:spacing w:before="0" w:after="20"/>
            </w:pPr>
            <w:r>
              <w:rPr>
                <w:rFonts w:ascii="맑은 고딕" w:hAnsi="맑은 고딕" w:eastAsia="맑은 고딕" w:cs="맑은 고딕"/>
                <w:b w:val="0"/>
                <w:sz w:val="19"/>
              </w:rPr>
              <w:t>[4] [5]</w:t>
            </w:r>
          </w:p>
        </w:tc>
        <w:tc>
          <w:tcPr>
            <w:tcW w:type="dxa" w:w="7776"/>
          </w:tcPr>
          <w:p>
            <w:pPr>
              <w:spacing w:before="0" w:after="20"/>
            </w:pPr>
            <w:r>
              <w:rPr>
                <w:rFonts w:ascii="맑은 고딕" w:hAnsi="맑은 고딕" w:eastAsia="맑은 고딕" w:cs="맑은 고딕"/>
                <w:b w:val="0"/>
                <w:sz w:val="19"/>
              </w:rPr>
              <w:t>안쪽에서 바깥 변수를 수정하면 그 변경은 블록을 벗어나도 유지된다</w:t>
            </w:r>
          </w:p>
        </w:tc>
      </w:tr>
    </w:tbl>
    <w:p/>
    <w:p>
      <w:pPr>
        <w:spacing w:before="200" w:after="80"/>
      </w:pPr>
      <w:r>
        <w:rPr>
          <w:rFonts w:ascii="맑은 고딕" w:hAnsi="맑은 고딕" w:eastAsia="맑은 고딕" w:cs="맑은 고딕"/>
          <w:b/>
          <w:sz w:val="21"/>
        </w:rPr>
        <w:t>【수행】 스코프 밖 참조 — PLS-00201</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v_outer  NUMBER := 100;</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DECLARE</w:t>
      </w:r>
    </w:p>
    <w:p>
      <w:pPr>
        <w:spacing w:before="0" w:after="0"/>
        <w:ind w:left="461"/>
      </w:pPr>
      <w:r>
        <w:rPr>
          <w:rFonts w:ascii="Consolas" w:hAnsi="Consolas" w:eastAsia="Consolas" w:cs="Consolas"/>
          <w:b w:val="0"/>
          <w:sz w:val="18"/>
        </w:rPr>
        <w:t xml:space="preserve">  5        v_inner NUMBER := 200;              -- 안쪽 블록에만 존재</w:t>
      </w:r>
    </w:p>
    <w:p>
      <w:pPr>
        <w:spacing w:before="0" w:after="0"/>
        <w:ind w:left="461"/>
      </w:pPr>
      <w:r>
        <w:rPr>
          <w:rFonts w:ascii="Consolas" w:hAnsi="Consolas" w:eastAsia="Consolas" w:cs="Consolas"/>
          <w:b w:val="0"/>
          <w:sz w:val="18"/>
        </w:rPr>
        <w:t xml:space="preserve">  6     BEGIN</w:t>
      </w:r>
    </w:p>
    <w:p>
      <w:pPr>
        <w:spacing w:before="0" w:after="0"/>
        <w:ind w:left="461"/>
      </w:pPr>
      <w:r>
        <w:rPr>
          <w:rFonts w:ascii="Consolas" w:hAnsi="Consolas" w:eastAsia="Consolas" w:cs="Consolas"/>
          <w:b w:val="0"/>
          <w:sz w:val="18"/>
        </w:rPr>
        <w:t xml:space="preserve">  7        DBMS_OUTPUT.PUT_LINE('안쪽에서: ' || v_inner);</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DBMS_OUTPUT.PUT_LINE('바깥에서: ' || v_inner);   -- 스코프를 벗어난 참조</w:t>
      </w:r>
    </w:p>
    <w:p>
      <w:pPr>
        <w:spacing w:before="0" w:after="0"/>
        <w:ind w:left="461"/>
      </w:pPr>
      <w:r>
        <w:rPr>
          <w:rFonts w:ascii="Consolas" w:hAnsi="Consolas" w:eastAsia="Consolas" w:cs="Consolas"/>
          <w:b w:val="0"/>
          <w:sz w:val="18"/>
        </w:rPr>
        <w:t xml:space="preserve"> 11  END;</w:t>
      </w:r>
    </w:p>
    <w:p>
      <w:pPr>
        <w:spacing w:before="0" w:after="0"/>
        <w:ind w:left="461"/>
      </w:pPr>
      <w:r>
        <w:rPr>
          <w:rFonts w:ascii="Consolas" w:hAnsi="Consolas" w:eastAsia="Consolas" w:cs="Consolas"/>
          <w:b w:val="0"/>
          <w:sz w:val="18"/>
        </w:rPr>
        <w:t xml:space="preserve"> 12  /</w:t>
      </w:r>
    </w:p>
    <w:p>
      <w:pPr>
        <w:spacing w:before="0" w:after="0"/>
        <w:ind w:left="461"/>
      </w:pPr>
      <w:r>
        <w:rPr>
          <w:rFonts w:ascii="Consolas" w:hAnsi="Consolas" w:eastAsia="Consolas" w:cs="Consolas"/>
          <w:b w:val="0"/>
          <w:sz w:val="18"/>
        </w:rPr>
        <w:t xml:space="preserve">      DBMS_OUTPUT.PUT_LINE('바깥에서: ' || v_inner);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10:</w:t>
      </w:r>
    </w:p>
    <w:p>
      <w:pPr>
        <w:spacing w:before="0" w:after="0"/>
        <w:ind w:left="461"/>
      </w:pPr>
      <w:r>
        <w:rPr>
          <w:rFonts w:ascii="Consolas" w:hAnsi="Consolas" w:eastAsia="Consolas" w:cs="Consolas"/>
          <w:b w:val="0"/>
          <w:sz w:val="18"/>
        </w:rPr>
        <w:t>ORA-06550: line 10, column 40:</w:t>
      </w:r>
    </w:p>
    <w:p>
      <w:pPr>
        <w:spacing w:before="0" w:after="0"/>
        <w:ind w:left="461"/>
      </w:pPr>
      <w:r>
        <w:rPr>
          <w:rFonts w:ascii="Consolas" w:hAnsi="Consolas" w:eastAsia="Consolas" w:cs="Consolas"/>
          <w:b w:val="0"/>
          <w:sz w:val="18"/>
        </w:rPr>
        <w:t>PLS-00201: identifier 'V_INNER' must be declared</w:t>
      </w:r>
    </w:p>
    <w:p>
      <w:pPr>
        <w:spacing w:before="0" w:after="0"/>
        <w:ind w:left="461"/>
      </w:pPr>
      <w:r>
        <w:rPr>
          <w:rFonts w:ascii="Consolas" w:hAnsi="Consolas" w:eastAsia="Consolas" w:cs="Consolas"/>
          <w:b w:val="0"/>
          <w:sz w:val="18"/>
        </w:rPr>
        <w:t>ORA-06550: line 10, column 4:</w:t>
      </w:r>
    </w:p>
    <w:p>
      <w:pPr>
        <w:spacing w:before="0" w:after="0"/>
        <w:ind w:left="461"/>
      </w:pPr>
      <w:r>
        <w:rPr>
          <w:rFonts w:ascii="Consolas" w:hAnsi="Consolas" w:eastAsia="Consolas" w:cs="Consolas"/>
          <w:b w:val="0"/>
          <w:sz w:val="18"/>
        </w:rPr>
        <w:t>PL/SQL: Statement ignored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바깥에서도 써야 하는 값은 바깥 블록에서 선언한다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v_outer  NUMBER := 100;</w:t>
      </w:r>
    </w:p>
    <w:p>
      <w:pPr>
        <w:spacing w:before="0" w:after="0"/>
        <w:ind w:left="461"/>
      </w:pPr>
      <w:r>
        <w:rPr>
          <w:rFonts w:ascii="Consolas" w:hAnsi="Consolas" w:eastAsia="Consolas" w:cs="Consolas"/>
          <w:b w:val="0"/>
          <w:sz w:val="18"/>
        </w:rPr>
        <w:t xml:space="preserve">  3     v_inner  NUMBER;                       -- 바깥에서 선언</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v_inner := 200;                     -- 안쪽에서 값만 채운다</w:t>
      </w:r>
    </w:p>
    <w:p>
      <w:pPr>
        <w:spacing w:before="0" w:after="0"/>
        <w:ind w:left="461"/>
      </w:pPr>
      <w:r>
        <w:rPr>
          <w:rFonts w:ascii="Consolas" w:hAnsi="Consolas" w:eastAsia="Consolas" w:cs="Consolas"/>
          <w:b w:val="0"/>
          <w:sz w:val="18"/>
        </w:rPr>
        <w:t xml:space="preserve">  7        DBMS_OUTPUT.PUT_LINE('안쪽에서: ' || v_inner);</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DBMS_OUTPUT.PUT_LINE('바깥에서: ' || v_inner);</w:t>
      </w:r>
    </w:p>
    <w:p>
      <w:pPr>
        <w:spacing w:before="0" w:after="0"/>
        <w:ind w:left="461"/>
      </w:pPr>
      <w:r>
        <w:rPr>
          <w:rFonts w:ascii="Consolas" w:hAnsi="Consolas" w:eastAsia="Consolas" w:cs="Consolas"/>
          <w:b w:val="0"/>
          <w:sz w:val="18"/>
        </w:rPr>
        <w:t xml:space="preserve"> 11     DBMS_OUTPUT.PUT_LINE('합계    : ' || (v_outer + v_inner));</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안쪽에서: 200</w:t>
      </w:r>
    </w:p>
    <w:p>
      <w:pPr>
        <w:spacing w:before="0" w:after="0"/>
        <w:ind w:left="461"/>
      </w:pPr>
      <w:r>
        <w:rPr>
          <w:rFonts w:ascii="Consolas" w:hAnsi="Consolas" w:eastAsia="Consolas" w:cs="Consolas"/>
          <w:b w:val="0"/>
          <w:sz w:val="18"/>
        </w:rPr>
        <w:t>바깥에서: 200</w:t>
      </w:r>
    </w:p>
    <w:p>
      <w:pPr>
        <w:spacing w:before="0" w:after="0"/>
        <w:ind w:left="461"/>
      </w:pPr>
      <w:r>
        <w:rPr>
          <w:rFonts w:ascii="Consolas" w:hAnsi="Consolas" w:eastAsia="Consolas" w:cs="Consolas"/>
          <w:b w:val="0"/>
          <w:sz w:val="18"/>
        </w:rPr>
        <w:t>합계    : 300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규칙 한 줄 — "안쪽에서 바깥은 보이지만, 바깥에서 안쪽은 보이지 않는다." 안쪽 블록의 END 를 지나는 순간 그 블록에서 선언한 식별자는 사라진다. Section 3의 8번에서 다루는 FOR 인덱스의 PLS-00201 도 정확히 같은 규칙의 다른 사례다.</w:t>
      </w:r>
    </w:p>
    <w:p>
      <w:pPr>
        <w:spacing w:before="200" w:after="80"/>
      </w:pPr>
      <w:r>
        <w:rPr>
          <w:rFonts w:ascii="맑은 고딕" w:hAnsi="맑은 고딕" w:eastAsia="맑은 고딕" w:cs="맑은 고딕"/>
          <w:b/>
          <w:sz w:val="21"/>
        </w:rPr>
        <w:t>【수행】 상수 규칙 위반 두 가지 — PLS-00363 과 PLS-00322</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c_tax_rate   CONSTANT NUMBER(4,3) := 0.085;</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DBMS_OUTPUT.PUT_LINE('세율(변경 전): ' || c_tax_rate);</w:t>
      </w:r>
    </w:p>
    <w:p>
      <w:pPr>
        <w:spacing w:before="0" w:after="0"/>
        <w:ind w:left="461"/>
      </w:pPr>
      <w:r>
        <w:rPr>
          <w:rFonts w:ascii="Consolas" w:hAnsi="Consolas" w:eastAsia="Consolas" w:cs="Consolas"/>
          <w:b w:val="0"/>
          <w:sz w:val="18"/>
        </w:rPr>
        <w:t xml:space="preserve">  5     c_tax_rate := 0.09;                    -- 상수에 재할당 시도</w:t>
      </w:r>
    </w:p>
    <w:p>
      <w:pPr>
        <w:spacing w:before="0" w:after="0"/>
        <w:ind w:left="461"/>
      </w:pPr>
      <w:r>
        <w:rPr>
          <w:rFonts w:ascii="Consolas" w:hAnsi="Consolas" w:eastAsia="Consolas" w:cs="Consolas"/>
          <w:b w:val="0"/>
          <w:sz w:val="18"/>
        </w:rPr>
        <w:t xml:space="preserve">  6     DBMS_OUTPUT.PUT_LINE('세율(변경 후): ' || c_tax_rate);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c_tax_rate := 0.09;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5:</w:t>
      </w:r>
    </w:p>
    <w:p>
      <w:pPr>
        <w:spacing w:before="0" w:after="0"/>
        <w:ind w:left="461"/>
      </w:pPr>
      <w:r>
        <w:rPr>
          <w:rFonts w:ascii="Consolas" w:hAnsi="Consolas" w:eastAsia="Consolas" w:cs="Consolas"/>
          <w:b w:val="0"/>
          <w:sz w:val="18"/>
        </w:rPr>
        <w:t>ORA-06550: line 5, column 4:</w:t>
      </w:r>
    </w:p>
    <w:p>
      <w:pPr>
        <w:spacing w:before="0" w:after="0"/>
        <w:ind w:left="461"/>
      </w:pPr>
      <w:r>
        <w:rPr>
          <w:rFonts w:ascii="Consolas" w:hAnsi="Consolas" w:eastAsia="Consolas" w:cs="Consolas"/>
          <w:b w:val="0"/>
          <w:sz w:val="18"/>
        </w:rPr>
        <w:t>PLS-00363: expression 'C_TAX_RATE' cannot be used as an assignment target</w:t>
      </w:r>
    </w:p>
    <w:p>
      <w:pPr>
        <w:spacing w:before="0" w:after="0"/>
        <w:ind w:left="461"/>
      </w:pPr>
      <w:r>
        <w:rPr>
          <w:rFonts w:ascii="Consolas" w:hAnsi="Consolas" w:eastAsia="Consolas" w:cs="Consolas"/>
          <w:b w:val="0"/>
          <w:sz w:val="18"/>
        </w:rPr>
        <w:t>ORA-06550: line 5, column 4:</w:t>
      </w:r>
    </w:p>
    <w:p>
      <w:pPr>
        <w:spacing w:before="0" w:after="0"/>
        <w:ind w:left="461"/>
      </w:pPr>
      <w:r>
        <w:rPr>
          <w:rFonts w:ascii="Consolas" w:hAnsi="Consolas" w:eastAsia="Consolas" w:cs="Consolas"/>
          <w:b w:val="0"/>
          <w:sz w:val="18"/>
        </w:rPr>
        <w:t>PL/SQL: Statement ignored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c_rate   CONSTANT NUMBER(4,3);         -- 초기값 없음</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DBMS_OUTPUT.PUT_LINE(c_rate);</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 xml:space="preserve">   c_rate   CONSTANT NUMBER(4,3);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2:</w:t>
      </w:r>
    </w:p>
    <w:p>
      <w:pPr>
        <w:spacing w:before="0" w:after="0"/>
        <w:ind w:left="461"/>
      </w:pPr>
      <w:r>
        <w:rPr>
          <w:rFonts w:ascii="Consolas" w:hAnsi="Consolas" w:eastAsia="Consolas" w:cs="Consolas"/>
          <w:b w:val="0"/>
          <w:sz w:val="18"/>
        </w:rPr>
        <w:t>ORA-06550: line 2, column 13:</w:t>
      </w:r>
    </w:p>
    <w:p>
      <w:pPr>
        <w:spacing w:before="0" w:after="0"/>
        <w:ind w:left="461"/>
      </w:pPr>
      <w:r>
        <w:rPr>
          <w:rFonts w:ascii="Consolas" w:hAnsi="Consolas" w:eastAsia="Consolas" w:cs="Consolas"/>
          <w:b w:val="0"/>
          <w:sz w:val="18"/>
        </w:rPr>
        <w:t>PLS-00322: declaration of a constant 'C_RATE' must contain an initialization</w:t>
      </w:r>
    </w:p>
    <w:p>
      <w:pPr>
        <w:spacing w:before="0" w:after="120"/>
        <w:ind w:left="461"/>
      </w:pPr>
      <w:r>
        <w:rPr>
          <w:rFonts w:ascii="Consolas" w:hAnsi="Consolas" w:eastAsia="Consolas" w:cs="Consolas"/>
          <w:b w:val="0"/>
          <w:sz w:val="18"/>
        </w:rPr>
        <w:t xml:space="preserve">   assignment</w:t>
      </w:r>
    </w:p>
    <w:p>
      <w:pPr>
        <w:spacing w:before="20" w:after="60"/>
        <w:ind w:left="403"/>
      </w:pPr>
      <w:r>
        <w:rPr>
          <w:rFonts w:ascii="맑은 고딕" w:hAnsi="맑은 고딕" w:eastAsia="맑은 고딕" w:cs="맑은 고딕"/>
          <w:b w:val="0"/>
          <w:sz w:val="19"/>
        </w:rPr>
        <w:t>▸ 두 오류의 번호가 다른 이유 — PLS-00363 은 실행부의 대입문이 문제이고(대입 대상이 될 수 없는 식), PLS-00322 는 선언부의 선언 자체가 불완전한 것이다. 진단 지점이 다르므로 번호도 다르다.</w:t>
      </w:r>
    </w:p>
    <w:p>
      <w:pPr>
        <w:spacing w:before="20" w:after="60"/>
        <w:ind w:left="403"/>
      </w:pPr>
      <w:r>
        <w:rPr>
          <w:rFonts w:ascii="맑은 고딕" w:hAnsi="맑은 고딕" w:eastAsia="맑은 고딕" w:cs="맑은 고딕"/>
          <w:b w:val="0"/>
          <w:sz w:val="19"/>
        </w:rPr>
        <w:t>▸ PLS-00363 재현 블록에서 4행의 "세율(변경 전)" 출력조차 나오지 않았다는 사실이 이 오류가 컴파일 시점 오류라는 증명이다. 이 관찰을 답안에 적지 않으면 "컴파일 시점임을 증명하는 근거" 요구를 충족하지 못한 것으로 본다.</w:t>
      </w:r>
    </w:p>
    <w:p>
      <w:pPr>
        <w:spacing w:before="200" w:after="80"/>
      </w:pPr>
      <w:r>
        <w:rPr>
          <w:rFonts w:ascii="맑은 고딕" w:hAnsi="맑은 고딕" w:eastAsia="맑은 고딕" w:cs="맑은 고딕"/>
          <w:b/>
          <w:sz w:val="21"/>
        </w:rPr>
        <w:t>【수행】 예외 국소화 유무 대조 — 중첩 블록의 실용적 이유</w:t>
      </w:r>
    </w:p>
    <w:p>
      <w:pPr>
        <w:spacing w:before="120" w:after="0"/>
        <w:ind w:left="461"/>
      </w:pPr>
      <w:r>
        <w:rPr>
          <w:rFonts w:ascii="Consolas" w:hAnsi="Consolas" w:eastAsia="Consolas" w:cs="Consolas"/>
          <w:b w:val="0"/>
          <w:sz w:val="18"/>
        </w:rPr>
        <w:t>-- (A) 안쪽 블록에 예외 처리부를 두어 실패를 국소화한다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v_emp_name    employees.last_name%TYPE;</w:t>
      </w:r>
    </w:p>
    <w:p>
      <w:pPr>
        <w:spacing w:before="0" w:after="0"/>
        <w:ind w:left="461"/>
      </w:pPr>
      <w:r>
        <w:rPr>
          <w:rFonts w:ascii="Consolas" w:hAnsi="Consolas" w:eastAsia="Consolas" w:cs="Consolas"/>
          <w:b w:val="0"/>
          <w:sz w:val="18"/>
        </w:rPr>
        <w:t xml:space="preserve">  3     v_dept_name   departments.department_name%TYPE;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last_name INTO v_emp_name</w:t>
      </w:r>
    </w:p>
    <w:p>
      <w:pPr>
        <w:spacing w:before="0" w:after="0"/>
        <w:ind w:left="461"/>
      </w:pPr>
      <w:r>
        <w:rPr>
          <w:rFonts w:ascii="Consolas" w:hAnsi="Consolas" w:eastAsia="Consolas" w:cs="Consolas"/>
          <w:b w:val="0"/>
          <w:sz w:val="18"/>
        </w:rPr>
        <w:t xml:space="preserve">  7          FROM employees WHERE employee_id = 9999;</w:t>
      </w:r>
    </w:p>
    <w:p>
      <w:pPr>
        <w:spacing w:before="0" w:after="0"/>
        <w:ind w:left="461"/>
      </w:pPr>
      <w:r>
        <w:rPr>
          <w:rFonts w:ascii="Consolas" w:hAnsi="Consolas" w:eastAsia="Consolas" w:cs="Consolas"/>
          <w:b w:val="0"/>
          <w:sz w:val="18"/>
        </w:rPr>
        <w:t xml:space="preserve">  8     EXCEPTION</w:t>
      </w:r>
    </w:p>
    <w:p>
      <w:pPr>
        <w:spacing w:before="0" w:after="0"/>
        <w:ind w:left="461"/>
      </w:pPr>
      <w:r>
        <w:rPr>
          <w:rFonts w:ascii="Consolas" w:hAnsi="Consolas" w:eastAsia="Consolas" w:cs="Consolas"/>
          <w:b w:val="0"/>
          <w:sz w:val="18"/>
        </w:rPr>
        <w:t xml:space="preserve">  9        WHEN NO_DATA_FOUND THEN</w:t>
      </w:r>
    </w:p>
    <w:p>
      <w:pPr>
        <w:spacing w:before="0" w:after="0"/>
        <w:ind w:left="461"/>
      </w:pPr>
      <w:r>
        <w:rPr>
          <w:rFonts w:ascii="Consolas" w:hAnsi="Consolas" w:eastAsia="Consolas" w:cs="Consolas"/>
          <w:b w:val="0"/>
          <w:sz w:val="18"/>
        </w:rPr>
        <w:t xml:space="preserve"> 10           v_emp_name := '(사원 없음)';</w:t>
      </w:r>
    </w:p>
    <w:p>
      <w:pPr>
        <w:spacing w:before="0" w:after="0"/>
        <w:ind w:left="461"/>
      </w:pPr>
      <w:r>
        <w:rPr>
          <w:rFonts w:ascii="Consolas" w:hAnsi="Consolas" w:eastAsia="Consolas" w:cs="Consolas"/>
          <w:b w:val="0"/>
          <w:sz w:val="18"/>
        </w:rPr>
        <w:t xml:space="preserve"> 11     END;</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DBMS_OUTPUT.PUT_LINE('사원 조회 결과: ' || v_emp_name);</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SELECT department_name INTO v_dept_name</w:t>
      </w:r>
    </w:p>
    <w:p>
      <w:pPr>
        <w:spacing w:before="0" w:after="0"/>
        <w:ind w:left="461"/>
      </w:pPr>
      <w:r>
        <w:rPr>
          <w:rFonts w:ascii="Consolas" w:hAnsi="Consolas" w:eastAsia="Consolas" w:cs="Consolas"/>
          <w:b w:val="0"/>
          <w:sz w:val="18"/>
        </w:rPr>
        <w:t xml:space="preserve"> 16       FROM departments WHERE department_id = 90;</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DBMS_OUTPUT.PUT_LINE('부서 조회 결과: ' || v_dept_name);</w:t>
      </w:r>
    </w:p>
    <w:p>
      <w:pPr>
        <w:spacing w:before="0" w:after="0"/>
        <w:ind w:left="461"/>
      </w:pPr>
      <w:r>
        <w:rPr>
          <w:rFonts w:ascii="Consolas" w:hAnsi="Consolas" w:eastAsia="Consolas" w:cs="Consolas"/>
          <w:b w:val="0"/>
          <w:sz w:val="18"/>
        </w:rPr>
        <w:t xml:space="preserve"> 19  END;</w:t>
      </w:r>
    </w:p>
    <w:p>
      <w:pPr>
        <w:spacing w:before="0" w:after="0"/>
        <w:ind w:left="461"/>
      </w:pPr>
      <w:r>
        <w:rPr>
          <w:rFonts w:ascii="Consolas" w:hAnsi="Consolas" w:eastAsia="Consolas" w:cs="Consolas"/>
          <w:b w:val="0"/>
          <w:sz w:val="18"/>
        </w:rPr>
        <w:t xml:space="preserve"> 20  /</w:t>
      </w:r>
    </w:p>
    <w:p>
      <w:pPr>
        <w:spacing w:before="0" w:after="0"/>
        <w:ind w:left="461"/>
      </w:pPr>
      <w:r>
        <w:rPr>
          <w:rFonts w:ascii="Consolas" w:hAnsi="Consolas" w:eastAsia="Consolas" w:cs="Consolas"/>
          <w:b w:val="0"/>
          <w:sz w:val="18"/>
        </w:rPr>
        <w:t>사원 조회 결과: (사원 없음)</w:t>
      </w:r>
    </w:p>
    <w:p>
      <w:pPr>
        <w:spacing w:before="0" w:after="0"/>
        <w:ind w:left="461"/>
      </w:pPr>
      <w:r>
        <w:rPr>
          <w:rFonts w:ascii="Consolas" w:hAnsi="Consolas" w:eastAsia="Consolas" w:cs="Consolas"/>
          <w:b w:val="0"/>
          <w:sz w:val="18"/>
        </w:rPr>
        <w:t>부서 조회 결과: Executive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(B) 예외 처리부를 바깥에만 두면 첫 실패 지점에서 실행부가 중단된다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v_emp_name    employees.last_name%TYPE;</w:t>
      </w:r>
    </w:p>
    <w:p>
      <w:pPr>
        <w:spacing w:before="0" w:after="0"/>
        <w:ind w:left="461"/>
      </w:pPr>
      <w:r>
        <w:rPr>
          <w:rFonts w:ascii="Consolas" w:hAnsi="Consolas" w:eastAsia="Consolas" w:cs="Consolas"/>
          <w:b w:val="0"/>
          <w:sz w:val="18"/>
        </w:rPr>
        <w:t xml:space="preserve">  3     v_dept_name   departments.department_name%TYPE;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last_name INTO v_emp_name</w:t>
      </w:r>
    </w:p>
    <w:p>
      <w:pPr>
        <w:spacing w:before="0" w:after="0"/>
        <w:ind w:left="461"/>
      </w:pPr>
      <w:r>
        <w:rPr>
          <w:rFonts w:ascii="Consolas" w:hAnsi="Consolas" w:eastAsia="Consolas" w:cs="Consolas"/>
          <w:b w:val="0"/>
          <w:sz w:val="18"/>
        </w:rPr>
        <w:t xml:space="preserve">  6       FROM employees WHERE employee_id = 9999;</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SELECT department_name INTO v_dept_name</w:t>
      </w:r>
    </w:p>
    <w:p>
      <w:pPr>
        <w:spacing w:before="0" w:after="0"/>
        <w:ind w:left="461"/>
      </w:pPr>
      <w:r>
        <w:rPr>
          <w:rFonts w:ascii="Consolas" w:hAnsi="Consolas" w:eastAsia="Consolas" w:cs="Consolas"/>
          <w:b w:val="0"/>
          <w:sz w:val="18"/>
        </w:rPr>
        <w:t xml:space="preserve">  9       FROM departments WHERE department_id = 90;</w:t>
      </w:r>
    </w:p>
    <w:p>
      <w:pPr>
        <w:spacing w:before="0" w:after="0"/>
        <w:ind w:left="461"/>
      </w:pPr>
      <w:r>
        <w:rPr>
          <w:rFonts w:ascii="Consolas" w:hAnsi="Consolas" w:eastAsia="Consolas" w:cs="Consolas"/>
          <w:b w:val="0"/>
          <w:sz w:val="18"/>
        </w:rPr>
        <w:t xml:space="preserve"> 10</w:t>
      </w:r>
    </w:p>
    <w:p>
      <w:pPr>
        <w:spacing w:before="0" w:after="0"/>
        <w:ind w:left="461"/>
      </w:pPr>
      <w:r>
        <w:rPr>
          <w:rFonts w:ascii="Consolas" w:hAnsi="Consolas" w:eastAsia="Consolas" w:cs="Consolas"/>
          <w:b w:val="0"/>
          <w:sz w:val="18"/>
        </w:rPr>
        <w:t xml:space="preserve"> 11     DBMS_OUTPUT.PUT_LINE('부서 조회 결과: ' || v_dept_name);</w:t>
      </w:r>
    </w:p>
    <w:p>
      <w:pPr>
        <w:spacing w:before="0" w:after="0"/>
        <w:ind w:left="461"/>
      </w:pPr>
      <w:r>
        <w:rPr>
          <w:rFonts w:ascii="Consolas" w:hAnsi="Consolas" w:eastAsia="Consolas" w:cs="Consolas"/>
          <w:b w:val="0"/>
          <w:sz w:val="18"/>
        </w:rPr>
        <w:t xml:space="preserve"> 12  EXCEPTION</w:t>
      </w:r>
    </w:p>
    <w:p>
      <w:pPr>
        <w:spacing w:before="0" w:after="0"/>
        <w:ind w:left="461"/>
      </w:pPr>
      <w:r>
        <w:rPr>
          <w:rFonts w:ascii="Consolas" w:hAnsi="Consolas" w:eastAsia="Consolas" w:cs="Consolas"/>
          <w:b w:val="0"/>
          <w:sz w:val="18"/>
        </w:rPr>
        <w:t xml:space="preserve"> 13     WHEN NO_DATA_FOUND THEN</w:t>
      </w:r>
    </w:p>
    <w:p>
      <w:pPr>
        <w:spacing w:before="0" w:after="0"/>
        <w:ind w:left="461"/>
      </w:pPr>
      <w:r>
        <w:rPr>
          <w:rFonts w:ascii="Consolas" w:hAnsi="Consolas" w:eastAsia="Consolas" w:cs="Consolas"/>
          <w:b w:val="0"/>
          <w:sz w:val="18"/>
        </w:rPr>
        <w:t xml:space="preserve"> 14        DBMS_OUTPUT.PUT_LINE('조회 실패 — 이후 작업은 수행되지 않았습니다.');</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조회 실패 — 이후 작업은 수행되지 않았습니다.</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스코프 다섯 줄 출력과 두 상수 오류, 예외 국소화 대조</w:t>
      </w:r>
    </w:p>
    <w:p>
      <w:pPr>
        <w:spacing w:before="20" w:after="60"/>
        <w:ind w:left="403"/>
      </w:pPr>
      <w:r>
        <w:rPr>
          <w:rFonts w:ascii="맑은 고딕" w:hAnsi="맑은 고딕" w:eastAsia="맑은 고딕" w:cs="맑은 고딕"/>
          <w:b w:val="0"/>
          <w:sz w:val="19"/>
        </w:rPr>
        <w:t>▸ (A)는 부서 조회까지 수행했고 (B)는 하지 않았다. 예외가 안쪽 블록에서 처리되면 제어는 그 블록의 END 다음 문장으로 돌아오지만, 바깥에서만 처리하면 예외 발생 지점 이후의 실행부는 통째로 건너뛴다. 두 블록의 출력 줄 수 차이가 이 규칙의 증명이다.</w:t>
      </w:r>
    </w:p>
    <w:p>
      <w:pPr>
        <w:spacing w:before="20" w:after="60"/>
        <w:ind w:left="403"/>
      </w:pPr>
      <w:r>
        <w:rPr>
          <w:rFonts w:ascii="맑은 고딕" w:hAnsi="맑은 고딕" w:eastAsia="맑은 고딕" w:cs="맑은 고딕"/>
          <w:b w:val="0"/>
          <w:sz w:val="19"/>
        </w:rPr>
        <w:t>▸ 합격 조건: [0]~[5] 여섯 줄 출력이 모두 있을 것, PLS-00201·PLS-00363·PLS-00322 세 번호를 모두 기록했을 것, (A)와 (B)를 나란히 실행해 출력 줄 수 차이를 지적했을 것. 한정자 접근을 쓰지 않고 변수 이름만 바꿔 회피한 답안은 "가려진 바깥 변수에 접근한 방법"을 제시하지 못한 것이므로 2점을 감점한다.</w:t>
      </w:r>
    </w:p>
    <w:tbl>
      <w:tblPr>
        <w:tblStyle w:val="TableGrid"/>
        <w:tblW w:type="auto" w:w="0"/>
        <w:tblLook w:firstColumn="1" w:firstRow="1" w:lastColumn="0" w:lastRow="0" w:noHBand="0" w:noVBand="1" w:val="04A0"/>
      </w:tblPr>
      <w:tblGrid>
        <w:gridCol w:w="9072"/>
      </w:tblGrid>
      <w:tr>
        <w:tc>
          <w:tcPr>
            <w:tcW w:type="dxa" w:w="9072"/>
          </w:tcPr>
          <w:p>
            <w:pPr>
              <w:spacing w:before="0" w:after="40"/>
            </w:pPr>
            <w:r>
              <w:rPr>
                <w:rFonts w:ascii="맑은 고딕" w:hAnsi="맑은 고딕" w:eastAsia="맑은 고딕" w:cs="맑은 고딕"/>
                <w:b/>
                <w:sz w:val="20"/>
              </w:rPr>
              <w:t>[채점 포인트] Section 1</w:t>
            </w:r>
          </w:p>
          <w:p>
            <w:pPr>
              <w:spacing w:before="0" w:after="30"/>
            </w:pPr>
            <w:r>
              <w:rPr>
                <w:rFonts w:ascii="맑은 고딕" w:hAnsi="맑은 고딕" w:eastAsia="맑은 고딕" w:cs="맑은 고딕"/>
                <w:b w:val="0"/>
                <w:sz w:val="19"/>
              </w:rPr>
              <w:t>· 1번 — 네 절 필수·선택 판정표를 실행 결과로 뒷받침했는가 (2점)</w:t>
            </w:r>
          </w:p>
          <w:p>
            <w:pPr>
              <w:spacing w:before="0" w:after="30"/>
            </w:pPr>
            <w:r>
              <w:rPr>
                <w:rFonts w:ascii="맑은 고딕" w:hAnsi="맑은 고딕" w:eastAsia="맑은 고딕" w:cs="맑은 고딕"/>
                <w:b w:val="0"/>
                <w:sz w:val="19"/>
              </w:rPr>
              <w:t>· 1번 — 실행부 공백 오류를 ORA-06550 + PLS-00103 두 번호로 기록하고 관계를 설명했는가 (2점)</w:t>
            </w:r>
          </w:p>
          <w:p>
            <w:pPr>
              <w:spacing w:before="0" w:after="30"/>
            </w:pPr>
            <w:r>
              <w:rPr>
                <w:rFonts w:ascii="맑은 고딕" w:hAnsi="맑은 고딕" w:eastAsia="맑은 고딕" w:cs="맑은 고딕"/>
                <w:b w:val="0"/>
                <w:sz w:val="19"/>
              </w:rPr>
              <w:t>· 1번 — 슬래시 생략 화면과 단일 SQL 대조, DBMS_OUTPUT 무출력 두 원인 재현 (2점)</w:t>
            </w:r>
          </w:p>
          <w:p>
            <w:pPr>
              <w:spacing w:before="0" w:after="30"/>
            </w:pPr>
            <w:r>
              <w:rPr>
                <w:rFonts w:ascii="맑은 고딕" w:hAnsi="맑은 고딕" w:eastAsia="맑은 고딕" w:cs="맑은 고딕"/>
                <w:b w:val="0"/>
                <w:sz w:val="19"/>
              </w:rPr>
              <w:t>· 2번 — ORA-06502 를 ORA-06512 줄 번호와 함께 재현하고 컴파일 시점에 안 잡히는 이유를 설명했는가 (2점)</w:t>
            </w:r>
          </w:p>
          <w:p>
            <w:pPr>
              <w:spacing w:before="0" w:after="30"/>
            </w:pPr>
            <w:r>
              <w:rPr>
                <w:rFonts w:ascii="맑은 고딕" w:hAnsi="맑은 고딕" w:eastAsia="맑은 고딕" w:cs="맑은 고딕"/>
                <w:b w:val="0"/>
                <w:sz w:val="19"/>
              </w:rPr>
              <w:t>· 2번 — %TYPE 상속·비상속 정리표에서 NOT NULL 비상속을 실행으로 증명했는가 (2점)</w:t>
            </w:r>
          </w:p>
          <w:p>
            <w:pPr>
              <w:spacing w:before="0" w:after="30"/>
            </w:pPr>
            <w:r>
              <w:rPr>
                <w:rFonts w:ascii="맑은 고딕" w:hAnsi="맑은 고딕" w:eastAsia="맑은 고딕" w:cs="맑은 고딕"/>
                <w:b w:val="0"/>
                <w:sz w:val="19"/>
              </w:rPr>
              <w:t>· 2번 — PLS-00302 / PLS-00394 재현과 두 가지 수정안, 누적 변수 NULL 논리 오류의 근본 해결 (3점)</w:t>
            </w:r>
          </w:p>
          <w:p>
            <w:pPr>
              <w:spacing w:before="0" w:after="30"/>
            </w:pPr>
            <w:r>
              <w:rPr>
                <w:rFonts w:ascii="맑은 고딕" w:hAnsi="맑은 고딕" w:eastAsia="맑은 고딕" w:cs="맑은 고딕"/>
                <w:b w:val="0"/>
                <w:sz w:val="19"/>
              </w:rPr>
              <w:t>· 3번 — 스코프 실측 [0]~[5] 출력과 한정자 접근, 수정 지속 증명 (2점)</w:t>
            </w:r>
          </w:p>
          <w:p>
            <w:pPr>
              <w:spacing w:before="0" w:after="30"/>
            </w:pPr>
            <w:r>
              <w:rPr>
                <w:rFonts w:ascii="맑은 고딕" w:hAnsi="맑은 고딕" w:eastAsia="맑은 고딕" w:cs="맑은 고딕"/>
                <w:b w:val="0"/>
                <w:sz w:val="19"/>
              </w:rPr>
              <w:t>· 3번 — PLS-00201 재현·수정 (1점)</w:t>
            </w:r>
          </w:p>
          <w:p>
            <w:pPr>
              <w:spacing w:before="0" w:after="30"/>
            </w:pPr>
            <w:r>
              <w:rPr>
                <w:rFonts w:ascii="맑은 고딕" w:hAnsi="맑은 고딕" w:eastAsia="맑은 고딕" w:cs="맑은 고딕"/>
                <w:b w:val="0"/>
                <w:sz w:val="19"/>
              </w:rPr>
              <w:t>· 3번 — PLS-00363 / PLS-00322 두 번호와 차이, 컴파일 시점 증명 근거 (1점)</w:t>
            </w:r>
          </w:p>
          <w:p>
            <w:pPr>
              <w:spacing w:before="0" w:after="30"/>
            </w:pPr>
            <w:r>
              <w:rPr>
                <w:rFonts w:ascii="맑은 고딕" w:hAnsi="맑은 고딕" w:eastAsia="맑은 고딕" w:cs="맑은 고딕"/>
                <w:b w:val="0"/>
                <w:sz w:val="19"/>
              </w:rPr>
              <w:t>· 3번 — 예외 국소화 (A)/(B) 대조 (1점)</w:t>
            </w:r>
          </w:p>
        </w:tc>
      </w:tr>
    </w:tbl>
    <w:p/>
    <w:p>
      <w:pPr>
        <w:spacing w:before="320" w:after="120"/>
      </w:pPr>
      <w:r>
        <w:rPr>
          <w:rFonts w:ascii="맑은 고딕" w:hAnsi="맑은 고딕" w:eastAsia="맑은 고딕" w:cs="맑은 고딕"/>
          <w:b/>
          <w:sz w:val="24"/>
        </w:rPr>
        <w:t>Section 2  [단일 행 조회와 분기 처리]</w:t>
      </w:r>
    </w:p>
    <w:p>
      <w:pPr>
        <w:spacing w:before="0" w:after="80"/>
      </w:pPr>
      <w:r>
        <w:rPr>
          <w:rFonts w:ascii="맑은 고딕" w:hAnsi="맑은 고딕" w:eastAsia="맑은 고딕" w:cs="맑은 고딕"/>
          <w:b w:val="0"/>
          <w:sz w:val="20"/>
        </w:rPr>
        <w:t>이 절의 세 과제는 모두 "한 행"을 둘러싼 실패를 다룬다. 4번은 행 수가 규칙을 어겼을 때, 5번은 행 수는 맞는데 조건 자체가 사라졌을 때, 6번은 받아 온 값에 NULL이 섞였을 때다. 세 실패가 각각 예외·무성 버그·잘못된 분기로 나타난다는 점을 구분해야 한다.</w:t>
      </w:r>
    </w:p>
    <w:p>
      <w:pPr>
        <w:spacing w:before="200" w:after="60"/>
      </w:pPr>
      <w:r>
        <w:rPr>
          <w:rFonts w:ascii="맑은 고딕" w:hAnsi="맑은 고딕" w:eastAsia="맑은 고딕" w:cs="맑은 고딕"/>
          <w:b/>
          <w:sz w:val="21"/>
        </w:rPr>
        <w:t>4. 단일 행 조회의 "정확히 한 행" 규칙을 검증하고, 위반 시의 두 예외를 모두 재현·처리하시오.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기본키 조건 — 단일 행이 보장되는 경우</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w:t>
      </w:r>
    </w:p>
    <w:p>
      <w:pPr>
        <w:spacing w:before="0" w:after="0"/>
        <w:ind w:left="461"/>
      </w:pPr>
      <w:r>
        <w:rPr>
          <w:rFonts w:ascii="Consolas" w:hAnsi="Consolas" w:eastAsia="Consolas" w:cs="Consolas"/>
          <w:b w:val="0"/>
          <w:sz w:val="18"/>
        </w:rPr>
        <w:t xml:space="preserve">  3     v_salary      employees.salary%TYPE;</w:t>
      </w:r>
    </w:p>
    <w:p>
      <w:pPr>
        <w:spacing w:before="0" w:after="0"/>
        <w:ind w:left="461"/>
      </w:pPr>
      <w:r>
        <w:rPr>
          <w:rFonts w:ascii="Consolas" w:hAnsi="Consolas" w:eastAsia="Consolas" w:cs="Consolas"/>
          <w:b w:val="0"/>
          <w:sz w:val="18"/>
        </w:rPr>
        <w:t xml:space="preserve">  4     v_hire_date   employees.hire_date%TYPE;</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last_name, salary, hire_date</w:t>
      </w:r>
    </w:p>
    <w:p>
      <w:pPr>
        <w:spacing w:before="0" w:after="0"/>
        <w:ind w:left="461"/>
      </w:pPr>
      <w:r>
        <w:rPr>
          <w:rFonts w:ascii="Consolas" w:hAnsi="Consolas" w:eastAsia="Consolas" w:cs="Consolas"/>
          <w:b w:val="0"/>
          <w:sz w:val="18"/>
        </w:rPr>
        <w:t xml:space="preserve">  7       INTO v_last_name, v_salary, v_hire_date</w:t>
      </w:r>
    </w:p>
    <w:p>
      <w:pPr>
        <w:spacing w:before="0" w:after="0"/>
        <w:ind w:left="461"/>
      </w:pPr>
      <w:r>
        <w:rPr>
          <w:rFonts w:ascii="Consolas" w:hAnsi="Consolas" w:eastAsia="Consolas" w:cs="Consolas"/>
          <w:b w:val="0"/>
          <w:sz w:val="18"/>
        </w:rPr>
        <w:t xml:space="preserve">  8       FROM employees</w:t>
      </w:r>
    </w:p>
    <w:p>
      <w:pPr>
        <w:spacing w:before="0" w:after="0"/>
        <w:ind w:left="461"/>
      </w:pPr>
      <w:r>
        <w:rPr>
          <w:rFonts w:ascii="Consolas" w:hAnsi="Consolas" w:eastAsia="Consolas" w:cs="Consolas"/>
          <w:b w:val="0"/>
          <w:sz w:val="18"/>
        </w:rPr>
        <w:t xml:space="preserve">  9      WHERE employee_id = 100;              -- 기본키 → 단일 행 보장</w:t>
      </w:r>
    </w:p>
    <w:p>
      <w:pPr>
        <w:spacing w:before="0" w:after="0"/>
        <w:ind w:left="461"/>
      </w:pPr>
      <w:r>
        <w:rPr>
          <w:rFonts w:ascii="Consolas" w:hAnsi="Consolas" w:eastAsia="Consolas" w:cs="Consolas"/>
          <w:b w:val="0"/>
          <w:sz w:val="18"/>
        </w:rPr>
        <w:t xml:space="preserve"> 10</w:t>
      </w:r>
    </w:p>
    <w:p>
      <w:pPr>
        <w:spacing w:before="0" w:after="0"/>
        <w:ind w:left="461"/>
      </w:pPr>
      <w:r>
        <w:rPr>
          <w:rFonts w:ascii="Consolas" w:hAnsi="Consolas" w:eastAsia="Consolas" w:cs="Consolas"/>
          <w:b w:val="0"/>
          <w:sz w:val="18"/>
        </w:rPr>
        <w:t xml:space="preserve"> 11     DBMS_OUTPUT.PUT_LINE('사원명 : ' || v_last_name);</w:t>
      </w:r>
    </w:p>
    <w:p>
      <w:pPr>
        <w:spacing w:before="0" w:after="0"/>
        <w:ind w:left="461"/>
      </w:pPr>
      <w:r>
        <w:rPr>
          <w:rFonts w:ascii="Consolas" w:hAnsi="Consolas" w:eastAsia="Consolas" w:cs="Consolas"/>
          <w:b w:val="0"/>
          <w:sz w:val="18"/>
        </w:rPr>
        <w:t xml:space="preserve"> 12     DBMS_OUTPUT.PUT_LINE('급여   : ' || v_salary);</w:t>
      </w:r>
    </w:p>
    <w:p>
      <w:pPr>
        <w:spacing w:before="0" w:after="0"/>
        <w:ind w:left="461"/>
      </w:pPr>
      <w:r>
        <w:rPr>
          <w:rFonts w:ascii="Consolas" w:hAnsi="Consolas" w:eastAsia="Consolas" w:cs="Consolas"/>
          <w:b w:val="0"/>
          <w:sz w:val="18"/>
        </w:rPr>
        <w:t xml:space="preserve"> 13     DBMS_OUTPUT.PUT_LINE('입사일 : '</w:t>
      </w:r>
    </w:p>
    <w:p>
      <w:pPr>
        <w:spacing w:before="0" w:after="0"/>
        <w:ind w:left="461"/>
      </w:pPr>
      <w:r>
        <w:rPr>
          <w:rFonts w:ascii="Consolas" w:hAnsi="Consolas" w:eastAsia="Consolas" w:cs="Consolas"/>
          <w:b w:val="0"/>
          <w:sz w:val="18"/>
        </w:rPr>
        <w:t xml:space="preserve"> 14                          || TO_CHAR(v_hire_date, 'YYYY-MM-DD'));</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사원명 : King</w:t>
      </w:r>
    </w:p>
    <w:p>
      <w:pPr>
        <w:spacing w:before="0" w:after="0"/>
        <w:ind w:left="461"/>
      </w:pPr>
      <w:r>
        <w:rPr>
          <w:rFonts w:ascii="Consolas" w:hAnsi="Consolas" w:eastAsia="Consolas" w:cs="Consolas"/>
          <w:b w:val="0"/>
          <w:sz w:val="18"/>
        </w:rPr>
        <w:t>급여   : 24000</w:t>
      </w:r>
    </w:p>
    <w:p>
      <w:pPr>
        <w:spacing w:before="0" w:after="0"/>
        <w:ind w:left="461"/>
      </w:pPr>
      <w:r>
        <w:rPr>
          <w:rFonts w:ascii="Consolas" w:hAnsi="Consolas" w:eastAsia="Consolas" w:cs="Consolas"/>
          <w:b w:val="0"/>
          <w:sz w:val="18"/>
        </w:rPr>
        <w:t>입사일 : 2003-06-17</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SELECT 목록 3개와 INTO 목록 3개가 개수·순서·타입에서 1:1로 대응한다. 순서를 바꾸면 타입이 맞는 경우 오류 없이 값이 뒤바뀌어 들어가므로, 컬럼을 추가·삭제할 때 두 목록을 함께 고치는 습관이 필요하다.</w:t>
      </w:r>
    </w:p>
    <w:p>
      <w:pPr>
        <w:spacing w:before="200" w:after="80"/>
      </w:pPr>
      <w:r>
        <w:rPr>
          <w:rFonts w:ascii="맑은 고딕" w:hAnsi="맑은 고딕" w:eastAsia="맑은 고딕" w:cs="맑은 고딕"/>
          <w:b/>
          <w:sz w:val="21"/>
        </w:rPr>
        <w:t>【수행】 0건 — NO_DATA_FOUND(ORA-01403) 재현과 순수 SQL 대조</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last_name INTO v_last_name</w:t>
      </w:r>
    </w:p>
    <w:p>
      <w:pPr>
        <w:spacing w:before="0" w:after="0"/>
        <w:ind w:left="461"/>
      </w:pPr>
      <w:r>
        <w:rPr>
          <w:rFonts w:ascii="Consolas" w:hAnsi="Consolas" w:eastAsia="Consolas" w:cs="Consolas"/>
          <w:b w:val="0"/>
          <w:sz w:val="18"/>
        </w:rPr>
        <w:t xml:space="preserve">  5       FROM employees</w:t>
      </w:r>
    </w:p>
    <w:p>
      <w:pPr>
        <w:spacing w:before="0" w:after="0"/>
        <w:ind w:left="461"/>
      </w:pPr>
      <w:r>
        <w:rPr>
          <w:rFonts w:ascii="Consolas" w:hAnsi="Consolas" w:eastAsia="Consolas" w:cs="Consolas"/>
          <w:b w:val="0"/>
          <w:sz w:val="18"/>
        </w:rPr>
        <w:t xml:space="preserve">  6      WHERE employee_id = 9999;             -- 존재하지 않는 사번</w:t>
      </w:r>
    </w:p>
    <w:p>
      <w:pPr>
        <w:spacing w:before="0" w:after="0"/>
        <w:ind w:left="461"/>
      </w:pPr>
      <w:r>
        <w:rPr>
          <w:rFonts w:ascii="Consolas" w:hAnsi="Consolas" w:eastAsia="Consolas" w:cs="Consolas"/>
          <w:b w:val="0"/>
          <w:sz w:val="18"/>
        </w:rPr>
        <w:t xml:space="preserve">  7     DBMS_OUTPUT.PUT_LINE('사원명 : ' || v_last_name);</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ORA-01403: no data found</w:t>
      </w:r>
    </w:p>
    <w:p>
      <w:pPr>
        <w:spacing w:before="0" w:after="0"/>
        <w:ind w:left="461"/>
      </w:pPr>
      <w:r>
        <w:rPr>
          <w:rFonts w:ascii="Consolas" w:hAnsi="Consolas" w:eastAsia="Consolas" w:cs="Consolas"/>
          <w:b w:val="0"/>
          <w:sz w:val="18"/>
        </w:rPr>
        <w:t>ORA-06512: at line 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같은 조건을 순수 SQL로 실행하면 예외가 아니다</w:t>
      </w:r>
    </w:p>
    <w:p>
      <w:pPr>
        <w:spacing w:before="0" w:after="0"/>
        <w:ind w:left="461"/>
      </w:pPr>
      <w:r>
        <w:rPr>
          <w:rFonts w:ascii="Consolas" w:hAnsi="Consolas" w:eastAsia="Consolas" w:cs="Consolas"/>
          <w:b w:val="0"/>
          <w:sz w:val="18"/>
        </w:rPr>
        <w:t>SQL&gt; SELECT last_name FROM employees WHERE employee_id = 9999;</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no rows selected</w:t>
      </w:r>
    </w:p>
    <w:p>
      <w:pPr>
        <w:spacing w:before="20" w:after="60"/>
        <w:ind w:left="403"/>
      </w:pPr>
      <w:r>
        <w:rPr>
          <w:rFonts w:ascii="맑은 고딕" w:hAnsi="맑은 고딕" w:eastAsia="맑은 고딕" w:cs="맑은 고딕"/>
          <w:b w:val="0"/>
          <w:sz w:val="19"/>
        </w:rPr>
        <w:t>▸ SQL의 SELECT는 0건이어도 "결과 집합이 비어 있다"로 끝난다. 반면 PL/SQL의 SELECT INTO는 반드시 값을 변수에 담아야 하는 문장이므로 담을 값이 없으면 NO_DATA_FOUND 를 발생시킨다. "SQL에서는 정상인데 블록에서는 오류"의 대부분이 이 차이에서 나온다.</w:t>
      </w:r>
    </w:p>
    <w:p>
      <w:pPr>
        <w:spacing w:before="200" w:after="80"/>
      </w:pPr>
      <w:r>
        <w:rPr>
          <w:rFonts w:ascii="맑은 고딕" w:hAnsi="맑은 고딕" w:eastAsia="맑은 고딕" w:cs="맑은 고딕"/>
          <w:b/>
          <w:sz w:val="21"/>
        </w:rPr>
        <w:t>【수행】 2건 이상 — TOO_MANY_ROWS(ORA-01422) 재현</w:t>
      </w:r>
    </w:p>
    <w:p>
      <w:pPr>
        <w:spacing w:before="120" w:after="0"/>
        <w:ind w:left="461"/>
      </w:pPr>
      <w:r>
        <w:rPr>
          <w:rFonts w:ascii="Consolas" w:hAnsi="Consolas" w:eastAsia="Consolas" w:cs="Consolas"/>
          <w:b w:val="0"/>
          <w:sz w:val="18"/>
        </w:rPr>
        <w:t>SQL&gt; SELECT COUNT(*) AS cnt FROM employees WHERE department_id = 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45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last_name INTO v_last_name</w:t>
      </w:r>
    </w:p>
    <w:p>
      <w:pPr>
        <w:spacing w:before="0" w:after="0"/>
        <w:ind w:left="461"/>
      </w:pPr>
      <w:r>
        <w:rPr>
          <w:rFonts w:ascii="Consolas" w:hAnsi="Consolas" w:eastAsia="Consolas" w:cs="Consolas"/>
          <w:b w:val="0"/>
          <w:sz w:val="18"/>
        </w:rPr>
        <w:t xml:space="preserve">  5       FROM employees</w:t>
      </w:r>
    </w:p>
    <w:p>
      <w:pPr>
        <w:spacing w:before="0" w:after="0"/>
        <w:ind w:left="461"/>
      </w:pPr>
      <w:r>
        <w:rPr>
          <w:rFonts w:ascii="Consolas" w:hAnsi="Consolas" w:eastAsia="Consolas" w:cs="Consolas"/>
          <w:b w:val="0"/>
          <w:sz w:val="18"/>
        </w:rPr>
        <w:t xml:space="preserve">  6      WHERE department_id = 50;             -- 45건이 반환된다</w:t>
      </w:r>
    </w:p>
    <w:p>
      <w:pPr>
        <w:spacing w:before="0" w:after="0"/>
        <w:ind w:left="461"/>
      </w:pPr>
      <w:r>
        <w:rPr>
          <w:rFonts w:ascii="Consolas" w:hAnsi="Consolas" w:eastAsia="Consolas" w:cs="Consolas"/>
          <w:b w:val="0"/>
          <w:sz w:val="18"/>
        </w:rPr>
        <w:t xml:space="preserve">  7     DBMS_OUTPUT.PUT_LINE('사원명 : ' || v_last_name);</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ORA-01422: exact fetch returns more than requested number of rows</w:t>
      </w:r>
    </w:p>
    <w:p>
      <w:pPr>
        <w:spacing w:before="0" w:after="120"/>
        <w:ind w:left="461"/>
      </w:pPr>
      <w:r>
        <w:rPr>
          <w:rFonts w:ascii="Consolas" w:hAnsi="Consolas" w:eastAsia="Consolas" w:cs="Consolas"/>
          <w:b w:val="0"/>
          <w:sz w:val="18"/>
        </w:rPr>
        <w:t>ORA-06512: at line 4</w:t>
      </w:r>
    </w:p>
    <w:p>
      <w:pPr>
        <w:spacing w:before="200" w:after="80"/>
      </w:pPr>
      <w:r>
        <w:rPr>
          <w:rFonts w:ascii="맑은 고딕" w:hAnsi="맑은 고딕" w:eastAsia="맑은 고딕" w:cs="맑은 고딕"/>
          <w:b/>
          <w:sz w:val="21"/>
        </w:rPr>
        <w:t>【수행】 두 예외를 모두 처리하는 블록과 두 경로 실행 증명</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v_emp_id      employees.employee_id%TYPE := 9999;</w:t>
      </w:r>
    </w:p>
    <w:p>
      <w:pPr>
        <w:spacing w:before="0" w:after="0"/>
        <w:ind w:left="461"/>
      </w:pPr>
      <w:r>
        <w:rPr>
          <w:rFonts w:ascii="Consolas" w:hAnsi="Consolas" w:eastAsia="Consolas" w:cs="Consolas"/>
          <w:b w:val="0"/>
          <w:sz w:val="18"/>
        </w:rPr>
        <w:t xml:space="preserve">  3     v_last_name   employees.last_name%TYPE;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last_name INTO v_last_name</w:t>
      </w:r>
    </w:p>
    <w:p>
      <w:pPr>
        <w:spacing w:before="0" w:after="0"/>
        <w:ind w:left="461"/>
      </w:pPr>
      <w:r>
        <w:rPr>
          <w:rFonts w:ascii="Consolas" w:hAnsi="Consolas" w:eastAsia="Consolas" w:cs="Consolas"/>
          <w:b w:val="0"/>
          <w:sz w:val="18"/>
        </w:rPr>
        <w:t xml:space="preserve">  6       FROM employees</w:t>
      </w:r>
    </w:p>
    <w:p>
      <w:pPr>
        <w:spacing w:before="0" w:after="0"/>
        <w:ind w:left="461"/>
      </w:pPr>
      <w:r>
        <w:rPr>
          <w:rFonts w:ascii="Consolas" w:hAnsi="Consolas" w:eastAsia="Consolas" w:cs="Consolas"/>
          <w:b w:val="0"/>
          <w:sz w:val="18"/>
        </w:rPr>
        <w:t xml:space="preserve">  7      WHERE employee_id = v_emp_id;</w:t>
      </w:r>
    </w:p>
    <w:p>
      <w:pPr>
        <w:spacing w:before="0" w:after="0"/>
        <w:ind w:left="461"/>
      </w:pPr>
      <w:r>
        <w:rPr>
          <w:rFonts w:ascii="Consolas" w:hAnsi="Consolas" w:eastAsia="Consolas" w:cs="Consolas"/>
          <w:b w:val="0"/>
          <w:sz w:val="18"/>
        </w:rPr>
        <w:t xml:space="preserve">  8     DBMS_OUTPUT.PUT_LINE('사원명 : ' || v_last_name);</w:t>
      </w:r>
    </w:p>
    <w:p>
      <w:pPr>
        <w:spacing w:before="0" w:after="0"/>
        <w:ind w:left="461"/>
      </w:pPr>
      <w:r>
        <w:rPr>
          <w:rFonts w:ascii="Consolas" w:hAnsi="Consolas" w:eastAsia="Consolas" w:cs="Consolas"/>
          <w:b w:val="0"/>
          <w:sz w:val="18"/>
        </w:rPr>
        <w:t xml:space="preserve">  9  EXCEPTION</w:t>
      </w:r>
    </w:p>
    <w:p>
      <w:pPr>
        <w:spacing w:before="0" w:after="0"/>
        <w:ind w:left="461"/>
      </w:pPr>
      <w:r>
        <w:rPr>
          <w:rFonts w:ascii="Consolas" w:hAnsi="Consolas" w:eastAsia="Consolas" w:cs="Consolas"/>
          <w:b w:val="0"/>
          <w:sz w:val="18"/>
        </w:rPr>
        <w:t xml:space="preserve"> 10     WHEN NO_DATA_FOUND THEN</w:t>
      </w:r>
    </w:p>
    <w:p>
      <w:pPr>
        <w:spacing w:before="0" w:after="0"/>
        <w:ind w:left="461"/>
      </w:pPr>
      <w:r>
        <w:rPr>
          <w:rFonts w:ascii="Consolas" w:hAnsi="Consolas" w:eastAsia="Consolas" w:cs="Consolas"/>
          <w:b w:val="0"/>
          <w:sz w:val="18"/>
        </w:rPr>
        <w:t xml:space="preserve"> 11        DBMS_OUTPUT.PUT_LINE('[경로 A] 사번 ' || v_emp_id</w:t>
      </w:r>
    </w:p>
    <w:p>
      <w:pPr>
        <w:spacing w:before="0" w:after="0"/>
        <w:ind w:left="461"/>
      </w:pPr>
      <w:r>
        <w:rPr>
          <w:rFonts w:ascii="Consolas" w:hAnsi="Consolas" w:eastAsia="Consolas" w:cs="Consolas"/>
          <w:b w:val="0"/>
          <w:sz w:val="18"/>
        </w:rPr>
        <w:t xml:space="preserve"> 12                             || ' 에 해당하는 사원이 없습니다.');</w:t>
      </w:r>
    </w:p>
    <w:p>
      <w:pPr>
        <w:spacing w:before="0" w:after="0"/>
        <w:ind w:left="461"/>
      </w:pPr>
      <w:r>
        <w:rPr>
          <w:rFonts w:ascii="Consolas" w:hAnsi="Consolas" w:eastAsia="Consolas" w:cs="Consolas"/>
          <w:b w:val="0"/>
          <w:sz w:val="18"/>
        </w:rPr>
        <w:t xml:space="preserve"> 13     WHEN TOO_MANY_ROWS THEN</w:t>
      </w:r>
    </w:p>
    <w:p>
      <w:pPr>
        <w:spacing w:before="0" w:after="0"/>
        <w:ind w:left="461"/>
      </w:pPr>
      <w:r>
        <w:rPr>
          <w:rFonts w:ascii="Consolas" w:hAnsi="Consolas" w:eastAsia="Consolas" w:cs="Consolas"/>
          <w:b w:val="0"/>
          <w:sz w:val="18"/>
        </w:rPr>
        <w:t xml:space="preserve"> 14        DBMS_OUTPUT.PUT_LINE('[경로 B] 조건에 맞는 사원이 2명 이상입니다.');</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[경로 A] 사번 9999 에 해당하는 사원이 없습니다.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같은 블록에서 조건만 부서 50으로 바꿔 경로 B를 태운다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v_dept_id     employees.department_id%TYPE := 50;</w:t>
      </w:r>
    </w:p>
    <w:p>
      <w:pPr>
        <w:spacing w:before="0" w:after="0"/>
        <w:ind w:left="461"/>
      </w:pPr>
      <w:r>
        <w:rPr>
          <w:rFonts w:ascii="Consolas" w:hAnsi="Consolas" w:eastAsia="Consolas" w:cs="Consolas"/>
          <w:b w:val="0"/>
          <w:sz w:val="18"/>
        </w:rPr>
        <w:t xml:space="preserve">  3     v_last_name   employees.last_name%TYPE;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last_name INTO v_last_name</w:t>
      </w:r>
    </w:p>
    <w:p>
      <w:pPr>
        <w:spacing w:before="0" w:after="0"/>
        <w:ind w:left="461"/>
      </w:pPr>
      <w:r>
        <w:rPr>
          <w:rFonts w:ascii="Consolas" w:hAnsi="Consolas" w:eastAsia="Consolas" w:cs="Consolas"/>
          <w:b w:val="0"/>
          <w:sz w:val="18"/>
        </w:rPr>
        <w:t xml:space="preserve">  6       FROM employees</w:t>
      </w:r>
    </w:p>
    <w:p>
      <w:pPr>
        <w:spacing w:before="0" w:after="0"/>
        <w:ind w:left="461"/>
      </w:pPr>
      <w:r>
        <w:rPr>
          <w:rFonts w:ascii="Consolas" w:hAnsi="Consolas" w:eastAsia="Consolas" w:cs="Consolas"/>
          <w:b w:val="0"/>
          <w:sz w:val="18"/>
        </w:rPr>
        <w:t xml:space="preserve">  7      WHERE department_id = v_dept_id;</w:t>
      </w:r>
    </w:p>
    <w:p>
      <w:pPr>
        <w:spacing w:before="0" w:after="0"/>
        <w:ind w:left="461"/>
      </w:pPr>
      <w:r>
        <w:rPr>
          <w:rFonts w:ascii="Consolas" w:hAnsi="Consolas" w:eastAsia="Consolas" w:cs="Consolas"/>
          <w:b w:val="0"/>
          <w:sz w:val="18"/>
        </w:rPr>
        <w:t xml:space="preserve">  8     DBMS_OUTPUT.PUT_LINE('사원명 : ' || v_last_name);</w:t>
      </w:r>
    </w:p>
    <w:p>
      <w:pPr>
        <w:spacing w:before="0" w:after="0"/>
        <w:ind w:left="461"/>
      </w:pPr>
      <w:r>
        <w:rPr>
          <w:rFonts w:ascii="Consolas" w:hAnsi="Consolas" w:eastAsia="Consolas" w:cs="Consolas"/>
          <w:b w:val="0"/>
          <w:sz w:val="18"/>
        </w:rPr>
        <w:t xml:space="preserve">  9  EXCEPTION</w:t>
      </w:r>
    </w:p>
    <w:p>
      <w:pPr>
        <w:spacing w:before="0" w:after="0"/>
        <w:ind w:left="461"/>
      </w:pPr>
      <w:r>
        <w:rPr>
          <w:rFonts w:ascii="Consolas" w:hAnsi="Consolas" w:eastAsia="Consolas" w:cs="Consolas"/>
          <w:b w:val="0"/>
          <w:sz w:val="18"/>
        </w:rPr>
        <w:t xml:space="preserve"> 10     WHEN NO_DATA_FOUND THEN</w:t>
      </w:r>
    </w:p>
    <w:p>
      <w:pPr>
        <w:spacing w:before="0" w:after="0"/>
        <w:ind w:left="461"/>
      </w:pPr>
      <w:r>
        <w:rPr>
          <w:rFonts w:ascii="Consolas" w:hAnsi="Consolas" w:eastAsia="Consolas" w:cs="Consolas"/>
          <w:b w:val="0"/>
          <w:sz w:val="18"/>
        </w:rPr>
        <w:t xml:space="preserve"> 11        DBMS_OUTPUT.PUT_LINE('[경로 A] 해당 사원이 없습니다.');</w:t>
      </w:r>
    </w:p>
    <w:p>
      <w:pPr>
        <w:spacing w:before="0" w:after="0"/>
        <w:ind w:left="461"/>
      </w:pPr>
      <w:r>
        <w:rPr>
          <w:rFonts w:ascii="Consolas" w:hAnsi="Consolas" w:eastAsia="Consolas" w:cs="Consolas"/>
          <w:b w:val="0"/>
          <w:sz w:val="18"/>
        </w:rPr>
        <w:t xml:space="preserve"> 12     WHEN TOO_MANY_ROWS THEN</w:t>
      </w:r>
    </w:p>
    <w:p>
      <w:pPr>
        <w:spacing w:before="0" w:after="0"/>
        <w:ind w:left="461"/>
      </w:pPr>
      <w:r>
        <w:rPr>
          <w:rFonts w:ascii="Consolas" w:hAnsi="Consolas" w:eastAsia="Consolas" w:cs="Consolas"/>
          <w:b w:val="0"/>
          <w:sz w:val="18"/>
        </w:rPr>
        <w:t xml:space="preserve"> 13        DBMS_OUTPUT.PUT_LINE('[경로 B] 부서 ' || v_dept_id</w:t>
      </w:r>
    </w:p>
    <w:p>
      <w:pPr>
        <w:spacing w:before="0" w:after="0"/>
        <w:ind w:left="461"/>
      </w:pPr>
      <w:r>
        <w:rPr>
          <w:rFonts w:ascii="Consolas" w:hAnsi="Consolas" w:eastAsia="Consolas" w:cs="Consolas"/>
          <w:b w:val="0"/>
          <w:sz w:val="18"/>
        </w:rPr>
        <w:t xml:space="preserve"> 14                             || ' 에는 사원이 2명 이상입니다. 사번으로 조회하십시오.');</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[경로 B] 부서 50 에는 사원이 2명 이상입니다. 사번으로 조회하십시오.</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두 실행 모두 마지막 줄이 "PL/SQL procedure successfully completed." 다. 예외가 처리되면 블록은 실패가 아니라 정상 종료다. 예외 처리부가 없었을 때는 같은 자리에 ERROR at line 1 이 찍혔다 — 두 화면을 나란히 붙여야 이 항목을 인정한다.</w:t>
      </w:r>
    </w:p>
    <w:p>
      <w:pPr>
        <w:spacing w:before="200" w:after="80"/>
      </w:pPr>
      <w:r>
        <w:rPr>
          <w:rFonts w:ascii="맑은 고딕" w:hAnsi="맑은 고딕" w:eastAsia="맑은 고딕" w:cs="맑은 고딕"/>
          <w:b/>
          <w:sz w:val="21"/>
        </w:rPr>
        <w:t>【수행】 집계 함수 조회는 0건에서도 예외가 아니다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v_max   employees.salary%TYPE;</w:t>
      </w:r>
    </w:p>
    <w:p>
      <w:pPr>
        <w:spacing w:before="0" w:after="0"/>
        <w:ind w:left="461"/>
      </w:pPr>
      <w:r>
        <w:rPr>
          <w:rFonts w:ascii="Consolas" w:hAnsi="Consolas" w:eastAsia="Consolas" w:cs="Consolas"/>
          <w:b w:val="0"/>
          <w:sz w:val="18"/>
        </w:rPr>
        <w:t xml:space="preserve">  3     v_cnt   NUMBER;</w:t>
      </w:r>
    </w:p>
    <w:p>
      <w:pPr>
        <w:spacing w:before="0" w:after="0"/>
        <w:ind w:left="461"/>
      </w:pPr>
      <w:r>
        <w:rPr>
          <w:rFonts w:ascii="Consolas" w:hAnsi="Consolas" w:eastAsia="Consolas" w:cs="Consolas"/>
          <w:b w:val="0"/>
          <w:sz w:val="18"/>
        </w:rPr>
        <w:t xml:space="preserve">  4     v_sum   NUMBER;</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MAX(salary), COUNT(*), SUM(salary)</w:t>
      </w:r>
    </w:p>
    <w:p>
      <w:pPr>
        <w:spacing w:before="0" w:after="0"/>
        <w:ind w:left="461"/>
      </w:pPr>
      <w:r>
        <w:rPr>
          <w:rFonts w:ascii="Consolas" w:hAnsi="Consolas" w:eastAsia="Consolas" w:cs="Consolas"/>
          <w:b w:val="0"/>
          <w:sz w:val="18"/>
        </w:rPr>
        <w:t xml:space="preserve">  7       INTO v_max, v_cnt, v_sum</w:t>
      </w:r>
    </w:p>
    <w:p>
      <w:pPr>
        <w:spacing w:before="0" w:after="0"/>
        <w:ind w:left="461"/>
      </w:pPr>
      <w:r>
        <w:rPr>
          <w:rFonts w:ascii="Consolas" w:hAnsi="Consolas" w:eastAsia="Consolas" w:cs="Consolas"/>
          <w:b w:val="0"/>
          <w:sz w:val="18"/>
        </w:rPr>
        <w:t xml:space="preserve">  8       FROM employees WHERE department_id = 9999;   -- 존재하지 않는 부서</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DBMS_OUTPUT.PUT_LINE('MAX   = ' || NVL(TO_CHAR(v_max), 'NULL'));</w:t>
      </w:r>
    </w:p>
    <w:p>
      <w:pPr>
        <w:spacing w:before="0" w:after="0"/>
        <w:ind w:left="461"/>
      </w:pPr>
      <w:r>
        <w:rPr>
          <w:rFonts w:ascii="Consolas" w:hAnsi="Consolas" w:eastAsia="Consolas" w:cs="Consolas"/>
          <w:b w:val="0"/>
          <w:sz w:val="18"/>
        </w:rPr>
        <w:t xml:space="preserve"> 11     DBMS_OUTPUT.PUT_LINE('COUNT = ' || v_cnt);</w:t>
      </w:r>
    </w:p>
    <w:p>
      <w:pPr>
        <w:spacing w:before="0" w:after="0"/>
        <w:ind w:left="461"/>
      </w:pPr>
      <w:r>
        <w:rPr>
          <w:rFonts w:ascii="Consolas" w:hAnsi="Consolas" w:eastAsia="Consolas" w:cs="Consolas"/>
          <w:b w:val="0"/>
          <w:sz w:val="18"/>
        </w:rPr>
        <w:t xml:space="preserve"> 12     DBMS_OUTPUT.PUT_LINE('SUM   = ' || NVL(TO_CHAR(v_sum), 'NULL'));</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MAX   = NULL</w:t>
      </w:r>
    </w:p>
    <w:p>
      <w:pPr>
        <w:spacing w:before="0" w:after="0"/>
        <w:ind w:left="461"/>
      </w:pPr>
      <w:r>
        <w:rPr>
          <w:rFonts w:ascii="Consolas" w:hAnsi="Consolas" w:eastAsia="Consolas" w:cs="Consolas"/>
          <w:b w:val="0"/>
          <w:sz w:val="18"/>
        </w:rPr>
        <w:t>COUNT = 0</w:t>
      </w:r>
    </w:p>
    <w:p>
      <w:pPr>
        <w:spacing w:before="0" w:after="0"/>
        <w:ind w:left="461"/>
      </w:pPr>
      <w:r>
        <w:rPr>
          <w:rFonts w:ascii="Consolas" w:hAnsi="Consolas" w:eastAsia="Consolas" w:cs="Consolas"/>
          <w:b w:val="0"/>
          <w:sz w:val="18"/>
        </w:rPr>
        <w:t>SUM   = NULL</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3024"/>
        <w:gridCol w:w="3024"/>
        <w:gridCol w:w="3024"/>
      </w:tblGrid>
      <w:tr>
        <w:tc>
          <w:tcPr>
            <w:tcW w:type="dxa" w:w="2304"/>
          </w:tcPr>
          <w:p>
            <w:pPr>
              <w:spacing w:before="0" w:after="20"/>
            </w:pPr>
            <w:r>
              <w:rPr>
                <w:rFonts w:ascii="맑은 고딕" w:hAnsi="맑은 고딕" w:eastAsia="맑은 고딕" w:cs="맑은 고딕"/>
                <w:b/>
                <w:sz w:val="19"/>
              </w:rPr>
              <w:t>집계 함수</w:t>
            </w:r>
          </w:p>
        </w:tc>
        <w:tc>
          <w:tcPr>
            <w:tcW w:type="dxa" w:w="2736"/>
          </w:tcPr>
          <w:p>
            <w:pPr>
              <w:spacing w:before="0" w:after="20"/>
            </w:pPr>
            <w:r>
              <w:rPr>
                <w:rFonts w:ascii="맑은 고딕" w:hAnsi="맑은 고딕" w:eastAsia="맑은 고딕" w:cs="맑은 고딕"/>
                <w:b/>
                <w:sz w:val="19"/>
              </w:rPr>
              <w:t>대상 행이 0건일 때 반환값</w:t>
            </w:r>
          </w:p>
        </w:tc>
        <w:tc>
          <w:tcPr>
            <w:tcW w:type="dxa" w:w="4032"/>
          </w:tcPr>
          <w:p>
            <w:pPr>
              <w:spacing w:before="0" w:after="20"/>
            </w:pPr>
            <w:r>
              <w:rPr>
                <w:rFonts w:ascii="맑은 고딕" w:hAnsi="맑은 고딕" w:eastAsia="맑은 고딕" w:cs="맑은 고딕"/>
                <w:b/>
                <w:sz w:val="19"/>
              </w:rPr>
              <w:t>판정에 쓸 수 있는가</w:t>
            </w:r>
          </w:p>
        </w:tc>
      </w:tr>
      <w:tr>
        <w:tc>
          <w:tcPr>
            <w:tcW w:type="dxa" w:w="2304"/>
          </w:tcPr>
          <w:p>
            <w:pPr>
              <w:spacing w:before="0" w:after="20"/>
            </w:pPr>
            <w:r>
              <w:rPr>
                <w:rFonts w:ascii="맑은 고딕" w:hAnsi="맑은 고딕" w:eastAsia="맑은 고딕" w:cs="맑은 고딕"/>
                <w:b w:val="0"/>
                <w:sz w:val="19"/>
              </w:rPr>
              <w:t>COUNT(*)</w:t>
            </w:r>
          </w:p>
        </w:tc>
        <w:tc>
          <w:tcPr>
            <w:tcW w:type="dxa" w:w="2736"/>
          </w:tcPr>
          <w:p>
            <w:pPr>
              <w:spacing w:before="0" w:after="20"/>
            </w:pPr>
            <w:r>
              <w:rPr>
                <w:rFonts w:ascii="맑은 고딕" w:hAnsi="맑은 고딕" w:eastAsia="맑은 고딕" w:cs="맑은 고딕"/>
                <w:b w:val="0"/>
                <w:sz w:val="19"/>
              </w:rPr>
              <w:t>0</w:t>
            </w:r>
          </w:p>
        </w:tc>
        <w:tc>
          <w:tcPr>
            <w:tcW w:type="dxa" w:w="4032"/>
          </w:tcPr>
          <w:p>
            <w:pPr>
              <w:spacing w:before="0" w:after="20"/>
            </w:pPr>
            <w:r>
              <w:rPr>
                <w:rFonts w:ascii="맑은 고딕" w:hAnsi="맑은 고딕" w:eastAsia="맑은 고딕" w:cs="맑은 고딕"/>
                <w:b w:val="0"/>
                <w:sz w:val="19"/>
              </w:rPr>
              <w:t>쓸 수 있다 — 행의 존재 여부를 정확히 알려 준다</w:t>
            </w:r>
          </w:p>
        </w:tc>
      </w:tr>
      <w:tr>
        <w:tc>
          <w:tcPr>
            <w:tcW w:type="dxa" w:w="2304"/>
          </w:tcPr>
          <w:p>
            <w:pPr>
              <w:spacing w:before="0" w:after="20"/>
            </w:pPr>
            <w:r>
              <w:rPr>
                <w:rFonts w:ascii="맑은 고딕" w:hAnsi="맑은 고딕" w:eastAsia="맑은 고딕" w:cs="맑은 고딕"/>
                <w:b w:val="0"/>
                <w:sz w:val="19"/>
              </w:rPr>
              <w:t>MAX / MIN / SUM / AVG</w:t>
            </w:r>
          </w:p>
        </w:tc>
        <w:tc>
          <w:tcPr>
            <w:tcW w:type="dxa" w:w="2736"/>
          </w:tcPr>
          <w:p>
            <w:pPr>
              <w:spacing w:before="0" w:after="20"/>
            </w:pPr>
            <w:r>
              <w:rPr>
                <w:rFonts w:ascii="맑은 고딕" w:hAnsi="맑은 고딕" w:eastAsia="맑은 고딕" w:cs="맑은 고딕"/>
                <w:b w:val="0"/>
                <w:sz w:val="19"/>
              </w:rPr>
              <w:t>NULL</w:t>
            </w:r>
          </w:p>
        </w:tc>
        <w:tc>
          <w:tcPr>
            <w:tcW w:type="dxa" w:w="4032"/>
          </w:tcPr>
          <w:p>
            <w:pPr>
              <w:spacing w:before="0" w:after="20"/>
            </w:pPr>
            <w:r>
              <w:rPr>
                <w:rFonts w:ascii="맑은 고딕" w:hAnsi="맑은 고딕" w:eastAsia="맑은 고딕" w:cs="맑은 고딕"/>
                <w:b w:val="0"/>
                <w:sz w:val="19"/>
              </w:rPr>
              <w:t>쓸 수 없다 — 값이 NULL인 행이 있는 경우와 구분되지 않는다</w:t>
            </w:r>
          </w:p>
        </w:tc>
      </w:tr>
    </w:tbl>
    <w:p/>
    <w:p>
      <w:pPr>
        <w:spacing w:before="200" w:after="80"/>
      </w:pPr>
      <w:r>
        <w:rPr>
          <w:rFonts w:ascii="맑은 고딕" w:hAnsi="맑은 고딕" w:eastAsia="맑은 고딕" w:cs="맑은 고딕"/>
          <w:b/>
          <w:sz w:val="21"/>
        </w:rPr>
        <w:t>【수행】 "값 없음"과 "행 없음"을 구분하는 방법</w:t>
      </w:r>
    </w:p>
    <w:p>
      <w:pPr>
        <w:spacing w:before="120" w:after="0"/>
        <w:ind w:left="461"/>
      </w:pPr>
      <w:r>
        <w:rPr>
          <w:rFonts w:ascii="Consolas" w:hAnsi="Consolas" w:eastAsia="Consolas" w:cs="Consolas"/>
          <w:b w:val="0"/>
          <w:sz w:val="18"/>
        </w:rPr>
        <w:t>-- commission_pct 가 NULL 인 사원은 존재한다(사번 103). 부서 9999는 아예 없다.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v_cnt      NUMBER;</w:t>
      </w:r>
    </w:p>
    <w:p>
      <w:pPr>
        <w:spacing w:before="0" w:after="0"/>
        <w:ind w:left="461"/>
      </w:pPr>
      <w:r>
        <w:rPr>
          <w:rFonts w:ascii="Consolas" w:hAnsi="Consolas" w:eastAsia="Consolas" w:cs="Consolas"/>
          <w:b w:val="0"/>
          <w:sz w:val="18"/>
        </w:rPr>
        <w:t xml:space="preserve">  3     v_max_com  employees.commission_pct%TYPE;</w:t>
      </w:r>
    </w:p>
    <w:p>
      <w:pPr>
        <w:spacing w:before="0" w:after="0"/>
        <w:ind w:left="461"/>
      </w:pPr>
      <w:r>
        <w:rPr>
          <w:rFonts w:ascii="Consolas" w:hAnsi="Consolas" w:eastAsia="Consolas" w:cs="Consolas"/>
          <w:b w:val="0"/>
          <w:sz w:val="18"/>
        </w:rPr>
        <w:t xml:space="preserve">  4</w:t>
      </w:r>
    </w:p>
    <w:p>
      <w:pPr>
        <w:spacing w:before="0" w:after="0"/>
        <w:ind w:left="461"/>
      </w:pPr>
      <w:r>
        <w:rPr>
          <w:rFonts w:ascii="Consolas" w:hAnsi="Consolas" w:eastAsia="Consolas" w:cs="Consolas"/>
          <w:b w:val="0"/>
          <w:sz w:val="18"/>
        </w:rPr>
        <w:t xml:space="preserve">  5     PROCEDURE report(p_label VARCHAR2, p_cnt NUMBER,</w:t>
      </w:r>
    </w:p>
    <w:p>
      <w:pPr>
        <w:spacing w:before="0" w:after="0"/>
        <w:ind w:left="461"/>
      </w:pPr>
      <w:r>
        <w:rPr>
          <w:rFonts w:ascii="Consolas" w:hAnsi="Consolas" w:eastAsia="Consolas" w:cs="Consolas"/>
          <w:b w:val="0"/>
          <w:sz w:val="18"/>
        </w:rPr>
        <w:t xml:space="preserve">  6                      p_val employees.commission_pct%TYPE) IS</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IF p_cnt = 0 THEN</w:t>
      </w:r>
    </w:p>
    <w:p>
      <w:pPr>
        <w:spacing w:before="0" w:after="0"/>
        <w:ind w:left="461"/>
      </w:pPr>
      <w:r>
        <w:rPr>
          <w:rFonts w:ascii="Consolas" w:hAnsi="Consolas" w:eastAsia="Consolas" w:cs="Consolas"/>
          <w:b w:val="0"/>
          <w:sz w:val="18"/>
        </w:rPr>
        <w:t xml:space="preserve">  9           DBMS_OUTPUT.PUT_LINE(p_label || ' → 행 없음');</w:t>
      </w:r>
    </w:p>
    <w:p>
      <w:pPr>
        <w:spacing w:before="0" w:after="0"/>
        <w:ind w:left="461"/>
      </w:pPr>
      <w:r>
        <w:rPr>
          <w:rFonts w:ascii="Consolas" w:hAnsi="Consolas" w:eastAsia="Consolas" w:cs="Consolas"/>
          <w:b w:val="0"/>
          <w:sz w:val="18"/>
        </w:rPr>
        <w:t xml:space="preserve"> 10        ELSIF p_val IS NULL THEN</w:t>
      </w:r>
    </w:p>
    <w:p>
      <w:pPr>
        <w:spacing w:before="0" w:after="0"/>
        <w:ind w:left="461"/>
      </w:pPr>
      <w:r>
        <w:rPr>
          <w:rFonts w:ascii="Consolas" w:hAnsi="Consolas" w:eastAsia="Consolas" w:cs="Consolas"/>
          <w:b w:val="0"/>
          <w:sz w:val="18"/>
        </w:rPr>
        <w:t xml:space="preserve"> 11           DBMS_OUTPUT.PUT_LINE(p_label || ' → 행 ' || p_cnt</w:t>
      </w:r>
    </w:p>
    <w:p>
      <w:pPr>
        <w:spacing w:before="0" w:after="0"/>
        <w:ind w:left="461"/>
      </w:pPr>
      <w:r>
        <w:rPr>
          <w:rFonts w:ascii="Consolas" w:hAnsi="Consolas" w:eastAsia="Consolas" w:cs="Consolas"/>
          <w:b w:val="0"/>
          <w:sz w:val="18"/>
        </w:rPr>
        <w:t xml:space="preserve"> 12                                || '건, 값은 모두 NULL');</w:t>
      </w:r>
    </w:p>
    <w:p>
      <w:pPr>
        <w:spacing w:before="0" w:after="0"/>
        <w:ind w:left="461"/>
      </w:pPr>
      <w:r>
        <w:rPr>
          <w:rFonts w:ascii="Consolas" w:hAnsi="Consolas" w:eastAsia="Consolas" w:cs="Consolas"/>
          <w:b w:val="0"/>
          <w:sz w:val="18"/>
        </w:rPr>
        <w:t xml:space="preserve"> 13        ELSE</w:t>
      </w:r>
    </w:p>
    <w:p>
      <w:pPr>
        <w:spacing w:before="0" w:after="0"/>
        <w:ind w:left="461"/>
      </w:pPr>
      <w:r>
        <w:rPr>
          <w:rFonts w:ascii="Consolas" w:hAnsi="Consolas" w:eastAsia="Consolas" w:cs="Consolas"/>
          <w:b w:val="0"/>
          <w:sz w:val="18"/>
        </w:rPr>
        <w:t xml:space="preserve"> 14           DBMS_OUTPUT.PUT_LINE(p_label || ' → 행 ' || p_cnt</w:t>
      </w:r>
    </w:p>
    <w:p>
      <w:pPr>
        <w:spacing w:before="0" w:after="0"/>
        <w:ind w:left="461"/>
      </w:pPr>
      <w:r>
        <w:rPr>
          <w:rFonts w:ascii="Consolas" w:hAnsi="Consolas" w:eastAsia="Consolas" w:cs="Consolas"/>
          <w:b w:val="0"/>
          <w:sz w:val="18"/>
        </w:rPr>
        <w:t xml:space="preserve"> 15                                || '건, 최대값 ' || p_val);</w:t>
      </w:r>
    </w:p>
    <w:p>
      <w:pPr>
        <w:spacing w:before="0" w:after="0"/>
        <w:ind w:left="461"/>
      </w:pPr>
      <w:r>
        <w:rPr>
          <w:rFonts w:ascii="Consolas" w:hAnsi="Consolas" w:eastAsia="Consolas" w:cs="Consolas"/>
          <w:b w:val="0"/>
          <w:sz w:val="18"/>
        </w:rPr>
        <w:t xml:space="preserve"> 16        END IF;</w:t>
      </w:r>
    </w:p>
    <w:p>
      <w:pPr>
        <w:spacing w:before="0" w:after="0"/>
        <w:ind w:left="461"/>
      </w:pPr>
      <w:r>
        <w:rPr>
          <w:rFonts w:ascii="Consolas" w:hAnsi="Consolas" w:eastAsia="Consolas" w:cs="Consolas"/>
          <w:b w:val="0"/>
          <w:sz w:val="18"/>
        </w:rPr>
        <w:t xml:space="preserve"> 17     END;</w:t>
      </w:r>
    </w:p>
    <w:p>
      <w:pPr>
        <w:spacing w:before="0" w:after="0"/>
        <w:ind w:left="461"/>
      </w:pPr>
      <w:r>
        <w:rPr>
          <w:rFonts w:ascii="Consolas" w:hAnsi="Consolas" w:eastAsia="Consolas" w:cs="Consolas"/>
          <w:b w:val="0"/>
          <w:sz w:val="18"/>
        </w:rPr>
        <w:t xml:space="preserve"> 18  BEGIN</w:t>
      </w:r>
    </w:p>
    <w:p>
      <w:pPr>
        <w:spacing w:before="0" w:after="0"/>
        <w:ind w:left="461"/>
      </w:pPr>
      <w:r>
        <w:rPr>
          <w:rFonts w:ascii="Consolas" w:hAnsi="Consolas" w:eastAsia="Consolas" w:cs="Consolas"/>
          <w:b w:val="0"/>
          <w:sz w:val="18"/>
        </w:rPr>
        <w:t xml:space="preserve"> 19     SELECT COUNT(*), MAX(commission_pct) INTO v_cnt, v_max_com</w:t>
      </w:r>
    </w:p>
    <w:p>
      <w:pPr>
        <w:spacing w:before="0" w:after="0"/>
        <w:ind w:left="461"/>
      </w:pPr>
      <w:r>
        <w:rPr>
          <w:rFonts w:ascii="Consolas" w:hAnsi="Consolas" w:eastAsia="Consolas" w:cs="Consolas"/>
          <w:b w:val="0"/>
          <w:sz w:val="18"/>
        </w:rPr>
        <w:t xml:space="preserve"> 20       FROM employees WHERE department_id = 9999;</w:t>
      </w:r>
    </w:p>
    <w:p>
      <w:pPr>
        <w:spacing w:before="0" w:after="0"/>
        <w:ind w:left="461"/>
      </w:pPr>
      <w:r>
        <w:rPr>
          <w:rFonts w:ascii="Consolas" w:hAnsi="Consolas" w:eastAsia="Consolas" w:cs="Consolas"/>
          <w:b w:val="0"/>
          <w:sz w:val="18"/>
        </w:rPr>
        <w:t xml:space="preserve"> 21     report('부서 9999', v_cnt, v_max_com);</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23     SELECT COUNT(*), MAX(commission_pct) INTO v_cnt, v_max_com</w:t>
      </w:r>
    </w:p>
    <w:p>
      <w:pPr>
        <w:spacing w:before="0" w:after="0"/>
        <w:ind w:left="461"/>
      </w:pPr>
      <w:r>
        <w:rPr>
          <w:rFonts w:ascii="Consolas" w:hAnsi="Consolas" w:eastAsia="Consolas" w:cs="Consolas"/>
          <w:b w:val="0"/>
          <w:sz w:val="18"/>
        </w:rPr>
        <w:t xml:space="preserve"> 24       FROM employees WHERE department_id = 60;</w:t>
      </w:r>
    </w:p>
    <w:p>
      <w:pPr>
        <w:spacing w:before="0" w:after="0"/>
        <w:ind w:left="461"/>
      </w:pPr>
      <w:r>
        <w:rPr>
          <w:rFonts w:ascii="Consolas" w:hAnsi="Consolas" w:eastAsia="Consolas" w:cs="Consolas"/>
          <w:b w:val="0"/>
          <w:sz w:val="18"/>
        </w:rPr>
        <w:t xml:space="preserve"> 25     report('부서 60  ', v_cnt, v_max_com);</w:t>
      </w:r>
    </w:p>
    <w:p>
      <w:pPr>
        <w:spacing w:before="0" w:after="0"/>
        <w:ind w:left="461"/>
      </w:pPr>
      <w:r>
        <w:rPr>
          <w:rFonts w:ascii="Consolas" w:hAnsi="Consolas" w:eastAsia="Consolas" w:cs="Consolas"/>
          <w:b w:val="0"/>
          <w:sz w:val="18"/>
        </w:rPr>
        <w:t xml:space="preserve"> 26</w:t>
      </w:r>
    </w:p>
    <w:p>
      <w:pPr>
        <w:spacing w:before="0" w:after="0"/>
        <w:ind w:left="461"/>
      </w:pPr>
      <w:r>
        <w:rPr>
          <w:rFonts w:ascii="Consolas" w:hAnsi="Consolas" w:eastAsia="Consolas" w:cs="Consolas"/>
          <w:b w:val="0"/>
          <w:sz w:val="18"/>
        </w:rPr>
        <w:t xml:space="preserve"> 27     SELECT COUNT(*), MAX(commission_pct) INTO v_cnt, v_max_com</w:t>
      </w:r>
    </w:p>
    <w:p>
      <w:pPr>
        <w:spacing w:before="0" w:after="0"/>
        <w:ind w:left="461"/>
      </w:pPr>
      <w:r>
        <w:rPr>
          <w:rFonts w:ascii="Consolas" w:hAnsi="Consolas" w:eastAsia="Consolas" w:cs="Consolas"/>
          <w:b w:val="0"/>
          <w:sz w:val="18"/>
        </w:rPr>
        <w:t xml:space="preserve"> 28       FROM employees WHERE department_id = 80;</w:t>
      </w:r>
    </w:p>
    <w:p>
      <w:pPr>
        <w:spacing w:before="0" w:after="0"/>
        <w:ind w:left="461"/>
      </w:pPr>
      <w:r>
        <w:rPr>
          <w:rFonts w:ascii="Consolas" w:hAnsi="Consolas" w:eastAsia="Consolas" w:cs="Consolas"/>
          <w:b w:val="0"/>
          <w:sz w:val="18"/>
        </w:rPr>
        <w:t xml:space="preserve"> 29     report('부서 80  ', v_cnt, v_max_com);</w:t>
      </w:r>
    </w:p>
    <w:p>
      <w:pPr>
        <w:spacing w:before="0" w:after="0"/>
        <w:ind w:left="461"/>
      </w:pPr>
      <w:r>
        <w:rPr>
          <w:rFonts w:ascii="Consolas" w:hAnsi="Consolas" w:eastAsia="Consolas" w:cs="Consolas"/>
          <w:b w:val="0"/>
          <w:sz w:val="18"/>
        </w:rPr>
        <w:t xml:space="preserve"> 30  END;</w:t>
      </w:r>
    </w:p>
    <w:p>
      <w:pPr>
        <w:spacing w:before="0" w:after="0"/>
        <w:ind w:left="461"/>
      </w:pPr>
      <w:r>
        <w:rPr>
          <w:rFonts w:ascii="Consolas" w:hAnsi="Consolas" w:eastAsia="Consolas" w:cs="Consolas"/>
          <w:b w:val="0"/>
          <w:sz w:val="18"/>
        </w:rPr>
        <w:t xml:space="preserve"> 31  /</w:t>
      </w:r>
    </w:p>
    <w:p>
      <w:pPr>
        <w:spacing w:before="0" w:after="0"/>
        <w:ind w:left="461"/>
      </w:pPr>
      <w:r>
        <w:rPr>
          <w:rFonts w:ascii="Consolas" w:hAnsi="Consolas" w:eastAsia="Consolas" w:cs="Consolas"/>
          <w:b w:val="0"/>
          <w:sz w:val="18"/>
        </w:rPr>
        <w:t>부서 9999 → 행 없음</w:t>
      </w:r>
    </w:p>
    <w:p>
      <w:pPr>
        <w:spacing w:before="0" w:after="0"/>
        <w:ind w:left="461"/>
      </w:pPr>
      <w:r>
        <w:rPr>
          <w:rFonts w:ascii="Consolas" w:hAnsi="Consolas" w:eastAsia="Consolas" w:cs="Consolas"/>
          <w:b w:val="0"/>
          <w:sz w:val="18"/>
        </w:rPr>
        <w:t>부서 60   → 행 5건, 값은 모두 NULL</w:t>
      </w:r>
    </w:p>
    <w:p>
      <w:pPr>
        <w:spacing w:before="0" w:after="0"/>
        <w:ind w:left="461"/>
      </w:pPr>
      <w:r>
        <w:rPr>
          <w:rFonts w:ascii="Consolas" w:hAnsi="Consolas" w:eastAsia="Consolas" w:cs="Consolas"/>
          <w:b w:val="0"/>
          <w:sz w:val="18"/>
        </w:rPr>
        <w:t>부서 80   → 행 34건, 최대값 .4</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두 예외 번호와 처리 후의 종료 상태, 집계 함수 함정의 실증</w:t>
      </w:r>
    </w:p>
    <w:p>
      <w:pPr>
        <w:spacing w:before="20" w:after="60"/>
        <w:ind w:left="403"/>
      </w:pPr>
      <w:r>
        <w:rPr>
          <w:rFonts w:ascii="맑은 고딕" w:hAnsi="맑은 고딕" w:eastAsia="맑은 고딕" w:cs="맑은 고딕"/>
          <w:b w:val="0"/>
          <w:sz w:val="19"/>
        </w:rPr>
        <w:t>▸ 합격 조건: (1) ORA-01403·ORA-01422 두 번호와 메시지 전문. (2) 0건 조건을 순수 SQL로도 실행해 "no rows selected"와 대조했을 것. (3) 2건 이상 조건의 실제 건수 45를 먼저 조회해 두었을 것. (4) 예외 처리부 추가 후 두 경로가 각각 타는 것을 서로 다른 입력값으로 증명했을 것. (5) 집계 함수 조회의 0건 반환값을 함수별로 기록하고 COUNT만이 판정에 쓸 수 있음을 지적했을 것.</w:t>
      </w:r>
    </w:p>
    <w:p>
      <w:pPr>
        <w:spacing w:before="20" w:after="60"/>
        <w:ind w:left="403"/>
      </w:pPr>
      <w:r>
        <w:rPr>
          <w:rFonts w:ascii="맑은 고딕" w:hAnsi="맑은 고딕" w:eastAsia="맑은 고딕" w:cs="맑은 고딕"/>
          <w:b w:val="0"/>
          <w:sz w:val="19"/>
        </w:rPr>
        <w:t>▸ SELECT INTO 를 쓰는 블록에는 NO_DATA_FOUND 와 TOO_MANY_ROWS 두 예외 처리를 두는 것을 원칙으로 삼는다. 여러 행을 한 건씩 처리해야 하는 요구라면 예외 처리로 덮을 것이 아니라 Section 4의 명시적 커서로 설계를 바꾸는 것이 정답이다.</w:t>
      </w:r>
    </w:p>
    <w:p>
      <w:pPr>
        <w:spacing w:before="200" w:after="60"/>
      </w:pPr>
      <w:r>
        <w:rPr>
          <w:rFonts w:ascii="맑은 고딕" w:hAnsi="맑은 고딕" w:eastAsia="맑은 고딕" w:cs="맑은 고딕"/>
          <w:b/>
          <w:sz w:val="21"/>
        </w:rPr>
        <w:t>5. 식별자 이름이 컬럼 이름과 겹칠 때 조건이 조용히 무력화되는 상황을 재현하고, 세 가지 방법으로 차단하시오.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재현 1 — 조회에서의 이름 충돌 (예외가 발생하는 경우)</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last_name    employees.last_name%TYPE := 'King';   -- 컬럼명과 동일</w:t>
      </w:r>
    </w:p>
    <w:p>
      <w:pPr>
        <w:spacing w:before="0" w:after="0"/>
        <w:ind w:left="461"/>
      </w:pPr>
      <w:r>
        <w:rPr>
          <w:rFonts w:ascii="Consolas" w:hAnsi="Consolas" w:eastAsia="Consolas" w:cs="Consolas"/>
          <w:b w:val="0"/>
          <w:sz w:val="18"/>
        </w:rPr>
        <w:t xml:space="preserve">  3     v_salary     employees.salary%TYPE;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salary INTO v_salary</w:t>
      </w:r>
    </w:p>
    <w:p>
      <w:pPr>
        <w:spacing w:before="0" w:after="0"/>
        <w:ind w:left="461"/>
      </w:pPr>
      <w:r>
        <w:rPr>
          <w:rFonts w:ascii="Consolas" w:hAnsi="Consolas" w:eastAsia="Consolas" w:cs="Consolas"/>
          <w:b w:val="0"/>
          <w:sz w:val="18"/>
        </w:rPr>
        <w:t xml:space="preserve">  6       FROM employees</w:t>
      </w:r>
    </w:p>
    <w:p>
      <w:pPr>
        <w:spacing w:before="0" w:after="0"/>
        <w:ind w:left="461"/>
      </w:pPr>
      <w:r>
        <w:rPr>
          <w:rFonts w:ascii="Consolas" w:hAnsi="Consolas" w:eastAsia="Consolas" w:cs="Consolas"/>
          <w:b w:val="0"/>
          <w:sz w:val="18"/>
        </w:rPr>
        <w:t xml:space="preserve">  7      WHERE last_name = last_name;          -- 항상 참인 조건이 된다</w:t>
      </w:r>
    </w:p>
    <w:p>
      <w:pPr>
        <w:spacing w:before="0" w:after="0"/>
        <w:ind w:left="461"/>
      </w:pPr>
      <w:r>
        <w:rPr>
          <w:rFonts w:ascii="Consolas" w:hAnsi="Consolas" w:eastAsia="Consolas" w:cs="Consolas"/>
          <w:b w:val="0"/>
          <w:sz w:val="18"/>
        </w:rPr>
        <w:t xml:space="preserve">  8     DBMS_OUTPUT.PUT_LINE('급여: ' || v_salary);</w:t>
      </w:r>
    </w:p>
    <w:p>
      <w:pPr>
        <w:spacing w:before="0" w:after="0"/>
        <w:ind w:left="461"/>
      </w:pPr>
      <w:r>
        <w:rPr>
          <w:rFonts w:ascii="Consolas" w:hAnsi="Consolas" w:eastAsia="Consolas" w:cs="Consolas"/>
          <w:b w:val="0"/>
          <w:sz w:val="18"/>
        </w:rPr>
        <w:t xml:space="preserve">  9  END;</w:t>
      </w:r>
    </w:p>
    <w:p>
      <w:pPr>
        <w:spacing w:before="0" w:after="0"/>
        <w:ind w:left="461"/>
      </w:pPr>
      <w:r>
        <w:rPr>
          <w:rFonts w:ascii="Consolas" w:hAnsi="Consolas" w:eastAsia="Consolas" w:cs="Consolas"/>
          <w:b w:val="0"/>
          <w:sz w:val="18"/>
        </w:rPr>
        <w:t xml:space="preserve"> 10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ORA-01422: exact fetch returns more than requested number of rows</w:t>
      </w:r>
    </w:p>
    <w:p>
      <w:pPr>
        <w:spacing w:before="0" w:after="120"/>
        <w:ind w:left="461"/>
      </w:pPr>
      <w:r>
        <w:rPr>
          <w:rFonts w:ascii="Consolas" w:hAnsi="Consolas" w:eastAsia="Consolas" w:cs="Consolas"/>
          <w:b w:val="0"/>
          <w:sz w:val="18"/>
        </w:rPr>
        <w:t>ORA-06512: at line 5</w:t>
      </w:r>
    </w:p>
    <w:p>
      <w:pPr>
        <w:spacing w:before="20" w:after="60"/>
        <w:ind w:left="403"/>
      </w:pPr>
      <w:r>
        <w:rPr>
          <w:rFonts w:ascii="맑은 고딕" w:hAnsi="맑은 고딕" w:eastAsia="맑은 고딕" w:cs="맑은 고딕"/>
          <w:b w:val="0"/>
          <w:sz w:val="19"/>
        </w:rPr>
        <w:t>▸ SQL 문장 안에서 식별자가 컬럼 이름과 PL/SQL 이름 양쪽에 해당하면 Oracle은 컬럼으로 해석한다. 그래서 7행은 employees.last_name = employees.last_name 이 되어 NULL이 아닌 모든 행에서 참이 된다. LAST_NAME 은 NOT NULL 컬럼이므로 107건 전부가 반환되고, SELECT INTO 의 단일 행 규칙을 어겨 ORA-01422 가 발생했다. 오류의 표면은 TOO_MANY_ROWS 지만 원인은 이름 충돌이다.</w:t>
      </w:r>
    </w:p>
    <w:p>
      <w:pPr>
        <w:spacing w:before="200" w:after="80"/>
      </w:pPr>
      <w:r>
        <w:rPr>
          <w:rFonts w:ascii="맑은 고딕" w:hAnsi="맑은 고딕" w:eastAsia="맑은 고딕" w:cs="맑은 고딕"/>
          <w:b/>
          <w:sz w:val="21"/>
        </w:rPr>
        <w:t>【수행】 재현 2 — UPDATE에서의 이름 충돌 (예외가 전혀 발생하지 않는 경우)</w:t>
      </w:r>
    </w:p>
    <w:p>
      <w:pPr>
        <w:spacing w:before="120" w:after="0"/>
        <w:ind w:left="461"/>
      </w:pPr>
      <w:r>
        <w:rPr>
          <w:rFonts w:ascii="Consolas" w:hAnsi="Consolas" w:eastAsia="Consolas" w:cs="Consolas"/>
          <w:b w:val="0"/>
          <w:sz w:val="18"/>
        </w:rPr>
        <w:t>-- 변경 전 기준값을 먼저 확보한다</w:t>
      </w:r>
    </w:p>
    <w:p>
      <w:pPr>
        <w:spacing w:before="0" w:after="0"/>
        <w:ind w:left="461"/>
      </w:pPr>
      <w:r>
        <w:rPr>
          <w:rFonts w:ascii="Consolas" w:hAnsi="Consolas" w:eastAsia="Consolas" w:cs="Consolas"/>
          <w:b w:val="0"/>
          <w:sz w:val="18"/>
        </w:rPr>
        <w:t>SQL&gt; SELECT COUNT(*) AS emp_cnt, SUM(salary) AS sal_sum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107     691416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last_name    employees.last_name%TYPE := 'King';</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UPDATE employees</w:t>
      </w:r>
    </w:p>
    <w:p>
      <w:pPr>
        <w:spacing w:before="0" w:after="0"/>
        <w:ind w:left="461"/>
      </w:pPr>
      <w:r>
        <w:rPr>
          <w:rFonts w:ascii="Consolas" w:hAnsi="Consolas" w:eastAsia="Consolas" w:cs="Consolas"/>
          <w:b w:val="0"/>
          <w:sz w:val="18"/>
        </w:rPr>
        <w:t xml:space="preserve">  5        SET salary = salary * 1.1</w:t>
      </w:r>
    </w:p>
    <w:p>
      <w:pPr>
        <w:spacing w:before="0" w:after="0"/>
        <w:ind w:left="461"/>
      </w:pPr>
      <w:r>
        <w:rPr>
          <w:rFonts w:ascii="Consolas" w:hAnsi="Consolas" w:eastAsia="Consolas" w:cs="Consolas"/>
          <w:b w:val="0"/>
          <w:sz w:val="18"/>
        </w:rPr>
        <w:t xml:space="preserve">  6      WHERE last_name = last_name;          -- 전 사원이 대상이 된다</w:t>
      </w:r>
    </w:p>
    <w:p>
      <w:pPr>
        <w:spacing w:before="0" w:after="0"/>
        <w:ind w:left="461"/>
      </w:pPr>
      <w:r>
        <w:rPr>
          <w:rFonts w:ascii="Consolas" w:hAnsi="Consolas" w:eastAsia="Consolas" w:cs="Consolas"/>
          <w:b w:val="0"/>
          <w:sz w:val="18"/>
        </w:rPr>
        <w:t xml:space="preserve">  7     DBMS_OUTPUT.PUT_LINE(SQL%ROWCOUNT || '건이 수정되었습니다.');</w:t>
      </w:r>
    </w:p>
    <w:p>
      <w:pPr>
        <w:spacing w:before="0" w:after="0"/>
        <w:ind w:left="461"/>
      </w:pPr>
      <w:r>
        <w:rPr>
          <w:rFonts w:ascii="Consolas" w:hAnsi="Consolas" w:eastAsia="Consolas" w:cs="Consolas"/>
          <w:b w:val="0"/>
          <w:sz w:val="18"/>
        </w:rPr>
        <w:t xml:space="preserve">  8     ROLLBACK;                              -- 실습이므로 즉시 되돌린다</w:t>
      </w:r>
    </w:p>
    <w:p>
      <w:pPr>
        <w:spacing w:before="0" w:after="0"/>
        <w:ind w:left="461"/>
      </w:pPr>
      <w:r>
        <w:rPr>
          <w:rFonts w:ascii="Consolas" w:hAnsi="Consolas" w:eastAsia="Consolas" w:cs="Consolas"/>
          <w:b w:val="0"/>
          <w:sz w:val="18"/>
        </w:rPr>
        <w:t xml:space="preserve">  9     DBMS_OUTPUT.PUT_LINE('ROLLBACK 완료');</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107건이 수정되었습니다.</w:t>
      </w:r>
    </w:p>
    <w:p>
      <w:pPr>
        <w:spacing w:before="0" w:after="0"/>
        <w:ind w:left="461"/>
      </w:pPr>
      <w:r>
        <w:rPr>
          <w:rFonts w:ascii="Consolas" w:hAnsi="Consolas" w:eastAsia="Consolas" w:cs="Consolas"/>
          <w:b w:val="0"/>
          <w:sz w:val="18"/>
        </w:rPr>
        <w:t>ROLLBACK 완료</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원상 복구 증명</w:t>
      </w:r>
    </w:p>
    <w:p>
      <w:pPr>
        <w:spacing w:before="0" w:after="0"/>
        <w:ind w:left="461"/>
      </w:pPr>
      <w:r>
        <w:rPr>
          <w:rFonts w:ascii="Consolas" w:hAnsi="Consolas" w:eastAsia="Consolas" w:cs="Consolas"/>
          <w:b w:val="0"/>
          <w:sz w:val="18"/>
        </w:rPr>
        <w:t>SQL&gt; SELECT COUNT(*) AS emp_cnt, SUM(salary) AS sal_sum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107     691416</w:t>
      </w:r>
    </w:p>
    <w:p>
      <w:pPr>
        <w:spacing w:before="20" w:after="60"/>
        <w:ind w:left="403"/>
      </w:pPr>
      <w:r>
        <w:rPr>
          <w:rFonts w:ascii="맑은 고딕" w:hAnsi="맑은 고딕" w:eastAsia="맑은 고딕" w:cs="맑은 고딕"/>
          <w:b w:val="0"/>
          <w:sz w:val="19"/>
        </w:rPr>
        <w:t>▸ 의도는 King 한 명이었는데 107건이 갱신되었다. UPDATE 는 대상 행이 많다고 예외를 발생시키지 않으므로 블록은 정상 종료로 끝난다. 오류 없이 조용히 잘못된 결과만 남는 이 형태가 두 재현 사례 중 훨씬 위험하다 — 조회 쪽은 ORA-01422 라는 신호라도 주지만, 갱신 쪽은 아무 신호도 없이 데이터가 바뀐다. 이 위험도 판정을 쓰지 않으면 항목을 인정하지 않는다.</w:t>
      </w:r>
    </w:p>
    <w:p>
      <w:pPr>
        <w:spacing w:before="200" w:after="80"/>
      </w:pPr>
      <w:r>
        <w:rPr>
          <w:rFonts w:ascii="맑은 고딕" w:hAnsi="맑은 고딕" w:eastAsia="맑은 고딕" w:cs="맑은 고딕"/>
          <w:b/>
          <w:sz w:val="21"/>
        </w:rPr>
        <w:t>【수행】 차단 방법 (가) — 변수 접두사 명명 규칙</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v_last_name  employees.last_name%TYPE := 'King';</w:t>
      </w:r>
    </w:p>
    <w:p>
      <w:pPr>
        <w:spacing w:before="0" w:after="0"/>
        <w:ind w:left="461"/>
      </w:pPr>
      <w:r>
        <w:rPr>
          <w:rFonts w:ascii="Consolas" w:hAnsi="Consolas" w:eastAsia="Consolas" w:cs="Consolas"/>
          <w:b w:val="0"/>
          <w:sz w:val="18"/>
        </w:rPr>
        <w:t xml:space="preserve">  3     v_salary     employees.salary%TYPE;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salary INTO v_salary</w:t>
      </w:r>
    </w:p>
    <w:p>
      <w:pPr>
        <w:spacing w:before="0" w:after="0"/>
        <w:ind w:left="461"/>
      </w:pPr>
      <w:r>
        <w:rPr>
          <w:rFonts w:ascii="Consolas" w:hAnsi="Consolas" w:eastAsia="Consolas" w:cs="Consolas"/>
          <w:b w:val="0"/>
          <w:sz w:val="18"/>
        </w:rPr>
        <w:t xml:space="preserve">  6       FROM employees</w:t>
      </w:r>
    </w:p>
    <w:p>
      <w:pPr>
        <w:spacing w:before="0" w:after="0"/>
        <w:ind w:left="461"/>
      </w:pPr>
      <w:r>
        <w:rPr>
          <w:rFonts w:ascii="Consolas" w:hAnsi="Consolas" w:eastAsia="Consolas" w:cs="Consolas"/>
          <w:b w:val="0"/>
          <w:sz w:val="18"/>
        </w:rPr>
        <w:t xml:space="preserve">  7      WHERE last_name = v_last_name;</w:t>
      </w:r>
    </w:p>
    <w:p>
      <w:pPr>
        <w:spacing w:before="0" w:after="0"/>
        <w:ind w:left="461"/>
      </w:pPr>
      <w:r>
        <w:rPr>
          <w:rFonts w:ascii="Consolas" w:hAnsi="Consolas" w:eastAsia="Consolas" w:cs="Consolas"/>
          <w:b w:val="0"/>
          <w:sz w:val="18"/>
        </w:rPr>
        <w:t xml:space="preserve">  8     DBMS_OUTPUT.PUT_LINE('급여: ' || v_salary);</w:t>
      </w:r>
    </w:p>
    <w:p>
      <w:pPr>
        <w:spacing w:before="0" w:after="0"/>
        <w:ind w:left="461"/>
      </w:pPr>
      <w:r>
        <w:rPr>
          <w:rFonts w:ascii="Consolas" w:hAnsi="Consolas" w:eastAsia="Consolas" w:cs="Consolas"/>
          <w:b w:val="0"/>
          <w:sz w:val="18"/>
        </w:rPr>
        <w:t xml:space="preserve">  9  EXCEPTION</w:t>
      </w:r>
    </w:p>
    <w:p>
      <w:pPr>
        <w:spacing w:before="0" w:after="0"/>
        <w:ind w:left="461"/>
      </w:pPr>
      <w:r>
        <w:rPr>
          <w:rFonts w:ascii="Consolas" w:hAnsi="Consolas" w:eastAsia="Consolas" w:cs="Consolas"/>
          <w:b w:val="0"/>
          <w:sz w:val="18"/>
        </w:rPr>
        <w:t xml:space="preserve"> 10     WHEN NO_DATA_FOUND THEN</w:t>
      </w:r>
    </w:p>
    <w:p>
      <w:pPr>
        <w:spacing w:before="0" w:after="0"/>
        <w:ind w:left="461"/>
      </w:pPr>
      <w:r>
        <w:rPr>
          <w:rFonts w:ascii="Consolas" w:hAnsi="Consolas" w:eastAsia="Consolas" w:cs="Consolas"/>
          <w:b w:val="0"/>
          <w:sz w:val="18"/>
        </w:rPr>
        <w:t xml:space="preserve"> 11        DBMS_OUTPUT.PUT_LINE('해당 사원이 없습니다.');</w:t>
      </w:r>
    </w:p>
    <w:p>
      <w:pPr>
        <w:spacing w:before="0" w:after="0"/>
        <w:ind w:left="461"/>
      </w:pPr>
      <w:r>
        <w:rPr>
          <w:rFonts w:ascii="Consolas" w:hAnsi="Consolas" w:eastAsia="Consolas" w:cs="Consolas"/>
          <w:b w:val="0"/>
          <w:sz w:val="18"/>
        </w:rPr>
        <w:t xml:space="preserve"> 12     WHEN TOO_MANY_ROWS THEN</w:t>
      </w:r>
    </w:p>
    <w:p>
      <w:pPr>
        <w:spacing w:before="0" w:after="0"/>
        <w:ind w:left="461"/>
      </w:pPr>
      <w:r>
        <w:rPr>
          <w:rFonts w:ascii="Consolas" w:hAnsi="Consolas" w:eastAsia="Consolas" w:cs="Consolas"/>
          <w:b w:val="0"/>
          <w:sz w:val="18"/>
        </w:rPr>
        <w:t xml:space="preserve"> 13        DBMS_OUTPUT.PUT_LINE('동명이인이 있습니다. 사번으로 조회하십시오.');</w:t>
      </w:r>
    </w:p>
    <w:p>
      <w:pPr>
        <w:spacing w:before="0" w:after="0"/>
        <w:ind w:left="461"/>
      </w:pPr>
      <w:r>
        <w:rPr>
          <w:rFonts w:ascii="Consolas" w:hAnsi="Consolas" w:eastAsia="Consolas" w:cs="Consolas"/>
          <w:b w:val="0"/>
          <w:sz w:val="18"/>
        </w:rPr>
        <w:t xml:space="preserve"> 14  END;</w:t>
      </w:r>
    </w:p>
    <w:p>
      <w:pPr>
        <w:spacing w:before="0" w:after="0"/>
        <w:ind w:left="461"/>
      </w:pPr>
      <w:r>
        <w:rPr>
          <w:rFonts w:ascii="Consolas" w:hAnsi="Consolas" w:eastAsia="Consolas" w:cs="Consolas"/>
          <w:b w:val="0"/>
          <w:sz w:val="18"/>
        </w:rPr>
        <w:t xml:space="preserve"> 15  /</w:t>
      </w:r>
    </w:p>
    <w:p>
      <w:pPr>
        <w:spacing w:before="0" w:after="0"/>
        <w:ind w:left="461"/>
      </w:pPr>
      <w:r>
        <w:rPr>
          <w:rFonts w:ascii="Consolas" w:hAnsi="Consolas" w:eastAsia="Consolas" w:cs="Consolas"/>
          <w:b w:val="0"/>
          <w:sz w:val="18"/>
        </w:rPr>
        <w:t>급여: 24000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차단 방법 (나) — 블록 레이블 한정자</w:t>
      </w:r>
    </w:p>
    <w:p>
      <w:pPr>
        <w:spacing w:before="120" w:after="0"/>
        <w:ind w:left="461"/>
      </w:pPr>
      <w:r>
        <w:rPr>
          <w:rFonts w:ascii="Consolas" w:hAnsi="Consolas" w:eastAsia="Consolas" w:cs="Consolas"/>
          <w:b w:val="0"/>
          <w:sz w:val="18"/>
        </w:rPr>
        <w:t>SQL&gt; &lt;&lt;blk&gt;&gt;</w:t>
      </w:r>
    </w:p>
    <w:p>
      <w:pPr>
        <w:spacing w:before="0" w:after="0"/>
        <w:ind w:left="461"/>
      </w:pPr>
      <w:r>
        <w:rPr>
          <w:rFonts w:ascii="Consolas" w:hAnsi="Consolas" w:eastAsia="Consolas" w:cs="Consolas"/>
          <w:b w:val="0"/>
          <w:sz w:val="18"/>
        </w:rPr>
        <w:t xml:space="preserve">  2  DECLARE</w:t>
      </w:r>
    </w:p>
    <w:p>
      <w:pPr>
        <w:spacing w:before="0" w:after="0"/>
        <w:ind w:left="461"/>
      </w:pPr>
      <w:r>
        <w:rPr>
          <w:rFonts w:ascii="Consolas" w:hAnsi="Consolas" w:eastAsia="Consolas" w:cs="Consolas"/>
          <w:b w:val="0"/>
          <w:sz w:val="18"/>
        </w:rPr>
        <w:t xml:space="preserve">  3     last_name    employees.last_name%TYPE := 'King';</w:t>
      </w:r>
    </w:p>
    <w:p>
      <w:pPr>
        <w:spacing w:before="0" w:after="0"/>
        <w:ind w:left="461"/>
      </w:pPr>
      <w:r>
        <w:rPr>
          <w:rFonts w:ascii="Consolas" w:hAnsi="Consolas" w:eastAsia="Consolas" w:cs="Consolas"/>
          <w:b w:val="0"/>
          <w:sz w:val="18"/>
        </w:rPr>
        <w:t xml:space="preserve">  4     v_salary     employees.salary%TYPE;</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salary INTO v_salary</w:t>
      </w:r>
    </w:p>
    <w:p>
      <w:pPr>
        <w:spacing w:before="0" w:after="0"/>
        <w:ind w:left="461"/>
      </w:pPr>
      <w:r>
        <w:rPr>
          <w:rFonts w:ascii="Consolas" w:hAnsi="Consolas" w:eastAsia="Consolas" w:cs="Consolas"/>
          <w:b w:val="0"/>
          <w:sz w:val="18"/>
        </w:rPr>
        <w:t xml:space="preserve">  7       FROM employees</w:t>
      </w:r>
    </w:p>
    <w:p>
      <w:pPr>
        <w:spacing w:before="0" w:after="0"/>
        <w:ind w:left="461"/>
      </w:pPr>
      <w:r>
        <w:rPr>
          <w:rFonts w:ascii="Consolas" w:hAnsi="Consolas" w:eastAsia="Consolas" w:cs="Consolas"/>
          <w:b w:val="0"/>
          <w:sz w:val="18"/>
        </w:rPr>
        <w:t xml:space="preserve">  8      WHERE last_name = blk.last_name;      -- 변수임을 명시한다</w:t>
      </w:r>
    </w:p>
    <w:p>
      <w:pPr>
        <w:spacing w:before="0" w:after="0"/>
        <w:ind w:left="461"/>
      </w:pPr>
      <w:r>
        <w:rPr>
          <w:rFonts w:ascii="Consolas" w:hAnsi="Consolas" w:eastAsia="Consolas" w:cs="Consolas"/>
          <w:b w:val="0"/>
          <w:sz w:val="18"/>
        </w:rPr>
        <w:t xml:space="preserve">  9     DBMS_OUTPUT.PUT_LINE('급여: ' || v_salary);</w:t>
      </w:r>
    </w:p>
    <w:p>
      <w:pPr>
        <w:spacing w:before="0" w:after="0"/>
        <w:ind w:left="461"/>
      </w:pPr>
      <w:r>
        <w:rPr>
          <w:rFonts w:ascii="Consolas" w:hAnsi="Consolas" w:eastAsia="Consolas" w:cs="Consolas"/>
          <w:b w:val="0"/>
          <w:sz w:val="18"/>
        </w:rPr>
        <w:t xml:space="preserve"> 10  END blk;</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급여: 24000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차단 방법 (다) — 조회에서 테이블 별칭으로 컬럼을 한정</w:t>
      </w:r>
    </w:p>
    <w:p>
      <w:pPr>
        <w:spacing w:before="120" w:after="0"/>
        <w:ind w:left="461"/>
      </w:pPr>
      <w:r>
        <w:rPr>
          <w:rFonts w:ascii="Consolas" w:hAnsi="Consolas" w:eastAsia="Consolas" w:cs="Consolas"/>
          <w:b w:val="0"/>
          <w:sz w:val="18"/>
        </w:rPr>
        <w:t>SQL&gt; &lt;&lt;blk&gt;&gt;</w:t>
      </w:r>
    </w:p>
    <w:p>
      <w:pPr>
        <w:spacing w:before="0" w:after="0"/>
        <w:ind w:left="461"/>
      </w:pPr>
      <w:r>
        <w:rPr>
          <w:rFonts w:ascii="Consolas" w:hAnsi="Consolas" w:eastAsia="Consolas" w:cs="Consolas"/>
          <w:b w:val="0"/>
          <w:sz w:val="18"/>
        </w:rPr>
        <w:t xml:space="preserve">  2  DECLARE</w:t>
      </w:r>
    </w:p>
    <w:p>
      <w:pPr>
        <w:spacing w:before="0" w:after="0"/>
        <w:ind w:left="461"/>
      </w:pPr>
      <w:r>
        <w:rPr>
          <w:rFonts w:ascii="Consolas" w:hAnsi="Consolas" w:eastAsia="Consolas" w:cs="Consolas"/>
          <w:b w:val="0"/>
          <w:sz w:val="18"/>
        </w:rPr>
        <w:t xml:space="preserve">  3     last_name    employees.last_name%TYPE := 'King';</w:t>
      </w:r>
    </w:p>
    <w:p>
      <w:pPr>
        <w:spacing w:before="0" w:after="0"/>
        <w:ind w:left="461"/>
      </w:pPr>
      <w:r>
        <w:rPr>
          <w:rFonts w:ascii="Consolas" w:hAnsi="Consolas" w:eastAsia="Consolas" w:cs="Consolas"/>
          <w:b w:val="0"/>
          <w:sz w:val="18"/>
        </w:rPr>
        <w:t xml:space="preserve">  4     v_cnt        NUMBER;</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COUNT(*) INTO v_cnt</w:t>
      </w:r>
    </w:p>
    <w:p>
      <w:pPr>
        <w:spacing w:before="0" w:after="0"/>
        <w:ind w:left="461"/>
      </w:pPr>
      <w:r>
        <w:rPr>
          <w:rFonts w:ascii="Consolas" w:hAnsi="Consolas" w:eastAsia="Consolas" w:cs="Consolas"/>
          <w:b w:val="0"/>
          <w:sz w:val="18"/>
        </w:rPr>
        <w:t xml:space="preserve">  7       FROM employees e</w:t>
      </w:r>
    </w:p>
    <w:p>
      <w:pPr>
        <w:spacing w:before="0" w:after="0"/>
        <w:ind w:left="461"/>
      </w:pPr>
      <w:r>
        <w:rPr>
          <w:rFonts w:ascii="Consolas" w:hAnsi="Consolas" w:eastAsia="Consolas" w:cs="Consolas"/>
          <w:b w:val="0"/>
          <w:sz w:val="18"/>
        </w:rPr>
        <w:t xml:space="preserve">  8      WHERE e.last_name = blk.last_name;    -- 양쪽 모두 한정</w:t>
      </w:r>
    </w:p>
    <w:p>
      <w:pPr>
        <w:spacing w:before="0" w:after="0"/>
        <w:ind w:left="461"/>
      </w:pPr>
      <w:r>
        <w:rPr>
          <w:rFonts w:ascii="Consolas" w:hAnsi="Consolas" w:eastAsia="Consolas" w:cs="Consolas"/>
          <w:b w:val="0"/>
          <w:sz w:val="18"/>
        </w:rPr>
        <w:t xml:space="preserve">  9     DBMS_OUTPUT.PUT_LINE('일치 건수: ' || v_cnt);</w:t>
      </w:r>
    </w:p>
    <w:p>
      <w:pPr>
        <w:spacing w:before="0" w:after="0"/>
        <w:ind w:left="461"/>
      </w:pPr>
      <w:r>
        <w:rPr>
          <w:rFonts w:ascii="Consolas" w:hAnsi="Consolas" w:eastAsia="Consolas" w:cs="Consolas"/>
          <w:b w:val="0"/>
          <w:sz w:val="18"/>
        </w:rPr>
        <w:t xml:space="preserve"> 10  END blk;</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일치 건수: 1</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세 방법의 비교와 이후 적용할 규칙 선택</w:t>
      </w:r>
    </w:p>
    <w:tbl>
      <w:tblPr>
        <w:tblStyle w:val="TableGrid"/>
        <w:tblW w:type="auto" w:w="0"/>
        <w:tblLook w:firstColumn="1" w:firstRow="1" w:lastColumn="0" w:lastRow="0" w:noHBand="0" w:noVBand="1" w:val="04A0"/>
      </w:tblPr>
      <w:tblGrid>
        <w:gridCol w:w="2268"/>
        <w:gridCol w:w="2268"/>
        <w:gridCol w:w="2268"/>
        <w:gridCol w:w="2268"/>
      </w:tblGrid>
      <w:tr>
        <w:tc>
          <w:tcPr>
            <w:tcW w:type="dxa" w:w="2160"/>
          </w:tcPr>
          <w:p>
            <w:pPr>
              <w:spacing w:before="0" w:after="20"/>
            </w:pPr>
            <w:r>
              <w:rPr>
                <w:rFonts w:ascii="맑은 고딕" w:hAnsi="맑은 고딕" w:eastAsia="맑은 고딕" w:cs="맑은 고딕"/>
                <w:b/>
                <w:sz w:val="19"/>
              </w:rPr>
              <w:t>방법</w:t>
            </w:r>
          </w:p>
        </w:tc>
        <w:tc>
          <w:tcPr>
            <w:tcW w:type="dxa" w:w="1584"/>
          </w:tcPr>
          <w:p>
            <w:pPr>
              <w:spacing w:before="0" w:after="20"/>
            </w:pPr>
            <w:r>
              <w:rPr>
                <w:rFonts w:ascii="맑은 고딕" w:hAnsi="맑은 고딕" w:eastAsia="맑은 고딕" w:cs="맑은 고딕"/>
                <w:b/>
                <w:sz w:val="19"/>
              </w:rPr>
              <w:t>적용 시점</w:t>
            </w:r>
          </w:p>
        </w:tc>
        <w:tc>
          <w:tcPr>
            <w:tcW w:type="dxa" w:w="2880"/>
          </w:tcPr>
          <w:p>
            <w:pPr>
              <w:spacing w:before="0" w:after="20"/>
            </w:pPr>
            <w:r>
              <w:rPr>
                <w:rFonts w:ascii="맑은 고딕" w:hAnsi="맑은 고딕" w:eastAsia="맑은 고딕" w:cs="맑은 고딕"/>
                <w:b/>
                <w:sz w:val="19"/>
              </w:rPr>
              <w:t>한계</w:t>
            </w:r>
          </w:p>
        </w:tc>
        <w:tc>
          <w:tcPr>
            <w:tcW w:type="dxa" w:w="2448"/>
          </w:tcPr>
          <w:p>
            <w:pPr>
              <w:spacing w:before="0" w:after="20"/>
            </w:pPr>
            <w:r>
              <w:rPr>
                <w:rFonts w:ascii="맑은 고딕" w:hAnsi="맑은 고딕" w:eastAsia="맑은 고딕" w:cs="맑은 고딕"/>
                <w:b/>
                <w:sz w:val="19"/>
              </w:rPr>
              <w:t>이 시험에서의 채택 여부</w:t>
            </w:r>
          </w:p>
        </w:tc>
      </w:tr>
      <w:tr>
        <w:tc>
          <w:tcPr>
            <w:tcW w:type="dxa" w:w="2160"/>
          </w:tcPr>
          <w:p>
            <w:pPr>
              <w:spacing w:before="0" w:after="20"/>
            </w:pPr>
            <w:r>
              <w:rPr>
                <w:rFonts w:ascii="맑은 고딕" w:hAnsi="맑은 고딕" w:eastAsia="맑은 고딕" w:cs="맑은 고딕"/>
                <w:b w:val="0"/>
                <w:sz w:val="19"/>
              </w:rPr>
              <w:t>(가) v_ / p_ 접두사</w:t>
            </w:r>
          </w:p>
        </w:tc>
        <w:tc>
          <w:tcPr>
            <w:tcW w:type="dxa" w:w="1584"/>
          </w:tcPr>
          <w:p>
            <w:pPr>
              <w:spacing w:before="0" w:after="20"/>
            </w:pPr>
            <w:r>
              <w:rPr>
                <w:rFonts w:ascii="맑은 고딕" w:hAnsi="맑은 고딕" w:eastAsia="맑은 고딕" w:cs="맑은 고딕"/>
                <w:b w:val="0"/>
                <w:sz w:val="19"/>
              </w:rPr>
              <w:t>이름을 지을 때</w:t>
            </w:r>
          </w:p>
        </w:tc>
        <w:tc>
          <w:tcPr>
            <w:tcW w:type="dxa" w:w="2880"/>
          </w:tcPr>
          <w:p>
            <w:pPr>
              <w:spacing w:before="0" w:after="20"/>
            </w:pPr>
            <w:r>
              <w:rPr>
                <w:rFonts w:ascii="맑은 고딕" w:hAnsi="맑은 고딕" w:eastAsia="맑은 고딕" w:cs="맑은 고딕"/>
                <w:b w:val="0"/>
                <w:sz w:val="19"/>
              </w:rPr>
              <w:t>기존 코드의 이름을 바꿔야 한다</w:t>
            </w:r>
          </w:p>
        </w:tc>
        <w:tc>
          <w:tcPr>
            <w:tcW w:type="dxa" w:w="2448"/>
          </w:tcPr>
          <w:p>
            <w:pPr>
              <w:spacing w:before="0" w:after="20"/>
            </w:pPr>
            <w:r>
              <w:rPr>
                <w:rFonts w:ascii="맑은 고딕" w:hAnsi="맑은 고딕" w:eastAsia="맑은 고딕" w:cs="맑은 고딕"/>
                <w:b w:val="0"/>
                <w:sz w:val="19"/>
              </w:rPr>
              <w:t>채택 — 기본 규칙</w:t>
            </w:r>
          </w:p>
        </w:tc>
      </w:tr>
      <w:tr>
        <w:tc>
          <w:tcPr>
            <w:tcW w:type="dxa" w:w="2160"/>
          </w:tcPr>
          <w:p>
            <w:pPr>
              <w:spacing w:before="0" w:after="20"/>
            </w:pPr>
            <w:r>
              <w:rPr>
                <w:rFonts w:ascii="맑은 고딕" w:hAnsi="맑은 고딕" w:eastAsia="맑은 고딕" w:cs="맑은 고딕"/>
                <w:b w:val="0"/>
                <w:sz w:val="19"/>
              </w:rPr>
              <w:t>(나) 블록 레이블 한정자</w:t>
            </w:r>
          </w:p>
        </w:tc>
        <w:tc>
          <w:tcPr>
            <w:tcW w:type="dxa" w:w="1584"/>
          </w:tcPr>
          <w:p>
            <w:pPr>
              <w:spacing w:before="0" w:after="20"/>
            </w:pPr>
            <w:r>
              <w:rPr>
                <w:rFonts w:ascii="맑은 고딕" w:hAnsi="맑은 고딕" w:eastAsia="맑은 고딕" w:cs="맑은 고딕"/>
                <w:b w:val="0"/>
                <w:sz w:val="19"/>
              </w:rPr>
              <w:t>참조할 때</w:t>
            </w:r>
          </w:p>
        </w:tc>
        <w:tc>
          <w:tcPr>
            <w:tcW w:type="dxa" w:w="2880"/>
          </w:tcPr>
          <w:p>
            <w:pPr>
              <w:spacing w:before="0" w:after="20"/>
            </w:pPr>
            <w:r>
              <w:rPr>
                <w:rFonts w:ascii="맑은 고딕" w:hAnsi="맑은 고딕" w:eastAsia="맑은 고딕" w:cs="맑은 고딕"/>
                <w:b w:val="0"/>
                <w:sz w:val="19"/>
              </w:rPr>
              <w:t>레이블을 빠뜨리면 다시 무력화된다</w:t>
            </w:r>
          </w:p>
        </w:tc>
        <w:tc>
          <w:tcPr>
            <w:tcW w:type="dxa" w:w="2448"/>
          </w:tcPr>
          <w:p>
            <w:pPr>
              <w:spacing w:before="0" w:after="20"/>
            </w:pPr>
            <w:r>
              <w:rPr>
                <w:rFonts w:ascii="맑은 고딕" w:hAnsi="맑은 고딕" w:eastAsia="맑은 고딕" w:cs="맑은 고딕"/>
                <w:b w:val="0"/>
                <w:sz w:val="19"/>
              </w:rPr>
              <w:t>보조 — 이름을 못 바꿀 때만</w:t>
            </w:r>
          </w:p>
        </w:tc>
      </w:tr>
      <w:tr>
        <w:tc>
          <w:tcPr>
            <w:tcW w:type="dxa" w:w="2160"/>
          </w:tcPr>
          <w:p>
            <w:pPr>
              <w:spacing w:before="0" w:after="20"/>
            </w:pPr>
            <w:r>
              <w:rPr>
                <w:rFonts w:ascii="맑은 고딕" w:hAnsi="맑은 고딕" w:eastAsia="맑은 고딕" w:cs="맑은 고딕"/>
                <w:b w:val="0"/>
                <w:sz w:val="19"/>
              </w:rPr>
              <w:t>(다) 테이블 별칭 한정</w:t>
            </w:r>
          </w:p>
        </w:tc>
        <w:tc>
          <w:tcPr>
            <w:tcW w:type="dxa" w:w="1584"/>
          </w:tcPr>
          <w:p>
            <w:pPr>
              <w:spacing w:before="0" w:after="20"/>
            </w:pPr>
            <w:r>
              <w:rPr>
                <w:rFonts w:ascii="맑은 고딕" w:hAnsi="맑은 고딕" w:eastAsia="맑은 고딕" w:cs="맑은 고딕"/>
                <w:b w:val="0"/>
                <w:sz w:val="19"/>
              </w:rPr>
              <w:t>질의를 쓸 때</w:t>
            </w:r>
          </w:p>
        </w:tc>
        <w:tc>
          <w:tcPr>
            <w:tcW w:type="dxa" w:w="2880"/>
          </w:tcPr>
          <w:p>
            <w:pPr>
              <w:spacing w:before="0" w:after="20"/>
            </w:pPr>
            <w:r>
              <w:rPr>
                <w:rFonts w:ascii="맑은 고딕" w:hAnsi="맑은 고딕" w:eastAsia="맑은 고딕" w:cs="맑은 고딕"/>
                <w:b w:val="0"/>
                <w:sz w:val="19"/>
              </w:rPr>
              <w:t>컬럼 쪽만 명확해지고 변수 쪽은 그대로</w:t>
            </w:r>
          </w:p>
        </w:tc>
        <w:tc>
          <w:tcPr>
            <w:tcW w:type="dxa" w:w="2448"/>
          </w:tcPr>
          <w:p>
            <w:pPr>
              <w:spacing w:before="0" w:after="20"/>
            </w:pPr>
            <w:r>
              <w:rPr>
                <w:rFonts w:ascii="맑은 고딕" w:hAnsi="맑은 고딕" w:eastAsia="맑은 고딕" w:cs="맑은 고딕"/>
                <w:b w:val="0"/>
                <w:sz w:val="19"/>
              </w:rPr>
              <w:t>병행 — (가)와 함께 항상</w:t>
            </w:r>
          </w:p>
        </w:tc>
      </w:tr>
    </w:tbl>
    <w:p/>
    <w:p>
      <w:pPr>
        <w:spacing w:before="20" w:after="60"/>
        <w:ind w:left="403"/>
      </w:pPr>
      <w:r>
        <w:rPr>
          <w:rFonts w:ascii="맑은 고딕" w:hAnsi="맑은 고딕" w:eastAsia="맑은 고딕" w:cs="맑은 고딕"/>
          <w:b w:val="0"/>
          <w:sz w:val="19"/>
        </w:rPr>
        <w:t>▸ 이 시험의 나머지 과제에 적용할 규칙 — 변수는 v_, 커서 파라미터는 p_ 접두사를 붙이고, 커서 질의에서는 테이블 별칭으로 컬럼을 한정한다. (가)를 고른 이유는 유일하게 "충돌을 사후에 막는 것이 아니라 애초에 발생시키지 않는" 방법이기 때문이다. 이 규칙은 Section 5의 13번에서 같은 부류의 논리 오류를 진단하는 전제가 된다.</w:t>
      </w:r>
    </w:p>
    <w:p>
      <w:pPr>
        <w:spacing w:before="20" w:after="60"/>
        <w:ind w:left="403"/>
      </w:pPr>
      <w:r>
        <w:rPr>
          <w:rFonts w:ascii="맑은 고딕" w:hAnsi="맑은 고딕" w:eastAsia="맑은 고딕" w:cs="맑은 고딕"/>
          <w:b w:val="0"/>
          <w:sz w:val="19"/>
        </w:rPr>
        <w:t>▸ 합격 조건: 두 재현 사례를 모두 보이고 위험도를 판정했을 것, UPDATE 재현에서 SQL%ROWCOUNT 로 107 을 수치로 남겼을 것, ROLLBACK 후 COUNT·SUM 두 값으로 원상 복구를 증명했을 것, 세 차단 방법을 각각 실행했을 것. 원상 복구 증명이 없으면 3점을 감점한다.</w:t>
      </w:r>
    </w:p>
    <w:p>
      <w:pPr>
        <w:spacing w:before="200" w:after="60"/>
      </w:pPr>
      <w:r>
        <w:rPr>
          <w:rFonts w:ascii="맑은 고딕" w:hAnsi="맑은 고딕" w:eastAsia="맑은 고딕" w:cs="맑은 고딕"/>
          <w:b/>
          <w:sz w:val="21"/>
        </w:rPr>
        <w:t>6. 급여 등급 판정 로직을 조건문과 CASE 두 방식으로 구현하고, NULL과 미일치 상황을 모두 처리하시오.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구간 검사 순서를 뒤집었을 때의 논리 오류 — 사번 101</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v_salary   employees.salary%TYPE;</w:t>
      </w:r>
    </w:p>
    <w:p>
      <w:pPr>
        <w:spacing w:before="0" w:after="0"/>
        <w:ind w:left="461"/>
      </w:pPr>
      <w:r>
        <w:rPr>
          <w:rFonts w:ascii="Consolas" w:hAnsi="Consolas" w:eastAsia="Consolas" w:cs="Consolas"/>
          <w:b w:val="0"/>
          <w:sz w:val="18"/>
        </w:rPr>
        <w:t xml:space="preserve">  3     v_grade    VARCHAR2(20);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salary INTO v_salary</w:t>
      </w:r>
    </w:p>
    <w:p>
      <w:pPr>
        <w:spacing w:before="0" w:after="0"/>
        <w:ind w:left="461"/>
      </w:pPr>
      <w:r>
        <w:rPr>
          <w:rFonts w:ascii="Consolas" w:hAnsi="Consolas" w:eastAsia="Consolas" w:cs="Consolas"/>
          <w:b w:val="0"/>
          <w:sz w:val="18"/>
        </w:rPr>
        <w:t xml:space="preserve">  6       FROM employees WHERE employee_id = 101;    -- 급여 17000</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 작은 값부터 검사하는 잘못된 순서</w:t>
      </w:r>
    </w:p>
    <w:p>
      <w:pPr>
        <w:spacing w:before="0" w:after="0"/>
        <w:ind w:left="461"/>
      </w:pPr>
      <w:r>
        <w:rPr>
          <w:rFonts w:ascii="Consolas" w:hAnsi="Consolas" w:eastAsia="Consolas" w:cs="Consolas"/>
          <w:b w:val="0"/>
          <w:sz w:val="18"/>
        </w:rPr>
        <w:t xml:space="preserve">  9     IF    v_salary &gt;=  6000 THEN  v_grade := 'MIDDLE';</w:t>
      </w:r>
    </w:p>
    <w:p>
      <w:pPr>
        <w:spacing w:before="0" w:after="0"/>
        <w:ind w:left="461"/>
      </w:pPr>
      <w:r>
        <w:rPr>
          <w:rFonts w:ascii="Consolas" w:hAnsi="Consolas" w:eastAsia="Consolas" w:cs="Consolas"/>
          <w:b w:val="0"/>
          <w:sz w:val="18"/>
        </w:rPr>
        <w:t xml:space="preserve"> 10     ELSIF v_salary &gt;= 10000 THEN  v_grade := 'SENIOR';</w:t>
      </w:r>
    </w:p>
    <w:p>
      <w:pPr>
        <w:spacing w:before="0" w:after="0"/>
        <w:ind w:left="461"/>
      </w:pPr>
      <w:r>
        <w:rPr>
          <w:rFonts w:ascii="Consolas" w:hAnsi="Consolas" w:eastAsia="Consolas" w:cs="Consolas"/>
          <w:b w:val="0"/>
          <w:sz w:val="18"/>
        </w:rPr>
        <w:t xml:space="preserve"> 11     ELSIF v_salary &gt;= 15000 THEN  v_grade := 'EXECUTIVE';</w:t>
      </w:r>
    </w:p>
    <w:p>
      <w:pPr>
        <w:spacing w:before="0" w:after="0"/>
        <w:ind w:left="461"/>
      </w:pPr>
      <w:r>
        <w:rPr>
          <w:rFonts w:ascii="Consolas" w:hAnsi="Consolas" w:eastAsia="Consolas" w:cs="Consolas"/>
          <w:b w:val="0"/>
          <w:sz w:val="18"/>
        </w:rPr>
        <w:t xml:space="preserve"> 12     ELSE                          v_grade := 'JUNIOR';</w:t>
      </w:r>
    </w:p>
    <w:p>
      <w:pPr>
        <w:spacing w:before="0" w:after="0"/>
        <w:ind w:left="461"/>
      </w:pPr>
      <w:r>
        <w:rPr>
          <w:rFonts w:ascii="Consolas" w:hAnsi="Consolas" w:eastAsia="Consolas" w:cs="Consolas"/>
          <w:b w:val="0"/>
          <w:sz w:val="18"/>
        </w:rPr>
        <w:t xml:space="preserve"> 13     END IF;</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DBMS_OUTPUT.PUT_LINE('급여 ' || v_salary || ' → ' || v_grade);</w:t>
      </w:r>
    </w:p>
    <w:p>
      <w:pPr>
        <w:spacing w:before="0" w:after="0"/>
        <w:ind w:left="461"/>
      </w:pPr>
      <w:r>
        <w:rPr>
          <w:rFonts w:ascii="Consolas" w:hAnsi="Consolas" w:eastAsia="Consolas" w:cs="Consolas"/>
          <w:b w:val="0"/>
          <w:sz w:val="18"/>
        </w:rPr>
        <w:t xml:space="preserve"> 16  END;</w:t>
      </w:r>
    </w:p>
    <w:p>
      <w:pPr>
        <w:spacing w:before="0" w:after="0"/>
        <w:ind w:left="461"/>
      </w:pPr>
      <w:r>
        <w:rPr>
          <w:rFonts w:ascii="Consolas" w:hAnsi="Consolas" w:eastAsia="Consolas" w:cs="Consolas"/>
          <w:b w:val="0"/>
          <w:sz w:val="18"/>
        </w:rPr>
        <w:t xml:space="preserve"> 17  /</w:t>
      </w:r>
    </w:p>
    <w:p>
      <w:pPr>
        <w:spacing w:before="0" w:after="0"/>
        <w:ind w:left="461"/>
      </w:pPr>
      <w:r>
        <w:rPr>
          <w:rFonts w:ascii="Consolas" w:hAnsi="Consolas" w:eastAsia="Consolas" w:cs="Consolas"/>
          <w:b w:val="0"/>
          <w:sz w:val="18"/>
        </w:rPr>
        <w:t>급여 17000 → MIDDLE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큰 값부터 검사한다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v_salary   employees.salary%TYPE;</w:t>
      </w:r>
    </w:p>
    <w:p>
      <w:pPr>
        <w:spacing w:before="0" w:after="0"/>
        <w:ind w:left="461"/>
      </w:pPr>
      <w:r>
        <w:rPr>
          <w:rFonts w:ascii="Consolas" w:hAnsi="Consolas" w:eastAsia="Consolas" w:cs="Consolas"/>
          <w:b w:val="0"/>
          <w:sz w:val="18"/>
        </w:rPr>
        <w:t xml:space="preserve">  3     v_grade    VARCHAR2(20);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salary INTO v_salary</w:t>
      </w:r>
    </w:p>
    <w:p>
      <w:pPr>
        <w:spacing w:before="0" w:after="0"/>
        <w:ind w:left="461"/>
      </w:pPr>
      <w:r>
        <w:rPr>
          <w:rFonts w:ascii="Consolas" w:hAnsi="Consolas" w:eastAsia="Consolas" w:cs="Consolas"/>
          <w:b w:val="0"/>
          <w:sz w:val="18"/>
        </w:rPr>
        <w:t xml:space="preserve">  6       FROM employees WHERE employee_id = 101;</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IF    v_salary &gt;= 15000 THEN  v_grade := 'EXECUTIVE';</w:t>
      </w:r>
    </w:p>
    <w:p>
      <w:pPr>
        <w:spacing w:before="0" w:after="0"/>
        <w:ind w:left="461"/>
      </w:pPr>
      <w:r>
        <w:rPr>
          <w:rFonts w:ascii="Consolas" w:hAnsi="Consolas" w:eastAsia="Consolas" w:cs="Consolas"/>
          <w:b w:val="0"/>
          <w:sz w:val="18"/>
        </w:rPr>
        <w:t xml:space="preserve">  9     ELSIF v_salary &gt;= 10000 THEN  v_grade := 'SENIOR';</w:t>
      </w:r>
    </w:p>
    <w:p>
      <w:pPr>
        <w:spacing w:before="0" w:after="0"/>
        <w:ind w:left="461"/>
      </w:pPr>
      <w:r>
        <w:rPr>
          <w:rFonts w:ascii="Consolas" w:hAnsi="Consolas" w:eastAsia="Consolas" w:cs="Consolas"/>
          <w:b w:val="0"/>
          <w:sz w:val="18"/>
        </w:rPr>
        <w:t xml:space="preserve"> 10     ELSIF v_salary &gt;=  6000 THEN  v_grade := 'MIDDLE';</w:t>
      </w:r>
    </w:p>
    <w:p>
      <w:pPr>
        <w:spacing w:before="0" w:after="0"/>
        <w:ind w:left="461"/>
      </w:pPr>
      <w:r>
        <w:rPr>
          <w:rFonts w:ascii="Consolas" w:hAnsi="Consolas" w:eastAsia="Consolas" w:cs="Consolas"/>
          <w:b w:val="0"/>
          <w:sz w:val="18"/>
        </w:rPr>
        <w:t xml:space="preserve"> 11     ELSE                          v_grade := 'JUNIOR';</w:t>
      </w:r>
    </w:p>
    <w:p>
      <w:pPr>
        <w:spacing w:before="0" w:after="0"/>
        <w:ind w:left="461"/>
      </w:pPr>
      <w:r>
        <w:rPr>
          <w:rFonts w:ascii="Consolas" w:hAnsi="Consolas" w:eastAsia="Consolas" w:cs="Consolas"/>
          <w:b w:val="0"/>
          <w:sz w:val="18"/>
        </w:rPr>
        <w:t xml:space="preserve"> 12     END IF;</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DBMS_OUTPUT.PUT_LINE('급여 ' || v_salary || ' → ' || v_grade);</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급여 17000 → EXECUTIVE</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ELSIF 체인은 위에서부터 평가되어 처음 참이 되는 가지에서 종료된다. 6000 이상 조건이 맨 위에 있으면 17000도 거기서 걸리고, 아래의 10000·15000 가지는 어떤 입력으로도 도달할 수 없는 죽은 코드가 된다. 오류 메시지가 없으므로 등급 분포를 검산하기 전에는 발견되지 않는다 — 이것이 "컴파일러가 잡아 주지 못하는 이유"의 답이다.</w:t>
      </w:r>
    </w:p>
    <w:p>
      <w:pPr>
        <w:spacing w:before="200" w:after="80"/>
      </w:pPr>
      <w:r>
        <w:rPr>
          <w:rFonts w:ascii="맑은 고딕" w:hAnsi="맑은 고딕" w:eastAsia="맑은 고딕" w:cs="맑은 고딕"/>
          <w:b/>
          <w:sz w:val="21"/>
        </w:rPr>
        <w:t>【수행】 다중 분기 키워드 철자 오류 — PLS-00103</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   NUMBER := 9000;</w:t>
      </w:r>
    </w:p>
    <w:p>
      <w:pPr>
        <w:spacing w:before="0" w:after="0"/>
        <w:ind w:left="461"/>
      </w:pPr>
      <w:r>
        <w:rPr>
          <w:rFonts w:ascii="Consolas" w:hAnsi="Consolas" w:eastAsia="Consolas" w:cs="Consolas"/>
          <w:b w:val="0"/>
          <w:sz w:val="18"/>
        </w:rPr>
        <w:t xml:space="preserve">  3     v_grade VARCHAR2(20);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IF v_sal &gt;= 10000 THEN</w:t>
      </w:r>
    </w:p>
    <w:p>
      <w:pPr>
        <w:spacing w:before="0" w:after="0"/>
        <w:ind w:left="461"/>
      </w:pPr>
      <w:r>
        <w:rPr>
          <w:rFonts w:ascii="Consolas" w:hAnsi="Consolas" w:eastAsia="Consolas" w:cs="Consolas"/>
          <w:b w:val="0"/>
          <w:sz w:val="18"/>
        </w:rPr>
        <w:t xml:space="preserve">  6        v_grade := 'SENIOR';</w:t>
      </w:r>
    </w:p>
    <w:p>
      <w:pPr>
        <w:spacing w:before="0" w:after="0"/>
        <w:ind w:left="461"/>
      </w:pPr>
      <w:r>
        <w:rPr>
          <w:rFonts w:ascii="Consolas" w:hAnsi="Consolas" w:eastAsia="Consolas" w:cs="Consolas"/>
          <w:b w:val="0"/>
          <w:sz w:val="18"/>
        </w:rPr>
        <w:t xml:space="preserve">  7     ELSEIF v_sal &gt;= 6000 THEN              -- 잘못된 철자</w:t>
      </w:r>
    </w:p>
    <w:p>
      <w:pPr>
        <w:spacing w:before="0" w:after="0"/>
        <w:ind w:left="461"/>
      </w:pPr>
      <w:r>
        <w:rPr>
          <w:rFonts w:ascii="Consolas" w:hAnsi="Consolas" w:eastAsia="Consolas" w:cs="Consolas"/>
          <w:b w:val="0"/>
          <w:sz w:val="18"/>
        </w:rPr>
        <w:t xml:space="preserve">  8        v_grade := 'MIDDLE';</w:t>
      </w:r>
    </w:p>
    <w:p>
      <w:pPr>
        <w:spacing w:before="0" w:after="0"/>
        <w:ind w:left="461"/>
      </w:pPr>
      <w:r>
        <w:rPr>
          <w:rFonts w:ascii="Consolas" w:hAnsi="Consolas" w:eastAsia="Consolas" w:cs="Consolas"/>
          <w:b w:val="0"/>
          <w:sz w:val="18"/>
        </w:rPr>
        <w:t xml:space="preserve">  9     ELSE</w:t>
      </w:r>
    </w:p>
    <w:p>
      <w:pPr>
        <w:spacing w:before="0" w:after="0"/>
        <w:ind w:left="461"/>
      </w:pPr>
      <w:r>
        <w:rPr>
          <w:rFonts w:ascii="Consolas" w:hAnsi="Consolas" w:eastAsia="Consolas" w:cs="Consolas"/>
          <w:b w:val="0"/>
          <w:sz w:val="18"/>
        </w:rPr>
        <w:t xml:space="preserve"> 10        v_grade := 'JUNIOR';</w:t>
      </w:r>
    </w:p>
    <w:p>
      <w:pPr>
        <w:spacing w:before="0" w:after="0"/>
        <w:ind w:left="461"/>
      </w:pPr>
      <w:r>
        <w:rPr>
          <w:rFonts w:ascii="Consolas" w:hAnsi="Consolas" w:eastAsia="Consolas" w:cs="Consolas"/>
          <w:b w:val="0"/>
          <w:sz w:val="18"/>
        </w:rPr>
        <w:t xml:space="preserve"> 11     END IF;</w:t>
      </w:r>
    </w:p>
    <w:p>
      <w:pPr>
        <w:spacing w:before="0" w:after="0"/>
        <w:ind w:left="461"/>
      </w:pPr>
      <w:r>
        <w:rPr>
          <w:rFonts w:ascii="Consolas" w:hAnsi="Consolas" w:eastAsia="Consolas" w:cs="Consolas"/>
          <w:b w:val="0"/>
          <w:sz w:val="18"/>
        </w:rPr>
        <w:t xml:space="preserve"> 12     DBMS_OUTPUT.PUT_LINE(v_grade);</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 xml:space="preserve">   ELSEIF v_sal &gt;= 6000 THEN</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7:</w:t>
      </w:r>
    </w:p>
    <w:p>
      <w:pPr>
        <w:spacing w:before="0" w:after="0"/>
        <w:ind w:left="461"/>
      </w:pPr>
      <w:r>
        <w:rPr>
          <w:rFonts w:ascii="Consolas" w:hAnsi="Consolas" w:eastAsia="Consolas" w:cs="Consolas"/>
          <w:b w:val="0"/>
          <w:sz w:val="18"/>
        </w:rPr>
        <w:t>ORA-06550: line 7, column 4:</w:t>
      </w:r>
    </w:p>
    <w:p>
      <w:pPr>
        <w:spacing w:before="0" w:after="0"/>
        <w:ind w:left="461"/>
      </w:pPr>
      <w:r>
        <w:rPr>
          <w:rFonts w:ascii="Consolas" w:hAnsi="Consolas" w:eastAsia="Consolas" w:cs="Consolas"/>
          <w:b w:val="0"/>
          <w:sz w:val="18"/>
        </w:rPr>
        <w:t>PLS-00103: Encountered the symbol "ELSEIF" when expecting one of the following:</w:t>
      </w:r>
    </w:p>
    <w:p>
      <w:pPr>
        <w:spacing w:before="0" w:after="0"/>
        <w:ind w:left="461"/>
      </w:pPr>
      <w:r>
        <w:rPr>
          <w:rFonts w:ascii="Consolas" w:hAnsi="Consolas" w:eastAsia="Consolas" w:cs="Consolas"/>
          <w:b w:val="0"/>
          <w:sz w:val="18"/>
        </w:rPr>
        <w:t xml:space="preserve">   ( begin case declare elsif else end exit for goto if loop mod</w:t>
      </w:r>
    </w:p>
    <w:p>
      <w:pPr>
        <w:spacing w:before="0" w:after="120"/>
        <w:ind w:left="461"/>
      </w:pPr>
      <w:r>
        <w:rPr>
          <w:rFonts w:ascii="Consolas" w:hAnsi="Consolas" w:eastAsia="Consolas" w:cs="Consolas"/>
          <w:b w:val="0"/>
          <w:sz w:val="18"/>
        </w:rPr>
        <w:t xml:space="preserve">   null pragma raise return select update while with ...</w:t>
      </w:r>
    </w:p>
    <w:p>
      <w:pPr>
        <w:spacing w:before="20" w:after="60"/>
        <w:ind w:left="403"/>
      </w:pPr>
      <w:r>
        <w:rPr>
          <w:rFonts w:ascii="맑은 고딕" w:hAnsi="맑은 고딕" w:eastAsia="맑은 고딕" w:cs="맑은 고딕"/>
          <w:b w:val="0"/>
          <w:sz w:val="19"/>
        </w:rPr>
        <w:t>▸ PL/SQL의 다중 분기 키워드는 ELSIF 다. ELSEIF·ELIF 는 존재하지 않는다. 참고로 ELSE IF 처럼 띄어 쓰면 중첩 IF 로 해석되어 END IF 가 하나 더 필요해지고, 결국 다른 위치에서 PLS-00103 이 난다.</w:t>
      </w:r>
    </w:p>
    <w:p>
      <w:pPr>
        <w:spacing w:before="200" w:after="80"/>
      </w:pPr>
      <w:r>
        <w:rPr>
          <w:rFonts w:ascii="맑은 고딕" w:hAnsi="맑은 고딕" w:eastAsia="맑은 고딕" w:cs="맑은 고딕"/>
          <w:b/>
          <w:sz w:val="21"/>
        </w:rPr>
        <w:t>【수행】 CASE 두 형태 — 값을 만드는 식(END)과 동작을 실행하는 문(END CASE;)</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rec_emp      employees%ROWTYPE;</w:t>
      </w:r>
    </w:p>
    <w:p>
      <w:pPr>
        <w:spacing w:before="0" w:after="0"/>
        <w:ind w:left="461"/>
      </w:pPr>
      <w:r>
        <w:rPr>
          <w:rFonts w:ascii="Consolas" w:hAnsi="Consolas" w:eastAsia="Consolas" w:cs="Consolas"/>
          <w:b w:val="0"/>
          <w:sz w:val="18"/>
        </w:rPr>
        <w:t xml:space="preserve">  3     v_appraisal  VARCHAR2(20);</w:t>
      </w:r>
    </w:p>
    <w:p>
      <w:pPr>
        <w:spacing w:before="0" w:after="0"/>
        <w:ind w:left="461"/>
      </w:pPr>
      <w:r>
        <w:rPr>
          <w:rFonts w:ascii="Consolas" w:hAnsi="Consolas" w:eastAsia="Consolas" w:cs="Consolas"/>
          <w:b w:val="0"/>
          <w:sz w:val="18"/>
        </w:rPr>
        <w:t xml:space="preserve">  4     v_job_kor    VARCHAR2(30);</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 INTO rec_emp FROM employees WHERE employee_id = 178;</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 검색 CASE 표현식: 범위 조건 판정에 적합</w:t>
      </w:r>
    </w:p>
    <w:p>
      <w:pPr>
        <w:spacing w:before="0" w:after="0"/>
        <w:ind w:left="461"/>
      </w:pPr>
      <w:r>
        <w:rPr>
          <w:rFonts w:ascii="Consolas" w:hAnsi="Consolas" w:eastAsia="Consolas" w:cs="Consolas"/>
          <w:b w:val="0"/>
          <w:sz w:val="18"/>
        </w:rPr>
        <w:t xml:space="preserve">  9     v_appraisal := CASE</w:t>
      </w:r>
    </w:p>
    <w:p>
      <w:pPr>
        <w:spacing w:before="0" w:after="0"/>
        <w:ind w:left="461"/>
      </w:pPr>
      <w:r>
        <w:rPr>
          <w:rFonts w:ascii="Consolas" w:hAnsi="Consolas" w:eastAsia="Consolas" w:cs="Consolas"/>
          <w:b w:val="0"/>
          <w:sz w:val="18"/>
        </w:rPr>
        <w:t xml:space="preserve"> 10                       WHEN rec_emp.salary &gt;= 20000 THEN 'TOP'</w:t>
      </w:r>
    </w:p>
    <w:p>
      <w:pPr>
        <w:spacing w:before="0" w:after="0"/>
        <w:ind w:left="461"/>
      </w:pPr>
      <w:r>
        <w:rPr>
          <w:rFonts w:ascii="Consolas" w:hAnsi="Consolas" w:eastAsia="Consolas" w:cs="Consolas"/>
          <w:b w:val="0"/>
          <w:sz w:val="18"/>
        </w:rPr>
        <w:t xml:space="preserve"> 11                       WHEN rec_emp.salary &gt;= 10000 THEN 'HIGH'</w:t>
      </w:r>
    </w:p>
    <w:p>
      <w:pPr>
        <w:spacing w:before="0" w:after="0"/>
        <w:ind w:left="461"/>
      </w:pPr>
      <w:r>
        <w:rPr>
          <w:rFonts w:ascii="Consolas" w:hAnsi="Consolas" w:eastAsia="Consolas" w:cs="Consolas"/>
          <w:b w:val="0"/>
          <w:sz w:val="18"/>
        </w:rPr>
        <w:t xml:space="preserve"> 12                       WHEN rec_emp.salary &gt;=  6000 THEN 'MIDDLE'</w:t>
      </w:r>
    </w:p>
    <w:p>
      <w:pPr>
        <w:spacing w:before="0" w:after="0"/>
        <w:ind w:left="461"/>
      </w:pPr>
      <w:r>
        <w:rPr>
          <w:rFonts w:ascii="Consolas" w:hAnsi="Consolas" w:eastAsia="Consolas" w:cs="Consolas"/>
          <w:b w:val="0"/>
          <w:sz w:val="18"/>
        </w:rPr>
        <w:t xml:space="preserve"> 13                       ELSE 'ENTRY'</w:t>
      </w:r>
    </w:p>
    <w:p>
      <w:pPr>
        <w:spacing w:before="0" w:after="0"/>
        <w:ind w:left="461"/>
      </w:pPr>
      <w:r>
        <w:rPr>
          <w:rFonts w:ascii="Consolas" w:hAnsi="Consolas" w:eastAsia="Consolas" w:cs="Consolas"/>
          <w:b w:val="0"/>
          <w:sz w:val="18"/>
        </w:rPr>
        <w:t xml:space="preserve"> 14                    END;                    -- 표현식이므로 END</w:t>
      </w:r>
    </w:p>
    <w:p>
      <w:pPr>
        <w:spacing w:before="0" w:after="0"/>
        <w:ind w:left="461"/>
      </w:pPr>
      <w:r>
        <w:rPr>
          <w:rFonts w:ascii="Consolas" w:hAnsi="Consolas" w:eastAsia="Consolas" w:cs="Consolas"/>
          <w:b w:val="0"/>
          <w:sz w:val="18"/>
        </w:rPr>
        <w:t xml:space="preserve"> 15</w:t>
      </w:r>
    </w:p>
    <w:p>
      <w:pPr>
        <w:spacing w:before="0" w:after="0"/>
        <w:ind w:left="461"/>
      </w:pPr>
      <w:r>
        <w:rPr>
          <w:rFonts w:ascii="Consolas" w:hAnsi="Consolas" w:eastAsia="Consolas" w:cs="Consolas"/>
          <w:b w:val="0"/>
          <w:sz w:val="18"/>
        </w:rPr>
        <w:t xml:space="preserve"> 16     -- 단순 CASE 표현식: 코드 값 매핑에 적합</w:t>
      </w:r>
    </w:p>
    <w:p>
      <w:pPr>
        <w:spacing w:before="0" w:after="0"/>
        <w:ind w:left="461"/>
      </w:pPr>
      <w:r>
        <w:rPr>
          <w:rFonts w:ascii="Consolas" w:hAnsi="Consolas" w:eastAsia="Consolas" w:cs="Consolas"/>
          <w:b w:val="0"/>
          <w:sz w:val="18"/>
        </w:rPr>
        <w:t xml:space="preserve"> 17     v_job_kor := CASE rec_emp.job_id</w:t>
      </w:r>
    </w:p>
    <w:p>
      <w:pPr>
        <w:spacing w:before="0" w:after="0"/>
        <w:ind w:left="461"/>
      </w:pPr>
      <w:r>
        <w:rPr>
          <w:rFonts w:ascii="Consolas" w:hAnsi="Consolas" w:eastAsia="Consolas" w:cs="Consolas"/>
          <w:b w:val="0"/>
          <w:sz w:val="18"/>
        </w:rPr>
        <w:t xml:space="preserve"> 18                     WHEN 'IT_PROG' THEN '프로그래머'</w:t>
      </w:r>
    </w:p>
    <w:p>
      <w:pPr>
        <w:spacing w:before="0" w:after="0"/>
        <w:ind w:left="461"/>
      </w:pPr>
      <w:r>
        <w:rPr>
          <w:rFonts w:ascii="Consolas" w:hAnsi="Consolas" w:eastAsia="Consolas" w:cs="Consolas"/>
          <w:b w:val="0"/>
          <w:sz w:val="18"/>
        </w:rPr>
        <w:t xml:space="preserve"> 19                     WHEN 'SA_REP'  THEN '영업담당'</w:t>
      </w:r>
    </w:p>
    <w:p>
      <w:pPr>
        <w:spacing w:before="0" w:after="0"/>
        <w:ind w:left="461"/>
      </w:pPr>
      <w:r>
        <w:rPr>
          <w:rFonts w:ascii="Consolas" w:hAnsi="Consolas" w:eastAsia="Consolas" w:cs="Consolas"/>
          <w:b w:val="0"/>
          <w:sz w:val="18"/>
        </w:rPr>
        <w:t xml:space="preserve"> 20                     WHEN 'AD_PRES' THEN '대표이사'</w:t>
      </w:r>
    </w:p>
    <w:p>
      <w:pPr>
        <w:spacing w:before="0" w:after="0"/>
        <w:ind w:left="461"/>
      </w:pPr>
      <w:r>
        <w:rPr>
          <w:rFonts w:ascii="Consolas" w:hAnsi="Consolas" w:eastAsia="Consolas" w:cs="Consolas"/>
          <w:b w:val="0"/>
          <w:sz w:val="18"/>
        </w:rPr>
        <w:t xml:space="preserve"> 21                     ELSE '기타직무'</w:t>
      </w:r>
    </w:p>
    <w:p>
      <w:pPr>
        <w:spacing w:before="0" w:after="0"/>
        <w:ind w:left="461"/>
      </w:pPr>
      <w:r>
        <w:rPr>
          <w:rFonts w:ascii="Consolas" w:hAnsi="Consolas" w:eastAsia="Consolas" w:cs="Consolas"/>
          <w:b w:val="0"/>
          <w:sz w:val="18"/>
        </w:rPr>
        <w:t xml:space="preserve"> 22                  END;</w:t>
      </w:r>
    </w:p>
    <w:p>
      <w:pPr>
        <w:spacing w:before="0" w:after="0"/>
        <w:ind w:left="461"/>
      </w:pPr>
      <w:r>
        <w:rPr>
          <w:rFonts w:ascii="Consolas" w:hAnsi="Consolas" w:eastAsia="Consolas" w:cs="Consolas"/>
          <w:b w:val="0"/>
          <w:sz w:val="18"/>
        </w:rPr>
        <w:t xml:space="preserve"> 23</w:t>
      </w:r>
    </w:p>
    <w:p>
      <w:pPr>
        <w:spacing w:before="0" w:after="0"/>
        <w:ind w:left="461"/>
      </w:pPr>
      <w:r>
        <w:rPr>
          <w:rFonts w:ascii="Consolas" w:hAnsi="Consolas" w:eastAsia="Consolas" w:cs="Consolas"/>
          <w:b w:val="0"/>
          <w:sz w:val="18"/>
        </w:rPr>
        <w:t xml:space="preserve"> 24     DBMS_OUTPUT.PUT_LINE(rec_emp.last_name || ' / ' || v_job_kor</w:t>
      </w:r>
    </w:p>
    <w:p>
      <w:pPr>
        <w:spacing w:before="0" w:after="0"/>
        <w:ind w:left="461"/>
      </w:pPr>
      <w:r>
        <w:rPr>
          <w:rFonts w:ascii="Consolas" w:hAnsi="Consolas" w:eastAsia="Consolas" w:cs="Consolas"/>
          <w:b w:val="0"/>
          <w:sz w:val="18"/>
        </w:rPr>
        <w:t xml:space="preserve"> 25                          || ' / ' || v_appraisal);</w:t>
      </w:r>
    </w:p>
    <w:p>
      <w:pPr>
        <w:spacing w:before="0" w:after="0"/>
        <w:ind w:left="461"/>
      </w:pPr>
      <w:r>
        <w:rPr>
          <w:rFonts w:ascii="Consolas" w:hAnsi="Consolas" w:eastAsia="Consolas" w:cs="Consolas"/>
          <w:b w:val="0"/>
          <w:sz w:val="18"/>
        </w:rPr>
        <w:t xml:space="preserve"> 26  END;</w:t>
      </w:r>
    </w:p>
    <w:p>
      <w:pPr>
        <w:spacing w:before="0" w:after="0"/>
        <w:ind w:left="461"/>
      </w:pPr>
      <w:r>
        <w:rPr>
          <w:rFonts w:ascii="Consolas" w:hAnsi="Consolas" w:eastAsia="Consolas" w:cs="Consolas"/>
          <w:b w:val="0"/>
          <w:sz w:val="18"/>
        </w:rPr>
        <w:t xml:space="preserve"> 27  /</w:t>
      </w:r>
    </w:p>
    <w:p>
      <w:pPr>
        <w:spacing w:before="0" w:after="0"/>
        <w:ind w:left="461"/>
      </w:pPr>
      <w:r>
        <w:rPr>
          <w:rFonts w:ascii="Consolas" w:hAnsi="Consolas" w:eastAsia="Consolas" w:cs="Consolas"/>
          <w:b w:val="0"/>
          <w:sz w:val="18"/>
        </w:rPr>
        <w:t>Grant / 영업담당 / MIDDLE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표현식을 END CASE; 로 닫으면 컴파일 오류다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    NUMBER := 9000;</w:t>
      </w:r>
    </w:p>
    <w:p>
      <w:pPr>
        <w:spacing w:before="0" w:after="0"/>
        <w:ind w:left="461"/>
      </w:pPr>
      <w:r>
        <w:rPr>
          <w:rFonts w:ascii="Consolas" w:hAnsi="Consolas" w:eastAsia="Consolas" w:cs="Consolas"/>
          <w:b w:val="0"/>
          <w:sz w:val="18"/>
        </w:rPr>
        <w:t xml:space="preserve">  3     v_grade  VARCHAR2(20);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v_grade := CASE</w:t>
      </w:r>
    </w:p>
    <w:p>
      <w:pPr>
        <w:spacing w:before="0" w:after="0"/>
        <w:ind w:left="461"/>
      </w:pPr>
      <w:r>
        <w:rPr>
          <w:rFonts w:ascii="Consolas" w:hAnsi="Consolas" w:eastAsia="Consolas" w:cs="Consolas"/>
          <w:b w:val="0"/>
          <w:sz w:val="18"/>
        </w:rPr>
        <w:t xml:space="preserve">  6                   WHEN v_sal &gt;= 10000 THEN 'SENIOR'</w:t>
      </w:r>
    </w:p>
    <w:p>
      <w:pPr>
        <w:spacing w:before="0" w:after="0"/>
        <w:ind w:left="461"/>
      </w:pPr>
      <w:r>
        <w:rPr>
          <w:rFonts w:ascii="Consolas" w:hAnsi="Consolas" w:eastAsia="Consolas" w:cs="Consolas"/>
          <w:b w:val="0"/>
          <w:sz w:val="18"/>
        </w:rPr>
        <w:t xml:space="preserve">  7                   ELSE 'JUNIOR'</w:t>
      </w:r>
    </w:p>
    <w:p>
      <w:pPr>
        <w:spacing w:before="0" w:after="0"/>
        <w:ind w:left="461"/>
      </w:pPr>
      <w:r>
        <w:rPr>
          <w:rFonts w:ascii="Consolas" w:hAnsi="Consolas" w:eastAsia="Consolas" w:cs="Consolas"/>
          <w:b w:val="0"/>
          <w:sz w:val="18"/>
        </w:rPr>
        <w:t xml:space="preserve">  8                END CASE;                   -- 표현식인데 END CASE 사용</w:t>
      </w:r>
    </w:p>
    <w:p>
      <w:pPr>
        <w:spacing w:before="0" w:after="0"/>
        <w:ind w:left="461"/>
      </w:pPr>
      <w:r>
        <w:rPr>
          <w:rFonts w:ascii="Consolas" w:hAnsi="Consolas" w:eastAsia="Consolas" w:cs="Consolas"/>
          <w:b w:val="0"/>
          <w:sz w:val="18"/>
        </w:rPr>
        <w:t xml:space="preserve">  9     DBMS_OUTPUT.PUT_LINE(v_grade);</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 xml:space="preserve">              END CASE;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8:</w:t>
      </w:r>
    </w:p>
    <w:p>
      <w:pPr>
        <w:spacing w:before="0" w:after="0"/>
        <w:ind w:left="461"/>
      </w:pPr>
      <w:r>
        <w:rPr>
          <w:rFonts w:ascii="Consolas" w:hAnsi="Consolas" w:eastAsia="Consolas" w:cs="Consolas"/>
          <w:b w:val="0"/>
          <w:sz w:val="18"/>
        </w:rPr>
        <w:t>ORA-06550: line 8, column 19:</w:t>
      </w:r>
    </w:p>
    <w:p>
      <w:pPr>
        <w:spacing w:before="0" w:after="0"/>
        <w:ind w:left="461"/>
      </w:pPr>
      <w:r>
        <w:rPr>
          <w:rFonts w:ascii="Consolas" w:hAnsi="Consolas" w:eastAsia="Consolas" w:cs="Consolas"/>
          <w:b w:val="0"/>
          <w:sz w:val="18"/>
        </w:rPr>
        <w:t>PLS-00103: Encountered the symbol "CASE" when expecting one of the following:</w:t>
      </w:r>
    </w:p>
    <w:p>
      <w:pPr>
        <w:spacing w:before="0" w:after="120"/>
        <w:ind w:left="461"/>
      </w:pPr>
      <w:r>
        <w:rPr>
          <w:rFonts w:ascii="Consolas" w:hAnsi="Consolas" w:eastAsia="Consolas" w:cs="Consolas"/>
          <w:b w:val="0"/>
          <w:sz w:val="18"/>
        </w:rPr>
        <w:t xml:space="preserve">   . ( * @ % &amp; = - + ; &lt; / &gt; at in is mod remainder not rem ...</w:t>
      </w:r>
    </w:p>
    <w:p>
      <w:pPr>
        <w:spacing w:before="20" w:after="60"/>
        <w:ind w:left="403"/>
      </w:pPr>
      <w:r>
        <w:rPr>
          <w:rFonts w:ascii="맑은 고딕" w:hAnsi="맑은 고딕" w:eastAsia="맑은 고딕" w:cs="맑은 고딕"/>
          <w:b w:val="0"/>
          <w:sz w:val="19"/>
        </w:rPr>
        <w:t>▸ 사번 178 Grant 의 급여는 7000 이므로 MIDDLE 로 판정된다. CASE 표현식은 값을 만들어 내는 식이므로 END 로 끝나고, CASE 문은 문장을 실행하므로 END CASE; 로 끝난다. 둘을 바꿔 쓰면 PLS-00103 이다.</w:t>
      </w:r>
    </w:p>
    <w:p>
      <w:pPr>
        <w:spacing w:before="200" w:after="80"/>
      </w:pPr>
      <w:r>
        <w:rPr>
          <w:rFonts w:ascii="맑은 고딕" w:hAnsi="맑은 고딕" w:eastAsia="맑은 고딕" w:cs="맑은 고딕"/>
          <w:b/>
          <w:sz w:val="21"/>
        </w:rPr>
        <w:t>【수행】 CASE 문의 미일치 — ORA-06592 재현과 표현식과의 대조</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v_dept   employees.department_id%TYPE;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department_id INTO v_dept</w:t>
      </w:r>
    </w:p>
    <w:p>
      <w:pPr>
        <w:spacing w:before="0" w:after="0"/>
        <w:ind w:left="461"/>
      </w:pPr>
      <w:r>
        <w:rPr>
          <w:rFonts w:ascii="Consolas" w:hAnsi="Consolas" w:eastAsia="Consolas" w:cs="Consolas"/>
          <w:b w:val="0"/>
          <w:sz w:val="18"/>
        </w:rPr>
        <w:t xml:space="preserve">  5       FROM employees WHERE employee_id = 103;   -- 60</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7     CASE v_dept</w:t>
      </w:r>
    </w:p>
    <w:p>
      <w:pPr>
        <w:spacing w:before="0" w:after="0"/>
        <w:ind w:left="461"/>
      </w:pPr>
      <w:r>
        <w:rPr>
          <w:rFonts w:ascii="Consolas" w:hAnsi="Consolas" w:eastAsia="Consolas" w:cs="Consolas"/>
          <w:b w:val="0"/>
          <w:sz w:val="18"/>
        </w:rPr>
        <w:t xml:space="preserve">  8        WHEN 20 THEN DBMS_OUTPUT.PUT_LINE('Marketing');</w:t>
      </w:r>
    </w:p>
    <w:p>
      <w:pPr>
        <w:spacing w:before="0" w:after="0"/>
        <w:ind w:left="461"/>
      </w:pPr>
      <w:r>
        <w:rPr>
          <w:rFonts w:ascii="Consolas" w:hAnsi="Consolas" w:eastAsia="Consolas" w:cs="Consolas"/>
          <w:b w:val="0"/>
          <w:sz w:val="18"/>
        </w:rPr>
        <w:t xml:space="preserve">  9        WHEN 80 THEN DBMS_OUTPUT.PUT_LINE('Sales');</w:t>
      </w:r>
    </w:p>
    <w:p>
      <w:pPr>
        <w:spacing w:before="0" w:after="0"/>
        <w:ind w:left="461"/>
      </w:pPr>
      <w:r>
        <w:rPr>
          <w:rFonts w:ascii="Consolas" w:hAnsi="Consolas" w:eastAsia="Consolas" w:cs="Consolas"/>
          <w:b w:val="0"/>
          <w:sz w:val="18"/>
        </w:rPr>
        <w:t xml:space="preserve"> 10     END CASE;                              -- ELSE 절이 없다</w:t>
      </w:r>
    </w:p>
    <w:p>
      <w:pPr>
        <w:spacing w:before="0" w:after="0"/>
        <w:ind w:left="461"/>
      </w:pPr>
      <w:r>
        <w:rPr>
          <w:rFonts w:ascii="Consolas" w:hAnsi="Consolas" w:eastAsia="Consolas" w:cs="Consolas"/>
          <w:b w:val="0"/>
          <w:sz w:val="18"/>
        </w:rPr>
        <w:t xml:space="preserve"> 11  END;</w:t>
      </w:r>
    </w:p>
    <w:p>
      <w:pPr>
        <w:spacing w:before="0" w:after="0"/>
        <w:ind w:left="461"/>
      </w:pPr>
      <w:r>
        <w:rPr>
          <w:rFonts w:ascii="Consolas" w:hAnsi="Consolas" w:eastAsia="Consolas" w:cs="Consolas"/>
          <w:b w:val="0"/>
          <w:sz w:val="18"/>
        </w:rPr>
        <w:t xml:space="preserve"> 12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ORA-06592: CASE not found while executing CASE statement</w:t>
      </w:r>
    </w:p>
    <w:p>
      <w:pPr>
        <w:spacing w:before="0" w:after="0"/>
        <w:ind w:left="461"/>
      </w:pPr>
      <w:r>
        <w:rPr>
          <w:rFonts w:ascii="Consolas" w:hAnsi="Consolas" w:eastAsia="Consolas" w:cs="Consolas"/>
          <w:b w:val="0"/>
          <w:sz w:val="18"/>
        </w:rPr>
        <w:t>ORA-06512: at line 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같은 상황에서 CASE 표현식은 예외 없이 NULL 을 반환한다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v_dept   employees.department_id%TYPE;</w:t>
      </w:r>
    </w:p>
    <w:p>
      <w:pPr>
        <w:spacing w:before="0" w:after="0"/>
        <w:ind w:left="461"/>
      </w:pPr>
      <w:r>
        <w:rPr>
          <w:rFonts w:ascii="Consolas" w:hAnsi="Consolas" w:eastAsia="Consolas" w:cs="Consolas"/>
          <w:b w:val="0"/>
          <w:sz w:val="18"/>
        </w:rPr>
        <w:t xml:space="preserve">  3     v_nm     VARCHAR2(30);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department_id INTO v_dept</w:t>
      </w:r>
    </w:p>
    <w:p>
      <w:pPr>
        <w:spacing w:before="0" w:after="0"/>
        <w:ind w:left="461"/>
      </w:pPr>
      <w:r>
        <w:rPr>
          <w:rFonts w:ascii="Consolas" w:hAnsi="Consolas" w:eastAsia="Consolas" w:cs="Consolas"/>
          <w:b w:val="0"/>
          <w:sz w:val="18"/>
        </w:rPr>
        <w:t xml:space="preserve">  6       FROM employees WHERE employee_id = 103;</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v_nm := CASE v_dept</w:t>
      </w:r>
    </w:p>
    <w:p>
      <w:pPr>
        <w:spacing w:before="0" w:after="0"/>
        <w:ind w:left="461"/>
      </w:pPr>
      <w:r>
        <w:rPr>
          <w:rFonts w:ascii="Consolas" w:hAnsi="Consolas" w:eastAsia="Consolas" w:cs="Consolas"/>
          <w:b w:val="0"/>
          <w:sz w:val="18"/>
        </w:rPr>
        <w:t xml:space="preserve">  9                WHEN 20 THEN 'Marketing'</w:t>
      </w:r>
    </w:p>
    <w:p>
      <w:pPr>
        <w:spacing w:before="0" w:after="0"/>
        <w:ind w:left="461"/>
      </w:pPr>
      <w:r>
        <w:rPr>
          <w:rFonts w:ascii="Consolas" w:hAnsi="Consolas" w:eastAsia="Consolas" w:cs="Consolas"/>
          <w:b w:val="0"/>
          <w:sz w:val="18"/>
        </w:rPr>
        <w:t xml:space="preserve"> 10                WHEN 80 THEN 'Sales'</w:t>
      </w:r>
    </w:p>
    <w:p>
      <w:pPr>
        <w:spacing w:before="0" w:after="0"/>
        <w:ind w:left="461"/>
      </w:pPr>
      <w:r>
        <w:rPr>
          <w:rFonts w:ascii="Consolas" w:hAnsi="Consolas" w:eastAsia="Consolas" w:cs="Consolas"/>
          <w:b w:val="0"/>
          <w:sz w:val="18"/>
        </w:rPr>
        <w:t xml:space="preserve"> 11             END;                           -- ELSE 없음, 표현식</w:t>
      </w:r>
    </w:p>
    <w:p>
      <w:pPr>
        <w:spacing w:before="0" w:after="0"/>
        <w:ind w:left="461"/>
      </w:pPr>
      <w:r>
        <w:rPr>
          <w:rFonts w:ascii="Consolas" w:hAnsi="Consolas" w:eastAsia="Consolas" w:cs="Consolas"/>
          <w:b w:val="0"/>
          <w:sz w:val="18"/>
        </w:rPr>
        <w:t xml:space="preserve"> 12     DBMS_OUTPUT.PUT_LINE('표현식 결과: ' || NVL(v_nm, '(NULL)'));</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표현식 결과: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CASE 문에 ELSE 절을 추가한다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v_dept   employees.department_id%TYPE;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department_id INTO v_dept</w:t>
      </w:r>
    </w:p>
    <w:p>
      <w:pPr>
        <w:spacing w:before="0" w:after="0"/>
        <w:ind w:left="461"/>
      </w:pPr>
      <w:r>
        <w:rPr>
          <w:rFonts w:ascii="Consolas" w:hAnsi="Consolas" w:eastAsia="Consolas" w:cs="Consolas"/>
          <w:b w:val="0"/>
          <w:sz w:val="18"/>
        </w:rPr>
        <w:t xml:space="preserve">  5       FROM employees WHERE employee_id = 103;</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7     CASE v_dept</w:t>
      </w:r>
    </w:p>
    <w:p>
      <w:pPr>
        <w:spacing w:before="0" w:after="0"/>
        <w:ind w:left="461"/>
      </w:pPr>
      <w:r>
        <w:rPr>
          <w:rFonts w:ascii="Consolas" w:hAnsi="Consolas" w:eastAsia="Consolas" w:cs="Consolas"/>
          <w:b w:val="0"/>
          <w:sz w:val="18"/>
        </w:rPr>
        <w:t xml:space="preserve">  8        WHEN 20 THEN DBMS_OUTPUT.PUT_LINE('Marketing');</w:t>
      </w:r>
    </w:p>
    <w:p>
      <w:pPr>
        <w:spacing w:before="0" w:after="0"/>
        <w:ind w:left="461"/>
      </w:pPr>
      <w:r>
        <w:rPr>
          <w:rFonts w:ascii="Consolas" w:hAnsi="Consolas" w:eastAsia="Consolas" w:cs="Consolas"/>
          <w:b w:val="0"/>
          <w:sz w:val="18"/>
        </w:rPr>
        <w:t xml:space="preserve">  9        WHEN 80 THEN DBMS_OUTPUT.PUT_LINE('Sales');</w:t>
      </w:r>
    </w:p>
    <w:p>
      <w:pPr>
        <w:spacing w:before="0" w:after="0"/>
        <w:ind w:left="461"/>
      </w:pPr>
      <w:r>
        <w:rPr>
          <w:rFonts w:ascii="Consolas" w:hAnsi="Consolas" w:eastAsia="Consolas" w:cs="Consolas"/>
          <w:b w:val="0"/>
          <w:sz w:val="18"/>
        </w:rPr>
        <w:t xml:space="preserve"> 10        ELSE         DBMS_OUTPUT.PUT_LINE('기타 부서 (ID: ' || v_dept || ')');</w:t>
      </w:r>
    </w:p>
    <w:p>
      <w:pPr>
        <w:spacing w:before="0" w:after="0"/>
        <w:ind w:left="461"/>
      </w:pPr>
      <w:r>
        <w:rPr>
          <w:rFonts w:ascii="Consolas" w:hAnsi="Consolas" w:eastAsia="Consolas" w:cs="Consolas"/>
          <w:b w:val="0"/>
          <w:sz w:val="18"/>
        </w:rPr>
        <w:t xml:space="preserve"> 11     END CASE;</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기타 부서 (ID: 60)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CASE 문에 ELSE 가 없고 어떤 WHEN 도 만족하지 않으면 미리 정의된 예외 CASE_NOT_FOUND(ORA-06592)가 발생한다. 표현식은 같은 상황에서 NULL 을 반환할 뿐이다. 두 동작 차이를 나란히 보이지 않은 답안은 이 항목을 인정하지 않는다.</w:t>
      </w:r>
    </w:p>
    <w:p>
      <w:pPr>
        <w:spacing w:before="200" w:after="80"/>
      </w:pPr>
      <w:r>
        <w:rPr>
          <w:rFonts w:ascii="맑은 고딕" w:hAnsi="맑은 고딕" w:eastAsia="맑은 고딕" w:cs="맑은 고딕"/>
          <w:b/>
          <w:sz w:val="21"/>
        </w:rPr>
        <w:t>【수행】 3값 논리 — NULL 비교와 그 부정이 모두 참이 되지 않는다</w:t>
      </w:r>
    </w:p>
    <w:p>
      <w:pPr>
        <w:spacing w:before="120" w:after="0"/>
        <w:ind w:left="461"/>
      </w:pPr>
      <w:r>
        <w:rPr>
          <w:rFonts w:ascii="Consolas" w:hAnsi="Consolas" w:eastAsia="Consolas" w:cs="Consolas"/>
          <w:b w:val="0"/>
          <w:sz w:val="18"/>
        </w:rPr>
        <w:t>SQL&gt; SELECT employee_id, last_name, commission_pct</w:t>
      </w:r>
    </w:p>
    <w:p>
      <w:pPr>
        <w:spacing w:before="0" w:after="0"/>
        <w:ind w:left="461"/>
      </w:pPr>
      <w:r>
        <w:rPr>
          <w:rFonts w:ascii="Consolas" w:hAnsi="Consolas" w:eastAsia="Consolas" w:cs="Consolas"/>
          <w:b w:val="0"/>
          <w:sz w:val="18"/>
        </w:rPr>
        <w:t xml:space="preserve">  2    FROM employees WHERE employee_id IN (103, 145);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LAST_NAME                 COMMISSION_PCT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103 Hunold</w:t>
      </w:r>
    </w:p>
    <w:p>
      <w:pPr>
        <w:spacing w:before="0" w:after="0"/>
        <w:ind w:left="461"/>
      </w:pPr>
      <w:r>
        <w:rPr>
          <w:rFonts w:ascii="Consolas" w:hAnsi="Consolas" w:eastAsia="Consolas" w:cs="Consolas"/>
          <w:b w:val="0"/>
          <w:sz w:val="18"/>
        </w:rPr>
        <w:t xml:space="preserve">        145 Russell                              .4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v_comm   employees.commission_pct%TYPE;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commission_pct INTO v_comm</w:t>
      </w:r>
    </w:p>
    <w:p>
      <w:pPr>
        <w:spacing w:before="0" w:after="0"/>
        <w:ind w:left="461"/>
      </w:pPr>
      <w:r>
        <w:rPr>
          <w:rFonts w:ascii="Consolas" w:hAnsi="Consolas" w:eastAsia="Consolas" w:cs="Consolas"/>
          <w:b w:val="0"/>
          <w:sz w:val="18"/>
        </w:rPr>
        <w:t xml:space="preserve">  5       FROM employees WHERE employee_id = 103;    -- NULL</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7     DBMS_OUTPUT.PUT_LINE('v_comm = ' || NVL(TO_CHAR(v_comm), 'NULL'));</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IF v_comm &gt; 0 THEN</w:t>
      </w:r>
    </w:p>
    <w:p>
      <w:pPr>
        <w:spacing w:before="0" w:after="0"/>
        <w:ind w:left="461"/>
      </w:pPr>
      <w:r>
        <w:rPr>
          <w:rFonts w:ascii="Consolas" w:hAnsi="Consolas" w:eastAsia="Consolas" w:cs="Consolas"/>
          <w:b w:val="0"/>
          <w:sz w:val="18"/>
        </w:rPr>
        <w:t xml:space="preserve"> 10        DBMS_OUTPUT.PUT_LINE('[A] v_comm &gt; 0 이 참');</w:t>
      </w:r>
    </w:p>
    <w:p>
      <w:pPr>
        <w:spacing w:before="0" w:after="0"/>
        <w:ind w:left="461"/>
      </w:pPr>
      <w:r>
        <w:rPr>
          <w:rFonts w:ascii="Consolas" w:hAnsi="Consolas" w:eastAsia="Consolas" w:cs="Consolas"/>
          <w:b w:val="0"/>
          <w:sz w:val="18"/>
        </w:rPr>
        <w:t xml:space="preserve"> 11     ELSE</w:t>
      </w:r>
    </w:p>
    <w:p>
      <w:pPr>
        <w:spacing w:before="0" w:after="0"/>
        <w:ind w:left="461"/>
      </w:pPr>
      <w:r>
        <w:rPr>
          <w:rFonts w:ascii="Consolas" w:hAnsi="Consolas" w:eastAsia="Consolas" w:cs="Consolas"/>
          <w:b w:val="0"/>
          <w:sz w:val="18"/>
        </w:rPr>
        <w:t xml:space="preserve"> 12        DBMS_OUTPUT.PUT_LINE('[B] v_comm &gt; 0 이 참이 아님 (ELSE 실행)');</w:t>
      </w:r>
    </w:p>
    <w:p>
      <w:pPr>
        <w:spacing w:before="0" w:after="0"/>
        <w:ind w:left="461"/>
      </w:pPr>
      <w:r>
        <w:rPr>
          <w:rFonts w:ascii="Consolas" w:hAnsi="Consolas" w:eastAsia="Consolas" w:cs="Consolas"/>
          <w:b w:val="0"/>
          <w:sz w:val="18"/>
        </w:rPr>
        <w:t xml:space="preserve"> 13     END IF;</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IF NOT (v_comm &gt; 0) THEN</w:t>
      </w:r>
    </w:p>
    <w:p>
      <w:pPr>
        <w:spacing w:before="0" w:after="0"/>
        <w:ind w:left="461"/>
      </w:pPr>
      <w:r>
        <w:rPr>
          <w:rFonts w:ascii="Consolas" w:hAnsi="Consolas" w:eastAsia="Consolas" w:cs="Consolas"/>
          <w:b w:val="0"/>
          <w:sz w:val="18"/>
        </w:rPr>
        <w:t xml:space="preserve"> 16        DBMS_OUTPUT.PUT_LINE('[C] NOT (v_comm &gt; 0) 이 참');</w:t>
      </w:r>
    </w:p>
    <w:p>
      <w:pPr>
        <w:spacing w:before="0" w:after="0"/>
        <w:ind w:left="461"/>
      </w:pPr>
      <w:r>
        <w:rPr>
          <w:rFonts w:ascii="Consolas" w:hAnsi="Consolas" w:eastAsia="Consolas" w:cs="Consolas"/>
          <w:b w:val="0"/>
          <w:sz w:val="18"/>
        </w:rPr>
        <w:t xml:space="preserve"> 17     ELSE</w:t>
      </w:r>
    </w:p>
    <w:p>
      <w:pPr>
        <w:spacing w:before="0" w:after="0"/>
        <w:ind w:left="461"/>
      </w:pPr>
      <w:r>
        <w:rPr>
          <w:rFonts w:ascii="Consolas" w:hAnsi="Consolas" w:eastAsia="Consolas" w:cs="Consolas"/>
          <w:b w:val="0"/>
          <w:sz w:val="18"/>
        </w:rPr>
        <w:t xml:space="preserve"> 18        DBMS_OUTPUT.PUT_LINE('[D] NOT (v_comm &gt; 0) 도 참이 아님 (ELSE 실행)');</w:t>
      </w:r>
    </w:p>
    <w:p>
      <w:pPr>
        <w:spacing w:before="0" w:after="0"/>
        <w:ind w:left="461"/>
      </w:pPr>
      <w:r>
        <w:rPr>
          <w:rFonts w:ascii="Consolas" w:hAnsi="Consolas" w:eastAsia="Consolas" w:cs="Consolas"/>
          <w:b w:val="0"/>
          <w:sz w:val="18"/>
        </w:rPr>
        <w:t xml:space="preserve"> 19     END IF;</w:t>
      </w:r>
    </w:p>
    <w:p>
      <w:pPr>
        <w:spacing w:before="0" w:after="0"/>
        <w:ind w:left="461"/>
      </w:pPr>
      <w:r>
        <w:rPr>
          <w:rFonts w:ascii="Consolas" w:hAnsi="Consolas" w:eastAsia="Consolas" w:cs="Consolas"/>
          <w:b w:val="0"/>
          <w:sz w:val="18"/>
        </w:rPr>
        <w:t xml:space="preserve"> 20</w:t>
      </w:r>
    </w:p>
    <w:p>
      <w:pPr>
        <w:spacing w:before="0" w:after="0"/>
        <w:ind w:left="461"/>
      </w:pPr>
      <w:r>
        <w:rPr>
          <w:rFonts w:ascii="Consolas" w:hAnsi="Consolas" w:eastAsia="Consolas" w:cs="Consolas"/>
          <w:b w:val="0"/>
          <w:sz w:val="18"/>
        </w:rPr>
        <w:t xml:space="preserve"> 21     IF v_comm IS NULL THEN</w:t>
      </w:r>
    </w:p>
    <w:p>
      <w:pPr>
        <w:spacing w:before="0" w:after="0"/>
        <w:ind w:left="461"/>
      </w:pPr>
      <w:r>
        <w:rPr>
          <w:rFonts w:ascii="Consolas" w:hAnsi="Consolas" w:eastAsia="Consolas" w:cs="Consolas"/>
          <w:b w:val="0"/>
          <w:sz w:val="18"/>
        </w:rPr>
        <w:t xml:space="preserve"> 22        DBMS_OUTPUT.PUT_LINE('[E] IS NULL 로 검사하면 정확히 판정된다');</w:t>
      </w:r>
    </w:p>
    <w:p>
      <w:pPr>
        <w:spacing w:before="0" w:after="0"/>
        <w:ind w:left="461"/>
      </w:pPr>
      <w:r>
        <w:rPr>
          <w:rFonts w:ascii="Consolas" w:hAnsi="Consolas" w:eastAsia="Consolas" w:cs="Consolas"/>
          <w:b w:val="0"/>
          <w:sz w:val="18"/>
        </w:rPr>
        <w:t xml:space="preserve"> 23     END IF;</w:t>
      </w:r>
    </w:p>
    <w:p>
      <w:pPr>
        <w:spacing w:before="0" w:after="0"/>
        <w:ind w:left="461"/>
      </w:pPr>
      <w:r>
        <w:rPr>
          <w:rFonts w:ascii="Consolas" w:hAnsi="Consolas" w:eastAsia="Consolas" w:cs="Consolas"/>
          <w:b w:val="0"/>
          <w:sz w:val="18"/>
        </w:rPr>
        <w:t xml:space="preserve"> 24  END;</w:t>
      </w:r>
    </w:p>
    <w:p>
      <w:pPr>
        <w:spacing w:before="0" w:after="0"/>
        <w:ind w:left="461"/>
      </w:pPr>
      <w:r>
        <w:rPr>
          <w:rFonts w:ascii="Consolas" w:hAnsi="Consolas" w:eastAsia="Consolas" w:cs="Consolas"/>
          <w:b w:val="0"/>
          <w:sz w:val="18"/>
        </w:rPr>
        <w:t xml:space="preserve"> 25  /</w:t>
      </w:r>
    </w:p>
    <w:p>
      <w:pPr>
        <w:spacing w:before="0" w:after="0"/>
        <w:ind w:left="461"/>
      </w:pPr>
      <w:r>
        <w:rPr>
          <w:rFonts w:ascii="Consolas" w:hAnsi="Consolas" w:eastAsia="Consolas" w:cs="Consolas"/>
          <w:b w:val="0"/>
          <w:sz w:val="18"/>
        </w:rPr>
        <w:t>v_comm = NULL</w:t>
      </w:r>
    </w:p>
    <w:p>
      <w:pPr>
        <w:spacing w:before="0" w:after="0"/>
        <w:ind w:left="461"/>
      </w:pPr>
      <w:r>
        <w:rPr>
          <w:rFonts w:ascii="Consolas" w:hAnsi="Consolas" w:eastAsia="Consolas" w:cs="Consolas"/>
          <w:b w:val="0"/>
          <w:sz w:val="18"/>
        </w:rPr>
        <w:t>[B] v_comm &gt; 0 이 참이 아님 (ELSE 실행)</w:t>
      </w:r>
    </w:p>
    <w:p>
      <w:pPr>
        <w:spacing w:before="0" w:after="0"/>
        <w:ind w:left="461"/>
      </w:pPr>
      <w:r>
        <w:rPr>
          <w:rFonts w:ascii="Consolas" w:hAnsi="Consolas" w:eastAsia="Consolas" w:cs="Consolas"/>
          <w:b w:val="0"/>
          <w:sz w:val="18"/>
        </w:rPr>
        <w:t>[D] NOT (v_comm &gt; 0) 도 참이 아님 (ELSE 실행)</w:t>
      </w:r>
    </w:p>
    <w:p>
      <w:pPr>
        <w:spacing w:before="0" w:after="0"/>
        <w:ind w:left="461"/>
      </w:pPr>
      <w:r>
        <w:rPr>
          <w:rFonts w:ascii="Consolas" w:hAnsi="Consolas" w:eastAsia="Consolas" w:cs="Consolas"/>
          <w:b w:val="0"/>
          <w:sz w:val="18"/>
        </w:rPr>
        <w:t>[E] IS NULL 로 검사하면 정확히 판정된다</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[B]와 [D]가 동시에 나온 것이 3값 논리의 증명이다. v_comm 이 NULL 이면 v_comm &gt; 0 의 결과는 TRUE도 FALSE도 아닌 NULL 이고, IF 는 NULL 을 "만족하지 않음"으로 처리해 ELSE 로 간다. NULL 을 부정해도 NULL 이므로 반대 조건도 마찬가지다. 사번 145(commission_pct = .4)로 같은 블록을 돌리면 [A]와 [D]가 나온다 — 두 사원을 모두 돌려야 만점이다.</w:t>
      </w:r>
    </w:p>
    <w:p>
      <w:pPr>
        <w:spacing w:before="200" w:after="80"/>
      </w:pPr>
      <w:r>
        <w:rPr>
          <w:rFonts w:ascii="맑은 고딕" w:hAnsi="맑은 고딕" w:eastAsia="맑은 고딕" w:cs="맑은 고딕"/>
          <w:b/>
          <w:sz w:val="21"/>
        </w:rPr>
        <w:t>【수행】 NULL 처리 두 방법으로 총 보상액 계산</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v_comm    employees.commission_pct%TYPE;</w:t>
      </w:r>
    </w:p>
    <w:p>
      <w:pPr>
        <w:spacing w:before="0" w:after="0"/>
        <w:ind w:left="461"/>
      </w:pPr>
      <w:r>
        <w:rPr>
          <w:rFonts w:ascii="Consolas" w:hAnsi="Consolas" w:eastAsia="Consolas" w:cs="Consolas"/>
          <w:b w:val="0"/>
          <w:sz w:val="18"/>
        </w:rPr>
        <w:t xml:space="preserve">  3     v_salary  employees.salary%TYPE;</w:t>
      </w:r>
    </w:p>
    <w:p>
      <w:pPr>
        <w:spacing w:before="0" w:after="0"/>
        <w:ind w:left="461"/>
      </w:pPr>
      <w:r>
        <w:rPr>
          <w:rFonts w:ascii="Consolas" w:hAnsi="Consolas" w:eastAsia="Consolas" w:cs="Consolas"/>
          <w:b w:val="0"/>
          <w:sz w:val="18"/>
        </w:rPr>
        <w:t xml:space="preserve">  4     v_total_a NUMBER(10,2);</w:t>
      </w:r>
    </w:p>
    <w:p>
      <w:pPr>
        <w:spacing w:before="0" w:after="0"/>
        <w:ind w:left="461"/>
      </w:pPr>
      <w:r>
        <w:rPr>
          <w:rFonts w:ascii="Consolas" w:hAnsi="Consolas" w:eastAsia="Consolas" w:cs="Consolas"/>
          <w:b w:val="0"/>
          <w:sz w:val="18"/>
        </w:rPr>
        <w:t xml:space="preserve">  5     v_total_b NUMBER(10,2);</w:t>
      </w:r>
    </w:p>
    <w:p>
      <w:pPr>
        <w:spacing w:before="0" w:after="0"/>
        <w:ind w:left="461"/>
      </w:pPr>
      <w:r>
        <w:rPr>
          <w:rFonts w:ascii="Consolas" w:hAnsi="Consolas" w:eastAsia="Consolas" w:cs="Consolas"/>
          <w:b w:val="0"/>
          <w:sz w:val="18"/>
        </w:rPr>
        <w:t xml:space="preserve">  6  BEGIN</w:t>
      </w:r>
    </w:p>
    <w:p>
      <w:pPr>
        <w:spacing w:before="0" w:after="0"/>
        <w:ind w:left="461"/>
      </w:pPr>
      <w:r>
        <w:rPr>
          <w:rFonts w:ascii="Consolas" w:hAnsi="Consolas" w:eastAsia="Consolas" w:cs="Consolas"/>
          <w:b w:val="0"/>
          <w:sz w:val="18"/>
        </w:rPr>
        <w:t xml:space="preserve">  7     SELECT salary, commission_pct INTO v_salary, v_comm</w:t>
      </w:r>
    </w:p>
    <w:p>
      <w:pPr>
        <w:spacing w:before="0" w:after="0"/>
        <w:ind w:left="461"/>
      </w:pPr>
      <w:r>
        <w:rPr>
          <w:rFonts w:ascii="Consolas" w:hAnsi="Consolas" w:eastAsia="Consolas" w:cs="Consolas"/>
          <w:b w:val="0"/>
          <w:sz w:val="18"/>
        </w:rPr>
        <w:t xml:space="preserve">  8       FROM employees WHERE employee_id = 103;</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 방법 1: IS NULL 로 정확히 판정해 분기한다</w:t>
      </w:r>
    </w:p>
    <w:p>
      <w:pPr>
        <w:spacing w:before="0" w:after="0"/>
        <w:ind w:left="461"/>
      </w:pPr>
      <w:r>
        <w:rPr>
          <w:rFonts w:ascii="Consolas" w:hAnsi="Consolas" w:eastAsia="Consolas" w:cs="Consolas"/>
          <w:b w:val="0"/>
          <w:sz w:val="18"/>
        </w:rPr>
        <w:t xml:space="preserve"> 11     IF v_comm IS NULL THEN</w:t>
      </w:r>
    </w:p>
    <w:p>
      <w:pPr>
        <w:spacing w:before="0" w:after="0"/>
        <w:ind w:left="461"/>
      </w:pPr>
      <w:r>
        <w:rPr>
          <w:rFonts w:ascii="Consolas" w:hAnsi="Consolas" w:eastAsia="Consolas" w:cs="Consolas"/>
          <w:b w:val="0"/>
          <w:sz w:val="18"/>
        </w:rPr>
        <w:t xml:space="preserve"> 12        v_total_a := v_salary;</w:t>
      </w:r>
    </w:p>
    <w:p>
      <w:pPr>
        <w:spacing w:before="0" w:after="0"/>
        <w:ind w:left="461"/>
      </w:pPr>
      <w:r>
        <w:rPr>
          <w:rFonts w:ascii="Consolas" w:hAnsi="Consolas" w:eastAsia="Consolas" w:cs="Consolas"/>
          <w:b w:val="0"/>
          <w:sz w:val="18"/>
        </w:rPr>
        <w:t xml:space="preserve"> 13     ELSE</w:t>
      </w:r>
    </w:p>
    <w:p>
      <w:pPr>
        <w:spacing w:before="0" w:after="0"/>
        <w:ind w:left="461"/>
      </w:pPr>
      <w:r>
        <w:rPr>
          <w:rFonts w:ascii="Consolas" w:hAnsi="Consolas" w:eastAsia="Consolas" w:cs="Consolas"/>
          <w:b w:val="0"/>
          <w:sz w:val="18"/>
        </w:rPr>
        <w:t xml:space="preserve"> 14        v_total_a := v_salary * (1 + v_comm);</w:t>
      </w:r>
    </w:p>
    <w:p>
      <w:pPr>
        <w:spacing w:before="0" w:after="0"/>
        <w:ind w:left="461"/>
      </w:pPr>
      <w:r>
        <w:rPr>
          <w:rFonts w:ascii="Consolas" w:hAnsi="Consolas" w:eastAsia="Consolas" w:cs="Consolas"/>
          <w:b w:val="0"/>
          <w:sz w:val="18"/>
        </w:rPr>
        <w:t xml:space="preserve"> 15     END IF;</w:t>
      </w:r>
    </w:p>
    <w:p>
      <w:pPr>
        <w:spacing w:before="0" w:after="0"/>
        <w:ind w:left="461"/>
      </w:pPr>
      <w:r>
        <w:rPr>
          <w:rFonts w:ascii="Consolas" w:hAnsi="Consolas" w:eastAsia="Consolas" w:cs="Consolas"/>
          <w:b w:val="0"/>
          <w:sz w:val="18"/>
        </w:rPr>
        <w:t xml:space="preserve"> 16</w:t>
      </w:r>
    </w:p>
    <w:p>
      <w:pPr>
        <w:spacing w:before="0" w:after="0"/>
        <w:ind w:left="461"/>
      </w:pPr>
      <w:r>
        <w:rPr>
          <w:rFonts w:ascii="Consolas" w:hAnsi="Consolas" w:eastAsia="Consolas" w:cs="Consolas"/>
          <w:b w:val="0"/>
          <w:sz w:val="18"/>
        </w:rPr>
        <w:t xml:space="preserve"> 17     -- 방법 2: NVL 로 NULL 자체를 제거한다</w:t>
      </w:r>
    </w:p>
    <w:p>
      <w:pPr>
        <w:spacing w:before="0" w:after="0"/>
        <w:ind w:left="461"/>
      </w:pPr>
      <w:r>
        <w:rPr>
          <w:rFonts w:ascii="Consolas" w:hAnsi="Consolas" w:eastAsia="Consolas" w:cs="Consolas"/>
          <w:b w:val="0"/>
          <w:sz w:val="18"/>
        </w:rPr>
        <w:t xml:space="preserve"> 18     v_total_b := v_salary * (1 + NVL(v_comm, 0));</w:t>
      </w:r>
    </w:p>
    <w:p>
      <w:pPr>
        <w:spacing w:before="0" w:after="0"/>
        <w:ind w:left="461"/>
      </w:pPr>
      <w:r>
        <w:rPr>
          <w:rFonts w:ascii="Consolas" w:hAnsi="Consolas" w:eastAsia="Consolas" w:cs="Consolas"/>
          <w:b w:val="0"/>
          <w:sz w:val="18"/>
        </w:rPr>
        <w:t xml:space="preserve"> 19</w:t>
      </w:r>
    </w:p>
    <w:p>
      <w:pPr>
        <w:spacing w:before="0" w:after="0"/>
        <w:ind w:left="461"/>
      </w:pPr>
      <w:r>
        <w:rPr>
          <w:rFonts w:ascii="Consolas" w:hAnsi="Consolas" w:eastAsia="Consolas" w:cs="Consolas"/>
          <w:b w:val="0"/>
          <w:sz w:val="18"/>
        </w:rPr>
        <w:t xml:space="preserve"> 20     DBMS_OUTPUT.PUT_LINE('IS NULL 분기 : ' || v_total_a);</w:t>
      </w:r>
    </w:p>
    <w:p>
      <w:pPr>
        <w:spacing w:before="0" w:after="0"/>
        <w:ind w:left="461"/>
      </w:pPr>
      <w:r>
        <w:rPr>
          <w:rFonts w:ascii="Consolas" w:hAnsi="Consolas" w:eastAsia="Consolas" w:cs="Consolas"/>
          <w:b w:val="0"/>
          <w:sz w:val="18"/>
        </w:rPr>
        <w:t xml:space="preserve"> 21     DBMS_OUTPUT.PUT_LINE('NVL 치환     : ' || v_total_b);</w:t>
      </w:r>
    </w:p>
    <w:p>
      <w:pPr>
        <w:spacing w:before="0" w:after="0"/>
        <w:ind w:left="461"/>
      </w:pPr>
      <w:r>
        <w:rPr>
          <w:rFonts w:ascii="Consolas" w:hAnsi="Consolas" w:eastAsia="Consolas" w:cs="Consolas"/>
          <w:b w:val="0"/>
          <w:sz w:val="18"/>
        </w:rPr>
        <w:t xml:space="preserve"> 22  END;</w:t>
      </w:r>
    </w:p>
    <w:p>
      <w:pPr>
        <w:spacing w:before="0" w:after="0"/>
        <w:ind w:left="461"/>
      </w:pPr>
      <w:r>
        <w:rPr>
          <w:rFonts w:ascii="Consolas" w:hAnsi="Consolas" w:eastAsia="Consolas" w:cs="Consolas"/>
          <w:b w:val="0"/>
          <w:sz w:val="18"/>
        </w:rPr>
        <w:t xml:space="preserve"> 23  /</w:t>
      </w:r>
    </w:p>
    <w:p>
      <w:pPr>
        <w:spacing w:before="0" w:after="0"/>
        <w:ind w:left="461"/>
      </w:pPr>
      <w:r>
        <w:rPr>
          <w:rFonts w:ascii="Consolas" w:hAnsi="Consolas" w:eastAsia="Consolas" w:cs="Consolas"/>
          <w:b w:val="0"/>
          <w:sz w:val="18"/>
        </w:rPr>
        <w:t>IS NULL 분기 : 9000</w:t>
      </w:r>
    </w:p>
    <w:p>
      <w:pPr>
        <w:spacing w:before="0" w:after="0"/>
        <w:ind w:left="461"/>
      </w:pPr>
      <w:r>
        <w:rPr>
          <w:rFonts w:ascii="Consolas" w:hAnsi="Consolas" w:eastAsia="Consolas" w:cs="Consolas"/>
          <w:b w:val="0"/>
          <w:sz w:val="18"/>
        </w:rPr>
        <w:t>NVL 치환     : 9000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단순 CASE 선택자가 NULL 일 때 — 사번 178</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v_dept   employees.department_id%TYPE;</w:t>
      </w:r>
    </w:p>
    <w:p>
      <w:pPr>
        <w:spacing w:before="0" w:after="0"/>
        <w:ind w:left="461"/>
      </w:pPr>
      <w:r>
        <w:rPr>
          <w:rFonts w:ascii="Consolas" w:hAnsi="Consolas" w:eastAsia="Consolas" w:cs="Consolas"/>
          <w:b w:val="0"/>
          <w:sz w:val="18"/>
        </w:rPr>
        <w:t xml:space="preserve">  3     v_nm     VARCHAR2(30);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SELECT department_id INTO v_dept</w:t>
      </w:r>
    </w:p>
    <w:p>
      <w:pPr>
        <w:spacing w:before="0" w:after="0"/>
        <w:ind w:left="461"/>
      </w:pPr>
      <w:r>
        <w:rPr>
          <w:rFonts w:ascii="Consolas" w:hAnsi="Consolas" w:eastAsia="Consolas" w:cs="Consolas"/>
          <w:b w:val="0"/>
          <w:sz w:val="18"/>
        </w:rPr>
        <w:t xml:space="preserve">  6       FROM employees WHERE employee_id = 178;    -- 부서 미배정(NULL)</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v_nm := CASE v_dept</w:t>
      </w:r>
    </w:p>
    <w:p>
      <w:pPr>
        <w:spacing w:before="0" w:after="0"/>
        <w:ind w:left="461"/>
      </w:pPr>
      <w:r>
        <w:rPr>
          <w:rFonts w:ascii="Consolas" w:hAnsi="Consolas" w:eastAsia="Consolas" w:cs="Consolas"/>
          <w:b w:val="0"/>
          <w:sz w:val="18"/>
        </w:rPr>
        <w:t xml:space="preserve">  9                WHEN 20   THEN 'Marketing'</w:t>
      </w:r>
    </w:p>
    <w:p>
      <w:pPr>
        <w:spacing w:before="0" w:after="0"/>
        <w:ind w:left="461"/>
      </w:pPr>
      <w:r>
        <w:rPr>
          <w:rFonts w:ascii="Consolas" w:hAnsi="Consolas" w:eastAsia="Consolas" w:cs="Consolas"/>
          <w:b w:val="0"/>
          <w:sz w:val="18"/>
        </w:rPr>
        <w:t xml:space="preserve"> 10                WHEN NULL THEN '(부서 미배정)'   -- 절대 선택되지 않음</w:t>
      </w:r>
    </w:p>
    <w:p>
      <w:pPr>
        <w:spacing w:before="0" w:after="0"/>
        <w:ind w:left="461"/>
      </w:pPr>
      <w:r>
        <w:rPr>
          <w:rFonts w:ascii="Consolas" w:hAnsi="Consolas" w:eastAsia="Consolas" w:cs="Consolas"/>
          <w:b w:val="0"/>
          <w:sz w:val="18"/>
        </w:rPr>
        <w:t xml:space="preserve"> 11                ELSE 'Others'</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DBMS_OUTPUT.PUT_LINE('NVL 없음 : ' || v_nm);</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v_nm := CASE NVL(v_dept, -1)</w:t>
      </w:r>
    </w:p>
    <w:p>
      <w:pPr>
        <w:spacing w:before="0" w:after="0"/>
        <w:ind w:left="461"/>
      </w:pPr>
      <w:r>
        <w:rPr>
          <w:rFonts w:ascii="Consolas" w:hAnsi="Consolas" w:eastAsia="Consolas" w:cs="Consolas"/>
          <w:b w:val="0"/>
          <w:sz w:val="18"/>
        </w:rPr>
        <w:t xml:space="preserve"> 16                WHEN 20 THEN 'Marketing'</w:t>
      </w:r>
    </w:p>
    <w:p>
      <w:pPr>
        <w:spacing w:before="0" w:after="0"/>
        <w:ind w:left="461"/>
      </w:pPr>
      <w:r>
        <w:rPr>
          <w:rFonts w:ascii="Consolas" w:hAnsi="Consolas" w:eastAsia="Consolas" w:cs="Consolas"/>
          <w:b w:val="0"/>
          <w:sz w:val="18"/>
        </w:rPr>
        <w:t xml:space="preserve"> 17                WHEN -1 THEN '(부서 미배정)'</w:t>
      </w:r>
    </w:p>
    <w:p>
      <w:pPr>
        <w:spacing w:before="0" w:after="0"/>
        <w:ind w:left="461"/>
      </w:pPr>
      <w:r>
        <w:rPr>
          <w:rFonts w:ascii="Consolas" w:hAnsi="Consolas" w:eastAsia="Consolas" w:cs="Consolas"/>
          <w:b w:val="0"/>
          <w:sz w:val="18"/>
        </w:rPr>
        <w:t xml:space="preserve"> 18                ELSE 'Others'</w:t>
      </w:r>
    </w:p>
    <w:p>
      <w:pPr>
        <w:spacing w:before="0" w:after="0"/>
        <w:ind w:left="461"/>
      </w:pPr>
      <w:r>
        <w:rPr>
          <w:rFonts w:ascii="Consolas" w:hAnsi="Consolas" w:eastAsia="Consolas" w:cs="Consolas"/>
          <w:b w:val="0"/>
          <w:sz w:val="18"/>
        </w:rPr>
        <w:t xml:space="preserve"> 19             END;</w:t>
      </w:r>
    </w:p>
    <w:p>
      <w:pPr>
        <w:spacing w:before="0" w:after="0"/>
        <w:ind w:left="461"/>
      </w:pPr>
      <w:r>
        <w:rPr>
          <w:rFonts w:ascii="Consolas" w:hAnsi="Consolas" w:eastAsia="Consolas" w:cs="Consolas"/>
          <w:b w:val="0"/>
          <w:sz w:val="18"/>
        </w:rPr>
        <w:t xml:space="preserve"> 20     DBMS_OUTPUT.PUT_LINE('NVL 사용 : ' || v_nm);</w:t>
      </w:r>
    </w:p>
    <w:p>
      <w:pPr>
        <w:spacing w:before="0" w:after="0"/>
        <w:ind w:left="461"/>
      </w:pPr>
      <w:r>
        <w:rPr>
          <w:rFonts w:ascii="Consolas" w:hAnsi="Consolas" w:eastAsia="Consolas" w:cs="Consolas"/>
          <w:b w:val="0"/>
          <w:sz w:val="18"/>
        </w:rPr>
        <w:t xml:space="preserve"> 21  END;</w:t>
      </w:r>
    </w:p>
    <w:p>
      <w:pPr>
        <w:spacing w:before="0" w:after="0"/>
        <w:ind w:left="461"/>
      </w:pPr>
      <w:r>
        <w:rPr>
          <w:rFonts w:ascii="Consolas" w:hAnsi="Consolas" w:eastAsia="Consolas" w:cs="Consolas"/>
          <w:b w:val="0"/>
          <w:sz w:val="18"/>
        </w:rPr>
        <w:t xml:space="preserve"> 22  /</w:t>
      </w:r>
    </w:p>
    <w:p>
      <w:pPr>
        <w:spacing w:before="0" w:after="0"/>
        <w:ind w:left="461"/>
      </w:pPr>
      <w:r>
        <w:rPr>
          <w:rFonts w:ascii="Consolas" w:hAnsi="Consolas" w:eastAsia="Consolas" w:cs="Consolas"/>
          <w:b w:val="0"/>
          <w:sz w:val="18"/>
        </w:rPr>
        <w:t>NVL 없음 : Others</w:t>
      </w:r>
    </w:p>
    <w:p>
      <w:pPr>
        <w:spacing w:before="0" w:after="0"/>
        <w:ind w:left="461"/>
      </w:pPr>
      <w:r>
        <w:rPr>
          <w:rFonts w:ascii="Consolas" w:hAnsi="Consolas" w:eastAsia="Consolas" w:cs="Consolas"/>
          <w:b w:val="0"/>
          <w:sz w:val="18"/>
        </w:rPr>
        <w:t>NVL 사용 : (부서 미배정)</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두 방식의 등가성과 NULL·미일치 처리의 완결성</w:t>
      </w:r>
    </w:p>
    <w:p>
      <w:pPr>
        <w:spacing w:before="20" w:after="60"/>
        <w:ind w:left="403"/>
      </w:pPr>
      <w:r>
        <w:rPr>
          <w:rFonts w:ascii="맑은 고딕" w:hAnsi="맑은 고딕" w:eastAsia="맑은 고딕" w:cs="맑은 고딕"/>
          <w:b w:val="0"/>
          <w:sz w:val="19"/>
        </w:rPr>
        <w:t>▸ 단순 CASE 는 선택자와 WHEN 값을 등호로 비교하는데 NULL = NULL 은 참이 아니므로 WHEN NULL 가지는 결코 선택되지 않는다. NULL 분기가 필요하면 NVL 로 선택자를 치환하거나, 검색 CASE 에 IS NULL 조건을 쓴다.</w:t>
      </w:r>
    </w:p>
    <w:p>
      <w:pPr>
        <w:spacing w:before="20" w:after="60"/>
        <w:ind w:left="403"/>
      </w:pPr>
      <w:r>
        <w:rPr>
          <w:rFonts w:ascii="맑은 고딕" w:hAnsi="맑은 고딕" w:eastAsia="맑은 고딕" w:cs="맑은 고딕"/>
          <w:b w:val="0"/>
          <w:sz w:val="19"/>
        </w:rPr>
        <w:t>▸ 합격 조건: (1) 구간 순서 오류의 오답(MIDDLE)과 정답(EXECUTIVE)을 모두 제시. (2) PLS-00103 두 건(철자 오류·END CASE 오용)의 번호. (3) ORA-06592 재현과 CASE 표현식의 NULL 반환 대조. (4) [B][D] 동시 출력으로 3값 논리 증명. (5) 선택자 NULL 재현과 NVL 수정. 이 다섯 중 하나라도 빠지면 배점의 절반만 인정한다.</w:t>
      </w:r>
    </w:p>
    <w:tbl>
      <w:tblPr>
        <w:tblStyle w:val="TableGrid"/>
        <w:tblW w:type="auto" w:w="0"/>
        <w:tblLook w:firstColumn="1" w:firstRow="1" w:lastColumn="0" w:lastRow="0" w:noHBand="0" w:noVBand="1" w:val="04A0"/>
      </w:tblPr>
      <w:tblGrid>
        <w:gridCol w:w="9072"/>
      </w:tblGrid>
      <w:tr>
        <w:tc>
          <w:tcPr>
            <w:tcW w:type="dxa" w:w="9072"/>
          </w:tcPr>
          <w:p>
            <w:pPr>
              <w:spacing w:before="0" w:after="40"/>
            </w:pPr>
            <w:r>
              <w:rPr>
                <w:rFonts w:ascii="맑은 고딕" w:hAnsi="맑은 고딕" w:eastAsia="맑은 고딕" w:cs="맑은 고딕"/>
                <w:b/>
                <w:sz w:val="20"/>
              </w:rPr>
              <w:t>[채점 포인트] Section 2</w:t>
            </w:r>
          </w:p>
          <w:p>
            <w:pPr>
              <w:spacing w:before="0" w:after="30"/>
            </w:pPr>
            <w:r>
              <w:rPr>
                <w:rFonts w:ascii="맑은 고딕" w:hAnsi="맑은 고딕" w:eastAsia="맑은 고딕" w:cs="맑은 고딕"/>
                <w:b w:val="0"/>
                <w:sz w:val="19"/>
              </w:rPr>
              <w:t>· 4번 — ORA-01403 재현과 순수 SQL "no rows selected" 대조 (2점)</w:t>
            </w:r>
          </w:p>
          <w:p>
            <w:pPr>
              <w:spacing w:before="0" w:after="30"/>
            </w:pPr>
            <w:r>
              <w:rPr>
                <w:rFonts w:ascii="맑은 고딕" w:hAnsi="맑은 고딕" w:eastAsia="맑은 고딕" w:cs="맑은 고딕"/>
                <w:b w:val="0"/>
                <w:sz w:val="19"/>
              </w:rPr>
              <w:t>· 4번 — ORA-01422 재현 전 실제 건수 45 를 먼저 조회했는가 (1점)</w:t>
            </w:r>
          </w:p>
          <w:p>
            <w:pPr>
              <w:spacing w:before="0" w:after="30"/>
            </w:pPr>
            <w:r>
              <w:rPr>
                <w:rFonts w:ascii="맑은 고딕" w:hAnsi="맑은 고딕" w:eastAsia="맑은 고딕" w:cs="맑은 고딕"/>
                <w:b w:val="0"/>
                <w:sz w:val="19"/>
              </w:rPr>
              <w:t>· 4번 — 예외 처리부 추가 후 두 경로를 서로 다른 입력값으로 각각 태웠는가, 종료 메시지를 근거로 삼았는가 (2점)</w:t>
            </w:r>
          </w:p>
          <w:p>
            <w:pPr>
              <w:spacing w:before="0" w:after="30"/>
            </w:pPr>
            <w:r>
              <w:rPr>
                <w:rFonts w:ascii="맑은 고딕" w:hAnsi="맑은 고딕" w:eastAsia="맑은 고딕" w:cs="맑은 고딕"/>
                <w:b w:val="0"/>
                <w:sz w:val="19"/>
              </w:rPr>
              <w:t>· 4번 — 집계 함수의 0건 반환값을 함수별로 기록하고 COUNT만 판정에 쓸 수 있음을 지적, "값 없음/행 없음" 구분 구현 (2점)</w:t>
            </w:r>
          </w:p>
          <w:p>
            <w:pPr>
              <w:spacing w:before="0" w:after="30"/>
            </w:pPr>
            <w:r>
              <w:rPr>
                <w:rFonts w:ascii="맑은 고딕" w:hAnsi="맑은 고딕" w:eastAsia="맑은 고딕" w:cs="맑은 고딕"/>
                <w:b w:val="0"/>
                <w:sz w:val="19"/>
              </w:rPr>
              <w:t>· 5번 — 조회 충돌(ORA-01422)과 UPDATE 충돌(무예외 107건) 두 재현과 위험도 판정 (2점)</w:t>
            </w:r>
          </w:p>
          <w:p>
            <w:pPr>
              <w:spacing w:before="0" w:after="30"/>
            </w:pPr>
            <w:r>
              <w:rPr>
                <w:rFonts w:ascii="맑은 고딕" w:hAnsi="맑은 고딕" w:eastAsia="맑은 고딕" w:cs="맑은 고딕"/>
                <w:b w:val="0"/>
                <w:sz w:val="19"/>
              </w:rPr>
              <w:t>· 5번 — SQL%ROWCOUNT 수치 기록과 ROLLBACK 후 COUNT·SUM 원상 복구 증명 (2점)</w:t>
            </w:r>
          </w:p>
          <w:p>
            <w:pPr>
              <w:spacing w:before="0" w:after="30"/>
            </w:pPr>
            <w:r>
              <w:rPr>
                <w:rFonts w:ascii="맑은 고딕" w:hAnsi="맑은 고딕" w:eastAsia="맑은 고딕" w:cs="맑은 고딕"/>
                <w:b w:val="0"/>
                <w:sz w:val="19"/>
              </w:rPr>
              <w:t>· 5번 — 차단 세 방법 실행과 이후 적용 규칙 선택 근거 (2점)</w:t>
            </w:r>
          </w:p>
          <w:p>
            <w:pPr>
              <w:spacing w:before="0" w:after="30"/>
            </w:pPr>
            <w:r>
              <w:rPr>
                <w:rFonts w:ascii="맑은 고딕" w:hAnsi="맑은 고딕" w:eastAsia="맑은 고딕" w:cs="맑은 고딕"/>
                <w:b w:val="0"/>
                <w:sz w:val="19"/>
              </w:rPr>
              <w:t>· 6번 — 구간 순서 오류의 오답·정답 등급과 죽은 코드 설명 (2점)</w:t>
            </w:r>
          </w:p>
          <w:p>
            <w:pPr>
              <w:spacing w:before="0" w:after="30"/>
            </w:pPr>
            <w:r>
              <w:rPr>
                <w:rFonts w:ascii="맑은 고딕" w:hAnsi="맑은 고딕" w:eastAsia="맑은 고딕" w:cs="맑은 고딕"/>
                <w:b w:val="0"/>
                <w:sz w:val="19"/>
              </w:rPr>
              <w:t>· 6번 — PLS-00103 두 건, CASE 표현식/문의 종료 구문 구분 (2점)</w:t>
            </w:r>
          </w:p>
          <w:p>
            <w:pPr>
              <w:spacing w:before="0" w:after="30"/>
            </w:pPr>
            <w:r>
              <w:rPr>
                <w:rFonts w:ascii="맑은 고딕" w:hAnsi="맑은 고딕" w:eastAsia="맑은 고딕" w:cs="맑은 고딕"/>
                <w:b w:val="0"/>
                <w:sz w:val="19"/>
              </w:rPr>
              <w:t>· 6번 — ORA-06592 재현과 표현식의 NULL 반환 대조 (1점)</w:t>
            </w:r>
          </w:p>
          <w:p>
            <w:pPr>
              <w:spacing w:before="0" w:after="30"/>
            </w:pPr>
            <w:r>
              <w:rPr>
                <w:rFonts w:ascii="맑은 고딕" w:hAnsi="맑은 고딕" w:eastAsia="맑은 고딕" w:cs="맑은 고딕"/>
                <w:b w:val="0"/>
                <w:sz w:val="19"/>
              </w:rPr>
              <w:t>· 6번 — [B][D] 동시 출력에 의한 3값 논리 증명과 NULL 처리 두 방법 (1점)</w:t>
            </w:r>
          </w:p>
          <w:p>
            <w:pPr>
              <w:spacing w:before="0" w:after="30"/>
            </w:pPr>
            <w:r>
              <w:rPr>
                <w:rFonts w:ascii="맑은 고딕" w:hAnsi="맑은 고딕" w:eastAsia="맑은 고딕" w:cs="맑은 고딕"/>
                <w:b w:val="0"/>
                <w:sz w:val="19"/>
              </w:rPr>
              <w:t>· 6번 — 단순 CASE 선택자 NULL 재현과 NVL 수정 (1점)</w:t>
            </w:r>
          </w:p>
        </w:tc>
      </w:tr>
    </w:tbl>
    <w:p/>
    <w:p>
      <w:pPr>
        <w:spacing w:before="320" w:after="120"/>
      </w:pPr>
      <w:r>
        <w:rPr>
          <w:rFonts w:ascii="맑은 고딕" w:hAnsi="맑은 고딕" w:eastAsia="맑은 고딕" w:cs="맑은 고딕"/>
          <w:b/>
          <w:sz w:val="24"/>
        </w:rPr>
        <w:t>Section 3  [반복문 선택과 행 단위 처리 비용]</w:t>
      </w:r>
    </w:p>
    <w:p>
      <w:pPr>
        <w:spacing w:before="0" w:after="80"/>
      </w:pPr>
      <w:r>
        <w:rPr>
          <w:rFonts w:ascii="맑은 고딕" w:hAnsi="맑은 고딕" w:eastAsia="맑은 고딕" w:cs="맑은 고딕"/>
          <w:b w:val="0"/>
          <w:sz w:val="20"/>
        </w:rPr>
        <w:t>세 반복문은 모두 같은 결과를 낼 수 있다. 그러므로 이 절의 채점 기준은 "돌아가는가"가 아니라 "왜 그것을 골랐는가"다. 최소 실행 횟수, 조건 평가 시점, 인덱스의 수명 세 축으로 기준표를 만들고, 마지막에는 멈추지 않는 루프를 직접 만들어 안전장치까지 설계한다.</w:t>
      </w:r>
    </w:p>
    <w:p>
      <w:pPr>
        <w:spacing w:before="200" w:after="60"/>
      </w:pPr>
      <w:r>
        <w:rPr>
          <w:rFonts w:ascii="맑은 고딕" w:hAnsi="맑은 고딕" w:eastAsia="맑은 고딕" w:cs="맑은 고딕"/>
          <w:b/>
          <w:sz w:val="21"/>
        </w:rPr>
        <w:t>7. 1부터 5까지의 합을 세 가지 반복문으로 각각 산출하고 선택 기준표를 확정하시오.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세 방식이 같은 값 15를 내는 것을 한 블록에서 동시에 증명</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v_sum1   NUMBER := 0;</w:t>
      </w:r>
    </w:p>
    <w:p>
      <w:pPr>
        <w:spacing w:before="0" w:after="0"/>
        <w:ind w:left="461"/>
      </w:pPr>
      <w:r>
        <w:rPr>
          <w:rFonts w:ascii="Consolas" w:hAnsi="Consolas" w:eastAsia="Consolas" w:cs="Consolas"/>
          <w:b w:val="0"/>
          <w:sz w:val="18"/>
        </w:rPr>
        <w:t xml:space="preserve">  3     v_sum2   NUMBER := 0;</w:t>
      </w:r>
    </w:p>
    <w:p>
      <w:pPr>
        <w:spacing w:before="0" w:after="0"/>
        <w:ind w:left="461"/>
      </w:pPr>
      <w:r>
        <w:rPr>
          <w:rFonts w:ascii="Consolas" w:hAnsi="Consolas" w:eastAsia="Consolas" w:cs="Consolas"/>
          <w:b w:val="0"/>
          <w:sz w:val="18"/>
        </w:rPr>
        <w:t xml:space="preserve">  4     v_sum3   NUMBER := 0;</w:t>
      </w:r>
    </w:p>
    <w:p>
      <w:pPr>
        <w:spacing w:before="0" w:after="0"/>
        <w:ind w:left="461"/>
      </w:pPr>
      <w:r>
        <w:rPr>
          <w:rFonts w:ascii="Consolas" w:hAnsi="Consolas" w:eastAsia="Consolas" w:cs="Consolas"/>
          <w:b w:val="0"/>
          <w:sz w:val="18"/>
        </w:rPr>
        <w:t xml:space="preserve">  5     v_i      NUMBER := 1;</w:t>
      </w:r>
    </w:p>
    <w:p>
      <w:pPr>
        <w:spacing w:before="0" w:after="0"/>
        <w:ind w:left="461"/>
      </w:pPr>
      <w:r>
        <w:rPr>
          <w:rFonts w:ascii="Consolas" w:hAnsi="Consolas" w:eastAsia="Consolas" w:cs="Consolas"/>
          <w:b w:val="0"/>
          <w:sz w:val="18"/>
        </w:rPr>
        <w:t xml:space="preserve">  6  BEGIN</w:t>
      </w:r>
    </w:p>
    <w:p>
      <w:pPr>
        <w:spacing w:before="0" w:after="0"/>
        <w:ind w:left="461"/>
      </w:pPr>
      <w:r>
        <w:rPr>
          <w:rFonts w:ascii="Consolas" w:hAnsi="Consolas" w:eastAsia="Consolas" w:cs="Consolas"/>
          <w:b w:val="0"/>
          <w:sz w:val="18"/>
        </w:rPr>
        <w:t xml:space="preserve">  7     -- (A) 기본 LOOP</w:t>
      </w:r>
    </w:p>
    <w:p>
      <w:pPr>
        <w:spacing w:before="0" w:after="0"/>
        <w:ind w:left="461"/>
      </w:pPr>
      <w:r>
        <w:rPr>
          <w:rFonts w:ascii="Consolas" w:hAnsi="Consolas" w:eastAsia="Consolas" w:cs="Consolas"/>
          <w:b w:val="0"/>
          <w:sz w:val="18"/>
        </w:rPr>
        <w:t xml:space="preserve">  8     LOOP</w:t>
      </w:r>
    </w:p>
    <w:p>
      <w:pPr>
        <w:spacing w:before="0" w:after="0"/>
        <w:ind w:left="461"/>
      </w:pPr>
      <w:r>
        <w:rPr>
          <w:rFonts w:ascii="Consolas" w:hAnsi="Consolas" w:eastAsia="Consolas" w:cs="Consolas"/>
          <w:b w:val="0"/>
          <w:sz w:val="18"/>
        </w:rPr>
        <w:t xml:space="preserve">  9        v_sum1 := v_sum1 + v_i;</w:t>
      </w:r>
    </w:p>
    <w:p>
      <w:pPr>
        <w:spacing w:before="0" w:after="0"/>
        <w:ind w:left="461"/>
      </w:pPr>
      <w:r>
        <w:rPr>
          <w:rFonts w:ascii="Consolas" w:hAnsi="Consolas" w:eastAsia="Consolas" w:cs="Consolas"/>
          <w:b w:val="0"/>
          <w:sz w:val="18"/>
        </w:rPr>
        <w:t xml:space="preserve"> 10        v_i := v_i + 1;</w:t>
      </w:r>
    </w:p>
    <w:p>
      <w:pPr>
        <w:spacing w:before="0" w:after="0"/>
        <w:ind w:left="461"/>
      </w:pPr>
      <w:r>
        <w:rPr>
          <w:rFonts w:ascii="Consolas" w:hAnsi="Consolas" w:eastAsia="Consolas" w:cs="Consolas"/>
          <w:b w:val="0"/>
          <w:sz w:val="18"/>
        </w:rPr>
        <w:t xml:space="preserve"> 11        EXIT WHEN v_i &gt; 5;</w:t>
      </w:r>
    </w:p>
    <w:p>
      <w:pPr>
        <w:spacing w:before="0" w:after="0"/>
        <w:ind w:left="461"/>
      </w:pPr>
      <w:r>
        <w:rPr>
          <w:rFonts w:ascii="Consolas" w:hAnsi="Consolas" w:eastAsia="Consolas" w:cs="Consolas"/>
          <w:b w:val="0"/>
          <w:sz w:val="18"/>
        </w:rPr>
        <w:t xml:space="preserve"> 12     END LOOP;</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 (B) WHILE LOOP</w:t>
      </w:r>
    </w:p>
    <w:p>
      <w:pPr>
        <w:spacing w:before="0" w:after="0"/>
        <w:ind w:left="461"/>
      </w:pPr>
      <w:r>
        <w:rPr>
          <w:rFonts w:ascii="Consolas" w:hAnsi="Consolas" w:eastAsia="Consolas" w:cs="Consolas"/>
          <w:b w:val="0"/>
          <w:sz w:val="18"/>
        </w:rPr>
        <w:t xml:space="preserve"> 15     v_i := 1;</w:t>
      </w:r>
    </w:p>
    <w:p>
      <w:pPr>
        <w:spacing w:before="0" w:after="0"/>
        <w:ind w:left="461"/>
      </w:pPr>
      <w:r>
        <w:rPr>
          <w:rFonts w:ascii="Consolas" w:hAnsi="Consolas" w:eastAsia="Consolas" w:cs="Consolas"/>
          <w:b w:val="0"/>
          <w:sz w:val="18"/>
        </w:rPr>
        <w:t xml:space="preserve"> 16     WHILE v_i &lt;= 5 LOOP</w:t>
      </w:r>
    </w:p>
    <w:p>
      <w:pPr>
        <w:spacing w:before="0" w:after="0"/>
        <w:ind w:left="461"/>
      </w:pPr>
      <w:r>
        <w:rPr>
          <w:rFonts w:ascii="Consolas" w:hAnsi="Consolas" w:eastAsia="Consolas" w:cs="Consolas"/>
          <w:b w:val="0"/>
          <w:sz w:val="18"/>
        </w:rPr>
        <w:t xml:space="preserve"> 17        v_sum2 := v_sum2 + v_i;</w:t>
      </w:r>
    </w:p>
    <w:p>
      <w:pPr>
        <w:spacing w:before="0" w:after="0"/>
        <w:ind w:left="461"/>
      </w:pPr>
      <w:r>
        <w:rPr>
          <w:rFonts w:ascii="Consolas" w:hAnsi="Consolas" w:eastAsia="Consolas" w:cs="Consolas"/>
          <w:b w:val="0"/>
          <w:sz w:val="18"/>
        </w:rPr>
        <w:t xml:space="preserve"> 18        v_i := v_i + 1;</w:t>
      </w:r>
    </w:p>
    <w:p>
      <w:pPr>
        <w:spacing w:before="0" w:after="0"/>
        <w:ind w:left="461"/>
      </w:pPr>
      <w:r>
        <w:rPr>
          <w:rFonts w:ascii="Consolas" w:hAnsi="Consolas" w:eastAsia="Consolas" w:cs="Consolas"/>
          <w:b w:val="0"/>
          <w:sz w:val="18"/>
        </w:rPr>
        <w:t xml:space="preserve"> 19     END LOOP;</w:t>
      </w:r>
    </w:p>
    <w:p>
      <w:pPr>
        <w:spacing w:before="0" w:after="0"/>
        <w:ind w:left="461"/>
      </w:pPr>
      <w:r>
        <w:rPr>
          <w:rFonts w:ascii="Consolas" w:hAnsi="Consolas" w:eastAsia="Consolas" w:cs="Consolas"/>
          <w:b w:val="0"/>
          <w:sz w:val="18"/>
        </w:rPr>
        <w:t xml:space="preserve"> 20</w:t>
      </w:r>
    </w:p>
    <w:p>
      <w:pPr>
        <w:spacing w:before="0" w:after="0"/>
        <w:ind w:left="461"/>
      </w:pPr>
      <w:r>
        <w:rPr>
          <w:rFonts w:ascii="Consolas" w:hAnsi="Consolas" w:eastAsia="Consolas" w:cs="Consolas"/>
          <w:b w:val="0"/>
          <w:sz w:val="18"/>
        </w:rPr>
        <w:t xml:space="preserve"> 21     -- (C) FOR LOOP</w:t>
      </w:r>
    </w:p>
    <w:p>
      <w:pPr>
        <w:spacing w:before="0" w:after="0"/>
        <w:ind w:left="461"/>
      </w:pPr>
      <w:r>
        <w:rPr>
          <w:rFonts w:ascii="Consolas" w:hAnsi="Consolas" w:eastAsia="Consolas" w:cs="Consolas"/>
          <w:b w:val="0"/>
          <w:sz w:val="18"/>
        </w:rPr>
        <w:t xml:space="preserve"> 22     FOR i IN 1 .. 5 LOOP</w:t>
      </w:r>
    </w:p>
    <w:p>
      <w:pPr>
        <w:spacing w:before="0" w:after="0"/>
        <w:ind w:left="461"/>
      </w:pPr>
      <w:r>
        <w:rPr>
          <w:rFonts w:ascii="Consolas" w:hAnsi="Consolas" w:eastAsia="Consolas" w:cs="Consolas"/>
          <w:b w:val="0"/>
          <w:sz w:val="18"/>
        </w:rPr>
        <w:t xml:space="preserve"> 23        v_sum3 := v_sum3 + i;</w:t>
      </w:r>
    </w:p>
    <w:p>
      <w:pPr>
        <w:spacing w:before="0" w:after="0"/>
        <w:ind w:left="461"/>
      </w:pPr>
      <w:r>
        <w:rPr>
          <w:rFonts w:ascii="Consolas" w:hAnsi="Consolas" w:eastAsia="Consolas" w:cs="Consolas"/>
          <w:b w:val="0"/>
          <w:sz w:val="18"/>
        </w:rPr>
        <w:t xml:space="preserve"> 24     END LOOP;</w:t>
      </w:r>
    </w:p>
    <w:p>
      <w:pPr>
        <w:spacing w:before="0" w:after="0"/>
        <w:ind w:left="461"/>
      </w:pPr>
      <w:r>
        <w:rPr>
          <w:rFonts w:ascii="Consolas" w:hAnsi="Consolas" w:eastAsia="Consolas" w:cs="Consolas"/>
          <w:b w:val="0"/>
          <w:sz w:val="18"/>
        </w:rPr>
        <w:t xml:space="preserve"> 25</w:t>
      </w:r>
    </w:p>
    <w:p>
      <w:pPr>
        <w:spacing w:before="0" w:after="0"/>
        <w:ind w:left="461"/>
      </w:pPr>
      <w:r>
        <w:rPr>
          <w:rFonts w:ascii="Consolas" w:hAnsi="Consolas" w:eastAsia="Consolas" w:cs="Consolas"/>
          <w:b w:val="0"/>
          <w:sz w:val="18"/>
        </w:rPr>
        <w:t xml:space="preserve"> 26     DBMS_OUTPUT.PUT_LINE('LOOP=' || v_sum1 ||</w:t>
      </w:r>
    </w:p>
    <w:p>
      <w:pPr>
        <w:spacing w:before="0" w:after="0"/>
        <w:ind w:left="461"/>
      </w:pPr>
      <w:r>
        <w:rPr>
          <w:rFonts w:ascii="Consolas" w:hAnsi="Consolas" w:eastAsia="Consolas" w:cs="Consolas"/>
          <w:b w:val="0"/>
          <w:sz w:val="18"/>
        </w:rPr>
        <w:t xml:space="preserve"> 27                          ' WHILE=' || v_sum2 ||</w:t>
      </w:r>
    </w:p>
    <w:p>
      <w:pPr>
        <w:spacing w:before="0" w:after="0"/>
        <w:ind w:left="461"/>
      </w:pPr>
      <w:r>
        <w:rPr>
          <w:rFonts w:ascii="Consolas" w:hAnsi="Consolas" w:eastAsia="Consolas" w:cs="Consolas"/>
          <w:b w:val="0"/>
          <w:sz w:val="18"/>
        </w:rPr>
        <w:t xml:space="preserve"> 28                          ' FOR=' || v_sum3);</w:t>
      </w:r>
    </w:p>
    <w:p>
      <w:pPr>
        <w:spacing w:before="0" w:after="0"/>
        <w:ind w:left="461"/>
      </w:pPr>
      <w:r>
        <w:rPr>
          <w:rFonts w:ascii="Consolas" w:hAnsi="Consolas" w:eastAsia="Consolas" w:cs="Consolas"/>
          <w:b w:val="0"/>
          <w:sz w:val="18"/>
        </w:rPr>
        <w:t xml:space="preserve"> 29  END;</w:t>
      </w:r>
    </w:p>
    <w:p>
      <w:pPr>
        <w:spacing w:before="0" w:after="0"/>
        <w:ind w:left="461"/>
      </w:pPr>
      <w:r>
        <w:rPr>
          <w:rFonts w:ascii="Consolas" w:hAnsi="Consolas" w:eastAsia="Consolas" w:cs="Consolas"/>
          <w:b w:val="0"/>
          <w:sz w:val="18"/>
        </w:rPr>
        <w:t xml:space="preserve"> 30  /</w:t>
      </w:r>
    </w:p>
    <w:p>
      <w:pPr>
        <w:spacing w:before="0" w:after="0"/>
        <w:ind w:left="461"/>
      </w:pPr>
      <w:r>
        <w:rPr>
          <w:rFonts w:ascii="Consolas" w:hAnsi="Consolas" w:eastAsia="Consolas" w:cs="Consolas"/>
          <w:b w:val="0"/>
          <w:sz w:val="18"/>
        </w:rPr>
        <w:t>LOOP=15 WHILE=15 FOR=15</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세 값이 모두 15 다. 누적 변수 세 개를 모두 선언 시점에 0 으로 초기화한 것에 주목한다 — Section 1의 2번에서 확정한 규칙을 그대로 적용했다. 하나라도 초기화를 빠뜨리면 그 값만 NULL 로 나온다.</w:t>
      </w:r>
    </w:p>
    <w:p>
      <w:pPr>
        <w:spacing w:before="200" w:after="80"/>
      </w:pPr>
      <w:r>
        <w:rPr>
          <w:rFonts w:ascii="맑은 고딕" w:hAnsi="맑은 고딕" w:eastAsia="맑은 고딕" w:cs="맑은 고딕"/>
          <w:b/>
          <w:sz w:val="21"/>
        </w:rPr>
        <w:t>【수행】 종료 지시 위치에 따른 본문 실행 횟수 — 종료 조건이 처음부터 참인 경우</w:t>
      </w:r>
    </w:p>
    <w:p>
      <w:pPr>
        <w:spacing w:before="120" w:after="0"/>
        <w:ind w:left="461"/>
      </w:pPr>
      <w:r>
        <w:rPr>
          <w:rFonts w:ascii="Consolas" w:hAnsi="Consolas" w:eastAsia="Consolas" w:cs="Consolas"/>
          <w:b w:val="0"/>
          <w:sz w:val="18"/>
        </w:rPr>
        <w:t>-- (A) EXIT WHEN 을 본문 끝에 둔 경우 — 본문이 1회 실행된다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v_counter   NUMBER := 100;      -- 이미 종료 조건을 넘긴 값</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LOOP</w:t>
      </w:r>
    </w:p>
    <w:p>
      <w:pPr>
        <w:spacing w:before="0" w:after="0"/>
        <w:ind w:left="461"/>
      </w:pPr>
      <w:r>
        <w:rPr>
          <w:rFonts w:ascii="Consolas" w:hAnsi="Consolas" w:eastAsia="Consolas" w:cs="Consolas"/>
          <w:b w:val="0"/>
          <w:sz w:val="18"/>
        </w:rPr>
        <w:t xml:space="preserve">  5        DBMS_OUTPUT.PUT_LINE('(A) 본문 실행됨');</w:t>
      </w:r>
    </w:p>
    <w:p>
      <w:pPr>
        <w:spacing w:before="0" w:after="0"/>
        <w:ind w:left="461"/>
      </w:pPr>
      <w:r>
        <w:rPr>
          <w:rFonts w:ascii="Consolas" w:hAnsi="Consolas" w:eastAsia="Consolas" w:cs="Consolas"/>
          <w:b w:val="0"/>
          <w:sz w:val="18"/>
        </w:rPr>
        <w:t xml:space="preserve">  6        EXIT WHEN v_counter &gt; 3;</w:t>
      </w:r>
    </w:p>
    <w:p>
      <w:pPr>
        <w:spacing w:before="0" w:after="0"/>
        <w:ind w:left="461"/>
      </w:pPr>
      <w:r>
        <w:rPr>
          <w:rFonts w:ascii="Consolas" w:hAnsi="Consolas" w:eastAsia="Consolas" w:cs="Consolas"/>
          <w:b w:val="0"/>
          <w:sz w:val="18"/>
        </w:rPr>
        <w:t xml:space="preserve">  7     END LOOP;</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(A) 본문 실행됨</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(B) EXIT WHEN 을 본문 맨 앞에 둔 경우 — 본문이 0회 실행된다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v_counter   NUMBER := 100;</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LOOP</w:t>
      </w:r>
    </w:p>
    <w:p>
      <w:pPr>
        <w:spacing w:before="0" w:after="0"/>
        <w:ind w:left="461"/>
      </w:pPr>
      <w:r>
        <w:rPr>
          <w:rFonts w:ascii="Consolas" w:hAnsi="Consolas" w:eastAsia="Consolas" w:cs="Consolas"/>
          <w:b w:val="0"/>
          <w:sz w:val="18"/>
        </w:rPr>
        <w:t xml:space="preserve">  5        EXIT WHEN v_counter &gt; 3;</w:t>
      </w:r>
    </w:p>
    <w:p>
      <w:pPr>
        <w:spacing w:before="0" w:after="0"/>
        <w:ind w:left="461"/>
      </w:pPr>
      <w:r>
        <w:rPr>
          <w:rFonts w:ascii="Consolas" w:hAnsi="Consolas" w:eastAsia="Consolas" w:cs="Consolas"/>
          <w:b w:val="0"/>
          <w:sz w:val="18"/>
        </w:rPr>
        <w:t xml:space="preserve">  6        DBMS_OUTPUT.PUT_LINE('(B) 본문 실행됨');</w:t>
      </w:r>
    </w:p>
    <w:p>
      <w:pPr>
        <w:spacing w:before="0" w:after="0"/>
        <w:ind w:left="461"/>
      </w:pPr>
      <w:r>
        <w:rPr>
          <w:rFonts w:ascii="Consolas" w:hAnsi="Consolas" w:eastAsia="Consolas" w:cs="Consolas"/>
          <w:b w:val="0"/>
          <w:sz w:val="18"/>
        </w:rPr>
        <w:t xml:space="preserve">  7     END LOOP;</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DBMS_OUTPUT.PUT_LINE('(B) 본문은 한 번도 실행되지 않았다');</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(B) 본문은 한 번도 실행되지 않았다</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"조건 없는 반복문은 최소 1회 실행된다"는 통설은 EXIT WHEN 을 본문 끝에 두었을 때만 성립한다. 위치가 곧 의미다. 두 블록의 출력 줄 수(1줄 대 1줄이지만 내용이 다르다)를 나란히 제시해야 이 항목을 인정한다.</w:t>
      </w:r>
    </w:p>
    <w:p>
      <w:pPr>
        <w:spacing w:before="200" w:after="80"/>
      </w:pPr>
      <w:r>
        <w:rPr>
          <w:rFonts w:ascii="맑은 고딕" w:hAnsi="맑은 고딕" w:eastAsia="맑은 고딕" w:cs="맑은 고딕"/>
          <w:b/>
          <w:sz w:val="21"/>
        </w:rPr>
        <w:t>【수행】 조건 변수 초기값 누락으로 WHILE 본문이 0회 실행되는 논리 오류</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   NUMBER;                 -- 초기값 없음 → NULL</w:t>
      </w:r>
    </w:p>
    <w:p>
      <w:pPr>
        <w:spacing w:before="0" w:after="0"/>
        <w:ind w:left="461"/>
      </w:pPr>
      <w:r>
        <w:rPr>
          <w:rFonts w:ascii="Consolas" w:hAnsi="Consolas" w:eastAsia="Consolas" w:cs="Consolas"/>
          <w:b w:val="0"/>
          <w:sz w:val="18"/>
        </w:rPr>
        <w:t xml:space="preserve">  3     v_cnt   NUMBER := 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WHILE v_sal &lt; 5000 LOOP</w:t>
      </w:r>
    </w:p>
    <w:p>
      <w:pPr>
        <w:spacing w:before="0" w:after="0"/>
        <w:ind w:left="461"/>
      </w:pPr>
      <w:r>
        <w:rPr>
          <w:rFonts w:ascii="Consolas" w:hAnsi="Consolas" w:eastAsia="Consolas" w:cs="Consolas"/>
          <w:b w:val="0"/>
          <w:sz w:val="18"/>
        </w:rPr>
        <w:t xml:space="preserve">  6        v_cnt := v_cnt + 1;</w:t>
      </w:r>
    </w:p>
    <w:p>
      <w:pPr>
        <w:spacing w:before="0" w:after="0"/>
        <w:ind w:left="461"/>
      </w:pPr>
      <w:r>
        <w:rPr>
          <w:rFonts w:ascii="Consolas" w:hAnsi="Consolas" w:eastAsia="Consolas" w:cs="Consolas"/>
          <w:b w:val="0"/>
          <w:sz w:val="18"/>
        </w:rPr>
        <w:t xml:space="preserve">  7        v_sal := NVL(v_sal, 0) + 1000;</w:t>
      </w:r>
    </w:p>
    <w:p>
      <w:pPr>
        <w:spacing w:before="0" w:after="0"/>
        <w:ind w:left="461"/>
      </w:pPr>
      <w:r>
        <w:rPr>
          <w:rFonts w:ascii="Consolas" w:hAnsi="Consolas" w:eastAsia="Consolas" w:cs="Consolas"/>
          <w:b w:val="0"/>
          <w:sz w:val="18"/>
        </w:rPr>
        <w:t xml:space="preserve">  8     END LOOP;</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DBMS_OUTPUT.PUT_LINE('반복 횟수 = ' || v_cnt);</w:t>
      </w:r>
    </w:p>
    <w:p>
      <w:pPr>
        <w:spacing w:before="0" w:after="0"/>
        <w:ind w:left="461"/>
      </w:pPr>
      <w:r>
        <w:rPr>
          <w:rFonts w:ascii="Consolas" w:hAnsi="Consolas" w:eastAsia="Consolas" w:cs="Consolas"/>
          <w:b w:val="0"/>
          <w:sz w:val="18"/>
        </w:rPr>
        <w:t xml:space="preserve"> 11     DBMS_OUTPUT.PUT_LINE('v_sal    = ' || NVL(TO_CHAR(v_sal), 'NULL'));</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반복 횟수 = 0</w:t>
      </w:r>
    </w:p>
    <w:p>
      <w:pPr>
        <w:spacing w:before="0" w:after="0"/>
        <w:ind w:left="461"/>
      </w:pPr>
      <w:r>
        <w:rPr>
          <w:rFonts w:ascii="Consolas" w:hAnsi="Consolas" w:eastAsia="Consolas" w:cs="Consolas"/>
          <w:b w:val="0"/>
          <w:sz w:val="18"/>
        </w:rPr>
        <w:t>v_sal    = NULL</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오류 메시지가 단 한 줄도 나오지 않았고 블록은 정상 종료했다. 첫 조건 평가에서 NULL &lt; 5000 이 NULL 로 평가되었고, WHILE 은 TRUE 일 때만 진입하므로 NULL 은 FALSE 와 똑같이 "반복하지 않음"이 되었다. 루프 본문 안의 NVL 방어는 이미 늦은 위치에 있다 — 진입 자체를 못 했기 때문이다.</w:t>
      </w:r>
    </w:p>
    <w:p>
      <w:pPr>
        <w:spacing w:before="200" w:after="80"/>
      </w:pPr>
      <w:r>
        <w:rPr>
          <w:rFonts w:ascii="맑은 고딕" w:hAnsi="맑은 고딕" w:eastAsia="맑은 고딕" w:cs="맑은 고딕"/>
          <w:b/>
          <w:sz w:val="21"/>
        </w:rPr>
        <w:t>【수행】 두 가지 수정 — 선언 시점 초기화 / 조건식에서의 NULL 방어</w:t>
      </w:r>
    </w:p>
    <w:p>
      <w:pPr>
        <w:spacing w:before="120" w:after="0"/>
        <w:ind w:left="461"/>
      </w:pPr>
      <w:r>
        <w:rPr>
          <w:rFonts w:ascii="Consolas" w:hAnsi="Consolas" w:eastAsia="Consolas" w:cs="Consolas"/>
          <w:b w:val="0"/>
          <w:sz w:val="18"/>
        </w:rPr>
        <w:t>-- 수정 1: 선언 시점에 초기값을 준다(권장)</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   NUMBER := 0;</w:t>
      </w:r>
    </w:p>
    <w:p>
      <w:pPr>
        <w:spacing w:before="0" w:after="0"/>
        <w:ind w:left="461"/>
      </w:pPr>
      <w:r>
        <w:rPr>
          <w:rFonts w:ascii="Consolas" w:hAnsi="Consolas" w:eastAsia="Consolas" w:cs="Consolas"/>
          <w:b w:val="0"/>
          <w:sz w:val="18"/>
        </w:rPr>
        <w:t xml:space="preserve">  3     v_cnt   NUMBER := 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WHILE v_sal &lt; 5000 LOOP</w:t>
      </w:r>
    </w:p>
    <w:p>
      <w:pPr>
        <w:spacing w:before="0" w:after="0"/>
        <w:ind w:left="461"/>
      </w:pPr>
      <w:r>
        <w:rPr>
          <w:rFonts w:ascii="Consolas" w:hAnsi="Consolas" w:eastAsia="Consolas" w:cs="Consolas"/>
          <w:b w:val="0"/>
          <w:sz w:val="18"/>
        </w:rPr>
        <w:t xml:space="preserve">  6        v_cnt := v_cnt + 1;</w:t>
      </w:r>
    </w:p>
    <w:p>
      <w:pPr>
        <w:spacing w:before="0" w:after="0"/>
        <w:ind w:left="461"/>
      </w:pPr>
      <w:r>
        <w:rPr>
          <w:rFonts w:ascii="Consolas" w:hAnsi="Consolas" w:eastAsia="Consolas" w:cs="Consolas"/>
          <w:b w:val="0"/>
          <w:sz w:val="18"/>
        </w:rPr>
        <w:t xml:space="preserve">  7        v_sal := v_sal + 1000;</w:t>
      </w:r>
    </w:p>
    <w:p>
      <w:pPr>
        <w:spacing w:before="0" w:after="0"/>
        <w:ind w:left="461"/>
      </w:pPr>
      <w:r>
        <w:rPr>
          <w:rFonts w:ascii="Consolas" w:hAnsi="Consolas" w:eastAsia="Consolas" w:cs="Consolas"/>
          <w:b w:val="0"/>
          <w:sz w:val="18"/>
        </w:rPr>
        <w:t xml:space="preserve">  8     END LOOP;</w:t>
      </w:r>
    </w:p>
    <w:p>
      <w:pPr>
        <w:spacing w:before="0" w:after="0"/>
        <w:ind w:left="461"/>
      </w:pPr>
      <w:r>
        <w:rPr>
          <w:rFonts w:ascii="Consolas" w:hAnsi="Consolas" w:eastAsia="Consolas" w:cs="Consolas"/>
          <w:b w:val="0"/>
          <w:sz w:val="18"/>
        </w:rPr>
        <w:t xml:space="preserve">  9     DBMS_OUTPUT.PUT_LINE('반복 횟수 = ' || v_cnt || ' , v_sal = ' || v_sal);</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반복 횟수 = 5 , v_sal = 5000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2: 조건식 자체에서 NULL 을 방어한다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   NUMBER;</w:t>
      </w:r>
    </w:p>
    <w:p>
      <w:pPr>
        <w:spacing w:before="0" w:after="0"/>
        <w:ind w:left="461"/>
      </w:pPr>
      <w:r>
        <w:rPr>
          <w:rFonts w:ascii="Consolas" w:hAnsi="Consolas" w:eastAsia="Consolas" w:cs="Consolas"/>
          <w:b w:val="0"/>
          <w:sz w:val="18"/>
        </w:rPr>
        <w:t xml:space="preserve">  3     v_cnt   NUMBER := 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WHILE NVL(v_sal, 0) &lt; 5000 LOOP</w:t>
      </w:r>
    </w:p>
    <w:p>
      <w:pPr>
        <w:spacing w:before="0" w:after="0"/>
        <w:ind w:left="461"/>
      </w:pPr>
      <w:r>
        <w:rPr>
          <w:rFonts w:ascii="Consolas" w:hAnsi="Consolas" w:eastAsia="Consolas" w:cs="Consolas"/>
          <w:b w:val="0"/>
          <w:sz w:val="18"/>
        </w:rPr>
        <w:t xml:space="preserve">  6        v_cnt := v_cnt + 1;</w:t>
      </w:r>
    </w:p>
    <w:p>
      <w:pPr>
        <w:spacing w:before="0" w:after="0"/>
        <w:ind w:left="461"/>
      </w:pPr>
      <w:r>
        <w:rPr>
          <w:rFonts w:ascii="Consolas" w:hAnsi="Consolas" w:eastAsia="Consolas" w:cs="Consolas"/>
          <w:b w:val="0"/>
          <w:sz w:val="18"/>
        </w:rPr>
        <w:t xml:space="preserve">  7        v_sal := NVL(v_sal, 0) + 1000;</w:t>
      </w:r>
    </w:p>
    <w:p>
      <w:pPr>
        <w:spacing w:before="0" w:after="0"/>
        <w:ind w:left="461"/>
      </w:pPr>
      <w:r>
        <w:rPr>
          <w:rFonts w:ascii="Consolas" w:hAnsi="Consolas" w:eastAsia="Consolas" w:cs="Consolas"/>
          <w:b w:val="0"/>
          <w:sz w:val="18"/>
        </w:rPr>
        <w:t xml:space="preserve">  8     END LOOP;</w:t>
      </w:r>
    </w:p>
    <w:p>
      <w:pPr>
        <w:spacing w:before="0" w:after="0"/>
        <w:ind w:left="461"/>
      </w:pPr>
      <w:r>
        <w:rPr>
          <w:rFonts w:ascii="Consolas" w:hAnsi="Consolas" w:eastAsia="Consolas" w:cs="Consolas"/>
          <w:b w:val="0"/>
          <w:sz w:val="18"/>
        </w:rPr>
        <w:t xml:space="preserve">  9     DBMS_OUTPUT.PUT_LINE('반복 횟수 = ' || v_cnt || ' , v_sal = ' || v_sal);</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반복 횟수 = 5 , v_sal = 5000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HR 데이터 적용 — 반복 횟수를 미리 알 수 없는 경우는 WHILE</w:t>
      </w:r>
    </w:p>
    <w:p>
      <w:pPr>
        <w:spacing w:before="120" w:after="0"/>
        <w:ind w:left="461"/>
      </w:pPr>
      <w:r>
        <w:rPr>
          <w:rFonts w:ascii="Consolas" w:hAnsi="Consolas" w:eastAsia="Consolas" w:cs="Consolas"/>
          <w:b w:val="0"/>
          <w:sz w:val="18"/>
        </w:rPr>
        <w:t>SQL&gt; SELECT employee_id, first_name || ' ' || last_name AS emp_name, salary</w:t>
      </w:r>
    </w:p>
    <w:p>
      <w:pPr>
        <w:spacing w:before="0" w:after="0"/>
        <w:ind w:left="461"/>
      </w:pPr>
      <w:r>
        <w:rPr>
          <w:rFonts w:ascii="Consolas" w:hAnsi="Consolas" w:eastAsia="Consolas" w:cs="Consolas"/>
          <w:b w:val="0"/>
          <w:sz w:val="18"/>
        </w:rPr>
        <w:t xml:space="preserve">  2    FROM employees WHERE employee_id = 107;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EMP_NAME                           SALARY</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107 Diana Lorentz                        4200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v_sal    employees.salary%TYPE;</w:t>
      </w:r>
    </w:p>
    <w:p>
      <w:pPr>
        <w:spacing w:before="0" w:after="0"/>
        <w:ind w:left="461"/>
      </w:pPr>
      <w:r>
        <w:rPr>
          <w:rFonts w:ascii="Consolas" w:hAnsi="Consolas" w:eastAsia="Consolas" w:cs="Consolas"/>
          <w:b w:val="0"/>
          <w:sz w:val="18"/>
        </w:rPr>
        <w:t xml:space="preserve">  3     v_year   NUMBER := 0;</w:t>
      </w:r>
    </w:p>
    <w:p>
      <w:pPr>
        <w:spacing w:before="0" w:after="0"/>
        <w:ind w:left="461"/>
      </w:pPr>
      <w:r>
        <w:rPr>
          <w:rFonts w:ascii="Consolas" w:hAnsi="Consolas" w:eastAsia="Consolas" w:cs="Consolas"/>
          <w:b w:val="0"/>
          <w:sz w:val="18"/>
        </w:rPr>
        <w:t xml:space="preserve">  4     v_goal   NUMBER := 6000;</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SELECT salary INTO v_sal</w:t>
      </w:r>
    </w:p>
    <w:p>
      <w:pPr>
        <w:spacing w:before="0" w:after="0"/>
        <w:ind w:left="461"/>
      </w:pPr>
      <w:r>
        <w:rPr>
          <w:rFonts w:ascii="Consolas" w:hAnsi="Consolas" w:eastAsia="Consolas" w:cs="Consolas"/>
          <w:b w:val="0"/>
          <w:sz w:val="18"/>
        </w:rPr>
        <w:t xml:space="preserve">  7       FROM employees WHERE employee_id = 107;</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WHILE v_sal &lt;= v_goal LOOP</w:t>
      </w:r>
    </w:p>
    <w:p>
      <w:pPr>
        <w:spacing w:before="0" w:after="0"/>
        <w:ind w:left="461"/>
      </w:pPr>
      <w:r>
        <w:rPr>
          <w:rFonts w:ascii="Consolas" w:hAnsi="Consolas" w:eastAsia="Consolas" w:cs="Consolas"/>
          <w:b w:val="0"/>
          <w:sz w:val="18"/>
        </w:rPr>
        <w:t xml:space="preserve"> 10        v_year := v_year + 1;</w:t>
      </w:r>
    </w:p>
    <w:p>
      <w:pPr>
        <w:spacing w:before="0" w:after="0"/>
        <w:ind w:left="461"/>
      </w:pPr>
      <w:r>
        <w:rPr>
          <w:rFonts w:ascii="Consolas" w:hAnsi="Consolas" w:eastAsia="Consolas" w:cs="Consolas"/>
          <w:b w:val="0"/>
          <w:sz w:val="18"/>
        </w:rPr>
        <w:t xml:space="preserve"> 11        v_sal  := ROUND(v_sal * 1.05, 2);</w:t>
      </w:r>
    </w:p>
    <w:p>
      <w:pPr>
        <w:spacing w:before="0" w:after="0"/>
        <w:ind w:left="461"/>
      </w:pPr>
      <w:r>
        <w:rPr>
          <w:rFonts w:ascii="Consolas" w:hAnsi="Consolas" w:eastAsia="Consolas" w:cs="Consolas"/>
          <w:b w:val="0"/>
          <w:sz w:val="18"/>
        </w:rPr>
        <w:t xml:space="preserve"> 12        DBMS_OUTPUT.PUT_LINE(v_year || '년차 급여 = ' || v_sal);</w:t>
      </w:r>
    </w:p>
    <w:p>
      <w:pPr>
        <w:spacing w:before="0" w:after="0"/>
        <w:ind w:left="461"/>
      </w:pPr>
      <w:r>
        <w:rPr>
          <w:rFonts w:ascii="Consolas" w:hAnsi="Consolas" w:eastAsia="Consolas" w:cs="Consolas"/>
          <w:b w:val="0"/>
          <w:sz w:val="18"/>
        </w:rPr>
        <w:t xml:space="preserve"> 13     END LOOP;</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DBMS_OUTPUT.PUT_LINE('목표 ' || v_goal || ' 초과까지 ' || v_year || '년 소요');</w:t>
      </w:r>
    </w:p>
    <w:p>
      <w:pPr>
        <w:spacing w:before="0" w:after="0"/>
        <w:ind w:left="461"/>
      </w:pPr>
      <w:r>
        <w:rPr>
          <w:rFonts w:ascii="Consolas" w:hAnsi="Consolas" w:eastAsia="Consolas" w:cs="Consolas"/>
          <w:b w:val="0"/>
          <w:sz w:val="18"/>
        </w:rPr>
        <w:t xml:space="preserve"> 16  END;</w:t>
      </w:r>
    </w:p>
    <w:p>
      <w:pPr>
        <w:spacing w:before="0" w:after="0"/>
        <w:ind w:left="461"/>
      </w:pPr>
      <w:r>
        <w:rPr>
          <w:rFonts w:ascii="Consolas" w:hAnsi="Consolas" w:eastAsia="Consolas" w:cs="Consolas"/>
          <w:b w:val="0"/>
          <w:sz w:val="18"/>
        </w:rPr>
        <w:t xml:space="preserve"> 17  /</w:t>
      </w:r>
    </w:p>
    <w:p>
      <w:pPr>
        <w:spacing w:before="0" w:after="0"/>
        <w:ind w:left="461"/>
      </w:pPr>
      <w:r>
        <w:rPr>
          <w:rFonts w:ascii="Consolas" w:hAnsi="Consolas" w:eastAsia="Consolas" w:cs="Consolas"/>
          <w:b w:val="0"/>
          <w:sz w:val="18"/>
        </w:rPr>
        <w:t>1년차 급여 = 4410</w:t>
      </w:r>
    </w:p>
    <w:p>
      <w:pPr>
        <w:spacing w:before="0" w:after="0"/>
        <w:ind w:left="461"/>
      </w:pPr>
      <w:r>
        <w:rPr>
          <w:rFonts w:ascii="Consolas" w:hAnsi="Consolas" w:eastAsia="Consolas" w:cs="Consolas"/>
          <w:b w:val="0"/>
          <w:sz w:val="18"/>
        </w:rPr>
        <w:t>2년차 급여 = 4630.5</w:t>
      </w:r>
    </w:p>
    <w:p>
      <w:pPr>
        <w:spacing w:before="0" w:after="0"/>
        <w:ind w:left="461"/>
      </w:pPr>
      <w:r>
        <w:rPr>
          <w:rFonts w:ascii="Consolas" w:hAnsi="Consolas" w:eastAsia="Consolas" w:cs="Consolas"/>
          <w:b w:val="0"/>
          <w:sz w:val="18"/>
        </w:rPr>
        <w:t>3년차 급여 = 4862.03</w:t>
      </w:r>
    </w:p>
    <w:p>
      <w:pPr>
        <w:spacing w:before="0" w:after="0"/>
        <w:ind w:left="461"/>
      </w:pPr>
      <w:r>
        <w:rPr>
          <w:rFonts w:ascii="Consolas" w:hAnsi="Consolas" w:eastAsia="Consolas" w:cs="Consolas"/>
          <w:b w:val="0"/>
          <w:sz w:val="18"/>
        </w:rPr>
        <w:t>4년차 급여 = 5105.13</w:t>
      </w:r>
    </w:p>
    <w:p>
      <w:pPr>
        <w:spacing w:before="0" w:after="0"/>
        <w:ind w:left="461"/>
      </w:pPr>
      <w:r>
        <w:rPr>
          <w:rFonts w:ascii="Consolas" w:hAnsi="Consolas" w:eastAsia="Consolas" w:cs="Consolas"/>
          <w:b w:val="0"/>
          <w:sz w:val="18"/>
        </w:rPr>
        <w:t>5년차 급여 = 5360.39</w:t>
      </w:r>
    </w:p>
    <w:p>
      <w:pPr>
        <w:spacing w:before="0" w:after="0"/>
        <w:ind w:left="461"/>
      </w:pPr>
      <w:r>
        <w:rPr>
          <w:rFonts w:ascii="Consolas" w:hAnsi="Consolas" w:eastAsia="Consolas" w:cs="Consolas"/>
          <w:b w:val="0"/>
          <w:sz w:val="18"/>
        </w:rPr>
        <w:t>6년차 급여 = 5628.41</w:t>
      </w:r>
    </w:p>
    <w:p>
      <w:pPr>
        <w:spacing w:before="0" w:after="0"/>
        <w:ind w:left="461"/>
      </w:pPr>
      <w:r>
        <w:rPr>
          <w:rFonts w:ascii="Consolas" w:hAnsi="Consolas" w:eastAsia="Consolas" w:cs="Consolas"/>
          <w:b w:val="0"/>
          <w:sz w:val="18"/>
        </w:rPr>
        <w:t>7년차 급여 = 5909.83</w:t>
      </w:r>
    </w:p>
    <w:p>
      <w:pPr>
        <w:spacing w:before="0" w:after="0"/>
        <w:ind w:left="461"/>
      </w:pPr>
      <w:r>
        <w:rPr>
          <w:rFonts w:ascii="Consolas" w:hAnsi="Consolas" w:eastAsia="Consolas" w:cs="Consolas"/>
          <w:b w:val="0"/>
          <w:sz w:val="18"/>
        </w:rPr>
        <w:t>8년차 급여 = 6205.32</w:t>
      </w:r>
    </w:p>
    <w:p>
      <w:pPr>
        <w:spacing w:before="0" w:after="0"/>
        <w:ind w:left="461"/>
      </w:pPr>
      <w:r>
        <w:rPr>
          <w:rFonts w:ascii="Consolas" w:hAnsi="Consolas" w:eastAsia="Consolas" w:cs="Consolas"/>
          <w:b w:val="0"/>
          <w:sz w:val="18"/>
        </w:rPr>
        <w:t>목표 6000 초과까지 8년 소요</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선택 기준표 확정</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944"/>
          </w:tcPr>
          <w:p>
            <w:pPr>
              <w:spacing w:before="0" w:after="20"/>
            </w:pPr>
            <w:r>
              <w:rPr>
                <w:rFonts w:ascii="맑은 고딕" w:hAnsi="맑은 고딕" w:eastAsia="맑은 고딕" w:cs="맑은 고딕"/>
                <w:b/>
                <w:sz w:val="19"/>
              </w:rPr>
              <w:t>반복문</w:t>
            </w:r>
          </w:p>
        </w:tc>
        <w:tc>
          <w:tcPr>
            <w:tcW w:type="dxa" w:w="1944"/>
          </w:tcPr>
          <w:p>
            <w:pPr>
              <w:spacing w:before="0" w:after="20"/>
            </w:pPr>
            <w:r>
              <w:rPr>
                <w:rFonts w:ascii="맑은 고딕" w:hAnsi="맑은 고딕" w:eastAsia="맑은 고딕" w:cs="맑은 고딕"/>
                <w:b/>
                <w:sz w:val="19"/>
              </w:rPr>
              <w:t>최소 실행 횟수</w:t>
            </w:r>
          </w:p>
        </w:tc>
        <w:tc>
          <w:tcPr>
            <w:tcW w:type="dxa" w:w="1512"/>
          </w:tcPr>
          <w:p>
            <w:pPr>
              <w:spacing w:before="0" w:after="20"/>
            </w:pPr>
            <w:r>
              <w:rPr>
                <w:rFonts w:ascii="맑은 고딕" w:hAnsi="맑은 고딕" w:eastAsia="맑은 고딕" w:cs="맑은 고딕"/>
                <w:b/>
                <w:sz w:val="19"/>
              </w:rPr>
              <w:t>조건 평가 시점</w:t>
            </w:r>
          </w:p>
        </w:tc>
        <w:tc>
          <w:tcPr>
            <w:tcW w:type="dxa" w:w="1800"/>
          </w:tcPr>
          <w:p>
            <w:pPr>
              <w:spacing w:before="0" w:after="20"/>
            </w:pPr>
            <w:r>
              <w:rPr>
                <w:rFonts w:ascii="맑은 고딕" w:hAnsi="맑은 고딕" w:eastAsia="맑은 고딕" w:cs="맑은 고딕"/>
                <w:b/>
                <w:sz w:val="19"/>
              </w:rPr>
              <w:t>카운터 관리 주체</w:t>
            </w:r>
          </w:p>
        </w:tc>
        <w:tc>
          <w:tcPr>
            <w:tcW w:type="dxa" w:w="1872"/>
          </w:tcPr>
          <w:p>
            <w:pPr>
              <w:spacing w:before="0" w:after="20"/>
            </w:pPr>
            <w:r>
              <w:rPr>
                <w:rFonts w:ascii="맑은 고딕" w:hAnsi="맑은 고딕" w:eastAsia="맑은 고딕" w:cs="맑은 고딕"/>
                <w:b/>
                <w:sz w:val="19"/>
              </w:rPr>
              <w:t>대표적 사용 상황</w:t>
            </w:r>
          </w:p>
        </w:tc>
      </w:tr>
      <w:tr>
        <w:tc>
          <w:tcPr>
            <w:tcW w:type="dxa" w:w="1944"/>
          </w:tcPr>
          <w:p>
            <w:pPr>
              <w:spacing w:before="0" w:after="20"/>
            </w:pPr>
            <w:r>
              <w:rPr>
                <w:rFonts w:ascii="맑은 고딕" w:hAnsi="맑은 고딕" w:eastAsia="맑은 고딕" w:cs="맑은 고딕"/>
                <w:b w:val="0"/>
                <w:sz w:val="19"/>
              </w:rPr>
              <w:t>기본 LOOP + EXIT WHEN</w:t>
            </w:r>
          </w:p>
        </w:tc>
        <w:tc>
          <w:tcPr>
            <w:tcW w:type="dxa" w:w="1944"/>
          </w:tcPr>
          <w:p>
            <w:pPr>
              <w:spacing w:before="0" w:after="20"/>
            </w:pPr>
            <w:r>
              <w:rPr>
                <w:rFonts w:ascii="맑은 고딕" w:hAnsi="맑은 고딕" w:eastAsia="맑은 고딕" w:cs="맑은 고딕"/>
                <w:b w:val="0"/>
                <w:sz w:val="19"/>
              </w:rPr>
              <w:t>1회 (종료 지시를 본문 끝에 둔 경우)</w:t>
            </w:r>
          </w:p>
        </w:tc>
        <w:tc>
          <w:tcPr>
            <w:tcW w:type="dxa" w:w="1512"/>
          </w:tcPr>
          <w:p>
            <w:pPr>
              <w:spacing w:before="0" w:after="20"/>
            </w:pPr>
            <w:r>
              <w:rPr>
                <w:rFonts w:ascii="맑은 고딕" w:hAnsi="맑은 고딕" w:eastAsia="맑은 고딕" w:cs="맑은 고딕"/>
                <w:b w:val="0"/>
                <w:sz w:val="19"/>
              </w:rPr>
              <w:t>본문 실행 후</w:t>
            </w:r>
          </w:p>
        </w:tc>
        <w:tc>
          <w:tcPr>
            <w:tcW w:type="dxa" w:w="1800"/>
          </w:tcPr>
          <w:p>
            <w:pPr>
              <w:spacing w:before="0" w:after="20"/>
            </w:pPr>
            <w:r>
              <w:rPr>
                <w:rFonts w:ascii="맑은 고딕" w:hAnsi="맑은 고딕" w:eastAsia="맑은 고딕" w:cs="맑은 고딕"/>
                <w:b w:val="0"/>
                <w:sz w:val="19"/>
              </w:rPr>
              <w:t>개발자 (선언·초기화·증가 모두)</w:t>
            </w:r>
          </w:p>
        </w:tc>
        <w:tc>
          <w:tcPr>
            <w:tcW w:type="dxa" w:w="1872"/>
          </w:tcPr>
          <w:p>
            <w:pPr>
              <w:spacing w:before="0" w:after="20"/>
            </w:pPr>
            <w:r>
              <w:rPr>
                <w:rFonts w:ascii="맑은 고딕" w:hAnsi="맑은 고딕" w:eastAsia="맑은 고딕" w:cs="맑은 고딕"/>
                <w:b w:val="0"/>
                <w:sz w:val="19"/>
              </w:rPr>
              <w:t>무조건 한 번은 실행한 뒤 계속 여부를 판단해야 할 때</w:t>
            </w:r>
          </w:p>
        </w:tc>
      </w:tr>
      <w:tr>
        <w:tc>
          <w:tcPr>
            <w:tcW w:type="dxa" w:w="1944"/>
          </w:tcPr>
          <w:p>
            <w:pPr>
              <w:spacing w:before="0" w:after="20"/>
            </w:pPr>
            <w:r>
              <w:rPr>
                <w:rFonts w:ascii="맑은 고딕" w:hAnsi="맑은 고딕" w:eastAsia="맑은 고딕" w:cs="맑은 고딕"/>
                <w:b w:val="0"/>
                <w:sz w:val="19"/>
              </w:rPr>
              <w:t>WHILE LOOP</w:t>
            </w:r>
          </w:p>
        </w:tc>
        <w:tc>
          <w:tcPr>
            <w:tcW w:type="dxa" w:w="1944"/>
          </w:tcPr>
          <w:p>
            <w:pPr>
              <w:spacing w:before="0" w:after="20"/>
            </w:pPr>
            <w:r>
              <w:rPr>
                <w:rFonts w:ascii="맑은 고딕" w:hAnsi="맑은 고딕" w:eastAsia="맑은 고딕" w:cs="맑은 고딕"/>
                <w:b w:val="0"/>
                <w:sz w:val="19"/>
              </w:rPr>
              <w:t>0회</w:t>
            </w:r>
          </w:p>
        </w:tc>
        <w:tc>
          <w:tcPr>
            <w:tcW w:type="dxa" w:w="1512"/>
          </w:tcPr>
          <w:p>
            <w:pPr>
              <w:spacing w:before="0" w:after="20"/>
            </w:pPr>
            <w:r>
              <w:rPr>
                <w:rFonts w:ascii="맑은 고딕" w:hAnsi="맑은 고딕" w:eastAsia="맑은 고딕" w:cs="맑은 고딕"/>
                <w:b w:val="0"/>
                <w:sz w:val="19"/>
              </w:rPr>
              <w:t>본문 진입 전</w:t>
            </w:r>
          </w:p>
        </w:tc>
        <w:tc>
          <w:tcPr>
            <w:tcW w:type="dxa" w:w="1800"/>
          </w:tcPr>
          <w:p>
            <w:pPr>
              <w:spacing w:before="0" w:after="20"/>
            </w:pPr>
            <w:r>
              <w:rPr>
                <w:rFonts w:ascii="맑은 고딕" w:hAnsi="맑은 고딕" w:eastAsia="맑은 고딕" w:cs="맑은 고딕"/>
                <w:b w:val="0"/>
                <w:sz w:val="19"/>
              </w:rPr>
              <w:t>개발자 (선언·초기화·증가 모두)</w:t>
            </w:r>
          </w:p>
        </w:tc>
        <w:tc>
          <w:tcPr>
            <w:tcW w:type="dxa" w:w="1872"/>
          </w:tcPr>
          <w:p>
            <w:pPr>
              <w:spacing w:before="0" w:after="20"/>
            </w:pPr>
            <w:r>
              <w:rPr>
                <w:rFonts w:ascii="맑은 고딕" w:hAnsi="맑은 고딕" w:eastAsia="맑은 고딕" w:cs="맑은 고딕"/>
                <w:b w:val="0"/>
                <w:sz w:val="19"/>
              </w:rPr>
              <w:t>반복 횟수를 미리 알 수 없고 0회일 수도 있을 때</w:t>
            </w:r>
          </w:p>
        </w:tc>
      </w:tr>
      <w:tr>
        <w:tc>
          <w:tcPr>
            <w:tcW w:type="dxa" w:w="1944"/>
          </w:tcPr>
          <w:p>
            <w:pPr>
              <w:spacing w:before="0" w:after="20"/>
            </w:pPr>
            <w:r>
              <w:rPr>
                <w:rFonts w:ascii="맑은 고딕" w:hAnsi="맑은 고딕" w:eastAsia="맑은 고딕" w:cs="맑은 고딕"/>
                <w:b w:val="0"/>
                <w:sz w:val="19"/>
              </w:rPr>
              <w:t>FOR LOOP</w:t>
            </w:r>
          </w:p>
        </w:tc>
        <w:tc>
          <w:tcPr>
            <w:tcW w:type="dxa" w:w="1944"/>
          </w:tcPr>
          <w:p>
            <w:pPr>
              <w:spacing w:before="0" w:after="20"/>
            </w:pPr>
            <w:r>
              <w:rPr>
                <w:rFonts w:ascii="맑은 고딕" w:hAnsi="맑은 고딕" w:eastAsia="맑은 고딕" w:cs="맑은 고딕"/>
                <w:b w:val="0"/>
                <w:sz w:val="19"/>
              </w:rPr>
              <w:t>0회 (하한 &gt; 상한이면)</w:t>
            </w:r>
          </w:p>
        </w:tc>
        <w:tc>
          <w:tcPr>
            <w:tcW w:type="dxa" w:w="1512"/>
          </w:tcPr>
          <w:p>
            <w:pPr>
              <w:spacing w:before="0" w:after="20"/>
            </w:pPr>
            <w:r>
              <w:rPr>
                <w:rFonts w:ascii="맑은 고딕" w:hAnsi="맑은 고딕" w:eastAsia="맑은 고딕" w:cs="맑은 고딕"/>
                <w:b w:val="0"/>
                <w:sz w:val="19"/>
              </w:rPr>
              <w:t>진입 시 경계값 1회 평가</w:t>
            </w:r>
          </w:p>
        </w:tc>
        <w:tc>
          <w:tcPr>
            <w:tcW w:type="dxa" w:w="1800"/>
          </w:tcPr>
          <w:p>
            <w:pPr>
              <w:spacing w:before="0" w:after="20"/>
            </w:pPr>
            <w:r>
              <w:rPr>
                <w:rFonts w:ascii="맑은 고딕" w:hAnsi="맑은 고딕" w:eastAsia="맑은 고딕" w:cs="맑은 고딕"/>
                <w:b w:val="0"/>
                <w:sz w:val="19"/>
              </w:rPr>
              <w:t>PL/SQL 엔진 (암묵 선언·자동 증가)</w:t>
            </w:r>
          </w:p>
        </w:tc>
        <w:tc>
          <w:tcPr>
            <w:tcW w:type="dxa" w:w="1872"/>
          </w:tcPr>
          <w:p>
            <w:pPr>
              <w:spacing w:before="0" w:after="20"/>
            </w:pPr>
            <w:r>
              <w:rPr>
                <w:rFonts w:ascii="맑은 고딕" w:hAnsi="맑은 고딕" w:eastAsia="맑은 고딕" w:cs="맑은 고딕"/>
                <w:b w:val="0"/>
                <w:sz w:val="19"/>
              </w:rPr>
              <w:t>반복 횟수가 상수 또는 변수로 이미 정해져 있을 때</w:t>
            </w:r>
          </w:p>
        </w:tc>
      </w:tr>
    </w:tbl>
    <w:p/>
    <w:p>
      <w:pPr>
        <w:spacing w:before="20" w:after="60"/>
        <w:ind w:left="403"/>
      </w:pPr>
      <w:r>
        <w:rPr>
          <w:rFonts w:ascii="맑은 고딕" w:hAnsi="맑은 고딕" w:eastAsia="맑은 고딕" w:cs="맑은 고딕"/>
          <w:b w:val="0"/>
          <w:sz w:val="19"/>
        </w:rPr>
        <w:t>▸ 합격 조건: 세 방식의 동일 결과 15 를 한 블록에서 동시에 출력했을 것, 종료 지시 위치 (A)/(B)를 종료 조건이 처음부터 참인 값으로 대조했을 것, WHILE 조건 NULL 사례에서 "오류 메시지가 하나도 없었다"를 명시하고 조건식의 평가 결과가 NULL 이었음을 밝혔을 것, 수정안 두 가지를 모두 실행했을 것, 위 네 열을 갖춘 기준표를 제출했을 것.</w:t>
      </w:r>
    </w:p>
    <w:p>
      <w:pPr>
        <w:spacing w:before="200" w:after="60"/>
      </w:pPr>
      <w:r>
        <w:rPr>
          <w:rFonts w:ascii="맑은 고딕" w:hAnsi="맑은 고딕" w:eastAsia="맑은 고딕" w:cs="맑은 고딕"/>
          <w:b/>
          <w:sz w:val="21"/>
        </w:rPr>
        <w:t>8. 횟수 기반 반복문 인덱스의 제약을 실증하고 컴파일 오류 두 가지를 재현·수정하시오.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인덱스는 선언하지 않는다 — 생성·소멸 시점</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FOR i IN 1 .. 3 LOOP</w:t>
      </w:r>
    </w:p>
    <w:p>
      <w:pPr>
        <w:spacing w:before="0" w:after="0"/>
        <w:ind w:left="461"/>
      </w:pPr>
      <w:r>
        <w:rPr>
          <w:rFonts w:ascii="Consolas" w:hAnsi="Consolas" w:eastAsia="Consolas" w:cs="Consolas"/>
          <w:b w:val="0"/>
          <w:sz w:val="18"/>
        </w:rPr>
        <w:t xml:space="preserve">  3        DBMS_OUTPUT.PUT_LINE('반복 ' || i || '회차');</w:t>
      </w:r>
    </w:p>
    <w:p>
      <w:pPr>
        <w:spacing w:before="0" w:after="0"/>
        <w:ind w:left="461"/>
      </w:pPr>
      <w:r>
        <w:rPr>
          <w:rFonts w:ascii="Consolas" w:hAnsi="Consolas" w:eastAsia="Consolas" w:cs="Consolas"/>
          <w:b w:val="0"/>
          <w:sz w:val="18"/>
        </w:rPr>
        <w:t xml:space="preserve">  4     END LOOP;</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반복 1회차</w:t>
      </w:r>
    </w:p>
    <w:p>
      <w:pPr>
        <w:spacing w:before="0" w:after="0"/>
        <w:ind w:left="461"/>
      </w:pPr>
      <w:r>
        <w:rPr>
          <w:rFonts w:ascii="Consolas" w:hAnsi="Consolas" w:eastAsia="Consolas" w:cs="Consolas"/>
          <w:b w:val="0"/>
          <w:sz w:val="18"/>
        </w:rPr>
        <w:t>반복 2회차</w:t>
      </w:r>
    </w:p>
    <w:p>
      <w:pPr>
        <w:spacing w:before="0" w:after="0"/>
        <w:ind w:left="461"/>
      </w:pPr>
      <w:r>
        <w:rPr>
          <w:rFonts w:ascii="Consolas" w:hAnsi="Consolas" w:eastAsia="Consolas" w:cs="Consolas"/>
          <w:b w:val="0"/>
          <w:sz w:val="18"/>
        </w:rPr>
        <w:t>반복 3회차</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인덱스 i 는 DECLARE 에 없다. LOOP 가 시작될 때 PLS_INTEGER 형태로 암묵 선언되고 END LOOP 에서 사라진다. 즉 스코프가 LOOP … END LOOP 안으로 한정된다 — Section 1의 3번에서 확인한 중첩 블록 스코프 규칙과 정확히 같은 원리다.</w:t>
      </w:r>
    </w:p>
    <w:p>
      <w:pPr>
        <w:spacing w:before="200" w:after="80"/>
      </w:pPr>
      <w:r>
        <w:rPr>
          <w:rFonts w:ascii="맑은 고딕" w:hAnsi="맑은 고딕" w:eastAsia="맑은 고딕" w:cs="맑은 고딕"/>
          <w:b/>
          <w:sz w:val="21"/>
        </w:rPr>
        <w:t>【수행】 인덱스에 대입 — PLS-00363 재현과 두 가지 수정</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FOR i IN 1 .. 5 LOOP</w:t>
      </w:r>
    </w:p>
    <w:p>
      <w:pPr>
        <w:spacing w:before="0" w:after="0"/>
        <w:ind w:left="461"/>
      </w:pPr>
      <w:r>
        <w:rPr>
          <w:rFonts w:ascii="Consolas" w:hAnsi="Consolas" w:eastAsia="Consolas" w:cs="Consolas"/>
          <w:b w:val="0"/>
          <w:sz w:val="18"/>
        </w:rPr>
        <w:t xml:space="preserve">  3        DBMS_OUTPUT.PUT_LINE('i = ' || i);</w:t>
      </w:r>
    </w:p>
    <w:p>
      <w:pPr>
        <w:spacing w:before="0" w:after="0"/>
        <w:ind w:left="461"/>
      </w:pPr>
      <w:r>
        <w:rPr>
          <w:rFonts w:ascii="Consolas" w:hAnsi="Consolas" w:eastAsia="Consolas" w:cs="Consolas"/>
          <w:b w:val="0"/>
          <w:sz w:val="18"/>
        </w:rPr>
        <w:t xml:space="preserve">  4        i := i + 1;                   -- 두 칸씩 건너뛰게 하려는 시도</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i := i + 1;                   -- 두 칸씩 건너뛰게 하려는 시도</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4:</w:t>
      </w:r>
    </w:p>
    <w:p>
      <w:pPr>
        <w:spacing w:before="0" w:after="0"/>
        <w:ind w:left="461"/>
      </w:pPr>
      <w:r>
        <w:rPr>
          <w:rFonts w:ascii="Consolas" w:hAnsi="Consolas" w:eastAsia="Consolas" w:cs="Consolas"/>
          <w:b w:val="0"/>
          <w:sz w:val="18"/>
        </w:rPr>
        <w:t>ORA-06550: line 4, column 7:</w:t>
      </w:r>
    </w:p>
    <w:p>
      <w:pPr>
        <w:spacing w:before="0" w:after="0"/>
        <w:ind w:left="461"/>
      </w:pPr>
      <w:r>
        <w:rPr>
          <w:rFonts w:ascii="Consolas" w:hAnsi="Consolas" w:eastAsia="Consolas" w:cs="Consolas"/>
          <w:b w:val="0"/>
          <w:sz w:val="18"/>
        </w:rPr>
        <w:t>PLS-00363: expression 'I' cannot be used as an assignment target</w:t>
      </w:r>
    </w:p>
    <w:p>
      <w:pPr>
        <w:spacing w:before="0" w:after="0"/>
        <w:ind w:left="461"/>
      </w:pPr>
      <w:r>
        <w:rPr>
          <w:rFonts w:ascii="Consolas" w:hAnsi="Consolas" w:eastAsia="Consolas" w:cs="Consolas"/>
          <w:b w:val="0"/>
          <w:sz w:val="18"/>
        </w:rPr>
        <w:t>ORA-06550: line 4, column 7:</w:t>
      </w:r>
    </w:p>
    <w:p>
      <w:pPr>
        <w:spacing w:before="0" w:after="0"/>
        <w:ind w:left="461"/>
      </w:pPr>
      <w:r>
        <w:rPr>
          <w:rFonts w:ascii="Consolas" w:hAnsi="Consolas" w:eastAsia="Consolas" w:cs="Consolas"/>
          <w:b w:val="0"/>
          <w:sz w:val="18"/>
        </w:rPr>
        <w:t>PL/SQL: Statement ignored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(A): 인덱스는 그대로 두고 MOD 로 걸러 낸다</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FOR i IN 1 .. 5 LOOP</w:t>
      </w:r>
    </w:p>
    <w:p>
      <w:pPr>
        <w:spacing w:before="0" w:after="0"/>
        <w:ind w:left="461"/>
      </w:pPr>
      <w:r>
        <w:rPr>
          <w:rFonts w:ascii="Consolas" w:hAnsi="Consolas" w:eastAsia="Consolas" w:cs="Consolas"/>
          <w:b w:val="0"/>
          <w:sz w:val="18"/>
        </w:rPr>
        <w:t xml:space="preserve">  3        IF MOD(i, 2) = 1 THEN</w:t>
      </w:r>
    </w:p>
    <w:p>
      <w:pPr>
        <w:spacing w:before="0" w:after="0"/>
        <w:ind w:left="461"/>
      </w:pPr>
      <w:r>
        <w:rPr>
          <w:rFonts w:ascii="Consolas" w:hAnsi="Consolas" w:eastAsia="Consolas" w:cs="Consolas"/>
          <w:b w:val="0"/>
          <w:sz w:val="18"/>
        </w:rPr>
        <w:t xml:space="preserve">  4           DBMS_OUTPUT.PUT_LINE('i = ' || i);</w:t>
      </w:r>
    </w:p>
    <w:p>
      <w:pPr>
        <w:spacing w:before="0" w:after="0"/>
        <w:ind w:left="461"/>
      </w:pPr>
      <w:r>
        <w:rPr>
          <w:rFonts w:ascii="Consolas" w:hAnsi="Consolas" w:eastAsia="Consolas" w:cs="Consolas"/>
          <w:b w:val="0"/>
          <w:sz w:val="18"/>
        </w:rPr>
        <w:t xml:space="preserve">  5        END IF;</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i = 1</w:t>
      </w:r>
    </w:p>
    <w:p>
      <w:pPr>
        <w:spacing w:before="0" w:after="0"/>
        <w:ind w:left="461"/>
      </w:pPr>
      <w:r>
        <w:rPr>
          <w:rFonts w:ascii="Consolas" w:hAnsi="Consolas" w:eastAsia="Consolas" w:cs="Consolas"/>
          <w:b w:val="0"/>
          <w:sz w:val="18"/>
        </w:rPr>
        <w:t>i = 3</w:t>
      </w:r>
    </w:p>
    <w:p>
      <w:pPr>
        <w:spacing w:before="0" w:after="0"/>
        <w:ind w:left="461"/>
      </w:pPr>
      <w:r>
        <w:rPr>
          <w:rFonts w:ascii="Consolas" w:hAnsi="Consolas" w:eastAsia="Consolas" w:cs="Consolas"/>
          <w:b w:val="0"/>
          <w:sz w:val="18"/>
        </w:rPr>
        <w:t>i = 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(B): 인덱스를 계산에 넣어 실제 값을 유도한다</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FOR i IN 0 .. 2 LOOP</w:t>
      </w:r>
    </w:p>
    <w:p>
      <w:pPr>
        <w:spacing w:before="0" w:after="0"/>
        <w:ind w:left="461"/>
      </w:pPr>
      <w:r>
        <w:rPr>
          <w:rFonts w:ascii="Consolas" w:hAnsi="Consolas" w:eastAsia="Consolas" w:cs="Consolas"/>
          <w:b w:val="0"/>
          <w:sz w:val="18"/>
        </w:rPr>
        <w:t xml:space="preserve">  3        DBMS_OUTPUT.PUT_LINE('실제 값 = ' || (i * 2 + 1));</w:t>
      </w:r>
    </w:p>
    <w:p>
      <w:pPr>
        <w:spacing w:before="0" w:after="0"/>
        <w:ind w:left="461"/>
      </w:pPr>
      <w:r>
        <w:rPr>
          <w:rFonts w:ascii="Consolas" w:hAnsi="Consolas" w:eastAsia="Consolas" w:cs="Consolas"/>
          <w:b w:val="0"/>
          <w:sz w:val="18"/>
        </w:rPr>
        <w:t xml:space="preserve">  4     END LOOP;</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실제 값 = 1</w:t>
      </w:r>
    </w:p>
    <w:p>
      <w:pPr>
        <w:spacing w:before="0" w:after="0"/>
        <w:ind w:left="461"/>
      </w:pPr>
      <w:r>
        <w:rPr>
          <w:rFonts w:ascii="Consolas" w:hAnsi="Consolas" w:eastAsia="Consolas" w:cs="Consolas"/>
          <w:b w:val="0"/>
          <w:sz w:val="18"/>
        </w:rPr>
        <w:t>실제 값 = 3</w:t>
      </w:r>
    </w:p>
    <w:p>
      <w:pPr>
        <w:spacing w:before="0" w:after="0"/>
        <w:ind w:left="461"/>
      </w:pPr>
      <w:r>
        <w:rPr>
          <w:rFonts w:ascii="Consolas" w:hAnsi="Consolas" w:eastAsia="Consolas" w:cs="Consolas"/>
          <w:b w:val="0"/>
          <w:sz w:val="18"/>
        </w:rPr>
        <w:t>실제 값 = 5</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FOR 인덱스는 상수처럼 취급된다. 루프 제어권이 PL/SQL 엔진에 있기 때문이다. 증가폭(STEP) 지정 문법도 PL/SQL 에는 없으므로, 인덱스를 조작해 간격을 바꾸는 방식은 아예 불가능하다. C 나 Java 의 for 문에서 넘어온 사람이 가장 먼저 만나는 벽이다.</w:t>
      </w:r>
    </w:p>
    <w:p>
      <w:pPr>
        <w:spacing w:before="200" w:after="80"/>
      </w:pPr>
      <w:r>
        <w:rPr>
          <w:rFonts w:ascii="맑은 고딕" w:hAnsi="맑은 고딕" w:eastAsia="맑은 고딕" w:cs="맑은 고딕"/>
          <w:b/>
          <w:sz w:val="21"/>
        </w:rPr>
        <w:t>【수행】 루프 밖에서 인덱스 참조 — PLS-00201 재현과 수정</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FOR i IN 1 .. 3 LOOP</w:t>
      </w:r>
    </w:p>
    <w:p>
      <w:pPr>
        <w:spacing w:before="0" w:after="0"/>
        <w:ind w:left="461"/>
      </w:pPr>
      <w:r>
        <w:rPr>
          <w:rFonts w:ascii="Consolas" w:hAnsi="Consolas" w:eastAsia="Consolas" w:cs="Consolas"/>
          <w:b w:val="0"/>
          <w:sz w:val="18"/>
        </w:rPr>
        <w:t xml:space="preserve">  3        NULL;</w:t>
      </w:r>
    </w:p>
    <w:p>
      <w:pPr>
        <w:spacing w:before="0" w:after="0"/>
        <w:ind w:left="461"/>
      </w:pPr>
      <w:r>
        <w:rPr>
          <w:rFonts w:ascii="Consolas" w:hAnsi="Consolas" w:eastAsia="Consolas" w:cs="Consolas"/>
          <w:b w:val="0"/>
          <w:sz w:val="18"/>
        </w:rPr>
        <w:t xml:space="preserve">  4     END LOOP;</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DBMS_OUTPUT.PUT_LINE('마지막 i = ' || i);</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DBMS_OUTPUT.PUT_LINE('마지막 i = ' || i);</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6:</w:t>
      </w:r>
    </w:p>
    <w:p>
      <w:pPr>
        <w:spacing w:before="0" w:after="0"/>
        <w:ind w:left="461"/>
      </w:pPr>
      <w:r>
        <w:rPr>
          <w:rFonts w:ascii="Consolas" w:hAnsi="Consolas" w:eastAsia="Consolas" w:cs="Consolas"/>
          <w:b w:val="0"/>
          <w:sz w:val="18"/>
        </w:rPr>
        <w:t>ORA-06550: line 6, column 45:</w:t>
      </w:r>
    </w:p>
    <w:p>
      <w:pPr>
        <w:spacing w:before="0" w:after="0"/>
        <w:ind w:left="461"/>
      </w:pPr>
      <w:r>
        <w:rPr>
          <w:rFonts w:ascii="Consolas" w:hAnsi="Consolas" w:eastAsia="Consolas" w:cs="Consolas"/>
          <w:b w:val="0"/>
          <w:sz w:val="18"/>
        </w:rPr>
        <w:t>PLS-00201: identifier 'I' must be declared</w:t>
      </w:r>
    </w:p>
    <w:p>
      <w:pPr>
        <w:spacing w:before="0" w:after="0"/>
        <w:ind w:left="461"/>
      </w:pPr>
      <w:r>
        <w:rPr>
          <w:rFonts w:ascii="Consolas" w:hAnsi="Consolas" w:eastAsia="Consolas" w:cs="Consolas"/>
          <w:b w:val="0"/>
          <w:sz w:val="18"/>
        </w:rPr>
        <w:t>ORA-06550: line 6, column 4:</w:t>
      </w:r>
    </w:p>
    <w:p>
      <w:pPr>
        <w:spacing w:before="0" w:after="0"/>
        <w:ind w:left="461"/>
      </w:pPr>
      <w:r>
        <w:rPr>
          <w:rFonts w:ascii="Consolas" w:hAnsi="Consolas" w:eastAsia="Consolas" w:cs="Consolas"/>
          <w:b w:val="0"/>
          <w:sz w:val="18"/>
        </w:rPr>
        <w:t>PL/SQL: Statement ignored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루프 밖에서도 값이 필요하면 별도 변수에 담아 둔다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v_last   NUMBER;</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FOR i IN 1 .. 3 LOOP</w:t>
      </w:r>
    </w:p>
    <w:p>
      <w:pPr>
        <w:spacing w:before="0" w:after="0"/>
        <w:ind w:left="461"/>
      </w:pPr>
      <w:r>
        <w:rPr>
          <w:rFonts w:ascii="Consolas" w:hAnsi="Consolas" w:eastAsia="Consolas" w:cs="Consolas"/>
          <w:b w:val="0"/>
          <w:sz w:val="18"/>
        </w:rPr>
        <w:t xml:space="preserve">  5        v_last := i;</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DBMS_OUTPUT.PUT_LINE('마지막 i = ' || v_last);</w:t>
      </w:r>
    </w:p>
    <w:p>
      <w:pPr>
        <w:spacing w:before="0" w:after="0"/>
        <w:ind w:left="461"/>
      </w:pPr>
      <w:r>
        <w:rPr>
          <w:rFonts w:ascii="Consolas" w:hAnsi="Consolas" w:eastAsia="Consolas" w:cs="Consolas"/>
          <w:b w:val="0"/>
          <w:sz w:val="18"/>
        </w:rPr>
        <w:t xml:space="preserve">  9  END;</w:t>
      </w:r>
    </w:p>
    <w:p>
      <w:pPr>
        <w:spacing w:before="0" w:after="0"/>
        <w:ind w:left="461"/>
      </w:pPr>
      <w:r>
        <w:rPr>
          <w:rFonts w:ascii="Consolas" w:hAnsi="Consolas" w:eastAsia="Consolas" w:cs="Consolas"/>
          <w:b w:val="0"/>
          <w:sz w:val="18"/>
        </w:rPr>
        <w:t xml:space="preserve"> 10  /</w:t>
      </w:r>
    </w:p>
    <w:p>
      <w:pPr>
        <w:spacing w:before="0" w:after="0"/>
        <w:ind w:left="461"/>
      </w:pPr>
      <w:r>
        <w:rPr>
          <w:rFonts w:ascii="Consolas" w:hAnsi="Consolas" w:eastAsia="Consolas" w:cs="Consolas"/>
          <w:b w:val="0"/>
          <w:sz w:val="18"/>
        </w:rPr>
        <w:t>마지막 i = 3</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역순 표기와 하한 &gt; 상한 — 오류가 아니라 0회 반복</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DBMS_OUTPUT.PUT_LINE('--- REVERSE 1 .. 3 ---');</w:t>
      </w:r>
    </w:p>
    <w:p>
      <w:pPr>
        <w:spacing w:before="0" w:after="0"/>
        <w:ind w:left="461"/>
      </w:pPr>
      <w:r>
        <w:rPr>
          <w:rFonts w:ascii="Consolas" w:hAnsi="Consolas" w:eastAsia="Consolas" w:cs="Consolas"/>
          <w:b w:val="0"/>
          <w:sz w:val="18"/>
        </w:rPr>
        <w:t xml:space="preserve">  3     FOR i IN REVERSE 1 .. 3 LOOP</w:t>
      </w:r>
    </w:p>
    <w:p>
      <w:pPr>
        <w:spacing w:before="0" w:after="0"/>
        <w:ind w:left="461"/>
      </w:pPr>
      <w:r>
        <w:rPr>
          <w:rFonts w:ascii="Consolas" w:hAnsi="Consolas" w:eastAsia="Consolas" w:cs="Consolas"/>
          <w:b w:val="0"/>
          <w:sz w:val="18"/>
        </w:rPr>
        <w:t xml:space="preserve">  4        DBMS_OUTPUT.PUT_LINE('i = ' || i);</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7     DBMS_OUTPUT.PUT_LINE('--- REVERSE 3 .. 1 ---');</w:t>
      </w:r>
    </w:p>
    <w:p>
      <w:pPr>
        <w:spacing w:before="0" w:after="0"/>
        <w:ind w:left="461"/>
      </w:pPr>
      <w:r>
        <w:rPr>
          <w:rFonts w:ascii="Consolas" w:hAnsi="Consolas" w:eastAsia="Consolas" w:cs="Consolas"/>
          <w:b w:val="0"/>
          <w:sz w:val="18"/>
        </w:rPr>
        <w:t xml:space="preserve">  8     FOR i IN REVERSE 3 .. 1 LOOP</w:t>
      </w:r>
    </w:p>
    <w:p>
      <w:pPr>
        <w:spacing w:before="0" w:after="0"/>
        <w:ind w:left="461"/>
      </w:pPr>
      <w:r>
        <w:rPr>
          <w:rFonts w:ascii="Consolas" w:hAnsi="Consolas" w:eastAsia="Consolas" w:cs="Consolas"/>
          <w:b w:val="0"/>
          <w:sz w:val="18"/>
        </w:rPr>
        <w:t xml:space="preserve">  9        DBMS_OUTPUT.PUT_LINE('i = ' || i);</w:t>
      </w:r>
    </w:p>
    <w:p>
      <w:pPr>
        <w:spacing w:before="0" w:after="0"/>
        <w:ind w:left="461"/>
      </w:pPr>
      <w:r>
        <w:rPr>
          <w:rFonts w:ascii="Consolas" w:hAnsi="Consolas" w:eastAsia="Consolas" w:cs="Consolas"/>
          <w:b w:val="0"/>
          <w:sz w:val="18"/>
        </w:rPr>
        <w:t xml:space="preserve"> 10     END LOOP;</w:t>
      </w:r>
    </w:p>
    <w:p>
      <w:pPr>
        <w:spacing w:before="0" w:after="0"/>
        <w:ind w:left="461"/>
      </w:pPr>
      <w:r>
        <w:rPr>
          <w:rFonts w:ascii="Consolas" w:hAnsi="Consolas" w:eastAsia="Consolas" w:cs="Consolas"/>
          <w:b w:val="0"/>
          <w:sz w:val="18"/>
        </w:rPr>
        <w:t xml:space="preserve"> 11     DBMS_OUTPUT.PUT_LINE('(위 루프는 0회 실행되었다)');</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DBMS_OUTPUT.PUT_LINE('--- 5 .. 1 ---');</w:t>
      </w:r>
    </w:p>
    <w:p>
      <w:pPr>
        <w:spacing w:before="0" w:after="0"/>
        <w:ind w:left="461"/>
      </w:pPr>
      <w:r>
        <w:rPr>
          <w:rFonts w:ascii="Consolas" w:hAnsi="Consolas" w:eastAsia="Consolas" w:cs="Consolas"/>
          <w:b w:val="0"/>
          <w:sz w:val="18"/>
        </w:rPr>
        <w:t xml:space="preserve"> 14     FOR i IN 5 .. 1 LOOP</w:t>
      </w:r>
    </w:p>
    <w:p>
      <w:pPr>
        <w:spacing w:before="0" w:after="0"/>
        <w:ind w:left="461"/>
      </w:pPr>
      <w:r>
        <w:rPr>
          <w:rFonts w:ascii="Consolas" w:hAnsi="Consolas" w:eastAsia="Consolas" w:cs="Consolas"/>
          <w:b w:val="0"/>
          <w:sz w:val="18"/>
        </w:rPr>
        <w:t xml:space="preserve"> 15        DBMS_OUTPUT.PUT_LINE('여기는 실행되지 않는다');</w:t>
      </w:r>
    </w:p>
    <w:p>
      <w:pPr>
        <w:spacing w:before="0" w:after="0"/>
        <w:ind w:left="461"/>
      </w:pPr>
      <w:r>
        <w:rPr>
          <w:rFonts w:ascii="Consolas" w:hAnsi="Consolas" w:eastAsia="Consolas" w:cs="Consolas"/>
          <w:b w:val="0"/>
          <w:sz w:val="18"/>
        </w:rPr>
        <w:t xml:space="preserve"> 16     END LOOP;</w:t>
      </w:r>
    </w:p>
    <w:p>
      <w:pPr>
        <w:spacing w:before="0" w:after="0"/>
        <w:ind w:left="461"/>
      </w:pPr>
      <w:r>
        <w:rPr>
          <w:rFonts w:ascii="Consolas" w:hAnsi="Consolas" w:eastAsia="Consolas" w:cs="Consolas"/>
          <w:b w:val="0"/>
          <w:sz w:val="18"/>
        </w:rPr>
        <w:t xml:space="preserve"> 17     DBMS_OUTPUT.PUT_LINE('(5..1 도 0회 반복)');</w:t>
      </w:r>
    </w:p>
    <w:p>
      <w:pPr>
        <w:spacing w:before="0" w:after="0"/>
        <w:ind w:left="461"/>
      </w:pPr>
      <w:r>
        <w:rPr>
          <w:rFonts w:ascii="Consolas" w:hAnsi="Consolas" w:eastAsia="Consolas" w:cs="Consolas"/>
          <w:b w:val="0"/>
          <w:sz w:val="18"/>
        </w:rPr>
        <w:t xml:space="preserve"> 18  END;</w:t>
      </w:r>
    </w:p>
    <w:p>
      <w:pPr>
        <w:spacing w:before="0" w:after="0"/>
        <w:ind w:left="461"/>
      </w:pPr>
      <w:r>
        <w:rPr>
          <w:rFonts w:ascii="Consolas" w:hAnsi="Consolas" w:eastAsia="Consolas" w:cs="Consolas"/>
          <w:b w:val="0"/>
          <w:sz w:val="18"/>
        </w:rPr>
        <w:t xml:space="preserve"> 19  /</w:t>
      </w:r>
    </w:p>
    <w:p>
      <w:pPr>
        <w:spacing w:before="0" w:after="0"/>
        <w:ind w:left="461"/>
      </w:pPr>
      <w:r>
        <w:rPr>
          <w:rFonts w:ascii="Consolas" w:hAnsi="Consolas" w:eastAsia="Consolas" w:cs="Consolas"/>
          <w:b w:val="0"/>
          <w:sz w:val="18"/>
        </w:rPr>
        <w:t>--- REVERSE 1 .. 3 ---</w:t>
      </w:r>
    </w:p>
    <w:p>
      <w:pPr>
        <w:spacing w:before="0" w:after="0"/>
        <w:ind w:left="461"/>
      </w:pPr>
      <w:r>
        <w:rPr>
          <w:rFonts w:ascii="Consolas" w:hAnsi="Consolas" w:eastAsia="Consolas" w:cs="Consolas"/>
          <w:b w:val="0"/>
          <w:sz w:val="18"/>
        </w:rPr>
        <w:t>i = 3</w:t>
      </w:r>
    </w:p>
    <w:p>
      <w:pPr>
        <w:spacing w:before="0" w:after="0"/>
        <w:ind w:left="461"/>
      </w:pPr>
      <w:r>
        <w:rPr>
          <w:rFonts w:ascii="Consolas" w:hAnsi="Consolas" w:eastAsia="Consolas" w:cs="Consolas"/>
          <w:b w:val="0"/>
          <w:sz w:val="18"/>
        </w:rPr>
        <w:t>i = 2</w:t>
      </w:r>
    </w:p>
    <w:p>
      <w:pPr>
        <w:spacing w:before="0" w:after="0"/>
        <w:ind w:left="461"/>
      </w:pPr>
      <w:r>
        <w:rPr>
          <w:rFonts w:ascii="Consolas" w:hAnsi="Consolas" w:eastAsia="Consolas" w:cs="Consolas"/>
          <w:b w:val="0"/>
          <w:sz w:val="18"/>
        </w:rPr>
        <w:t>i = 1</w:t>
      </w:r>
    </w:p>
    <w:p>
      <w:pPr>
        <w:spacing w:before="0" w:after="0"/>
        <w:ind w:left="461"/>
      </w:pPr>
      <w:r>
        <w:rPr>
          <w:rFonts w:ascii="Consolas" w:hAnsi="Consolas" w:eastAsia="Consolas" w:cs="Consolas"/>
          <w:b w:val="0"/>
          <w:sz w:val="18"/>
        </w:rPr>
        <w:t>--- REVERSE 3 .. 1 ---</w:t>
      </w:r>
    </w:p>
    <w:p>
      <w:pPr>
        <w:spacing w:before="0" w:after="0"/>
        <w:ind w:left="461"/>
      </w:pPr>
      <w:r>
        <w:rPr>
          <w:rFonts w:ascii="Consolas" w:hAnsi="Consolas" w:eastAsia="Consolas" w:cs="Consolas"/>
          <w:b w:val="0"/>
          <w:sz w:val="18"/>
        </w:rPr>
        <w:t>(위 루프는 0회 실행되었다)</w:t>
      </w:r>
    </w:p>
    <w:p>
      <w:pPr>
        <w:spacing w:before="0" w:after="0"/>
        <w:ind w:left="461"/>
      </w:pPr>
      <w:r>
        <w:rPr>
          <w:rFonts w:ascii="Consolas" w:hAnsi="Consolas" w:eastAsia="Consolas" w:cs="Consolas"/>
          <w:b w:val="0"/>
          <w:sz w:val="18"/>
        </w:rPr>
        <w:t>--- 5 .. 1 ---</w:t>
      </w:r>
    </w:p>
    <w:p>
      <w:pPr>
        <w:spacing w:before="0" w:after="0"/>
        <w:ind w:left="461"/>
      </w:pPr>
      <w:r>
        <w:rPr>
          <w:rFonts w:ascii="Consolas" w:hAnsi="Consolas" w:eastAsia="Consolas" w:cs="Consolas"/>
          <w:b w:val="0"/>
          <w:sz w:val="18"/>
        </w:rPr>
        <w:t>(5..1 도 0회 반복)</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두 컴파일 오류와 역순 표기의 실측 판정</w:t>
      </w:r>
    </w:p>
    <w:p>
      <w:pPr>
        <w:spacing w:before="20" w:after="60"/>
        <w:ind w:left="403"/>
      </w:pPr>
      <w:r>
        <w:rPr>
          <w:rFonts w:ascii="맑은 고딕" w:hAnsi="맑은 고딕" w:eastAsia="맑은 고딕" w:cs="맑은 고딕"/>
          <w:b w:val="0"/>
          <w:sz w:val="19"/>
        </w:rPr>
        <w:t>▸ 범위는 항상 "작은값 .. 큰값"으로 쓰고 진행 방향만 REVERSE 로 뒤집는다. REVERSE 3 .. 1 은 오류가 아니라 0회 반복이며 아무 메시지도 남기지 않는다. 실무 버그로는 이렇게 나타난다 — 경계값을 변수로 받는 루프에서 상한 변수가 하한보다 작아지면, 처리해야 할 데이터가 있는데도 루프가 통째로 건너뛰어지고 배치는 "성공"으로 끝난다. 건수 검증 없이는 발견되지 않는다.</w:t>
      </w:r>
    </w:p>
    <w:p>
      <w:pPr>
        <w:spacing w:before="20" w:after="60"/>
        <w:ind w:left="403"/>
      </w:pPr>
      <w:r>
        <w:rPr>
          <w:rFonts w:ascii="맑은 고딕" w:hAnsi="맑은 고딕" w:eastAsia="맑은 고딕" w:cs="맑은 고딕"/>
          <w:b w:val="0"/>
          <w:sz w:val="19"/>
        </w:rPr>
        <w:t>▸ 합격 조건: PLS-00363 과 PLS-00201 두 번호를 모두 기록했을 것, 홀수 처리를 서로 다른 두 방법으로 구현했을 것, REVERSE 1..3 과 REVERSE 3..1 을 한 블록에서 나란히 실행해 대조했을 것, 하한 &gt; 상한이 오류가 아님을 판정하고 실무 위험을 한 줄로 썼을 것.</w:t>
      </w:r>
    </w:p>
    <w:p>
      <w:pPr>
        <w:spacing w:before="200" w:after="60"/>
      </w:pPr>
      <w:r>
        <w:rPr>
          <w:rFonts w:ascii="맑은 고딕" w:hAnsi="맑은 고딕" w:eastAsia="맑은 고딕" w:cs="맑은 고딕"/>
          <w:b/>
          <w:sz w:val="21"/>
        </w:rPr>
        <w:t>9. 루프가 끝나지 않는 상황을 재현해 안전장치를 설계하고, 루프 제어문의 위치 제약을 확인하시오.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무한 루프 재현 — 갱신 문장을 분기 안에 둔 경우</w:t>
      </w:r>
    </w:p>
    <w:p>
      <w:pPr>
        <w:spacing w:before="120" w:after="0"/>
        <w:ind w:left="461"/>
      </w:pPr>
      <w:r>
        <w:rPr>
          <w:rFonts w:ascii="Consolas" w:hAnsi="Consolas" w:eastAsia="Consolas" w:cs="Consolas"/>
          <w:b w:val="0"/>
          <w:sz w:val="18"/>
        </w:rPr>
        <w:t>-- 아래 블록은 문법 오류가 전혀 없다. 컴파일도 정상적으로 통과한다.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v_counter   NUMBER := 1;</w:t>
      </w:r>
    </w:p>
    <w:p>
      <w:pPr>
        <w:spacing w:before="0" w:after="0"/>
        <w:ind w:left="461"/>
      </w:pPr>
      <w:r>
        <w:rPr>
          <w:rFonts w:ascii="Consolas" w:hAnsi="Consolas" w:eastAsia="Consolas" w:cs="Consolas"/>
          <w:b w:val="0"/>
          <w:sz w:val="18"/>
        </w:rPr>
        <w:t xml:space="preserve">  3     v_flag      BOOLEAN := FALSE;</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LOOP</w:t>
      </w:r>
    </w:p>
    <w:p>
      <w:pPr>
        <w:spacing w:before="0" w:after="0"/>
        <w:ind w:left="461"/>
      </w:pPr>
      <w:r>
        <w:rPr>
          <w:rFonts w:ascii="Consolas" w:hAnsi="Consolas" w:eastAsia="Consolas" w:cs="Consolas"/>
          <w:b w:val="0"/>
          <w:sz w:val="18"/>
        </w:rPr>
        <w:t xml:space="preserve">  6        IF v_flag THEN</w:t>
      </w:r>
    </w:p>
    <w:p>
      <w:pPr>
        <w:spacing w:before="0" w:after="0"/>
        <w:ind w:left="461"/>
      </w:pPr>
      <w:r>
        <w:rPr>
          <w:rFonts w:ascii="Consolas" w:hAnsi="Consolas" w:eastAsia="Consolas" w:cs="Consolas"/>
          <w:b w:val="0"/>
          <w:sz w:val="18"/>
        </w:rPr>
        <w:t xml:space="preserve">  7           v_counter := v_counter + 1;    -- 이 경로로는 절대 들어오지 않는다</w:t>
      </w:r>
    </w:p>
    <w:p>
      <w:pPr>
        <w:spacing w:before="0" w:after="0"/>
        <w:ind w:left="461"/>
      </w:pPr>
      <w:r>
        <w:rPr>
          <w:rFonts w:ascii="Consolas" w:hAnsi="Consolas" w:eastAsia="Consolas" w:cs="Consolas"/>
          <w:b w:val="0"/>
          <w:sz w:val="18"/>
        </w:rPr>
        <w:t xml:space="preserve">  8        END IF;</w:t>
      </w:r>
    </w:p>
    <w:p>
      <w:pPr>
        <w:spacing w:before="0" w:after="0"/>
        <w:ind w:left="461"/>
      </w:pPr>
      <w:r>
        <w:rPr>
          <w:rFonts w:ascii="Consolas" w:hAnsi="Consolas" w:eastAsia="Consolas" w:cs="Consolas"/>
          <w:b w:val="0"/>
          <w:sz w:val="18"/>
        </w:rPr>
        <w:t xml:space="preserve">  9        EXIT WHEN v_counter &gt; 3;</w:t>
      </w:r>
    </w:p>
    <w:p>
      <w:pPr>
        <w:spacing w:before="0" w:after="0"/>
        <w:ind w:left="461"/>
      </w:pPr>
      <w:r>
        <w:rPr>
          <w:rFonts w:ascii="Consolas" w:hAnsi="Consolas" w:eastAsia="Consolas" w:cs="Consolas"/>
          <w:b w:val="0"/>
          <w:sz w:val="18"/>
        </w:rPr>
        <w:t xml:space="preserve"> 10     END LOOP;</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12     DBMS_OUTPUT.PUT_LINE('여기까지 오지 못한다');</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^C</w:t>
      </w:r>
    </w:p>
    <w:p>
      <w:pPr>
        <w:spacing w:before="0" w:after="0"/>
        <w:ind w:left="461"/>
      </w:pPr>
      <w:r>
        <w:rPr>
          <w:rFonts w:ascii="Consolas" w:hAnsi="Consolas" w:eastAsia="Consolas" w:cs="Consolas"/>
          <w:b w:val="0"/>
          <w:sz w:val="18"/>
        </w:rPr>
        <w:t>ERROR at line 1:</w:t>
      </w:r>
    </w:p>
    <w:p>
      <w:pPr>
        <w:spacing w:before="0" w:after="120"/>
        <w:ind w:left="461"/>
      </w:pPr>
      <w:r>
        <w:rPr>
          <w:rFonts w:ascii="Consolas" w:hAnsi="Consolas" w:eastAsia="Consolas" w:cs="Consolas"/>
          <w:b w:val="0"/>
          <w:sz w:val="18"/>
        </w:rPr>
        <w:t>ORA-01013: user requested cancel of current operation</w:t>
      </w:r>
    </w:p>
    <w:p>
      <w:pPr>
        <w:spacing w:before="20" w:after="60"/>
        <w:ind w:left="403"/>
      </w:pPr>
      <w:r>
        <w:rPr>
          <w:rFonts w:ascii="맑은 고딕" w:hAnsi="맑은 고딕" w:eastAsia="맑은 고딕" w:cs="맑은 고딕"/>
          <w:b w:val="0"/>
          <w:sz w:val="19"/>
        </w:rPr>
        <w:t>▸ ORA-01013 은 블록의 결함이 아니라 사용자가 Ctrl+C 로 개입한 결과다. 즉 이 오류는 "무한 루프를 진단한 오류"가 아니라 "내가 멈췄다"는 기록일 뿐이다. 이 구분을 쓰지 않으면 항목을 인정하지 않는다. 컴파일러가 잡아 주지 못하는 이유는 명확하다 — 종료 조건이 언젠가 참이 되는지는 실행 시점의 데이터에 달린 문제이므로 정적 분석으로 판정할 수 없다.</w:t>
      </w:r>
    </w:p>
    <w:p>
      <w:pPr>
        <w:spacing w:before="200" w:after="80"/>
      </w:pPr>
      <w:r>
        <w:rPr>
          <w:rFonts w:ascii="맑은 고딕" w:hAnsi="맑은 고딕" w:eastAsia="맑은 고딕" w:cs="맑은 고딕"/>
          <w:b/>
          <w:sz w:val="21"/>
        </w:rPr>
        <w:t>【수행】 수정 — 갱신 문장 이동 + 최대 반복 횟수 안전장치</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v_counter   NUMBER := 1;</w:t>
      </w:r>
    </w:p>
    <w:p>
      <w:pPr>
        <w:spacing w:before="0" w:after="0"/>
        <w:ind w:left="461"/>
      </w:pPr>
      <w:r>
        <w:rPr>
          <w:rFonts w:ascii="Consolas" w:hAnsi="Consolas" w:eastAsia="Consolas" w:cs="Consolas"/>
          <w:b w:val="0"/>
          <w:sz w:val="18"/>
        </w:rPr>
        <w:t xml:space="preserve">  3     v_guard     NUMBER := 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LOOP</w:t>
      </w:r>
    </w:p>
    <w:p>
      <w:pPr>
        <w:spacing w:before="0" w:after="0"/>
        <w:ind w:left="461"/>
      </w:pPr>
      <w:r>
        <w:rPr>
          <w:rFonts w:ascii="Consolas" w:hAnsi="Consolas" w:eastAsia="Consolas" w:cs="Consolas"/>
          <w:b w:val="0"/>
          <w:sz w:val="18"/>
        </w:rPr>
        <w:t xml:space="preserve">  6        v_counter := v_counter + 1;       -- 분기 밖, 최상위 레벨</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v_guard := v_guard + 1;           -- 안전장치</w:t>
      </w:r>
    </w:p>
    <w:p>
      <w:pPr>
        <w:spacing w:before="0" w:after="0"/>
        <w:ind w:left="461"/>
      </w:pPr>
      <w:r>
        <w:rPr>
          <w:rFonts w:ascii="Consolas" w:hAnsi="Consolas" w:eastAsia="Consolas" w:cs="Consolas"/>
          <w:b w:val="0"/>
          <w:sz w:val="18"/>
        </w:rPr>
        <w:t xml:space="preserve">  9        IF v_guard &gt; 10000 THEN</w:t>
      </w:r>
    </w:p>
    <w:p>
      <w:pPr>
        <w:spacing w:before="0" w:after="0"/>
        <w:ind w:left="461"/>
      </w:pPr>
      <w:r>
        <w:rPr>
          <w:rFonts w:ascii="Consolas" w:hAnsi="Consolas" w:eastAsia="Consolas" w:cs="Consolas"/>
          <w:b w:val="0"/>
          <w:sz w:val="18"/>
        </w:rPr>
        <w:t xml:space="preserve"> 10           RAISE_APPLICATION_ERROR(-20001, '반복 횟수 상한 초과');</w:t>
      </w:r>
    </w:p>
    <w:p>
      <w:pPr>
        <w:spacing w:before="0" w:after="0"/>
        <w:ind w:left="461"/>
      </w:pPr>
      <w:r>
        <w:rPr>
          <w:rFonts w:ascii="Consolas" w:hAnsi="Consolas" w:eastAsia="Consolas" w:cs="Consolas"/>
          <w:b w:val="0"/>
          <w:sz w:val="18"/>
        </w:rPr>
        <w:t xml:space="preserve"> 11        END IF;</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EXIT WHEN v_counter &gt; 3;</w:t>
      </w:r>
    </w:p>
    <w:p>
      <w:pPr>
        <w:spacing w:before="0" w:after="0"/>
        <w:ind w:left="461"/>
      </w:pPr>
      <w:r>
        <w:rPr>
          <w:rFonts w:ascii="Consolas" w:hAnsi="Consolas" w:eastAsia="Consolas" w:cs="Consolas"/>
          <w:b w:val="0"/>
          <w:sz w:val="18"/>
        </w:rPr>
        <w:t xml:space="preserve"> 14     END LOOP;</w:t>
      </w:r>
    </w:p>
    <w:p>
      <w:pPr>
        <w:spacing w:before="0" w:after="0"/>
        <w:ind w:left="461"/>
      </w:pPr>
      <w:r>
        <w:rPr>
          <w:rFonts w:ascii="Consolas" w:hAnsi="Consolas" w:eastAsia="Consolas" w:cs="Consolas"/>
          <w:b w:val="0"/>
          <w:sz w:val="18"/>
        </w:rPr>
        <w:t xml:space="preserve"> 15</w:t>
      </w:r>
    </w:p>
    <w:p>
      <w:pPr>
        <w:spacing w:before="0" w:after="0"/>
        <w:ind w:left="461"/>
      </w:pPr>
      <w:r>
        <w:rPr>
          <w:rFonts w:ascii="Consolas" w:hAnsi="Consolas" w:eastAsia="Consolas" w:cs="Consolas"/>
          <w:b w:val="0"/>
          <w:sz w:val="18"/>
        </w:rPr>
        <w:t xml:space="preserve"> 16     DBMS_OUTPUT.PUT_LINE('정상 종료. v_counter = ' || v_counter);</w:t>
      </w:r>
    </w:p>
    <w:p>
      <w:pPr>
        <w:spacing w:before="0" w:after="0"/>
        <w:ind w:left="461"/>
      </w:pPr>
      <w:r>
        <w:rPr>
          <w:rFonts w:ascii="Consolas" w:hAnsi="Consolas" w:eastAsia="Consolas" w:cs="Consolas"/>
          <w:b w:val="0"/>
          <w:sz w:val="18"/>
        </w:rPr>
        <w:t xml:space="preserve"> 17  END;</w:t>
      </w:r>
    </w:p>
    <w:p>
      <w:pPr>
        <w:spacing w:before="0" w:after="0"/>
        <w:ind w:left="461"/>
      </w:pPr>
      <w:r>
        <w:rPr>
          <w:rFonts w:ascii="Consolas" w:hAnsi="Consolas" w:eastAsia="Consolas" w:cs="Consolas"/>
          <w:b w:val="0"/>
          <w:sz w:val="18"/>
        </w:rPr>
        <w:t xml:space="preserve"> 18  /</w:t>
      </w:r>
    </w:p>
    <w:p>
      <w:pPr>
        <w:spacing w:before="0" w:after="0"/>
        <w:ind w:left="461"/>
      </w:pPr>
      <w:r>
        <w:rPr>
          <w:rFonts w:ascii="Consolas" w:hAnsi="Consolas" w:eastAsia="Consolas" w:cs="Consolas"/>
          <w:b w:val="0"/>
          <w:sz w:val="18"/>
        </w:rPr>
        <w:t>정상 종료. v_counter = 4</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안전장치가 실제로 동작하는지 상한을 낮춰 한 번 발생시킨다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v_counter   NUMBER := 1;</w:t>
      </w:r>
    </w:p>
    <w:p>
      <w:pPr>
        <w:spacing w:before="0" w:after="0"/>
        <w:ind w:left="461"/>
      </w:pPr>
      <w:r>
        <w:rPr>
          <w:rFonts w:ascii="Consolas" w:hAnsi="Consolas" w:eastAsia="Consolas" w:cs="Consolas"/>
          <w:b w:val="0"/>
          <w:sz w:val="18"/>
        </w:rPr>
        <w:t xml:space="preserve">  3     v_flag      BOOLEAN := FALSE;</w:t>
      </w:r>
    </w:p>
    <w:p>
      <w:pPr>
        <w:spacing w:before="0" w:after="0"/>
        <w:ind w:left="461"/>
      </w:pPr>
      <w:r>
        <w:rPr>
          <w:rFonts w:ascii="Consolas" w:hAnsi="Consolas" w:eastAsia="Consolas" w:cs="Consolas"/>
          <w:b w:val="0"/>
          <w:sz w:val="18"/>
        </w:rPr>
        <w:t xml:space="preserve">  4     v_guard     NUMBER := 0;</w:t>
      </w:r>
    </w:p>
    <w:p>
      <w:pPr>
        <w:spacing w:before="0" w:after="0"/>
        <w:ind w:left="461"/>
      </w:pPr>
      <w:r>
        <w:rPr>
          <w:rFonts w:ascii="Consolas" w:hAnsi="Consolas" w:eastAsia="Consolas" w:cs="Consolas"/>
          <w:b w:val="0"/>
          <w:sz w:val="18"/>
        </w:rPr>
        <w:t xml:space="preserve">  5     c_limit     CONSTANT NUMBER := 5;    -- 검증용으로 상한을 낮춘다</w:t>
      </w:r>
    </w:p>
    <w:p>
      <w:pPr>
        <w:spacing w:before="0" w:after="0"/>
        <w:ind w:left="461"/>
      </w:pPr>
      <w:r>
        <w:rPr>
          <w:rFonts w:ascii="Consolas" w:hAnsi="Consolas" w:eastAsia="Consolas" w:cs="Consolas"/>
          <w:b w:val="0"/>
          <w:sz w:val="18"/>
        </w:rPr>
        <w:t xml:space="preserve">  6  BEGIN</w:t>
      </w:r>
    </w:p>
    <w:p>
      <w:pPr>
        <w:spacing w:before="0" w:after="0"/>
        <w:ind w:left="461"/>
      </w:pPr>
      <w:r>
        <w:rPr>
          <w:rFonts w:ascii="Consolas" w:hAnsi="Consolas" w:eastAsia="Consolas" w:cs="Consolas"/>
          <w:b w:val="0"/>
          <w:sz w:val="18"/>
        </w:rPr>
        <w:t xml:space="preserve">  7     LOOP</w:t>
      </w:r>
    </w:p>
    <w:p>
      <w:pPr>
        <w:spacing w:before="0" w:after="0"/>
        <w:ind w:left="461"/>
      </w:pPr>
      <w:r>
        <w:rPr>
          <w:rFonts w:ascii="Consolas" w:hAnsi="Consolas" w:eastAsia="Consolas" w:cs="Consolas"/>
          <w:b w:val="0"/>
          <w:sz w:val="18"/>
        </w:rPr>
        <w:t xml:space="preserve">  8        IF v_flag THEN</w:t>
      </w:r>
    </w:p>
    <w:p>
      <w:pPr>
        <w:spacing w:before="0" w:after="0"/>
        <w:ind w:left="461"/>
      </w:pPr>
      <w:r>
        <w:rPr>
          <w:rFonts w:ascii="Consolas" w:hAnsi="Consolas" w:eastAsia="Consolas" w:cs="Consolas"/>
          <w:b w:val="0"/>
          <w:sz w:val="18"/>
        </w:rPr>
        <w:t xml:space="preserve">  9           v_counter := v_counter + 1;</w:t>
      </w:r>
    </w:p>
    <w:p>
      <w:pPr>
        <w:spacing w:before="0" w:after="0"/>
        <w:ind w:left="461"/>
      </w:pPr>
      <w:r>
        <w:rPr>
          <w:rFonts w:ascii="Consolas" w:hAnsi="Consolas" w:eastAsia="Consolas" w:cs="Consolas"/>
          <w:b w:val="0"/>
          <w:sz w:val="18"/>
        </w:rPr>
        <w:t xml:space="preserve"> 10        END IF;</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12        v_guard := v_guard + 1;</w:t>
      </w:r>
    </w:p>
    <w:p>
      <w:pPr>
        <w:spacing w:before="0" w:after="0"/>
        <w:ind w:left="461"/>
      </w:pPr>
      <w:r>
        <w:rPr>
          <w:rFonts w:ascii="Consolas" w:hAnsi="Consolas" w:eastAsia="Consolas" w:cs="Consolas"/>
          <w:b w:val="0"/>
          <w:sz w:val="18"/>
        </w:rPr>
        <w:t xml:space="preserve"> 13        IF v_guard &gt; c_limit THEN</w:t>
      </w:r>
    </w:p>
    <w:p>
      <w:pPr>
        <w:spacing w:before="0" w:after="0"/>
        <w:ind w:left="461"/>
      </w:pPr>
      <w:r>
        <w:rPr>
          <w:rFonts w:ascii="Consolas" w:hAnsi="Consolas" w:eastAsia="Consolas" w:cs="Consolas"/>
          <w:b w:val="0"/>
          <w:sz w:val="18"/>
        </w:rPr>
        <w:t xml:space="preserve"> 14           RAISE_APPLICATION_ERROR(-20001,</w:t>
      </w:r>
    </w:p>
    <w:p>
      <w:pPr>
        <w:spacing w:before="0" w:after="0"/>
        <w:ind w:left="461"/>
      </w:pPr>
      <w:r>
        <w:rPr>
          <w:rFonts w:ascii="Consolas" w:hAnsi="Consolas" w:eastAsia="Consolas" w:cs="Consolas"/>
          <w:b w:val="0"/>
          <w:sz w:val="18"/>
        </w:rPr>
        <w:t xml:space="preserve"> 15              '반복 횟수 상한(' || c_limit || ') 초과 — v_counter=' || v_counter);</w:t>
      </w:r>
    </w:p>
    <w:p>
      <w:pPr>
        <w:spacing w:before="0" w:after="0"/>
        <w:ind w:left="461"/>
      </w:pPr>
      <w:r>
        <w:rPr>
          <w:rFonts w:ascii="Consolas" w:hAnsi="Consolas" w:eastAsia="Consolas" w:cs="Consolas"/>
          <w:b w:val="0"/>
          <w:sz w:val="18"/>
        </w:rPr>
        <w:t xml:space="preserve"> 16        END IF;</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EXIT WHEN v_counter &gt; 3;</w:t>
      </w:r>
    </w:p>
    <w:p>
      <w:pPr>
        <w:spacing w:before="0" w:after="0"/>
        <w:ind w:left="461"/>
      </w:pPr>
      <w:r>
        <w:rPr>
          <w:rFonts w:ascii="Consolas" w:hAnsi="Consolas" w:eastAsia="Consolas" w:cs="Consolas"/>
          <w:b w:val="0"/>
          <w:sz w:val="18"/>
        </w:rPr>
        <w:t xml:space="preserve"> 19     END LOOP;</w:t>
      </w:r>
    </w:p>
    <w:p>
      <w:pPr>
        <w:spacing w:before="0" w:after="0"/>
        <w:ind w:left="461"/>
      </w:pPr>
      <w:r>
        <w:rPr>
          <w:rFonts w:ascii="Consolas" w:hAnsi="Consolas" w:eastAsia="Consolas" w:cs="Consolas"/>
          <w:b w:val="0"/>
          <w:sz w:val="18"/>
        </w:rPr>
        <w:t xml:space="preserve"> 20  END;</w:t>
      </w:r>
    </w:p>
    <w:p>
      <w:pPr>
        <w:spacing w:before="0" w:after="0"/>
        <w:ind w:left="461"/>
      </w:pPr>
      <w:r>
        <w:rPr>
          <w:rFonts w:ascii="Consolas" w:hAnsi="Consolas" w:eastAsia="Consolas" w:cs="Consolas"/>
          <w:b w:val="0"/>
          <w:sz w:val="18"/>
        </w:rPr>
        <w:t xml:space="preserve"> 21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ORA-20001: 반복 횟수 상한(5) 초과 — v_counter=1</w:t>
      </w:r>
    </w:p>
    <w:p>
      <w:pPr>
        <w:spacing w:before="0" w:after="120"/>
        <w:ind w:left="461"/>
      </w:pPr>
      <w:r>
        <w:rPr>
          <w:rFonts w:ascii="Consolas" w:hAnsi="Consolas" w:eastAsia="Consolas" w:cs="Consolas"/>
          <w:b w:val="0"/>
          <w:sz w:val="18"/>
        </w:rPr>
        <w:t>ORA-06512: at line 14</w:t>
      </w:r>
    </w:p>
    <w:p>
      <w:pPr>
        <w:spacing w:before="20" w:after="60"/>
        <w:ind w:left="403"/>
      </w:pPr>
      <w:r>
        <w:rPr>
          <w:rFonts w:ascii="맑은 고딕" w:hAnsi="맑은 고딕" w:eastAsia="맑은 고딕" w:cs="맑은 고딕"/>
          <w:b w:val="0"/>
          <w:sz w:val="19"/>
        </w:rPr>
        <w:t>▸ 안전장치는 "넣었다"로 끝나면 안 되고 실제로 걸리는 것까지 보여야 한다. 상한을 5로 낮춰 재현하면 무한 루프가 Ctrl+C 없이 6회전 만에 스스로 멈춘다. 메시지에 v_counter=1 이 찍혀 있어 "카운터가 한 번도 증가하지 않았다"는 진단 정보까지 함께 남는다는 점도 이 설계의 이점이다.</w:t>
      </w:r>
    </w:p>
    <w:p>
      <w:pPr>
        <w:spacing w:before="200" w:after="80"/>
      </w:pPr>
      <w:r>
        <w:rPr>
          <w:rFonts w:ascii="맑은 고딕" w:hAnsi="맑은 고딕" w:eastAsia="맑은 고딕" w:cs="맑은 고딕"/>
          <w:b/>
          <w:sz w:val="21"/>
        </w:rPr>
        <w:t>【수행】 루프 밖 EXIT — PLS-00376 재현과 대체 문장</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DBMS_OUTPUT.PUT_LINE('시작');</w:t>
      </w:r>
    </w:p>
    <w:p>
      <w:pPr>
        <w:spacing w:before="0" w:after="0"/>
        <w:ind w:left="461"/>
      </w:pPr>
      <w:r>
        <w:rPr>
          <w:rFonts w:ascii="Consolas" w:hAnsi="Consolas" w:eastAsia="Consolas" w:cs="Consolas"/>
          <w:b w:val="0"/>
          <w:sz w:val="18"/>
        </w:rPr>
        <w:t xml:space="preserve">  3     EXIT;                          -- 루프 밖에서 EXIT 를 사용했다</w:t>
      </w:r>
    </w:p>
    <w:p>
      <w:pPr>
        <w:spacing w:before="0" w:after="0"/>
        <w:ind w:left="461"/>
      </w:pPr>
      <w:r>
        <w:rPr>
          <w:rFonts w:ascii="Consolas" w:hAnsi="Consolas" w:eastAsia="Consolas" w:cs="Consolas"/>
          <w:b w:val="0"/>
          <w:sz w:val="18"/>
        </w:rPr>
        <w:t xml:space="preserve">  4     DBMS_OUTPUT.PUT_LINE('끝');</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 xml:space="preserve">   EXIT;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3:</w:t>
      </w:r>
    </w:p>
    <w:p>
      <w:pPr>
        <w:spacing w:before="0" w:after="0"/>
        <w:ind w:left="461"/>
      </w:pPr>
      <w:r>
        <w:rPr>
          <w:rFonts w:ascii="Consolas" w:hAnsi="Consolas" w:eastAsia="Consolas" w:cs="Consolas"/>
          <w:b w:val="0"/>
          <w:sz w:val="18"/>
        </w:rPr>
        <w:t>ORA-06550: line 3, column 4:</w:t>
      </w:r>
    </w:p>
    <w:p>
      <w:pPr>
        <w:spacing w:before="0" w:after="0"/>
        <w:ind w:left="461"/>
      </w:pPr>
      <w:r>
        <w:rPr>
          <w:rFonts w:ascii="Consolas" w:hAnsi="Consolas" w:eastAsia="Consolas" w:cs="Consolas"/>
          <w:b w:val="0"/>
          <w:sz w:val="18"/>
        </w:rPr>
        <w:t>PLS-00376: illegal EXIT statement; it must appear inside a loop</w:t>
      </w:r>
    </w:p>
    <w:p>
      <w:pPr>
        <w:spacing w:before="0" w:after="0"/>
        <w:ind w:left="461"/>
      </w:pPr>
      <w:r>
        <w:rPr>
          <w:rFonts w:ascii="Consolas" w:hAnsi="Consolas" w:eastAsia="Consolas" w:cs="Consolas"/>
          <w:b w:val="0"/>
          <w:sz w:val="18"/>
        </w:rPr>
        <w:t>ORA-06550: line 3, column 4:</w:t>
      </w:r>
    </w:p>
    <w:p>
      <w:pPr>
        <w:spacing w:before="0" w:after="0"/>
        <w:ind w:left="461"/>
      </w:pPr>
      <w:r>
        <w:rPr>
          <w:rFonts w:ascii="Consolas" w:hAnsi="Consolas" w:eastAsia="Consolas" w:cs="Consolas"/>
          <w:b w:val="0"/>
          <w:sz w:val="18"/>
        </w:rPr>
        <w:t>PL/SQL: Statement ignored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익명 블록에서 조기 종료가 필요하면 RETURN 을 사용한다</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DBMS_OUTPUT.PUT_LINE('시작');</w:t>
      </w:r>
    </w:p>
    <w:p>
      <w:pPr>
        <w:spacing w:before="0" w:after="0"/>
        <w:ind w:left="461"/>
      </w:pPr>
      <w:r>
        <w:rPr>
          <w:rFonts w:ascii="Consolas" w:hAnsi="Consolas" w:eastAsia="Consolas" w:cs="Consolas"/>
          <w:b w:val="0"/>
          <w:sz w:val="18"/>
        </w:rPr>
        <w:t xml:space="preserve">  3     RETURN;                        -- 블록 실행을 여기서 종료</w:t>
      </w:r>
    </w:p>
    <w:p>
      <w:pPr>
        <w:spacing w:before="0" w:after="0"/>
        <w:ind w:left="461"/>
      </w:pPr>
      <w:r>
        <w:rPr>
          <w:rFonts w:ascii="Consolas" w:hAnsi="Consolas" w:eastAsia="Consolas" w:cs="Consolas"/>
          <w:b w:val="0"/>
          <w:sz w:val="18"/>
        </w:rPr>
        <w:t xml:space="preserve">  4     DBMS_OUTPUT.PUT_LINE('끝');</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시작</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EXIT 와 CONTINUE 는 반드시 LOOP … END LOOP 안에 있어야 한다. 루프 밖의 CONTINUE 는 PLS-00375 계열로 잡힌다. 블록 자체를 빠져나가려는 목적이라면 RETURN 을, 특정 지점으로 건너뛰려면 GOTO 레이블을 쓴다.</w:t>
      </w:r>
    </w:p>
    <w:p>
      <w:pPr>
        <w:spacing w:before="200" w:after="80"/>
      </w:pPr>
      <w:r>
        <w:rPr>
          <w:rFonts w:ascii="맑은 고딕" w:hAnsi="맑은 고딕" w:eastAsia="맑은 고딕" w:cs="맑은 고딕"/>
          <w:b/>
          <w:sz w:val="21"/>
        </w:rPr>
        <w:t>【수행】 중첩 반복에서 레이블로 바깥까지 종료 — 사용·미사용 출력 줄 수 대조</w:t>
      </w:r>
    </w:p>
    <w:p>
      <w:pPr>
        <w:spacing w:before="120" w:after="0"/>
        <w:ind w:left="461"/>
      </w:pPr>
      <w:r>
        <w:rPr>
          <w:rFonts w:ascii="Consolas" w:hAnsi="Consolas" w:eastAsia="Consolas" w:cs="Consolas"/>
          <w:b w:val="0"/>
          <w:sz w:val="18"/>
        </w:rPr>
        <w:t>-- (A) 레이블 사용 — 안쪽에서 바깥 루프까지 한 번에 종료</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&lt;&lt;outer_loop&gt;&gt;</w:t>
      </w:r>
    </w:p>
    <w:p>
      <w:pPr>
        <w:spacing w:before="0" w:after="0"/>
        <w:ind w:left="461"/>
      </w:pPr>
      <w:r>
        <w:rPr>
          <w:rFonts w:ascii="Consolas" w:hAnsi="Consolas" w:eastAsia="Consolas" w:cs="Consolas"/>
          <w:b w:val="0"/>
          <w:sz w:val="18"/>
        </w:rPr>
        <w:t xml:space="preserve">  3     FOR i IN 1..3 LOOP</w:t>
      </w:r>
    </w:p>
    <w:p>
      <w:pPr>
        <w:spacing w:before="0" w:after="0"/>
        <w:ind w:left="461"/>
      </w:pPr>
      <w:r>
        <w:rPr>
          <w:rFonts w:ascii="Consolas" w:hAnsi="Consolas" w:eastAsia="Consolas" w:cs="Consolas"/>
          <w:b w:val="0"/>
          <w:sz w:val="18"/>
        </w:rPr>
        <w:t xml:space="preserve">  4        &lt;&lt;inner_loop&gt;&gt;</w:t>
      </w:r>
    </w:p>
    <w:p>
      <w:pPr>
        <w:spacing w:before="0" w:after="0"/>
        <w:ind w:left="461"/>
      </w:pPr>
      <w:r>
        <w:rPr>
          <w:rFonts w:ascii="Consolas" w:hAnsi="Consolas" w:eastAsia="Consolas" w:cs="Consolas"/>
          <w:b w:val="0"/>
          <w:sz w:val="18"/>
        </w:rPr>
        <w:t xml:space="preserve">  5        FOR j IN 1..3 LOOP</w:t>
      </w:r>
    </w:p>
    <w:p>
      <w:pPr>
        <w:spacing w:before="0" w:after="0"/>
        <w:ind w:left="461"/>
      </w:pPr>
      <w:r>
        <w:rPr>
          <w:rFonts w:ascii="Consolas" w:hAnsi="Consolas" w:eastAsia="Consolas" w:cs="Consolas"/>
          <w:b w:val="0"/>
          <w:sz w:val="18"/>
        </w:rPr>
        <w:t xml:space="preserve">  6           DBMS_OUTPUT.PUT_LINE('i=' || i || ', j=' || j);</w:t>
      </w:r>
    </w:p>
    <w:p>
      <w:pPr>
        <w:spacing w:before="0" w:after="0"/>
        <w:ind w:left="461"/>
      </w:pPr>
      <w:r>
        <w:rPr>
          <w:rFonts w:ascii="Consolas" w:hAnsi="Consolas" w:eastAsia="Consolas" w:cs="Consolas"/>
          <w:b w:val="0"/>
          <w:sz w:val="18"/>
        </w:rPr>
        <w:t xml:space="preserve">  7           EXIT outer_loop WHEN i * j &gt; 4;</w:t>
      </w:r>
    </w:p>
    <w:p>
      <w:pPr>
        <w:spacing w:before="0" w:after="0"/>
        <w:ind w:left="461"/>
      </w:pPr>
      <w:r>
        <w:rPr>
          <w:rFonts w:ascii="Consolas" w:hAnsi="Consolas" w:eastAsia="Consolas" w:cs="Consolas"/>
          <w:b w:val="0"/>
          <w:sz w:val="18"/>
        </w:rPr>
        <w:t xml:space="preserve">  8        END LOOP inner_loop;</w:t>
      </w:r>
    </w:p>
    <w:p>
      <w:pPr>
        <w:spacing w:before="0" w:after="0"/>
        <w:ind w:left="461"/>
      </w:pPr>
      <w:r>
        <w:rPr>
          <w:rFonts w:ascii="Consolas" w:hAnsi="Consolas" w:eastAsia="Consolas" w:cs="Consolas"/>
          <w:b w:val="0"/>
          <w:sz w:val="18"/>
        </w:rPr>
        <w:t xml:space="preserve">  9     END LOOP outer_loop;</w:t>
      </w:r>
    </w:p>
    <w:p>
      <w:pPr>
        <w:spacing w:before="0" w:after="0"/>
        <w:ind w:left="461"/>
      </w:pPr>
      <w:r>
        <w:rPr>
          <w:rFonts w:ascii="Consolas" w:hAnsi="Consolas" w:eastAsia="Consolas" w:cs="Consolas"/>
          <w:b w:val="0"/>
          <w:sz w:val="18"/>
        </w:rPr>
        <w:t xml:space="preserve"> 10</w:t>
      </w:r>
    </w:p>
    <w:p>
      <w:pPr>
        <w:spacing w:before="0" w:after="0"/>
        <w:ind w:left="461"/>
      </w:pPr>
      <w:r>
        <w:rPr>
          <w:rFonts w:ascii="Consolas" w:hAnsi="Consolas" w:eastAsia="Consolas" w:cs="Consolas"/>
          <w:b w:val="0"/>
          <w:sz w:val="18"/>
        </w:rPr>
        <w:t xml:space="preserve"> 11     DBMS_OUTPUT.PUT_LINE('두 루프를 모두 빠져나왔다.');</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i=1, j=1</w:t>
      </w:r>
    </w:p>
    <w:p>
      <w:pPr>
        <w:spacing w:before="0" w:after="0"/>
        <w:ind w:left="461"/>
      </w:pPr>
      <w:r>
        <w:rPr>
          <w:rFonts w:ascii="Consolas" w:hAnsi="Consolas" w:eastAsia="Consolas" w:cs="Consolas"/>
          <w:b w:val="0"/>
          <w:sz w:val="18"/>
        </w:rPr>
        <w:t>i=1, j=2</w:t>
      </w:r>
    </w:p>
    <w:p>
      <w:pPr>
        <w:spacing w:before="0" w:after="0"/>
        <w:ind w:left="461"/>
      </w:pPr>
      <w:r>
        <w:rPr>
          <w:rFonts w:ascii="Consolas" w:hAnsi="Consolas" w:eastAsia="Consolas" w:cs="Consolas"/>
          <w:b w:val="0"/>
          <w:sz w:val="18"/>
        </w:rPr>
        <w:t>i=1, j=3</w:t>
      </w:r>
    </w:p>
    <w:p>
      <w:pPr>
        <w:spacing w:before="0" w:after="0"/>
        <w:ind w:left="461"/>
      </w:pPr>
      <w:r>
        <w:rPr>
          <w:rFonts w:ascii="Consolas" w:hAnsi="Consolas" w:eastAsia="Consolas" w:cs="Consolas"/>
          <w:b w:val="0"/>
          <w:sz w:val="18"/>
        </w:rPr>
        <w:t>i=2, j=1</w:t>
      </w:r>
    </w:p>
    <w:p>
      <w:pPr>
        <w:spacing w:before="0" w:after="0"/>
        <w:ind w:left="461"/>
      </w:pPr>
      <w:r>
        <w:rPr>
          <w:rFonts w:ascii="Consolas" w:hAnsi="Consolas" w:eastAsia="Consolas" w:cs="Consolas"/>
          <w:b w:val="0"/>
          <w:sz w:val="18"/>
        </w:rPr>
        <w:t>i=2, j=2</w:t>
      </w:r>
    </w:p>
    <w:p>
      <w:pPr>
        <w:spacing w:before="0" w:after="0"/>
        <w:ind w:left="461"/>
      </w:pPr>
      <w:r>
        <w:rPr>
          <w:rFonts w:ascii="Consolas" w:hAnsi="Consolas" w:eastAsia="Consolas" w:cs="Consolas"/>
          <w:b w:val="0"/>
          <w:sz w:val="18"/>
        </w:rPr>
        <w:t>i=2, j=3</w:t>
      </w:r>
    </w:p>
    <w:p>
      <w:pPr>
        <w:spacing w:before="0" w:after="0"/>
        <w:ind w:left="461"/>
      </w:pPr>
      <w:r>
        <w:rPr>
          <w:rFonts w:ascii="Consolas" w:hAnsi="Consolas" w:eastAsia="Consolas" w:cs="Consolas"/>
          <w:b w:val="0"/>
          <w:sz w:val="18"/>
        </w:rPr>
        <w:t>두 루프를 모두 빠져나왔다.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(B) 레이블 없이 EXIT — 안쪽 루프만 종료되고 바깥은 계속 돈다</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FOR i IN 1..3 LOOP</w:t>
      </w:r>
    </w:p>
    <w:p>
      <w:pPr>
        <w:spacing w:before="0" w:after="0"/>
        <w:ind w:left="461"/>
      </w:pPr>
      <w:r>
        <w:rPr>
          <w:rFonts w:ascii="Consolas" w:hAnsi="Consolas" w:eastAsia="Consolas" w:cs="Consolas"/>
          <w:b w:val="0"/>
          <w:sz w:val="18"/>
        </w:rPr>
        <w:t xml:space="preserve">  3        FOR j IN 1..3 LOOP</w:t>
      </w:r>
    </w:p>
    <w:p>
      <w:pPr>
        <w:spacing w:before="0" w:after="0"/>
        <w:ind w:left="461"/>
      </w:pPr>
      <w:r>
        <w:rPr>
          <w:rFonts w:ascii="Consolas" w:hAnsi="Consolas" w:eastAsia="Consolas" w:cs="Consolas"/>
          <w:b w:val="0"/>
          <w:sz w:val="18"/>
        </w:rPr>
        <w:t xml:space="preserve">  4           DBMS_OUTPUT.PUT_LINE('i=' || i || ', j=' || j);</w:t>
      </w:r>
    </w:p>
    <w:p>
      <w:pPr>
        <w:spacing w:before="0" w:after="0"/>
        <w:ind w:left="461"/>
      </w:pPr>
      <w:r>
        <w:rPr>
          <w:rFonts w:ascii="Consolas" w:hAnsi="Consolas" w:eastAsia="Consolas" w:cs="Consolas"/>
          <w:b w:val="0"/>
          <w:sz w:val="18"/>
        </w:rPr>
        <w:t xml:space="preserve">  5           EXIT WHEN i * j &gt; 4;</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     END LOOP;</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DBMS_OUTPUT.PUT_LINE('안쪽 루프만 종료되었다.');</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i=1, j=1</w:t>
      </w:r>
    </w:p>
    <w:p>
      <w:pPr>
        <w:spacing w:before="0" w:after="0"/>
        <w:ind w:left="461"/>
      </w:pPr>
      <w:r>
        <w:rPr>
          <w:rFonts w:ascii="Consolas" w:hAnsi="Consolas" w:eastAsia="Consolas" w:cs="Consolas"/>
          <w:b w:val="0"/>
          <w:sz w:val="18"/>
        </w:rPr>
        <w:t>i=1, j=2</w:t>
      </w:r>
    </w:p>
    <w:p>
      <w:pPr>
        <w:spacing w:before="0" w:after="0"/>
        <w:ind w:left="461"/>
      </w:pPr>
      <w:r>
        <w:rPr>
          <w:rFonts w:ascii="Consolas" w:hAnsi="Consolas" w:eastAsia="Consolas" w:cs="Consolas"/>
          <w:b w:val="0"/>
          <w:sz w:val="18"/>
        </w:rPr>
        <w:t>i=1, j=3</w:t>
      </w:r>
    </w:p>
    <w:p>
      <w:pPr>
        <w:spacing w:before="0" w:after="0"/>
        <w:ind w:left="461"/>
      </w:pPr>
      <w:r>
        <w:rPr>
          <w:rFonts w:ascii="Consolas" w:hAnsi="Consolas" w:eastAsia="Consolas" w:cs="Consolas"/>
          <w:b w:val="0"/>
          <w:sz w:val="18"/>
        </w:rPr>
        <w:t>i=2, j=1</w:t>
      </w:r>
    </w:p>
    <w:p>
      <w:pPr>
        <w:spacing w:before="0" w:after="0"/>
        <w:ind w:left="461"/>
      </w:pPr>
      <w:r>
        <w:rPr>
          <w:rFonts w:ascii="Consolas" w:hAnsi="Consolas" w:eastAsia="Consolas" w:cs="Consolas"/>
          <w:b w:val="0"/>
          <w:sz w:val="18"/>
        </w:rPr>
        <w:t>i=2, j=2</w:t>
      </w:r>
    </w:p>
    <w:p>
      <w:pPr>
        <w:spacing w:before="0" w:after="0"/>
        <w:ind w:left="461"/>
      </w:pPr>
      <w:r>
        <w:rPr>
          <w:rFonts w:ascii="Consolas" w:hAnsi="Consolas" w:eastAsia="Consolas" w:cs="Consolas"/>
          <w:b w:val="0"/>
          <w:sz w:val="18"/>
        </w:rPr>
        <w:t>i=2, j=3</w:t>
      </w:r>
    </w:p>
    <w:p>
      <w:pPr>
        <w:spacing w:before="0" w:after="0"/>
        <w:ind w:left="461"/>
      </w:pPr>
      <w:r>
        <w:rPr>
          <w:rFonts w:ascii="Consolas" w:hAnsi="Consolas" w:eastAsia="Consolas" w:cs="Consolas"/>
          <w:b w:val="0"/>
          <w:sz w:val="18"/>
        </w:rPr>
        <w:t>i=3, j=1</w:t>
      </w:r>
    </w:p>
    <w:p>
      <w:pPr>
        <w:spacing w:before="0" w:after="0"/>
        <w:ind w:left="461"/>
      </w:pPr>
      <w:r>
        <w:rPr>
          <w:rFonts w:ascii="Consolas" w:hAnsi="Consolas" w:eastAsia="Consolas" w:cs="Consolas"/>
          <w:b w:val="0"/>
          <w:sz w:val="18"/>
        </w:rPr>
        <w:t>i=3, j=2</w:t>
      </w:r>
    </w:p>
    <w:p>
      <w:pPr>
        <w:spacing w:before="0" w:after="0"/>
        <w:ind w:left="461"/>
      </w:pPr>
      <w:r>
        <w:rPr>
          <w:rFonts w:ascii="Consolas" w:hAnsi="Consolas" w:eastAsia="Consolas" w:cs="Consolas"/>
          <w:b w:val="0"/>
          <w:sz w:val="18"/>
        </w:rPr>
        <w:t>안쪽 루프만 종료되었다.</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(A)는 출력이 6줄, (B)는 8줄이다. 두 블록 모두 i=2, j=3 에서 i*j=6 &gt; 4 를 처음 만족한다. (A)는 그 자리에서 레이블이 가리키는 바깥 루프까지 함께 끝내므로 i=3 회전이 아예 없다. (B)는 안쪽 루프만 끝내므로 바깥 루프가 i=3 회전을 시작하고, j=1(곱 3)은 통과한 뒤 j=2(곱 6)에서 다시 안쪽만 종료해 두 줄이 더 나온다. 이 2줄 차이가 레이블의 효과를 그대로 보여 주는 수치다. 줄 수 차이를 지적하지 않고 블록만 붙인 답안은 이 항목을 인정하지 않는다.</w:t>
      </w:r>
    </w:p>
    <w:p>
      <w:pPr>
        <w:spacing w:before="200" w:after="80"/>
      </w:pPr>
      <w:r>
        <w:rPr>
          <w:rFonts w:ascii="맑은 고딕" w:hAnsi="맑은 고딕" w:eastAsia="맑은 고딕" w:cs="맑은 고딕"/>
          <w:b/>
          <w:sz w:val="21"/>
        </w:rPr>
        <w:t>【수행】 CONTINUE WHEN — 출력은 홀수만, 누적은 짝수까지</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v_total   NUMBER := 0;</w:t>
      </w:r>
    </w:p>
    <w:p>
      <w:pPr>
        <w:spacing w:before="0" w:after="0"/>
        <w:ind w:left="461"/>
      </w:pPr>
      <w:r>
        <w:rPr>
          <w:rFonts w:ascii="Consolas" w:hAnsi="Consolas" w:eastAsia="Consolas" w:cs="Consolas"/>
          <w:b w:val="0"/>
          <w:sz w:val="18"/>
        </w:rPr>
        <w:t xml:space="preserve">  3     v_printed NUMBER := 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FOR i IN 1..10 LOOP</w:t>
      </w:r>
    </w:p>
    <w:p>
      <w:pPr>
        <w:spacing w:before="0" w:after="0"/>
        <w:ind w:left="461"/>
      </w:pPr>
      <w:r>
        <w:rPr>
          <w:rFonts w:ascii="Consolas" w:hAnsi="Consolas" w:eastAsia="Consolas" w:cs="Consolas"/>
          <w:b w:val="0"/>
          <w:sz w:val="18"/>
        </w:rPr>
        <w:t xml:space="preserve">  6        v_total := v_total + i;              -- 누적은 CONTINUE 앞에서</w:t>
      </w:r>
    </w:p>
    <w:p>
      <w:pPr>
        <w:spacing w:before="0" w:after="0"/>
        <w:ind w:left="461"/>
      </w:pPr>
      <w:r>
        <w:rPr>
          <w:rFonts w:ascii="Consolas" w:hAnsi="Consolas" w:eastAsia="Consolas" w:cs="Consolas"/>
          <w:b w:val="0"/>
          <w:sz w:val="18"/>
        </w:rPr>
        <w:t xml:space="preserve">  7        CONTINUE WHEN MOD(i, 2) = 0;         -- 짝수는 아래 문장을 건너뛴다</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v_printed := v_printed + 1;</w:t>
      </w:r>
    </w:p>
    <w:p>
      <w:pPr>
        <w:spacing w:before="0" w:after="0"/>
        <w:ind w:left="461"/>
      </w:pPr>
      <w:r>
        <w:rPr>
          <w:rFonts w:ascii="Consolas" w:hAnsi="Consolas" w:eastAsia="Consolas" w:cs="Consolas"/>
          <w:b w:val="0"/>
          <w:sz w:val="18"/>
        </w:rPr>
        <w:t xml:space="preserve"> 10        DBMS_OUTPUT.PUT_LINE('홀수 ' || i || ' 처리, 누적=' || v_total);</w:t>
      </w:r>
    </w:p>
    <w:p>
      <w:pPr>
        <w:spacing w:before="0" w:after="0"/>
        <w:ind w:left="461"/>
      </w:pPr>
      <w:r>
        <w:rPr>
          <w:rFonts w:ascii="Consolas" w:hAnsi="Consolas" w:eastAsia="Consolas" w:cs="Consolas"/>
          <w:b w:val="0"/>
          <w:sz w:val="18"/>
        </w:rPr>
        <w:t xml:space="preserve"> 11     END LOOP;</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DBMS_OUTPUT.PUT_LINE('출력한 줄 수 = ' || v_printed);</w:t>
      </w:r>
    </w:p>
    <w:p>
      <w:pPr>
        <w:spacing w:before="0" w:after="0"/>
        <w:ind w:left="461"/>
      </w:pPr>
      <w:r>
        <w:rPr>
          <w:rFonts w:ascii="Consolas" w:hAnsi="Consolas" w:eastAsia="Consolas" w:cs="Consolas"/>
          <w:b w:val="0"/>
          <w:sz w:val="18"/>
        </w:rPr>
        <w:t xml:space="preserve"> 14     DBMS_OUTPUT.PUT_LINE('최종 합계    = ' || v_total);</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홀수 1 처리, 누적=1</w:t>
      </w:r>
    </w:p>
    <w:p>
      <w:pPr>
        <w:spacing w:before="0" w:after="0"/>
        <w:ind w:left="461"/>
      </w:pPr>
      <w:r>
        <w:rPr>
          <w:rFonts w:ascii="Consolas" w:hAnsi="Consolas" w:eastAsia="Consolas" w:cs="Consolas"/>
          <w:b w:val="0"/>
          <w:sz w:val="18"/>
        </w:rPr>
        <w:t>홀수 3 처리, 누적=6</w:t>
      </w:r>
    </w:p>
    <w:p>
      <w:pPr>
        <w:spacing w:before="0" w:after="0"/>
        <w:ind w:left="461"/>
      </w:pPr>
      <w:r>
        <w:rPr>
          <w:rFonts w:ascii="Consolas" w:hAnsi="Consolas" w:eastAsia="Consolas" w:cs="Consolas"/>
          <w:b w:val="0"/>
          <w:sz w:val="18"/>
        </w:rPr>
        <w:t>홀수 5 처리, 누적=15</w:t>
      </w:r>
    </w:p>
    <w:p>
      <w:pPr>
        <w:spacing w:before="0" w:after="0"/>
        <w:ind w:left="461"/>
      </w:pPr>
      <w:r>
        <w:rPr>
          <w:rFonts w:ascii="Consolas" w:hAnsi="Consolas" w:eastAsia="Consolas" w:cs="Consolas"/>
          <w:b w:val="0"/>
          <w:sz w:val="18"/>
        </w:rPr>
        <w:t>홀수 7 처리, 누적=28</w:t>
      </w:r>
    </w:p>
    <w:p>
      <w:pPr>
        <w:spacing w:before="0" w:after="0"/>
        <w:ind w:left="461"/>
      </w:pPr>
      <w:r>
        <w:rPr>
          <w:rFonts w:ascii="Consolas" w:hAnsi="Consolas" w:eastAsia="Consolas" w:cs="Consolas"/>
          <w:b w:val="0"/>
          <w:sz w:val="18"/>
        </w:rPr>
        <w:t>홀수 9 처리, 누적=45</w:t>
      </w:r>
    </w:p>
    <w:p>
      <w:pPr>
        <w:spacing w:before="0" w:after="0"/>
        <w:ind w:left="461"/>
      </w:pPr>
      <w:r>
        <w:rPr>
          <w:rFonts w:ascii="Consolas" w:hAnsi="Consolas" w:eastAsia="Consolas" w:cs="Consolas"/>
          <w:b w:val="0"/>
          <w:sz w:val="18"/>
        </w:rPr>
        <w:t>출력한 줄 수 = 5</w:t>
      </w:r>
    </w:p>
    <w:p>
      <w:pPr>
        <w:spacing w:before="0" w:after="0"/>
        <w:ind w:left="461"/>
      </w:pPr>
      <w:r>
        <w:rPr>
          <w:rFonts w:ascii="Consolas" w:hAnsi="Consolas" w:eastAsia="Consolas" w:cs="Consolas"/>
          <w:b w:val="0"/>
          <w:sz w:val="18"/>
        </w:rPr>
        <w:t>최종 합계    = 55</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무한 루프 진단·안전장치 동작·제어문 위치 제약</w:t>
      </w:r>
    </w:p>
    <w:p>
      <w:pPr>
        <w:spacing w:before="20" w:after="60"/>
        <w:ind w:left="403"/>
      </w:pPr>
      <w:r>
        <w:rPr>
          <w:rFonts w:ascii="맑은 고딕" w:hAnsi="맑은 고딕" w:eastAsia="맑은 고딕" w:cs="맑은 고딕"/>
          <w:b w:val="0"/>
          <w:sz w:val="19"/>
        </w:rPr>
        <w:t>▸ 출력한 줄 수 5 와 최종 합계 55 가 서로 다른 집합을 근거로 한다는 점이 이 과제의 요점이다. 누적 문장을 CONTINUE 뒤로 옮기면 합계가 25(홀수만)로 바뀐다 — CONTINUE 는 "이번 회차의 남은 문장"만 건너뛰므로 문장의 배치 순서가 곧 결과를 결정한다.</w:t>
      </w:r>
    </w:p>
    <w:p>
      <w:pPr>
        <w:spacing w:before="20" w:after="60"/>
        <w:ind w:left="403"/>
      </w:pPr>
      <w:r>
        <w:rPr>
          <w:rFonts w:ascii="맑은 고딕" w:hAnsi="맑은 고딕" w:eastAsia="맑은 고딕" w:cs="맑은 고딕"/>
          <w:b w:val="0"/>
          <w:sz w:val="19"/>
        </w:rPr>
        <w:t>▸ 합격 조건: (1) 무한 루프를 문법 오류 없이 재현하고 ORA-01013 을 사용자 개입의 결과로 설명. (2) 컴파일러가 잡지 못하는 이유. (3) 갱신 문장 이동과 안전장치를 함께 적용하고, 상한을 낮춰 ORA-20001 이 실제로 발생하는 것까지 증명. (4) PLS-00376 과 RETURN 대체. (5) 레이블 사용·미사용 출력 줄 수 대조. (6) CONTINUE WHEN 으로 5줄 출력·합계 55.</w:t>
      </w:r>
    </w:p>
    <w:tbl>
      <w:tblPr>
        <w:tblStyle w:val="TableGrid"/>
        <w:tblW w:type="auto" w:w="0"/>
        <w:tblLook w:firstColumn="1" w:firstRow="1" w:lastColumn="0" w:lastRow="0" w:noHBand="0" w:noVBand="1" w:val="04A0"/>
      </w:tblPr>
      <w:tblGrid>
        <w:gridCol w:w="9072"/>
      </w:tblGrid>
      <w:tr>
        <w:tc>
          <w:tcPr>
            <w:tcW w:type="dxa" w:w="9072"/>
          </w:tcPr>
          <w:p>
            <w:pPr>
              <w:spacing w:before="0" w:after="40"/>
            </w:pPr>
            <w:r>
              <w:rPr>
                <w:rFonts w:ascii="맑은 고딕" w:hAnsi="맑은 고딕" w:eastAsia="맑은 고딕" w:cs="맑은 고딕"/>
                <w:b/>
                <w:sz w:val="20"/>
              </w:rPr>
              <w:t>[채점 포인트] Section 3</w:t>
            </w:r>
          </w:p>
          <w:p>
            <w:pPr>
              <w:spacing w:before="0" w:after="30"/>
            </w:pPr>
            <w:r>
              <w:rPr>
                <w:rFonts w:ascii="맑은 고딕" w:hAnsi="맑은 고딕" w:eastAsia="맑은 고딕" w:cs="맑은 고딕"/>
                <w:b w:val="0"/>
                <w:sz w:val="19"/>
              </w:rPr>
              <w:t>· 7번 — 세 반복문의 동일 결과 15 를 한 블록에서 동시 출력했는가 (1점)</w:t>
            </w:r>
          </w:p>
          <w:p>
            <w:pPr>
              <w:spacing w:before="0" w:after="30"/>
            </w:pPr>
            <w:r>
              <w:rPr>
                <w:rFonts w:ascii="맑은 고딕" w:hAnsi="맑은 고딕" w:eastAsia="맑은 고딕" w:cs="맑은 고딕"/>
                <w:b w:val="0"/>
                <w:sz w:val="19"/>
              </w:rPr>
              <w:t>· 7번 — 종료 지시 위치 (A)/(B)를 종료 조건이 처음부터 참인 값으로 대조하고 통설의 성립 조건을 판정했는가 (2점)</w:t>
            </w:r>
          </w:p>
          <w:p>
            <w:pPr>
              <w:spacing w:before="0" w:after="30"/>
            </w:pPr>
            <w:r>
              <w:rPr>
                <w:rFonts w:ascii="맑은 고딕" w:hAnsi="맑은 고딕" w:eastAsia="맑은 고딕" w:cs="맑은 고딕"/>
                <w:b w:val="0"/>
                <w:sz w:val="19"/>
              </w:rPr>
              <w:t>· 7번 — WHILE 조건 NULL 로 0회 실행되는 사례를 "무오류"를 강조해 재현하고 두 가지 수정안을 실행했는가 (2점)</w:t>
            </w:r>
          </w:p>
          <w:p>
            <w:pPr>
              <w:spacing w:before="0" w:after="30"/>
            </w:pPr>
            <w:r>
              <w:rPr>
                <w:rFonts w:ascii="맑은 고딕" w:hAnsi="맑은 고딕" w:eastAsia="맑은 고딕" w:cs="맑은 고딕"/>
                <w:b w:val="0"/>
                <w:sz w:val="19"/>
              </w:rPr>
              <w:t>· 7번 — 네 열(최소 실행 횟수·조건 평가 시점·카운터 관리 주체·사용 상황)을 갖춘 기준표 (1점)</w:t>
            </w:r>
          </w:p>
          <w:p>
            <w:pPr>
              <w:spacing w:before="0" w:after="30"/>
            </w:pPr>
            <w:r>
              <w:rPr>
                <w:rFonts w:ascii="맑은 고딕" w:hAnsi="맑은 고딕" w:eastAsia="맑은 고딕" w:cs="맑은 고딕"/>
                <w:b w:val="0"/>
                <w:sz w:val="19"/>
              </w:rPr>
              <w:t>· 8번 — PLS-00363 재현과 홀수 처리 두 가지 구현 (2점)</w:t>
            </w:r>
          </w:p>
          <w:p>
            <w:pPr>
              <w:spacing w:before="0" w:after="30"/>
            </w:pPr>
            <w:r>
              <w:rPr>
                <w:rFonts w:ascii="맑은 고딕" w:hAnsi="맑은 고딕" w:eastAsia="맑은 고딕" w:cs="맑은 고딕"/>
                <w:b w:val="0"/>
                <w:sz w:val="19"/>
              </w:rPr>
              <w:t>· 8번 — PLS-00201 재현과 별도 변수 수정안 (2점)</w:t>
            </w:r>
          </w:p>
          <w:p>
            <w:pPr>
              <w:spacing w:before="0" w:after="30"/>
            </w:pPr>
            <w:r>
              <w:rPr>
                <w:rFonts w:ascii="맑은 고딕" w:hAnsi="맑은 고딕" w:eastAsia="맑은 고딕" w:cs="맑은 고딕"/>
                <w:b w:val="0"/>
                <w:sz w:val="19"/>
              </w:rPr>
              <w:t>· 8번 — REVERSE 1..3 / REVERSE 3..1 / 5..1 세 경우를 나란히 실행하고 0회 반복의 실무 위험을 지적했는가 (2점)</w:t>
            </w:r>
          </w:p>
          <w:p>
            <w:pPr>
              <w:spacing w:before="0" w:after="30"/>
            </w:pPr>
            <w:r>
              <w:rPr>
                <w:rFonts w:ascii="맑은 고딕" w:hAnsi="맑은 고딕" w:eastAsia="맑은 고딕" w:cs="맑은 고딕"/>
                <w:b w:val="0"/>
                <w:sz w:val="19"/>
              </w:rPr>
              <w:t>· 9번 — 무한 루프 재현, ORA-01013 의 성격 구분, 컴파일러가 잡지 못하는 이유 (2점)</w:t>
            </w:r>
          </w:p>
          <w:p>
            <w:pPr>
              <w:spacing w:before="0" w:after="30"/>
            </w:pPr>
            <w:r>
              <w:rPr>
                <w:rFonts w:ascii="맑은 고딕" w:hAnsi="맑은 고딕" w:eastAsia="맑은 고딕" w:cs="맑은 고딕"/>
                <w:b w:val="0"/>
                <w:sz w:val="19"/>
              </w:rPr>
              <w:t>· 9번 — 갱신 문장 이동 + 안전장치, 상한을 낮춰 ORA-20001 발생까지 증명했는가 (2점)</w:t>
            </w:r>
          </w:p>
          <w:p>
            <w:pPr>
              <w:spacing w:before="0" w:after="30"/>
            </w:pPr>
            <w:r>
              <w:rPr>
                <w:rFonts w:ascii="맑은 고딕" w:hAnsi="맑은 고딕" w:eastAsia="맑은 고딕" w:cs="맑은 고딕"/>
                <w:b w:val="0"/>
                <w:sz w:val="19"/>
              </w:rPr>
              <w:t>· 9번 — PLS-00376 재현과 RETURN 대체 실행 (1점)</w:t>
            </w:r>
          </w:p>
          <w:p>
            <w:pPr>
              <w:spacing w:before="0" w:after="30"/>
            </w:pPr>
            <w:r>
              <w:rPr>
                <w:rFonts w:ascii="맑은 고딕" w:hAnsi="맑은 고딕" w:eastAsia="맑은 고딕" w:cs="맑은 고딕"/>
                <w:b w:val="0"/>
                <w:sz w:val="19"/>
              </w:rPr>
              <w:t>· 9번 — 레이블 사용·미사용 출력 줄 수 대조 (1점)</w:t>
            </w:r>
          </w:p>
          <w:p>
            <w:pPr>
              <w:spacing w:before="0" w:after="30"/>
            </w:pPr>
            <w:r>
              <w:rPr>
                <w:rFonts w:ascii="맑은 고딕" w:hAnsi="맑은 고딕" w:eastAsia="맑은 고딕" w:cs="맑은 고딕"/>
                <w:b w:val="0"/>
                <w:sz w:val="19"/>
              </w:rPr>
              <w:t>· 9번 — CONTINUE WHEN 으로 출력 5줄·합계 55 를 동시에 제시했는가 (1점)</w:t>
            </w:r>
          </w:p>
        </w:tc>
      </w:tr>
    </w:tbl>
    <w:p/>
    <w:p>
      <w:pPr>
        <w:spacing w:before="320" w:after="120"/>
      </w:pPr>
      <w:r>
        <w:rPr>
          <w:rFonts w:ascii="맑은 고딕" w:hAnsi="맑은 고딕" w:eastAsia="맑은 고딕" w:cs="맑은 고딕"/>
          <w:b/>
          <w:sz w:val="24"/>
        </w:rPr>
        <w:t>Section 4  [명시적 커서와 커서 속성]</w:t>
      </w:r>
    </w:p>
    <w:p>
      <w:pPr>
        <w:spacing w:before="0" w:after="80"/>
      </w:pPr>
      <w:r>
        <w:rPr>
          <w:rFonts w:ascii="맑은 고딕" w:hAnsi="맑은 고딕" w:eastAsia="맑은 고딕" w:cs="맑은 고딕"/>
          <w:b w:val="0"/>
          <w:sz w:val="20"/>
        </w:rPr>
        <w:t>여러 행을 한 건씩 다루려면 결과 집합에 이름을 붙이고 포인터를 직접 옮겨야 한다. 이 절은 그 네 단계를 손으로 관리했을 때 나는 사고를 모두 재현한다. 특히 커서 속성이 "직전 FETCH의 결과"라는 사실을 모르면 생기는 마지막 행 중복 처리는 오류 없이 숫자만 틀리는 유형이므로, 전이표를 먼저 만들어 두고 그 표로 판정한다.</w:t>
      </w:r>
    </w:p>
    <w:p>
      <w:pPr>
        <w:spacing w:before="200" w:after="60"/>
      </w:pPr>
      <w:r>
        <w:rPr>
          <w:rFonts w:ascii="맑은 고딕" w:hAnsi="맑은 고딕" w:eastAsia="맑은 고딕" w:cs="맑은 고딕"/>
          <w:b/>
          <w:sz w:val="21"/>
        </w:rPr>
        <w:t>10. 명시적 커서의 네 단계를 구현하고, 커서 수명 관리 실패 두 가지를 재현·수정하시오.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대상 집합 확인과 네 단계 구현</w:t>
      </w:r>
    </w:p>
    <w:p>
      <w:pPr>
        <w:spacing w:before="120" w:after="0"/>
        <w:ind w:left="461"/>
      </w:pPr>
      <w:r>
        <w:rPr>
          <w:rFonts w:ascii="Consolas" w:hAnsi="Consolas" w:eastAsia="Consolas" w:cs="Consolas"/>
          <w:b w:val="0"/>
          <w:sz w:val="18"/>
        </w:rPr>
        <w:t>SQL&gt; SELECT employee_id, last_name, salary</w:t>
      </w:r>
    </w:p>
    <w:p>
      <w:pPr>
        <w:spacing w:before="0" w:after="0"/>
        <w:ind w:left="461"/>
      </w:pPr>
      <w:r>
        <w:rPr>
          <w:rFonts w:ascii="Consolas" w:hAnsi="Consolas" w:eastAsia="Consolas" w:cs="Consolas"/>
          <w:b w:val="0"/>
          <w:sz w:val="18"/>
        </w:rPr>
        <w:t xml:space="preserve">  2    FROM employees</w:t>
      </w:r>
    </w:p>
    <w:p>
      <w:pPr>
        <w:spacing w:before="0" w:after="0"/>
        <w:ind w:left="461"/>
      </w:pPr>
      <w:r>
        <w:rPr>
          <w:rFonts w:ascii="Consolas" w:hAnsi="Consolas" w:eastAsia="Consolas" w:cs="Consolas"/>
          <w:b w:val="0"/>
          <w:sz w:val="18"/>
        </w:rPr>
        <w:t xml:space="preserve">  3   WHERE department_id = 60</w:t>
      </w:r>
    </w:p>
    <w:p>
      <w:pPr>
        <w:spacing w:before="0" w:after="0"/>
        <w:ind w:left="461"/>
      </w:pPr>
      <w:r>
        <w:rPr>
          <w:rFonts w:ascii="Consolas" w:hAnsi="Consolas" w:eastAsia="Consolas" w:cs="Consolas"/>
          <w:b w:val="0"/>
          <w:sz w:val="18"/>
        </w:rPr>
        <w:t xml:space="preserve">  4   ORDER BY employee_id;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LAST_NAME                     SALARY</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103 Hunold                          9000</w:t>
      </w:r>
    </w:p>
    <w:p>
      <w:pPr>
        <w:spacing w:before="0" w:after="0"/>
        <w:ind w:left="461"/>
      </w:pPr>
      <w:r>
        <w:rPr>
          <w:rFonts w:ascii="Consolas" w:hAnsi="Consolas" w:eastAsia="Consolas" w:cs="Consolas"/>
          <w:b w:val="0"/>
          <w:sz w:val="18"/>
        </w:rPr>
        <w:t xml:space="preserve">        104 Ernst                           6000</w:t>
      </w:r>
    </w:p>
    <w:p>
      <w:pPr>
        <w:spacing w:before="0" w:after="0"/>
        <w:ind w:left="461"/>
      </w:pPr>
      <w:r>
        <w:rPr>
          <w:rFonts w:ascii="Consolas" w:hAnsi="Consolas" w:eastAsia="Consolas" w:cs="Consolas"/>
          <w:b w:val="0"/>
          <w:sz w:val="18"/>
        </w:rPr>
        <w:t xml:space="preserve">        105 Austin                          4800</w:t>
      </w:r>
    </w:p>
    <w:p>
      <w:pPr>
        <w:spacing w:before="0" w:after="0"/>
        <w:ind w:left="461"/>
      </w:pPr>
      <w:r>
        <w:rPr>
          <w:rFonts w:ascii="Consolas" w:hAnsi="Consolas" w:eastAsia="Consolas" w:cs="Consolas"/>
          <w:b w:val="0"/>
          <w:sz w:val="18"/>
        </w:rPr>
        <w:t xml:space="preserve">        106 Pataballa                       4800</w:t>
      </w:r>
    </w:p>
    <w:p>
      <w:pPr>
        <w:spacing w:before="0" w:after="0"/>
        <w:ind w:left="461"/>
      </w:pPr>
      <w:r>
        <w:rPr>
          <w:rFonts w:ascii="Consolas" w:hAnsi="Consolas" w:eastAsia="Consolas" w:cs="Consolas"/>
          <w:b w:val="0"/>
          <w:sz w:val="18"/>
        </w:rPr>
        <w:t xml:space="preserve">        107 Lorentz                         4200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5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 e.salary</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60</w:t>
      </w:r>
    </w:p>
    <w:p>
      <w:pPr>
        <w:spacing w:before="0" w:after="0"/>
        <w:ind w:left="461"/>
      </w:pPr>
      <w:r>
        <w:rPr>
          <w:rFonts w:ascii="Consolas" w:hAnsi="Consolas" w:eastAsia="Consolas" w:cs="Consolas"/>
          <w:b w:val="0"/>
          <w:sz w:val="18"/>
        </w:rPr>
        <w:t xml:space="preserve">  6         ORDER BY e.employee_id;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v_empno   employees.employee_id%TYPE;</w:t>
      </w:r>
    </w:p>
    <w:p>
      <w:pPr>
        <w:spacing w:before="0" w:after="0"/>
        <w:ind w:left="461"/>
      </w:pPr>
      <w:r>
        <w:rPr>
          <w:rFonts w:ascii="Consolas" w:hAnsi="Consolas" w:eastAsia="Consolas" w:cs="Consolas"/>
          <w:b w:val="0"/>
          <w:sz w:val="18"/>
        </w:rPr>
        <w:t xml:space="preserve">  9     v_name    employees.last_name%TYPE;</w:t>
      </w:r>
    </w:p>
    <w:p>
      <w:pPr>
        <w:spacing w:before="0" w:after="0"/>
        <w:ind w:left="461"/>
      </w:pPr>
      <w:r>
        <w:rPr>
          <w:rFonts w:ascii="Consolas" w:hAnsi="Consolas" w:eastAsia="Consolas" w:cs="Consolas"/>
          <w:b w:val="0"/>
          <w:sz w:val="18"/>
        </w:rPr>
        <w:t xml:space="preserve"> 10     v_sal     employees.salary%TYPE;</w:t>
      </w:r>
    </w:p>
    <w:p>
      <w:pPr>
        <w:spacing w:before="0" w:after="0"/>
        <w:ind w:left="461"/>
      </w:pPr>
      <w:r>
        <w:rPr>
          <w:rFonts w:ascii="Consolas" w:hAnsi="Consolas" w:eastAsia="Consolas" w:cs="Consolas"/>
          <w:b w:val="0"/>
          <w:sz w:val="18"/>
        </w:rPr>
        <w:t xml:space="preserve"> 11  BEGIN</w:t>
      </w:r>
    </w:p>
    <w:p>
      <w:pPr>
        <w:spacing w:before="0" w:after="0"/>
        <w:ind w:left="461"/>
      </w:pPr>
      <w:r>
        <w:rPr>
          <w:rFonts w:ascii="Consolas" w:hAnsi="Consolas" w:eastAsia="Consolas" w:cs="Consolas"/>
          <w:b w:val="0"/>
          <w:sz w:val="18"/>
        </w:rPr>
        <w:t xml:space="preserve"> 12     OPEN c_emp;                          -- 질의 실행, 활성 집합 확정</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LOOP</w:t>
      </w:r>
    </w:p>
    <w:p>
      <w:pPr>
        <w:spacing w:before="0" w:after="0"/>
        <w:ind w:left="461"/>
      </w:pPr>
      <w:r>
        <w:rPr>
          <w:rFonts w:ascii="Consolas" w:hAnsi="Consolas" w:eastAsia="Consolas" w:cs="Consolas"/>
          <w:b w:val="0"/>
          <w:sz w:val="18"/>
        </w:rPr>
        <w:t xml:space="preserve"> 15        FETCH c_emp INTO v_empno, v_name, v_sal;</w:t>
      </w:r>
    </w:p>
    <w:p>
      <w:pPr>
        <w:spacing w:before="0" w:after="0"/>
        <w:ind w:left="461"/>
      </w:pPr>
      <w:r>
        <w:rPr>
          <w:rFonts w:ascii="Consolas" w:hAnsi="Consolas" w:eastAsia="Consolas" w:cs="Consolas"/>
          <w:b w:val="0"/>
          <w:sz w:val="18"/>
        </w:rPr>
        <w:t xml:space="preserve"> 16        EXIT WHEN c_emp%NOTFOUND;         -- FETCH 바로 다음 줄</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DBMS_OUTPUT.PUT_LINE(v_empno || ' ' || RPAD(v_name, 12) || v_sal);</w:t>
      </w:r>
    </w:p>
    <w:p>
      <w:pPr>
        <w:spacing w:before="0" w:after="0"/>
        <w:ind w:left="461"/>
      </w:pPr>
      <w:r>
        <w:rPr>
          <w:rFonts w:ascii="Consolas" w:hAnsi="Consolas" w:eastAsia="Consolas" w:cs="Consolas"/>
          <w:b w:val="0"/>
          <w:sz w:val="18"/>
        </w:rPr>
        <w:t xml:space="preserve"> 19     END LOOP;</w:t>
      </w:r>
    </w:p>
    <w:p>
      <w:pPr>
        <w:spacing w:before="0" w:after="0"/>
        <w:ind w:left="461"/>
      </w:pPr>
      <w:r>
        <w:rPr>
          <w:rFonts w:ascii="Consolas" w:hAnsi="Consolas" w:eastAsia="Consolas" w:cs="Consolas"/>
          <w:b w:val="0"/>
          <w:sz w:val="18"/>
        </w:rPr>
        <w:t xml:space="preserve"> 20</w:t>
      </w:r>
    </w:p>
    <w:p>
      <w:pPr>
        <w:spacing w:before="0" w:after="0"/>
        <w:ind w:left="461"/>
      </w:pPr>
      <w:r>
        <w:rPr>
          <w:rFonts w:ascii="Consolas" w:hAnsi="Consolas" w:eastAsia="Consolas" w:cs="Consolas"/>
          <w:b w:val="0"/>
          <w:sz w:val="18"/>
        </w:rPr>
        <w:t xml:space="preserve"> 21     CLOSE c_emp;                         -- 작업 영역 해제</w:t>
      </w:r>
    </w:p>
    <w:p>
      <w:pPr>
        <w:spacing w:before="0" w:after="0"/>
        <w:ind w:left="461"/>
      </w:pPr>
      <w:r>
        <w:rPr>
          <w:rFonts w:ascii="Consolas" w:hAnsi="Consolas" w:eastAsia="Consolas" w:cs="Consolas"/>
          <w:b w:val="0"/>
          <w:sz w:val="18"/>
        </w:rPr>
        <w:t xml:space="preserve"> 22  END;</w:t>
      </w:r>
    </w:p>
    <w:p>
      <w:pPr>
        <w:spacing w:before="0" w:after="0"/>
        <w:ind w:left="461"/>
      </w:pPr>
      <w:r>
        <w:rPr>
          <w:rFonts w:ascii="Consolas" w:hAnsi="Consolas" w:eastAsia="Consolas" w:cs="Consolas"/>
          <w:b w:val="0"/>
          <w:sz w:val="18"/>
        </w:rPr>
        <w:t xml:space="preserve"> 23  /</w:t>
      </w:r>
    </w:p>
    <w:p>
      <w:pPr>
        <w:spacing w:before="0" w:after="0"/>
        <w:ind w:left="461"/>
      </w:pPr>
      <w:r>
        <w:rPr>
          <w:rFonts w:ascii="Consolas" w:hAnsi="Consolas" w:eastAsia="Consolas" w:cs="Consolas"/>
          <w:b w:val="0"/>
          <w:sz w:val="18"/>
        </w:rPr>
        <w:t>103 Hunold      9000</w:t>
      </w:r>
    </w:p>
    <w:p>
      <w:pPr>
        <w:spacing w:before="0" w:after="0"/>
        <w:ind w:left="461"/>
      </w:pPr>
      <w:r>
        <w:rPr>
          <w:rFonts w:ascii="Consolas" w:hAnsi="Consolas" w:eastAsia="Consolas" w:cs="Consolas"/>
          <w:b w:val="0"/>
          <w:sz w:val="18"/>
        </w:rPr>
        <w:t>104 Ernst       6000</w:t>
      </w:r>
    </w:p>
    <w:p>
      <w:pPr>
        <w:spacing w:before="0" w:after="0"/>
        <w:ind w:left="461"/>
      </w:pPr>
      <w:r>
        <w:rPr>
          <w:rFonts w:ascii="Consolas" w:hAnsi="Consolas" w:eastAsia="Consolas" w:cs="Consolas"/>
          <w:b w:val="0"/>
          <w:sz w:val="18"/>
        </w:rPr>
        <w:t>105 Austin      4800</w:t>
      </w:r>
    </w:p>
    <w:p>
      <w:pPr>
        <w:spacing w:before="0" w:after="0"/>
        <w:ind w:left="461"/>
      </w:pPr>
      <w:r>
        <w:rPr>
          <w:rFonts w:ascii="Consolas" w:hAnsi="Consolas" w:eastAsia="Consolas" w:cs="Consolas"/>
          <w:b w:val="0"/>
          <w:sz w:val="18"/>
        </w:rPr>
        <w:t>106 Pataballa   4800</w:t>
      </w:r>
    </w:p>
    <w:p>
      <w:pPr>
        <w:spacing w:before="0" w:after="0"/>
        <w:ind w:left="461"/>
      </w:pPr>
      <w:r>
        <w:rPr>
          <w:rFonts w:ascii="Consolas" w:hAnsi="Consolas" w:eastAsia="Consolas" w:cs="Consolas"/>
          <w:b w:val="0"/>
          <w:sz w:val="18"/>
        </w:rPr>
        <w:t>107 Lorentz     4200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4536"/>
        <w:gridCol w:w="4536"/>
      </w:tblGrid>
      <w:tr>
        <w:tc>
          <w:tcPr>
            <w:tcW w:type="dxa" w:w="1440"/>
          </w:tcPr>
          <w:p>
            <w:pPr>
              <w:spacing w:before="0" w:after="20"/>
            </w:pPr>
            <w:r>
              <w:rPr>
                <w:rFonts w:ascii="맑은 고딕" w:hAnsi="맑은 고딕" w:eastAsia="맑은 고딕" w:cs="맑은 고딕"/>
                <w:b/>
                <w:sz w:val="19"/>
              </w:rPr>
              <w:t>단계</w:t>
            </w:r>
          </w:p>
        </w:tc>
        <w:tc>
          <w:tcPr>
            <w:tcW w:type="dxa" w:w="7632"/>
          </w:tcPr>
          <w:p>
            <w:pPr>
              <w:spacing w:before="0" w:after="20"/>
            </w:pPr>
            <w:r>
              <w:rPr>
                <w:rFonts w:ascii="맑은 고딕" w:hAnsi="맑은 고딕" w:eastAsia="맑은 고딕" w:cs="맑은 고딕"/>
                <w:b/>
                <w:sz w:val="19"/>
              </w:rPr>
              <w:t>이 시점에 일어나는 일</w:t>
            </w:r>
          </w:p>
        </w:tc>
      </w:tr>
      <w:tr>
        <w:tc>
          <w:tcPr>
            <w:tcW w:type="dxa" w:w="1440"/>
          </w:tcPr>
          <w:p>
            <w:pPr>
              <w:spacing w:before="0" w:after="20"/>
            </w:pPr>
            <w:r>
              <w:rPr>
                <w:rFonts w:ascii="맑은 고딕" w:hAnsi="맑은 고딕" w:eastAsia="맑은 고딕" w:cs="맑은 고딕"/>
                <w:b w:val="0"/>
                <w:sz w:val="19"/>
              </w:rPr>
              <w:t>DECLARE</w:t>
            </w:r>
          </w:p>
        </w:tc>
        <w:tc>
          <w:tcPr>
            <w:tcW w:type="dxa" w:w="7632"/>
          </w:tcPr>
          <w:p>
            <w:pPr>
              <w:spacing w:before="0" w:after="20"/>
            </w:pPr>
            <w:r>
              <w:rPr>
                <w:rFonts w:ascii="맑은 고딕" w:hAnsi="맑은 고딕" w:eastAsia="맑은 고딕" w:cs="맑은 고딕"/>
                <w:b w:val="0"/>
                <w:sz w:val="19"/>
              </w:rPr>
              <w:t>질의에 이름을 붙일 뿐 실행하지 않는다. 커서 선언에는 INTO 절을 쓸 수 없다.</w:t>
            </w:r>
          </w:p>
        </w:tc>
      </w:tr>
      <w:tr>
        <w:tc>
          <w:tcPr>
            <w:tcW w:type="dxa" w:w="1440"/>
          </w:tcPr>
          <w:p>
            <w:pPr>
              <w:spacing w:before="0" w:after="20"/>
            </w:pPr>
            <w:r>
              <w:rPr>
                <w:rFonts w:ascii="맑은 고딕" w:hAnsi="맑은 고딕" w:eastAsia="맑은 고딕" w:cs="맑은 고딕"/>
                <w:b w:val="0"/>
                <w:sz w:val="19"/>
              </w:rPr>
              <w:t>OPEN</w:t>
            </w:r>
          </w:p>
        </w:tc>
        <w:tc>
          <w:tcPr>
            <w:tcW w:type="dxa" w:w="7632"/>
          </w:tcPr>
          <w:p>
            <w:pPr>
              <w:spacing w:before="0" w:after="20"/>
            </w:pPr>
            <w:r>
              <w:rPr>
                <w:rFonts w:ascii="맑은 고딕" w:hAnsi="맑은 고딕" w:eastAsia="맑은 고딕" w:cs="맑은 고딕"/>
                <w:b w:val="0"/>
                <w:sz w:val="19"/>
              </w:rPr>
              <w:t>질의를 실행해 활성 집합을 확정한다. 커서 포인터가 첫 행 앞에 선다. 질의 안의 변수 값은 이 시점에 바인딩된다.</w:t>
            </w:r>
          </w:p>
        </w:tc>
      </w:tr>
      <w:tr>
        <w:tc>
          <w:tcPr>
            <w:tcW w:type="dxa" w:w="1440"/>
          </w:tcPr>
          <w:p>
            <w:pPr>
              <w:spacing w:before="0" w:after="20"/>
            </w:pPr>
            <w:r>
              <w:rPr>
                <w:rFonts w:ascii="맑은 고딕" w:hAnsi="맑은 고딕" w:eastAsia="맑은 고딕" w:cs="맑은 고딕"/>
                <w:b w:val="0"/>
                <w:sz w:val="19"/>
              </w:rPr>
              <w:t>FETCH</w:t>
            </w:r>
          </w:p>
        </w:tc>
        <w:tc>
          <w:tcPr>
            <w:tcW w:type="dxa" w:w="7632"/>
          </w:tcPr>
          <w:p>
            <w:pPr>
              <w:spacing w:before="0" w:after="20"/>
            </w:pPr>
            <w:r>
              <w:rPr>
                <w:rFonts w:ascii="맑은 고딕" w:hAnsi="맑은 고딕" w:eastAsia="맑은 고딕" w:cs="맑은 고딕"/>
                <w:b w:val="0"/>
                <w:sz w:val="19"/>
              </w:rPr>
              <w:t>현재 행을 변수에 담고 포인터를 한 칸 내린다. 가져올 행이 없으면 변수는 바뀌지 않고 %NOTFOUND 가 참이 된다.</w:t>
            </w:r>
          </w:p>
        </w:tc>
      </w:tr>
      <w:tr>
        <w:tc>
          <w:tcPr>
            <w:tcW w:type="dxa" w:w="1440"/>
          </w:tcPr>
          <w:p>
            <w:pPr>
              <w:spacing w:before="0" w:after="20"/>
            </w:pPr>
            <w:r>
              <w:rPr>
                <w:rFonts w:ascii="맑은 고딕" w:hAnsi="맑은 고딕" w:eastAsia="맑은 고딕" w:cs="맑은 고딕"/>
                <w:b w:val="0"/>
                <w:sz w:val="19"/>
              </w:rPr>
              <w:t>CLOSE</w:t>
            </w:r>
          </w:p>
        </w:tc>
        <w:tc>
          <w:tcPr>
            <w:tcW w:type="dxa" w:w="7632"/>
          </w:tcPr>
          <w:p>
            <w:pPr>
              <w:spacing w:before="0" w:after="20"/>
            </w:pPr>
            <w:r>
              <w:rPr>
                <w:rFonts w:ascii="맑은 고딕" w:hAnsi="맑은 고딕" w:eastAsia="맑은 고딕" w:cs="맑은 고딕"/>
                <w:b w:val="0"/>
                <w:sz w:val="19"/>
              </w:rPr>
              <w:t>작업 영역을 해제한다. 이후 FETCH·CLOSE·속성 참조(%ISOPEN 제외)는 모두 거부된다.</w:t>
            </w:r>
          </w:p>
        </w:tc>
      </w:tr>
    </w:tbl>
    <w:p/>
    <w:p>
      <w:pPr>
        <w:spacing w:before="20" w:after="60"/>
        <w:ind w:left="403"/>
      </w:pPr>
      <w:r>
        <w:rPr>
          <w:rFonts w:ascii="맑은 고딕" w:hAnsi="맑은 고딕" w:eastAsia="맑은 고딕" w:cs="맑은 고딕"/>
          <w:b w:val="0"/>
          <w:sz w:val="19"/>
        </w:rPr>
        <w:t>▸ 커서 질의에서 테이블 별칭 e 로 컬럼을 한정한 것은 Section 2의 5번에서 확정한 규칙을 적용한 것이다. 이 습관이 13번의 파라미터 이름 충돌을 구조적으로 막아 준다.</w:t>
      </w:r>
    </w:p>
    <w:p>
      <w:pPr>
        <w:spacing w:before="200" w:after="80"/>
      </w:pPr>
      <w:r>
        <w:rPr>
          <w:rFonts w:ascii="맑은 고딕" w:hAnsi="맑은 고딕" w:eastAsia="맑은 고딕" w:cs="맑은 고딕"/>
          <w:b/>
          <w:sz w:val="21"/>
        </w:rPr>
        <w:t>【수행】 %ROWTYPE 수신과 컬럼 추가 내성 비교</w:t>
      </w:r>
    </w:p>
    <w:p>
      <w:pPr>
        <w:spacing w:before="120" w:after="0"/>
        <w:ind w:left="461"/>
      </w:pPr>
      <w:r>
        <w:rPr>
          <w:rFonts w:ascii="Consolas" w:hAnsi="Consolas" w:eastAsia="Consolas" w:cs="Consolas"/>
          <w:b w:val="0"/>
          <w:sz w:val="18"/>
        </w:rPr>
        <w:t>-- 커서명%ROWTYPE 은 그 커서의 SELECT 목록 구조를 그대로 가진 레코드 타입이다.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 e.salary, e.hire_date</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60</w:t>
      </w:r>
    </w:p>
    <w:p>
      <w:pPr>
        <w:spacing w:before="0" w:after="0"/>
        <w:ind w:left="461"/>
      </w:pPr>
      <w:r>
        <w:rPr>
          <w:rFonts w:ascii="Consolas" w:hAnsi="Consolas" w:eastAsia="Consolas" w:cs="Consolas"/>
          <w:b w:val="0"/>
          <w:sz w:val="18"/>
        </w:rPr>
        <w:t xml:space="preserve">  6         ORDER BY e.salary DESC;</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c_emp%ROWTYPE;           -- 커서 구조를 그대로 복사</w:t>
      </w:r>
    </w:p>
    <w:p>
      <w:pPr>
        <w:spacing w:before="0" w:after="0"/>
        <w:ind w:left="461"/>
      </w:pPr>
      <w:r>
        <w:rPr>
          <w:rFonts w:ascii="Consolas" w:hAnsi="Consolas" w:eastAsia="Consolas" w:cs="Consolas"/>
          <w:b w:val="0"/>
          <w:sz w:val="18"/>
        </w:rPr>
        <w:t xml:space="preserve">  9     v_cnt   PLS_INTEGER;</w:t>
      </w:r>
    </w:p>
    <w:p>
      <w:pPr>
        <w:spacing w:before="0" w:after="0"/>
        <w:ind w:left="461"/>
      </w:pPr>
      <w:r>
        <w:rPr>
          <w:rFonts w:ascii="Consolas" w:hAnsi="Consolas" w:eastAsia="Consolas" w:cs="Consolas"/>
          <w:b w:val="0"/>
          <w:sz w:val="18"/>
        </w:rPr>
        <w:t xml:space="preserve"> 10  BEGIN</w:t>
      </w:r>
    </w:p>
    <w:p>
      <w:pPr>
        <w:spacing w:before="0" w:after="0"/>
        <w:ind w:left="461"/>
      </w:pPr>
      <w:r>
        <w:rPr>
          <w:rFonts w:ascii="Consolas" w:hAnsi="Consolas" w:eastAsia="Consolas" w:cs="Consolas"/>
          <w:b w:val="0"/>
          <w:sz w:val="18"/>
        </w:rPr>
        <w:t xml:space="preserve"> 11     OPEN c_emp;</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LOOP</w:t>
      </w:r>
    </w:p>
    <w:p>
      <w:pPr>
        <w:spacing w:before="0" w:after="0"/>
        <w:ind w:left="461"/>
      </w:pPr>
      <w:r>
        <w:rPr>
          <w:rFonts w:ascii="Consolas" w:hAnsi="Consolas" w:eastAsia="Consolas" w:cs="Consolas"/>
          <w:b w:val="0"/>
          <w:sz w:val="18"/>
        </w:rPr>
        <w:t xml:space="preserve"> 14        FETCH c_emp INTO v_row;</w:t>
      </w:r>
    </w:p>
    <w:p>
      <w:pPr>
        <w:spacing w:before="0" w:after="0"/>
        <w:ind w:left="461"/>
      </w:pPr>
      <w:r>
        <w:rPr>
          <w:rFonts w:ascii="Consolas" w:hAnsi="Consolas" w:eastAsia="Consolas" w:cs="Consolas"/>
          <w:b w:val="0"/>
          <w:sz w:val="18"/>
        </w:rPr>
        <w:t xml:space="preserve"> 15        EXIT WHEN c_emp%NOTFOUND;</w:t>
      </w:r>
    </w:p>
    <w:p>
      <w:pPr>
        <w:spacing w:before="0" w:after="0"/>
        <w:ind w:left="461"/>
      </w:pPr>
      <w:r>
        <w:rPr>
          <w:rFonts w:ascii="Consolas" w:hAnsi="Consolas" w:eastAsia="Consolas" w:cs="Consolas"/>
          <w:b w:val="0"/>
          <w:sz w:val="18"/>
        </w:rPr>
        <w:t xml:space="preserve"> 16</w:t>
      </w:r>
    </w:p>
    <w:p>
      <w:pPr>
        <w:spacing w:before="0" w:after="0"/>
        <w:ind w:left="461"/>
      </w:pPr>
      <w:r>
        <w:rPr>
          <w:rFonts w:ascii="Consolas" w:hAnsi="Consolas" w:eastAsia="Consolas" w:cs="Consolas"/>
          <w:b w:val="0"/>
          <w:sz w:val="18"/>
        </w:rPr>
        <w:t xml:space="preserve"> 17        DBMS_OUTPUT.PUT_LINE(RPAD(v_row.last_name, 12) ||</w:t>
      </w:r>
    </w:p>
    <w:p>
      <w:pPr>
        <w:spacing w:before="0" w:after="0"/>
        <w:ind w:left="461"/>
      </w:pPr>
      <w:r>
        <w:rPr>
          <w:rFonts w:ascii="Consolas" w:hAnsi="Consolas" w:eastAsia="Consolas" w:cs="Consolas"/>
          <w:b w:val="0"/>
          <w:sz w:val="18"/>
        </w:rPr>
        <w:t xml:space="preserve"> 18                             LPAD(v_row.salary, 6)     || '  ' ||</w:t>
      </w:r>
    </w:p>
    <w:p>
      <w:pPr>
        <w:spacing w:before="0" w:after="0"/>
        <w:ind w:left="461"/>
      </w:pPr>
      <w:r>
        <w:rPr>
          <w:rFonts w:ascii="Consolas" w:hAnsi="Consolas" w:eastAsia="Consolas" w:cs="Consolas"/>
          <w:b w:val="0"/>
          <w:sz w:val="18"/>
        </w:rPr>
        <w:t xml:space="preserve"> 19                             TO_CHAR(v_row.hire_date, 'YYYY-MM-DD'));</w:t>
      </w:r>
    </w:p>
    <w:p>
      <w:pPr>
        <w:spacing w:before="0" w:after="0"/>
        <w:ind w:left="461"/>
      </w:pPr>
      <w:r>
        <w:rPr>
          <w:rFonts w:ascii="Consolas" w:hAnsi="Consolas" w:eastAsia="Consolas" w:cs="Consolas"/>
          <w:b w:val="0"/>
          <w:sz w:val="18"/>
        </w:rPr>
        <w:t xml:space="preserve"> 20     END LOOP;</w:t>
      </w:r>
    </w:p>
    <w:p>
      <w:pPr>
        <w:spacing w:before="0" w:after="0"/>
        <w:ind w:left="461"/>
      </w:pPr>
      <w:r>
        <w:rPr>
          <w:rFonts w:ascii="Consolas" w:hAnsi="Consolas" w:eastAsia="Consolas" w:cs="Consolas"/>
          <w:b w:val="0"/>
          <w:sz w:val="18"/>
        </w:rPr>
        <w:t xml:space="preserve"> 21</w:t>
      </w:r>
    </w:p>
    <w:p>
      <w:pPr>
        <w:spacing w:before="0" w:after="0"/>
        <w:ind w:left="461"/>
      </w:pPr>
      <w:r>
        <w:rPr>
          <w:rFonts w:ascii="Consolas" w:hAnsi="Consolas" w:eastAsia="Consolas" w:cs="Consolas"/>
          <w:b w:val="0"/>
          <w:sz w:val="18"/>
        </w:rPr>
        <w:t xml:space="preserve"> 22     v_cnt := c_emp%ROWCOUNT;         -- CLOSE 전에 확보</w:t>
      </w:r>
    </w:p>
    <w:p>
      <w:pPr>
        <w:spacing w:before="0" w:after="0"/>
        <w:ind w:left="461"/>
      </w:pPr>
      <w:r>
        <w:rPr>
          <w:rFonts w:ascii="Consolas" w:hAnsi="Consolas" w:eastAsia="Consolas" w:cs="Consolas"/>
          <w:b w:val="0"/>
          <w:sz w:val="18"/>
        </w:rPr>
        <w:t xml:space="preserve"> 23     CLOSE c_emp;</w:t>
      </w:r>
    </w:p>
    <w:p>
      <w:pPr>
        <w:spacing w:before="0" w:after="0"/>
        <w:ind w:left="461"/>
      </w:pPr>
      <w:r>
        <w:rPr>
          <w:rFonts w:ascii="Consolas" w:hAnsi="Consolas" w:eastAsia="Consolas" w:cs="Consolas"/>
          <w:b w:val="0"/>
          <w:sz w:val="18"/>
        </w:rPr>
        <w:t xml:space="preserve"> 24     DBMS_OUTPUT.PUT_LINE('처리 건수 = ' || v_cnt);</w:t>
      </w:r>
    </w:p>
    <w:p>
      <w:pPr>
        <w:spacing w:before="0" w:after="0"/>
        <w:ind w:left="461"/>
      </w:pPr>
      <w:r>
        <w:rPr>
          <w:rFonts w:ascii="Consolas" w:hAnsi="Consolas" w:eastAsia="Consolas" w:cs="Consolas"/>
          <w:b w:val="0"/>
          <w:sz w:val="18"/>
        </w:rPr>
        <w:t xml:space="preserve"> 25  END;</w:t>
      </w:r>
    </w:p>
    <w:p>
      <w:pPr>
        <w:spacing w:before="0" w:after="0"/>
        <w:ind w:left="461"/>
      </w:pPr>
      <w:r>
        <w:rPr>
          <w:rFonts w:ascii="Consolas" w:hAnsi="Consolas" w:eastAsia="Consolas" w:cs="Consolas"/>
          <w:b w:val="0"/>
          <w:sz w:val="18"/>
        </w:rPr>
        <w:t xml:space="preserve"> 26  /</w:t>
      </w:r>
    </w:p>
    <w:p>
      <w:pPr>
        <w:spacing w:before="0" w:after="0"/>
        <w:ind w:left="461"/>
      </w:pPr>
      <w:r>
        <w:rPr>
          <w:rFonts w:ascii="Consolas" w:hAnsi="Consolas" w:eastAsia="Consolas" w:cs="Consolas"/>
          <w:b w:val="0"/>
          <w:sz w:val="18"/>
        </w:rPr>
        <w:t>Hunold        9000  2006-01-03</w:t>
      </w:r>
    </w:p>
    <w:p>
      <w:pPr>
        <w:spacing w:before="0" w:after="0"/>
        <w:ind w:left="461"/>
      </w:pPr>
      <w:r>
        <w:rPr>
          <w:rFonts w:ascii="Consolas" w:hAnsi="Consolas" w:eastAsia="Consolas" w:cs="Consolas"/>
          <w:b w:val="0"/>
          <w:sz w:val="18"/>
        </w:rPr>
        <w:t>Ernst         6000  2007-05-21</w:t>
      </w:r>
    </w:p>
    <w:p>
      <w:pPr>
        <w:spacing w:before="0" w:after="0"/>
        <w:ind w:left="461"/>
      </w:pPr>
      <w:r>
        <w:rPr>
          <w:rFonts w:ascii="Consolas" w:hAnsi="Consolas" w:eastAsia="Consolas" w:cs="Consolas"/>
          <w:b w:val="0"/>
          <w:sz w:val="18"/>
        </w:rPr>
        <w:t>Austin        4800  2005-06-25</w:t>
      </w:r>
    </w:p>
    <w:p>
      <w:pPr>
        <w:spacing w:before="0" w:after="0"/>
        <w:ind w:left="461"/>
      </w:pPr>
      <w:r>
        <w:rPr>
          <w:rFonts w:ascii="Consolas" w:hAnsi="Consolas" w:eastAsia="Consolas" w:cs="Consolas"/>
          <w:b w:val="0"/>
          <w:sz w:val="18"/>
        </w:rPr>
        <w:t>Pataballa     4800  2006-02-05</w:t>
      </w:r>
    </w:p>
    <w:p>
      <w:pPr>
        <w:spacing w:before="0" w:after="0"/>
        <w:ind w:left="461"/>
      </w:pPr>
      <w:r>
        <w:rPr>
          <w:rFonts w:ascii="Consolas" w:hAnsi="Consolas" w:eastAsia="Consolas" w:cs="Consolas"/>
          <w:b w:val="0"/>
          <w:sz w:val="18"/>
        </w:rPr>
        <w:t>Lorentz       4200  2007-02-07</w:t>
      </w:r>
    </w:p>
    <w:p>
      <w:pPr>
        <w:spacing w:before="0" w:after="0"/>
        <w:ind w:left="461"/>
      </w:pPr>
      <w:r>
        <w:rPr>
          <w:rFonts w:ascii="Consolas" w:hAnsi="Consolas" w:eastAsia="Consolas" w:cs="Consolas"/>
          <w:b w:val="0"/>
          <w:sz w:val="18"/>
        </w:rPr>
        <w:t>처리 건수 = 5</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3024"/>
        <w:gridCol w:w="3024"/>
        <w:gridCol w:w="3024"/>
      </w:tblGrid>
      <w:tr>
        <w:tc>
          <w:tcPr>
            <w:tcW w:type="dxa" w:w="1872"/>
          </w:tcPr>
          <w:p>
            <w:pPr>
              <w:spacing w:before="0" w:after="20"/>
            </w:pPr>
            <w:r>
              <w:rPr>
                <w:rFonts w:ascii="맑은 고딕" w:hAnsi="맑은 고딕" w:eastAsia="맑은 고딕" w:cs="맑은 고딕"/>
                <w:b/>
                <w:sz w:val="19"/>
              </w:rPr>
              <w:t>수신 방식</w:t>
            </w:r>
          </w:p>
        </w:tc>
        <w:tc>
          <w:tcPr>
            <w:tcW w:type="dxa" w:w="5184"/>
          </w:tcPr>
          <w:p>
            <w:pPr>
              <w:spacing w:before="0" w:after="20"/>
            </w:pPr>
            <w:r>
              <w:rPr>
                <w:rFonts w:ascii="맑은 고딕" w:hAnsi="맑은 고딕" w:eastAsia="맑은 고딕" w:cs="맑은 고딕"/>
                <w:b/>
                <w:sz w:val="19"/>
              </w:rPr>
              <w:t>조회 목록에 hire_date 를 추가했을 때</w:t>
            </w:r>
          </w:p>
        </w:tc>
        <w:tc>
          <w:tcPr>
            <w:tcW w:type="dxa" w:w="2016"/>
          </w:tcPr>
          <w:p>
            <w:pPr>
              <w:spacing w:before="0" w:after="20"/>
            </w:pPr>
            <w:r>
              <w:rPr>
                <w:rFonts w:ascii="맑은 고딕" w:hAnsi="맑은 고딕" w:eastAsia="맑은 고딕" w:cs="맑은 고딕"/>
                <w:b/>
                <w:sz w:val="19"/>
              </w:rPr>
              <w:t>판정</w:t>
            </w:r>
          </w:p>
        </w:tc>
      </w:tr>
      <w:tr>
        <w:tc>
          <w:tcPr>
            <w:tcW w:type="dxa" w:w="1872"/>
          </w:tcPr>
          <w:p>
            <w:pPr>
              <w:spacing w:before="0" w:after="20"/>
            </w:pPr>
            <w:r>
              <w:rPr>
                <w:rFonts w:ascii="맑은 고딕" w:hAnsi="맑은 고딕" w:eastAsia="맑은 고딕" w:cs="맑은 고딕"/>
                <w:b w:val="0"/>
                <w:sz w:val="19"/>
              </w:rPr>
              <w:t>개별 변수 나열</w:t>
            </w:r>
          </w:p>
        </w:tc>
        <w:tc>
          <w:tcPr>
            <w:tcW w:type="dxa" w:w="5184"/>
          </w:tcPr>
          <w:p>
            <w:pPr>
              <w:spacing w:before="0" w:after="20"/>
            </w:pPr>
            <w:r>
              <w:rPr>
                <w:rFonts w:ascii="맑은 고딕" w:hAnsi="맑은 고딕" w:eastAsia="맑은 고딕" w:cs="맑은 고딕"/>
                <w:b w:val="0"/>
                <w:sz w:val="19"/>
              </w:rPr>
              <w:t>변수 선언 1줄과 FETCH INTO 목록을 모두 고쳐야 한다. 고치지 않으면 PLS-00394.</w:t>
            </w:r>
          </w:p>
        </w:tc>
        <w:tc>
          <w:tcPr>
            <w:tcW w:type="dxa" w:w="2016"/>
          </w:tcPr>
          <w:p>
            <w:pPr>
              <w:spacing w:before="0" w:after="20"/>
            </w:pPr>
            <w:r>
              <w:rPr>
                <w:rFonts w:ascii="맑은 고딕" w:hAnsi="맑은 고딕" w:eastAsia="맑은 고딕" w:cs="맑은 고딕"/>
                <w:b w:val="0"/>
                <w:sz w:val="19"/>
              </w:rPr>
              <w:t>컬럼 변경에 약하다</w:t>
            </w:r>
          </w:p>
        </w:tc>
      </w:tr>
      <w:tr>
        <w:tc>
          <w:tcPr>
            <w:tcW w:type="dxa" w:w="1872"/>
          </w:tcPr>
          <w:p>
            <w:pPr>
              <w:spacing w:before="0" w:after="20"/>
            </w:pPr>
            <w:r>
              <w:rPr>
                <w:rFonts w:ascii="맑은 고딕" w:hAnsi="맑은 고딕" w:eastAsia="맑은 고딕" w:cs="맑은 고딕"/>
                <w:b w:val="0"/>
                <w:sz w:val="19"/>
              </w:rPr>
              <w:t>커서명%ROWTYPE</w:t>
            </w:r>
          </w:p>
        </w:tc>
        <w:tc>
          <w:tcPr>
            <w:tcW w:type="dxa" w:w="5184"/>
          </w:tcPr>
          <w:p>
            <w:pPr>
              <w:spacing w:before="0" w:after="20"/>
            </w:pPr>
            <w:r>
              <w:rPr>
                <w:rFonts w:ascii="맑은 고딕" w:hAnsi="맑은 고딕" w:eastAsia="맑은 고딕" w:cs="맑은 고딕"/>
                <w:b w:val="0"/>
                <w:sz w:val="19"/>
              </w:rPr>
              <w:t>FETCH 문을 한 글자도 고치지 않아도 그대로 동작한다. 출력에서 새 필드를 참조하는 줄만 추가하면 된다.</w:t>
            </w:r>
          </w:p>
        </w:tc>
        <w:tc>
          <w:tcPr>
            <w:tcW w:type="dxa" w:w="2016"/>
          </w:tcPr>
          <w:p>
            <w:pPr>
              <w:spacing w:before="0" w:after="20"/>
            </w:pPr>
            <w:r>
              <w:rPr>
                <w:rFonts w:ascii="맑은 고딕" w:hAnsi="맑은 고딕" w:eastAsia="맑은 고딕" w:cs="맑은 고딕"/>
                <w:b w:val="0"/>
                <w:sz w:val="19"/>
              </w:rPr>
              <w:t>컬럼 변경에 강하다 — 기본 선택</w:t>
            </w:r>
          </w:p>
        </w:tc>
      </w:tr>
    </w:tbl>
    <w:p/>
    <w:p>
      <w:pPr>
        <w:spacing w:before="200" w:after="80"/>
      </w:pPr>
      <w:r>
        <w:rPr>
          <w:rFonts w:ascii="맑은 고딕" w:hAnsi="맑은 고딕" w:eastAsia="맑은 고딕" w:cs="맑은 고딕"/>
          <w:b/>
          <w:sz w:val="21"/>
        </w:rPr>
        <w:t>【수행】 수신 변수 개수 불일치 — PLS-00394</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 e.salary</w:t>
      </w:r>
    </w:p>
    <w:p>
      <w:pPr>
        <w:spacing w:before="0" w:after="0"/>
        <w:ind w:left="461"/>
      </w:pPr>
      <w:r>
        <w:rPr>
          <w:rFonts w:ascii="Consolas" w:hAnsi="Consolas" w:eastAsia="Consolas" w:cs="Consolas"/>
          <w:b w:val="0"/>
          <w:sz w:val="18"/>
        </w:rPr>
        <w:t xml:space="preserve">  4          FROM employees e WHERE e.department_id = 60;</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v_empno   employees.employee_id%TYPE;</w:t>
      </w:r>
    </w:p>
    <w:p>
      <w:pPr>
        <w:spacing w:before="0" w:after="0"/>
        <w:ind w:left="461"/>
      </w:pPr>
      <w:r>
        <w:rPr>
          <w:rFonts w:ascii="Consolas" w:hAnsi="Consolas" w:eastAsia="Consolas" w:cs="Consolas"/>
          <w:b w:val="0"/>
          <w:sz w:val="18"/>
        </w:rPr>
        <w:t xml:space="preserve">  7     v_name    employees.last_name%TYPE;</w:t>
      </w:r>
    </w:p>
    <w:p>
      <w:pPr>
        <w:spacing w:before="0" w:after="0"/>
        <w:ind w:left="461"/>
      </w:pPr>
      <w:r>
        <w:rPr>
          <w:rFonts w:ascii="Consolas" w:hAnsi="Consolas" w:eastAsia="Consolas" w:cs="Consolas"/>
          <w:b w:val="0"/>
          <w:sz w:val="18"/>
        </w:rPr>
        <w:t xml:space="preserve">  8  BEGIN</w:t>
      </w:r>
    </w:p>
    <w:p>
      <w:pPr>
        <w:spacing w:before="0" w:after="0"/>
        <w:ind w:left="461"/>
      </w:pPr>
      <w:r>
        <w:rPr>
          <w:rFonts w:ascii="Consolas" w:hAnsi="Consolas" w:eastAsia="Consolas" w:cs="Consolas"/>
          <w:b w:val="0"/>
          <w:sz w:val="18"/>
        </w:rPr>
        <w:t xml:space="preserve">  9     OPEN c_emp;</w:t>
      </w:r>
    </w:p>
    <w:p>
      <w:pPr>
        <w:spacing w:before="0" w:after="0"/>
        <w:ind w:left="461"/>
      </w:pPr>
      <w:r>
        <w:rPr>
          <w:rFonts w:ascii="Consolas" w:hAnsi="Consolas" w:eastAsia="Consolas" w:cs="Consolas"/>
          <w:b w:val="0"/>
          <w:sz w:val="18"/>
        </w:rPr>
        <w:t xml:space="preserve"> 10     FETCH c_emp INTO v_empno, v_name;      -- 목록은 3개, 수신은 2개</w:t>
      </w:r>
    </w:p>
    <w:p>
      <w:pPr>
        <w:spacing w:before="0" w:after="0"/>
        <w:ind w:left="461"/>
      </w:pPr>
      <w:r>
        <w:rPr>
          <w:rFonts w:ascii="Consolas" w:hAnsi="Consolas" w:eastAsia="Consolas" w:cs="Consolas"/>
          <w:b w:val="0"/>
          <w:sz w:val="18"/>
        </w:rPr>
        <w:t xml:space="preserve"> 11     CLOSE c_emp;</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 xml:space="preserve">   FETCH c_emp INTO v_empno, v_name;      -- 목록은 3개, 수신은 2개</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10:</w:t>
      </w:r>
    </w:p>
    <w:p>
      <w:pPr>
        <w:spacing w:before="0" w:after="0"/>
        <w:ind w:left="461"/>
      </w:pPr>
      <w:r>
        <w:rPr>
          <w:rFonts w:ascii="Consolas" w:hAnsi="Consolas" w:eastAsia="Consolas" w:cs="Consolas"/>
          <w:b w:val="0"/>
          <w:sz w:val="18"/>
        </w:rPr>
        <w:t>ORA-06550: line 10, column 21:</w:t>
      </w:r>
    </w:p>
    <w:p>
      <w:pPr>
        <w:spacing w:before="0" w:after="120"/>
        <w:ind w:left="461"/>
      </w:pPr>
      <w:r>
        <w:rPr>
          <w:rFonts w:ascii="Consolas" w:hAnsi="Consolas" w:eastAsia="Consolas" w:cs="Consolas"/>
          <w:b w:val="0"/>
          <w:sz w:val="18"/>
        </w:rPr>
        <w:t>PLS-00394: wrong number of values in the INTO list of a FETCH statement</w:t>
      </w:r>
    </w:p>
    <w:p>
      <w:pPr>
        <w:spacing w:before="200" w:after="80"/>
      </w:pPr>
      <w:r>
        <w:rPr>
          <w:rFonts w:ascii="맑은 고딕" w:hAnsi="맑은 고딕" w:eastAsia="맑은 고딕" w:cs="맑은 고딕"/>
          <w:b/>
          <w:sz w:val="21"/>
        </w:rPr>
        <w:t>【수행】 재현 1 — CLOSE 없이 다시 OPEN (ORA-06511)</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c_dept IS</w:t>
      </w:r>
    </w:p>
    <w:p>
      <w:pPr>
        <w:spacing w:before="0" w:after="0"/>
        <w:ind w:left="461"/>
      </w:pPr>
      <w:r>
        <w:rPr>
          <w:rFonts w:ascii="Consolas" w:hAnsi="Consolas" w:eastAsia="Consolas" w:cs="Consolas"/>
          <w:b w:val="0"/>
          <w:sz w:val="18"/>
        </w:rPr>
        <w:t xml:space="preserve">  3        SELECT d.department_id, d.department_name</w:t>
      </w:r>
    </w:p>
    <w:p>
      <w:pPr>
        <w:spacing w:before="0" w:after="0"/>
        <w:ind w:left="461"/>
      </w:pPr>
      <w:r>
        <w:rPr>
          <w:rFonts w:ascii="Consolas" w:hAnsi="Consolas" w:eastAsia="Consolas" w:cs="Consolas"/>
          <w:b w:val="0"/>
          <w:sz w:val="18"/>
        </w:rPr>
        <w:t xml:space="preserve">  4          FROM departments d</w:t>
      </w:r>
    </w:p>
    <w:p>
      <w:pPr>
        <w:spacing w:before="0" w:after="0"/>
        <w:ind w:left="461"/>
      </w:pPr>
      <w:r>
        <w:rPr>
          <w:rFonts w:ascii="Consolas" w:hAnsi="Consolas" w:eastAsia="Consolas" w:cs="Consolas"/>
          <w:b w:val="0"/>
          <w:sz w:val="18"/>
        </w:rPr>
        <w:t xml:space="preserve">  5         WHERE d.department_id IN (10, 20)</w:t>
      </w:r>
    </w:p>
    <w:p>
      <w:pPr>
        <w:spacing w:before="0" w:after="0"/>
        <w:ind w:left="461"/>
      </w:pPr>
      <w:r>
        <w:rPr>
          <w:rFonts w:ascii="Consolas" w:hAnsi="Consolas" w:eastAsia="Consolas" w:cs="Consolas"/>
          <w:b w:val="0"/>
          <w:sz w:val="18"/>
        </w:rPr>
        <w:t xml:space="preserve">  6         ORDER BY d.department_id;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c_dept%ROWTYPE;</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FOR pass IN 1 .. 2 LOOP</w:t>
      </w:r>
    </w:p>
    <w:p>
      <w:pPr>
        <w:spacing w:before="0" w:after="0"/>
        <w:ind w:left="461"/>
      </w:pPr>
      <w:r>
        <w:rPr>
          <w:rFonts w:ascii="Consolas" w:hAnsi="Consolas" w:eastAsia="Consolas" w:cs="Consolas"/>
          <w:b w:val="0"/>
          <w:sz w:val="18"/>
        </w:rPr>
        <w:t xml:space="preserve"> 11        DBMS_OUTPUT.PUT_LINE('--- ' || pass || '회차 ---');</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OPEN c_dept;</w:t>
      </w:r>
    </w:p>
    <w:p>
      <w:pPr>
        <w:spacing w:before="0" w:after="0"/>
        <w:ind w:left="461"/>
      </w:pPr>
      <w:r>
        <w:rPr>
          <w:rFonts w:ascii="Consolas" w:hAnsi="Consolas" w:eastAsia="Consolas" w:cs="Consolas"/>
          <w:b w:val="0"/>
          <w:sz w:val="18"/>
        </w:rPr>
        <w:t xml:space="preserve"> 14        LOOP</w:t>
      </w:r>
    </w:p>
    <w:p>
      <w:pPr>
        <w:spacing w:before="0" w:after="0"/>
        <w:ind w:left="461"/>
      </w:pPr>
      <w:r>
        <w:rPr>
          <w:rFonts w:ascii="Consolas" w:hAnsi="Consolas" w:eastAsia="Consolas" w:cs="Consolas"/>
          <w:b w:val="0"/>
          <w:sz w:val="18"/>
        </w:rPr>
        <w:t xml:space="preserve"> 15           FETCH c_dept INTO v_row;</w:t>
      </w:r>
    </w:p>
    <w:p>
      <w:pPr>
        <w:spacing w:before="0" w:after="0"/>
        <w:ind w:left="461"/>
      </w:pPr>
      <w:r>
        <w:rPr>
          <w:rFonts w:ascii="Consolas" w:hAnsi="Consolas" w:eastAsia="Consolas" w:cs="Consolas"/>
          <w:b w:val="0"/>
          <w:sz w:val="18"/>
        </w:rPr>
        <w:t xml:space="preserve"> 16           EXIT WHEN c_dept%NOTFOUND;</w:t>
      </w:r>
    </w:p>
    <w:p>
      <w:pPr>
        <w:spacing w:before="0" w:after="0"/>
        <w:ind w:left="461"/>
      </w:pPr>
      <w:r>
        <w:rPr>
          <w:rFonts w:ascii="Consolas" w:hAnsi="Consolas" w:eastAsia="Consolas" w:cs="Consolas"/>
          <w:b w:val="0"/>
          <w:sz w:val="18"/>
        </w:rPr>
        <w:t xml:space="preserve"> 17           DBMS_OUTPUT.PUT_LINE(v_row.department_id || ' ' || v_row.department_name);</w:t>
      </w:r>
    </w:p>
    <w:p>
      <w:pPr>
        <w:spacing w:before="0" w:after="0"/>
        <w:ind w:left="461"/>
      </w:pPr>
      <w:r>
        <w:rPr>
          <w:rFonts w:ascii="Consolas" w:hAnsi="Consolas" w:eastAsia="Consolas" w:cs="Consolas"/>
          <w:b w:val="0"/>
          <w:sz w:val="18"/>
        </w:rPr>
        <w:t xml:space="preserve"> 18        END LOOP;</w:t>
      </w:r>
    </w:p>
    <w:p>
      <w:pPr>
        <w:spacing w:before="0" w:after="0"/>
        <w:ind w:left="461"/>
      </w:pPr>
      <w:r>
        <w:rPr>
          <w:rFonts w:ascii="Consolas" w:hAnsi="Consolas" w:eastAsia="Consolas" w:cs="Consolas"/>
          <w:b w:val="0"/>
          <w:sz w:val="18"/>
        </w:rPr>
        <w:t xml:space="preserve"> 19        -- CLOSE c_dept;              ← 실수로 빠뜨렸다</w:t>
      </w:r>
    </w:p>
    <w:p>
      <w:pPr>
        <w:spacing w:before="0" w:after="0"/>
        <w:ind w:left="461"/>
      </w:pPr>
      <w:r>
        <w:rPr>
          <w:rFonts w:ascii="Consolas" w:hAnsi="Consolas" w:eastAsia="Consolas" w:cs="Consolas"/>
          <w:b w:val="0"/>
          <w:sz w:val="18"/>
        </w:rPr>
        <w:t xml:space="preserve"> 20     END LOOP;</w:t>
      </w:r>
    </w:p>
    <w:p>
      <w:pPr>
        <w:spacing w:before="0" w:after="0"/>
        <w:ind w:left="461"/>
      </w:pPr>
      <w:r>
        <w:rPr>
          <w:rFonts w:ascii="Consolas" w:hAnsi="Consolas" w:eastAsia="Consolas" w:cs="Consolas"/>
          <w:b w:val="0"/>
          <w:sz w:val="18"/>
        </w:rPr>
        <w:t xml:space="preserve"> 21  END;</w:t>
      </w:r>
    </w:p>
    <w:p>
      <w:pPr>
        <w:spacing w:before="0" w:after="0"/>
        <w:ind w:left="461"/>
      </w:pPr>
      <w:r>
        <w:rPr>
          <w:rFonts w:ascii="Consolas" w:hAnsi="Consolas" w:eastAsia="Consolas" w:cs="Consolas"/>
          <w:b w:val="0"/>
          <w:sz w:val="18"/>
        </w:rPr>
        <w:t xml:space="preserve"> 22  /</w:t>
      </w:r>
    </w:p>
    <w:p>
      <w:pPr>
        <w:spacing w:before="0" w:after="0"/>
        <w:ind w:left="461"/>
      </w:pPr>
      <w:r>
        <w:rPr>
          <w:rFonts w:ascii="Consolas" w:hAnsi="Consolas" w:eastAsia="Consolas" w:cs="Consolas"/>
          <w:b w:val="0"/>
          <w:sz w:val="18"/>
        </w:rPr>
        <w:t>--- 1회차 ---</w:t>
      </w:r>
    </w:p>
    <w:p>
      <w:pPr>
        <w:spacing w:before="0" w:after="0"/>
        <w:ind w:left="461"/>
      </w:pPr>
      <w:r>
        <w:rPr>
          <w:rFonts w:ascii="Consolas" w:hAnsi="Consolas" w:eastAsia="Consolas" w:cs="Consolas"/>
          <w:b w:val="0"/>
          <w:sz w:val="18"/>
        </w:rPr>
        <w:t>10 Administration</w:t>
      </w:r>
    </w:p>
    <w:p>
      <w:pPr>
        <w:spacing w:before="0" w:after="0"/>
        <w:ind w:left="461"/>
      </w:pPr>
      <w:r>
        <w:rPr>
          <w:rFonts w:ascii="Consolas" w:hAnsi="Consolas" w:eastAsia="Consolas" w:cs="Consolas"/>
          <w:b w:val="0"/>
          <w:sz w:val="18"/>
        </w:rPr>
        <w:t>20 Marketing</w:t>
      </w:r>
    </w:p>
    <w:p>
      <w:pPr>
        <w:spacing w:before="0" w:after="0"/>
        <w:ind w:left="461"/>
      </w:pPr>
      <w:r>
        <w:rPr>
          <w:rFonts w:ascii="Consolas" w:hAnsi="Consolas" w:eastAsia="Consolas" w:cs="Consolas"/>
          <w:b w:val="0"/>
          <w:sz w:val="18"/>
        </w:rPr>
        <w:t>--- 2회차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ORA-06511: PL/SQL: cursor already open</w:t>
      </w:r>
    </w:p>
    <w:p>
      <w:pPr>
        <w:spacing w:before="0" w:after="120"/>
        <w:ind w:left="461"/>
      </w:pPr>
      <w:r>
        <w:rPr>
          <w:rFonts w:ascii="Consolas" w:hAnsi="Consolas" w:eastAsia="Consolas" w:cs="Consolas"/>
          <w:b w:val="0"/>
          <w:sz w:val="18"/>
        </w:rPr>
        <w:t>ORA-06512: at line 13</w:t>
      </w:r>
    </w:p>
    <w:p>
      <w:pPr>
        <w:spacing w:before="20" w:after="60"/>
        <w:ind w:left="403"/>
      </w:pPr>
      <w:r>
        <w:rPr>
          <w:rFonts w:ascii="맑은 고딕" w:hAnsi="맑은 고딕" w:eastAsia="맑은 고딕" w:cs="맑은 고딕"/>
          <w:b w:val="0"/>
          <w:sz w:val="19"/>
        </w:rPr>
        <w:t>▸ 1회차가 끝난 시점에 c_dept 는 여전히 열려 있다. 결과 집합을 다 읽어 %NOTFOUND 가 참이 되었다고 해서 커서가 자동으로 닫히지는 않는다. 즉 "다 읽으면 닫힌다"는 통설은 거짓이며, 그 오해가 이 오류의 사실상 유일한 원인이다. 오류 발생 줄이 13행(OPEN)임을 ORA-06512 로 확인할 수 있다는 점도 답안에 적어야 한다.</w:t>
      </w:r>
    </w:p>
    <w:p>
      <w:pPr>
        <w:spacing w:before="200" w:after="80"/>
      </w:pPr>
      <w:r>
        <w:rPr>
          <w:rFonts w:ascii="맑은 고딕" w:hAnsi="맑은 고딕" w:eastAsia="맑은 고딕" w:cs="맑은 고딕"/>
          <w:b/>
          <w:sz w:val="21"/>
        </w:rPr>
        <w:t>【수행】 수정 (A) 사이클마다 CLOSE / 수정 (B) %ISOPEN 방어</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c_dept IS</w:t>
      </w:r>
    </w:p>
    <w:p>
      <w:pPr>
        <w:spacing w:before="0" w:after="0"/>
        <w:ind w:left="461"/>
      </w:pPr>
      <w:r>
        <w:rPr>
          <w:rFonts w:ascii="Consolas" w:hAnsi="Consolas" w:eastAsia="Consolas" w:cs="Consolas"/>
          <w:b w:val="0"/>
          <w:sz w:val="18"/>
        </w:rPr>
        <w:t xml:space="preserve">  3        SELECT d.department_id, d.department_name</w:t>
      </w:r>
    </w:p>
    <w:p>
      <w:pPr>
        <w:spacing w:before="0" w:after="0"/>
        <w:ind w:left="461"/>
      </w:pPr>
      <w:r>
        <w:rPr>
          <w:rFonts w:ascii="Consolas" w:hAnsi="Consolas" w:eastAsia="Consolas" w:cs="Consolas"/>
          <w:b w:val="0"/>
          <w:sz w:val="18"/>
        </w:rPr>
        <w:t xml:space="preserve">  4          FROM departments d</w:t>
      </w:r>
    </w:p>
    <w:p>
      <w:pPr>
        <w:spacing w:before="0" w:after="0"/>
        <w:ind w:left="461"/>
      </w:pPr>
      <w:r>
        <w:rPr>
          <w:rFonts w:ascii="Consolas" w:hAnsi="Consolas" w:eastAsia="Consolas" w:cs="Consolas"/>
          <w:b w:val="0"/>
          <w:sz w:val="18"/>
        </w:rPr>
        <w:t xml:space="preserve">  5         WHERE d.department_id IN (10, 20)</w:t>
      </w:r>
    </w:p>
    <w:p>
      <w:pPr>
        <w:spacing w:before="0" w:after="0"/>
        <w:ind w:left="461"/>
      </w:pPr>
      <w:r>
        <w:rPr>
          <w:rFonts w:ascii="Consolas" w:hAnsi="Consolas" w:eastAsia="Consolas" w:cs="Consolas"/>
          <w:b w:val="0"/>
          <w:sz w:val="18"/>
        </w:rPr>
        <w:t xml:space="preserve">  6         ORDER BY d.department_id;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c_dept%ROWTYPE;</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FOR pass IN 1 .. 2 LOOP</w:t>
      </w:r>
    </w:p>
    <w:p>
      <w:pPr>
        <w:spacing w:before="0" w:after="0"/>
        <w:ind w:left="461"/>
      </w:pPr>
      <w:r>
        <w:rPr>
          <w:rFonts w:ascii="Consolas" w:hAnsi="Consolas" w:eastAsia="Consolas" w:cs="Consolas"/>
          <w:b w:val="0"/>
          <w:sz w:val="18"/>
        </w:rPr>
        <w:t xml:space="preserve"> 11        IF c_dept%ISOPEN THEN         -- 방어 코드</w:t>
      </w:r>
    </w:p>
    <w:p>
      <w:pPr>
        <w:spacing w:before="0" w:after="0"/>
        <w:ind w:left="461"/>
      </w:pPr>
      <w:r>
        <w:rPr>
          <w:rFonts w:ascii="Consolas" w:hAnsi="Consolas" w:eastAsia="Consolas" w:cs="Consolas"/>
          <w:b w:val="0"/>
          <w:sz w:val="18"/>
        </w:rPr>
        <w:t xml:space="preserve"> 12           CLOSE c_dept;</w:t>
      </w:r>
    </w:p>
    <w:p>
      <w:pPr>
        <w:spacing w:before="0" w:after="0"/>
        <w:ind w:left="461"/>
      </w:pPr>
      <w:r>
        <w:rPr>
          <w:rFonts w:ascii="Consolas" w:hAnsi="Consolas" w:eastAsia="Consolas" w:cs="Consolas"/>
          <w:b w:val="0"/>
          <w:sz w:val="18"/>
        </w:rPr>
        <w:t xml:space="preserve"> 13        END IF;</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OPEN c_dept;</w:t>
      </w:r>
    </w:p>
    <w:p>
      <w:pPr>
        <w:spacing w:before="0" w:after="0"/>
        <w:ind w:left="461"/>
      </w:pPr>
      <w:r>
        <w:rPr>
          <w:rFonts w:ascii="Consolas" w:hAnsi="Consolas" w:eastAsia="Consolas" w:cs="Consolas"/>
          <w:b w:val="0"/>
          <w:sz w:val="18"/>
        </w:rPr>
        <w:t xml:space="preserve"> 16        LOOP</w:t>
      </w:r>
    </w:p>
    <w:p>
      <w:pPr>
        <w:spacing w:before="0" w:after="0"/>
        <w:ind w:left="461"/>
      </w:pPr>
      <w:r>
        <w:rPr>
          <w:rFonts w:ascii="Consolas" w:hAnsi="Consolas" w:eastAsia="Consolas" w:cs="Consolas"/>
          <w:b w:val="0"/>
          <w:sz w:val="18"/>
        </w:rPr>
        <w:t xml:space="preserve"> 17           FETCH c_dept INTO v_row;</w:t>
      </w:r>
    </w:p>
    <w:p>
      <w:pPr>
        <w:spacing w:before="0" w:after="0"/>
        <w:ind w:left="461"/>
      </w:pPr>
      <w:r>
        <w:rPr>
          <w:rFonts w:ascii="Consolas" w:hAnsi="Consolas" w:eastAsia="Consolas" w:cs="Consolas"/>
          <w:b w:val="0"/>
          <w:sz w:val="18"/>
        </w:rPr>
        <w:t xml:space="preserve"> 18           EXIT WHEN c_dept%NOTFOUND;</w:t>
      </w:r>
    </w:p>
    <w:p>
      <w:pPr>
        <w:spacing w:before="0" w:after="0"/>
        <w:ind w:left="461"/>
      </w:pPr>
      <w:r>
        <w:rPr>
          <w:rFonts w:ascii="Consolas" w:hAnsi="Consolas" w:eastAsia="Consolas" w:cs="Consolas"/>
          <w:b w:val="0"/>
          <w:sz w:val="18"/>
        </w:rPr>
        <w:t xml:space="preserve"> 19           DBMS_OUTPUT.PUT_LINE(pass || '회차 : ' || v_row.department_name);</w:t>
      </w:r>
    </w:p>
    <w:p>
      <w:pPr>
        <w:spacing w:before="0" w:after="0"/>
        <w:ind w:left="461"/>
      </w:pPr>
      <w:r>
        <w:rPr>
          <w:rFonts w:ascii="Consolas" w:hAnsi="Consolas" w:eastAsia="Consolas" w:cs="Consolas"/>
          <w:b w:val="0"/>
          <w:sz w:val="18"/>
        </w:rPr>
        <w:t xml:space="preserve"> 20        END LOOP;</w:t>
      </w:r>
    </w:p>
    <w:p>
      <w:pPr>
        <w:spacing w:before="0" w:after="0"/>
        <w:ind w:left="461"/>
      </w:pPr>
      <w:r>
        <w:rPr>
          <w:rFonts w:ascii="Consolas" w:hAnsi="Consolas" w:eastAsia="Consolas" w:cs="Consolas"/>
          <w:b w:val="0"/>
          <w:sz w:val="18"/>
        </w:rPr>
        <w:t xml:space="preserve"> 21        CLOSE c_dept;                 -- 다음 OPEN 을 위해 반드시 닫는다</w:t>
      </w:r>
    </w:p>
    <w:p>
      <w:pPr>
        <w:spacing w:before="0" w:after="0"/>
        <w:ind w:left="461"/>
      </w:pPr>
      <w:r>
        <w:rPr>
          <w:rFonts w:ascii="Consolas" w:hAnsi="Consolas" w:eastAsia="Consolas" w:cs="Consolas"/>
          <w:b w:val="0"/>
          <w:sz w:val="18"/>
        </w:rPr>
        <w:t xml:space="preserve"> 22     END LOOP;</w:t>
      </w:r>
    </w:p>
    <w:p>
      <w:pPr>
        <w:spacing w:before="0" w:after="0"/>
        <w:ind w:left="461"/>
      </w:pPr>
      <w:r>
        <w:rPr>
          <w:rFonts w:ascii="Consolas" w:hAnsi="Consolas" w:eastAsia="Consolas" w:cs="Consolas"/>
          <w:b w:val="0"/>
          <w:sz w:val="18"/>
        </w:rPr>
        <w:t xml:space="preserve"> 23  END;</w:t>
      </w:r>
    </w:p>
    <w:p>
      <w:pPr>
        <w:spacing w:before="0" w:after="0"/>
        <w:ind w:left="461"/>
      </w:pPr>
      <w:r>
        <w:rPr>
          <w:rFonts w:ascii="Consolas" w:hAnsi="Consolas" w:eastAsia="Consolas" w:cs="Consolas"/>
          <w:b w:val="0"/>
          <w:sz w:val="18"/>
        </w:rPr>
        <w:t xml:space="preserve"> 24  /</w:t>
      </w:r>
    </w:p>
    <w:p>
      <w:pPr>
        <w:spacing w:before="0" w:after="0"/>
        <w:ind w:left="461"/>
      </w:pPr>
      <w:r>
        <w:rPr>
          <w:rFonts w:ascii="Consolas" w:hAnsi="Consolas" w:eastAsia="Consolas" w:cs="Consolas"/>
          <w:b w:val="0"/>
          <w:sz w:val="18"/>
        </w:rPr>
        <w:t>1회차 : Administration</w:t>
      </w:r>
    </w:p>
    <w:p>
      <w:pPr>
        <w:spacing w:before="0" w:after="0"/>
        <w:ind w:left="461"/>
      </w:pPr>
      <w:r>
        <w:rPr>
          <w:rFonts w:ascii="Consolas" w:hAnsi="Consolas" w:eastAsia="Consolas" w:cs="Consolas"/>
          <w:b w:val="0"/>
          <w:sz w:val="18"/>
        </w:rPr>
        <w:t>1회차 : Marketing</w:t>
      </w:r>
    </w:p>
    <w:p>
      <w:pPr>
        <w:spacing w:before="0" w:after="0"/>
        <w:ind w:left="461"/>
      </w:pPr>
      <w:r>
        <w:rPr>
          <w:rFonts w:ascii="Consolas" w:hAnsi="Consolas" w:eastAsia="Consolas" w:cs="Consolas"/>
          <w:b w:val="0"/>
          <w:sz w:val="18"/>
        </w:rPr>
        <w:t>2회차 : Administration</w:t>
      </w:r>
    </w:p>
    <w:p>
      <w:pPr>
        <w:spacing w:before="0" w:after="0"/>
        <w:ind w:left="461"/>
      </w:pPr>
      <w:r>
        <w:rPr>
          <w:rFonts w:ascii="Consolas" w:hAnsi="Consolas" w:eastAsia="Consolas" w:cs="Consolas"/>
          <w:b w:val="0"/>
          <w:sz w:val="18"/>
        </w:rPr>
        <w:t>2회차 : Marketing</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재현 2 — CLOSE 를 루프 안에 두어 두 번째 FETCH 가 실패 (ORA-01001)</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60</w:t>
      </w:r>
    </w:p>
    <w:p>
      <w:pPr>
        <w:spacing w:before="0" w:after="0"/>
        <w:ind w:left="461"/>
      </w:pPr>
      <w:r>
        <w:rPr>
          <w:rFonts w:ascii="Consolas" w:hAnsi="Consolas" w:eastAsia="Consolas" w:cs="Consolas"/>
          <w:b w:val="0"/>
          <w:sz w:val="18"/>
        </w:rPr>
        <w:t xml:space="preserve">  6         ORDER BY e.employee_id;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c_emp%ROWTYPE;</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OPEN c_emp;</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12     LOOP</w:t>
      </w:r>
    </w:p>
    <w:p>
      <w:pPr>
        <w:spacing w:before="0" w:after="0"/>
        <w:ind w:left="461"/>
      </w:pPr>
      <w:r>
        <w:rPr>
          <w:rFonts w:ascii="Consolas" w:hAnsi="Consolas" w:eastAsia="Consolas" w:cs="Consolas"/>
          <w:b w:val="0"/>
          <w:sz w:val="18"/>
        </w:rPr>
        <w:t xml:space="preserve"> 13        FETCH c_emp INTO v_row;</w:t>
      </w:r>
    </w:p>
    <w:p>
      <w:pPr>
        <w:spacing w:before="0" w:after="0"/>
        <w:ind w:left="461"/>
      </w:pPr>
      <w:r>
        <w:rPr>
          <w:rFonts w:ascii="Consolas" w:hAnsi="Consolas" w:eastAsia="Consolas" w:cs="Consolas"/>
          <w:b w:val="0"/>
          <w:sz w:val="18"/>
        </w:rPr>
        <w:t xml:space="preserve"> 14        EXIT WHEN c_emp%NOTFOUND;</w:t>
      </w:r>
    </w:p>
    <w:p>
      <w:pPr>
        <w:spacing w:before="0" w:after="0"/>
        <w:ind w:left="461"/>
      </w:pPr>
      <w:r>
        <w:rPr>
          <w:rFonts w:ascii="Consolas" w:hAnsi="Consolas" w:eastAsia="Consolas" w:cs="Consolas"/>
          <w:b w:val="0"/>
          <w:sz w:val="18"/>
        </w:rPr>
        <w:t xml:space="preserve"> 15</w:t>
      </w:r>
    </w:p>
    <w:p>
      <w:pPr>
        <w:spacing w:before="0" w:after="0"/>
        <w:ind w:left="461"/>
      </w:pPr>
      <w:r>
        <w:rPr>
          <w:rFonts w:ascii="Consolas" w:hAnsi="Consolas" w:eastAsia="Consolas" w:cs="Consolas"/>
          <w:b w:val="0"/>
          <w:sz w:val="18"/>
        </w:rPr>
        <w:t xml:space="preserve"> 16        DBMS_OUTPUT.PUT_LINE(v_row.employee_id || ' ' || v_row.last_name);</w:t>
      </w:r>
    </w:p>
    <w:p>
      <w:pPr>
        <w:spacing w:before="0" w:after="0"/>
        <w:ind w:left="461"/>
      </w:pPr>
      <w:r>
        <w:rPr>
          <w:rFonts w:ascii="Consolas" w:hAnsi="Consolas" w:eastAsia="Consolas" w:cs="Consolas"/>
          <w:b w:val="0"/>
          <w:sz w:val="18"/>
        </w:rPr>
        <w:t xml:space="preserve"> 17        CLOSE c_emp;                  -- 들여쓰기에 속아 루프 안에 들어갔다</w:t>
      </w:r>
    </w:p>
    <w:p>
      <w:pPr>
        <w:spacing w:before="0" w:after="0"/>
        <w:ind w:left="461"/>
      </w:pPr>
      <w:r>
        <w:rPr>
          <w:rFonts w:ascii="Consolas" w:hAnsi="Consolas" w:eastAsia="Consolas" w:cs="Consolas"/>
          <w:b w:val="0"/>
          <w:sz w:val="18"/>
        </w:rPr>
        <w:t xml:space="preserve"> 18     END LOOP;</w:t>
      </w:r>
    </w:p>
    <w:p>
      <w:pPr>
        <w:spacing w:before="0" w:after="0"/>
        <w:ind w:left="461"/>
      </w:pPr>
      <w:r>
        <w:rPr>
          <w:rFonts w:ascii="Consolas" w:hAnsi="Consolas" w:eastAsia="Consolas" w:cs="Consolas"/>
          <w:b w:val="0"/>
          <w:sz w:val="18"/>
        </w:rPr>
        <w:t xml:space="preserve"> 19  END;</w:t>
      </w:r>
    </w:p>
    <w:p>
      <w:pPr>
        <w:spacing w:before="0" w:after="0"/>
        <w:ind w:left="461"/>
      </w:pPr>
      <w:r>
        <w:rPr>
          <w:rFonts w:ascii="Consolas" w:hAnsi="Consolas" w:eastAsia="Consolas" w:cs="Consolas"/>
          <w:b w:val="0"/>
          <w:sz w:val="18"/>
        </w:rPr>
        <w:t xml:space="preserve"> 20  /</w:t>
      </w:r>
    </w:p>
    <w:p>
      <w:pPr>
        <w:spacing w:before="0" w:after="0"/>
        <w:ind w:left="461"/>
      </w:pPr>
      <w:r>
        <w:rPr>
          <w:rFonts w:ascii="Consolas" w:hAnsi="Consolas" w:eastAsia="Consolas" w:cs="Consolas"/>
          <w:b w:val="0"/>
          <w:sz w:val="18"/>
        </w:rPr>
        <w:t>103 Hunold</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ORA-01001: invalid cursor</w:t>
      </w:r>
    </w:p>
    <w:p>
      <w:pPr>
        <w:spacing w:before="0" w:after="120"/>
        <w:ind w:left="461"/>
      </w:pPr>
      <w:r>
        <w:rPr>
          <w:rFonts w:ascii="Consolas" w:hAnsi="Consolas" w:eastAsia="Consolas" w:cs="Consolas"/>
          <w:b w:val="0"/>
          <w:sz w:val="18"/>
        </w:rPr>
        <w:t>ORA-06512: at line 13</w:t>
      </w:r>
    </w:p>
    <w:tbl>
      <w:tblPr>
        <w:tblStyle w:val="TableGrid"/>
        <w:tblW w:type="auto" w:w="0"/>
        <w:tblLook w:firstColumn="1" w:firstRow="1" w:lastColumn="0" w:lastRow="0" w:noHBand="0" w:noVBand="1" w:val="04A0"/>
      </w:tblPr>
      <w:tblGrid>
        <w:gridCol w:w="2268"/>
        <w:gridCol w:w="2268"/>
        <w:gridCol w:w="2268"/>
        <w:gridCol w:w="2268"/>
      </w:tblGrid>
      <w:tr>
        <w:tc>
          <w:tcPr>
            <w:tcW w:type="dxa" w:w="2304"/>
          </w:tcPr>
          <w:p>
            <w:pPr>
              <w:spacing w:before="0" w:after="20"/>
            </w:pPr>
            <w:r>
              <w:rPr>
                <w:rFonts w:ascii="맑은 고딕" w:hAnsi="맑은 고딕" w:eastAsia="맑은 고딕" w:cs="맑은 고딕"/>
                <w:b/>
                <w:sz w:val="19"/>
              </w:rPr>
              <w:t>오류</w:t>
            </w:r>
          </w:p>
        </w:tc>
        <w:tc>
          <w:tcPr>
            <w:tcW w:type="dxa" w:w="1872"/>
          </w:tcPr>
          <w:p>
            <w:pPr>
              <w:spacing w:before="0" w:after="20"/>
            </w:pPr>
            <w:r>
              <w:rPr>
                <w:rFonts w:ascii="맑은 고딕" w:hAnsi="맑은 고딕" w:eastAsia="맑은 고딕" w:cs="맑은 고딕"/>
                <w:b/>
                <w:sz w:val="19"/>
              </w:rPr>
              <w:t>무엇이 잘못되었나</w:t>
            </w:r>
          </w:p>
        </w:tc>
        <w:tc>
          <w:tcPr>
            <w:tcW w:type="dxa" w:w="2160"/>
          </w:tcPr>
          <w:p>
            <w:pPr>
              <w:spacing w:before="0" w:after="20"/>
            </w:pPr>
            <w:r>
              <w:rPr>
                <w:rFonts w:ascii="맑은 고딕" w:hAnsi="맑은 고딕" w:eastAsia="맑은 고딕" w:cs="맑은 고딕"/>
                <w:b/>
                <w:sz w:val="19"/>
              </w:rPr>
              <w:t>실패한 문장</w:t>
            </w:r>
          </w:p>
        </w:tc>
        <w:tc>
          <w:tcPr>
            <w:tcW w:type="dxa" w:w="2736"/>
          </w:tcPr>
          <w:p>
            <w:pPr>
              <w:spacing w:before="0" w:after="20"/>
            </w:pPr>
            <w:r>
              <w:rPr>
                <w:rFonts w:ascii="맑은 고딕" w:hAnsi="맑은 고딕" w:eastAsia="맑은 고딕" w:cs="맑은 고딕"/>
                <w:b/>
                <w:sz w:val="19"/>
              </w:rPr>
              <w:t>고치는 법</w:t>
            </w:r>
          </w:p>
        </w:tc>
      </w:tr>
      <w:tr>
        <w:tc>
          <w:tcPr>
            <w:tcW w:type="dxa" w:w="2304"/>
          </w:tcPr>
          <w:p>
            <w:pPr>
              <w:spacing w:before="0" w:after="20"/>
            </w:pPr>
            <w:r>
              <w:rPr>
                <w:rFonts w:ascii="맑은 고딕" w:hAnsi="맑은 고딕" w:eastAsia="맑은 고딕" w:cs="맑은 고딕"/>
                <w:b w:val="0"/>
                <w:sz w:val="19"/>
              </w:rPr>
              <w:t>ORA-06511 cursor already open</w:t>
            </w:r>
          </w:p>
        </w:tc>
        <w:tc>
          <w:tcPr>
            <w:tcW w:type="dxa" w:w="1872"/>
          </w:tcPr>
          <w:p>
            <w:pPr>
              <w:spacing w:before="0" w:after="20"/>
            </w:pPr>
            <w:r>
              <w:rPr>
                <w:rFonts w:ascii="맑은 고딕" w:hAnsi="맑은 고딕" w:eastAsia="맑은 고딕" w:cs="맑은 고딕"/>
                <w:b w:val="0"/>
                <w:sz w:val="19"/>
              </w:rPr>
              <w:t>열린 커서를 다시 열었다</w:t>
            </w:r>
          </w:p>
        </w:tc>
        <w:tc>
          <w:tcPr>
            <w:tcW w:type="dxa" w:w="2160"/>
          </w:tcPr>
          <w:p>
            <w:pPr>
              <w:spacing w:before="0" w:after="20"/>
            </w:pPr>
            <w:r>
              <w:rPr>
                <w:rFonts w:ascii="맑은 고딕" w:hAnsi="맑은 고딕" w:eastAsia="맑은 고딕" w:cs="맑은 고딕"/>
                <w:b w:val="0"/>
                <w:sz w:val="19"/>
              </w:rPr>
              <w:t>OPEN</w:t>
            </w:r>
          </w:p>
        </w:tc>
        <w:tc>
          <w:tcPr>
            <w:tcW w:type="dxa" w:w="2736"/>
          </w:tcPr>
          <w:p>
            <w:pPr>
              <w:spacing w:before="0" w:after="20"/>
            </w:pPr>
            <w:r>
              <w:rPr>
                <w:rFonts w:ascii="맑은 고딕" w:hAnsi="맑은 고딕" w:eastAsia="맑은 고딕" w:cs="맑은 고딕"/>
                <w:b w:val="0"/>
                <w:sz w:val="19"/>
              </w:rPr>
              <w:t>CLOSE 를 사이클 안에 둔다 / %ISOPEN 으로 방어</w:t>
            </w:r>
          </w:p>
        </w:tc>
      </w:tr>
      <w:tr>
        <w:tc>
          <w:tcPr>
            <w:tcW w:type="dxa" w:w="2304"/>
          </w:tcPr>
          <w:p>
            <w:pPr>
              <w:spacing w:before="0" w:after="20"/>
            </w:pPr>
            <w:r>
              <w:rPr>
                <w:rFonts w:ascii="맑은 고딕" w:hAnsi="맑은 고딕" w:eastAsia="맑은 고딕" w:cs="맑은 고딕"/>
                <w:b w:val="0"/>
                <w:sz w:val="19"/>
              </w:rPr>
              <w:t>ORA-01001 invalid cursor</w:t>
            </w:r>
          </w:p>
        </w:tc>
        <w:tc>
          <w:tcPr>
            <w:tcW w:type="dxa" w:w="1872"/>
          </w:tcPr>
          <w:p>
            <w:pPr>
              <w:spacing w:before="0" w:after="20"/>
            </w:pPr>
            <w:r>
              <w:rPr>
                <w:rFonts w:ascii="맑은 고딕" w:hAnsi="맑은 고딕" w:eastAsia="맑은 고딕" w:cs="맑은 고딕"/>
                <w:b w:val="0"/>
                <w:sz w:val="19"/>
              </w:rPr>
              <w:t>닫힌 커서를 만졌다</w:t>
            </w:r>
          </w:p>
        </w:tc>
        <w:tc>
          <w:tcPr>
            <w:tcW w:type="dxa" w:w="2160"/>
          </w:tcPr>
          <w:p>
            <w:pPr>
              <w:spacing w:before="0" w:after="20"/>
            </w:pPr>
            <w:r>
              <w:rPr>
                <w:rFonts w:ascii="맑은 고딕" w:hAnsi="맑은 고딕" w:eastAsia="맑은 고딕" w:cs="맑은 고딕"/>
                <w:b w:val="0"/>
                <w:sz w:val="19"/>
              </w:rPr>
              <w:t>FETCH (또는 CLOSE·속성 참조)</w:t>
            </w:r>
          </w:p>
        </w:tc>
        <w:tc>
          <w:tcPr>
            <w:tcW w:type="dxa" w:w="2736"/>
          </w:tcPr>
          <w:p>
            <w:pPr>
              <w:spacing w:before="0" w:after="20"/>
            </w:pPr>
            <w:r>
              <w:rPr>
                <w:rFonts w:ascii="맑은 고딕" w:hAnsi="맑은 고딕" w:eastAsia="맑은 고딕" w:cs="맑은 고딕"/>
                <w:b w:val="0"/>
                <w:sz w:val="19"/>
              </w:rPr>
              <w:t>CLOSE 를 END LOOP 밖으로 옮긴다</w:t>
            </w:r>
          </w:p>
        </w:tc>
      </w:tr>
    </w:tbl>
    <w:p/>
    <w:p>
      <w:pPr>
        <w:spacing w:before="200" w:after="80"/>
      </w:pPr>
      <w:r>
        <w:rPr>
          <w:rFonts w:ascii="맑은 고딕" w:hAnsi="맑은 고딕" w:eastAsia="맑은 고딕" w:cs="맑은 고딕"/>
          <w:b/>
          <w:sz w:val="21"/>
        </w:rPr>
        <w:t>【수행】 수정 — CLOSE 위치 교정과 예외 경로의 자원 회수</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60</w:t>
      </w:r>
    </w:p>
    <w:p>
      <w:pPr>
        <w:spacing w:before="0" w:after="0"/>
        <w:ind w:left="461"/>
      </w:pPr>
      <w:r>
        <w:rPr>
          <w:rFonts w:ascii="Consolas" w:hAnsi="Consolas" w:eastAsia="Consolas" w:cs="Consolas"/>
          <w:b w:val="0"/>
          <w:sz w:val="18"/>
        </w:rPr>
        <w:t xml:space="preserve">  6         ORDER BY e.employee_id;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c_emp%ROWTYPE;</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OPEN c_emp;</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12     LOOP</w:t>
      </w:r>
    </w:p>
    <w:p>
      <w:pPr>
        <w:spacing w:before="0" w:after="0"/>
        <w:ind w:left="461"/>
      </w:pPr>
      <w:r>
        <w:rPr>
          <w:rFonts w:ascii="Consolas" w:hAnsi="Consolas" w:eastAsia="Consolas" w:cs="Consolas"/>
          <w:b w:val="0"/>
          <w:sz w:val="18"/>
        </w:rPr>
        <w:t xml:space="preserve"> 13        FETCH c_emp INTO v_row;</w:t>
      </w:r>
    </w:p>
    <w:p>
      <w:pPr>
        <w:spacing w:before="0" w:after="0"/>
        <w:ind w:left="461"/>
      </w:pPr>
      <w:r>
        <w:rPr>
          <w:rFonts w:ascii="Consolas" w:hAnsi="Consolas" w:eastAsia="Consolas" w:cs="Consolas"/>
          <w:b w:val="0"/>
          <w:sz w:val="18"/>
        </w:rPr>
        <w:t xml:space="preserve"> 14        EXIT WHEN c_emp%NOTFOUND;</w:t>
      </w:r>
    </w:p>
    <w:p>
      <w:pPr>
        <w:spacing w:before="0" w:after="0"/>
        <w:ind w:left="461"/>
      </w:pPr>
      <w:r>
        <w:rPr>
          <w:rFonts w:ascii="Consolas" w:hAnsi="Consolas" w:eastAsia="Consolas" w:cs="Consolas"/>
          <w:b w:val="0"/>
          <w:sz w:val="18"/>
        </w:rPr>
        <w:t xml:space="preserve"> 15        DBMS_OUTPUT.PUT_LINE(v_row.employee_id || ' ' || v_row.last_name);</w:t>
      </w:r>
    </w:p>
    <w:p>
      <w:pPr>
        <w:spacing w:before="0" w:after="0"/>
        <w:ind w:left="461"/>
      </w:pPr>
      <w:r>
        <w:rPr>
          <w:rFonts w:ascii="Consolas" w:hAnsi="Consolas" w:eastAsia="Consolas" w:cs="Consolas"/>
          <w:b w:val="0"/>
          <w:sz w:val="18"/>
        </w:rPr>
        <w:t xml:space="preserve"> 16     END LOOP;</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CLOSE c_emp;                     -- 루프 밖</w:t>
      </w:r>
    </w:p>
    <w:p>
      <w:pPr>
        <w:spacing w:before="0" w:after="0"/>
        <w:ind w:left="461"/>
      </w:pPr>
      <w:r>
        <w:rPr>
          <w:rFonts w:ascii="Consolas" w:hAnsi="Consolas" w:eastAsia="Consolas" w:cs="Consolas"/>
          <w:b w:val="0"/>
          <w:sz w:val="18"/>
        </w:rPr>
        <w:t xml:space="preserve"> 19  EXCEPTION</w:t>
      </w:r>
    </w:p>
    <w:p>
      <w:pPr>
        <w:spacing w:before="0" w:after="0"/>
        <w:ind w:left="461"/>
      </w:pPr>
      <w:r>
        <w:rPr>
          <w:rFonts w:ascii="Consolas" w:hAnsi="Consolas" w:eastAsia="Consolas" w:cs="Consolas"/>
          <w:b w:val="0"/>
          <w:sz w:val="18"/>
        </w:rPr>
        <w:t xml:space="preserve"> 20     WHEN OTHERS THEN</w:t>
      </w:r>
    </w:p>
    <w:p>
      <w:pPr>
        <w:spacing w:before="0" w:after="0"/>
        <w:ind w:left="461"/>
      </w:pPr>
      <w:r>
        <w:rPr>
          <w:rFonts w:ascii="Consolas" w:hAnsi="Consolas" w:eastAsia="Consolas" w:cs="Consolas"/>
          <w:b w:val="0"/>
          <w:sz w:val="18"/>
        </w:rPr>
        <w:t xml:space="preserve"> 21        IF c_emp%ISOPEN THEN</w:t>
      </w:r>
    </w:p>
    <w:p>
      <w:pPr>
        <w:spacing w:before="0" w:after="0"/>
        <w:ind w:left="461"/>
      </w:pPr>
      <w:r>
        <w:rPr>
          <w:rFonts w:ascii="Consolas" w:hAnsi="Consolas" w:eastAsia="Consolas" w:cs="Consolas"/>
          <w:b w:val="0"/>
          <w:sz w:val="18"/>
        </w:rPr>
        <w:t xml:space="preserve"> 22           CLOSE c_emp;               -- 예외 경로에서도 자원 회수</w:t>
      </w:r>
    </w:p>
    <w:p>
      <w:pPr>
        <w:spacing w:before="0" w:after="0"/>
        <w:ind w:left="461"/>
      </w:pPr>
      <w:r>
        <w:rPr>
          <w:rFonts w:ascii="Consolas" w:hAnsi="Consolas" w:eastAsia="Consolas" w:cs="Consolas"/>
          <w:b w:val="0"/>
          <w:sz w:val="18"/>
        </w:rPr>
        <w:t xml:space="preserve"> 23        END IF;</w:t>
      </w:r>
    </w:p>
    <w:p>
      <w:pPr>
        <w:spacing w:before="0" w:after="0"/>
        <w:ind w:left="461"/>
      </w:pPr>
      <w:r>
        <w:rPr>
          <w:rFonts w:ascii="Consolas" w:hAnsi="Consolas" w:eastAsia="Consolas" w:cs="Consolas"/>
          <w:b w:val="0"/>
          <w:sz w:val="18"/>
        </w:rPr>
        <w:t xml:space="preserve"> 24        RAISE;</w:t>
      </w:r>
    </w:p>
    <w:p>
      <w:pPr>
        <w:spacing w:before="0" w:after="0"/>
        <w:ind w:left="461"/>
      </w:pPr>
      <w:r>
        <w:rPr>
          <w:rFonts w:ascii="Consolas" w:hAnsi="Consolas" w:eastAsia="Consolas" w:cs="Consolas"/>
          <w:b w:val="0"/>
          <w:sz w:val="18"/>
        </w:rPr>
        <w:t xml:space="preserve"> 25  END;</w:t>
      </w:r>
    </w:p>
    <w:p>
      <w:pPr>
        <w:spacing w:before="0" w:after="0"/>
        <w:ind w:left="461"/>
      </w:pPr>
      <w:r>
        <w:rPr>
          <w:rFonts w:ascii="Consolas" w:hAnsi="Consolas" w:eastAsia="Consolas" w:cs="Consolas"/>
          <w:b w:val="0"/>
          <w:sz w:val="18"/>
        </w:rPr>
        <w:t xml:space="preserve"> 26  /</w:t>
      </w:r>
    </w:p>
    <w:p>
      <w:pPr>
        <w:spacing w:before="0" w:after="0"/>
        <w:ind w:left="461"/>
      </w:pPr>
      <w:r>
        <w:rPr>
          <w:rFonts w:ascii="Consolas" w:hAnsi="Consolas" w:eastAsia="Consolas" w:cs="Consolas"/>
          <w:b w:val="0"/>
          <w:sz w:val="18"/>
        </w:rPr>
        <w:t>103 Hunold</w:t>
      </w:r>
    </w:p>
    <w:p>
      <w:pPr>
        <w:spacing w:before="0" w:after="0"/>
        <w:ind w:left="461"/>
      </w:pPr>
      <w:r>
        <w:rPr>
          <w:rFonts w:ascii="Consolas" w:hAnsi="Consolas" w:eastAsia="Consolas" w:cs="Consolas"/>
          <w:b w:val="0"/>
          <w:sz w:val="18"/>
        </w:rPr>
        <w:t>104 Ernst</w:t>
      </w:r>
    </w:p>
    <w:p>
      <w:pPr>
        <w:spacing w:before="0" w:after="0"/>
        <w:ind w:left="461"/>
      </w:pPr>
      <w:r>
        <w:rPr>
          <w:rFonts w:ascii="Consolas" w:hAnsi="Consolas" w:eastAsia="Consolas" w:cs="Consolas"/>
          <w:b w:val="0"/>
          <w:sz w:val="18"/>
        </w:rPr>
        <w:t>105 Austin</w:t>
      </w:r>
    </w:p>
    <w:p>
      <w:pPr>
        <w:spacing w:before="0" w:after="0"/>
        <w:ind w:left="461"/>
      </w:pPr>
      <w:r>
        <w:rPr>
          <w:rFonts w:ascii="Consolas" w:hAnsi="Consolas" w:eastAsia="Consolas" w:cs="Consolas"/>
          <w:b w:val="0"/>
          <w:sz w:val="18"/>
        </w:rPr>
        <w:t>106 Pataballa</w:t>
      </w:r>
    </w:p>
    <w:p>
      <w:pPr>
        <w:spacing w:before="0" w:after="0"/>
        <w:ind w:left="461"/>
      </w:pPr>
      <w:r>
        <w:rPr>
          <w:rFonts w:ascii="Consolas" w:hAnsi="Consolas" w:eastAsia="Consolas" w:cs="Consolas"/>
          <w:b w:val="0"/>
          <w:sz w:val="18"/>
        </w:rPr>
        <w:t>107 Lorentz</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두 오류의 구분과 방어 코드의 근거</w:t>
      </w:r>
    </w:p>
    <w:p>
      <w:pPr>
        <w:spacing w:before="20" w:after="60"/>
        <w:ind w:left="403"/>
      </w:pPr>
      <w:r>
        <w:rPr>
          <w:rFonts w:ascii="맑은 고딕" w:hAnsi="맑은 고딕" w:eastAsia="맑은 고딕" w:cs="맑은 고딕"/>
          <w:b w:val="0"/>
          <w:sz w:val="19"/>
        </w:rPr>
        <w:t>▸ 예외 처리부의 방어 코드가 IF c_emp%ISOPEN THEN CLOSE c_emp; END IF; 형태인 이유는 %ISOPEN 이 커서가 닫혀 있어도 안전하게 읽을 수 있는 유일한 속성이기 때문이다. %FOUND·%NOTFOUND·%ROWCOUNT 로는 같은 방어를 짤 수 없다 — 닫힌 커서에서 참조하는 순간 ORA-01001 이 나서 예외 처리부 안에서 또 예외가 나 버린다. 이 근거를 쓰지 않으면 항목을 절반만 인정한다.</w:t>
      </w:r>
    </w:p>
    <w:p>
      <w:pPr>
        <w:spacing w:before="20" w:after="60"/>
        <w:ind w:left="403"/>
      </w:pPr>
      <w:r>
        <w:rPr>
          <w:rFonts w:ascii="맑은 고딕" w:hAnsi="맑은 고딕" w:eastAsia="맑은 고딕" w:cs="맑은 고딕"/>
          <w:b w:val="0"/>
          <w:sz w:val="19"/>
        </w:rPr>
        <w:t>▸ 합격 조건: 네 단계 표, 컬럼 추가 내성 대조, PLS-00394·ORA-06511·ORA-01001 세 번호와 각각의 실패 문장, ORA-06512 가 가리키는 줄 번호, 예외 경로 방어 코드와 %ISOPEN 을 쓴 근거. RAISE 로 예외를 다시 던지는 것도 중요하다 — 자원만 회수하고 예외를 삼키면 호출자가 실패를 알 수 없게 된다.</w:t>
      </w:r>
    </w:p>
    <w:p>
      <w:pPr>
        <w:spacing w:before="200" w:after="60"/>
      </w:pPr>
      <w:r>
        <w:rPr>
          <w:rFonts w:ascii="맑은 고딕" w:hAnsi="맑은 고딕" w:eastAsia="맑은 고딕" w:cs="맑은 고딕"/>
          <w:b/>
          <w:sz w:val="21"/>
        </w:rPr>
        <w:t>11. 네 가지 커서 속성의 값 전이표를 실측으로 만들고, 마지막 행이 중복 처리되는 논리 오류를 재현·수정하시오.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대상 집합 — 2건짜리 작은 집합을 고른 이유</w:t>
      </w:r>
    </w:p>
    <w:p>
      <w:pPr>
        <w:spacing w:before="120" w:after="0"/>
        <w:ind w:left="461"/>
      </w:pPr>
      <w:r>
        <w:rPr>
          <w:rFonts w:ascii="Consolas" w:hAnsi="Consolas" w:eastAsia="Consolas" w:cs="Consolas"/>
          <w:b w:val="0"/>
          <w:sz w:val="18"/>
        </w:rPr>
        <w:t>SQL&gt; SELECT employee_id, last_name, salary</w:t>
      </w:r>
    </w:p>
    <w:p>
      <w:pPr>
        <w:spacing w:before="0" w:after="0"/>
        <w:ind w:left="461"/>
      </w:pPr>
      <w:r>
        <w:rPr>
          <w:rFonts w:ascii="Consolas" w:hAnsi="Consolas" w:eastAsia="Consolas" w:cs="Consolas"/>
          <w:b w:val="0"/>
          <w:sz w:val="18"/>
        </w:rPr>
        <w:t xml:space="preserve">  2    FROM employees</w:t>
      </w:r>
    </w:p>
    <w:p>
      <w:pPr>
        <w:spacing w:before="0" w:after="0"/>
        <w:ind w:left="461"/>
      </w:pPr>
      <w:r>
        <w:rPr>
          <w:rFonts w:ascii="Consolas" w:hAnsi="Consolas" w:eastAsia="Consolas" w:cs="Consolas"/>
          <w:b w:val="0"/>
          <w:sz w:val="18"/>
        </w:rPr>
        <w:t xml:space="preserve">  3   WHERE department_id = 20</w:t>
      </w:r>
    </w:p>
    <w:p>
      <w:pPr>
        <w:spacing w:before="0" w:after="0"/>
        <w:ind w:left="461"/>
      </w:pPr>
      <w:r>
        <w:rPr>
          <w:rFonts w:ascii="Consolas" w:hAnsi="Consolas" w:eastAsia="Consolas" w:cs="Consolas"/>
          <w:b w:val="0"/>
          <w:sz w:val="18"/>
        </w:rPr>
        <w:t xml:space="preserve">  4   ORDER BY employee_id;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LAST_NAME                     SALARY</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201 Hartstein                      13000</w:t>
      </w:r>
    </w:p>
    <w:p>
      <w:pPr>
        <w:spacing w:before="0" w:after="0"/>
        <w:ind w:left="461"/>
      </w:pPr>
      <w:r>
        <w:rPr>
          <w:rFonts w:ascii="Consolas" w:hAnsi="Consolas" w:eastAsia="Consolas" w:cs="Consolas"/>
          <w:b w:val="0"/>
          <w:sz w:val="18"/>
        </w:rPr>
        <w:t xml:space="preserve">        202 Fay                             6000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2 rows selected.</w:t>
      </w:r>
    </w:p>
    <w:p>
      <w:pPr>
        <w:spacing w:before="20" w:after="60"/>
        <w:ind w:left="403"/>
      </w:pPr>
      <w:r>
        <w:rPr>
          <w:rFonts w:ascii="맑은 고딕" w:hAnsi="맑은 고딕" w:eastAsia="맑은 고딕" w:cs="맑은 고딕"/>
          <w:b w:val="0"/>
          <w:sz w:val="19"/>
        </w:rPr>
        <w:t>▸ 2건짜리 집합을 고른 이유는 검증 비용 때문이다. 기대 출력이 2줄·합계 19000 으로 고정되므로, 3줄이 나오거나 합계가 25000 이 되는 순간 즉시 오류를 눈으로 판정할 수 있다. 45건짜리 부서 50 으로 같은 실험을 하면 한 줄이 더 나와도 알아채기 어렵다. "작은 집합으로 먼저 검증한다"는 것 자체가 답안에 적어야 할 판정 근거다.</w:t>
      </w:r>
    </w:p>
    <w:p>
      <w:pPr>
        <w:spacing w:before="200" w:after="80"/>
      </w:pPr>
      <w:r>
        <w:rPr>
          <w:rFonts w:ascii="맑은 고딕" w:hAnsi="맑은 고딕" w:eastAsia="맑은 고딕" w:cs="맑은 고딕"/>
          <w:b/>
          <w:sz w:val="21"/>
        </w:rPr>
        <w:t>【수행】 %ISOPEN 세 시점 확인</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e.last_name FROM employees e WHERE e.department_id = 20;</w:t>
      </w:r>
    </w:p>
    <w:p>
      <w:pPr>
        <w:spacing w:before="0" w:after="0"/>
        <w:ind w:left="461"/>
      </w:pPr>
      <w:r>
        <w:rPr>
          <w:rFonts w:ascii="Consolas" w:hAnsi="Consolas" w:eastAsia="Consolas" w:cs="Consolas"/>
          <w:b w:val="0"/>
          <w:sz w:val="18"/>
        </w:rPr>
        <w:t xml:space="preserve">  4</w:t>
      </w:r>
    </w:p>
    <w:p>
      <w:pPr>
        <w:spacing w:before="0" w:after="0"/>
        <w:ind w:left="461"/>
      </w:pPr>
      <w:r>
        <w:rPr>
          <w:rFonts w:ascii="Consolas" w:hAnsi="Consolas" w:eastAsia="Consolas" w:cs="Consolas"/>
          <w:b w:val="0"/>
          <w:sz w:val="18"/>
        </w:rPr>
        <w:t xml:space="preserve">  5     v_name   employees.last_name%TYPE;</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7     FUNCTION b2c(p_flag BOOLEAN) RETURN VARCHAR2 IS</w:t>
      </w:r>
    </w:p>
    <w:p>
      <w:pPr>
        <w:spacing w:before="0" w:after="0"/>
        <w:ind w:left="461"/>
      </w:pPr>
      <w:r>
        <w:rPr>
          <w:rFonts w:ascii="Consolas" w:hAnsi="Consolas" w:eastAsia="Consolas" w:cs="Consolas"/>
          <w:b w:val="0"/>
          <w:sz w:val="18"/>
        </w:rPr>
        <w:t xml:space="preserve">  8     BEGIN</w:t>
      </w:r>
    </w:p>
    <w:p>
      <w:pPr>
        <w:spacing w:before="0" w:after="0"/>
        <w:ind w:left="461"/>
      </w:pPr>
      <w:r>
        <w:rPr>
          <w:rFonts w:ascii="Consolas" w:hAnsi="Consolas" w:eastAsia="Consolas" w:cs="Consolas"/>
          <w:b w:val="0"/>
          <w:sz w:val="18"/>
        </w:rPr>
        <w:t xml:space="preserve">  9        RETURN CASE WHEN p_flag IS NULL THEN 'NULL'</w:t>
      </w:r>
    </w:p>
    <w:p>
      <w:pPr>
        <w:spacing w:before="0" w:after="0"/>
        <w:ind w:left="461"/>
      </w:pPr>
      <w:r>
        <w:rPr>
          <w:rFonts w:ascii="Consolas" w:hAnsi="Consolas" w:eastAsia="Consolas" w:cs="Consolas"/>
          <w:b w:val="0"/>
          <w:sz w:val="18"/>
        </w:rPr>
        <w:t xml:space="preserve"> 10                    WHEN p_flag         THEN 'TRUE'</w:t>
      </w:r>
    </w:p>
    <w:p>
      <w:pPr>
        <w:spacing w:before="0" w:after="0"/>
        <w:ind w:left="461"/>
      </w:pPr>
      <w:r>
        <w:rPr>
          <w:rFonts w:ascii="Consolas" w:hAnsi="Consolas" w:eastAsia="Consolas" w:cs="Consolas"/>
          <w:b w:val="0"/>
          <w:sz w:val="18"/>
        </w:rPr>
        <w:t xml:space="preserve"> 11                    ELSE                     'FALSE'</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BEGIN</w:t>
      </w:r>
    </w:p>
    <w:p>
      <w:pPr>
        <w:spacing w:before="0" w:after="0"/>
        <w:ind w:left="461"/>
      </w:pPr>
      <w:r>
        <w:rPr>
          <w:rFonts w:ascii="Consolas" w:hAnsi="Consolas" w:eastAsia="Consolas" w:cs="Consolas"/>
          <w:b w:val="0"/>
          <w:sz w:val="18"/>
        </w:rPr>
        <w:t xml:space="preserve"> 15     DBMS_OUTPUT.PUT_LINE('OPEN  전 %ISOPEN = ' || b2c(c_emp%ISOPEN));</w:t>
      </w:r>
    </w:p>
    <w:p>
      <w:pPr>
        <w:spacing w:before="0" w:after="0"/>
        <w:ind w:left="461"/>
      </w:pPr>
      <w:r>
        <w:rPr>
          <w:rFonts w:ascii="Consolas" w:hAnsi="Consolas" w:eastAsia="Consolas" w:cs="Consolas"/>
          <w:b w:val="0"/>
          <w:sz w:val="18"/>
        </w:rPr>
        <w:t xml:space="preserve"> 16</w:t>
      </w:r>
    </w:p>
    <w:p>
      <w:pPr>
        <w:spacing w:before="0" w:after="0"/>
        <w:ind w:left="461"/>
      </w:pPr>
      <w:r>
        <w:rPr>
          <w:rFonts w:ascii="Consolas" w:hAnsi="Consolas" w:eastAsia="Consolas" w:cs="Consolas"/>
          <w:b w:val="0"/>
          <w:sz w:val="18"/>
        </w:rPr>
        <w:t xml:space="preserve"> 17     OPEN c_emp;</w:t>
      </w:r>
    </w:p>
    <w:p>
      <w:pPr>
        <w:spacing w:before="0" w:after="0"/>
        <w:ind w:left="461"/>
      </w:pPr>
      <w:r>
        <w:rPr>
          <w:rFonts w:ascii="Consolas" w:hAnsi="Consolas" w:eastAsia="Consolas" w:cs="Consolas"/>
          <w:b w:val="0"/>
          <w:sz w:val="18"/>
        </w:rPr>
        <w:t xml:space="preserve"> 18     DBMS_OUTPUT.PUT_LINE('OPEN  후 %ISOPEN = ' || b2c(c_emp%ISOPEN));</w:t>
      </w:r>
    </w:p>
    <w:p>
      <w:pPr>
        <w:spacing w:before="0" w:after="0"/>
        <w:ind w:left="461"/>
      </w:pPr>
      <w:r>
        <w:rPr>
          <w:rFonts w:ascii="Consolas" w:hAnsi="Consolas" w:eastAsia="Consolas" w:cs="Consolas"/>
          <w:b w:val="0"/>
          <w:sz w:val="18"/>
        </w:rPr>
        <w:t xml:space="preserve"> 19</w:t>
      </w:r>
    </w:p>
    <w:p>
      <w:pPr>
        <w:spacing w:before="0" w:after="0"/>
        <w:ind w:left="461"/>
      </w:pPr>
      <w:r>
        <w:rPr>
          <w:rFonts w:ascii="Consolas" w:hAnsi="Consolas" w:eastAsia="Consolas" w:cs="Consolas"/>
          <w:b w:val="0"/>
          <w:sz w:val="18"/>
        </w:rPr>
        <w:t xml:space="preserve"> 20     FETCH c_emp INTO v_name;</w:t>
      </w:r>
    </w:p>
    <w:p>
      <w:pPr>
        <w:spacing w:before="0" w:after="0"/>
        <w:ind w:left="461"/>
      </w:pPr>
      <w:r>
        <w:rPr>
          <w:rFonts w:ascii="Consolas" w:hAnsi="Consolas" w:eastAsia="Consolas" w:cs="Consolas"/>
          <w:b w:val="0"/>
          <w:sz w:val="18"/>
        </w:rPr>
        <w:t xml:space="preserve"> 21</w:t>
      </w:r>
    </w:p>
    <w:p>
      <w:pPr>
        <w:spacing w:before="0" w:after="0"/>
        <w:ind w:left="461"/>
      </w:pPr>
      <w:r>
        <w:rPr>
          <w:rFonts w:ascii="Consolas" w:hAnsi="Consolas" w:eastAsia="Consolas" w:cs="Consolas"/>
          <w:b w:val="0"/>
          <w:sz w:val="18"/>
        </w:rPr>
        <w:t xml:space="preserve"> 22     CLOSE c_emp;</w:t>
      </w:r>
    </w:p>
    <w:p>
      <w:pPr>
        <w:spacing w:before="0" w:after="0"/>
        <w:ind w:left="461"/>
      </w:pPr>
      <w:r>
        <w:rPr>
          <w:rFonts w:ascii="Consolas" w:hAnsi="Consolas" w:eastAsia="Consolas" w:cs="Consolas"/>
          <w:b w:val="0"/>
          <w:sz w:val="18"/>
        </w:rPr>
        <w:t xml:space="preserve"> 23     DBMS_OUTPUT.PUT_LINE('CLOSE 후 %ISOPEN = ' || b2c(c_emp%ISOPEN));</w:t>
      </w:r>
    </w:p>
    <w:p>
      <w:pPr>
        <w:spacing w:before="0" w:after="0"/>
        <w:ind w:left="461"/>
      </w:pPr>
      <w:r>
        <w:rPr>
          <w:rFonts w:ascii="Consolas" w:hAnsi="Consolas" w:eastAsia="Consolas" w:cs="Consolas"/>
          <w:b w:val="0"/>
          <w:sz w:val="18"/>
        </w:rPr>
        <w:t xml:space="preserve"> 24  END;</w:t>
      </w:r>
    </w:p>
    <w:p>
      <w:pPr>
        <w:spacing w:before="0" w:after="0"/>
        <w:ind w:left="461"/>
      </w:pPr>
      <w:r>
        <w:rPr>
          <w:rFonts w:ascii="Consolas" w:hAnsi="Consolas" w:eastAsia="Consolas" w:cs="Consolas"/>
          <w:b w:val="0"/>
          <w:sz w:val="18"/>
        </w:rPr>
        <w:t xml:space="preserve"> 25  /</w:t>
      </w:r>
    </w:p>
    <w:p>
      <w:pPr>
        <w:spacing w:before="0" w:after="0"/>
        <w:ind w:left="461"/>
      </w:pPr>
      <w:r>
        <w:rPr>
          <w:rFonts w:ascii="Consolas" w:hAnsi="Consolas" w:eastAsia="Consolas" w:cs="Consolas"/>
          <w:b w:val="0"/>
          <w:sz w:val="18"/>
        </w:rPr>
        <w:t>OPEN  전 %ISOPEN = FALSE</w:t>
      </w:r>
    </w:p>
    <w:p>
      <w:pPr>
        <w:spacing w:before="0" w:after="0"/>
        <w:ind w:left="461"/>
      </w:pPr>
      <w:r>
        <w:rPr>
          <w:rFonts w:ascii="Consolas" w:hAnsi="Consolas" w:eastAsia="Consolas" w:cs="Consolas"/>
          <w:b w:val="0"/>
          <w:sz w:val="18"/>
        </w:rPr>
        <w:t>OPEN  후 %ISOPEN = TRUE</w:t>
      </w:r>
    </w:p>
    <w:p>
      <w:pPr>
        <w:spacing w:before="0" w:after="0"/>
        <w:ind w:left="461"/>
      </w:pPr>
      <w:r>
        <w:rPr>
          <w:rFonts w:ascii="Consolas" w:hAnsi="Consolas" w:eastAsia="Consolas" w:cs="Consolas"/>
          <w:b w:val="0"/>
          <w:sz w:val="18"/>
        </w:rPr>
        <w:t>CLOSE 후 %ISOPEN = FALSE</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BOOLEAN 값은 DBMS_OUTPUT 으로 직접 출력할 수 없다. 참·거짓·NULL 세 상태를 구분해 표기하려면 위처럼 변환 함수를 하나 두어야 한다. NVL 이나 단순 IF 로는 NULL 과 FALSE 가 같은 문자열로 뭉개져 전이표의 핵심 관찰을 놓치게 된다.</w:t>
      </w:r>
    </w:p>
    <w:p>
      <w:pPr>
        <w:spacing w:before="200" w:after="80"/>
      </w:pPr>
      <w:r>
        <w:rPr>
          <w:rFonts w:ascii="맑은 고딕" w:hAnsi="맑은 고딕" w:eastAsia="맑은 고딕" w:cs="맑은 고딕"/>
          <w:b/>
          <w:sz w:val="21"/>
        </w:rPr>
        <w:t>【수행】 세 속성의 시점별 추적</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e.last_name FROM employees e WHERE e.department_id = 20</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v_name   employees.last_name%TYPE;</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FUNCTION b2c(p_flag BOOLEAN) RETURN VARCHAR2 IS</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RETURN CASE WHEN p_flag IS NULL THEN 'NULL'</w:t>
      </w:r>
    </w:p>
    <w:p>
      <w:pPr>
        <w:spacing w:before="0" w:after="0"/>
        <w:ind w:left="461"/>
      </w:pPr>
      <w:r>
        <w:rPr>
          <w:rFonts w:ascii="Consolas" w:hAnsi="Consolas" w:eastAsia="Consolas" w:cs="Consolas"/>
          <w:b w:val="0"/>
          <w:sz w:val="18"/>
        </w:rPr>
        <w:t xml:space="preserve"> 11                    WHEN p_flag         THEN 'TRUE'</w:t>
      </w:r>
    </w:p>
    <w:p>
      <w:pPr>
        <w:spacing w:before="0" w:after="0"/>
        <w:ind w:left="461"/>
      </w:pPr>
      <w:r>
        <w:rPr>
          <w:rFonts w:ascii="Consolas" w:hAnsi="Consolas" w:eastAsia="Consolas" w:cs="Consolas"/>
          <w:b w:val="0"/>
          <w:sz w:val="18"/>
        </w:rPr>
        <w:t xml:space="preserve"> 12                    ELSE                     'FALSE'</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END;</w:t>
      </w:r>
    </w:p>
    <w:p>
      <w:pPr>
        <w:spacing w:before="0" w:after="0"/>
        <w:ind w:left="461"/>
      </w:pPr>
      <w:r>
        <w:rPr>
          <w:rFonts w:ascii="Consolas" w:hAnsi="Consolas" w:eastAsia="Consolas" w:cs="Consolas"/>
          <w:b w:val="0"/>
          <w:sz w:val="18"/>
        </w:rPr>
        <w:t xml:space="preserve"> 15</w:t>
      </w:r>
    </w:p>
    <w:p>
      <w:pPr>
        <w:spacing w:before="0" w:after="0"/>
        <w:ind w:left="461"/>
      </w:pPr>
      <w:r>
        <w:rPr>
          <w:rFonts w:ascii="Consolas" w:hAnsi="Consolas" w:eastAsia="Consolas" w:cs="Consolas"/>
          <w:b w:val="0"/>
          <w:sz w:val="18"/>
        </w:rPr>
        <w:t xml:space="preserve"> 16     PROCEDURE trace(p_step VARCHAR2) IS</w:t>
      </w:r>
    </w:p>
    <w:p>
      <w:pPr>
        <w:spacing w:before="0" w:after="0"/>
        <w:ind w:left="461"/>
      </w:pPr>
      <w:r>
        <w:rPr>
          <w:rFonts w:ascii="Consolas" w:hAnsi="Consolas" w:eastAsia="Consolas" w:cs="Consolas"/>
          <w:b w:val="0"/>
          <w:sz w:val="18"/>
        </w:rPr>
        <w:t xml:space="preserve"> 17     BEGIN</w:t>
      </w:r>
    </w:p>
    <w:p>
      <w:pPr>
        <w:spacing w:before="0" w:after="0"/>
        <w:ind w:left="461"/>
      </w:pPr>
      <w:r>
        <w:rPr>
          <w:rFonts w:ascii="Consolas" w:hAnsi="Consolas" w:eastAsia="Consolas" w:cs="Consolas"/>
          <w:b w:val="0"/>
          <w:sz w:val="18"/>
        </w:rPr>
        <w:t xml:space="preserve"> 18        DBMS_OUTPUT.PUT_LINE(RPAD(p_step, 14) ||</w:t>
      </w:r>
    </w:p>
    <w:p>
      <w:pPr>
        <w:spacing w:before="0" w:after="0"/>
        <w:ind w:left="461"/>
      </w:pPr>
      <w:r>
        <w:rPr>
          <w:rFonts w:ascii="Consolas" w:hAnsi="Consolas" w:eastAsia="Consolas" w:cs="Consolas"/>
          <w:b w:val="0"/>
          <w:sz w:val="18"/>
        </w:rPr>
        <w:t xml:space="preserve"> 19           ' %FOUND='    || RPAD(b2c(c_emp%FOUND), 6) ||</w:t>
      </w:r>
    </w:p>
    <w:p>
      <w:pPr>
        <w:spacing w:before="0" w:after="0"/>
        <w:ind w:left="461"/>
      </w:pPr>
      <w:r>
        <w:rPr>
          <w:rFonts w:ascii="Consolas" w:hAnsi="Consolas" w:eastAsia="Consolas" w:cs="Consolas"/>
          <w:b w:val="0"/>
          <w:sz w:val="18"/>
        </w:rPr>
        <w:t xml:space="preserve"> 20           ' %NOTFOUND=' || RPAD(b2c(c_emp%NOTFOUND), 6) ||</w:t>
      </w:r>
    </w:p>
    <w:p>
      <w:pPr>
        <w:spacing w:before="0" w:after="0"/>
        <w:ind w:left="461"/>
      </w:pPr>
      <w:r>
        <w:rPr>
          <w:rFonts w:ascii="Consolas" w:hAnsi="Consolas" w:eastAsia="Consolas" w:cs="Consolas"/>
          <w:b w:val="0"/>
          <w:sz w:val="18"/>
        </w:rPr>
        <w:t xml:space="preserve"> 21           ' %ROWCOUNT=' || c_emp%ROWCOUNT ||</w:t>
      </w:r>
    </w:p>
    <w:p>
      <w:pPr>
        <w:spacing w:before="0" w:after="0"/>
        <w:ind w:left="461"/>
      </w:pPr>
      <w:r>
        <w:rPr>
          <w:rFonts w:ascii="Consolas" w:hAnsi="Consolas" w:eastAsia="Consolas" w:cs="Consolas"/>
          <w:b w:val="0"/>
          <w:sz w:val="18"/>
        </w:rPr>
        <w:t xml:space="preserve"> 22           ' v_name='    || NVL(v_name, '(NULL)'));</w:t>
      </w:r>
    </w:p>
    <w:p>
      <w:pPr>
        <w:spacing w:before="0" w:after="0"/>
        <w:ind w:left="461"/>
      </w:pPr>
      <w:r>
        <w:rPr>
          <w:rFonts w:ascii="Consolas" w:hAnsi="Consolas" w:eastAsia="Consolas" w:cs="Consolas"/>
          <w:b w:val="0"/>
          <w:sz w:val="18"/>
        </w:rPr>
        <w:t xml:space="preserve"> 23     END;</w:t>
      </w:r>
    </w:p>
    <w:p>
      <w:pPr>
        <w:spacing w:before="0" w:after="0"/>
        <w:ind w:left="461"/>
      </w:pPr>
      <w:r>
        <w:rPr>
          <w:rFonts w:ascii="Consolas" w:hAnsi="Consolas" w:eastAsia="Consolas" w:cs="Consolas"/>
          <w:b w:val="0"/>
          <w:sz w:val="18"/>
        </w:rPr>
        <w:t xml:space="preserve"> 24  BEGIN</w:t>
      </w:r>
    </w:p>
    <w:p>
      <w:pPr>
        <w:spacing w:before="0" w:after="0"/>
        <w:ind w:left="461"/>
      </w:pPr>
      <w:r>
        <w:rPr>
          <w:rFonts w:ascii="Consolas" w:hAnsi="Consolas" w:eastAsia="Consolas" w:cs="Consolas"/>
          <w:b w:val="0"/>
          <w:sz w:val="18"/>
        </w:rPr>
        <w:t xml:space="preserve"> 25     OPEN c_emp;</w:t>
      </w:r>
    </w:p>
    <w:p>
      <w:pPr>
        <w:spacing w:before="0" w:after="0"/>
        <w:ind w:left="461"/>
      </w:pPr>
      <w:r>
        <w:rPr>
          <w:rFonts w:ascii="Consolas" w:hAnsi="Consolas" w:eastAsia="Consolas" w:cs="Consolas"/>
          <w:b w:val="0"/>
          <w:sz w:val="18"/>
        </w:rPr>
        <w:t xml:space="preserve"> 26     trace('OPEN 직후');</w:t>
      </w:r>
    </w:p>
    <w:p>
      <w:pPr>
        <w:spacing w:before="0" w:after="0"/>
        <w:ind w:left="461"/>
      </w:pPr>
      <w:r>
        <w:rPr>
          <w:rFonts w:ascii="Consolas" w:hAnsi="Consolas" w:eastAsia="Consolas" w:cs="Consolas"/>
          <w:b w:val="0"/>
          <w:sz w:val="18"/>
        </w:rPr>
        <w:t xml:space="preserve"> 27</w:t>
      </w:r>
    </w:p>
    <w:p>
      <w:pPr>
        <w:spacing w:before="0" w:after="0"/>
        <w:ind w:left="461"/>
      </w:pPr>
      <w:r>
        <w:rPr>
          <w:rFonts w:ascii="Consolas" w:hAnsi="Consolas" w:eastAsia="Consolas" w:cs="Consolas"/>
          <w:b w:val="0"/>
          <w:sz w:val="18"/>
        </w:rPr>
        <w:t xml:space="preserve"> 28     FETCH c_emp INTO v_name;   trace('FETCH 1회');</w:t>
      </w:r>
    </w:p>
    <w:p>
      <w:pPr>
        <w:spacing w:before="0" w:after="0"/>
        <w:ind w:left="461"/>
      </w:pPr>
      <w:r>
        <w:rPr>
          <w:rFonts w:ascii="Consolas" w:hAnsi="Consolas" w:eastAsia="Consolas" w:cs="Consolas"/>
          <w:b w:val="0"/>
          <w:sz w:val="18"/>
        </w:rPr>
        <w:t xml:space="preserve"> 29     FETCH c_emp INTO v_name;   trace('FETCH 2회');</w:t>
      </w:r>
    </w:p>
    <w:p>
      <w:pPr>
        <w:spacing w:before="0" w:after="0"/>
        <w:ind w:left="461"/>
      </w:pPr>
      <w:r>
        <w:rPr>
          <w:rFonts w:ascii="Consolas" w:hAnsi="Consolas" w:eastAsia="Consolas" w:cs="Consolas"/>
          <w:b w:val="0"/>
          <w:sz w:val="18"/>
        </w:rPr>
        <w:t xml:space="preserve"> 30     FETCH c_emp INTO v_name;   trace('FETCH 3회');</w:t>
      </w:r>
    </w:p>
    <w:p>
      <w:pPr>
        <w:spacing w:before="0" w:after="0"/>
        <w:ind w:left="461"/>
      </w:pPr>
      <w:r>
        <w:rPr>
          <w:rFonts w:ascii="Consolas" w:hAnsi="Consolas" w:eastAsia="Consolas" w:cs="Consolas"/>
          <w:b w:val="0"/>
          <w:sz w:val="18"/>
        </w:rPr>
        <w:t xml:space="preserve"> 31</w:t>
      </w:r>
    </w:p>
    <w:p>
      <w:pPr>
        <w:spacing w:before="0" w:after="0"/>
        <w:ind w:left="461"/>
      </w:pPr>
      <w:r>
        <w:rPr>
          <w:rFonts w:ascii="Consolas" w:hAnsi="Consolas" w:eastAsia="Consolas" w:cs="Consolas"/>
          <w:b w:val="0"/>
          <w:sz w:val="18"/>
        </w:rPr>
        <w:t xml:space="preserve"> 32     CLOSE c_emp;</w:t>
      </w:r>
    </w:p>
    <w:p>
      <w:pPr>
        <w:spacing w:before="0" w:after="0"/>
        <w:ind w:left="461"/>
      </w:pPr>
      <w:r>
        <w:rPr>
          <w:rFonts w:ascii="Consolas" w:hAnsi="Consolas" w:eastAsia="Consolas" w:cs="Consolas"/>
          <w:b w:val="0"/>
          <w:sz w:val="18"/>
        </w:rPr>
        <w:t xml:space="preserve"> 33  END;</w:t>
      </w:r>
    </w:p>
    <w:p>
      <w:pPr>
        <w:spacing w:before="0" w:after="0"/>
        <w:ind w:left="461"/>
      </w:pPr>
      <w:r>
        <w:rPr>
          <w:rFonts w:ascii="Consolas" w:hAnsi="Consolas" w:eastAsia="Consolas" w:cs="Consolas"/>
          <w:b w:val="0"/>
          <w:sz w:val="18"/>
        </w:rPr>
        <w:t xml:space="preserve"> 34  /</w:t>
      </w:r>
    </w:p>
    <w:p>
      <w:pPr>
        <w:spacing w:before="0" w:after="0"/>
        <w:ind w:left="461"/>
      </w:pPr>
      <w:r>
        <w:rPr>
          <w:rFonts w:ascii="Consolas" w:hAnsi="Consolas" w:eastAsia="Consolas" w:cs="Consolas"/>
          <w:b w:val="0"/>
          <w:sz w:val="18"/>
        </w:rPr>
        <w:t>OPEN 직후       %FOUND=NULL   %NOTFOUND=NULL   %ROWCOUNT=0 v_name=(NULL)</w:t>
      </w:r>
    </w:p>
    <w:p>
      <w:pPr>
        <w:spacing w:before="0" w:after="0"/>
        <w:ind w:left="461"/>
      </w:pPr>
      <w:r>
        <w:rPr>
          <w:rFonts w:ascii="Consolas" w:hAnsi="Consolas" w:eastAsia="Consolas" w:cs="Consolas"/>
          <w:b w:val="0"/>
          <w:sz w:val="18"/>
        </w:rPr>
        <w:t>FETCH 1회       %FOUND=TRUE   %NOTFOUND=FALSE  %ROWCOUNT=1 v_name=Hartstein</w:t>
      </w:r>
    </w:p>
    <w:p>
      <w:pPr>
        <w:spacing w:before="0" w:after="0"/>
        <w:ind w:left="461"/>
      </w:pPr>
      <w:r>
        <w:rPr>
          <w:rFonts w:ascii="Consolas" w:hAnsi="Consolas" w:eastAsia="Consolas" w:cs="Consolas"/>
          <w:b w:val="0"/>
          <w:sz w:val="18"/>
        </w:rPr>
        <w:t>FETCH 2회       %FOUND=TRUE   %NOTFOUND=FALSE  %ROWCOUNT=2 v_name=Fay</w:t>
      </w:r>
    </w:p>
    <w:p>
      <w:pPr>
        <w:spacing w:before="0" w:after="0"/>
        <w:ind w:left="461"/>
      </w:pPr>
      <w:r>
        <w:rPr>
          <w:rFonts w:ascii="Consolas" w:hAnsi="Consolas" w:eastAsia="Consolas" w:cs="Consolas"/>
          <w:b w:val="0"/>
          <w:sz w:val="18"/>
        </w:rPr>
        <w:t>FETCH 3회       %FOUND=FALSE  %NOTFOUND=TRUE   %ROWCOUNT=2 v_name=Fay</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여섯 시점 × 네 속성 전이표</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656"/>
          </w:tcPr>
          <w:p>
            <w:pPr>
              <w:spacing w:before="0" w:after="20"/>
            </w:pPr>
            <w:r>
              <w:rPr>
                <w:rFonts w:ascii="맑은 고딕" w:hAnsi="맑은 고딕" w:eastAsia="맑은 고딕" w:cs="맑은 고딕"/>
                <w:b/>
                <w:sz w:val="19"/>
              </w:rPr>
              <w:t>시점</w:t>
            </w:r>
          </w:p>
        </w:tc>
        <w:tc>
          <w:tcPr>
            <w:tcW w:type="dxa" w:w="1008"/>
          </w:tcPr>
          <w:p>
            <w:pPr>
              <w:spacing w:before="0" w:after="20"/>
            </w:pPr>
            <w:r>
              <w:rPr>
                <w:rFonts w:ascii="맑은 고딕" w:hAnsi="맑은 고딕" w:eastAsia="맑은 고딕" w:cs="맑은 고딕"/>
                <w:b/>
                <w:sz w:val="19"/>
              </w:rPr>
              <w:t>%ISOPEN</w:t>
            </w:r>
          </w:p>
        </w:tc>
        <w:tc>
          <w:tcPr>
            <w:tcW w:type="dxa" w:w="1728"/>
          </w:tcPr>
          <w:p>
            <w:pPr>
              <w:spacing w:before="0" w:after="20"/>
            </w:pPr>
            <w:r>
              <w:rPr>
                <w:rFonts w:ascii="맑은 고딕" w:hAnsi="맑은 고딕" w:eastAsia="맑은 고딕" w:cs="맑은 고딕"/>
                <w:b/>
                <w:sz w:val="19"/>
              </w:rPr>
              <w:t>%FOUND</w:t>
            </w:r>
          </w:p>
        </w:tc>
        <w:tc>
          <w:tcPr>
            <w:tcW w:type="dxa" w:w="1728"/>
          </w:tcPr>
          <w:p>
            <w:pPr>
              <w:spacing w:before="0" w:after="20"/>
            </w:pPr>
            <w:r>
              <w:rPr>
                <w:rFonts w:ascii="맑은 고딕" w:hAnsi="맑은 고딕" w:eastAsia="맑은 고딕" w:cs="맑은 고딕"/>
                <w:b/>
                <w:sz w:val="19"/>
              </w:rPr>
              <w:t>%NOTFOUND</w:t>
            </w:r>
          </w:p>
        </w:tc>
        <w:tc>
          <w:tcPr>
            <w:tcW w:type="dxa" w:w="1728"/>
          </w:tcPr>
          <w:p>
            <w:pPr>
              <w:spacing w:before="0" w:after="20"/>
            </w:pPr>
            <w:r>
              <w:rPr>
                <w:rFonts w:ascii="맑은 고딕" w:hAnsi="맑은 고딕" w:eastAsia="맑은 고딕" w:cs="맑은 고딕"/>
                <w:b/>
                <w:sz w:val="19"/>
              </w:rPr>
              <w:t>%ROWCOUNT</w:t>
            </w:r>
          </w:p>
        </w:tc>
        <w:tc>
          <w:tcPr>
            <w:tcW w:type="dxa" w:w="1224"/>
          </w:tcPr>
          <w:p>
            <w:pPr>
              <w:spacing w:before="0" w:after="20"/>
            </w:pPr>
            <w:r>
              <w:rPr>
                <w:rFonts w:ascii="맑은 고딕" w:hAnsi="맑은 고딕" w:eastAsia="맑은 고딕" w:cs="맑은 고딕"/>
                <w:b/>
                <w:sz w:val="19"/>
              </w:rPr>
              <w:t>INTO 변수</w:t>
            </w:r>
          </w:p>
        </w:tc>
      </w:tr>
      <w:tr>
        <w:tc>
          <w:tcPr>
            <w:tcW w:type="dxa" w:w="1656"/>
          </w:tcPr>
          <w:p>
            <w:pPr>
              <w:spacing w:before="0" w:after="20"/>
            </w:pPr>
            <w:r>
              <w:rPr>
                <w:rFonts w:ascii="맑은 고딕" w:hAnsi="맑은 고딕" w:eastAsia="맑은 고딕" w:cs="맑은 고딕"/>
                <w:b w:val="0"/>
                <w:sz w:val="19"/>
              </w:rPr>
              <w:t>OPEN 전</w:t>
            </w:r>
          </w:p>
        </w:tc>
        <w:tc>
          <w:tcPr>
            <w:tcW w:type="dxa" w:w="1008"/>
          </w:tcPr>
          <w:p>
            <w:pPr>
              <w:spacing w:before="0" w:after="20"/>
            </w:pPr>
            <w:r>
              <w:rPr>
                <w:rFonts w:ascii="맑은 고딕" w:hAnsi="맑은 고딕" w:eastAsia="맑은 고딕" w:cs="맑은 고딕"/>
                <w:b w:val="0"/>
                <w:sz w:val="19"/>
              </w:rPr>
              <w:t>FALSE</w:t>
            </w:r>
          </w:p>
        </w:tc>
        <w:tc>
          <w:tcPr>
            <w:tcW w:type="dxa" w:w="1728"/>
          </w:tcPr>
          <w:p>
            <w:pPr>
              <w:spacing w:before="0" w:after="20"/>
            </w:pPr>
            <w:r>
              <w:rPr>
                <w:rFonts w:ascii="맑은 고딕" w:hAnsi="맑은 고딕" w:eastAsia="맑은 고딕" w:cs="맑은 고딕"/>
                <w:b w:val="0"/>
                <w:sz w:val="19"/>
              </w:rPr>
              <w:t>참조 시 ORA-01001</w:t>
            </w:r>
          </w:p>
        </w:tc>
        <w:tc>
          <w:tcPr>
            <w:tcW w:type="dxa" w:w="1728"/>
          </w:tcPr>
          <w:p>
            <w:pPr>
              <w:spacing w:before="0" w:after="20"/>
            </w:pPr>
            <w:r>
              <w:rPr>
                <w:rFonts w:ascii="맑은 고딕" w:hAnsi="맑은 고딕" w:eastAsia="맑은 고딕" w:cs="맑은 고딕"/>
                <w:b w:val="0"/>
                <w:sz w:val="19"/>
              </w:rPr>
              <w:t>참조 시 ORA-01001</w:t>
            </w:r>
          </w:p>
        </w:tc>
        <w:tc>
          <w:tcPr>
            <w:tcW w:type="dxa" w:w="1728"/>
          </w:tcPr>
          <w:p>
            <w:pPr>
              <w:spacing w:before="0" w:after="20"/>
            </w:pPr>
            <w:r>
              <w:rPr>
                <w:rFonts w:ascii="맑은 고딕" w:hAnsi="맑은 고딕" w:eastAsia="맑은 고딕" w:cs="맑은 고딕"/>
                <w:b w:val="0"/>
                <w:sz w:val="19"/>
              </w:rPr>
              <w:t>참조 시 ORA-01001</w:t>
            </w:r>
          </w:p>
        </w:tc>
        <w:tc>
          <w:tcPr>
            <w:tcW w:type="dxa" w:w="1224"/>
          </w:tcPr>
          <w:p>
            <w:pPr>
              <w:spacing w:before="0" w:after="20"/>
            </w:pPr>
            <w:r>
              <w:rPr>
                <w:rFonts w:ascii="맑은 고딕" w:hAnsi="맑은 고딕" w:eastAsia="맑은 고딕" w:cs="맑은 고딕"/>
                <w:b w:val="0"/>
                <w:sz w:val="19"/>
              </w:rPr>
              <w:t>초기값</w:t>
            </w:r>
          </w:p>
        </w:tc>
      </w:tr>
      <w:tr>
        <w:tc>
          <w:tcPr>
            <w:tcW w:type="dxa" w:w="1656"/>
          </w:tcPr>
          <w:p>
            <w:pPr>
              <w:spacing w:before="0" w:after="20"/>
            </w:pPr>
            <w:r>
              <w:rPr>
                <w:rFonts w:ascii="맑은 고딕" w:hAnsi="맑은 고딕" w:eastAsia="맑은 고딕" w:cs="맑은 고딕"/>
                <w:b w:val="0"/>
                <w:sz w:val="19"/>
              </w:rPr>
              <w:t>OPEN 직후</w:t>
            </w:r>
          </w:p>
        </w:tc>
        <w:tc>
          <w:tcPr>
            <w:tcW w:type="dxa" w:w="100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NULL</w:t>
            </w:r>
          </w:p>
        </w:tc>
        <w:tc>
          <w:tcPr>
            <w:tcW w:type="dxa" w:w="1728"/>
          </w:tcPr>
          <w:p>
            <w:pPr>
              <w:spacing w:before="0" w:after="20"/>
            </w:pPr>
            <w:r>
              <w:rPr>
                <w:rFonts w:ascii="맑은 고딕" w:hAnsi="맑은 고딕" w:eastAsia="맑은 고딕" w:cs="맑은 고딕"/>
                <w:b w:val="0"/>
                <w:sz w:val="19"/>
              </w:rPr>
              <w:t>NULL</w:t>
            </w:r>
          </w:p>
        </w:tc>
        <w:tc>
          <w:tcPr>
            <w:tcW w:type="dxa" w:w="1728"/>
          </w:tcPr>
          <w:p>
            <w:pPr>
              <w:spacing w:before="0" w:after="20"/>
            </w:pPr>
            <w:r>
              <w:rPr>
                <w:rFonts w:ascii="맑은 고딕" w:hAnsi="맑은 고딕" w:eastAsia="맑은 고딕" w:cs="맑은 고딕"/>
                <w:b w:val="0"/>
                <w:sz w:val="19"/>
              </w:rPr>
              <w:t>0</w:t>
            </w:r>
          </w:p>
        </w:tc>
        <w:tc>
          <w:tcPr>
            <w:tcW w:type="dxa" w:w="1224"/>
          </w:tcPr>
          <w:p>
            <w:pPr>
              <w:spacing w:before="0" w:after="20"/>
            </w:pPr>
            <w:r>
              <w:rPr>
                <w:rFonts w:ascii="맑은 고딕" w:hAnsi="맑은 고딕" w:eastAsia="맑은 고딕" w:cs="맑은 고딕"/>
                <w:b w:val="0"/>
                <w:sz w:val="19"/>
              </w:rPr>
              <w:t>변화 없음</w:t>
            </w:r>
          </w:p>
        </w:tc>
      </w:tr>
      <w:tr>
        <w:tc>
          <w:tcPr>
            <w:tcW w:type="dxa" w:w="1656"/>
          </w:tcPr>
          <w:p>
            <w:pPr>
              <w:spacing w:before="0" w:after="20"/>
            </w:pPr>
            <w:r>
              <w:rPr>
                <w:rFonts w:ascii="맑은 고딕" w:hAnsi="맑은 고딕" w:eastAsia="맑은 고딕" w:cs="맑은 고딕"/>
                <w:b w:val="0"/>
                <w:sz w:val="19"/>
              </w:rPr>
              <w:t>FETCH 1회 후</w:t>
            </w:r>
          </w:p>
        </w:tc>
        <w:tc>
          <w:tcPr>
            <w:tcW w:type="dxa" w:w="100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FALSE</w:t>
            </w:r>
          </w:p>
        </w:tc>
        <w:tc>
          <w:tcPr>
            <w:tcW w:type="dxa" w:w="1728"/>
          </w:tcPr>
          <w:p>
            <w:pPr>
              <w:spacing w:before="0" w:after="20"/>
            </w:pPr>
            <w:r>
              <w:rPr>
                <w:rFonts w:ascii="맑은 고딕" w:hAnsi="맑은 고딕" w:eastAsia="맑은 고딕" w:cs="맑은 고딕"/>
                <w:b w:val="0"/>
                <w:sz w:val="19"/>
              </w:rPr>
              <w:t>1</w:t>
            </w:r>
          </w:p>
        </w:tc>
        <w:tc>
          <w:tcPr>
            <w:tcW w:type="dxa" w:w="1224"/>
          </w:tcPr>
          <w:p>
            <w:pPr>
              <w:spacing w:before="0" w:after="20"/>
            </w:pPr>
            <w:r>
              <w:rPr>
                <w:rFonts w:ascii="맑은 고딕" w:hAnsi="맑은 고딕" w:eastAsia="맑은 고딕" w:cs="맑은 고딕"/>
                <w:b w:val="0"/>
                <w:sz w:val="19"/>
              </w:rPr>
              <w:t>Hartstein</w:t>
            </w:r>
          </w:p>
        </w:tc>
      </w:tr>
      <w:tr>
        <w:tc>
          <w:tcPr>
            <w:tcW w:type="dxa" w:w="1656"/>
          </w:tcPr>
          <w:p>
            <w:pPr>
              <w:spacing w:before="0" w:after="20"/>
            </w:pPr>
            <w:r>
              <w:rPr>
                <w:rFonts w:ascii="맑은 고딕" w:hAnsi="맑은 고딕" w:eastAsia="맑은 고딕" w:cs="맑은 고딕"/>
                <w:b w:val="0"/>
                <w:sz w:val="19"/>
              </w:rPr>
              <w:t>FETCH 2회 후</w:t>
            </w:r>
          </w:p>
        </w:tc>
        <w:tc>
          <w:tcPr>
            <w:tcW w:type="dxa" w:w="100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FALSE</w:t>
            </w:r>
          </w:p>
        </w:tc>
        <w:tc>
          <w:tcPr>
            <w:tcW w:type="dxa" w:w="1728"/>
          </w:tcPr>
          <w:p>
            <w:pPr>
              <w:spacing w:before="0" w:after="20"/>
            </w:pPr>
            <w:r>
              <w:rPr>
                <w:rFonts w:ascii="맑은 고딕" w:hAnsi="맑은 고딕" w:eastAsia="맑은 고딕" w:cs="맑은 고딕"/>
                <w:b w:val="0"/>
                <w:sz w:val="19"/>
              </w:rPr>
              <w:t>2</w:t>
            </w:r>
          </w:p>
        </w:tc>
        <w:tc>
          <w:tcPr>
            <w:tcW w:type="dxa" w:w="1224"/>
          </w:tcPr>
          <w:p>
            <w:pPr>
              <w:spacing w:before="0" w:after="20"/>
            </w:pPr>
            <w:r>
              <w:rPr>
                <w:rFonts w:ascii="맑은 고딕" w:hAnsi="맑은 고딕" w:eastAsia="맑은 고딕" w:cs="맑은 고딕"/>
                <w:b w:val="0"/>
                <w:sz w:val="19"/>
              </w:rPr>
              <w:t>Fay</w:t>
            </w:r>
          </w:p>
        </w:tc>
      </w:tr>
      <w:tr>
        <w:tc>
          <w:tcPr>
            <w:tcW w:type="dxa" w:w="1656"/>
          </w:tcPr>
          <w:p>
            <w:pPr>
              <w:spacing w:before="0" w:after="20"/>
            </w:pPr>
            <w:r>
              <w:rPr>
                <w:rFonts w:ascii="맑은 고딕" w:hAnsi="맑은 고딕" w:eastAsia="맑은 고딕" w:cs="맑은 고딕"/>
                <w:b w:val="0"/>
                <w:sz w:val="19"/>
              </w:rPr>
              <w:t>FETCH 3회 후 (실패)</w:t>
            </w:r>
          </w:p>
        </w:tc>
        <w:tc>
          <w:tcPr>
            <w:tcW w:type="dxa" w:w="100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FALSE</w:t>
            </w:r>
          </w:p>
        </w:tc>
        <w:tc>
          <w:tcPr>
            <w:tcW w:type="dxa" w:w="1728"/>
          </w:tcPr>
          <w:p>
            <w:pPr>
              <w:spacing w:before="0" w:after="20"/>
            </w:pPr>
            <w:r>
              <w:rPr>
                <w:rFonts w:ascii="맑은 고딕" w:hAnsi="맑은 고딕" w:eastAsia="맑은 고딕" w:cs="맑은 고딕"/>
                <w:b w:val="0"/>
                <w:sz w:val="19"/>
              </w:rPr>
              <w:t>TRUE</w:t>
            </w:r>
          </w:p>
        </w:tc>
        <w:tc>
          <w:tcPr>
            <w:tcW w:type="dxa" w:w="1728"/>
          </w:tcPr>
          <w:p>
            <w:pPr>
              <w:spacing w:before="0" w:after="20"/>
            </w:pPr>
            <w:r>
              <w:rPr>
                <w:rFonts w:ascii="맑은 고딕" w:hAnsi="맑은 고딕" w:eastAsia="맑은 고딕" w:cs="맑은 고딕"/>
                <w:b w:val="0"/>
                <w:sz w:val="19"/>
              </w:rPr>
              <w:t>2 (증가 없음)</w:t>
            </w:r>
          </w:p>
        </w:tc>
        <w:tc>
          <w:tcPr>
            <w:tcW w:type="dxa" w:w="1224"/>
          </w:tcPr>
          <w:p>
            <w:pPr>
              <w:spacing w:before="0" w:after="20"/>
            </w:pPr>
            <w:r>
              <w:rPr>
                <w:rFonts w:ascii="맑은 고딕" w:hAnsi="맑은 고딕" w:eastAsia="맑은 고딕" w:cs="맑은 고딕"/>
                <w:b w:val="0"/>
                <w:sz w:val="19"/>
              </w:rPr>
              <w:t>Fay (그대로)</w:t>
            </w:r>
          </w:p>
        </w:tc>
      </w:tr>
      <w:tr>
        <w:tc>
          <w:tcPr>
            <w:tcW w:type="dxa" w:w="1656"/>
          </w:tcPr>
          <w:p>
            <w:pPr>
              <w:spacing w:before="0" w:after="20"/>
            </w:pPr>
            <w:r>
              <w:rPr>
                <w:rFonts w:ascii="맑은 고딕" w:hAnsi="맑은 고딕" w:eastAsia="맑은 고딕" w:cs="맑은 고딕"/>
                <w:b w:val="0"/>
                <w:sz w:val="19"/>
              </w:rPr>
              <w:t>CLOSE 직후</w:t>
            </w:r>
          </w:p>
        </w:tc>
        <w:tc>
          <w:tcPr>
            <w:tcW w:type="dxa" w:w="1008"/>
          </w:tcPr>
          <w:p>
            <w:pPr>
              <w:spacing w:before="0" w:after="20"/>
            </w:pPr>
            <w:r>
              <w:rPr>
                <w:rFonts w:ascii="맑은 고딕" w:hAnsi="맑은 고딕" w:eastAsia="맑은 고딕" w:cs="맑은 고딕"/>
                <w:b w:val="0"/>
                <w:sz w:val="19"/>
              </w:rPr>
              <w:t>FALSE</w:t>
            </w:r>
          </w:p>
        </w:tc>
        <w:tc>
          <w:tcPr>
            <w:tcW w:type="dxa" w:w="1728"/>
          </w:tcPr>
          <w:p>
            <w:pPr>
              <w:spacing w:before="0" w:after="20"/>
            </w:pPr>
            <w:r>
              <w:rPr>
                <w:rFonts w:ascii="맑은 고딕" w:hAnsi="맑은 고딕" w:eastAsia="맑은 고딕" w:cs="맑은 고딕"/>
                <w:b w:val="0"/>
                <w:sz w:val="19"/>
              </w:rPr>
              <w:t>참조 시 ORA-01001</w:t>
            </w:r>
          </w:p>
        </w:tc>
        <w:tc>
          <w:tcPr>
            <w:tcW w:type="dxa" w:w="1728"/>
          </w:tcPr>
          <w:p>
            <w:pPr>
              <w:spacing w:before="0" w:after="20"/>
            </w:pPr>
            <w:r>
              <w:rPr>
                <w:rFonts w:ascii="맑은 고딕" w:hAnsi="맑은 고딕" w:eastAsia="맑은 고딕" w:cs="맑은 고딕"/>
                <w:b w:val="0"/>
                <w:sz w:val="19"/>
              </w:rPr>
              <w:t>참조 시 ORA-01001</w:t>
            </w:r>
          </w:p>
        </w:tc>
        <w:tc>
          <w:tcPr>
            <w:tcW w:type="dxa" w:w="1728"/>
          </w:tcPr>
          <w:p>
            <w:pPr>
              <w:spacing w:before="0" w:after="20"/>
            </w:pPr>
            <w:r>
              <w:rPr>
                <w:rFonts w:ascii="맑은 고딕" w:hAnsi="맑은 고딕" w:eastAsia="맑은 고딕" w:cs="맑은 고딕"/>
                <w:b w:val="0"/>
                <w:sz w:val="19"/>
              </w:rPr>
              <w:t>참조 시 ORA-01001</w:t>
            </w:r>
          </w:p>
        </w:tc>
        <w:tc>
          <w:tcPr>
            <w:tcW w:type="dxa" w:w="1224"/>
          </w:tcPr>
          <w:p>
            <w:pPr>
              <w:spacing w:before="0" w:after="20"/>
            </w:pPr>
            <w:r>
              <w:rPr>
                <w:rFonts w:ascii="맑은 고딕" w:hAnsi="맑은 고딕" w:eastAsia="맑은 고딕" w:cs="맑은 고딕"/>
                <w:b w:val="0"/>
                <w:sz w:val="19"/>
              </w:rPr>
              <w:t>Fay (그대로)</w:t>
            </w:r>
          </w:p>
        </w:tc>
      </w:tr>
    </w:tbl>
    <w:p/>
    <w:p>
      <w:pPr>
        <w:spacing w:before="20" w:after="60"/>
        <w:ind w:left="403"/>
      </w:pPr>
      <w:r>
        <w:rPr>
          <w:rFonts w:ascii="맑은 고딕" w:hAnsi="맑은 고딕" w:eastAsia="맑은 고딕" w:cs="맑은 고딕"/>
          <w:b w:val="0"/>
          <w:sz w:val="19"/>
        </w:rPr>
        <w:t>▸ 읽어야 할 세 가지. (1) OPEN 직후 두 BOOLEAN 이 FALSE 가 아니라 NULL 인 것은 아직 FETCH 를 한 적이 없어 "가져왔다/못 가져왔다"를 말할 수 없기 때문이다. (2) %ROWCOUNT 는 성공한 FETCH 만 센다. 3회 FETCH 후에도 2 로 남는다. (3) 실패한 FETCH 는 INTO 변수를 건드리지 않는다 — v_name 에 Fay 가 그대로 남아 있는 것이 다음 절 논리 오류의 실체다.</w:t>
      </w:r>
    </w:p>
    <w:p>
      <w:pPr>
        <w:spacing w:before="200" w:after="80"/>
      </w:pPr>
      <w:r>
        <w:rPr>
          <w:rFonts w:ascii="맑은 고딕" w:hAnsi="맑은 고딕" w:eastAsia="맑은 고딕" w:cs="맑은 고딕"/>
          <w:b/>
          <w:sz w:val="21"/>
        </w:rPr>
        <w:t>【수행】 재현 — 검사 위치를 FETCH 앞에 두어 마지막 행이 중복 처리</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 e.salary</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20</w:t>
      </w:r>
    </w:p>
    <w:p>
      <w:pPr>
        <w:spacing w:before="0" w:after="0"/>
        <w:ind w:left="461"/>
      </w:pPr>
      <w:r>
        <w:rPr>
          <w:rFonts w:ascii="Consolas" w:hAnsi="Consolas" w:eastAsia="Consolas" w:cs="Consolas"/>
          <w:b w:val="0"/>
          <w:sz w:val="18"/>
        </w:rPr>
        <w:t xml:space="preserve">  6         ORDER BY e.employee_id;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c_emp%ROWTYPE;</w:t>
      </w:r>
    </w:p>
    <w:p>
      <w:pPr>
        <w:spacing w:before="0" w:after="0"/>
        <w:ind w:left="461"/>
      </w:pPr>
      <w:r>
        <w:rPr>
          <w:rFonts w:ascii="Consolas" w:hAnsi="Consolas" w:eastAsia="Consolas" w:cs="Consolas"/>
          <w:b w:val="0"/>
          <w:sz w:val="18"/>
        </w:rPr>
        <w:t xml:space="preserve">  9     v_tot   NUMBER := 0;</w:t>
      </w:r>
    </w:p>
    <w:p>
      <w:pPr>
        <w:spacing w:before="0" w:after="0"/>
        <w:ind w:left="461"/>
      </w:pPr>
      <w:r>
        <w:rPr>
          <w:rFonts w:ascii="Consolas" w:hAnsi="Consolas" w:eastAsia="Consolas" w:cs="Consolas"/>
          <w:b w:val="0"/>
          <w:sz w:val="18"/>
        </w:rPr>
        <w:t xml:space="preserve"> 10     v_line  NUMBER := 0;</w:t>
      </w:r>
    </w:p>
    <w:p>
      <w:pPr>
        <w:spacing w:before="0" w:after="0"/>
        <w:ind w:left="461"/>
      </w:pPr>
      <w:r>
        <w:rPr>
          <w:rFonts w:ascii="Consolas" w:hAnsi="Consolas" w:eastAsia="Consolas" w:cs="Consolas"/>
          <w:b w:val="0"/>
          <w:sz w:val="18"/>
        </w:rPr>
        <w:t xml:space="preserve"> 11  BEGIN</w:t>
      </w:r>
    </w:p>
    <w:p>
      <w:pPr>
        <w:spacing w:before="0" w:after="0"/>
        <w:ind w:left="461"/>
      </w:pPr>
      <w:r>
        <w:rPr>
          <w:rFonts w:ascii="Consolas" w:hAnsi="Consolas" w:eastAsia="Consolas" w:cs="Consolas"/>
          <w:b w:val="0"/>
          <w:sz w:val="18"/>
        </w:rPr>
        <w:t xml:space="preserve"> 12     OPEN c_emp;</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LOOP</w:t>
      </w:r>
    </w:p>
    <w:p>
      <w:pPr>
        <w:spacing w:before="0" w:after="0"/>
        <w:ind w:left="461"/>
      </w:pPr>
      <w:r>
        <w:rPr>
          <w:rFonts w:ascii="Consolas" w:hAnsi="Consolas" w:eastAsia="Consolas" w:cs="Consolas"/>
          <w:b w:val="0"/>
          <w:sz w:val="18"/>
        </w:rPr>
        <w:t xml:space="preserve"> 15        EXIT WHEN c_emp%NOTFOUND;      -- FETCH 하기 전에 검사했다</w:t>
      </w:r>
    </w:p>
    <w:p>
      <w:pPr>
        <w:spacing w:before="0" w:after="0"/>
        <w:ind w:left="461"/>
      </w:pPr>
      <w:r>
        <w:rPr>
          <w:rFonts w:ascii="Consolas" w:hAnsi="Consolas" w:eastAsia="Consolas" w:cs="Consolas"/>
          <w:b w:val="0"/>
          <w:sz w:val="18"/>
        </w:rPr>
        <w:t xml:space="preserve"> 16        FETCH c_emp INTO v_row;</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v_tot  := v_tot + v_row.salary;</w:t>
      </w:r>
    </w:p>
    <w:p>
      <w:pPr>
        <w:spacing w:before="0" w:after="0"/>
        <w:ind w:left="461"/>
      </w:pPr>
      <w:r>
        <w:rPr>
          <w:rFonts w:ascii="Consolas" w:hAnsi="Consolas" w:eastAsia="Consolas" w:cs="Consolas"/>
          <w:b w:val="0"/>
          <w:sz w:val="18"/>
        </w:rPr>
        <w:t xml:space="preserve"> 19        v_line := v_line + 1;</w:t>
      </w:r>
    </w:p>
    <w:p>
      <w:pPr>
        <w:spacing w:before="0" w:after="0"/>
        <w:ind w:left="461"/>
      </w:pPr>
      <w:r>
        <w:rPr>
          <w:rFonts w:ascii="Consolas" w:hAnsi="Consolas" w:eastAsia="Consolas" w:cs="Consolas"/>
          <w:b w:val="0"/>
          <w:sz w:val="18"/>
        </w:rPr>
        <w:t xml:space="preserve"> 20        DBMS_OUTPUT.PUT_LINE(v_row.employee_id || ' ' ||</w:t>
      </w:r>
    </w:p>
    <w:p>
      <w:pPr>
        <w:spacing w:before="0" w:after="0"/>
        <w:ind w:left="461"/>
      </w:pPr>
      <w:r>
        <w:rPr>
          <w:rFonts w:ascii="Consolas" w:hAnsi="Consolas" w:eastAsia="Consolas" w:cs="Consolas"/>
          <w:b w:val="0"/>
          <w:sz w:val="18"/>
        </w:rPr>
        <w:t xml:space="preserve"> 21                             RPAD(v_row.last_name, 12) || LPAD(v_row.salary, 6));</w:t>
      </w:r>
    </w:p>
    <w:p>
      <w:pPr>
        <w:spacing w:before="0" w:after="0"/>
        <w:ind w:left="461"/>
      </w:pPr>
      <w:r>
        <w:rPr>
          <w:rFonts w:ascii="Consolas" w:hAnsi="Consolas" w:eastAsia="Consolas" w:cs="Consolas"/>
          <w:b w:val="0"/>
          <w:sz w:val="18"/>
        </w:rPr>
        <w:t xml:space="preserve"> 22     END LOOP;</w:t>
      </w:r>
    </w:p>
    <w:p>
      <w:pPr>
        <w:spacing w:before="0" w:after="0"/>
        <w:ind w:left="461"/>
      </w:pPr>
      <w:r>
        <w:rPr>
          <w:rFonts w:ascii="Consolas" w:hAnsi="Consolas" w:eastAsia="Consolas" w:cs="Consolas"/>
          <w:b w:val="0"/>
          <w:sz w:val="18"/>
        </w:rPr>
        <w:t xml:space="preserve"> 23</w:t>
      </w:r>
    </w:p>
    <w:p>
      <w:pPr>
        <w:spacing w:before="0" w:after="0"/>
        <w:ind w:left="461"/>
      </w:pPr>
      <w:r>
        <w:rPr>
          <w:rFonts w:ascii="Consolas" w:hAnsi="Consolas" w:eastAsia="Consolas" w:cs="Consolas"/>
          <w:b w:val="0"/>
          <w:sz w:val="18"/>
        </w:rPr>
        <w:t xml:space="preserve"> 24     DBMS_OUTPUT.PUT_LINE('출력 줄 수 = ' || v_line ||</w:t>
      </w:r>
    </w:p>
    <w:p>
      <w:pPr>
        <w:spacing w:before="0" w:after="0"/>
        <w:ind w:left="461"/>
      </w:pPr>
      <w:r>
        <w:rPr>
          <w:rFonts w:ascii="Consolas" w:hAnsi="Consolas" w:eastAsia="Consolas" w:cs="Consolas"/>
          <w:b w:val="0"/>
          <w:sz w:val="18"/>
        </w:rPr>
        <w:t xml:space="preserve"> 25                          ' / 출력 합계 = ' || v_tot ||</w:t>
      </w:r>
    </w:p>
    <w:p>
      <w:pPr>
        <w:spacing w:before="0" w:after="0"/>
        <w:ind w:left="461"/>
      </w:pPr>
      <w:r>
        <w:rPr>
          <w:rFonts w:ascii="Consolas" w:hAnsi="Consolas" w:eastAsia="Consolas" w:cs="Consolas"/>
          <w:b w:val="0"/>
          <w:sz w:val="18"/>
        </w:rPr>
        <w:t xml:space="preserve"> 26                          ' / 실제 FETCH 건수 = ' || c_emp%ROWCOUNT);</w:t>
      </w:r>
    </w:p>
    <w:p>
      <w:pPr>
        <w:spacing w:before="0" w:after="0"/>
        <w:ind w:left="461"/>
      </w:pPr>
      <w:r>
        <w:rPr>
          <w:rFonts w:ascii="Consolas" w:hAnsi="Consolas" w:eastAsia="Consolas" w:cs="Consolas"/>
          <w:b w:val="0"/>
          <w:sz w:val="18"/>
        </w:rPr>
        <w:t xml:space="preserve"> 27     CLOSE c_emp;</w:t>
      </w:r>
    </w:p>
    <w:p>
      <w:pPr>
        <w:spacing w:before="0" w:after="0"/>
        <w:ind w:left="461"/>
      </w:pPr>
      <w:r>
        <w:rPr>
          <w:rFonts w:ascii="Consolas" w:hAnsi="Consolas" w:eastAsia="Consolas" w:cs="Consolas"/>
          <w:b w:val="0"/>
          <w:sz w:val="18"/>
        </w:rPr>
        <w:t xml:space="preserve"> 28  END;</w:t>
      </w:r>
    </w:p>
    <w:p>
      <w:pPr>
        <w:spacing w:before="0" w:after="0"/>
        <w:ind w:left="461"/>
      </w:pPr>
      <w:r>
        <w:rPr>
          <w:rFonts w:ascii="Consolas" w:hAnsi="Consolas" w:eastAsia="Consolas" w:cs="Consolas"/>
          <w:b w:val="0"/>
          <w:sz w:val="18"/>
        </w:rPr>
        <w:t xml:space="preserve"> 29  /</w:t>
      </w:r>
    </w:p>
    <w:p>
      <w:pPr>
        <w:spacing w:before="0" w:after="0"/>
        <w:ind w:left="461"/>
      </w:pPr>
      <w:r>
        <w:rPr>
          <w:rFonts w:ascii="Consolas" w:hAnsi="Consolas" w:eastAsia="Consolas" w:cs="Consolas"/>
          <w:b w:val="0"/>
          <w:sz w:val="18"/>
        </w:rPr>
        <w:t>201 Hartstein     13000</w:t>
      </w:r>
    </w:p>
    <w:p>
      <w:pPr>
        <w:spacing w:before="0" w:after="0"/>
        <w:ind w:left="461"/>
      </w:pPr>
      <w:r>
        <w:rPr>
          <w:rFonts w:ascii="Consolas" w:hAnsi="Consolas" w:eastAsia="Consolas" w:cs="Consolas"/>
          <w:b w:val="0"/>
          <w:sz w:val="18"/>
        </w:rPr>
        <w:t>202 Fay            6000</w:t>
      </w:r>
    </w:p>
    <w:p>
      <w:pPr>
        <w:spacing w:before="0" w:after="0"/>
        <w:ind w:left="461"/>
      </w:pPr>
      <w:r>
        <w:rPr>
          <w:rFonts w:ascii="Consolas" w:hAnsi="Consolas" w:eastAsia="Consolas" w:cs="Consolas"/>
          <w:b w:val="0"/>
          <w:sz w:val="18"/>
        </w:rPr>
        <w:t>202 Fay            6000</w:t>
      </w:r>
    </w:p>
    <w:p>
      <w:pPr>
        <w:spacing w:before="0" w:after="0"/>
        <w:ind w:left="461"/>
      </w:pPr>
      <w:r>
        <w:rPr>
          <w:rFonts w:ascii="Consolas" w:hAnsi="Consolas" w:eastAsia="Consolas" w:cs="Consolas"/>
          <w:b w:val="0"/>
          <w:sz w:val="18"/>
        </w:rPr>
        <w:t>출력 줄 수 = 3 / 출력 합계 = 25000 / 실제 FETCH 건수 = 2</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008"/>
          </w:tcPr>
          <w:p>
            <w:pPr>
              <w:spacing w:before="0" w:after="20"/>
            </w:pPr>
            <w:r>
              <w:rPr>
                <w:rFonts w:ascii="맑은 고딕" w:hAnsi="맑은 고딕" w:eastAsia="맑은 고딕" w:cs="맑은 고딕"/>
                <w:b/>
                <w:sz w:val="19"/>
              </w:rPr>
              <w:t>회전</w:t>
            </w:r>
          </w:p>
        </w:tc>
        <w:tc>
          <w:tcPr>
            <w:tcW w:type="dxa" w:w="2880"/>
          </w:tcPr>
          <w:p>
            <w:pPr>
              <w:spacing w:before="0" w:after="20"/>
            </w:pPr>
            <w:r>
              <w:rPr>
                <w:rFonts w:ascii="맑은 고딕" w:hAnsi="맑은 고딕" w:eastAsia="맑은 고딕" w:cs="맑은 고딕"/>
                <w:b/>
                <w:sz w:val="19"/>
              </w:rPr>
              <w:t>검사 시점의 %NOTFOUND</w:t>
            </w:r>
          </w:p>
        </w:tc>
        <w:tc>
          <w:tcPr>
            <w:tcW w:type="dxa" w:w="1296"/>
          </w:tcPr>
          <w:p>
            <w:pPr>
              <w:spacing w:before="0" w:after="20"/>
            </w:pPr>
            <w:r>
              <w:rPr>
                <w:rFonts w:ascii="맑은 고딕" w:hAnsi="맑은 고딕" w:eastAsia="맑은 고딕" w:cs="맑은 고딕"/>
                <w:b/>
                <w:sz w:val="19"/>
              </w:rPr>
              <w:t>FETCH 결과</w:t>
            </w:r>
          </w:p>
        </w:tc>
        <w:tc>
          <w:tcPr>
            <w:tcW w:type="dxa" w:w="2160"/>
          </w:tcPr>
          <w:p>
            <w:pPr>
              <w:spacing w:before="0" w:after="20"/>
            </w:pPr>
            <w:r>
              <w:rPr>
                <w:rFonts w:ascii="맑은 고딕" w:hAnsi="맑은 고딕" w:eastAsia="맑은 고딕" w:cs="맑은 고딕"/>
                <w:b/>
                <w:sz w:val="19"/>
              </w:rPr>
              <w:t>v_row 의 상태</w:t>
            </w:r>
          </w:p>
        </w:tc>
        <w:tc>
          <w:tcPr>
            <w:tcW w:type="dxa" w:w="1296"/>
          </w:tcPr>
          <w:p>
            <w:pPr>
              <w:spacing w:before="0" w:after="20"/>
            </w:pPr>
            <w:r>
              <w:rPr>
                <w:rFonts w:ascii="맑은 고딕" w:hAnsi="맑은 고딕" w:eastAsia="맑은 고딕" w:cs="맑은 고딕"/>
                <w:b/>
                <w:sz w:val="19"/>
              </w:rPr>
              <w:t>출력</w:t>
            </w:r>
          </w:p>
        </w:tc>
      </w:tr>
      <w:tr>
        <w:tc>
          <w:tcPr>
            <w:tcW w:type="dxa" w:w="1008"/>
          </w:tcPr>
          <w:p>
            <w:pPr>
              <w:spacing w:before="0" w:after="20"/>
            </w:pPr>
            <w:r>
              <w:rPr>
                <w:rFonts w:ascii="맑은 고딕" w:hAnsi="맑은 고딕" w:eastAsia="맑은 고딕" w:cs="맑은 고딕"/>
                <w:b w:val="0"/>
                <w:sz w:val="19"/>
              </w:rPr>
              <w:t>1회전</w:t>
            </w:r>
          </w:p>
        </w:tc>
        <w:tc>
          <w:tcPr>
            <w:tcW w:type="dxa" w:w="2880"/>
          </w:tcPr>
          <w:p>
            <w:pPr>
              <w:spacing w:before="0" w:after="20"/>
            </w:pPr>
            <w:r>
              <w:rPr>
                <w:rFonts w:ascii="맑은 고딕" w:hAnsi="맑은 고딕" w:eastAsia="맑은 고딕" w:cs="맑은 고딕"/>
                <w:b w:val="0"/>
                <w:sz w:val="19"/>
              </w:rPr>
              <w:t>NULL (아직 FETCH 없음) → EXIT 안 함</w:t>
            </w:r>
          </w:p>
        </w:tc>
        <w:tc>
          <w:tcPr>
            <w:tcW w:type="dxa" w:w="1296"/>
          </w:tcPr>
          <w:p>
            <w:pPr>
              <w:spacing w:before="0" w:after="20"/>
            </w:pPr>
            <w:r>
              <w:rPr>
                <w:rFonts w:ascii="맑은 고딕" w:hAnsi="맑은 고딕" w:eastAsia="맑은 고딕" w:cs="맑은 고딕"/>
                <w:b w:val="0"/>
                <w:sz w:val="19"/>
              </w:rPr>
              <w:t>성공 (201)</w:t>
            </w:r>
          </w:p>
        </w:tc>
        <w:tc>
          <w:tcPr>
            <w:tcW w:type="dxa" w:w="2160"/>
          </w:tcPr>
          <w:p>
            <w:pPr>
              <w:spacing w:before="0" w:after="20"/>
            </w:pPr>
            <w:r>
              <w:rPr>
                <w:rFonts w:ascii="맑은 고딕" w:hAnsi="맑은 고딕" w:eastAsia="맑은 고딕" w:cs="맑은 고딕"/>
                <w:b w:val="0"/>
                <w:sz w:val="19"/>
              </w:rPr>
              <w:t>201 Hartstein</w:t>
            </w:r>
          </w:p>
        </w:tc>
        <w:tc>
          <w:tcPr>
            <w:tcW w:type="dxa" w:w="1296"/>
          </w:tcPr>
          <w:p>
            <w:pPr>
              <w:spacing w:before="0" w:after="20"/>
            </w:pPr>
            <w:r>
              <w:rPr>
                <w:rFonts w:ascii="맑은 고딕" w:hAnsi="맑은 고딕" w:eastAsia="맑은 고딕" w:cs="맑은 고딕"/>
                <w:b w:val="0"/>
                <w:sz w:val="19"/>
              </w:rPr>
              <w:t>출력됨</w:t>
            </w:r>
          </w:p>
        </w:tc>
      </w:tr>
      <w:tr>
        <w:tc>
          <w:tcPr>
            <w:tcW w:type="dxa" w:w="1008"/>
          </w:tcPr>
          <w:p>
            <w:pPr>
              <w:spacing w:before="0" w:after="20"/>
            </w:pPr>
            <w:r>
              <w:rPr>
                <w:rFonts w:ascii="맑은 고딕" w:hAnsi="맑은 고딕" w:eastAsia="맑은 고딕" w:cs="맑은 고딕"/>
                <w:b w:val="0"/>
                <w:sz w:val="19"/>
              </w:rPr>
              <w:t>2회전</w:t>
            </w:r>
          </w:p>
        </w:tc>
        <w:tc>
          <w:tcPr>
            <w:tcW w:type="dxa" w:w="2880"/>
          </w:tcPr>
          <w:p>
            <w:pPr>
              <w:spacing w:before="0" w:after="20"/>
            </w:pPr>
            <w:r>
              <w:rPr>
                <w:rFonts w:ascii="맑은 고딕" w:hAnsi="맑은 고딕" w:eastAsia="맑은 고딕" w:cs="맑은 고딕"/>
                <w:b w:val="0"/>
                <w:sz w:val="19"/>
              </w:rPr>
              <w:t>FALSE (1회전 FETCH 기준) → EXIT 안 함</w:t>
            </w:r>
          </w:p>
        </w:tc>
        <w:tc>
          <w:tcPr>
            <w:tcW w:type="dxa" w:w="1296"/>
          </w:tcPr>
          <w:p>
            <w:pPr>
              <w:spacing w:before="0" w:after="20"/>
            </w:pPr>
            <w:r>
              <w:rPr>
                <w:rFonts w:ascii="맑은 고딕" w:hAnsi="맑은 고딕" w:eastAsia="맑은 고딕" w:cs="맑은 고딕"/>
                <w:b w:val="0"/>
                <w:sz w:val="19"/>
              </w:rPr>
              <w:t>성공 (202)</w:t>
            </w:r>
          </w:p>
        </w:tc>
        <w:tc>
          <w:tcPr>
            <w:tcW w:type="dxa" w:w="2160"/>
          </w:tcPr>
          <w:p>
            <w:pPr>
              <w:spacing w:before="0" w:after="20"/>
            </w:pPr>
            <w:r>
              <w:rPr>
                <w:rFonts w:ascii="맑은 고딕" w:hAnsi="맑은 고딕" w:eastAsia="맑은 고딕" w:cs="맑은 고딕"/>
                <w:b w:val="0"/>
                <w:sz w:val="19"/>
              </w:rPr>
              <w:t>202 Fay</w:t>
            </w:r>
          </w:p>
        </w:tc>
        <w:tc>
          <w:tcPr>
            <w:tcW w:type="dxa" w:w="1296"/>
          </w:tcPr>
          <w:p>
            <w:pPr>
              <w:spacing w:before="0" w:after="20"/>
            </w:pPr>
            <w:r>
              <w:rPr>
                <w:rFonts w:ascii="맑은 고딕" w:hAnsi="맑은 고딕" w:eastAsia="맑은 고딕" w:cs="맑은 고딕"/>
                <w:b w:val="0"/>
                <w:sz w:val="19"/>
              </w:rPr>
              <w:t>출력됨</w:t>
            </w:r>
          </w:p>
        </w:tc>
      </w:tr>
      <w:tr>
        <w:tc>
          <w:tcPr>
            <w:tcW w:type="dxa" w:w="1008"/>
          </w:tcPr>
          <w:p>
            <w:pPr>
              <w:spacing w:before="0" w:after="20"/>
            </w:pPr>
            <w:r>
              <w:rPr>
                <w:rFonts w:ascii="맑은 고딕" w:hAnsi="맑은 고딕" w:eastAsia="맑은 고딕" w:cs="맑은 고딕"/>
                <w:b w:val="0"/>
                <w:sz w:val="19"/>
              </w:rPr>
              <w:t>3회전</w:t>
            </w:r>
          </w:p>
        </w:tc>
        <w:tc>
          <w:tcPr>
            <w:tcW w:type="dxa" w:w="2880"/>
          </w:tcPr>
          <w:p>
            <w:pPr>
              <w:spacing w:before="0" w:after="20"/>
            </w:pPr>
            <w:r>
              <w:rPr>
                <w:rFonts w:ascii="맑은 고딕" w:hAnsi="맑은 고딕" w:eastAsia="맑은 고딕" w:cs="맑은 고딕"/>
                <w:b w:val="0"/>
                <w:sz w:val="19"/>
              </w:rPr>
              <w:t>FALSE (2회전 FETCH 기준) → EXIT 안 함</w:t>
            </w:r>
          </w:p>
        </w:tc>
        <w:tc>
          <w:tcPr>
            <w:tcW w:type="dxa" w:w="1296"/>
          </w:tcPr>
          <w:p>
            <w:pPr>
              <w:spacing w:before="0" w:after="20"/>
            </w:pPr>
            <w:r>
              <w:rPr>
                <w:rFonts w:ascii="맑은 고딕" w:hAnsi="맑은 고딕" w:eastAsia="맑은 고딕" w:cs="맑은 고딕"/>
                <w:b w:val="0"/>
                <w:sz w:val="19"/>
              </w:rPr>
              <w:t>실패</w:t>
            </w:r>
          </w:p>
        </w:tc>
        <w:tc>
          <w:tcPr>
            <w:tcW w:type="dxa" w:w="2160"/>
          </w:tcPr>
          <w:p>
            <w:pPr>
              <w:spacing w:before="0" w:after="20"/>
            </w:pPr>
            <w:r>
              <w:rPr>
                <w:rFonts w:ascii="맑은 고딕" w:hAnsi="맑은 고딕" w:eastAsia="맑은 고딕" w:cs="맑은 고딕"/>
                <w:b w:val="0"/>
                <w:sz w:val="19"/>
              </w:rPr>
              <w:t>갱신되지 않아 202 그대로</w:t>
            </w:r>
          </w:p>
        </w:tc>
        <w:tc>
          <w:tcPr>
            <w:tcW w:type="dxa" w:w="1296"/>
          </w:tcPr>
          <w:p>
            <w:pPr>
              <w:spacing w:before="0" w:after="20"/>
            </w:pPr>
            <w:r>
              <w:rPr>
                <w:rFonts w:ascii="맑은 고딕" w:hAnsi="맑은 고딕" w:eastAsia="맑은 고딕" w:cs="맑은 고딕"/>
                <w:b w:val="0"/>
                <w:sz w:val="19"/>
              </w:rPr>
              <w:t>중복 출력</w:t>
            </w:r>
          </w:p>
        </w:tc>
      </w:tr>
      <w:tr>
        <w:tc>
          <w:tcPr>
            <w:tcW w:type="dxa" w:w="1008"/>
          </w:tcPr>
          <w:p>
            <w:pPr>
              <w:spacing w:before="0" w:after="20"/>
            </w:pPr>
            <w:r>
              <w:rPr>
                <w:rFonts w:ascii="맑은 고딕" w:hAnsi="맑은 고딕" w:eastAsia="맑은 고딕" w:cs="맑은 고딕"/>
                <w:b w:val="0"/>
                <w:sz w:val="19"/>
              </w:rPr>
              <w:t>4회전</w:t>
            </w:r>
          </w:p>
        </w:tc>
        <w:tc>
          <w:tcPr>
            <w:tcW w:type="dxa" w:w="2880"/>
          </w:tcPr>
          <w:p>
            <w:pPr>
              <w:spacing w:before="0" w:after="20"/>
            </w:pPr>
            <w:r>
              <w:rPr>
                <w:rFonts w:ascii="맑은 고딕" w:hAnsi="맑은 고딕" w:eastAsia="맑은 고딕" w:cs="맑은 고딕"/>
                <w:b w:val="0"/>
                <w:sz w:val="19"/>
              </w:rPr>
              <w:t>TRUE (3회전 FETCH 기준) → EXIT</w:t>
            </w:r>
          </w:p>
        </w:tc>
        <w:tc>
          <w:tcPr>
            <w:tcW w:type="dxa" w:w="1296"/>
          </w:tcPr>
          <w:p>
            <w:pPr>
              <w:spacing w:before="0" w:after="20"/>
            </w:pPr>
            <w:r>
              <w:rPr>
                <w:rFonts w:ascii="맑은 고딕" w:hAnsi="맑은 고딕" w:eastAsia="맑은 고딕" w:cs="맑은 고딕"/>
                <w:b w:val="0"/>
                <w:sz w:val="19"/>
              </w:rPr>
              <w:t>-</w:t>
            </w:r>
          </w:p>
        </w:tc>
        <w:tc>
          <w:tcPr>
            <w:tcW w:type="dxa" w:w="2160"/>
          </w:tcPr>
          <w:p>
            <w:pPr>
              <w:spacing w:before="0" w:after="20"/>
            </w:pPr>
            <w:r>
              <w:rPr>
                <w:rFonts w:ascii="맑은 고딕" w:hAnsi="맑은 고딕" w:eastAsia="맑은 고딕" w:cs="맑은 고딕"/>
                <w:b w:val="0"/>
                <w:sz w:val="19"/>
              </w:rPr>
              <w:t>-</w:t>
            </w:r>
          </w:p>
        </w:tc>
        <w:tc>
          <w:tcPr>
            <w:tcW w:type="dxa" w:w="1296"/>
          </w:tcPr>
          <w:p>
            <w:pPr>
              <w:spacing w:before="0" w:after="20"/>
            </w:pPr>
            <w:r>
              <w:rPr>
                <w:rFonts w:ascii="맑은 고딕" w:hAnsi="맑은 고딕" w:eastAsia="맑은 고딕" w:cs="맑은 고딕"/>
                <w:b w:val="0"/>
                <w:sz w:val="19"/>
              </w:rPr>
              <w:t>-</w:t>
            </w:r>
          </w:p>
        </w:tc>
      </w:tr>
    </w:tbl>
    <w:p/>
    <w:p>
      <w:pPr>
        <w:spacing w:before="20" w:after="60"/>
        <w:ind w:left="403"/>
      </w:pPr>
      <w:r>
        <w:rPr>
          <w:rFonts w:ascii="맑은 고딕" w:hAnsi="맑은 고딕" w:eastAsia="맑은 고딕" w:cs="맑은 고딕"/>
          <w:b w:val="0"/>
          <w:sz w:val="19"/>
        </w:rPr>
        <w:t>▸ 세 값이 서로 어긋난다 — 출력 줄 수 3, 출력 합계 25000, 실제 FETCH 건수 2. 실제 부서 20 급여 합계는 19000 이므로 오차는 6000, 정확히 마지막 행 급여만큼이다. 예외는 하나도 발생하지 않았고 블록은 정상 종료했다. 집계 로직이었다면 아무도 모른 채 잘못된 숫자가 보고되었을 것이다. 이 세 값을 모두 제시하지 않은 답안은 "세 값이 어긋나는 지점"을 지적한 것으로 보지 않는다.</w:t>
      </w:r>
    </w:p>
    <w:p>
      <w:pPr>
        <w:spacing w:before="20" w:after="60"/>
        <w:ind w:left="403"/>
      </w:pPr>
      <w:r>
        <w:rPr>
          <w:rFonts w:ascii="맑은 고딕" w:hAnsi="맑은 고딕" w:eastAsia="맑은 고딕" w:cs="맑은 고딕"/>
          <w:b w:val="0"/>
          <w:sz w:val="19"/>
        </w:rPr>
        <w:t>▸ 핵심은 %NOTFOUND 가 "이번 FETCH"가 아니라 "직전 FETCH"의 결과라는 것이다. 이번 FETCH 의 성공 여부는 FETCH 를 해 봐야 알 수 있다. 따라서 검사는 반드시 FETCH 바로 다음 줄이어야 한다.</w:t>
      </w:r>
    </w:p>
    <w:p>
      <w:pPr>
        <w:spacing w:before="200" w:after="80"/>
      </w:pPr>
      <w:r>
        <w:rPr>
          <w:rFonts w:ascii="맑은 고딕" w:hAnsi="맑은 고딕" w:eastAsia="맑은 고딕" w:cs="맑은 고딕"/>
          <w:b/>
          <w:sz w:val="21"/>
        </w:rPr>
        <w:t>【수행】 수정 1 — 검사 위치 교정</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e.employee_id, e.last_name, e.salary</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20</w:t>
      </w:r>
    </w:p>
    <w:p>
      <w:pPr>
        <w:spacing w:before="0" w:after="0"/>
        <w:ind w:left="461"/>
      </w:pPr>
      <w:r>
        <w:rPr>
          <w:rFonts w:ascii="Consolas" w:hAnsi="Consolas" w:eastAsia="Consolas" w:cs="Consolas"/>
          <w:b w:val="0"/>
          <w:sz w:val="18"/>
        </w:rPr>
        <w:t xml:space="preserve">  6         ORDER BY e.employee_id;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c_emp%ROWTYPE;</w:t>
      </w:r>
    </w:p>
    <w:p>
      <w:pPr>
        <w:spacing w:before="0" w:after="0"/>
        <w:ind w:left="461"/>
      </w:pPr>
      <w:r>
        <w:rPr>
          <w:rFonts w:ascii="Consolas" w:hAnsi="Consolas" w:eastAsia="Consolas" w:cs="Consolas"/>
          <w:b w:val="0"/>
          <w:sz w:val="18"/>
        </w:rPr>
        <w:t xml:space="preserve">  9     v_tot   NUMBER := 0;</w:t>
      </w:r>
    </w:p>
    <w:p>
      <w:pPr>
        <w:spacing w:before="0" w:after="0"/>
        <w:ind w:left="461"/>
      </w:pPr>
      <w:r>
        <w:rPr>
          <w:rFonts w:ascii="Consolas" w:hAnsi="Consolas" w:eastAsia="Consolas" w:cs="Consolas"/>
          <w:b w:val="0"/>
          <w:sz w:val="18"/>
        </w:rPr>
        <w:t xml:space="preserve"> 10     v_line  NUMBER := 0;</w:t>
      </w:r>
    </w:p>
    <w:p>
      <w:pPr>
        <w:spacing w:before="0" w:after="0"/>
        <w:ind w:left="461"/>
      </w:pPr>
      <w:r>
        <w:rPr>
          <w:rFonts w:ascii="Consolas" w:hAnsi="Consolas" w:eastAsia="Consolas" w:cs="Consolas"/>
          <w:b w:val="0"/>
          <w:sz w:val="18"/>
        </w:rPr>
        <w:t xml:space="preserve"> 11  BEGIN</w:t>
      </w:r>
    </w:p>
    <w:p>
      <w:pPr>
        <w:spacing w:before="0" w:after="0"/>
        <w:ind w:left="461"/>
      </w:pPr>
      <w:r>
        <w:rPr>
          <w:rFonts w:ascii="Consolas" w:hAnsi="Consolas" w:eastAsia="Consolas" w:cs="Consolas"/>
          <w:b w:val="0"/>
          <w:sz w:val="18"/>
        </w:rPr>
        <w:t xml:space="preserve"> 12     OPEN c_emp;</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LOOP</w:t>
      </w:r>
    </w:p>
    <w:p>
      <w:pPr>
        <w:spacing w:before="0" w:after="0"/>
        <w:ind w:left="461"/>
      </w:pPr>
      <w:r>
        <w:rPr>
          <w:rFonts w:ascii="Consolas" w:hAnsi="Consolas" w:eastAsia="Consolas" w:cs="Consolas"/>
          <w:b w:val="0"/>
          <w:sz w:val="18"/>
        </w:rPr>
        <w:t xml:space="preserve"> 15        FETCH c_emp INTO v_row;</w:t>
      </w:r>
    </w:p>
    <w:p>
      <w:pPr>
        <w:spacing w:before="0" w:after="0"/>
        <w:ind w:left="461"/>
      </w:pPr>
      <w:r>
        <w:rPr>
          <w:rFonts w:ascii="Consolas" w:hAnsi="Consolas" w:eastAsia="Consolas" w:cs="Consolas"/>
          <w:b w:val="0"/>
          <w:sz w:val="18"/>
        </w:rPr>
        <w:t xml:space="preserve"> 16        EXIT WHEN c_emp%NOTFOUND;      -- FETCH 바로 다음 줄</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v_tot  := v_tot + v_row.salary;</w:t>
      </w:r>
    </w:p>
    <w:p>
      <w:pPr>
        <w:spacing w:before="0" w:after="0"/>
        <w:ind w:left="461"/>
      </w:pPr>
      <w:r>
        <w:rPr>
          <w:rFonts w:ascii="Consolas" w:hAnsi="Consolas" w:eastAsia="Consolas" w:cs="Consolas"/>
          <w:b w:val="0"/>
          <w:sz w:val="18"/>
        </w:rPr>
        <w:t xml:space="preserve"> 19        v_line := v_line + 1;</w:t>
      </w:r>
    </w:p>
    <w:p>
      <w:pPr>
        <w:spacing w:before="0" w:after="0"/>
        <w:ind w:left="461"/>
      </w:pPr>
      <w:r>
        <w:rPr>
          <w:rFonts w:ascii="Consolas" w:hAnsi="Consolas" w:eastAsia="Consolas" w:cs="Consolas"/>
          <w:b w:val="0"/>
          <w:sz w:val="18"/>
        </w:rPr>
        <w:t xml:space="preserve"> 20        DBMS_OUTPUT.PUT_LINE(v_row.employee_id || ' ' ||</w:t>
      </w:r>
    </w:p>
    <w:p>
      <w:pPr>
        <w:spacing w:before="0" w:after="0"/>
        <w:ind w:left="461"/>
      </w:pPr>
      <w:r>
        <w:rPr>
          <w:rFonts w:ascii="Consolas" w:hAnsi="Consolas" w:eastAsia="Consolas" w:cs="Consolas"/>
          <w:b w:val="0"/>
          <w:sz w:val="18"/>
        </w:rPr>
        <w:t xml:space="preserve"> 21                             RPAD(v_row.last_name, 12) || LPAD(v_row.salary, 6));</w:t>
      </w:r>
    </w:p>
    <w:p>
      <w:pPr>
        <w:spacing w:before="0" w:after="0"/>
        <w:ind w:left="461"/>
      </w:pPr>
      <w:r>
        <w:rPr>
          <w:rFonts w:ascii="Consolas" w:hAnsi="Consolas" w:eastAsia="Consolas" w:cs="Consolas"/>
          <w:b w:val="0"/>
          <w:sz w:val="18"/>
        </w:rPr>
        <w:t xml:space="preserve"> 22     END LOOP;</w:t>
      </w:r>
    </w:p>
    <w:p>
      <w:pPr>
        <w:spacing w:before="0" w:after="0"/>
        <w:ind w:left="461"/>
      </w:pPr>
      <w:r>
        <w:rPr>
          <w:rFonts w:ascii="Consolas" w:hAnsi="Consolas" w:eastAsia="Consolas" w:cs="Consolas"/>
          <w:b w:val="0"/>
          <w:sz w:val="18"/>
        </w:rPr>
        <w:t xml:space="preserve"> 23</w:t>
      </w:r>
    </w:p>
    <w:p>
      <w:pPr>
        <w:spacing w:before="0" w:after="0"/>
        <w:ind w:left="461"/>
      </w:pPr>
      <w:r>
        <w:rPr>
          <w:rFonts w:ascii="Consolas" w:hAnsi="Consolas" w:eastAsia="Consolas" w:cs="Consolas"/>
          <w:b w:val="0"/>
          <w:sz w:val="18"/>
        </w:rPr>
        <w:t xml:space="preserve"> 24     DBMS_OUTPUT.PUT_LINE('출력 줄 수 = ' || v_line ||</w:t>
      </w:r>
    </w:p>
    <w:p>
      <w:pPr>
        <w:spacing w:before="0" w:after="0"/>
        <w:ind w:left="461"/>
      </w:pPr>
      <w:r>
        <w:rPr>
          <w:rFonts w:ascii="Consolas" w:hAnsi="Consolas" w:eastAsia="Consolas" w:cs="Consolas"/>
          <w:b w:val="0"/>
          <w:sz w:val="18"/>
        </w:rPr>
        <w:t xml:space="preserve"> 25                          ' / 출력 합계 = ' || v_tot ||</w:t>
      </w:r>
    </w:p>
    <w:p>
      <w:pPr>
        <w:spacing w:before="0" w:after="0"/>
        <w:ind w:left="461"/>
      </w:pPr>
      <w:r>
        <w:rPr>
          <w:rFonts w:ascii="Consolas" w:hAnsi="Consolas" w:eastAsia="Consolas" w:cs="Consolas"/>
          <w:b w:val="0"/>
          <w:sz w:val="18"/>
        </w:rPr>
        <w:t xml:space="preserve"> 26                          ' / 실제 FETCH 건수 = ' || c_emp%ROWCOUNT);</w:t>
      </w:r>
    </w:p>
    <w:p>
      <w:pPr>
        <w:spacing w:before="0" w:after="0"/>
        <w:ind w:left="461"/>
      </w:pPr>
      <w:r>
        <w:rPr>
          <w:rFonts w:ascii="Consolas" w:hAnsi="Consolas" w:eastAsia="Consolas" w:cs="Consolas"/>
          <w:b w:val="0"/>
          <w:sz w:val="18"/>
        </w:rPr>
        <w:t xml:space="preserve"> 27     CLOSE c_emp;</w:t>
      </w:r>
    </w:p>
    <w:p>
      <w:pPr>
        <w:spacing w:before="0" w:after="0"/>
        <w:ind w:left="461"/>
      </w:pPr>
      <w:r>
        <w:rPr>
          <w:rFonts w:ascii="Consolas" w:hAnsi="Consolas" w:eastAsia="Consolas" w:cs="Consolas"/>
          <w:b w:val="0"/>
          <w:sz w:val="18"/>
        </w:rPr>
        <w:t xml:space="preserve"> 28  END;</w:t>
      </w:r>
    </w:p>
    <w:p>
      <w:pPr>
        <w:spacing w:before="0" w:after="0"/>
        <w:ind w:left="461"/>
      </w:pPr>
      <w:r>
        <w:rPr>
          <w:rFonts w:ascii="Consolas" w:hAnsi="Consolas" w:eastAsia="Consolas" w:cs="Consolas"/>
          <w:b w:val="0"/>
          <w:sz w:val="18"/>
        </w:rPr>
        <w:t xml:space="preserve"> 29  /</w:t>
      </w:r>
    </w:p>
    <w:p>
      <w:pPr>
        <w:spacing w:before="0" w:after="0"/>
        <w:ind w:left="461"/>
      </w:pPr>
      <w:r>
        <w:rPr>
          <w:rFonts w:ascii="Consolas" w:hAnsi="Consolas" w:eastAsia="Consolas" w:cs="Consolas"/>
          <w:b w:val="0"/>
          <w:sz w:val="18"/>
        </w:rPr>
        <w:t>201 Hartstein     13000</w:t>
      </w:r>
    </w:p>
    <w:p>
      <w:pPr>
        <w:spacing w:before="0" w:after="0"/>
        <w:ind w:left="461"/>
      </w:pPr>
      <w:r>
        <w:rPr>
          <w:rFonts w:ascii="Consolas" w:hAnsi="Consolas" w:eastAsia="Consolas" w:cs="Consolas"/>
          <w:b w:val="0"/>
          <w:sz w:val="18"/>
        </w:rPr>
        <w:t>202 Fay            6000</w:t>
      </w:r>
    </w:p>
    <w:p>
      <w:pPr>
        <w:spacing w:before="0" w:after="0"/>
        <w:ind w:left="461"/>
      </w:pPr>
      <w:r>
        <w:rPr>
          <w:rFonts w:ascii="Consolas" w:hAnsi="Consolas" w:eastAsia="Consolas" w:cs="Consolas"/>
          <w:b w:val="0"/>
          <w:sz w:val="18"/>
        </w:rPr>
        <w:t>출력 줄 수 = 2 / 출력 합계 = 19000 / 실제 FETCH 건수 = 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집합 SQL 로 검산한다</w:t>
      </w:r>
    </w:p>
    <w:p>
      <w:pPr>
        <w:spacing w:before="0" w:after="0"/>
        <w:ind w:left="461"/>
      </w:pPr>
      <w:r>
        <w:rPr>
          <w:rFonts w:ascii="Consolas" w:hAnsi="Consolas" w:eastAsia="Consolas" w:cs="Consolas"/>
          <w:b w:val="0"/>
          <w:sz w:val="18"/>
        </w:rPr>
        <w:t>SQL&gt; SELECT COUNT(*) AS cnt, SUM(salary) AS tot</w:t>
      </w:r>
    </w:p>
    <w:p>
      <w:pPr>
        <w:spacing w:before="0" w:after="0"/>
        <w:ind w:left="461"/>
      </w:pPr>
      <w:r>
        <w:rPr>
          <w:rFonts w:ascii="Consolas" w:hAnsi="Consolas" w:eastAsia="Consolas" w:cs="Consolas"/>
          <w:b w:val="0"/>
          <w:sz w:val="18"/>
        </w:rPr>
        <w:t xml:space="preserve">  2    FROM employees WHERE department_id = 20;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        TOT</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2      19000</w:t>
      </w:r>
    </w:p>
    <w:p>
      <w:pPr>
        <w:spacing w:before="200" w:after="80"/>
      </w:pPr>
      <w:r>
        <w:rPr>
          <w:rFonts w:ascii="맑은 고딕" w:hAnsi="맑은 고딕" w:eastAsia="맑은 고딕" w:cs="맑은 고딕"/>
          <w:b/>
          <w:sz w:val="21"/>
        </w:rPr>
        <w:t>【수행】 수정 2 — %FOUND 를 쓰는 WHILE 형태</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e.last_name FROM employees e WHERE e.department_id = 20</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5     v_name   employees.last_name%TYPE;</w:t>
      </w:r>
    </w:p>
    <w:p>
      <w:pPr>
        <w:spacing w:before="0" w:after="0"/>
        <w:ind w:left="461"/>
      </w:pPr>
      <w:r>
        <w:rPr>
          <w:rFonts w:ascii="Consolas" w:hAnsi="Consolas" w:eastAsia="Consolas" w:cs="Consolas"/>
          <w:b w:val="0"/>
          <w:sz w:val="18"/>
        </w:rPr>
        <w:t xml:space="preserve">  6  BEGIN</w:t>
      </w:r>
    </w:p>
    <w:p>
      <w:pPr>
        <w:spacing w:before="0" w:after="0"/>
        <w:ind w:left="461"/>
      </w:pPr>
      <w:r>
        <w:rPr>
          <w:rFonts w:ascii="Consolas" w:hAnsi="Consolas" w:eastAsia="Consolas" w:cs="Consolas"/>
          <w:b w:val="0"/>
          <w:sz w:val="18"/>
        </w:rPr>
        <w:t xml:space="preserve">  7     OPEN c_emp;</w:t>
      </w:r>
    </w:p>
    <w:p>
      <w:pPr>
        <w:spacing w:before="0" w:after="0"/>
        <w:ind w:left="461"/>
      </w:pPr>
      <w:r>
        <w:rPr>
          <w:rFonts w:ascii="Consolas" w:hAnsi="Consolas" w:eastAsia="Consolas" w:cs="Consolas"/>
          <w:b w:val="0"/>
          <w:sz w:val="18"/>
        </w:rPr>
        <w:t xml:space="preserve">  8     FETCH c_emp INTO v_name;          -- 선행 FETCH 가 필수다</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WHILE c_emp%FOUND LOOP</w:t>
      </w:r>
    </w:p>
    <w:p>
      <w:pPr>
        <w:spacing w:before="0" w:after="0"/>
        <w:ind w:left="461"/>
      </w:pPr>
      <w:r>
        <w:rPr>
          <w:rFonts w:ascii="Consolas" w:hAnsi="Consolas" w:eastAsia="Consolas" w:cs="Consolas"/>
          <w:b w:val="0"/>
          <w:sz w:val="18"/>
        </w:rPr>
        <w:t xml:space="preserve"> 11        DBMS_OUTPUT.PUT_LINE(v_name);</w:t>
      </w:r>
    </w:p>
    <w:p>
      <w:pPr>
        <w:spacing w:before="0" w:after="0"/>
        <w:ind w:left="461"/>
      </w:pPr>
      <w:r>
        <w:rPr>
          <w:rFonts w:ascii="Consolas" w:hAnsi="Consolas" w:eastAsia="Consolas" w:cs="Consolas"/>
          <w:b w:val="0"/>
          <w:sz w:val="18"/>
        </w:rPr>
        <w:t xml:space="preserve"> 12        FETCH c_emp INTO v_name;       -- 루프 끝에서 다음 행</w:t>
      </w:r>
    </w:p>
    <w:p>
      <w:pPr>
        <w:spacing w:before="0" w:after="0"/>
        <w:ind w:left="461"/>
      </w:pPr>
      <w:r>
        <w:rPr>
          <w:rFonts w:ascii="Consolas" w:hAnsi="Consolas" w:eastAsia="Consolas" w:cs="Consolas"/>
          <w:b w:val="0"/>
          <w:sz w:val="18"/>
        </w:rPr>
        <w:t xml:space="preserve"> 13     END LOOP;</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CLOSE c_emp;</w:t>
      </w:r>
    </w:p>
    <w:p>
      <w:pPr>
        <w:spacing w:before="0" w:after="0"/>
        <w:ind w:left="461"/>
      </w:pPr>
      <w:r>
        <w:rPr>
          <w:rFonts w:ascii="Consolas" w:hAnsi="Consolas" w:eastAsia="Consolas" w:cs="Consolas"/>
          <w:b w:val="0"/>
          <w:sz w:val="18"/>
        </w:rPr>
        <w:t xml:space="preserve"> 16  END;</w:t>
      </w:r>
    </w:p>
    <w:p>
      <w:pPr>
        <w:spacing w:before="0" w:after="0"/>
        <w:ind w:left="461"/>
      </w:pPr>
      <w:r>
        <w:rPr>
          <w:rFonts w:ascii="Consolas" w:hAnsi="Consolas" w:eastAsia="Consolas" w:cs="Consolas"/>
          <w:b w:val="0"/>
          <w:sz w:val="18"/>
        </w:rPr>
        <w:t xml:space="preserve"> 17  /</w:t>
      </w:r>
    </w:p>
    <w:p>
      <w:pPr>
        <w:spacing w:before="0" w:after="0"/>
        <w:ind w:left="461"/>
      </w:pPr>
      <w:r>
        <w:rPr>
          <w:rFonts w:ascii="Consolas" w:hAnsi="Consolas" w:eastAsia="Consolas" w:cs="Consolas"/>
          <w:b w:val="0"/>
          <w:sz w:val="18"/>
        </w:rPr>
        <w:t>Hartstein</w:t>
      </w:r>
    </w:p>
    <w:p>
      <w:pPr>
        <w:spacing w:before="0" w:after="0"/>
        <w:ind w:left="461"/>
      </w:pPr>
      <w:r>
        <w:rPr>
          <w:rFonts w:ascii="Consolas" w:hAnsi="Consolas" w:eastAsia="Consolas" w:cs="Consolas"/>
          <w:b w:val="0"/>
          <w:sz w:val="18"/>
        </w:rPr>
        <w:t>Fay</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WHILE %FOUND 형태에서 반복 진입 전에 반드시 해야 하는 일은 선행 FETCH 다. 이것이 없으면 첫 평가에서 %FOUND 가 NULL 이 되어 루프가 통째로 0회 실행된다 — Section 3의 7번에서 본 WHILE 조건 NULL 함정과 정확히 같은 형태다.</w:t>
      </w:r>
    </w:p>
    <w:p>
      <w:pPr>
        <w:spacing w:before="200" w:after="80"/>
      </w:pPr>
      <w:r>
        <w:rPr>
          <w:rFonts w:ascii="맑은 고딕" w:hAnsi="맑은 고딕" w:eastAsia="맑은 고딕" w:cs="맑은 고딕"/>
          <w:b/>
          <w:sz w:val="21"/>
        </w:rPr>
        <w:t>【수행】 CLOSE 후 %ROWCOUNT 참조 — ORA-01001 재현과 수정</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e.last_name FROM employees e WHERE e.department_id = 20;</w:t>
      </w:r>
    </w:p>
    <w:p>
      <w:pPr>
        <w:spacing w:before="0" w:after="0"/>
        <w:ind w:left="461"/>
      </w:pPr>
      <w:r>
        <w:rPr>
          <w:rFonts w:ascii="Consolas" w:hAnsi="Consolas" w:eastAsia="Consolas" w:cs="Consolas"/>
          <w:b w:val="0"/>
          <w:sz w:val="18"/>
        </w:rPr>
        <w:t xml:space="preserve">  4     v_name   employees.last_name%TYPE;</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OPEN c_emp;</w:t>
      </w:r>
    </w:p>
    <w:p>
      <w:pPr>
        <w:spacing w:before="0" w:after="0"/>
        <w:ind w:left="461"/>
      </w:pPr>
      <w:r>
        <w:rPr>
          <w:rFonts w:ascii="Consolas" w:hAnsi="Consolas" w:eastAsia="Consolas" w:cs="Consolas"/>
          <w:b w:val="0"/>
          <w:sz w:val="18"/>
        </w:rPr>
        <w:t xml:space="preserve">  7     LOOP</w:t>
      </w:r>
    </w:p>
    <w:p>
      <w:pPr>
        <w:spacing w:before="0" w:after="0"/>
        <w:ind w:left="461"/>
      </w:pPr>
      <w:r>
        <w:rPr>
          <w:rFonts w:ascii="Consolas" w:hAnsi="Consolas" w:eastAsia="Consolas" w:cs="Consolas"/>
          <w:b w:val="0"/>
          <w:sz w:val="18"/>
        </w:rPr>
        <w:t xml:space="preserve">  8        FETCH c_emp INTO v_name;</w:t>
      </w:r>
    </w:p>
    <w:p>
      <w:pPr>
        <w:spacing w:before="0" w:after="0"/>
        <w:ind w:left="461"/>
      </w:pPr>
      <w:r>
        <w:rPr>
          <w:rFonts w:ascii="Consolas" w:hAnsi="Consolas" w:eastAsia="Consolas" w:cs="Consolas"/>
          <w:b w:val="0"/>
          <w:sz w:val="18"/>
        </w:rPr>
        <w:t xml:space="preserve">  9        EXIT WHEN c_emp%NOTFOUND;</w:t>
      </w:r>
    </w:p>
    <w:p>
      <w:pPr>
        <w:spacing w:before="0" w:after="0"/>
        <w:ind w:left="461"/>
      </w:pPr>
      <w:r>
        <w:rPr>
          <w:rFonts w:ascii="Consolas" w:hAnsi="Consolas" w:eastAsia="Consolas" w:cs="Consolas"/>
          <w:b w:val="0"/>
          <w:sz w:val="18"/>
        </w:rPr>
        <w:t xml:space="preserve"> 10        DBMS_OUTPUT.PUT_LINE(v_name);</w:t>
      </w:r>
    </w:p>
    <w:p>
      <w:pPr>
        <w:spacing w:before="0" w:after="0"/>
        <w:ind w:left="461"/>
      </w:pPr>
      <w:r>
        <w:rPr>
          <w:rFonts w:ascii="Consolas" w:hAnsi="Consolas" w:eastAsia="Consolas" w:cs="Consolas"/>
          <w:b w:val="0"/>
          <w:sz w:val="18"/>
        </w:rPr>
        <w:t xml:space="preserve"> 11     END LOOP;</w:t>
      </w:r>
    </w:p>
    <w:p>
      <w:pPr>
        <w:spacing w:before="0" w:after="0"/>
        <w:ind w:left="461"/>
      </w:pPr>
      <w:r>
        <w:rPr>
          <w:rFonts w:ascii="Consolas" w:hAnsi="Consolas" w:eastAsia="Consolas" w:cs="Consolas"/>
          <w:b w:val="0"/>
          <w:sz w:val="18"/>
        </w:rPr>
        <w:t xml:space="preserve"> 12     CLOSE c_emp;</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DBMS_OUTPUT.PUT_LINE('처리 건수 = ' || c_emp%ROWCOUNT);</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Hartstein</w:t>
      </w:r>
    </w:p>
    <w:p>
      <w:pPr>
        <w:spacing w:before="0" w:after="0"/>
        <w:ind w:left="461"/>
      </w:pPr>
      <w:r>
        <w:rPr>
          <w:rFonts w:ascii="Consolas" w:hAnsi="Consolas" w:eastAsia="Consolas" w:cs="Consolas"/>
          <w:b w:val="0"/>
          <w:sz w:val="18"/>
        </w:rPr>
        <w:t>Fay</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ORA-01001: invalid cursor</w:t>
      </w:r>
    </w:p>
    <w:p>
      <w:pPr>
        <w:spacing w:before="0" w:after="0"/>
        <w:ind w:left="461"/>
      </w:pPr>
      <w:r>
        <w:rPr>
          <w:rFonts w:ascii="Consolas" w:hAnsi="Consolas" w:eastAsia="Consolas" w:cs="Consolas"/>
          <w:b w:val="0"/>
          <w:sz w:val="18"/>
        </w:rPr>
        <w:t>ORA-06512: at line 14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CLOSE 전에 값을 지역 변수로 옮겨 둔다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 IS</w:t>
      </w:r>
    </w:p>
    <w:p>
      <w:pPr>
        <w:spacing w:before="0" w:after="0"/>
        <w:ind w:left="461"/>
      </w:pPr>
      <w:r>
        <w:rPr>
          <w:rFonts w:ascii="Consolas" w:hAnsi="Consolas" w:eastAsia="Consolas" w:cs="Consolas"/>
          <w:b w:val="0"/>
          <w:sz w:val="18"/>
        </w:rPr>
        <w:t xml:space="preserve">  3        SELECT e.last_name FROM employees e WHERE e.department_id = 20</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5     v_name   employees.last_name%TYPE;</w:t>
      </w:r>
    </w:p>
    <w:p>
      <w:pPr>
        <w:spacing w:before="0" w:after="0"/>
        <w:ind w:left="461"/>
      </w:pPr>
      <w:r>
        <w:rPr>
          <w:rFonts w:ascii="Consolas" w:hAnsi="Consolas" w:eastAsia="Consolas" w:cs="Consolas"/>
          <w:b w:val="0"/>
          <w:sz w:val="18"/>
        </w:rPr>
        <w:t xml:space="preserve">  6     v_cnt    PLS_INTEGER;</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OPEN c_emp;</w:t>
      </w:r>
    </w:p>
    <w:p>
      <w:pPr>
        <w:spacing w:before="0" w:after="0"/>
        <w:ind w:left="461"/>
      </w:pPr>
      <w:r>
        <w:rPr>
          <w:rFonts w:ascii="Consolas" w:hAnsi="Consolas" w:eastAsia="Consolas" w:cs="Consolas"/>
          <w:b w:val="0"/>
          <w:sz w:val="18"/>
        </w:rPr>
        <w:t xml:space="preserve">  9     LOOP</w:t>
      </w:r>
    </w:p>
    <w:p>
      <w:pPr>
        <w:spacing w:before="0" w:after="0"/>
        <w:ind w:left="461"/>
      </w:pPr>
      <w:r>
        <w:rPr>
          <w:rFonts w:ascii="Consolas" w:hAnsi="Consolas" w:eastAsia="Consolas" w:cs="Consolas"/>
          <w:b w:val="0"/>
          <w:sz w:val="18"/>
        </w:rPr>
        <w:t xml:space="preserve"> 10        FETCH c_emp INTO v_name;</w:t>
      </w:r>
    </w:p>
    <w:p>
      <w:pPr>
        <w:spacing w:before="0" w:after="0"/>
        <w:ind w:left="461"/>
      </w:pPr>
      <w:r>
        <w:rPr>
          <w:rFonts w:ascii="Consolas" w:hAnsi="Consolas" w:eastAsia="Consolas" w:cs="Consolas"/>
          <w:b w:val="0"/>
          <w:sz w:val="18"/>
        </w:rPr>
        <w:t xml:space="preserve"> 11        EXIT WHEN c_emp%NOTFOUND;</w:t>
      </w:r>
    </w:p>
    <w:p>
      <w:pPr>
        <w:spacing w:before="0" w:after="0"/>
        <w:ind w:left="461"/>
      </w:pPr>
      <w:r>
        <w:rPr>
          <w:rFonts w:ascii="Consolas" w:hAnsi="Consolas" w:eastAsia="Consolas" w:cs="Consolas"/>
          <w:b w:val="0"/>
          <w:sz w:val="18"/>
        </w:rPr>
        <w:t xml:space="preserve"> 12        DBMS_OUTPUT.PUT_LINE(v_name);</w:t>
      </w:r>
    </w:p>
    <w:p>
      <w:pPr>
        <w:spacing w:before="0" w:after="0"/>
        <w:ind w:left="461"/>
      </w:pPr>
      <w:r>
        <w:rPr>
          <w:rFonts w:ascii="Consolas" w:hAnsi="Consolas" w:eastAsia="Consolas" w:cs="Consolas"/>
          <w:b w:val="0"/>
          <w:sz w:val="18"/>
        </w:rPr>
        <w:t xml:space="preserve"> 13     END LOOP;</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v_cnt := c_emp%ROWCOUNT;          -- CLOSE 전에 확보</w:t>
      </w:r>
    </w:p>
    <w:p>
      <w:pPr>
        <w:spacing w:before="0" w:after="0"/>
        <w:ind w:left="461"/>
      </w:pPr>
      <w:r>
        <w:rPr>
          <w:rFonts w:ascii="Consolas" w:hAnsi="Consolas" w:eastAsia="Consolas" w:cs="Consolas"/>
          <w:b w:val="0"/>
          <w:sz w:val="18"/>
        </w:rPr>
        <w:t xml:space="preserve"> 16     CLOSE c_emp;</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DBMS_OUTPUT.PUT_LINE('처리 건수 = ' || v_cnt);</w:t>
      </w:r>
    </w:p>
    <w:p>
      <w:pPr>
        <w:spacing w:before="0" w:after="0"/>
        <w:ind w:left="461"/>
      </w:pPr>
      <w:r>
        <w:rPr>
          <w:rFonts w:ascii="Consolas" w:hAnsi="Consolas" w:eastAsia="Consolas" w:cs="Consolas"/>
          <w:b w:val="0"/>
          <w:sz w:val="18"/>
        </w:rPr>
        <w:t xml:space="preserve"> 19  END;</w:t>
      </w:r>
    </w:p>
    <w:p>
      <w:pPr>
        <w:spacing w:before="0" w:after="0"/>
        <w:ind w:left="461"/>
      </w:pPr>
      <w:r>
        <w:rPr>
          <w:rFonts w:ascii="Consolas" w:hAnsi="Consolas" w:eastAsia="Consolas" w:cs="Consolas"/>
          <w:b w:val="0"/>
          <w:sz w:val="18"/>
        </w:rPr>
        <w:t xml:space="preserve"> 20  /</w:t>
      </w:r>
    </w:p>
    <w:p>
      <w:pPr>
        <w:spacing w:before="0" w:after="0"/>
        <w:ind w:left="461"/>
      </w:pPr>
      <w:r>
        <w:rPr>
          <w:rFonts w:ascii="Consolas" w:hAnsi="Consolas" w:eastAsia="Consolas" w:cs="Consolas"/>
          <w:b w:val="0"/>
          <w:sz w:val="18"/>
        </w:rPr>
        <w:t>Hartstein</w:t>
      </w:r>
    </w:p>
    <w:p>
      <w:pPr>
        <w:spacing w:before="0" w:after="0"/>
        <w:ind w:left="461"/>
      </w:pPr>
      <w:r>
        <w:rPr>
          <w:rFonts w:ascii="Consolas" w:hAnsi="Consolas" w:eastAsia="Consolas" w:cs="Consolas"/>
          <w:b w:val="0"/>
          <w:sz w:val="18"/>
        </w:rPr>
        <w:t>Fay</w:t>
      </w:r>
    </w:p>
    <w:p>
      <w:pPr>
        <w:spacing w:before="0" w:after="0"/>
        <w:ind w:left="461"/>
      </w:pPr>
      <w:r>
        <w:rPr>
          <w:rFonts w:ascii="Consolas" w:hAnsi="Consolas" w:eastAsia="Consolas" w:cs="Consolas"/>
          <w:b w:val="0"/>
          <w:sz w:val="18"/>
        </w:rPr>
        <w:t>처리 건수 = 2</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이 실수는 "처리 건수를 로그에 남기려다 항상 0 이 기록되던" 실무 사고의 원형이다. WHEN OTHERS 로 예외를 삼키는 코드와 결합하면 ORA-01001 이 화면에도 나오지 않고 로그에는 기본값만 남는다. 커서 속성의 유효 구간은 OPEN 부터 CLOSE 직전까지다.</w:t>
      </w:r>
    </w:p>
    <w:p>
      <w:pPr>
        <w:spacing w:before="200" w:after="80"/>
      </w:pPr>
      <w:r>
        <w:rPr>
          <w:rFonts w:ascii="맑은 고딕" w:hAnsi="맑은 고딕" w:eastAsia="맑은 고딕" w:cs="맑은 고딕"/>
          <w:b/>
          <w:sz w:val="21"/>
        </w:rPr>
        <w:t>【판정 근거】 전이표의 세 관찰과 세 값 대조</w:t>
      </w:r>
    </w:p>
    <w:p>
      <w:pPr>
        <w:spacing w:before="20" w:after="60"/>
        <w:ind w:left="403"/>
      </w:pPr>
      <w:r>
        <w:rPr>
          <w:rFonts w:ascii="맑은 고딕" w:hAnsi="맑은 고딕" w:eastAsia="맑은 고딕" w:cs="맑은 고딕"/>
          <w:b w:val="0"/>
          <w:sz w:val="19"/>
        </w:rPr>
        <w:t>▸ 합격 조건: (1) 여섯 시점 × 네 속성 전이표에서 NULL 상태를 FALSE 와 구분해 표기했을 것. (2) 중복 처리 재현에서 출력 줄 수 3 / 출력 합계 25000 / 실제 FETCH 건수 2 세 값을 모두 제시하고 실제 합계 19000 과의 차이 6000 을 밝혔을 것. (3) 예외가 발생하지 않았음을 명시했을 것. (4) 수정본을 집합 SQL 로 검산했을 것. (5) WHILE %FOUND 형태에서 선행 FETCH 의 필요성을 밝혔을 것. (6) ORA-01001 재현과 CLOSE 전 값 확보 수정.</w:t>
      </w:r>
    </w:p>
    <w:p>
      <w:pPr>
        <w:spacing w:before="200" w:after="60"/>
      </w:pPr>
      <w:r>
        <w:rPr>
          <w:rFonts w:ascii="맑은 고딕" w:hAnsi="맑은 고딕" w:eastAsia="맑은 고딕" w:cs="맑은 고딕"/>
          <w:b/>
          <w:sz w:val="21"/>
        </w:rPr>
        <w:t>12. 파라미터 커서를 설계해 하나의 커서를 여러 조건으로 재사용하고, 파라미터 관련 오류 세 가지를 재현·수정하시오.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외부 변수 참조 커서 — 값은 OPEN 시점에 바인딩된다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v_dept   employees.department_id%TYPE := 60;</w:t>
      </w:r>
    </w:p>
    <w:p>
      <w:pPr>
        <w:spacing w:before="0" w:after="0"/>
        <w:ind w:left="461"/>
      </w:pPr>
      <w:r>
        <w:rPr>
          <w:rFonts w:ascii="Consolas" w:hAnsi="Consolas" w:eastAsia="Consolas" w:cs="Consolas"/>
          <w:b w:val="0"/>
          <w:sz w:val="18"/>
        </w:rPr>
        <w:t xml:space="preserve">  3</w:t>
      </w:r>
    </w:p>
    <w:p>
      <w:pPr>
        <w:spacing w:before="0" w:after="0"/>
        <w:ind w:left="461"/>
      </w:pPr>
      <w:r>
        <w:rPr>
          <w:rFonts w:ascii="Consolas" w:hAnsi="Consolas" w:eastAsia="Consolas" w:cs="Consolas"/>
          <w:b w:val="0"/>
          <w:sz w:val="18"/>
        </w:rPr>
        <w:t xml:space="preserve">  4     CURSOR c_emp IS</w:t>
      </w:r>
    </w:p>
    <w:p>
      <w:pPr>
        <w:spacing w:before="0" w:after="0"/>
        <w:ind w:left="461"/>
      </w:pPr>
      <w:r>
        <w:rPr>
          <w:rFonts w:ascii="Consolas" w:hAnsi="Consolas" w:eastAsia="Consolas" w:cs="Consolas"/>
          <w:b w:val="0"/>
          <w:sz w:val="18"/>
        </w:rPr>
        <w:t xml:space="preserve">  5        SELECT e.last_name</w:t>
      </w:r>
    </w:p>
    <w:p>
      <w:pPr>
        <w:spacing w:before="0" w:after="0"/>
        <w:ind w:left="461"/>
      </w:pPr>
      <w:r>
        <w:rPr>
          <w:rFonts w:ascii="Consolas" w:hAnsi="Consolas" w:eastAsia="Consolas" w:cs="Consolas"/>
          <w:b w:val="0"/>
          <w:sz w:val="18"/>
        </w:rPr>
        <w:t xml:space="preserve">  6          FROM employees e</w:t>
      </w:r>
    </w:p>
    <w:p>
      <w:pPr>
        <w:spacing w:before="0" w:after="0"/>
        <w:ind w:left="461"/>
      </w:pPr>
      <w:r>
        <w:rPr>
          <w:rFonts w:ascii="Consolas" w:hAnsi="Consolas" w:eastAsia="Consolas" w:cs="Consolas"/>
          <w:b w:val="0"/>
          <w:sz w:val="18"/>
        </w:rPr>
        <w:t xml:space="preserve">  7         WHERE e.department_id = v_dept       -- 외부 변수 참조</w:t>
      </w:r>
    </w:p>
    <w:p>
      <w:pPr>
        <w:spacing w:before="0" w:after="0"/>
        <w:ind w:left="461"/>
      </w:pPr>
      <w:r>
        <w:rPr>
          <w:rFonts w:ascii="Consolas" w:hAnsi="Consolas" w:eastAsia="Consolas" w:cs="Consolas"/>
          <w:b w:val="0"/>
          <w:sz w:val="18"/>
        </w:rPr>
        <w:t xml:space="preserve">  8         ORDER BY e.employee_id;</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v_name   employees.last_name%TYPE;</w:t>
      </w:r>
    </w:p>
    <w:p>
      <w:pPr>
        <w:spacing w:before="0" w:after="0"/>
        <w:ind w:left="461"/>
      </w:pPr>
      <w:r>
        <w:rPr>
          <w:rFonts w:ascii="Consolas" w:hAnsi="Consolas" w:eastAsia="Consolas" w:cs="Consolas"/>
          <w:b w:val="0"/>
          <w:sz w:val="18"/>
        </w:rPr>
        <w:t xml:space="preserve"> 11  BEGIN</w:t>
      </w:r>
    </w:p>
    <w:p>
      <w:pPr>
        <w:spacing w:before="0" w:after="0"/>
        <w:ind w:left="461"/>
      </w:pPr>
      <w:r>
        <w:rPr>
          <w:rFonts w:ascii="Consolas" w:hAnsi="Consolas" w:eastAsia="Consolas" w:cs="Consolas"/>
          <w:b w:val="0"/>
          <w:sz w:val="18"/>
        </w:rPr>
        <w:t xml:space="preserve"> 12     OPEN c_emp;                            -- 이 시점에 v_dept = 60 으로 확정</w:t>
      </w:r>
    </w:p>
    <w:p>
      <w:pPr>
        <w:spacing w:before="0" w:after="0"/>
        <w:ind w:left="461"/>
      </w:pPr>
      <w:r>
        <w:rPr>
          <w:rFonts w:ascii="Consolas" w:hAnsi="Consolas" w:eastAsia="Consolas" w:cs="Consolas"/>
          <w:b w:val="0"/>
          <w:sz w:val="18"/>
        </w:rPr>
        <w:t xml:space="preserve"> 13     v_dept := 90;                          -- OPEN 이후에 값을 바꿔 본다</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LOOP</w:t>
      </w:r>
    </w:p>
    <w:p>
      <w:pPr>
        <w:spacing w:before="0" w:after="0"/>
        <w:ind w:left="461"/>
      </w:pPr>
      <w:r>
        <w:rPr>
          <w:rFonts w:ascii="Consolas" w:hAnsi="Consolas" w:eastAsia="Consolas" w:cs="Consolas"/>
          <w:b w:val="0"/>
          <w:sz w:val="18"/>
        </w:rPr>
        <w:t xml:space="preserve"> 16        FETCH c_emp INTO v_name;</w:t>
      </w:r>
    </w:p>
    <w:p>
      <w:pPr>
        <w:spacing w:before="0" w:after="0"/>
        <w:ind w:left="461"/>
      </w:pPr>
      <w:r>
        <w:rPr>
          <w:rFonts w:ascii="Consolas" w:hAnsi="Consolas" w:eastAsia="Consolas" w:cs="Consolas"/>
          <w:b w:val="0"/>
          <w:sz w:val="18"/>
        </w:rPr>
        <w:t xml:space="preserve"> 17        EXIT WHEN c_emp%NOTFOUND;</w:t>
      </w:r>
    </w:p>
    <w:p>
      <w:pPr>
        <w:spacing w:before="0" w:after="0"/>
        <w:ind w:left="461"/>
      </w:pPr>
      <w:r>
        <w:rPr>
          <w:rFonts w:ascii="Consolas" w:hAnsi="Consolas" w:eastAsia="Consolas" w:cs="Consolas"/>
          <w:b w:val="0"/>
          <w:sz w:val="18"/>
        </w:rPr>
        <w:t xml:space="preserve"> 18        DBMS_OUTPUT.PUT_LINE(v_name);</w:t>
      </w:r>
    </w:p>
    <w:p>
      <w:pPr>
        <w:spacing w:before="0" w:after="0"/>
        <w:ind w:left="461"/>
      </w:pPr>
      <w:r>
        <w:rPr>
          <w:rFonts w:ascii="Consolas" w:hAnsi="Consolas" w:eastAsia="Consolas" w:cs="Consolas"/>
          <w:b w:val="0"/>
          <w:sz w:val="18"/>
        </w:rPr>
        <w:t xml:space="preserve"> 19     END LOOP;</w:t>
      </w:r>
    </w:p>
    <w:p>
      <w:pPr>
        <w:spacing w:before="0" w:after="0"/>
        <w:ind w:left="461"/>
      </w:pPr>
      <w:r>
        <w:rPr>
          <w:rFonts w:ascii="Consolas" w:hAnsi="Consolas" w:eastAsia="Consolas" w:cs="Consolas"/>
          <w:b w:val="0"/>
          <w:sz w:val="18"/>
        </w:rPr>
        <w:t xml:space="preserve"> 20     CLOSE c_emp;</w:t>
      </w:r>
    </w:p>
    <w:p>
      <w:pPr>
        <w:spacing w:before="0" w:after="0"/>
        <w:ind w:left="461"/>
      </w:pPr>
      <w:r>
        <w:rPr>
          <w:rFonts w:ascii="Consolas" w:hAnsi="Consolas" w:eastAsia="Consolas" w:cs="Consolas"/>
          <w:b w:val="0"/>
          <w:sz w:val="18"/>
        </w:rPr>
        <w:t xml:space="preserve"> 21</w:t>
      </w:r>
    </w:p>
    <w:p>
      <w:pPr>
        <w:spacing w:before="0" w:after="0"/>
        <w:ind w:left="461"/>
      </w:pPr>
      <w:r>
        <w:rPr>
          <w:rFonts w:ascii="Consolas" w:hAnsi="Consolas" w:eastAsia="Consolas" w:cs="Consolas"/>
          <w:b w:val="0"/>
          <w:sz w:val="18"/>
        </w:rPr>
        <w:t xml:space="preserve"> 22     DBMS_OUTPUT.PUT_LINE('블록 종료 시 v_dept = ' || v_dept);</w:t>
      </w:r>
    </w:p>
    <w:p>
      <w:pPr>
        <w:spacing w:before="0" w:after="0"/>
        <w:ind w:left="461"/>
      </w:pPr>
      <w:r>
        <w:rPr>
          <w:rFonts w:ascii="Consolas" w:hAnsi="Consolas" w:eastAsia="Consolas" w:cs="Consolas"/>
          <w:b w:val="0"/>
          <w:sz w:val="18"/>
        </w:rPr>
        <w:t xml:space="preserve"> 23  END;</w:t>
      </w:r>
    </w:p>
    <w:p>
      <w:pPr>
        <w:spacing w:before="0" w:after="0"/>
        <w:ind w:left="461"/>
      </w:pPr>
      <w:r>
        <w:rPr>
          <w:rFonts w:ascii="Consolas" w:hAnsi="Consolas" w:eastAsia="Consolas" w:cs="Consolas"/>
          <w:b w:val="0"/>
          <w:sz w:val="18"/>
        </w:rPr>
        <w:t xml:space="preserve"> 24  /</w:t>
      </w:r>
    </w:p>
    <w:p>
      <w:pPr>
        <w:spacing w:before="0" w:after="0"/>
        <w:ind w:left="461"/>
      </w:pPr>
      <w:r>
        <w:rPr>
          <w:rFonts w:ascii="Consolas" w:hAnsi="Consolas" w:eastAsia="Consolas" w:cs="Consolas"/>
          <w:b w:val="0"/>
          <w:sz w:val="18"/>
        </w:rPr>
        <w:t>Hunold</w:t>
      </w:r>
    </w:p>
    <w:p>
      <w:pPr>
        <w:spacing w:before="0" w:after="0"/>
        <w:ind w:left="461"/>
      </w:pPr>
      <w:r>
        <w:rPr>
          <w:rFonts w:ascii="Consolas" w:hAnsi="Consolas" w:eastAsia="Consolas" w:cs="Consolas"/>
          <w:b w:val="0"/>
          <w:sz w:val="18"/>
        </w:rPr>
        <w:t>Ernst</w:t>
      </w:r>
    </w:p>
    <w:p>
      <w:pPr>
        <w:spacing w:before="0" w:after="0"/>
        <w:ind w:left="461"/>
      </w:pPr>
      <w:r>
        <w:rPr>
          <w:rFonts w:ascii="Consolas" w:hAnsi="Consolas" w:eastAsia="Consolas" w:cs="Consolas"/>
          <w:b w:val="0"/>
          <w:sz w:val="18"/>
        </w:rPr>
        <w:t>Austin</w:t>
      </w:r>
    </w:p>
    <w:p>
      <w:pPr>
        <w:spacing w:before="0" w:after="0"/>
        <w:ind w:left="461"/>
      </w:pPr>
      <w:r>
        <w:rPr>
          <w:rFonts w:ascii="Consolas" w:hAnsi="Consolas" w:eastAsia="Consolas" w:cs="Consolas"/>
          <w:b w:val="0"/>
          <w:sz w:val="18"/>
        </w:rPr>
        <w:t>Pataballa</w:t>
      </w:r>
    </w:p>
    <w:p>
      <w:pPr>
        <w:spacing w:before="0" w:after="0"/>
        <w:ind w:left="461"/>
      </w:pPr>
      <w:r>
        <w:rPr>
          <w:rFonts w:ascii="Consolas" w:hAnsi="Consolas" w:eastAsia="Consolas" w:cs="Consolas"/>
          <w:b w:val="0"/>
          <w:sz w:val="18"/>
        </w:rPr>
        <w:t>Lorentz</w:t>
      </w:r>
    </w:p>
    <w:p>
      <w:pPr>
        <w:spacing w:before="0" w:after="0"/>
        <w:ind w:left="461"/>
      </w:pPr>
      <w:r>
        <w:rPr>
          <w:rFonts w:ascii="Consolas" w:hAnsi="Consolas" w:eastAsia="Consolas" w:cs="Consolas"/>
          <w:b w:val="0"/>
          <w:sz w:val="18"/>
        </w:rPr>
        <w:t>블록 종료 시 v_dept = 90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변수는 90 으로 바뀌었지만 결과는 여전히 부서 60 이다. 커서 질의의 변수 값은 OPEN 시점에 바인딩되어 고정되며 FETCH 때마다 다시 평가되지 않는다. 이 규칙을 모르면 "값을 바꿨는데 왜 결과가 안 바뀌지"에서 한참을 헤맨다. 출력 5줄이 부서 60 의 사원이라는 점과 마지막 줄의 90 을 함께 제시해야 증명이 성립한다.</w:t>
      </w:r>
    </w:p>
    <w:p>
      <w:pPr>
        <w:spacing w:before="200" w:after="80"/>
      </w:pPr>
      <w:r>
        <w:rPr>
          <w:rFonts w:ascii="맑은 고딕" w:hAnsi="맑은 고딕" w:eastAsia="맑은 고딕" w:cs="맑은 고딕"/>
          <w:b/>
          <w:sz w:val="21"/>
        </w:rPr>
        <w:t>【수행】 파라미터 커서 — 하나의 커서를 두 조건으로 재사용</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c_emp_by_dept(p_dept_id NUMBER) IS</w:t>
      </w:r>
    </w:p>
    <w:p>
      <w:pPr>
        <w:spacing w:before="0" w:after="0"/>
        <w:ind w:left="461"/>
      </w:pPr>
      <w:r>
        <w:rPr>
          <w:rFonts w:ascii="Consolas" w:hAnsi="Consolas" w:eastAsia="Consolas" w:cs="Consolas"/>
          <w:b w:val="0"/>
          <w:sz w:val="18"/>
        </w:rPr>
        <w:t xml:space="preserve">  3        SELECT e.employee_id, e.last_name, e.salary</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e.department_id = p_dept_id</w:t>
      </w:r>
    </w:p>
    <w:p>
      <w:pPr>
        <w:spacing w:before="0" w:after="0"/>
        <w:ind w:left="461"/>
      </w:pPr>
      <w:r>
        <w:rPr>
          <w:rFonts w:ascii="Consolas" w:hAnsi="Consolas" w:eastAsia="Consolas" w:cs="Consolas"/>
          <w:b w:val="0"/>
          <w:sz w:val="18"/>
        </w:rPr>
        <w:t xml:space="preserve">  6         ORDER BY e.employee_id;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v_row   c_emp_by_dept%ROWTYPE;</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OPEN c_emp_by_dept(60);</w:t>
      </w:r>
    </w:p>
    <w:p>
      <w:pPr>
        <w:spacing w:before="0" w:after="0"/>
        <w:ind w:left="461"/>
      </w:pPr>
      <w:r>
        <w:rPr>
          <w:rFonts w:ascii="Consolas" w:hAnsi="Consolas" w:eastAsia="Consolas" w:cs="Consolas"/>
          <w:b w:val="0"/>
          <w:sz w:val="18"/>
        </w:rPr>
        <w:t xml:space="preserve"> 11     LOOP</w:t>
      </w:r>
    </w:p>
    <w:p>
      <w:pPr>
        <w:spacing w:before="0" w:after="0"/>
        <w:ind w:left="461"/>
      </w:pPr>
      <w:r>
        <w:rPr>
          <w:rFonts w:ascii="Consolas" w:hAnsi="Consolas" w:eastAsia="Consolas" w:cs="Consolas"/>
          <w:b w:val="0"/>
          <w:sz w:val="18"/>
        </w:rPr>
        <w:t xml:space="preserve"> 12        FETCH c_emp_by_dept INTO v_row;</w:t>
      </w:r>
    </w:p>
    <w:p>
      <w:pPr>
        <w:spacing w:before="0" w:after="0"/>
        <w:ind w:left="461"/>
      </w:pPr>
      <w:r>
        <w:rPr>
          <w:rFonts w:ascii="Consolas" w:hAnsi="Consolas" w:eastAsia="Consolas" w:cs="Consolas"/>
          <w:b w:val="0"/>
          <w:sz w:val="18"/>
        </w:rPr>
        <w:t xml:space="preserve"> 13        EXIT WHEN c_emp_by_dept%NOTFOUND;</w:t>
      </w:r>
    </w:p>
    <w:p>
      <w:pPr>
        <w:spacing w:before="0" w:after="0"/>
        <w:ind w:left="461"/>
      </w:pPr>
      <w:r>
        <w:rPr>
          <w:rFonts w:ascii="Consolas" w:hAnsi="Consolas" w:eastAsia="Consolas" w:cs="Consolas"/>
          <w:b w:val="0"/>
          <w:sz w:val="18"/>
        </w:rPr>
        <w:t xml:space="preserve"> 14        DBMS_OUTPUT.PUT_LINE('[60] ' || v_row.employee_id || ' ' || v_row.last_name);</w:t>
      </w:r>
    </w:p>
    <w:p>
      <w:pPr>
        <w:spacing w:before="0" w:after="0"/>
        <w:ind w:left="461"/>
      </w:pPr>
      <w:r>
        <w:rPr>
          <w:rFonts w:ascii="Consolas" w:hAnsi="Consolas" w:eastAsia="Consolas" w:cs="Consolas"/>
          <w:b w:val="0"/>
          <w:sz w:val="18"/>
        </w:rPr>
        <w:t xml:space="preserve"> 15     END LOOP;</w:t>
      </w:r>
    </w:p>
    <w:p>
      <w:pPr>
        <w:spacing w:before="0" w:after="0"/>
        <w:ind w:left="461"/>
      </w:pPr>
      <w:r>
        <w:rPr>
          <w:rFonts w:ascii="Consolas" w:hAnsi="Consolas" w:eastAsia="Consolas" w:cs="Consolas"/>
          <w:b w:val="0"/>
          <w:sz w:val="18"/>
        </w:rPr>
        <w:t xml:space="preserve"> 16     CLOSE c_emp_by_dept;</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OPEN c_emp_by_dept(90);              -- 같은 커서, 다른 인자</w:t>
      </w:r>
    </w:p>
    <w:p>
      <w:pPr>
        <w:spacing w:before="0" w:after="0"/>
        <w:ind w:left="461"/>
      </w:pPr>
      <w:r>
        <w:rPr>
          <w:rFonts w:ascii="Consolas" w:hAnsi="Consolas" w:eastAsia="Consolas" w:cs="Consolas"/>
          <w:b w:val="0"/>
          <w:sz w:val="18"/>
        </w:rPr>
        <w:t xml:space="preserve"> 19     LOOP</w:t>
      </w:r>
    </w:p>
    <w:p>
      <w:pPr>
        <w:spacing w:before="0" w:after="0"/>
        <w:ind w:left="461"/>
      </w:pPr>
      <w:r>
        <w:rPr>
          <w:rFonts w:ascii="Consolas" w:hAnsi="Consolas" w:eastAsia="Consolas" w:cs="Consolas"/>
          <w:b w:val="0"/>
          <w:sz w:val="18"/>
        </w:rPr>
        <w:t xml:space="preserve"> 20        FETCH c_emp_by_dept INTO v_row;</w:t>
      </w:r>
    </w:p>
    <w:p>
      <w:pPr>
        <w:spacing w:before="0" w:after="0"/>
        <w:ind w:left="461"/>
      </w:pPr>
      <w:r>
        <w:rPr>
          <w:rFonts w:ascii="Consolas" w:hAnsi="Consolas" w:eastAsia="Consolas" w:cs="Consolas"/>
          <w:b w:val="0"/>
          <w:sz w:val="18"/>
        </w:rPr>
        <w:t xml:space="preserve"> 21        EXIT WHEN c_emp_by_dept%NOTFOUND;</w:t>
      </w:r>
    </w:p>
    <w:p>
      <w:pPr>
        <w:spacing w:before="0" w:after="0"/>
        <w:ind w:left="461"/>
      </w:pPr>
      <w:r>
        <w:rPr>
          <w:rFonts w:ascii="Consolas" w:hAnsi="Consolas" w:eastAsia="Consolas" w:cs="Consolas"/>
          <w:b w:val="0"/>
          <w:sz w:val="18"/>
        </w:rPr>
        <w:t xml:space="preserve"> 22        DBMS_OUTPUT.PUT_LINE('[90] ' || v_row.employee_id || ' ' || v_row.last_name);</w:t>
      </w:r>
    </w:p>
    <w:p>
      <w:pPr>
        <w:spacing w:before="0" w:after="0"/>
        <w:ind w:left="461"/>
      </w:pPr>
      <w:r>
        <w:rPr>
          <w:rFonts w:ascii="Consolas" w:hAnsi="Consolas" w:eastAsia="Consolas" w:cs="Consolas"/>
          <w:b w:val="0"/>
          <w:sz w:val="18"/>
        </w:rPr>
        <w:t xml:space="preserve"> 23     END LOOP;</w:t>
      </w:r>
    </w:p>
    <w:p>
      <w:pPr>
        <w:spacing w:before="0" w:after="0"/>
        <w:ind w:left="461"/>
      </w:pPr>
      <w:r>
        <w:rPr>
          <w:rFonts w:ascii="Consolas" w:hAnsi="Consolas" w:eastAsia="Consolas" w:cs="Consolas"/>
          <w:b w:val="0"/>
          <w:sz w:val="18"/>
        </w:rPr>
        <w:t xml:space="preserve"> 24     CLOSE c_emp_by_dept;</w:t>
      </w:r>
    </w:p>
    <w:p>
      <w:pPr>
        <w:spacing w:before="0" w:after="0"/>
        <w:ind w:left="461"/>
      </w:pPr>
      <w:r>
        <w:rPr>
          <w:rFonts w:ascii="Consolas" w:hAnsi="Consolas" w:eastAsia="Consolas" w:cs="Consolas"/>
          <w:b w:val="0"/>
          <w:sz w:val="18"/>
        </w:rPr>
        <w:t xml:space="preserve"> 25  END;</w:t>
      </w:r>
    </w:p>
    <w:p>
      <w:pPr>
        <w:spacing w:before="0" w:after="0"/>
        <w:ind w:left="461"/>
      </w:pPr>
      <w:r>
        <w:rPr>
          <w:rFonts w:ascii="Consolas" w:hAnsi="Consolas" w:eastAsia="Consolas" w:cs="Consolas"/>
          <w:b w:val="0"/>
          <w:sz w:val="18"/>
        </w:rPr>
        <w:t xml:space="preserve"> 26  /</w:t>
      </w:r>
    </w:p>
    <w:p>
      <w:pPr>
        <w:spacing w:before="0" w:after="0"/>
        <w:ind w:left="461"/>
      </w:pPr>
      <w:r>
        <w:rPr>
          <w:rFonts w:ascii="Consolas" w:hAnsi="Consolas" w:eastAsia="Consolas" w:cs="Consolas"/>
          <w:b w:val="0"/>
          <w:sz w:val="18"/>
        </w:rPr>
        <w:t>[60] 103 Hunold</w:t>
      </w:r>
    </w:p>
    <w:p>
      <w:pPr>
        <w:spacing w:before="0" w:after="0"/>
        <w:ind w:left="461"/>
      </w:pPr>
      <w:r>
        <w:rPr>
          <w:rFonts w:ascii="Consolas" w:hAnsi="Consolas" w:eastAsia="Consolas" w:cs="Consolas"/>
          <w:b w:val="0"/>
          <w:sz w:val="18"/>
        </w:rPr>
        <w:t>[60] 104 Ernst</w:t>
      </w:r>
    </w:p>
    <w:p>
      <w:pPr>
        <w:spacing w:before="0" w:after="0"/>
        <w:ind w:left="461"/>
      </w:pPr>
      <w:r>
        <w:rPr>
          <w:rFonts w:ascii="Consolas" w:hAnsi="Consolas" w:eastAsia="Consolas" w:cs="Consolas"/>
          <w:b w:val="0"/>
          <w:sz w:val="18"/>
        </w:rPr>
        <w:t>[60] 105 Austin</w:t>
      </w:r>
    </w:p>
    <w:p>
      <w:pPr>
        <w:spacing w:before="0" w:after="0"/>
        <w:ind w:left="461"/>
      </w:pPr>
      <w:r>
        <w:rPr>
          <w:rFonts w:ascii="Consolas" w:hAnsi="Consolas" w:eastAsia="Consolas" w:cs="Consolas"/>
          <w:b w:val="0"/>
          <w:sz w:val="18"/>
        </w:rPr>
        <w:t>[60] 106 Pataballa</w:t>
      </w:r>
    </w:p>
    <w:p>
      <w:pPr>
        <w:spacing w:before="0" w:after="0"/>
        <w:ind w:left="461"/>
      </w:pPr>
      <w:r>
        <w:rPr>
          <w:rFonts w:ascii="Consolas" w:hAnsi="Consolas" w:eastAsia="Consolas" w:cs="Consolas"/>
          <w:b w:val="0"/>
          <w:sz w:val="18"/>
        </w:rPr>
        <w:t>[60] 107 Lorentz</w:t>
      </w:r>
    </w:p>
    <w:p>
      <w:pPr>
        <w:spacing w:before="0" w:after="0"/>
        <w:ind w:left="461"/>
      </w:pPr>
      <w:r>
        <w:rPr>
          <w:rFonts w:ascii="Consolas" w:hAnsi="Consolas" w:eastAsia="Consolas" w:cs="Consolas"/>
          <w:b w:val="0"/>
          <w:sz w:val="18"/>
        </w:rPr>
        <w:t>[90] 100 King</w:t>
      </w:r>
    </w:p>
    <w:p>
      <w:pPr>
        <w:spacing w:before="0" w:after="0"/>
        <w:ind w:left="461"/>
      </w:pPr>
      <w:r>
        <w:rPr>
          <w:rFonts w:ascii="Consolas" w:hAnsi="Consolas" w:eastAsia="Consolas" w:cs="Consolas"/>
          <w:b w:val="0"/>
          <w:sz w:val="18"/>
        </w:rPr>
        <w:t>[90] 101 Kochhar</w:t>
      </w:r>
    </w:p>
    <w:p>
      <w:pPr>
        <w:spacing w:before="0" w:after="0"/>
        <w:ind w:left="461"/>
      </w:pPr>
      <w:r>
        <w:rPr>
          <w:rFonts w:ascii="Consolas" w:hAnsi="Consolas" w:eastAsia="Consolas" w:cs="Consolas"/>
          <w:b w:val="0"/>
          <w:sz w:val="18"/>
        </w:rPr>
        <w:t>[90] 102 De Haan</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커서 파라미터의 모드는 항상 IN 이다. OUT·IN OUT 은 존재하지 않는다. 파라미터는 커서 질의 안에서만 유효한 지역 이름이며, 값은 OPEN 문장에서 전달된다 — 그래서 "어떤 값으로 도는지"가 호출부에 그대로 드러나고 선언부까지 올라가 볼 필요가 없다.</w:t>
      </w:r>
    </w:p>
    <w:p>
      <w:pPr>
        <w:spacing w:before="200" w:after="80"/>
      </w:pPr>
      <w:r>
        <w:rPr>
          <w:rFonts w:ascii="맑은 고딕" w:hAnsi="맑은 고딕" w:eastAsia="맑은 고딕" w:cs="맑은 고딕"/>
          <w:b/>
          <w:sz w:val="21"/>
        </w:rPr>
        <w:t>【수행】 기본값과 세 가지 호출 표기</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c_emp(p_dept_id NUMBER,</w:t>
      </w:r>
    </w:p>
    <w:p>
      <w:pPr>
        <w:spacing w:before="0" w:after="0"/>
        <w:ind w:left="461"/>
      </w:pPr>
      <w:r>
        <w:rPr>
          <w:rFonts w:ascii="Consolas" w:hAnsi="Consolas" w:eastAsia="Consolas" w:cs="Consolas"/>
          <w:b w:val="0"/>
          <w:sz w:val="18"/>
        </w:rPr>
        <w:t xml:space="preserve">  3                  p_min_sal NUMBER DEFAULT 0) IS</w:t>
      </w:r>
    </w:p>
    <w:p>
      <w:pPr>
        <w:spacing w:before="0" w:after="0"/>
        <w:ind w:left="461"/>
      </w:pPr>
      <w:r>
        <w:rPr>
          <w:rFonts w:ascii="Consolas" w:hAnsi="Consolas" w:eastAsia="Consolas" w:cs="Consolas"/>
          <w:b w:val="0"/>
          <w:sz w:val="18"/>
        </w:rPr>
        <w:t xml:space="preserve">  4        SELECT e.last_name, e.salary</w:t>
      </w:r>
    </w:p>
    <w:p>
      <w:pPr>
        <w:spacing w:before="0" w:after="0"/>
        <w:ind w:left="461"/>
      </w:pPr>
      <w:r>
        <w:rPr>
          <w:rFonts w:ascii="Consolas" w:hAnsi="Consolas" w:eastAsia="Consolas" w:cs="Consolas"/>
          <w:b w:val="0"/>
          <w:sz w:val="18"/>
        </w:rPr>
        <w:t xml:space="preserve">  5          FROM employees e</w:t>
      </w:r>
    </w:p>
    <w:p>
      <w:pPr>
        <w:spacing w:before="0" w:after="0"/>
        <w:ind w:left="461"/>
      </w:pPr>
      <w:r>
        <w:rPr>
          <w:rFonts w:ascii="Consolas" w:hAnsi="Consolas" w:eastAsia="Consolas" w:cs="Consolas"/>
          <w:b w:val="0"/>
          <w:sz w:val="18"/>
        </w:rPr>
        <w:t xml:space="preserve">  6         WHERE e.department_id = p_dept_id</w:t>
      </w:r>
    </w:p>
    <w:p>
      <w:pPr>
        <w:spacing w:before="0" w:after="0"/>
        <w:ind w:left="461"/>
      </w:pPr>
      <w:r>
        <w:rPr>
          <w:rFonts w:ascii="Consolas" w:hAnsi="Consolas" w:eastAsia="Consolas" w:cs="Consolas"/>
          <w:b w:val="0"/>
          <w:sz w:val="18"/>
        </w:rPr>
        <w:t xml:space="preserve">  7           AND e.salary &gt;= p_min_sal</w:t>
      </w:r>
    </w:p>
    <w:p>
      <w:pPr>
        <w:spacing w:before="0" w:after="0"/>
        <w:ind w:left="461"/>
      </w:pPr>
      <w:r>
        <w:rPr>
          <w:rFonts w:ascii="Consolas" w:hAnsi="Consolas" w:eastAsia="Consolas" w:cs="Consolas"/>
          <w:b w:val="0"/>
          <w:sz w:val="18"/>
        </w:rPr>
        <w:t xml:space="preserve">  8         ORDER BY e.salary DESC;</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DBMS_OUTPUT.PUT_LINE('--- 생략 호출: 부서 30, 하한 기본 0 ---');</w:t>
      </w:r>
    </w:p>
    <w:p>
      <w:pPr>
        <w:spacing w:before="0" w:after="0"/>
        <w:ind w:left="461"/>
      </w:pPr>
      <w:r>
        <w:rPr>
          <w:rFonts w:ascii="Consolas" w:hAnsi="Consolas" w:eastAsia="Consolas" w:cs="Consolas"/>
          <w:b w:val="0"/>
          <w:sz w:val="18"/>
        </w:rPr>
        <w:t xml:space="preserve"> 11     FOR r IN c_emp(30) LOOP</w:t>
      </w:r>
    </w:p>
    <w:p>
      <w:pPr>
        <w:spacing w:before="0" w:after="0"/>
        <w:ind w:left="461"/>
      </w:pPr>
      <w:r>
        <w:rPr>
          <w:rFonts w:ascii="Consolas" w:hAnsi="Consolas" w:eastAsia="Consolas" w:cs="Consolas"/>
          <w:b w:val="0"/>
          <w:sz w:val="18"/>
        </w:rPr>
        <w:t xml:space="preserve"> 12        DBMS_OUTPUT.PUT_LINE(RPAD(r.last_name, 12) || LPAD(r.salary, 6));</w:t>
      </w:r>
    </w:p>
    <w:p>
      <w:pPr>
        <w:spacing w:before="0" w:after="0"/>
        <w:ind w:left="461"/>
      </w:pPr>
      <w:r>
        <w:rPr>
          <w:rFonts w:ascii="Consolas" w:hAnsi="Consolas" w:eastAsia="Consolas" w:cs="Consolas"/>
          <w:b w:val="0"/>
          <w:sz w:val="18"/>
        </w:rPr>
        <w:t xml:space="preserve"> 13     END LOOP;</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DBMS_OUTPUT.PUT_LINE('--- 위치 표기: 부서 30, 하한 2800 ---');</w:t>
      </w:r>
    </w:p>
    <w:p>
      <w:pPr>
        <w:spacing w:before="0" w:after="0"/>
        <w:ind w:left="461"/>
      </w:pPr>
      <w:r>
        <w:rPr>
          <w:rFonts w:ascii="Consolas" w:hAnsi="Consolas" w:eastAsia="Consolas" w:cs="Consolas"/>
          <w:b w:val="0"/>
          <w:sz w:val="18"/>
        </w:rPr>
        <w:t xml:space="preserve"> 16     FOR r IN c_emp(30, 2800) LOOP</w:t>
      </w:r>
    </w:p>
    <w:p>
      <w:pPr>
        <w:spacing w:before="0" w:after="0"/>
        <w:ind w:left="461"/>
      </w:pPr>
      <w:r>
        <w:rPr>
          <w:rFonts w:ascii="Consolas" w:hAnsi="Consolas" w:eastAsia="Consolas" w:cs="Consolas"/>
          <w:b w:val="0"/>
          <w:sz w:val="18"/>
        </w:rPr>
        <w:t xml:space="preserve"> 17        DBMS_OUTPUT.PUT_LINE(RPAD(r.last_name, 12) || LPAD(r.salary, 6));</w:t>
      </w:r>
    </w:p>
    <w:p>
      <w:pPr>
        <w:spacing w:before="0" w:after="0"/>
        <w:ind w:left="461"/>
      </w:pPr>
      <w:r>
        <w:rPr>
          <w:rFonts w:ascii="Consolas" w:hAnsi="Consolas" w:eastAsia="Consolas" w:cs="Consolas"/>
          <w:b w:val="0"/>
          <w:sz w:val="18"/>
        </w:rPr>
        <w:t xml:space="preserve"> 18     END LOOP;</w:t>
      </w:r>
    </w:p>
    <w:p>
      <w:pPr>
        <w:spacing w:before="0" w:after="0"/>
        <w:ind w:left="461"/>
      </w:pPr>
      <w:r>
        <w:rPr>
          <w:rFonts w:ascii="Consolas" w:hAnsi="Consolas" w:eastAsia="Consolas" w:cs="Consolas"/>
          <w:b w:val="0"/>
          <w:sz w:val="18"/>
        </w:rPr>
        <w:t xml:space="preserve"> 19</w:t>
      </w:r>
    </w:p>
    <w:p>
      <w:pPr>
        <w:spacing w:before="0" w:after="0"/>
        <w:ind w:left="461"/>
      </w:pPr>
      <w:r>
        <w:rPr>
          <w:rFonts w:ascii="Consolas" w:hAnsi="Consolas" w:eastAsia="Consolas" w:cs="Consolas"/>
          <w:b w:val="0"/>
          <w:sz w:val="18"/>
        </w:rPr>
        <w:t xml:space="preserve"> 20     DBMS_OUTPUT.PUT_LINE('--- 이름 지정 표기 ---');</w:t>
      </w:r>
    </w:p>
    <w:p>
      <w:pPr>
        <w:spacing w:before="0" w:after="0"/>
        <w:ind w:left="461"/>
      </w:pPr>
      <w:r>
        <w:rPr>
          <w:rFonts w:ascii="Consolas" w:hAnsi="Consolas" w:eastAsia="Consolas" w:cs="Consolas"/>
          <w:b w:val="0"/>
          <w:sz w:val="18"/>
        </w:rPr>
        <w:t xml:space="preserve"> 21     FOR r IN c_emp(p_min_sal =&gt; 9000, p_dept_id =&gt; 60) LOOP</w:t>
      </w:r>
    </w:p>
    <w:p>
      <w:pPr>
        <w:spacing w:before="0" w:after="0"/>
        <w:ind w:left="461"/>
      </w:pPr>
      <w:r>
        <w:rPr>
          <w:rFonts w:ascii="Consolas" w:hAnsi="Consolas" w:eastAsia="Consolas" w:cs="Consolas"/>
          <w:b w:val="0"/>
          <w:sz w:val="18"/>
        </w:rPr>
        <w:t xml:space="preserve"> 22        DBMS_OUTPUT.PUT_LINE(RPAD(r.last_name, 12) || LPAD(r.salary, 6));</w:t>
      </w:r>
    </w:p>
    <w:p>
      <w:pPr>
        <w:spacing w:before="0" w:after="0"/>
        <w:ind w:left="461"/>
      </w:pPr>
      <w:r>
        <w:rPr>
          <w:rFonts w:ascii="Consolas" w:hAnsi="Consolas" w:eastAsia="Consolas" w:cs="Consolas"/>
          <w:b w:val="0"/>
          <w:sz w:val="18"/>
        </w:rPr>
        <w:t xml:space="preserve"> 23     END LOOP;</w:t>
      </w:r>
    </w:p>
    <w:p>
      <w:pPr>
        <w:spacing w:before="0" w:after="0"/>
        <w:ind w:left="461"/>
      </w:pPr>
      <w:r>
        <w:rPr>
          <w:rFonts w:ascii="Consolas" w:hAnsi="Consolas" w:eastAsia="Consolas" w:cs="Consolas"/>
          <w:b w:val="0"/>
          <w:sz w:val="18"/>
        </w:rPr>
        <w:t xml:space="preserve"> 24  END;</w:t>
      </w:r>
    </w:p>
    <w:p>
      <w:pPr>
        <w:spacing w:before="0" w:after="0"/>
        <w:ind w:left="461"/>
      </w:pPr>
      <w:r>
        <w:rPr>
          <w:rFonts w:ascii="Consolas" w:hAnsi="Consolas" w:eastAsia="Consolas" w:cs="Consolas"/>
          <w:b w:val="0"/>
          <w:sz w:val="18"/>
        </w:rPr>
        <w:t xml:space="preserve"> 25  /</w:t>
      </w:r>
    </w:p>
    <w:p>
      <w:pPr>
        <w:spacing w:before="0" w:after="0"/>
        <w:ind w:left="461"/>
      </w:pPr>
      <w:r>
        <w:rPr>
          <w:rFonts w:ascii="Consolas" w:hAnsi="Consolas" w:eastAsia="Consolas" w:cs="Consolas"/>
          <w:b w:val="0"/>
          <w:sz w:val="18"/>
        </w:rPr>
        <w:t>--- 생략 호출: 부서 30, 하한 기본 0 ---</w:t>
      </w:r>
    </w:p>
    <w:p>
      <w:pPr>
        <w:spacing w:before="0" w:after="0"/>
        <w:ind w:left="461"/>
      </w:pPr>
      <w:r>
        <w:rPr>
          <w:rFonts w:ascii="Consolas" w:hAnsi="Consolas" w:eastAsia="Consolas" w:cs="Consolas"/>
          <w:b w:val="0"/>
          <w:sz w:val="18"/>
        </w:rPr>
        <w:t>Raphaely      11000</w:t>
      </w:r>
    </w:p>
    <w:p>
      <w:pPr>
        <w:spacing w:before="0" w:after="0"/>
        <w:ind w:left="461"/>
      </w:pPr>
      <w:r>
        <w:rPr>
          <w:rFonts w:ascii="Consolas" w:hAnsi="Consolas" w:eastAsia="Consolas" w:cs="Consolas"/>
          <w:b w:val="0"/>
          <w:sz w:val="18"/>
        </w:rPr>
        <w:t>Khoo           3100</w:t>
      </w:r>
    </w:p>
    <w:p>
      <w:pPr>
        <w:spacing w:before="0" w:after="0"/>
        <w:ind w:left="461"/>
      </w:pPr>
      <w:r>
        <w:rPr>
          <w:rFonts w:ascii="Consolas" w:hAnsi="Consolas" w:eastAsia="Consolas" w:cs="Consolas"/>
          <w:b w:val="0"/>
          <w:sz w:val="18"/>
        </w:rPr>
        <w:t>Baida          2900</w:t>
      </w:r>
    </w:p>
    <w:p>
      <w:pPr>
        <w:spacing w:before="0" w:after="0"/>
        <w:ind w:left="461"/>
      </w:pPr>
      <w:r>
        <w:rPr>
          <w:rFonts w:ascii="Consolas" w:hAnsi="Consolas" w:eastAsia="Consolas" w:cs="Consolas"/>
          <w:b w:val="0"/>
          <w:sz w:val="18"/>
        </w:rPr>
        <w:t>Tobias         2800</w:t>
      </w:r>
    </w:p>
    <w:p>
      <w:pPr>
        <w:spacing w:before="0" w:after="0"/>
        <w:ind w:left="461"/>
      </w:pPr>
      <w:r>
        <w:rPr>
          <w:rFonts w:ascii="Consolas" w:hAnsi="Consolas" w:eastAsia="Consolas" w:cs="Consolas"/>
          <w:b w:val="0"/>
          <w:sz w:val="18"/>
        </w:rPr>
        <w:t>Himuro         2600</w:t>
      </w:r>
    </w:p>
    <w:p>
      <w:pPr>
        <w:spacing w:before="0" w:after="0"/>
        <w:ind w:left="461"/>
      </w:pPr>
      <w:r>
        <w:rPr>
          <w:rFonts w:ascii="Consolas" w:hAnsi="Consolas" w:eastAsia="Consolas" w:cs="Consolas"/>
          <w:b w:val="0"/>
          <w:sz w:val="18"/>
        </w:rPr>
        <w:t>Colmenares     2500</w:t>
      </w:r>
    </w:p>
    <w:p>
      <w:pPr>
        <w:spacing w:before="0" w:after="0"/>
        <w:ind w:left="461"/>
      </w:pPr>
      <w:r>
        <w:rPr>
          <w:rFonts w:ascii="Consolas" w:hAnsi="Consolas" w:eastAsia="Consolas" w:cs="Consolas"/>
          <w:b w:val="0"/>
          <w:sz w:val="18"/>
        </w:rPr>
        <w:t>--- 위치 표기: 부서 30, 하한 2800 ---</w:t>
      </w:r>
    </w:p>
    <w:p>
      <w:pPr>
        <w:spacing w:before="0" w:after="0"/>
        <w:ind w:left="461"/>
      </w:pPr>
      <w:r>
        <w:rPr>
          <w:rFonts w:ascii="Consolas" w:hAnsi="Consolas" w:eastAsia="Consolas" w:cs="Consolas"/>
          <w:b w:val="0"/>
          <w:sz w:val="18"/>
        </w:rPr>
        <w:t>Raphaely      11000</w:t>
      </w:r>
    </w:p>
    <w:p>
      <w:pPr>
        <w:spacing w:before="0" w:after="0"/>
        <w:ind w:left="461"/>
      </w:pPr>
      <w:r>
        <w:rPr>
          <w:rFonts w:ascii="Consolas" w:hAnsi="Consolas" w:eastAsia="Consolas" w:cs="Consolas"/>
          <w:b w:val="0"/>
          <w:sz w:val="18"/>
        </w:rPr>
        <w:t>Khoo           3100</w:t>
      </w:r>
    </w:p>
    <w:p>
      <w:pPr>
        <w:spacing w:before="0" w:after="0"/>
        <w:ind w:left="461"/>
      </w:pPr>
      <w:r>
        <w:rPr>
          <w:rFonts w:ascii="Consolas" w:hAnsi="Consolas" w:eastAsia="Consolas" w:cs="Consolas"/>
          <w:b w:val="0"/>
          <w:sz w:val="18"/>
        </w:rPr>
        <w:t>Baida          2900</w:t>
      </w:r>
    </w:p>
    <w:p>
      <w:pPr>
        <w:spacing w:before="0" w:after="0"/>
        <w:ind w:left="461"/>
      </w:pPr>
      <w:r>
        <w:rPr>
          <w:rFonts w:ascii="Consolas" w:hAnsi="Consolas" w:eastAsia="Consolas" w:cs="Consolas"/>
          <w:b w:val="0"/>
          <w:sz w:val="18"/>
        </w:rPr>
        <w:t>Tobias         2800</w:t>
      </w:r>
    </w:p>
    <w:p>
      <w:pPr>
        <w:spacing w:before="0" w:after="0"/>
        <w:ind w:left="461"/>
      </w:pPr>
      <w:r>
        <w:rPr>
          <w:rFonts w:ascii="Consolas" w:hAnsi="Consolas" w:eastAsia="Consolas" w:cs="Consolas"/>
          <w:b w:val="0"/>
          <w:sz w:val="18"/>
        </w:rPr>
        <w:t>--- 이름 지정 표기 ---</w:t>
      </w:r>
    </w:p>
    <w:p>
      <w:pPr>
        <w:spacing w:before="0" w:after="0"/>
        <w:ind w:left="461"/>
      </w:pPr>
      <w:r>
        <w:rPr>
          <w:rFonts w:ascii="Consolas" w:hAnsi="Consolas" w:eastAsia="Consolas" w:cs="Consolas"/>
          <w:b w:val="0"/>
          <w:sz w:val="18"/>
        </w:rPr>
        <w:t>Hunold         9000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기본값 있는 파라미터는 뒤쪽에 몰아 선언한다. 앞쪽에 두면 위치 표기 호출에서 건너뛸 방법이 없어진다. 인자가 세 개를 넘어가면 이름 지정 표기(p_name =&gt; 값)를 쓰는 편이 안전하다.</w:t>
      </w:r>
    </w:p>
    <w:p>
      <w:pPr>
        <w:spacing w:before="200" w:after="80"/>
      </w:pPr>
      <w:r>
        <w:rPr>
          <w:rFonts w:ascii="맑은 고딕" w:hAnsi="맑은 고딕" w:eastAsia="맑은 고딕" w:cs="맑은 고딕"/>
          <w:b/>
          <w:sz w:val="21"/>
        </w:rPr>
        <w:t>【수행】 재현 1 — 기본값 없는 파라미터 생략 (PLS-00306)</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c_emp(p_dept_id NUMBER) IS</w:t>
      </w:r>
    </w:p>
    <w:p>
      <w:pPr>
        <w:spacing w:before="0" w:after="0"/>
        <w:ind w:left="461"/>
      </w:pPr>
      <w:r>
        <w:rPr>
          <w:rFonts w:ascii="Consolas" w:hAnsi="Consolas" w:eastAsia="Consolas" w:cs="Consolas"/>
          <w:b w:val="0"/>
          <w:sz w:val="18"/>
        </w:rPr>
        <w:t xml:space="preserve">  3        SELECT e.last_name FROM employees e WHERE e.department_id = p_dept_id;</w:t>
      </w:r>
    </w:p>
    <w:p>
      <w:pPr>
        <w:spacing w:before="0" w:after="0"/>
        <w:ind w:left="461"/>
      </w:pPr>
      <w:r>
        <w:rPr>
          <w:rFonts w:ascii="Consolas" w:hAnsi="Consolas" w:eastAsia="Consolas" w:cs="Consolas"/>
          <w:b w:val="0"/>
          <w:sz w:val="18"/>
        </w:rPr>
        <w:t xml:space="preserve">  4</w:t>
      </w:r>
    </w:p>
    <w:p>
      <w:pPr>
        <w:spacing w:before="0" w:after="0"/>
        <w:ind w:left="461"/>
      </w:pPr>
      <w:r>
        <w:rPr>
          <w:rFonts w:ascii="Consolas" w:hAnsi="Consolas" w:eastAsia="Consolas" w:cs="Consolas"/>
          <w:b w:val="0"/>
          <w:sz w:val="18"/>
        </w:rPr>
        <w:t xml:space="preserve">  5     v_name   employees.last_name%TYPE;</w:t>
      </w:r>
    </w:p>
    <w:p>
      <w:pPr>
        <w:spacing w:before="0" w:after="0"/>
        <w:ind w:left="461"/>
      </w:pPr>
      <w:r>
        <w:rPr>
          <w:rFonts w:ascii="Consolas" w:hAnsi="Consolas" w:eastAsia="Consolas" w:cs="Consolas"/>
          <w:b w:val="0"/>
          <w:sz w:val="18"/>
        </w:rPr>
        <w:t xml:space="preserve">  6  BEGIN</w:t>
      </w:r>
    </w:p>
    <w:p>
      <w:pPr>
        <w:spacing w:before="0" w:after="0"/>
        <w:ind w:left="461"/>
      </w:pPr>
      <w:r>
        <w:rPr>
          <w:rFonts w:ascii="Consolas" w:hAnsi="Consolas" w:eastAsia="Consolas" w:cs="Consolas"/>
          <w:b w:val="0"/>
          <w:sz w:val="18"/>
        </w:rPr>
        <w:t xml:space="preserve">  7     OPEN c_emp;                       -- 인자를 넘기지 않았다</w:t>
      </w:r>
    </w:p>
    <w:p>
      <w:pPr>
        <w:spacing w:before="0" w:after="0"/>
        <w:ind w:left="461"/>
      </w:pPr>
      <w:r>
        <w:rPr>
          <w:rFonts w:ascii="Consolas" w:hAnsi="Consolas" w:eastAsia="Consolas" w:cs="Consolas"/>
          <w:b w:val="0"/>
          <w:sz w:val="18"/>
        </w:rPr>
        <w:t xml:space="preserve">  8     FETCH c_emp INTO v_name;</w:t>
      </w:r>
    </w:p>
    <w:p>
      <w:pPr>
        <w:spacing w:before="0" w:after="0"/>
        <w:ind w:left="461"/>
      </w:pPr>
      <w:r>
        <w:rPr>
          <w:rFonts w:ascii="Consolas" w:hAnsi="Consolas" w:eastAsia="Consolas" w:cs="Consolas"/>
          <w:b w:val="0"/>
          <w:sz w:val="18"/>
        </w:rPr>
        <w:t xml:space="preserve">  9     CLOSE c_emp;</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 xml:space="preserve">   OPEN c_emp;                       -- 인자를 넘기지 않았다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7:</w:t>
      </w:r>
    </w:p>
    <w:p>
      <w:pPr>
        <w:spacing w:before="0" w:after="0"/>
        <w:ind w:left="461"/>
      </w:pPr>
      <w:r>
        <w:rPr>
          <w:rFonts w:ascii="Consolas" w:hAnsi="Consolas" w:eastAsia="Consolas" w:cs="Consolas"/>
          <w:b w:val="0"/>
          <w:sz w:val="18"/>
        </w:rPr>
        <w:t>ORA-06550: line 7, column 4:</w:t>
      </w:r>
    </w:p>
    <w:p>
      <w:pPr>
        <w:spacing w:before="0" w:after="0"/>
        <w:ind w:left="461"/>
      </w:pPr>
      <w:r>
        <w:rPr>
          <w:rFonts w:ascii="Consolas" w:hAnsi="Consolas" w:eastAsia="Consolas" w:cs="Consolas"/>
          <w:b w:val="0"/>
          <w:sz w:val="18"/>
        </w:rPr>
        <w:t>PLS-00306: wrong number or types of arguments in call to 'C_EMP'</w:t>
      </w:r>
    </w:p>
    <w:p>
      <w:pPr>
        <w:spacing w:before="0" w:after="0"/>
        <w:ind w:left="461"/>
      </w:pPr>
      <w:r>
        <w:rPr>
          <w:rFonts w:ascii="Consolas" w:hAnsi="Consolas" w:eastAsia="Consolas" w:cs="Consolas"/>
          <w:b w:val="0"/>
          <w:sz w:val="18"/>
        </w:rPr>
        <w:t>ORA-06550: line 7, column 4:</w:t>
      </w:r>
    </w:p>
    <w:p>
      <w:pPr>
        <w:spacing w:before="0" w:after="0"/>
        <w:ind w:left="461"/>
      </w:pPr>
      <w:r>
        <w:rPr>
          <w:rFonts w:ascii="Consolas" w:hAnsi="Consolas" w:eastAsia="Consolas" w:cs="Consolas"/>
          <w:b w:val="0"/>
          <w:sz w:val="18"/>
        </w:rPr>
        <w:t>PL/SQL: SQL Statement ignored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인자를 넘기거나, 대부분의 호출이 같은 값이면 DEFAULT 를 준다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c_emp(p_dept_id NUMBER DEFAULT 60) IS</w:t>
      </w:r>
    </w:p>
    <w:p>
      <w:pPr>
        <w:spacing w:before="0" w:after="0"/>
        <w:ind w:left="461"/>
      </w:pPr>
      <w:r>
        <w:rPr>
          <w:rFonts w:ascii="Consolas" w:hAnsi="Consolas" w:eastAsia="Consolas" w:cs="Consolas"/>
          <w:b w:val="0"/>
          <w:sz w:val="18"/>
        </w:rPr>
        <w:t xml:space="preserve">  3        SELECT e.last_name FROM employees e WHERE e.department_id = p_dept_id</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v_name   employees.last_name%TYPE;</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OPEN c_emp;                       -- 이제 생략 가능</w:t>
      </w:r>
    </w:p>
    <w:p>
      <w:pPr>
        <w:spacing w:before="0" w:after="0"/>
        <w:ind w:left="461"/>
      </w:pPr>
      <w:r>
        <w:rPr>
          <w:rFonts w:ascii="Consolas" w:hAnsi="Consolas" w:eastAsia="Consolas" w:cs="Consolas"/>
          <w:b w:val="0"/>
          <w:sz w:val="18"/>
        </w:rPr>
        <w:t xml:space="preserve">  9     LOOP</w:t>
      </w:r>
    </w:p>
    <w:p>
      <w:pPr>
        <w:spacing w:before="0" w:after="0"/>
        <w:ind w:left="461"/>
      </w:pPr>
      <w:r>
        <w:rPr>
          <w:rFonts w:ascii="Consolas" w:hAnsi="Consolas" w:eastAsia="Consolas" w:cs="Consolas"/>
          <w:b w:val="0"/>
          <w:sz w:val="18"/>
        </w:rPr>
        <w:t xml:space="preserve"> 10        FETCH c_emp INTO v_name;</w:t>
      </w:r>
    </w:p>
    <w:p>
      <w:pPr>
        <w:spacing w:before="0" w:after="0"/>
        <w:ind w:left="461"/>
      </w:pPr>
      <w:r>
        <w:rPr>
          <w:rFonts w:ascii="Consolas" w:hAnsi="Consolas" w:eastAsia="Consolas" w:cs="Consolas"/>
          <w:b w:val="0"/>
          <w:sz w:val="18"/>
        </w:rPr>
        <w:t xml:space="preserve"> 11        EXIT WHEN c_emp%NOTFOUND;</w:t>
      </w:r>
    </w:p>
    <w:p>
      <w:pPr>
        <w:spacing w:before="0" w:after="0"/>
        <w:ind w:left="461"/>
      </w:pPr>
      <w:r>
        <w:rPr>
          <w:rFonts w:ascii="Consolas" w:hAnsi="Consolas" w:eastAsia="Consolas" w:cs="Consolas"/>
          <w:b w:val="0"/>
          <w:sz w:val="18"/>
        </w:rPr>
        <w:t xml:space="preserve"> 12        DBMS_OUTPUT.PUT_LINE(v_name);</w:t>
      </w:r>
    </w:p>
    <w:p>
      <w:pPr>
        <w:spacing w:before="0" w:after="0"/>
        <w:ind w:left="461"/>
      </w:pPr>
      <w:r>
        <w:rPr>
          <w:rFonts w:ascii="Consolas" w:hAnsi="Consolas" w:eastAsia="Consolas" w:cs="Consolas"/>
          <w:b w:val="0"/>
          <w:sz w:val="18"/>
        </w:rPr>
        <w:t xml:space="preserve"> 13     END LOOP;</w:t>
      </w:r>
    </w:p>
    <w:p>
      <w:pPr>
        <w:spacing w:before="0" w:after="0"/>
        <w:ind w:left="461"/>
      </w:pPr>
      <w:r>
        <w:rPr>
          <w:rFonts w:ascii="Consolas" w:hAnsi="Consolas" w:eastAsia="Consolas" w:cs="Consolas"/>
          <w:b w:val="0"/>
          <w:sz w:val="18"/>
        </w:rPr>
        <w:t xml:space="preserve"> 14     CLOSE c_emp;</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Hunold</w:t>
      </w:r>
    </w:p>
    <w:p>
      <w:pPr>
        <w:spacing w:before="0" w:after="0"/>
        <w:ind w:left="461"/>
      </w:pPr>
      <w:r>
        <w:rPr>
          <w:rFonts w:ascii="Consolas" w:hAnsi="Consolas" w:eastAsia="Consolas" w:cs="Consolas"/>
          <w:b w:val="0"/>
          <w:sz w:val="18"/>
        </w:rPr>
        <w:t>Ernst</w:t>
      </w:r>
    </w:p>
    <w:p>
      <w:pPr>
        <w:spacing w:before="0" w:after="0"/>
        <w:ind w:left="461"/>
      </w:pPr>
      <w:r>
        <w:rPr>
          <w:rFonts w:ascii="Consolas" w:hAnsi="Consolas" w:eastAsia="Consolas" w:cs="Consolas"/>
          <w:b w:val="0"/>
          <w:sz w:val="18"/>
        </w:rPr>
        <w:t>Austin</w:t>
      </w:r>
    </w:p>
    <w:p>
      <w:pPr>
        <w:spacing w:before="0" w:after="0"/>
        <w:ind w:left="461"/>
      </w:pPr>
      <w:r>
        <w:rPr>
          <w:rFonts w:ascii="Consolas" w:hAnsi="Consolas" w:eastAsia="Consolas" w:cs="Consolas"/>
          <w:b w:val="0"/>
          <w:sz w:val="18"/>
        </w:rPr>
        <w:t>Pataballa</w:t>
      </w:r>
    </w:p>
    <w:p>
      <w:pPr>
        <w:spacing w:before="0" w:after="0"/>
        <w:ind w:left="461"/>
      </w:pPr>
      <w:r>
        <w:rPr>
          <w:rFonts w:ascii="Consolas" w:hAnsi="Consolas" w:eastAsia="Consolas" w:cs="Consolas"/>
          <w:b w:val="0"/>
          <w:sz w:val="18"/>
        </w:rPr>
        <w:t>Lorentz</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재현 2 — 파라미터 타입에 길이 지정 (PLS-00103)</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c_job(p_job_id VARCHAR2(10)) IS        -- 길이 지정</w:t>
      </w:r>
    </w:p>
    <w:p>
      <w:pPr>
        <w:spacing w:before="0" w:after="0"/>
        <w:ind w:left="461"/>
      </w:pPr>
      <w:r>
        <w:rPr>
          <w:rFonts w:ascii="Consolas" w:hAnsi="Consolas" w:eastAsia="Consolas" w:cs="Consolas"/>
          <w:b w:val="0"/>
          <w:sz w:val="18"/>
        </w:rPr>
        <w:t xml:space="preserve">  3        SELECT e.last_name FROM employees e WHERE e.job_id = p_job_id;</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NULL;</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CURSOR c_job(p_job_id VARCHAR2(10)) IS        -- 길이 지정</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2:</w:t>
      </w:r>
    </w:p>
    <w:p>
      <w:pPr>
        <w:spacing w:before="0" w:after="0"/>
        <w:ind w:left="461"/>
      </w:pPr>
      <w:r>
        <w:rPr>
          <w:rFonts w:ascii="Consolas" w:hAnsi="Consolas" w:eastAsia="Consolas" w:cs="Consolas"/>
          <w:b w:val="0"/>
          <w:sz w:val="18"/>
        </w:rPr>
        <w:t>ORA-06550: line 2, column 34:</w:t>
      </w:r>
    </w:p>
    <w:p>
      <w:pPr>
        <w:spacing w:before="0" w:after="0"/>
        <w:ind w:left="461"/>
      </w:pPr>
      <w:r>
        <w:rPr>
          <w:rFonts w:ascii="Consolas" w:hAnsi="Consolas" w:eastAsia="Consolas" w:cs="Consolas"/>
          <w:b w:val="0"/>
          <w:sz w:val="18"/>
        </w:rPr>
        <w:t>PLS-00103: Encountered the symbol "(" when expecting one of the following:</w:t>
      </w:r>
    </w:p>
    <w:p>
      <w:pPr>
        <w:spacing w:before="0" w:after="0"/>
        <w:ind w:left="461"/>
      </w:pPr>
      <w:r>
        <w:rPr>
          <w:rFonts w:ascii="Consolas" w:hAnsi="Consolas" w:eastAsia="Consolas" w:cs="Consolas"/>
          <w:b w:val="0"/>
          <w:sz w:val="18"/>
        </w:rPr>
        <w:t>:= . ) , default varying character large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수정: 크기를 떼거나, 안전하게 %TYPE 으로 컬럼 정의를 따라간다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c_job(p_job_id employees.job_id%TYPE) IS</w:t>
      </w:r>
    </w:p>
    <w:p>
      <w:pPr>
        <w:spacing w:before="0" w:after="0"/>
        <w:ind w:left="461"/>
      </w:pPr>
      <w:r>
        <w:rPr>
          <w:rFonts w:ascii="Consolas" w:hAnsi="Consolas" w:eastAsia="Consolas" w:cs="Consolas"/>
          <w:b w:val="0"/>
          <w:sz w:val="18"/>
        </w:rPr>
        <w:t xml:space="preserve">  3        SELECT e.last_name, e.salary</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WHERE e.job_id = p_job_id</w:t>
      </w:r>
    </w:p>
    <w:p>
      <w:pPr>
        <w:spacing w:before="0" w:after="0"/>
        <w:ind w:left="461"/>
      </w:pPr>
      <w:r>
        <w:rPr>
          <w:rFonts w:ascii="Consolas" w:hAnsi="Consolas" w:eastAsia="Consolas" w:cs="Consolas"/>
          <w:b w:val="0"/>
          <w:sz w:val="18"/>
        </w:rPr>
        <w:t xml:space="preserve">  6         ORDER BY e.last_name;</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FOR r IN c_job('AD_VP') LOOP</w:t>
      </w:r>
    </w:p>
    <w:p>
      <w:pPr>
        <w:spacing w:before="0" w:after="0"/>
        <w:ind w:left="461"/>
      </w:pPr>
      <w:r>
        <w:rPr>
          <w:rFonts w:ascii="Consolas" w:hAnsi="Consolas" w:eastAsia="Consolas" w:cs="Consolas"/>
          <w:b w:val="0"/>
          <w:sz w:val="18"/>
        </w:rPr>
        <w:t xml:space="preserve">  9        DBMS_OUTPUT.PUT_LINE(RPAD(r.last_name, 12) || LPAD(r.salary, 6));</w:t>
      </w:r>
    </w:p>
    <w:p>
      <w:pPr>
        <w:spacing w:before="0" w:after="0"/>
        <w:ind w:left="461"/>
      </w:pPr>
      <w:r>
        <w:rPr>
          <w:rFonts w:ascii="Consolas" w:hAnsi="Consolas" w:eastAsia="Consolas" w:cs="Consolas"/>
          <w:b w:val="0"/>
          <w:sz w:val="18"/>
        </w:rPr>
        <w:t xml:space="preserve"> 10     END LOOP;</w:t>
      </w:r>
    </w:p>
    <w:p>
      <w:pPr>
        <w:spacing w:before="0" w:after="0"/>
        <w:ind w:left="461"/>
      </w:pPr>
      <w:r>
        <w:rPr>
          <w:rFonts w:ascii="Consolas" w:hAnsi="Consolas" w:eastAsia="Consolas" w:cs="Consolas"/>
          <w:b w:val="0"/>
          <w:sz w:val="18"/>
        </w:rPr>
        <w:t xml:space="preserve"> 11  END;</w:t>
      </w:r>
    </w:p>
    <w:p>
      <w:pPr>
        <w:spacing w:before="0" w:after="0"/>
        <w:ind w:left="461"/>
      </w:pPr>
      <w:r>
        <w:rPr>
          <w:rFonts w:ascii="Consolas" w:hAnsi="Consolas" w:eastAsia="Consolas" w:cs="Consolas"/>
          <w:b w:val="0"/>
          <w:sz w:val="18"/>
        </w:rPr>
        <w:t xml:space="preserve"> 12  /</w:t>
      </w:r>
    </w:p>
    <w:p>
      <w:pPr>
        <w:spacing w:before="0" w:after="0"/>
        <w:ind w:left="461"/>
      </w:pPr>
      <w:r>
        <w:rPr>
          <w:rFonts w:ascii="Consolas" w:hAnsi="Consolas" w:eastAsia="Consolas" w:cs="Consolas"/>
          <w:b w:val="0"/>
          <w:sz w:val="18"/>
        </w:rPr>
        <w:t>De Haan       17000</w:t>
      </w:r>
    </w:p>
    <w:p>
      <w:pPr>
        <w:spacing w:before="0" w:after="0"/>
        <w:ind w:left="461"/>
      </w:pPr>
      <w:r>
        <w:rPr>
          <w:rFonts w:ascii="Consolas" w:hAnsi="Consolas" w:eastAsia="Consolas" w:cs="Consolas"/>
          <w:b w:val="0"/>
          <w:sz w:val="18"/>
        </w:rPr>
        <w:t>Kochhar       17000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커서 파라미터는 값을 전달받기만 하므로 저장 공간 크기를 선언할 이유가 없다. 서브프로그램 파라미터와 동일한 제약이다. %TYPE 을 쓰면 크기를 적지 않으면서도 컬럼 정의를 정확히 따라가므로, Section 1의 2번에서 확정한 규칙과도 일관된다.</w:t>
      </w:r>
    </w:p>
    <w:p>
      <w:pPr>
        <w:spacing w:before="200" w:after="80"/>
      </w:pPr>
      <w:r>
        <w:rPr>
          <w:rFonts w:ascii="맑은 고딕" w:hAnsi="맑은 고딕" w:eastAsia="맑은 고딕" w:cs="맑은 고딕"/>
          <w:b/>
          <w:sz w:val="21"/>
        </w:rPr>
        <w:t>【수행】 재현 3 — 인자 타입 불일치 (ORA-06502)와 조건부 발생</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c_emp(p_dept_id NUMBER) IS</w:t>
      </w:r>
    </w:p>
    <w:p>
      <w:pPr>
        <w:spacing w:before="0" w:after="0"/>
        <w:ind w:left="461"/>
      </w:pPr>
      <w:r>
        <w:rPr>
          <w:rFonts w:ascii="Consolas" w:hAnsi="Consolas" w:eastAsia="Consolas" w:cs="Consolas"/>
          <w:b w:val="0"/>
          <w:sz w:val="18"/>
        </w:rPr>
        <w:t xml:space="preserve">  3        SELECT e.last_name FROM employees e WHERE e.department_id = p_dept_id;</w:t>
      </w:r>
    </w:p>
    <w:p>
      <w:pPr>
        <w:spacing w:before="0" w:after="0"/>
        <w:ind w:left="461"/>
      </w:pPr>
      <w:r>
        <w:rPr>
          <w:rFonts w:ascii="Consolas" w:hAnsi="Consolas" w:eastAsia="Consolas" w:cs="Consolas"/>
          <w:b w:val="0"/>
          <w:sz w:val="18"/>
        </w:rPr>
        <w:t xml:space="preserve">  4</w:t>
      </w:r>
    </w:p>
    <w:p>
      <w:pPr>
        <w:spacing w:before="0" w:after="0"/>
        <w:ind w:left="461"/>
      </w:pPr>
      <w:r>
        <w:rPr>
          <w:rFonts w:ascii="Consolas" w:hAnsi="Consolas" w:eastAsia="Consolas" w:cs="Consolas"/>
          <w:b w:val="0"/>
          <w:sz w:val="18"/>
        </w:rPr>
        <w:t xml:space="preserve">  5     v_name   employees.last_name%TYPE;</w:t>
      </w:r>
    </w:p>
    <w:p>
      <w:pPr>
        <w:spacing w:before="0" w:after="0"/>
        <w:ind w:left="461"/>
      </w:pPr>
      <w:r>
        <w:rPr>
          <w:rFonts w:ascii="Consolas" w:hAnsi="Consolas" w:eastAsia="Consolas" w:cs="Consolas"/>
          <w:b w:val="0"/>
          <w:sz w:val="18"/>
        </w:rPr>
        <w:t xml:space="preserve">  6     v_input  VARCHAR2(30) := 'IT';    -- 사용자가 부서명을 입력했다고 가정</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OPEN c_emp(v_input);</w:t>
      </w:r>
    </w:p>
    <w:p>
      <w:pPr>
        <w:spacing w:before="0" w:after="0"/>
        <w:ind w:left="461"/>
      </w:pPr>
      <w:r>
        <w:rPr>
          <w:rFonts w:ascii="Consolas" w:hAnsi="Consolas" w:eastAsia="Consolas" w:cs="Consolas"/>
          <w:b w:val="0"/>
          <w:sz w:val="18"/>
        </w:rPr>
        <w:t xml:space="preserve">  9     FETCH c_emp INTO v_name;</w:t>
      </w:r>
    </w:p>
    <w:p>
      <w:pPr>
        <w:spacing w:before="0" w:after="0"/>
        <w:ind w:left="461"/>
      </w:pPr>
      <w:r>
        <w:rPr>
          <w:rFonts w:ascii="Consolas" w:hAnsi="Consolas" w:eastAsia="Consolas" w:cs="Consolas"/>
          <w:b w:val="0"/>
          <w:sz w:val="18"/>
        </w:rPr>
        <w:t xml:space="preserve"> 10     DBMS_OUTPUT.PUT_LINE(v_name);</w:t>
      </w:r>
    </w:p>
    <w:p>
      <w:pPr>
        <w:spacing w:before="0" w:after="0"/>
        <w:ind w:left="461"/>
      </w:pPr>
      <w:r>
        <w:rPr>
          <w:rFonts w:ascii="Consolas" w:hAnsi="Consolas" w:eastAsia="Consolas" w:cs="Consolas"/>
          <w:b w:val="0"/>
          <w:sz w:val="18"/>
        </w:rPr>
        <w:t xml:space="preserve"> 11     CLOSE c_emp;</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ORA-06502: PL/SQL: numeric or value error: character to number conversion error</w:t>
      </w:r>
    </w:p>
    <w:p>
      <w:pPr>
        <w:spacing w:before="0" w:after="0"/>
        <w:ind w:left="461"/>
      </w:pPr>
      <w:r>
        <w:rPr>
          <w:rFonts w:ascii="Consolas" w:hAnsi="Consolas" w:eastAsia="Consolas" w:cs="Consolas"/>
          <w:b w:val="0"/>
          <w:sz w:val="18"/>
        </w:rPr>
        <w:t>ORA-06512: at line 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같은 블록에서 입력만 '60' 으로 바꾸면 오류가 나지 않는다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c_emp(p_dept_id NUMBER) IS</w:t>
      </w:r>
    </w:p>
    <w:p>
      <w:pPr>
        <w:spacing w:before="0" w:after="0"/>
        <w:ind w:left="461"/>
      </w:pPr>
      <w:r>
        <w:rPr>
          <w:rFonts w:ascii="Consolas" w:hAnsi="Consolas" w:eastAsia="Consolas" w:cs="Consolas"/>
          <w:b w:val="0"/>
          <w:sz w:val="18"/>
        </w:rPr>
        <w:t xml:space="preserve">  3        SELECT e.last_name FROM employees e WHERE e.department_id = p_dept_id</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v_name   employees.last_name%TYPE;</w:t>
      </w:r>
    </w:p>
    <w:p>
      <w:pPr>
        <w:spacing w:before="0" w:after="0"/>
        <w:ind w:left="461"/>
      </w:pPr>
      <w:r>
        <w:rPr>
          <w:rFonts w:ascii="Consolas" w:hAnsi="Consolas" w:eastAsia="Consolas" w:cs="Consolas"/>
          <w:b w:val="0"/>
          <w:sz w:val="18"/>
        </w:rPr>
        <w:t xml:space="preserve">  7     v_input  VARCHAR2(30) := '60';    -- 숫자로 바꿀 수 있는 문자열</w:t>
      </w:r>
    </w:p>
    <w:p>
      <w:pPr>
        <w:spacing w:before="0" w:after="0"/>
        <w:ind w:left="461"/>
      </w:pPr>
      <w:r>
        <w:rPr>
          <w:rFonts w:ascii="Consolas" w:hAnsi="Consolas" w:eastAsia="Consolas" w:cs="Consolas"/>
          <w:b w:val="0"/>
          <w:sz w:val="18"/>
        </w:rPr>
        <w:t xml:space="preserve">  8  BEGIN</w:t>
      </w:r>
    </w:p>
    <w:p>
      <w:pPr>
        <w:spacing w:before="0" w:after="0"/>
        <w:ind w:left="461"/>
      </w:pPr>
      <w:r>
        <w:rPr>
          <w:rFonts w:ascii="Consolas" w:hAnsi="Consolas" w:eastAsia="Consolas" w:cs="Consolas"/>
          <w:b w:val="0"/>
          <w:sz w:val="18"/>
        </w:rPr>
        <w:t xml:space="preserve">  9     OPEN c_emp(v_input);</w:t>
      </w:r>
    </w:p>
    <w:p>
      <w:pPr>
        <w:spacing w:before="0" w:after="0"/>
        <w:ind w:left="461"/>
      </w:pPr>
      <w:r>
        <w:rPr>
          <w:rFonts w:ascii="Consolas" w:hAnsi="Consolas" w:eastAsia="Consolas" w:cs="Consolas"/>
          <w:b w:val="0"/>
          <w:sz w:val="18"/>
        </w:rPr>
        <w:t xml:space="preserve"> 10     FETCH c_emp INTO v_name;</w:t>
      </w:r>
    </w:p>
    <w:p>
      <w:pPr>
        <w:spacing w:before="0" w:after="0"/>
        <w:ind w:left="461"/>
      </w:pPr>
      <w:r>
        <w:rPr>
          <w:rFonts w:ascii="Consolas" w:hAnsi="Consolas" w:eastAsia="Consolas" w:cs="Consolas"/>
          <w:b w:val="0"/>
          <w:sz w:val="18"/>
        </w:rPr>
        <w:t xml:space="preserve"> 11     DBMS_OUTPUT.PUT_LINE(v_name);</w:t>
      </w:r>
    </w:p>
    <w:p>
      <w:pPr>
        <w:spacing w:before="0" w:after="0"/>
        <w:ind w:left="461"/>
      </w:pPr>
      <w:r>
        <w:rPr>
          <w:rFonts w:ascii="Consolas" w:hAnsi="Consolas" w:eastAsia="Consolas" w:cs="Consolas"/>
          <w:b w:val="0"/>
          <w:sz w:val="18"/>
        </w:rPr>
        <w:t xml:space="preserve"> 12     CLOSE c_emp;</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Hunold</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컴파일은 두 경우 모두 통과한다. 문자열에서 숫자로의 암묵 변환은 런타임에 시도되기 때문이다. 즉 이 오류는 "입력값에 따라 났다 안 났다" 하는 유형이며, 테스트에서 숫자 형태 문자열만 넣어 보면 끝까지 발견되지 않는다. Section 1의 2번에서 본 ORA-06502(길이 부족)와 같은 성격이지만 이번에는 변환 실패다 — 두 사례를 묶어 "런타임 데이터 의존 오류"로 분류해야 만점이다.</w:t>
      </w:r>
    </w:p>
    <w:p>
      <w:pPr>
        <w:spacing w:before="200" w:after="80"/>
      </w:pPr>
      <w:r>
        <w:rPr>
          <w:rFonts w:ascii="맑은 고딕" w:hAnsi="맑은 고딕" w:eastAsia="맑은 고딕" w:cs="맑은 고딕"/>
          <w:b/>
          <w:sz w:val="21"/>
        </w:rPr>
        <w:t>【수행】 요구 변경 — 부서명을 입력으로 받도록 커서 재설계</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c_emp(p_dept_name departments.department_name%TYPE) IS</w:t>
      </w:r>
    </w:p>
    <w:p>
      <w:pPr>
        <w:spacing w:before="0" w:after="0"/>
        <w:ind w:left="461"/>
      </w:pPr>
      <w:r>
        <w:rPr>
          <w:rFonts w:ascii="Consolas" w:hAnsi="Consolas" w:eastAsia="Consolas" w:cs="Consolas"/>
          <w:b w:val="0"/>
          <w:sz w:val="18"/>
        </w:rPr>
        <w:t xml:space="preserve">  3        SELECT e.last_name, e.salary</w:t>
      </w:r>
    </w:p>
    <w:p>
      <w:pPr>
        <w:spacing w:before="0" w:after="0"/>
        <w:ind w:left="461"/>
      </w:pPr>
      <w:r>
        <w:rPr>
          <w:rFonts w:ascii="Consolas" w:hAnsi="Consolas" w:eastAsia="Consolas" w:cs="Consolas"/>
          <w:b w:val="0"/>
          <w:sz w:val="18"/>
        </w:rPr>
        <w:t xml:space="preserve">  4          FROM employees e</w:t>
      </w:r>
    </w:p>
    <w:p>
      <w:pPr>
        <w:spacing w:before="0" w:after="0"/>
        <w:ind w:left="461"/>
      </w:pPr>
      <w:r>
        <w:rPr>
          <w:rFonts w:ascii="Consolas" w:hAnsi="Consolas" w:eastAsia="Consolas" w:cs="Consolas"/>
          <w:b w:val="0"/>
          <w:sz w:val="18"/>
        </w:rPr>
        <w:t xml:space="preserve">  5          JOIN departments d ON e.department_id = d.department_id</w:t>
      </w:r>
    </w:p>
    <w:p>
      <w:pPr>
        <w:spacing w:before="0" w:after="0"/>
        <w:ind w:left="461"/>
      </w:pPr>
      <w:r>
        <w:rPr>
          <w:rFonts w:ascii="Consolas" w:hAnsi="Consolas" w:eastAsia="Consolas" w:cs="Consolas"/>
          <w:b w:val="0"/>
          <w:sz w:val="18"/>
        </w:rPr>
        <w:t xml:space="preserve">  6         WHERE d.department_name = p_dept_name</w:t>
      </w:r>
    </w:p>
    <w:p>
      <w:pPr>
        <w:spacing w:before="0" w:after="0"/>
        <w:ind w:left="461"/>
      </w:pPr>
      <w:r>
        <w:rPr>
          <w:rFonts w:ascii="Consolas" w:hAnsi="Consolas" w:eastAsia="Consolas" w:cs="Consolas"/>
          <w:b w:val="0"/>
          <w:sz w:val="18"/>
        </w:rPr>
        <w:t xml:space="preserve">  7         ORDER BY e.employee_id;</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v_input  departments.department_name%TYPE := 'IT';</w:t>
      </w:r>
    </w:p>
    <w:p>
      <w:pPr>
        <w:spacing w:before="0" w:after="0"/>
        <w:ind w:left="461"/>
      </w:pPr>
      <w:r>
        <w:rPr>
          <w:rFonts w:ascii="Consolas" w:hAnsi="Consolas" w:eastAsia="Consolas" w:cs="Consolas"/>
          <w:b w:val="0"/>
          <w:sz w:val="18"/>
        </w:rPr>
        <w:t xml:space="preserve"> 10  BEGIN</w:t>
      </w:r>
    </w:p>
    <w:p>
      <w:pPr>
        <w:spacing w:before="0" w:after="0"/>
        <w:ind w:left="461"/>
      </w:pPr>
      <w:r>
        <w:rPr>
          <w:rFonts w:ascii="Consolas" w:hAnsi="Consolas" w:eastAsia="Consolas" w:cs="Consolas"/>
          <w:b w:val="0"/>
          <w:sz w:val="18"/>
        </w:rPr>
        <w:t xml:space="preserve"> 11     FOR r IN c_emp(v_input) LOOP</w:t>
      </w:r>
    </w:p>
    <w:p>
      <w:pPr>
        <w:spacing w:before="0" w:after="0"/>
        <w:ind w:left="461"/>
      </w:pPr>
      <w:r>
        <w:rPr>
          <w:rFonts w:ascii="Consolas" w:hAnsi="Consolas" w:eastAsia="Consolas" w:cs="Consolas"/>
          <w:b w:val="0"/>
          <w:sz w:val="18"/>
        </w:rPr>
        <w:t xml:space="preserve"> 12        DBMS_OUTPUT.PUT_LINE(RPAD(r.last_name, 12) || LPAD(r.salary, 6));</w:t>
      </w:r>
    </w:p>
    <w:p>
      <w:pPr>
        <w:spacing w:before="0" w:after="0"/>
        <w:ind w:left="461"/>
      </w:pPr>
      <w:r>
        <w:rPr>
          <w:rFonts w:ascii="Consolas" w:hAnsi="Consolas" w:eastAsia="Consolas" w:cs="Consolas"/>
          <w:b w:val="0"/>
          <w:sz w:val="18"/>
        </w:rPr>
        <w:t xml:space="preserve"> 13     END LOOP;</w:t>
      </w:r>
    </w:p>
    <w:p>
      <w:pPr>
        <w:spacing w:before="0" w:after="0"/>
        <w:ind w:left="461"/>
      </w:pPr>
      <w:r>
        <w:rPr>
          <w:rFonts w:ascii="Consolas" w:hAnsi="Consolas" w:eastAsia="Consolas" w:cs="Consolas"/>
          <w:b w:val="0"/>
          <w:sz w:val="18"/>
        </w:rPr>
        <w:t xml:space="preserve"> 14  END;</w:t>
      </w:r>
    </w:p>
    <w:p>
      <w:pPr>
        <w:spacing w:before="0" w:after="0"/>
        <w:ind w:left="461"/>
      </w:pPr>
      <w:r>
        <w:rPr>
          <w:rFonts w:ascii="Consolas" w:hAnsi="Consolas" w:eastAsia="Consolas" w:cs="Consolas"/>
          <w:b w:val="0"/>
          <w:sz w:val="18"/>
        </w:rPr>
        <w:t xml:space="preserve"> 15  /</w:t>
      </w:r>
    </w:p>
    <w:p>
      <w:pPr>
        <w:spacing w:before="0" w:after="0"/>
        <w:ind w:left="461"/>
      </w:pPr>
      <w:r>
        <w:rPr>
          <w:rFonts w:ascii="Consolas" w:hAnsi="Consolas" w:eastAsia="Consolas" w:cs="Consolas"/>
          <w:b w:val="0"/>
          <w:sz w:val="18"/>
        </w:rPr>
        <w:t>Hunold         9000</w:t>
      </w:r>
    </w:p>
    <w:p>
      <w:pPr>
        <w:spacing w:before="0" w:after="0"/>
        <w:ind w:left="461"/>
      </w:pPr>
      <w:r>
        <w:rPr>
          <w:rFonts w:ascii="Consolas" w:hAnsi="Consolas" w:eastAsia="Consolas" w:cs="Consolas"/>
          <w:b w:val="0"/>
          <w:sz w:val="18"/>
        </w:rPr>
        <w:t>Ernst          6000</w:t>
      </w:r>
    </w:p>
    <w:p>
      <w:pPr>
        <w:spacing w:before="0" w:after="0"/>
        <w:ind w:left="461"/>
      </w:pPr>
      <w:r>
        <w:rPr>
          <w:rFonts w:ascii="Consolas" w:hAnsi="Consolas" w:eastAsia="Consolas" w:cs="Consolas"/>
          <w:b w:val="0"/>
          <w:sz w:val="18"/>
        </w:rPr>
        <w:t>Austin         4800</w:t>
      </w:r>
    </w:p>
    <w:p>
      <w:pPr>
        <w:spacing w:before="0" w:after="0"/>
        <w:ind w:left="461"/>
      </w:pPr>
      <w:r>
        <w:rPr>
          <w:rFonts w:ascii="Consolas" w:hAnsi="Consolas" w:eastAsia="Consolas" w:cs="Consolas"/>
          <w:b w:val="0"/>
          <w:sz w:val="18"/>
        </w:rPr>
        <w:t>Pataballa      4800</w:t>
      </w:r>
    </w:p>
    <w:p>
      <w:pPr>
        <w:spacing w:before="0" w:after="0"/>
        <w:ind w:left="461"/>
      </w:pPr>
      <w:r>
        <w:rPr>
          <w:rFonts w:ascii="Consolas" w:hAnsi="Consolas" w:eastAsia="Consolas" w:cs="Consolas"/>
          <w:b w:val="0"/>
          <w:sz w:val="18"/>
        </w:rPr>
        <w:t>Lorentz        4200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바꾼 것은 두 가지다. (1) 파라미터 타입을 NUMBER 에서 departments.department_name%TYPE 으로 바꿔 암묵 변환 자체를 없앴다. (2) 조회 구조를 조인으로 바꿔 부서명으로 직접 필터링했다. "입력을 숫자로 강제 변환한다"가 아니라 "입력 형태에 맞게 질의를 바꾼다"가 정답이다.</w:t>
      </w:r>
    </w:p>
    <w:p>
      <w:pPr>
        <w:spacing w:before="200" w:after="80"/>
      </w:pPr>
      <w:r>
        <w:rPr>
          <w:rFonts w:ascii="맑은 고딕" w:hAnsi="맑은 고딕" w:eastAsia="맑은 고딕" w:cs="맑은 고딕"/>
          <w:b/>
          <w:sz w:val="21"/>
        </w:rPr>
        <w:t>【판정 근거】 바인딩 시점과 세 오류의 발생 단계</w:t>
      </w:r>
    </w:p>
    <w:tbl>
      <w:tblPr>
        <w:tblStyle w:val="TableGrid"/>
        <w:tblW w:type="auto" w:w="0"/>
        <w:tblLook w:firstColumn="1" w:firstRow="1" w:lastColumn="0" w:lastRow="0" w:noHBand="0" w:noVBand="1" w:val="04A0"/>
      </w:tblPr>
      <w:tblGrid>
        <w:gridCol w:w="2268"/>
        <w:gridCol w:w="2268"/>
        <w:gridCol w:w="2268"/>
        <w:gridCol w:w="2268"/>
      </w:tblGrid>
      <w:tr>
        <w:tc>
          <w:tcPr>
            <w:tcW w:type="dxa" w:w="3024"/>
          </w:tcPr>
          <w:p>
            <w:pPr>
              <w:spacing w:before="0" w:after="20"/>
            </w:pPr>
            <w:r>
              <w:rPr>
                <w:rFonts w:ascii="맑은 고딕" w:hAnsi="맑은 고딕" w:eastAsia="맑은 고딕" w:cs="맑은 고딕"/>
                <w:b/>
                <w:sz w:val="19"/>
              </w:rPr>
              <w:t>오류</w:t>
            </w:r>
          </w:p>
        </w:tc>
        <w:tc>
          <w:tcPr>
            <w:tcW w:type="dxa" w:w="1224"/>
          </w:tcPr>
          <w:p>
            <w:pPr>
              <w:spacing w:before="0" w:after="20"/>
            </w:pPr>
            <w:r>
              <w:rPr>
                <w:rFonts w:ascii="맑은 고딕" w:hAnsi="맑은 고딕" w:eastAsia="맑은 고딕" w:cs="맑은 고딕"/>
                <w:b/>
                <w:sz w:val="19"/>
              </w:rPr>
              <w:t>발생 단계</w:t>
            </w:r>
          </w:p>
        </w:tc>
        <w:tc>
          <w:tcPr>
            <w:tcW w:type="dxa" w:w="2160"/>
          </w:tcPr>
          <w:p>
            <w:pPr>
              <w:spacing w:before="0" w:after="20"/>
            </w:pPr>
            <w:r>
              <w:rPr>
                <w:rFonts w:ascii="맑은 고딕" w:hAnsi="맑은 고딕" w:eastAsia="맑은 고딕" w:cs="맑은 고딕"/>
                <w:b/>
                <w:sz w:val="19"/>
              </w:rPr>
              <w:t>탐지 시점</w:t>
            </w:r>
          </w:p>
        </w:tc>
        <w:tc>
          <w:tcPr>
            <w:tcW w:type="dxa" w:w="2664"/>
          </w:tcPr>
          <w:p>
            <w:pPr>
              <w:spacing w:before="0" w:after="20"/>
            </w:pPr>
            <w:r>
              <w:rPr>
                <w:rFonts w:ascii="맑은 고딕" w:hAnsi="맑은 고딕" w:eastAsia="맑은 고딕" w:cs="맑은 고딕"/>
                <w:b/>
                <w:sz w:val="19"/>
              </w:rPr>
              <w:t>수정 방향</w:t>
            </w:r>
          </w:p>
        </w:tc>
      </w:tr>
      <w:tr>
        <w:tc>
          <w:tcPr>
            <w:tcW w:type="dxa" w:w="3024"/>
          </w:tcPr>
          <w:p>
            <w:pPr>
              <w:spacing w:before="0" w:after="20"/>
            </w:pPr>
            <w:r>
              <w:rPr>
                <w:rFonts w:ascii="맑은 고딕" w:hAnsi="맑은 고딕" w:eastAsia="맑은 고딕" w:cs="맑은 고딕"/>
                <w:b w:val="0"/>
                <w:sz w:val="19"/>
              </w:rPr>
              <w:t>PLS-00306 인자 개수·타입 불일치</w:t>
            </w:r>
          </w:p>
        </w:tc>
        <w:tc>
          <w:tcPr>
            <w:tcW w:type="dxa" w:w="1224"/>
          </w:tcPr>
          <w:p>
            <w:pPr>
              <w:spacing w:before="0" w:after="20"/>
            </w:pPr>
            <w:r>
              <w:rPr>
                <w:rFonts w:ascii="맑은 고딕" w:hAnsi="맑은 고딕" w:eastAsia="맑은 고딕" w:cs="맑은 고딕"/>
                <w:b w:val="0"/>
                <w:sz w:val="19"/>
              </w:rPr>
              <w:t>컴파일</w:t>
            </w:r>
          </w:p>
        </w:tc>
        <w:tc>
          <w:tcPr>
            <w:tcW w:type="dxa" w:w="2160"/>
          </w:tcPr>
          <w:p>
            <w:pPr>
              <w:spacing w:before="0" w:after="20"/>
            </w:pPr>
            <w:r>
              <w:rPr>
                <w:rFonts w:ascii="맑은 고딕" w:hAnsi="맑은 고딕" w:eastAsia="맑은 고딕" w:cs="맑은 고딕"/>
                <w:b w:val="0"/>
                <w:sz w:val="19"/>
              </w:rPr>
              <w:t>항상</w:t>
            </w:r>
          </w:p>
        </w:tc>
        <w:tc>
          <w:tcPr>
            <w:tcW w:type="dxa" w:w="2664"/>
          </w:tcPr>
          <w:p>
            <w:pPr>
              <w:spacing w:before="0" w:after="20"/>
            </w:pPr>
            <w:r>
              <w:rPr>
                <w:rFonts w:ascii="맑은 고딕" w:hAnsi="맑은 고딕" w:eastAsia="맑은 고딕" w:cs="맑은 고딕"/>
                <w:b w:val="0"/>
                <w:sz w:val="19"/>
              </w:rPr>
              <w:t>인자 전달 또는 DEFAULT 선언</w:t>
            </w:r>
          </w:p>
        </w:tc>
      </w:tr>
      <w:tr>
        <w:tc>
          <w:tcPr>
            <w:tcW w:type="dxa" w:w="3024"/>
          </w:tcPr>
          <w:p>
            <w:pPr>
              <w:spacing w:before="0" w:after="20"/>
            </w:pPr>
            <w:r>
              <w:rPr>
                <w:rFonts w:ascii="맑은 고딕" w:hAnsi="맑은 고딕" w:eastAsia="맑은 고딕" w:cs="맑은 고딕"/>
                <w:b w:val="0"/>
                <w:sz w:val="19"/>
              </w:rPr>
              <w:t>PLS-00103 파라미터에 길이 지정</w:t>
            </w:r>
          </w:p>
        </w:tc>
        <w:tc>
          <w:tcPr>
            <w:tcW w:type="dxa" w:w="1224"/>
          </w:tcPr>
          <w:p>
            <w:pPr>
              <w:spacing w:before="0" w:after="20"/>
            </w:pPr>
            <w:r>
              <w:rPr>
                <w:rFonts w:ascii="맑은 고딕" w:hAnsi="맑은 고딕" w:eastAsia="맑은 고딕" w:cs="맑은 고딕"/>
                <w:b w:val="0"/>
                <w:sz w:val="19"/>
              </w:rPr>
              <w:t>컴파일</w:t>
            </w:r>
          </w:p>
        </w:tc>
        <w:tc>
          <w:tcPr>
            <w:tcW w:type="dxa" w:w="2160"/>
          </w:tcPr>
          <w:p>
            <w:pPr>
              <w:spacing w:before="0" w:after="20"/>
            </w:pPr>
            <w:r>
              <w:rPr>
                <w:rFonts w:ascii="맑은 고딕" w:hAnsi="맑은 고딕" w:eastAsia="맑은 고딕" w:cs="맑은 고딕"/>
                <w:b w:val="0"/>
                <w:sz w:val="19"/>
              </w:rPr>
              <w:t>항상</w:t>
            </w:r>
          </w:p>
        </w:tc>
        <w:tc>
          <w:tcPr>
            <w:tcW w:type="dxa" w:w="2664"/>
          </w:tcPr>
          <w:p>
            <w:pPr>
              <w:spacing w:before="0" w:after="20"/>
            </w:pPr>
            <w:r>
              <w:rPr>
                <w:rFonts w:ascii="맑은 고딕" w:hAnsi="맑은 고딕" w:eastAsia="맑은 고딕" w:cs="맑은 고딕"/>
                <w:b w:val="0"/>
                <w:sz w:val="19"/>
              </w:rPr>
              <w:t>크기 제거 또는 %TYPE</w:t>
            </w:r>
          </w:p>
        </w:tc>
      </w:tr>
      <w:tr>
        <w:tc>
          <w:tcPr>
            <w:tcW w:type="dxa" w:w="3024"/>
          </w:tcPr>
          <w:p>
            <w:pPr>
              <w:spacing w:before="0" w:after="20"/>
            </w:pPr>
            <w:r>
              <w:rPr>
                <w:rFonts w:ascii="맑은 고딕" w:hAnsi="맑은 고딕" w:eastAsia="맑은 고딕" w:cs="맑은 고딕"/>
                <w:b w:val="0"/>
                <w:sz w:val="19"/>
              </w:rPr>
              <w:t>ORA-06502 인자 변환 실패</w:t>
            </w:r>
          </w:p>
        </w:tc>
        <w:tc>
          <w:tcPr>
            <w:tcW w:type="dxa" w:w="1224"/>
          </w:tcPr>
          <w:p>
            <w:pPr>
              <w:spacing w:before="0" w:after="20"/>
            </w:pPr>
            <w:r>
              <w:rPr>
                <w:rFonts w:ascii="맑은 고딕" w:hAnsi="맑은 고딕" w:eastAsia="맑은 고딕" w:cs="맑은 고딕"/>
                <w:b w:val="0"/>
                <w:sz w:val="19"/>
              </w:rPr>
              <w:t>런타임</w:t>
            </w:r>
          </w:p>
        </w:tc>
        <w:tc>
          <w:tcPr>
            <w:tcW w:type="dxa" w:w="2160"/>
          </w:tcPr>
          <w:p>
            <w:pPr>
              <w:spacing w:before="0" w:after="20"/>
            </w:pPr>
            <w:r>
              <w:rPr>
                <w:rFonts w:ascii="맑은 고딕" w:hAnsi="맑은 고딕" w:eastAsia="맑은 고딕" w:cs="맑은 고딕"/>
                <w:b w:val="0"/>
                <w:sz w:val="19"/>
              </w:rPr>
              <w:t>입력값에 따라 간헐적</w:t>
            </w:r>
          </w:p>
        </w:tc>
        <w:tc>
          <w:tcPr>
            <w:tcW w:type="dxa" w:w="2664"/>
          </w:tcPr>
          <w:p>
            <w:pPr>
              <w:spacing w:before="0" w:after="20"/>
            </w:pPr>
            <w:r>
              <w:rPr>
                <w:rFonts w:ascii="맑은 고딕" w:hAnsi="맑은 고딕" w:eastAsia="맑은 고딕" w:cs="맑은 고딕"/>
                <w:b w:val="0"/>
                <w:sz w:val="19"/>
              </w:rPr>
              <w:t>파라미터 타입 재설계 + 질의 구조 변경</w:t>
            </w:r>
          </w:p>
        </w:tc>
      </w:tr>
    </w:tbl>
    <w:p/>
    <w:p>
      <w:pPr>
        <w:spacing w:before="20" w:after="60"/>
        <w:ind w:left="403"/>
      </w:pPr>
      <w:r>
        <w:rPr>
          <w:rFonts w:ascii="맑은 고딕" w:hAnsi="맑은 고딕" w:eastAsia="맑은 고딕" w:cs="맑은 고딕"/>
          <w:b w:val="0"/>
          <w:sz w:val="19"/>
        </w:rPr>
        <w:t>▸ 합격 조건: OPEN 시점 바인딩을 "변수 90 / 결과 부서 60" 두 값으로 증명했을 것, 하나의 커서를 두 인자로 재사용했을 것, 세 가지 호출 표기를 모두 실행했을 것, 세 오류 번호와 발생 단계 구분표, 부서명 입력으로의 재설계에서 무엇을 바꿨는지 두 가지로 밝혔을 것.</w:t>
      </w:r>
    </w:p>
    <w:tbl>
      <w:tblPr>
        <w:tblStyle w:val="TableGrid"/>
        <w:tblW w:type="auto" w:w="0"/>
        <w:tblLook w:firstColumn="1" w:firstRow="1" w:lastColumn="0" w:lastRow="0" w:noHBand="0" w:noVBand="1" w:val="04A0"/>
      </w:tblPr>
      <w:tblGrid>
        <w:gridCol w:w="9072"/>
      </w:tblGrid>
      <w:tr>
        <w:tc>
          <w:tcPr>
            <w:tcW w:type="dxa" w:w="9072"/>
          </w:tcPr>
          <w:p>
            <w:pPr>
              <w:spacing w:before="0" w:after="40"/>
            </w:pPr>
            <w:r>
              <w:rPr>
                <w:rFonts w:ascii="맑은 고딕" w:hAnsi="맑은 고딕" w:eastAsia="맑은 고딕" w:cs="맑은 고딕"/>
                <w:b/>
                <w:sz w:val="20"/>
              </w:rPr>
              <w:t>[채점 포인트] Section 4</w:t>
            </w:r>
          </w:p>
          <w:p>
            <w:pPr>
              <w:spacing w:before="0" w:after="30"/>
            </w:pPr>
            <w:r>
              <w:rPr>
                <w:rFonts w:ascii="맑은 고딕" w:hAnsi="맑은 고딕" w:eastAsia="맑은 고딕" w:cs="맑은 고딕"/>
                <w:b w:val="0"/>
                <w:sz w:val="19"/>
              </w:rPr>
              <w:t>· 10번 — 네 단계 각각이 무엇을 하는 시점인지 표로 정리했는가 (1점)</w:t>
            </w:r>
          </w:p>
          <w:p>
            <w:pPr>
              <w:spacing w:before="0" w:after="30"/>
            </w:pPr>
            <w:r>
              <w:rPr>
                <w:rFonts w:ascii="맑은 고딕" w:hAnsi="맑은 고딕" w:eastAsia="맑은 고딕" w:cs="맑은 고딕"/>
                <w:b w:val="0"/>
                <w:sz w:val="19"/>
              </w:rPr>
              <w:t>· 10번 — 개별 변수 수신과 %ROWTYPE 수신을 컬럼 추가로 실제 대조했는가 (2점)</w:t>
            </w:r>
          </w:p>
          <w:p>
            <w:pPr>
              <w:spacing w:before="0" w:after="30"/>
            </w:pPr>
            <w:r>
              <w:rPr>
                <w:rFonts w:ascii="맑은 고딕" w:hAnsi="맑은 고딕" w:eastAsia="맑은 고딕" w:cs="맑은 고딕"/>
                <w:b w:val="0"/>
                <w:sz w:val="19"/>
              </w:rPr>
              <w:t>· 10번 — PLS-00394 / ORA-06511 / ORA-01001 세 번호와 각각 실패한 문장을 구분했는가 (2점)</w:t>
            </w:r>
          </w:p>
          <w:p>
            <w:pPr>
              <w:spacing w:before="0" w:after="30"/>
            </w:pPr>
            <w:r>
              <w:rPr>
                <w:rFonts w:ascii="맑은 고딕" w:hAnsi="맑은 고딕" w:eastAsia="맑은 고딕" w:cs="맑은 고딕"/>
                <w:b w:val="0"/>
                <w:sz w:val="19"/>
              </w:rPr>
              <w:t>· 10번 — "다 읽으면 닫힌다"가 거짓임을 판정하고 ORA-06512 줄 번호로 뒷받침했는가 (1점)</w:t>
            </w:r>
          </w:p>
          <w:p>
            <w:pPr>
              <w:spacing w:before="0" w:after="30"/>
            </w:pPr>
            <w:r>
              <w:rPr>
                <w:rFonts w:ascii="맑은 고딕" w:hAnsi="맑은 고딕" w:eastAsia="맑은 고딕" w:cs="맑은 고딕"/>
                <w:b w:val="0"/>
                <w:sz w:val="19"/>
              </w:rPr>
              <w:t>· 10번 — 예외 경로 방어 코드에 %ISOPEN 을 쓴 근거와 RAISE 재전파 (1점)</w:t>
            </w:r>
          </w:p>
          <w:p>
            <w:pPr>
              <w:spacing w:before="0" w:after="30"/>
            </w:pPr>
            <w:r>
              <w:rPr>
                <w:rFonts w:ascii="맑은 고딕" w:hAnsi="맑은 고딕" w:eastAsia="맑은 고딕" w:cs="맑은 고딕"/>
                <w:b w:val="0"/>
                <w:sz w:val="19"/>
              </w:rPr>
              <w:t>· 11번 — 여섯 시점 × 네 속성 전이표에서 NULL 을 FALSE 와 구분해 표기했는가 (2점)</w:t>
            </w:r>
          </w:p>
          <w:p>
            <w:pPr>
              <w:spacing w:before="0" w:after="30"/>
            </w:pPr>
            <w:r>
              <w:rPr>
                <w:rFonts w:ascii="맑은 고딕" w:hAnsi="맑은 고딕" w:eastAsia="맑은 고딕" w:cs="맑은 고딕"/>
                <w:b w:val="0"/>
                <w:sz w:val="19"/>
              </w:rPr>
              <w:t>· 11번 — 실패한 FETCH 가 INTO 변수를 바꾸지 않음을 값으로 증명했는가 (1점)</w:t>
            </w:r>
          </w:p>
          <w:p>
            <w:pPr>
              <w:spacing w:before="0" w:after="30"/>
            </w:pPr>
            <w:r>
              <w:rPr>
                <w:rFonts w:ascii="맑은 고딕" w:hAnsi="맑은 고딕" w:eastAsia="맑은 고딕" w:cs="맑은 고딕"/>
                <w:b w:val="0"/>
                <w:sz w:val="19"/>
              </w:rPr>
              <w:t>· 11번 — 중복 처리 재현에서 줄 수 3 / 합계 25000 / FETCH 2 세 값과 실제 합계 19000 과의 차이 6000 (2점)</w:t>
            </w:r>
          </w:p>
          <w:p>
            <w:pPr>
              <w:spacing w:before="0" w:after="30"/>
            </w:pPr>
            <w:r>
              <w:rPr>
                <w:rFonts w:ascii="맑은 고딕" w:hAnsi="맑은 고딕" w:eastAsia="맑은 고딕" w:cs="맑은 고딕"/>
                <w:b w:val="0"/>
                <w:sz w:val="19"/>
              </w:rPr>
              <w:t>· 11번 — 수정본을 집합 SQL 로 검산, WHILE %FOUND 형태의 선행 FETCH 필요성 (1점)</w:t>
            </w:r>
          </w:p>
          <w:p>
            <w:pPr>
              <w:spacing w:before="0" w:after="30"/>
            </w:pPr>
            <w:r>
              <w:rPr>
                <w:rFonts w:ascii="맑은 고딕" w:hAnsi="맑은 고딕" w:eastAsia="맑은 고딕" w:cs="맑은 고딕"/>
                <w:b w:val="0"/>
                <w:sz w:val="19"/>
              </w:rPr>
              <w:t>· 11번 — CLOSE 후 %ROWCOUNT 참조의 ORA-01001 과 CLOSE 전 값 확보 수정 (1점)</w:t>
            </w:r>
          </w:p>
          <w:p>
            <w:pPr>
              <w:spacing w:before="0" w:after="30"/>
            </w:pPr>
            <w:r>
              <w:rPr>
                <w:rFonts w:ascii="맑은 고딕" w:hAnsi="맑은 고딕" w:eastAsia="맑은 고딕" w:cs="맑은 고딕"/>
                <w:b w:val="0"/>
                <w:sz w:val="19"/>
              </w:rPr>
              <w:t>· 12번 — OPEN 시점 바인딩을 "변수 90 / 결과 부서 60"으로 증명했는가 (2점)</w:t>
            </w:r>
          </w:p>
          <w:p>
            <w:pPr>
              <w:spacing w:before="0" w:after="30"/>
            </w:pPr>
            <w:r>
              <w:rPr>
                <w:rFonts w:ascii="맑은 고딕" w:hAnsi="맑은 고딕" w:eastAsia="맑은 고딕" w:cs="맑은 고딕"/>
                <w:b w:val="0"/>
                <w:sz w:val="19"/>
              </w:rPr>
              <w:t>· 12번 — 하나의 커서 두 인자 재사용과 세 가지 호출 표기 (2점)</w:t>
            </w:r>
          </w:p>
          <w:p>
            <w:pPr>
              <w:spacing w:before="0" w:after="30"/>
            </w:pPr>
            <w:r>
              <w:rPr>
                <w:rFonts w:ascii="맑은 고딕" w:hAnsi="맑은 고딕" w:eastAsia="맑은 고딕" w:cs="맑은 고딕"/>
                <w:b w:val="0"/>
                <w:sz w:val="19"/>
              </w:rPr>
              <w:t>· 12번 — PLS-00306 / PLS-00103 / ORA-06502 세 번호와 컴파일·런타임 구분표 (2점)</w:t>
            </w:r>
          </w:p>
          <w:p>
            <w:pPr>
              <w:spacing w:before="0" w:after="30"/>
            </w:pPr>
            <w:r>
              <w:rPr>
                <w:rFonts w:ascii="맑은 고딕" w:hAnsi="맑은 고딕" w:eastAsia="맑은 고딕" w:cs="맑은 고딕"/>
                <w:b w:val="0"/>
                <w:sz w:val="19"/>
              </w:rPr>
              <w:t>· 12번 — 부서명 입력 재설계에서 파라미터 타입과 질의 구조 두 가지를 모두 바꿨는가 (1점)</w:t>
            </w:r>
          </w:p>
        </w:tc>
      </w:tr>
    </w:tbl>
    <w:p/>
    <w:p>
      <w:pPr>
        <w:spacing w:before="320" w:after="120"/>
      </w:pPr>
      <w:r>
        <w:rPr>
          <w:rFonts w:ascii="맑은 고딕" w:hAnsi="맑은 고딕" w:eastAsia="맑은 고딕" w:cs="맑은 고딕"/>
          <w:b/>
          <w:sz w:val="24"/>
        </w:rPr>
        <w:t>Section 5  [커서 기반 갱신·잠금과 두 경로 대조 검증]</w:t>
      </w:r>
    </w:p>
    <w:p>
      <w:pPr>
        <w:spacing w:before="0" w:after="80"/>
      </w:pPr>
      <w:r>
        <w:rPr>
          <w:rFonts w:ascii="맑은 고딕" w:hAnsi="맑은 고딕" w:eastAsia="맑은 고딕" w:cs="맑은 고딕"/>
          <w:b w:val="0"/>
          <w:sz w:val="20"/>
        </w:rPr>
        <w:t>마지막 절은 읽기에서 쓰기로 넘어간다. 커서로 읽은 행을 그대로 갱신하려면 읽는 순간 잠가야 하고, 잠갔으면 언제 풀지도 결정해야 한다. 아울러 이 절은 "같은 답을 두 경로로 내고 대조하는" 검증 습관을 요구한다. HR 원본은 건드리지 않고, 갱신은 모두 작업 테이블 EMP_WORK 에서 수행한 뒤 15번의 마지막 절차로 원상 복구한다.</w:t>
      </w:r>
    </w:p>
    <w:p>
      <w:pPr>
        <w:spacing w:before="200" w:after="60"/>
      </w:pPr>
      <w:r>
        <w:rPr>
          <w:rFonts w:ascii="맑은 고딕" w:hAnsi="맑은 고딕" w:eastAsia="맑은 고딕" w:cs="맑은 고딕"/>
          <w:b/>
          <w:sz w:val="21"/>
        </w:rPr>
        <w:t>13. 부서별 급여 통계를 세 경로로 산출해 완전히 일치함을 증명하고, 그 과정에서 조건이 무력화되는 논리 오류를 재현하시오.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대상 확인 — 부서 20 / 60 / 90</w:t>
      </w:r>
    </w:p>
    <w:p>
      <w:pPr>
        <w:spacing w:before="120" w:after="0"/>
        <w:ind w:left="461"/>
      </w:pPr>
      <w:r>
        <w:rPr>
          <w:rFonts w:ascii="Consolas" w:hAnsi="Consolas" w:eastAsia="Consolas" w:cs="Consolas"/>
          <w:b w:val="0"/>
          <w:sz w:val="18"/>
        </w:rPr>
        <w:t>SQL&gt; SELECT d.department_id, d.department_name, COUNT(e.employee_id) AS emp_cnt</w:t>
      </w:r>
    </w:p>
    <w:p>
      <w:pPr>
        <w:spacing w:before="0" w:after="0"/>
        <w:ind w:left="461"/>
      </w:pPr>
      <w:r>
        <w:rPr>
          <w:rFonts w:ascii="Consolas" w:hAnsi="Consolas" w:eastAsia="Consolas" w:cs="Consolas"/>
          <w:b w:val="0"/>
          <w:sz w:val="18"/>
        </w:rPr>
        <w:t xml:space="preserve">  2    FROM departments d LEFT JOIN employees e</w:t>
      </w:r>
    </w:p>
    <w:p>
      <w:pPr>
        <w:spacing w:before="0" w:after="0"/>
        <w:ind w:left="461"/>
      </w:pPr>
      <w:r>
        <w:rPr>
          <w:rFonts w:ascii="Consolas" w:hAnsi="Consolas" w:eastAsia="Consolas" w:cs="Consolas"/>
          <w:b w:val="0"/>
          <w:sz w:val="18"/>
        </w:rPr>
        <w:t xml:space="preserve">  3           ON d.department_id = e.department_id</w:t>
      </w:r>
    </w:p>
    <w:p>
      <w:pPr>
        <w:spacing w:before="0" w:after="0"/>
        <w:ind w:left="461"/>
      </w:pPr>
      <w:r>
        <w:rPr>
          <w:rFonts w:ascii="Consolas" w:hAnsi="Consolas" w:eastAsia="Consolas" w:cs="Consolas"/>
          <w:b w:val="0"/>
          <w:sz w:val="18"/>
        </w:rPr>
        <w:t xml:space="preserve">  4   WHERE d.department_id IN (20, 60, 90)</w:t>
      </w:r>
    </w:p>
    <w:p>
      <w:pPr>
        <w:spacing w:before="0" w:after="0"/>
        <w:ind w:left="461"/>
      </w:pPr>
      <w:r>
        <w:rPr>
          <w:rFonts w:ascii="Consolas" w:hAnsi="Consolas" w:eastAsia="Consolas" w:cs="Consolas"/>
          <w:b w:val="0"/>
          <w:sz w:val="18"/>
        </w:rPr>
        <w:t xml:space="preserve">  5   GROUP BY d.department_id, d.department_name</w:t>
      </w:r>
    </w:p>
    <w:p>
      <w:pPr>
        <w:spacing w:before="0" w:after="0"/>
        <w:ind w:left="461"/>
      </w:pPr>
      <w:r>
        <w:rPr>
          <w:rFonts w:ascii="Consolas" w:hAnsi="Consolas" w:eastAsia="Consolas" w:cs="Consolas"/>
          <w:b w:val="0"/>
          <w:sz w:val="18"/>
        </w:rPr>
        <w:t xml:space="preserve">  6   ORDER BY d.department_id;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DEPARTMENT_ID DEPARTMENT_NAME                   EMP_CNT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20 Marketing                               2</w:t>
      </w:r>
    </w:p>
    <w:p>
      <w:pPr>
        <w:spacing w:before="0" w:after="0"/>
        <w:ind w:left="461"/>
      </w:pPr>
      <w:r>
        <w:rPr>
          <w:rFonts w:ascii="Consolas" w:hAnsi="Consolas" w:eastAsia="Consolas" w:cs="Consolas"/>
          <w:b w:val="0"/>
          <w:sz w:val="18"/>
        </w:rPr>
        <w:t xml:space="preserve">           60 IT                                      5</w:t>
      </w:r>
    </w:p>
    <w:p>
      <w:pPr>
        <w:spacing w:before="0" w:after="0"/>
        <w:ind w:left="461"/>
      </w:pPr>
      <w:r>
        <w:rPr>
          <w:rFonts w:ascii="Consolas" w:hAnsi="Consolas" w:eastAsia="Consolas" w:cs="Consolas"/>
          <w:b w:val="0"/>
          <w:sz w:val="18"/>
        </w:rPr>
        <w:t xml:space="preserve">           90 Executive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total_emp, COUNT(department_id) AS with_dept</w:t>
      </w:r>
    </w:p>
    <w:p>
      <w:pPr>
        <w:spacing w:before="0" w:after="0"/>
        <w:ind w:left="461"/>
      </w:pPr>
      <w:r>
        <w:rPr>
          <w:rFonts w:ascii="Consolas" w:hAnsi="Consolas" w:eastAsia="Consolas" w:cs="Consolas"/>
          <w:b w:val="0"/>
          <w:sz w:val="18"/>
        </w:rPr>
        <w:t xml:space="preserve">  2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TOTAL_EMP  WITH_DEPT</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107        106</w:t>
      </w:r>
    </w:p>
    <w:p>
      <w:pPr>
        <w:spacing w:before="20" w:after="60"/>
        <w:ind w:left="403"/>
      </w:pPr>
      <w:r>
        <w:rPr>
          <w:rFonts w:ascii="맑은 고딕" w:hAnsi="맑은 고딕" w:eastAsia="맑은 고딕" w:cs="맑은 고딕"/>
          <w:b w:val="0"/>
          <w:sz w:val="19"/>
        </w:rPr>
        <w:t>▸ 전체 사원 107명 가운데 department_id 가 NULL 이 아닌 사원은 106명이다. 이 두 숫자를 미리 확보해 두는 것이 뒤의 논리 오류 재현에서 "106 이라는 숫자가 어디서 나왔는가"를 증명하는 근거가 된다.</w:t>
      </w:r>
    </w:p>
    <w:p>
      <w:pPr>
        <w:spacing w:before="200" w:after="80"/>
      </w:pPr>
      <w:r>
        <w:rPr>
          <w:rFonts w:ascii="맑은 고딕" w:hAnsi="맑은 고딕" w:eastAsia="맑은 고딕" w:cs="맑은 고딕"/>
          <w:b/>
          <w:sz w:val="21"/>
        </w:rPr>
        <w:t>【수행】 경로 (가) — 중첩 커서 (외부=부서, 내부=파라미터 커서)</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c_dept IS</w:t>
      </w:r>
    </w:p>
    <w:p>
      <w:pPr>
        <w:spacing w:before="0" w:after="0"/>
        <w:ind w:left="461"/>
      </w:pPr>
      <w:r>
        <w:rPr>
          <w:rFonts w:ascii="Consolas" w:hAnsi="Consolas" w:eastAsia="Consolas" w:cs="Consolas"/>
          <w:b w:val="0"/>
          <w:sz w:val="18"/>
        </w:rPr>
        <w:t xml:space="preserve">  3        SELECT d.department_id, d.department_name</w:t>
      </w:r>
    </w:p>
    <w:p>
      <w:pPr>
        <w:spacing w:before="0" w:after="0"/>
        <w:ind w:left="461"/>
      </w:pPr>
      <w:r>
        <w:rPr>
          <w:rFonts w:ascii="Consolas" w:hAnsi="Consolas" w:eastAsia="Consolas" w:cs="Consolas"/>
          <w:b w:val="0"/>
          <w:sz w:val="18"/>
        </w:rPr>
        <w:t xml:space="preserve">  4          FROM departments d</w:t>
      </w:r>
    </w:p>
    <w:p>
      <w:pPr>
        <w:spacing w:before="0" w:after="0"/>
        <w:ind w:left="461"/>
      </w:pPr>
      <w:r>
        <w:rPr>
          <w:rFonts w:ascii="Consolas" w:hAnsi="Consolas" w:eastAsia="Consolas" w:cs="Consolas"/>
          <w:b w:val="0"/>
          <w:sz w:val="18"/>
        </w:rPr>
        <w:t xml:space="preserve">  5         WHERE d.department_id IN (20, 60, 90)</w:t>
      </w:r>
    </w:p>
    <w:p>
      <w:pPr>
        <w:spacing w:before="0" w:after="0"/>
        <w:ind w:left="461"/>
      </w:pPr>
      <w:r>
        <w:rPr>
          <w:rFonts w:ascii="Consolas" w:hAnsi="Consolas" w:eastAsia="Consolas" w:cs="Consolas"/>
          <w:b w:val="0"/>
          <w:sz w:val="18"/>
        </w:rPr>
        <w:t xml:space="preserve">  6         ORDER BY d.department_id;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CURSOR c_emp(p_dept_id departments.department_id%TYPE) IS</w:t>
      </w:r>
    </w:p>
    <w:p>
      <w:pPr>
        <w:spacing w:before="0" w:after="0"/>
        <w:ind w:left="461"/>
      </w:pPr>
      <w:r>
        <w:rPr>
          <w:rFonts w:ascii="Consolas" w:hAnsi="Consolas" w:eastAsia="Consolas" w:cs="Consolas"/>
          <w:b w:val="0"/>
          <w:sz w:val="18"/>
        </w:rPr>
        <w:t xml:space="preserve">  9        SELECT e.employee_id, e.last_name, e.salary</w:t>
      </w:r>
    </w:p>
    <w:p>
      <w:pPr>
        <w:spacing w:before="0" w:after="0"/>
        <w:ind w:left="461"/>
      </w:pPr>
      <w:r>
        <w:rPr>
          <w:rFonts w:ascii="Consolas" w:hAnsi="Consolas" w:eastAsia="Consolas" w:cs="Consolas"/>
          <w:b w:val="0"/>
          <w:sz w:val="18"/>
        </w:rPr>
        <w:t xml:space="preserve"> 10          FROM employees e</w:t>
      </w:r>
    </w:p>
    <w:p>
      <w:pPr>
        <w:spacing w:before="0" w:after="0"/>
        <w:ind w:left="461"/>
      </w:pPr>
      <w:r>
        <w:rPr>
          <w:rFonts w:ascii="Consolas" w:hAnsi="Consolas" w:eastAsia="Consolas" w:cs="Consolas"/>
          <w:b w:val="0"/>
          <w:sz w:val="18"/>
        </w:rPr>
        <w:t xml:space="preserve"> 11         WHERE e.department_id = p_dept_id</w:t>
      </w:r>
    </w:p>
    <w:p>
      <w:pPr>
        <w:spacing w:before="0" w:after="0"/>
        <w:ind w:left="461"/>
      </w:pPr>
      <w:r>
        <w:rPr>
          <w:rFonts w:ascii="Consolas" w:hAnsi="Consolas" w:eastAsia="Consolas" w:cs="Consolas"/>
          <w:b w:val="0"/>
          <w:sz w:val="18"/>
        </w:rPr>
        <w:t xml:space="preserve"> 12         ORDER BY e.salary DESC, e.last_name;</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v_cnt     NUMBER;</w:t>
      </w:r>
    </w:p>
    <w:p>
      <w:pPr>
        <w:spacing w:before="0" w:after="0"/>
        <w:ind w:left="461"/>
      </w:pPr>
      <w:r>
        <w:rPr>
          <w:rFonts w:ascii="Consolas" w:hAnsi="Consolas" w:eastAsia="Consolas" w:cs="Consolas"/>
          <w:b w:val="0"/>
          <w:sz w:val="18"/>
        </w:rPr>
        <w:t xml:space="preserve"> 15     v_tot     NUMBER;</w:t>
      </w:r>
    </w:p>
    <w:p>
      <w:pPr>
        <w:spacing w:before="0" w:after="0"/>
        <w:ind w:left="461"/>
      </w:pPr>
      <w:r>
        <w:rPr>
          <w:rFonts w:ascii="Consolas" w:hAnsi="Consolas" w:eastAsia="Consolas" w:cs="Consolas"/>
          <w:b w:val="0"/>
          <w:sz w:val="18"/>
        </w:rPr>
        <w:t xml:space="preserve"> 16     v_grand   NUMBER := 0;</w:t>
      </w:r>
    </w:p>
    <w:p>
      <w:pPr>
        <w:spacing w:before="0" w:after="0"/>
        <w:ind w:left="461"/>
      </w:pPr>
      <w:r>
        <w:rPr>
          <w:rFonts w:ascii="Consolas" w:hAnsi="Consolas" w:eastAsia="Consolas" w:cs="Consolas"/>
          <w:b w:val="0"/>
          <w:sz w:val="18"/>
        </w:rPr>
        <w:t xml:space="preserve"> 17     v_gcnt    NUMBER := 0;</w:t>
      </w:r>
    </w:p>
    <w:p>
      <w:pPr>
        <w:spacing w:before="0" w:after="0"/>
        <w:ind w:left="461"/>
      </w:pPr>
      <w:r>
        <w:rPr>
          <w:rFonts w:ascii="Consolas" w:hAnsi="Consolas" w:eastAsia="Consolas" w:cs="Consolas"/>
          <w:b w:val="0"/>
          <w:sz w:val="18"/>
        </w:rPr>
        <w:t xml:space="preserve"> 18  BEGIN</w:t>
      </w:r>
    </w:p>
    <w:p>
      <w:pPr>
        <w:spacing w:before="0" w:after="0"/>
        <w:ind w:left="461"/>
      </w:pPr>
      <w:r>
        <w:rPr>
          <w:rFonts w:ascii="Consolas" w:hAnsi="Consolas" w:eastAsia="Consolas" w:cs="Consolas"/>
          <w:b w:val="0"/>
          <w:sz w:val="18"/>
        </w:rPr>
        <w:t xml:space="preserve"> 19     FOR d IN c_dept LOOP</w:t>
      </w:r>
    </w:p>
    <w:p>
      <w:pPr>
        <w:spacing w:before="0" w:after="0"/>
        <w:ind w:left="461"/>
      </w:pPr>
      <w:r>
        <w:rPr>
          <w:rFonts w:ascii="Consolas" w:hAnsi="Consolas" w:eastAsia="Consolas" w:cs="Consolas"/>
          <w:b w:val="0"/>
          <w:sz w:val="18"/>
        </w:rPr>
        <w:t xml:space="preserve"> 20        v_cnt := 0;  v_tot := 0;</w:t>
      </w:r>
    </w:p>
    <w:p>
      <w:pPr>
        <w:spacing w:before="0" w:after="0"/>
        <w:ind w:left="461"/>
      </w:pPr>
      <w:r>
        <w:rPr>
          <w:rFonts w:ascii="Consolas" w:hAnsi="Consolas" w:eastAsia="Consolas" w:cs="Consolas"/>
          <w:b w:val="0"/>
          <w:sz w:val="18"/>
        </w:rPr>
        <w:t xml:space="preserve"> 21        DBMS_OUTPUT.PUT_LINE('[' || d.department_id || '] ' || d.department_name);</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23        FOR e IN c_emp(d.department_id) LOOP</w:t>
      </w:r>
    </w:p>
    <w:p>
      <w:pPr>
        <w:spacing w:before="0" w:after="0"/>
        <w:ind w:left="461"/>
      </w:pPr>
      <w:r>
        <w:rPr>
          <w:rFonts w:ascii="Consolas" w:hAnsi="Consolas" w:eastAsia="Consolas" w:cs="Consolas"/>
          <w:b w:val="0"/>
          <w:sz w:val="18"/>
        </w:rPr>
        <w:t xml:space="preserve"> 24           v_cnt := v_cnt + 1;</w:t>
      </w:r>
    </w:p>
    <w:p>
      <w:pPr>
        <w:spacing w:before="0" w:after="0"/>
        <w:ind w:left="461"/>
      </w:pPr>
      <w:r>
        <w:rPr>
          <w:rFonts w:ascii="Consolas" w:hAnsi="Consolas" w:eastAsia="Consolas" w:cs="Consolas"/>
          <w:b w:val="0"/>
          <w:sz w:val="18"/>
        </w:rPr>
        <w:t xml:space="preserve"> 25           v_tot := v_tot + e.salary;</w:t>
      </w:r>
    </w:p>
    <w:p>
      <w:pPr>
        <w:spacing w:before="0" w:after="0"/>
        <w:ind w:left="461"/>
      </w:pPr>
      <w:r>
        <w:rPr>
          <w:rFonts w:ascii="Consolas" w:hAnsi="Consolas" w:eastAsia="Consolas" w:cs="Consolas"/>
          <w:b w:val="0"/>
          <w:sz w:val="18"/>
        </w:rPr>
        <w:t xml:space="preserve"> 26           DBMS_OUTPUT.PUT_LINE('    ' || e.employee_id || ' ' ||</w:t>
      </w:r>
    </w:p>
    <w:p>
      <w:pPr>
        <w:spacing w:before="0" w:after="0"/>
        <w:ind w:left="461"/>
      </w:pPr>
      <w:r>
        <w:rPr>
          <w:rFonts w:ascii="Consolas" w:hAnsi="Consolas" w:eastAsia="Consolas" w:cs="Consolas"/>
          <w:b w:val="0"/>
          <w:sz w:val="18"/>
        </w:rPr>
        <w:t xml:space="preserve"> 27                                RPAD(e.last_name, 12) || LPAD(e.salary, 6));</w:t>
      </w:r>
    </w:p>
    <w:p>
      <w:pPr>
        <w:spacing w:before="0" w:after="0"/>
        <w:ind w:left="461"/>
      </w:pPr>
      <w:r>
        <w:rPr>
          <w:rFonts w:ascii="Consolas" w:hAnsi="Consolas" w:eastAsia="Consolas" w:cs="Consolas"/>
          <w:b w:val="0"/>
          <w:sz w:val="18"/>
        </w:rPr>
        <w:t xml:space="preserve"> 28        END LOOP;</w:t>
      </w:r>
    </w:p>
    <w:p>
      <w:pPr>
        <w:spacing w:before="0" w:after="0"/>
        <w:ind w:left="461"/>
      </w:pPr>
      <w:r>
        <w:rPr>
          <w:rFonts w:ascii="Consolas" w:hAnsi="Consolas" w:eastAsia="Consolas" w:cs="Consolas"/>
          <w:b w:val="0"/>
          <w:sz w:val="18"/>
        </w:rPr>
        <w:t xml:space="preserve"> 29</w:t>
      </w:r>
    </w:p>
    <w:p>
      <w:pPr>
        <w:spacing w:before="0" w:after="0"/>
        <w:ind w:left="461"/>
      </w:pPr>
      <w:r>
        <w:rPr>
          <w:rFonts w:ascii="Consolas" w:hAnsi="Consolas" w:eastAsia="Consolas" w:cs="Consolas"/>
          <w:b w:val="0"/>
          <w:sz w:val="18"/>
        </w:rPr>
        <w:t xml:space="preserve"> 30        DBMS_OUTPUT.PUT_LINE('    소계 : 인원 ' || v_cnt || ' / 급여 ' || v_tot);</w:t>
      </w:r>
    </w:p>
    <w:p>
      <w:pPr>
        <w:spacing w:before="0" w:after="0"/>
        <w:ind w:left="461"/>
      </w:pPr>
      <w:r>
        <w:rPr>
          <w:rFonts w:ascii="Consolas" w:hAnsi="Consolas" w:eastAsia="Consolas" w:cs="Consolas"/>
          <w:b w:val="0"/>
          <w:sz w:val="18"/>
        </w:rPr>
        <w:t xml:space="preserve"> 31        v_grand := v_grand + v_tot;</w:t>
      </w:r>
    </w:p>
    <w:p>
      <w:pPr>
        <w:spacing w:before="0" w:after="0"/>
        <w:ind w:left="461"/>
      </w:pPr>
      <w:r>
        <w:rPr>
          <w:rFonts w:ascii="Consolas" w:hAnsi="Consolas" w:eastAsia="Consolas" w:cs="Consolas"/>
          <w:b w:val="0"/>
          <w:sz w:val="18"/>
        </w:rPr>
        <w:t xml:space="preserve"> 32        v_gcnt  := v_gcnt + v_cnt;</w:t>
      </w:r>
    </w:p>
    <w:p>
      <w:pPr>
        <w:spacing w:before="0" w:after="0"/>
        <w:ind w:left="461"/>
      </w:pPr>
      <w:r>
        <w:rPr>
          <w:rFonts w:ascii="Consolas" w:hAnsi="Consolas" w:eastAsia="Consolas" w:cs="Consolas"/>
          <w:b w:val="0"/>
          <w:sz w:val="18"/>
        </w:rPr>
        <w:t xml:space="preserve"> 33     END LOOP;</w:t>
      </w:r>
    </w:p>
    <w:p>
      <w:pPr>
        <w:spacing w:before="0" w:after="0"/>
        <w:ind w:left="461"/>
      </w:pPr>
      <w:r>
        <w:rPr>
          <w:rFonts w:ascii="Consolas" w:hAnsi="Consolas" w:eastAsia="Consolas" w:cs="Consolas"/>
          <w:b w:val="0"/>
          <w:sz w:val="18"/>
        </w:rPr>
        <w:t xml:space="preserve"> 34</w:t>
      </w:r>
    </w:p>
    <w:p>
      <w:pPr>
        <w:spacing w:before="0" w:after="0"/>
        <w:ind w:left="461"/>
      </w:pPr>
      <w:r>
        <w:rPr>
          <w:rFonts w:ascii="Consolas" w:hAnsi="Consolas" w:eastAsia="Consolas" w:cs="Consolas"/>
          <w:b w:val="0"/>
          <w:sz w:val="18"/>
        </w:rPr>
        <w:t xml:space="preserve"> 35     DBMS_OUTPUT.PUT_LINE('총계 : 인원 ' || v_gcnt || ' / 급여 ' || v_grand);</w:t>
      </w:r>
    </w:p>
    <w:p>
      <w:pPr>
        <w:spacing w:before="0" w:after="0"/>
        <w:ind w:left="461"/>
      </w:pPr>
      <w:r>
        <w:rPr>
          <w:rFonts w:ascii="Consolas" w:hAnsi="Consolas" w:eastAsia="Consolas" w:cs="Consolas"/>
          <w:b w:val="0"/>
          <w:sz w:val="18"/>
        </w:rPr>
        <w:t xml:space="preserve"> 36  END;</w:t>
      </w:r>
    </w:p>
    <w:p>
      <w:pPr>
        <w:spacing w:before="0" w:after="0"/>
        <w:ind w:left="461"/>
      </w:pPr>
      <w:r>
        <w:rPr>
          <w:rFonts w:ascii="Consolas" w:hAnsi="Consolas" w:eastAsia="Consolas" w:cs="Consolas"/>
          <w:b w:val="0"/>
          <w:sz w:val="18"/>
        </w:rPr>
        <w:t xml:space="preserve"> 37  /</w:t>
      </w:r>
    </w:p>
    <w:p>
      <w:pPr>
        <w:spacing w:before="0" w:after="0"/>
        <w:ind w:left="461"/>
      </w:pPr>
      <w:r>
        <w:rPr>
          <w:rFonts w:ascii="Consolas" w:hAnsi="Consolas" w:eastAsia="Consolas" w:cs="Consolas"/>
          <w:b w:val="0"/>
          <w:sz w:val="18"/>
        </w:rPr>
        <w:t>[20] Marketing</w:t>
      </w:r>
    </w:p>
    <w:p>
      <w:pPr>
        <w:spacing w:before="0" w:after="0"/>
        <w:ind w:left="461"/>
      </w:pPr>
      <w:r>
        <w:rPr>
          <w:rFonts w:ascii="Consolas" w:hAnsi="Consolas" w:eastAsia="Consolas" w:cs="Consolas"/>
          <w:b w:val="0"/>
          <w:sz w:val="18"/>
        </w:rPr>
        <w:t xml:space="preserve">    201 Hartstein     13000</w:t>
      </w:r>
    </w:p>
    <w:p>
      <w:pPr>
        <w:spacing w:before="0" w:after="0"/>
        <w:ind w:left="461"/>
      </w:pPr>
      <w:r>
        <w:rPr>
          <w:rFonts w:ascii="Consolas" w:hAnsi="Consolas" w:eastAsia="Consolas" w:cs="Consolas"/>
          <w:b w:val="0"/>
          <w:sz w:val="18"/>
        </w:rPr>
        <w:t xml:space="preserve">    202 Fay            6000</w:t>
      </w:r>
    </w:p>
    <w:p>
      <w:pPr>
        <w:spacing w:before="0" w:after="0"/>
        <w:ind w:left="461"/>
      </w:pPr>
      <w:r>
        <w:rPr>
          <w:rFonts w:ascii="Consolas" w:hAnsi="Consolas" w:eastAsia="Consolas" w:cs="Consolas"/>
          <w:b w:val="0"/>
          <w:sz w:val="18"/>
        </w:rPr>
        <w:t xml:space="preserve">    소계 : 인원 2 / 급여 19000</w:t>
      </w:r>
    </w:p>
    <w:p>
      <w:pPr>
        <w:spacing w:before="0" w:after="0"/>
        <w:ind w:left="461"/>
      </w:pPr>
      <w:r>
        <w:rPr>
          <w:rFonts w:ascii="Consolas" w:hAnsi="Consolas" w:eastAsia="Consolas" w:cs="Consolas"/>
          <w:b w:val="0"/>
          <w:sz w:val="18"/>
        </w:rPr>
        <w:t>[60] IT</w:t>
      </w:r>
    </w:p>
    <w:p>
      <w:pPr>
        <w:spacing w:before="0" w:after="0"/>
        <w:ind w:left="461"/>
      </w:pPr>
      <w:r>
        <w:rPr>
          <w:rFonts w:ascii="Consolas" w:hAnsi="Consolas" w:eastAsia="Consolas" w:cs="Consolas"/>
          <w:b w:val="0"/>
          <w:sz w:val="18"/>
        </w:rPr>
        <w:t xml:space="preserve">    103 Hunold         9000</w:t>
      </w:r>
    </w:p>
    <w:p>
      <w:pPr>
        <w:spacing w:before="0" w:after="0"/>
        <w:ind w:left="461"/>
      </w:pPr>
      <w:r>
        <w:rPr>
          <w:rFonts w:ascii="Consolas" w:hAnsi="Consolas" w:eastAsia="Consolas" w:cs="Consolas"/>
          <w:b w:val="0"/>
          <w:sz w:val="18"/>
        </w:rPr>
        <w:t xml:space="preserve">    104 Ernst          6000</w:t>
      </w:r>
    </w:p>
    <w:p>
      <w:pPr>
        <w:spacing w:before="0" w:after="0"/>
        <w:ind w:left="461"/>
      </w:pPr>
      <w:r>
        <w:rPr>
          <w:rFonts w:ascii="Consolas" w:hAnsi="Consolas" w:eastAsia="Consolas" w:cs="Consolas"/>
          <w:b w:val="0"/>
          <w:sz w:val="18"/>
        </w:rPr>
        <w:t xml:space="preserve">    105 Austin         4800</w:t>
      </w:r>
    </w:p>
    <w:p>
      <w:pPr>
        <w:spacing w:before="0" w:after="0"/>
        <w:ind w:left="461"/>
      </w:pPr>
      <w:r>
        <w:rPr>
          <w:rFonts w:ascii="Consolas" w:hAnsi="Consolas" w:eastAsia="Consolas" w:cs="Consolas"/>
          <w:b w:val="0"/>
          <w:sz w:val="18"/>
        </w:rPr>
        <w:t xml:space="preserve">    106 Pataballa      4800</w:t>
      </w:r>
    </w:p>
    <w:p>
      <w:pPr>
        <w:spacing w:before="0" w:after="0"/>
        <w:ind w:left="461"/>
      </w:pPr>
      <w:r>
        <w:rPr>
          <w:rFonts w:ascii="Consolas" w:hAnsi="Consolas" w:eastAsia="Consolas" w:cs="Consolas"/>
          <w:b w:val="0"/>
          <w:sz w:val="18"/>
        </w:rPr>
        <w:t xml:space="preserve">    107 Lorentz        4200</w:t>
      </w:r>
    </w:p>
    <w:p>
      <w:pPr>
        <w:spacing w:before="0" w:after="0"/>
        <w:ind w:left="461"/>
      </w:pPr>
      <w:r>
        <w:rPr>
          <w:rFonts w:ascii="Consolas" w:hAnsi="Consolas" w:eastAsia="Consolas" w:cs="Consolas"/>
          <w:b w:val="0"/>
          <w:sz w:val="18"/>
        </w:rPr>
        <w:t xml:space="preserve">    소계 : 인원 5 / 급여 28800</w:t>
      </w:r>
    </w:p>
    <w:p>
      <w:pPr>
        <w:spacing w:before="0" w:after="0"/>
        <w:ind w:left="461"/>
      </w:pPr>
      <w:r>
        <w:rPr>
          <w:rFonts w:ascii="Consolas" w:hAnsi="Consolas" w:eastAsia="Consolas" w:cs="Consolas"/>
          <w:b w:val="0"/>
          <w:sz w:val="18"/>
        </w:rPr>
        <w:t>[90] Executive</w:t>
      </w:r>
    </w:p>
    <w:p>
      <w:pPr>
        <w:spacing w:before="0" w:after="0"/>
        <w:ind w:left="461"/>
      </w:pPr>
      <w:r>
        <w:rPr>
          <w:rFonts w:ascii="Consolas" w:hAnsi="Consolas" w:eastAsia="Consolas" w:cs="Consolas"/>
          <w:b w:val="0"/>
          <w:sz w:val="18"/>
        </w:rPr>
        <w:t xml:space="preserve">    100 King          24000</w:t>
      </w:r>
    </w:p>
    <w:p>
      <w:pPr>
        <w:spacing w:before="0" w:after="0"/>
        <w:ind w:left="461"/>
      </w:pPr>
      <w:r>
        <w:rPr>
          <w:rFonts w:ascii="Consolas" w:hAnsi="Consolas" w:eastAsia="Consolas" w:cs="Consolas"/>
          <w:b w:val="0"/>
          <w:sz w:val="18"/>
        </w:rPr>
        <w:t xml:space="preserve">    101 Kochhar       17000</w:t>
      </w:r>
    </w:p>
    <w:p>
      <w:pPr>
        <w:spacing w:before="0" w:after="0"/>
        <w:ind w:left="461"/>
      </w:pPr>
      <w:r>
        <w:rPr>
          <w:rFonts w:ascii="Consolas" w:hAnsi="Consolas" w:eastAsia="Consolas" w:cs="Consolas"/>
          <w:b w:val="0"/>
          <w:sz w:val="18"/>
        </w:rPr>
        <w:t xml:space="preserve">    102 De Haan       17000</w:t>
      </w:r>
    </w:p>
    <w:p>
      <w:pPr>
        <w:spacing w:before="0" w:after="0"/>
        <w:ind w:left="461"/>
      </w:pPr>
      <w:r>
        <w:rPr>
          <w:rFonts w:ascii="Consolas" w:hAnsi="Consolas" w:eastAsia="Consolas" w:cs="Consolas"/>
          <w:b w:val="0"/>
          <w:sz w:val="18"/>
        </w:rPr>
        <w:t xml:space="preserve">    소계 : 인원 3 / 급여 58000</w:t>
      </w:r>
    </w:p>
    <w:p>
      <w:pPr>
        <w:spacing w:before="0" w:after="0"/>
        <w:ind w:left="461"/>
      </w:pPr>
      <w:r>
        <w:rPr>
          <w:rFonts w:ascii="Consolas" w:hAnsi="Consolas" w:eastAsia="Consolas" w:cs="Consolas"/>
          <w:b w:val="0"/>
          <w:sz w:val="18"/>
        </w:rPr>
        <w:t>총계 : 인원 10 / 급여 105800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커서 FOR LOOP 를 중첩하면 OPEN·CLOSE 관리가 전혀 필요 없다. 외부 루프가 한 바퀴 돌 때마다 내부 커서가 새 인자로 열리고 닫힌다. 10번 과제에서 재현한 ORA-06511·ORA-01001 이 이 형태에서는 구조적으로 발생할 수 없다.</w:t>
      </w:r>
    </w:p>
    <w:p>
      <w:pPr>
        <w:spacing w:before="200" w:after="80"/>
      </w:pPr>
      <w:r>
        <w:rPr>
          <w:rFonts w:ascii="맑은 고딕" w:hAnsi="맑은 고딕" w:eastAsia="맑은 고딕" w:cs="맑은 고딕"/>
          <w:b/>
          <w:sz w:val="21"/>
        </w:rPr>
        <w:t>【수행】 경로 (나) — 조인 커서 하나 + 그룹 전환 직접 감지</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c_join IS</w:t>
      </w:r>
    </w:p>
    <w:p>
      <w:pPr>
        <w:spacing w:before="0" w:after="0"/>
        <w:ind w:left="461"/>
      </w:pPr>
      <w:r>
        <w:rPr>
          <w:rFonts w:ascii="Consolas" w:hAnsi="Consolas" w:eastAsia="Consolas" w:cs="Consolas"/>
          <w:b w:val="0"/>
          <w:sz w:val="18"/>
        </w:rPr>
        <w:t xml:space="preserve">  3        SELECT d.department_id,</w:t>
      </w:r>
    </w:p>
    <w:p>
      <w:pPr>
        <w:spacing w:before="0" w:after="0"/>
        <w:ind w:left="461"/>
      </w:pPr>
      <w:r>
        <w:rPr>
          <w:rFonts w:ascii="Consolas" w:hAnsi="Consolas" w:eastAsia="Consolas" w:cs="Consolas"/>
          <w:b w:val="0"/>
          <w:sz w:val="18"/>
        </w:rPr>
        <w:t xml:space="preserve">  4               d.department_name,</w:t>
      </w:r>
    </w:p>
    <w:p>
      <w:pPr>
        <w:spacing w:before="0" w:after="0"/>
        <w:ind w:left="461"/>
      </w:pPr>
      <w:r>
        <w:rPr>
          <w:rFonts w:ascii="Consolas" w:hAnsi="Consolas" w:eastAsia="Consolas" w:cs="Consolas"/>
          <w:b w:val="0"/>
          <w:sz w:val="18"/>
        </w:rPr>
        <w:t xml:space="preserve">  5               e.employee_id,</w:t>
      </w:r>
    </w:p>
    <w:p>
      <w:pPr>
        <w:spacing w:before="0" w:after="0"/>
        <w:ind w:left="461"/>
      </w:pPr>
      <w:r>
        <w:rPr>
          <w:rFonts w:ascii="Consolas" w:hAnsi="Consolas" w:eastAsia="Consolas" w:cs="Consolas"/>
          <w:b w:val="0"/>
          <w:sz w:val="18"/>
        </w:rPr>
        <w:t xml:space="preserve">  6               e.last_name,</w:t>
      </w:r>
    </w:p>
    <w:p>
      <w:pPr>
        <w:spacing w:before="0" w:after="0"/>
        <w:ind w:left="461"/>
      </w:pPr>
      <w:r>
        <w:rPr>
          <w:rFonts w:ascii="Consolas" w:hAnsi="Consolas" w:eastAsia="Consolas" w:cs="Consolas"/>
          <w:b w:val="0"/>
          <w:sz w:val="18"/>
        </w:rPr>
        <w:t xml:space="preserve">  7               e.salary</w:t>
      </w:r>
    </w:p>
    <w:p>
      <w:pPr>
        <w:spacing w:before="0" w:after="0"/>
        <w:ind w:left="461"/>
      </w:pPr>
      <w:r>
        <w:rPr>
          <w:rFonts w:ascii="Consolas" w:hAnsi="Consolas" w:eastAsia="Consolas" w:cs="Consolas"/>
          <w:b w:val="0"/>
          <w:sz w:val="18"/>
        </w:rPr>
        <w:t xml:space="preserve">  8          FROM departments d</w:t>
      </w:r>
    </w:p>
    <w:p>
      <w:pPr>
        <w:spacing w:before="0" w:after="0"/>
        <w:ind w:left="461"/>
      </w:pPr>
      <w:r>
        <w:rPr>
          <w:rFonts w:ascii="Consolas" w:hAnsi="Consolas" w:eastAsia="Consolas" w:cs="Consolas"/>
          <w:b w:val="0"/>
          <w:sz w:val="18"/>
        </w:rPr>
        <w:t xml:space="preserve">  9          JOIN employees   e ON e.department_id = d.department_id</w:t>
      </w:r>
    </w:p>
    <w:p>
      <w:pPr>
        <w:spacing w:before="0" w:after="0"/>
        <w:ind w:left="461"/>
      </w:pPr>
      <w:r>
        <w:rPr>
          <w:rFonts w:ascii="Consolas" w:hAnsi="Consolas" w:eastAsia="Consolas" w:cs="Consolas"/>
          <w:b w:val="0"/>
          <w:sz w:val="18"/>
        </w:rPr>
        <w:t xml:space="preserve"> 10         WHERE d.department_id IN (20, 60, 90)</w:t>
      </w:r>
    </w:p>
    <w:p>
      <w:pPr>
        <w:spacing w:before="0" w:after="0"/>
        <w:ind w:left="461"/>
      </w:pPr>
      <w:r>
        <w:rPr>
          <w:rFonts w:ascii="Consolas" w:hAnsi="Consolas" w:eastAsia="Consolas" w:cs="Consolas"/>
          <w:b w:val="0"/>
          <w:sz w:val="18"/>
        </w:rPr>
        <w:t xml:space="preserve"> 11         ORDER BY d.department_id, e.salary DESC, e.last_name;</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v_prev_dept   departments.department_id%TYPE := NULL;</w:t>
      </w:r>
    </w:p>
    <w:p>
      <w:pPr>
        <w:spacing w:before="0" w:after="0"/>
        <w:ind w:left="461"/>
      </w:pPr>
      <w:r>
        <w:rPr>
          <w:rFonts w:ascii="Consolas" w:hAnsi="Consolas" w:eastAsia="Consolas" w:cs="Consolas"/>
          <w:b w:val="0"/>
          <w:sz w:val="18"/>
        </w:rPr>
        <w:t xml:space="preserve"> 14     v_cnt         NUMBER := 0;</w:t>
      </w:r>
    </w:p>
    <w:p>
      <w:pPr>
        <w:spacing w:before="0" w:after="0"/>
        <w:ind w:left="461"/>
      </w:pPr>
      <w:r>
        <w:rPr>
          <w:rFonts w:ascii="Consolas" w:hAnsi="Consolas" w:eastAsia="Consolas" w:cs="Consolas"/>
          <w:b w:val="0"/>
          <w:sz w:val="18"/>
        </w:rPr>
        <w:t xml:space="preserve"> 15     v_tot         NUMBER := 0;</w:t>
      </w:r>
    </w:p>
    <w:p>
      <w:pPr>
        <w:spacing w:before="0" w:after="0"/>
        <w:ind w:left="461"/>
      </w:pPr>
      <w:r>
        <w:rPr>
          <w:rFonts w:ascii="Consolas" w:hAnsi="Consolas" w:eastAsia="Consolas" w:cs="Consolas"/>
          <w:b w:val="0"/>
          <w:sz w:val="18"/>
        </w:rPr>
        <w:t xml:space="preserve"> 16     v_gcnt        NUMBER := 0;</w:t>
      </w:r>
    </w:p>
    <w:p>
      <w:pPr>
        <w:spacing w:before="0" w:after="0"/>
        <w:ind w:left="461"/>
      </w:pPr>
      <w:r>
        <w:rPr>
          <w:rFonts w:ascii="Consolas" w:hAnsi="Consolas" w:eastAsia="Consolas" w:cs="Consolas"/>
          <w:b w:val="0"/>
          <w:sz w:val="18"/>
        </w:rPr>
        <w:t xml:space="preserve"> 17     v_grand       NUMBER := 0;</w:t>
      </w:r>
    </w:p>
    <w:p>
      <w:pPr>
        <w:spacing w:before="0" w:after="0"/>
        <w:ind w:left="461"/>
      </w:pPr>
      <w:r>
        <w:rPr>
          <w:rFonts w:ascii="Consolas" w:hAnsi="Consolas" w:eastAsia="Consolas" w:cs="Consolas"/>
          <w:b w:val="0"/>
          <w:sz w:val="18"/>
        </w:rPr>
        <w:t xml:space="preserve"> 18  BEGIN</w:t>
      </w:r>
    </w:p>
    <w:p>
      <w:pPr>
        <w:spacing w:before="0" w:after="0"/>
        <w:ind w:left="461"/>
      </w:pPr>
      <w:r>
        <w:rPr>
          <w:rFonts w:ascii="Consolas" w:hAnsi="Consolas" w:eastAsia="Consolas" w:cs="Consolas"/>
          <w:b w:val="0"/>
          <w:sz w:val="18"/>
        </w:rPr>
        <w:t xml:space="preserve"> 19     FOR r IN c_join LOOP</w:t>
      </w:r>
    </w:p>
    <w:p>
      <w:pPr>
        <w:spacing w:before="0" w:after="0"/>
        <w:ind w:left="461"/>
      </w:pPr>
      <w:r>
        <w:rPr>
          <w:rFonts w:ascii="Consolas" w:hAnsi="Consolas" w:eastAsia="Consolas" w:cs="Consolas"/>
          <w:b w:val="0"/>
          <w:sz w:val="18"/>
        </w:rPr>
        <w:t xml:space="preserve"> 20        IF v_prev_dept IS NOT NULL AND r.department_id &lt;&gt; v_prev_dept THEN</w:t>
      </w:r>
    </w:p>
    <w:p>
      <w:pPr>
        <w:spacing w:before="0" w:after="0"/>
        <w:ind w:left="461"/>
      </w:pPr>
      <w:r>
        <w:rPr>
          <w:rFonts w:ascii="Consolas" w:hAnsi="Consolas" w:eastAsia="Consolas" w:cs="Consolas"/>
          <w:b w:val="0"/>
          <w:sz w:val="18"/>
        </w:rPr>
        <w:t xml:space="preserve"> 21           DBMS_OUTPUT.PUT_LINE('    소계 : 인원 ' || v_cnt || ' / 급여 ' || v_tot);</w:t>
      </w:r>
    </w:p>
    <w:p>
      <w:pPr>
        <w:spacing w:before="0" w:after="0"/>
        <w:ind w:left="461"/>
      </w:pPr>
      <w:r>
        <w:rPr>
          <w:rFonts w:ascii="Consolas" w:hAnsi="Consolas" w:eastAsia="Consolas" w:cs="Consolas"/>
          <w:b w:val="0"/>
          <w:sz w:val="18"/>
        </w:rPr>
        <w:t xml:space="preserve"> 22           v_grand := v_grand + v_tot;</w:t>
      </w:r>
    </w:p>
    <w:p>
      <w:pPr>
        <w:spacing w:before="0" w:after="0"/>
        <w:ind w:left="461"/>
      </w:pPr>
      <w:r>
        <w:rPr>
          <w:rFonts w:ascii="Consolas" w:hAnsi="Consolas" w:eastAsia="Consolas" w:cs="Consolas"/>
          <w:b w:val="0"/>
          <w:sz w:val="18"/>
        </w:rPr>
        <w:t xml:space="preserve"> 23           v_gcnt  := v_gcnt + v_cnt;</w:t>
      </w:r>
    </w:p>
    <w:p>
      <w:pPr>
        <w:spacing w:before="0" w:after="0"/>
        <w:ind w:left="461"/>
      </w:pPr>
      <w:r>
        <w:rPr>
          <w:rFonts w:ascii="Consolas" w:hAnsi="Consolas" w:eastAsia="Consolas" w:cs="Consolas"/>
          <w:b w:val="0"/>
          <w:sz w:val="18"/>
        </w:rPr>
        <w:t xml:space="preserve"> 24           v_tot   := 0;  v_cnt := 0;</w:t>
      </w:r>
    </w:p>
    <w:p>
      <w:pPr>
        <w:spacing w:before="0" w:after="0"/>
        <w:ind w:left="461"/>
      </w:pPr>
      <w:r>
        <w:rPr>
          <w:rFonts w:ascii="Consolas" w:hAnsi="Consolas" w:eastAsia="Consolas" w:cs="Consolas"/>
          <w:b w:val="0"/>
          <w:sz w:val="18"/>
        </w:rPr>
        <w:t xml:space="preserve"> 25        END IF;</w:t>
      </w:r>
    </w:p>
    <w:p>
      <w:pPr>
        <w:spacing w:before="0" w:after="0"/>
        <w:ind w:left="461"/>
      </w:pPr>
      <w:r>
        <w:rPr>
          <w:rFonts w:ascii="Consolas" w:hAnsi="Consolas" w:eastAsia="Consolas" w:cs="Consolas"/>
          <w:b w:val="0"/>
          <w:sz w:val="18"/>
        </w:rPr>
        <w:t xml:space="preserve"> 26</w:t>
      </w:r>
    </w:p>
    <w:p>
      <w:pPr>
        <w:spacing w:before="0" w:after="0"/>
        <w:ind w:left="461"/>
      </w:pPr>
      <w:r>
        <w:rPr>
          <w:rFonts w:ascii="Consolas" w:hAnsi="Consolas" w:eastAsia="Consolas" w:cs="Consolas"/>
          <w:b w:val="0"/>
          <w:sz w:val="18"/>
        </w:rPr>
        <w:t xml:space="preserve"> 27        IF v_prev_dept IS NULL OR r.department_id &lt;&gt; v_prev_dept THEN</w:t>
      </w:r>
    </w:p>
    <w:p>
      <w:pPr>
        <w:spacing w:before="0" w:after="0"/>
        <w:ind w:left="461"/>
      </w:pPr>
      <w:r>
        <w:rPr>
          <w:rFonts w:ascii="Consolas" w:hAnsi="Consolas" w:eastAsia="Consolas" w:cs="Consolas"/>
          <w:b w:val="0"/>
          <w:sz w:val="18"/>
        </w:rPr>
        <w:t xml:space="preserve"> 28           DBMS_OUTPUT.PUT_LINE('[' || r.department_id || '] ' || r.department_name);</w:t>
      </w:r>
    </w:p>
    <w:p>
      <w:pPr>
        <w:spacing w:before="0" w:after="0"/>
        <w:ind w:left="461"/>
      </w:pPr>
      <w:r>
        <w:rPr>
          <w:rFonts w:ascii="Consolas" w:hAnsi="Consolas" w:eastAsia="Consolas" w:cs="Consolas"/>
          <w:b w:val="0"/>
          <w:sz w:val="18"/>
        </w:rPr>
        <w:t xml:space="preserve"> 29        END IF;</w:t>
      </w:r>
    </w:p>
    <w:p>
      <w:pPr>
        <w:spacing w:before="0" w:after="0"/>
        <w:ind w:left="461"/>
      </w:pPr>
      <w:r>
        <w:rPr>
          <w:rFonts w:ascii="Consolas" w:hAnsi="Consolas" w:eastAsia="Consolas" w:cs="Consolas"/>
          <w:b w:val="0"/>
          <w:sz w:val="18"/>
        </w:rPr>
        <w:t xml:space="preserve"> 30</w:t>
      </w:r>
    </w:p>
    <w:p>
      <w:pPr>
        <w:spacing w:before="0" w:after="0"/>
        <w:ind w:left="461"/>
      </w:pPr>
      <w:r>
        <w:rPr>
          <w:rFonts w:ascii="Consolas" w:hAnsi="Consolas" w:eastAsia="Consolas" w:cs="Consolas"/>
          <w:b w:val="0"/>
          <w:sz w:val="18"/>
        </w:rPr>
        <w:t xml:space="preserve"> 31        DBMS_OUTPUT.PUT_LINE('    ' || r.employee_id || ' ' ||</w:t>
      </w:r>
    </w:p>
    <w:p>
      <w:pPr>
        <w:spacing w:before="0" w:after="0"/>
        <w:ind w:left="461"/>
      </w:pPr>
      <w:r>
        <w:rPr>
          <w:rFonts w:ascii="Consolas" w:hAnsi="Consolas" w:eastAsia="Consolas" w:cs="Consolas"/>
          <w:b w:val="0"/>
          <w:sz w:val="18"/>
        </w:rPr>
        <w:t xml:space="preserve"> 32                             RPAD(r.last_name, 12) || LPAD(r.salary, 6));</w:t>
      </w:r>
    </w:p>
    <w:p>
      <w:pPr>
        <w:spacing w:before="0" w:after="0"/>
        <w:ind w:left="461"/>
      </w:pPr>
      <w:r>
        <w:rPr>
          <w:rFonts w:ascii="Consolas" w:hAnsi="Consolas" w:eastAsia="Consolas" w:cs="Consolas"/>
          <w:b w:val="0"/>
          <w:sz w:val="18"/>
        </w:rPr>
        <w:t xml:space="preserve"> 33</w:t>
      </w:r>
    </w:p>
    <w:p>
      <w:pPr>
        <w:spacing w:before="0" w:after="0"/>
        <w:ind w:left="461"/>
      </w:pPr>
      <w:r>
        <w:rPr>
          <w:rFonts w:ascii="Consolas" w:hAnsi="Consolas" w:eastAsia="Consolas" w:cs="Consolas"/>
          <w:b w:val="0"/>
          <w:sz w:val="18"/>
        </w:rPr>
        <w:t xml:space="preserve"> 34        v_cnt       := v_cnt + 1;</w:t>
      </w:r>
    </w:p>
    <w:p>
      <w:pPr>
        <w:spacing w:before="0" w:after="0"/>
        <w:ind w:left="461"/>
      </w:pPr>
      <w:r>
        <w:rPr>
          <w:rFonts w:ascii="Consolas" w:hAnsi="Consolas" w:eastAsia="Consolas" w:cs="Consolas"/>
          <w:b w:val="0"/>
          <w:sz w:val="18"/>
        </w:rPr>
        <w:t xml:space="preserve"> 35        v_tot       := v_tot + r.salary;</w:t>
      </w:r>
    </w:p>
    <w:p>
      <w:pPr>
        <w:spacing w:before="0" w:after="0"/>
        <w:ind w:left="461"/>
      </w:pPr>
      <w:r>
        <w:rPr>
          <w:rFonts w:ascii="Consolas" w:hAnsi="Consolas" w:eastAsia="Consolas" w:cs="Consolas"/>
          <w:b w:val="0"/>
          <w:sz w:val="18"/>
        </w:rPr>
        <w:t xml:space="preserve"> 36        v_prev_dept := r.department_id;</w:t>
      </w:r>
    </w:p>
    <w:p>
      <w:pPr>
        <w:spacing w:before="0" w:after="0"/>
        <w:ind w:left="461"/>
      </w:pPr>
      <w:r>
        <w:rPr>
          <w:rFonts w:ascii="Consolas" w:hAnsi="Consolas" w:eastAsia="Consolas" w:cs="Consolas"/>
          <w:b w:val="0"/>
          <w:sz w:val="18"/>
        </w:rPr>
        <w:t xml:space="preserve"> 37     END LOOP;</w:t>
      </w:r>
    </w:p>
    <w:p>
      <w:pPr>
        <w:spacing w:before="0" w:after="0"/>
        <w:ind w:left="461"/>
      </w:pPr>
      <w:r>
        <w:rPr>
          <w:rFonts w:ascii="Consolas" w:hAnsi="Consolas" w:eastAsia="Consolas" w:cs="Consolas"/>
          <w:b w:val="0"/>
          <w:sz w:val="18"/>
        </w:rPr>
        <w:t xml:space="preserve"> 38</w:t>
      </w:r>
    </w:p>
    <w:p>
      <w:pPr>
        <w:spacing w:before="0" w:after="0"/>
        <w:ind w:left="461"/>
      </w:pPr>
      <w:r>
        <w:rPr>
          <w:rFonts w:ascii="Consolas" w:hAnsi="Consolas" w:eastAsia="Consolas" w:cs="Consolas"/>
          <w:b w:val="0"/>
          <w:sz w:val="18"/>
        </w:rPr>
        <w:t xml:space="preserve"> 39     -- 마지막 그룹의 소계는 루프 종료 후에 처리한다</w:t>
      </w:r>
    </w:p>
    <w:p>
      <w:pPr>
        <w:spacing w:before="0" w:after="0"/>
        <w:ind w:left="461"/>
      </w:pPr>
      <w:r>
        <w:rPr>
          <w:rFonts w:ascii="Consolas" w:hAnsi="Consolas" w:eastAsia="Consolas" w:cs="Consolas"/>
          <w:b w:val="0"/>
          <w:sz w:val="18"/>
        </w:rPr>
        <w:t xml:space="preserve"> 40     IF v_prev_dept IS NOT NULL THEN</w:t>
      </w:r>
    </w:p>
    <w:p>
      <w:pPr>
        <w:spacing w:before="0" w:after="0"/>
        <w:ind w:left="461"/>
      </w:pPr>
      <w:r>
        <w:rPr>
          <w:rFonts w:ascii="Consolas" w:hAnsi="Consolas" w:eastAsia="Consolas" w:cs="Consolas"/>
          <w:b w:val="0"/>
          <w:sz w:val="18"/>
        </w:rPr>
        <w:t xml:space="preserve"> 41        DBMS_OUTPUT.PUT_LINE('    소계 : 인원 ' || v_cnt || ' / 급여 ' || v_tot);</w:t>
      </w:r>
    </w:p>
    <w:p>
      <w:pPr>
        <w:spacing w:before="0" w:after="0"/>
        <w:ind w:left="461"/>
      </w:pPr>
      <w:r>
        <w:rPr>
          <w:rFonts w:ascii="Consolas" w:hAnsi="Consolas" w:eastAsia="Consolas" w:cs="Consolas"/>
          <w:b w:val="0"/>
          <w:sz w:val="18"/>
        </w:rPr>
        <w:t xml:space="preserve"> 42        v_grand := v_grand + v_tot;</w:t>
      </w:r>
    </w:p>
    <w:p>
      <w:pPr>
        <w:spacing w:before="0" w:after="0"/>
        <w:ind w:left="461"/>
      </w:pPr>
      <w:r>
        <w:rPr>
          <w:rFonts w:ascii="Consolas" w:hAnsi="Consolas" w:eastAsia="Consolas" w:cs="Consolas"/>
          <w:b w:val="0"/>
          <w:sz w:val="18"/>
        </w:rPr>
        <w:t xml:space="preserve"> 43        v_gcnt  := v_gcnt + v_cnt;</w:t>
      </w:r>
    </w:p>
    <w:p>
      <w:pPr>
        <w:spacing w:before="0" w:after="0"/>
        <w:ind w:left="461"/>
      </w:pPr>
      <w:r>
        <w:rPr>
          <w:rFonts w:ascii="Consolas" w:hAnsi="Consolas" w:eastAsia="Consolas" w:cs="Consolas"/>
          <w:b w:val="0"/>
          <w:sz w:val="18"/>
        </w:rPr>
        <w:t xml:space="preserve"> 44     END IF;</w:t>
      </w:r>
    </w:p>
    <w:p>
      <w:pPr>
        <w:spacing w:before="0" w:after="0"/>
        <w:ind w:left="461"/>
      </w:pPr>
      <w:r>
        <w:rPr>
          <w:rFonts w:ascii="Consolas" w:hAnsi="Consolas" w:eastAsia="Consolas" w:cs="Consolas"/>
          <w:b w:val="0"/>
          <w:sz w:val="18"/>
        </w:rPr>
        <w:t xml:space="preserve"> 45</w:t>
      </w:r>
    </w:p>
    <w:p>
      <w:pPr>
        <w:spacing w:before="0" w:after="0"/>
        <w:ind w:left="461"/>
      </w:pPr>
      <w:r>
        <w:rPr>
          <w:rFonts w:ascii="Consolas" w:hAnsi="Consolas" w:eastAsia="Consolas" w:cs="Consolas"/>
          <w:b w:val="0"/>
          <w:sz w:val="18"/>
        </w:rPr>
        <w:t xml:space="preserve"> 46     DBMS_OUTPUT.PUT_LINE('총계 : 인원 ' || v_gcnt || ' / 급여 ' || v_grand);</w:t>
      </w:r>
    </w:p>
    <w:p>
      <w:pPr>
        <w:spacing w:before="0" w:after="0"/>
        <w:ind w:left="461"/>
      </w:pPr>
      <w:r>
        <w:rPr>
          <w:rFonts w:ascii="Consolas" w:hAnsi="Consolas" w:eastAsia="Consolas" w:cs="Consolas"/>
          <w:b w:val="0"/>
          <w:sz w:val="18"/>
        </w:rPr>
        <w:t xml:space="preserve"> 47  END;</w:t>
      </w:r>
    </w:p>
    <w:p>
      <w:pPr>
        <w:spacing w:before="0" w:after="0"/>
        <w:ind w:left="461"/>
      </w:pPr>
      <w:r>
        <w:rPr>
          <w:rFonts w:ascii="Consolas" w:hAnsi="Consolas" w:eastAsia="Consolas" w:cs="Consolas"/>
          <w:b w:val="0"/>
          <w:sz w:val="18"/>
        </w:rPr>
        <w:t xml:space="preserve"> 48  /</w:t>
      </w:r>
    </w:p>
    <w:p>
      <w:pPr>
        <w:spacing w:before="0" w:after="0"/>
        <w:ind w:left="461"/>
      </w:pPr>
      <w:r>
        <w:rPr>
          <w:rFonts w:ascii="Consolas" w:hAnsi="Consolas" w:eastAsia="Consolas" w:cs="Consolas"/>
          <w:b w:val="0"/>
          <w:sz w:val="18"/>
        </w:rPr>
        <w:t>[20] Marketing</w:t>
      </w:r>
    </w:p>
    <w:p>
      <w:pPr>
        <w:spacing w:before="0" w:after="0"/>
        <w:ind w:left="461"/>
      </w:pPr>
      <w:r>
        <w:rPr>
          <w:rFonts w:ascii="Consolas" w:hAnsi="Consolas" w:eastAsia="Consolas" w:cs="Consolas"/>
          <w:b w:val="0"/>
          <w:sz w:val="18"/>
        </w:rPr>
        <w:t xml:space="preserve">    201 Hartstein     13000</w:t>
      </w:r>
    </w:p>
    <w:p>
      <w:pPr>
        <w:spacing w:before="0" w:after="0"/>
        <w:ind w:left="461"/>
      </w:pPr>
      <w:r>
        <w:rPr>
          <w:rFonts w:ascii="Consolas" w:hAnsi="Consolas" w:eastAsia="Consolas" w:cs="Consolas"/>
          <w:b w:val="0"/>
          <w:sz w:val="18"/>
        </w:rPr>
        <w:t xml:space="preserve">    202 Fay            6000</w:t>
      </w:r>
    </w:p>
    <w:p>
      <w:pPr>
        <w:spacing w:before="0" w:after="0"/>
        <w:ind w:left="461"/>
      </w:pPr>
      <w:r>
        <w:rPr>
          <w:rFonts w:ascii="Consolas" w:hAnsi="Consolas" w:eastAsia="Consolas" w:cs="Consolas"/>
          <w:b w:val="0"/>
          <w:sz w:val="18"/>
        </w:rPr>
        <w:t xml:space="preserve">    소계 : 인원 2 / 급여 19000</w:t>
      </w:r>
    </w:p>
    <w:p>
      <w:pPr>
        <w:spacing w:before="0" w:after="0"/>
        <w:ind w:left="461"/>
      </w:pPr>
      <w:r>
        <w:rPr>
          <w:rFonts w:ascii="Consolas" w:hAnsi="Consolas" w:eastAsia="Consolas" w:cs="Consolas"/>
          <w:b w:val="0"/>
          <w:sz w:val="18"/>
        </w:rPr>
        <w:t>[60] IT</w:t>
      </w:r>
    </w:p>
    <w:p>
      <w:pPr>
        <w:spacing w:before="0" w:after="0"/>
        <w:ind w:left="461"/>
      </w:pPr>
      <w:r>
        <w:rPr>
          <w:rFonts w:ascii="Consolas" w:hAnsi="Consolas" w:eastAsia="Consolas" w:cs="Consolas"/>
          <w:b w:val="0"/>
          <w:sz w:val="18"/>
        </w:rPr>
        <w:t xml:space="preserve">    103 Hunold         9000</w:t>
      </w:r>
    </w:p>
    <w:p>
      <w:pPr>
        <w:spacing w:before="0" w:after="0"/>
        <w:ind w:left="461"/>
      </w:pPr>
      <w:r>
        <w:rPr>
          <w:rFonts w:ascii="Consolas" w:hAnsi="Consolas" w:eastAsia="Consolas" w:cs="Consolas"/>
          <w:b w:val="0"/>
          <w:sz w:val="18"/>
        </w:rPr>
        <w:t xml:space="preserve">    104 Ernst          6000</w:t>
      </w:r>
    </w:p>
    <w:p>
      <w:pPr>
        <w:spacing w:before="0" w:after="0"/>
        <w:ind w:left="461"/>
      </w:pPr>
      <w:r>
        <w:rPr>
          <w:rFonts w:ascii="Consolas" w:hAnsi="Consolas" w:eastAsia="Consolas" w:cs="Consolas"/>
          <w:b w:val="0"/>
          <w:sz w:val="18"/>
        </w:rPr>
        <w:t xml:space="preserve">    105 Austin         4800</w:t>
      </w:r>
    </w:p>
    <w:p>
      <w:pPr>
        <w:spacing w:before="0" w:after="0"/>
        <w:ind w:left="461"/>
      </w:pPr>
      <w:r>
        <w:rPr>
          <w:rFonts w:ascii="Consolas" w:hAnsi="Consolas" w:eastAsia="Consolas" w:cs="Consolas"/>
          <w:b w:val="0"/>
          <w:sz w:val="18"/>
        </w:rPr>
        <w:t xml:space="preserve">    106 Pataballa      4800</w:t>
      </w:r>
    </w:p>
    <w:p>
      <w:pPr>
        <w:spacing w:before="0" w:after="0"/>
        <w:ind w:left="461"/>
      </w:pPr>
      <w:r>
        <w:rPr>
          <w:rFonts w:ascii="Consolas" w:hAnsi="Consolas" w:eastAsia="Consolas" w:cs="Consolas"/>
          <w:b w:val="0"/>
          <w:sz w:val="18"/>
        </w:rPr>
        <w:t xml:space="preserve">    107 Lorentz        4200</w:t>
      </w:r>
    </w:p>
    <w:p>
      <w:pPr>
        <w:spacing w:before="0" w:after="0"/>
        <w:ind w:left="461"/>
      </w:pPr>
      <w:r>
        <w:rPr>
          <w:rFonts w:ascii="Consolas" w:hAnsi="Consolas" w:eastAsia="Consolas" w:cs="Consolas"/>
          <w:b w:val="0"/>
          <w:sz w:val="18"/>
        </w:rPr>
        <w:t xml:space="preserve">    소계 : 인원 5 / 급여 28800</w:t>
      </w:r>
    </w:p>
    <w:p>
      <w:pPr>
        <w:spacing w:before="0" w:after="0"/>
        <w:ind w:left="461"/>
      </w:pPr>
      <w:r>
        <w:rPr>
          <w:rFonts w:ascii="Consolas" w:hAnsi="Consolas" w:eastAsia="Consolas" w:cs="Consolas"/>
          <w:b w:val="0"/>
          <w:sz w:val="18"/>
        </w:rPr>
        <w:t>[90] Executive</w:t>
      </w:r>
    </w:p>
    <w:p>
      <w:pPr>
        <w:spacing w:before="0" w:after="0"/>
        <w:ind w:left="461"/>
      </w:pPr>
      <w:r>
        <w:rPr>
          <w:rFonts w:ascii="Consolas" w:hAnsi="Consolas" w:eastAsia="Consolas" w:cs="Consolas"/>
          <w:b w:val="0"/>
          <w:sz w:val="18"/>
        </w:rPr>
        <w:t xml:space="preserve">    100 King          24000</w:t>
      </w:r>
    </w:p>
    <w:p>
      <w:pPr>
        <w:spacing w:before="0" w:after="0"/>
        <w:ind w:left="461"/>
      </w:pPr>
      <w:r>
        <w:rPr>
          <w:rFonts w:ascii="Consolas" w:hAnsi="Consolas" w:eastAsia="Consolas" w:cs="Consolas"/>
          <w:b w:val="0"/>
          <w:sz w:val="18"/>
        </w:rPr>
        <w:t xml:space="preserve">    101 Kochhar       17000</w:t>
      </w:r>
    </w:p>
    <w:p>
      <w:pPr>
        <w:spacing w:before="0" w:after="0"/>
        <w:ind w:left="461"/>
      </w:pPr>
      <w:r>
        <w:rPr>
          <w:rFonts w:ascii="Consolas" w:hAnsi="Consolas" w:eastAsia="Consolas" w:cs="Consolas"/>
          <w:b w:val="0"/>
          <w:sz w:val="18"/>
        </w:rPr>
        <w:t xml:space="preserve">    102 De Haan       17000</w:t>
      </w:r>
    </w:p>
    <w:p>
      <w:pPr>
        <w:spacing w:before="0" w:after="0"/>
        <w:ind w:left="461"/>
      </w:pPr>
      <w:r>
        <w:rPr>
          <w:rFonts w:ascii="Consolas" w:hAnsi="Consolas" w:eastAsia="Consolas" w:cs="Consolas"/>
          <w:b w:val="0"/>
          <w:sz w:val="18"/>
        </w:rPr>
        <w:t xml:space="preserve">    소계 : 인원 3 / 급여 58000</w:t>
      </w:r>
    </w:p>
    <w:p>
      <w:pPr>
        <w:spacing w:before="0" w:after="0"/>
        <w:ind w:left="461"/>
      </w:pPr>
      <w:r>
        <w:rPr>
          <w:rFonts w:ascii="Consolas" w:hAnsi="Consolas" w:eastAsia="Consolas" w:cs="Consolas"/>
          <w:b w:val="0"/>
          <w:sz w:val="18"/>
        </w:rPr>
        <w:t>총계 : 인원 10 / 급여 105800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【수행】 마지막 그룹 소계 처리를 일부러 누락시켰을 때</w:t>
      </w:r>
    </w:p>
    <w:p>
      <w:pPr>
        <w:spacing w:before="120" w:after="0"/>
        <w:ind w:left="461"/>
      </w:pPr>
      <w:r>
        <w:rPr>
          <w:rFonts w:ascii="Consolas" w:hAnsi="Consolas" w:eastAsia="Consolas" w:cs="Consolas"/>
          <w:b w:val="0"/>
          <w:sz w:val="18"/>
        </w:rPr>
        <w:t>-- 39~44행(루프 종료 후 마지막 그룹 처리)을 통째로 제거하고 다시 실행하면</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[20] Marketing</w:t>
      </w:r>
    </w:p>
    <w:p>
      <w:pPr>
        <w:spacing w:before="0" w:after="0"/>
        <w:ind w:left="461"/>
      </w:pPr>
      <w:r>
        <w:rPr>
          <w:rFonts w:ascii="Consolas" w:hAnsi="Consolas" w:eastAsia="Consolas" w:cs="Consolas"/>
          <w:b w:val="0"/>
          <w:sz w:val="18"/>
        </w:rPr>
        <w:t xml:space="preserve">    201 Hartstein     13000</w:t>
      </w:r>
    </w:p>
    <w:p>
      <w:pPr>
        <w:spacing w:before="0" w:after="0"/>
        <w:ind w:left="461"/>
      </w:pPr>
      <w:r>
        <w:rPr>
          <w:rFonts w:ascii="Consolas" w:hAnsi="Consolas" w:eastAsia="Consolas" w:cs="Consolas"/>
          <w:b w:val="0"/>
          <w:sz w:val="18"/>
        </w:rPr>
        <w:t xml:space="preserve">    202 Fay            6000</w:t>
      </w:r>
    </w:p>
    <w:p>
      <w:pPr>
        <w:spacing w:before="0" w:after="0"/>
        <w:ind w:left="461"/>
      </w:pPr>
      <w:r>
        <w:rPr>
          <w:rFonts w:ascii="Consolas" w:hAnsi="Consolas" w:eastAsia="Consolas" w:cs="Consolas"/>
          <w:b w:val="0"/>
          <w:sz w:val="18"/>
        </w:rPr>
        <w:t xml:space="preserve">    소계 : 인원 2 / 급여 19000</w:t>
      </w:r>
    </w:p>
    <w:p>
      <w:pPr>
        <w:spacing w:before="0" w:after="0"/>
        <w:ind w:left="461"/>
      </w:pPr>
      <w:r>
        <w:rPr>
          <w:rFonts w:ascii="Consolas" w:hAnsi="Consolas" w:eastAsia="Consolas" w:cs="Consolas"/>
          <w:b w:val="0"/>
          <w:sz w:val="18"/>
        </w:rPr>
        <w:t>[60] IT</w:t>
      </w:r>
    </w:p>
    <w:p>
      <w:pPr>
        <w:spacing w:before="0" w:after="0"/>
        <w:ind w:left="461"/>
      </w:pPr>
      <w:r>
        <w:rPr>
          <w:rFonts w:ascii="Consolas" w:hAnsi="Consolas" w:eastAsia="Consolas" w:cs="Consolas"/>
          <w:b w:val="0"/>
          <w:sz w:val="18"/>
        </w:rPr>
        <w:t xml:space="preserve">    103 Hunold         9000</w:t>
      </w:r>
    </w:p>
    <w:p>
      <w:pPr>
        <w:spacing w:before="0" w:after="0"/>
        <w:ind w:left="461"/>
      </w:pPr>
      <w:r>
        <w:rPr>
          <w:rFonts w:ascii="Consolas" w:hAnsi="Consolas" w:eastAsia="Consolas" w:cs="Consolas"/>
          <w:b w:val="0"/>
          <w:sz w:val="18"/>
        </w:rPr>
        <w:t xml:space="preserve">    104 Ernst          6000</w:t>
      </w:r>
    </w:p>
    <w:p>
      <w:pPr>
        <w:spacing w:before="0" w:after="0"/>
        <w:ind w:left="461"/>
      </w:pPr>
      <w:r>
        <w:rPr>
          <w:rFonts w:ascii="Consolas" w:hAnsi="Consolas" w:eastAsia="Consolas" w:cs="Consolas"/>
          <w:b w:val="0"/>
          <w:sz w:val="18"/>
        </w:rPr>
        <w:t xml:space="preserve">    105 Austin         4800</w:t>
      </w:r>
    </w:p>
    <w:p>
      <w:pPr>
        <w:spacing w:before="0" w:after="0"/>
        <w:ind w:left="461"/>
      </w:pPr>
      <w:r>
        <w:rPr>
          <w:rFonts w:ascii="Consolas" w:hAnsi="Consolas" w:eastAsia="Consolas" w:cs="Consolas"/>
          <w:b w:val="0"/>
          <w:sz w:val="18"/>
        </w:rPr>
        <w:t xml:space="preserve">    106 Pataballa      4800</w:t>
      </w:r>
    </w:p>
    <w:p>
      <w:pPr>
        <w:spacing w:before="0" w:after="0"/>
        <w:ind w:left="461"/>
      </w:pPr>
      <w:r>
        <w:rPr>
          <w:rFonts w:ascii="Consolas" w:hAnsi="Consolas" w:eastAsia="Consolas" w:cs="Consolas"/>
          <w:b w:val="0"/>
          <w:sz w:val="18"/>
        </w:rPr>
        <w:t xml:space="preserve">    107 Lorentz        4200</w:t>
      </w:r>
    </w:p>
    <w:p>
      <w:pPr>
        <w:spacing w:before="0" w:after="0"/>
        <w:ind w:left="461"/>
      </w:pPr>
      <w:r>
        <w:rPr>
          <w:rFonts w:ascii="Consolas" w:hAnsi="Consolas" w:eastAsia="Consolas" w:cs="Consolas"/>
          <w:b w:val="0"/>
          <w:sz w:val="18"/>
        </w:rPr>
        <w:t xml:space="preserve">    소계 : 인원 5 / 급여 28800</w:t>
      </w:r>
    </w:p>
    <w:p>
      <w:pPr>
        <w:spacing w:before="0" w:after="0"/>
        <w:ind w:left="461"/>
      </w:pPr>
      <w:r>
        <w:rPr>
          <w:rFonts w:ascii="Consolas" w:hAnsi="Consolas" w:eastAsia="Consolas" w:cs="Consolas"/>
          <w:b w:val="0"/>
          <w:sz w:val="18"/>
        </w:rPr>
        <w:t>[90] Executive</w:t>
      </w:r>
    </w:p>
    <w:p>
      <w:pPr>
        <w:spacing w:before="0" w:after="0"/>
        <w:ind w:left="461"/>
      </w:pPr>
      <w:r>
        <w:rPr>
          <w:rFonts w:ascii="Consolas" w:hAnsi="Consolas" w:eastAsia="Consolas" w:cs="Consolas"/>
          <w:b w:val="0"/>
          <w:sz w:val="18"/>
        </w:rPr>
        <w:t xml:space="preserve">    100 King          24000</w:t>
      </w:r>
    </w:p>
    <w:p>
      <w:pPr>
        <w:spacing w:before="0" w:after="0"/>
        <w:ind w:left="461"/>
      </w:pPr>
      <w:r>
        <w:rPr>
          <w:rFonts w:ascii="Consolas" w:hAnsi="Consolas" w:eastAsia="Consolas" w:cs="Consolas"/>
          <w:b w:val="0"/>
          <w:sz w:val="18"/>
        </w:rPr>
        <w:t xml:space="preserve">    101 Kochhar       17000</w:t>
      </w:r>
    </w:p>
    <w:p>
      <w:pPr>
        <w:spacing w:before="0" w:after="0"/>
        <w:ind w:left="461"/>
      </w:pPr>
      <w:r>
        <w:rPr>
          <w:rFonts w:ascii="Consolas" w:hAnsi="Consolas" w:eastAsia="Consolas" w:cs="Consolas"/>
          <w:b w:val="0"/>
          <w:sz w:val="18"/>
        </w:rPr>
        <w:t xml:space="preserve">    102 De Haan       17000</w:t>
      </w:r>
    </w:p>
    <w:p>
      <w:pPr>
        <w:spacing w:before="0" w:after="0"/>
        <w:ind w:left="461"/>
      </w:pPr>
      <w:r>
        <w:rPr>
          <w:rFonts w:ascii="Consolas" w:hAnsi="Consolas" w:eastAsia="Consolas" w:cs="Consolas"/>
          <w:b w:val="0"/>
          <w:sz w:val="18"/>
        </w:rPr>
        <w:t>총계 : 인원 7 / 급여 47800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Executive 의 소계 줄이 통째로 사라지고 총계가 105800 에서 47800 으로 줄었다. 차이 58000 은 정확히 마지막 그룹의 급여 합계다. 인원 총계도 10 에서 7 로 줄었다. 오류는 하나도 나지 않는다 — 그룹 전환 감지 패턴의 대표적 실수이며, 마지막 그룹은 "전환"이 일어나지 않아 루프 안의 소계 출력 조건을 영원히 만족하지 못하기 때문이다. 이 수치를 제시하지 않으면 항목을 인정하지 않는다.</w:t>
      </w:r>
    </w:p>
    <w:p>
      <w:pPr>
        <w:spacing w:before="200" w:after="80"/>
      </w:pPr>
      <w:r>
        <w:rPr>
          <w:rFonts w:ascii="맑은 고딕" w:hAnsi="맑은 고딕" w:eastAsia="맑은 고딕" w:cs="맑은 고딕"/>
          <w:b/>
          <w:sz w:val="21"/>
        </w:rPr>
        <w:t>【수행】 경로 (다) — 집합 SQL 한 문장</w:t>
      </w:r>
    </w:p>
    <w:p>
      <w:pPr>
        <w:spacing w:before="120" w:after="0"/>
        <w:ind w:left="461"/>
      </w:pPr>
      <w:r>
        <w:rPr>
          <w:rFonts w:ascii="Consolas" w:hAnsi="Consolas" w:eastAsia="Consolas" w:cs="Consolas"/>
          <w:b w:val="0"/>
          <w:sz w:val="18"/>
        </w:rPr>
        <w:t>SQL&gt; SELECT department_id,</w:t>
      </w:r>
    </w:p>
    <w:p>
      <w:pPr>
        <w:spacing w:before="0" w:after="0"/>
        <w:ind w:left="461"/>
      </w:pPr>
      <w:r>
        <w:rPr>
          <w:rFonts w:ascii="Consolas" w:hAnsi="Consolas" w:eastAsia="Consolas" w:cs="Consolas"/>
          <w:b w:val="0"/>
          <w:sz w:val="18"/>
        </w:rPr>
        <w:t xml:space="preserve">  2         department_name,</w:t>
      </w:r>
    </w:p>
    <w:p>
      <w:pPr>
        <w:spacing w:before="0" w:after="0"/>
        <w:ind w:left="461"/>
      </w:pPr>
      <w:r>
        <w:rPr>
          <w:rFonts w:ascii="Consolas" w:hAnsi="Consolas" w:eastAsia="Consolas" w:cs="Consolas"/>
          <w:b w:val="0"/>
          <w:sz w:val="18"/>
        </w:rPr>
        <w:t xml:space="preserve">  3         COUNT(*)    AS emp_cnt,</w:t>
      </w:r>
    </w:p>
    <w:p>
      <w:pPr>
        <w:spacing w:before="0" w:after="0"/>
        <w:ind w:left="461"/>
      </w:pPr>
      <w:r>
        <w:rPr>
          <w:rFonts w:ascii="Consolas" w:hAnsi="Consolas" w:eastAsia="Consolas" w:cs="Consolas"/>
          <w:b w:val="0"/>
          <w:sz w:val="18"/>
        </w:rPr>
        <w:t xml:space="preserve">  4         SUM(salary) AS dept_total</w:t>
      </w:r>
    </w:p>
    <w:p>
      <w:pPr>
        <w:spacing w:before="0" w:after="0"/>
        <w:ind w:left="461"/>
      </w:pPr>
      <w:r>
        <w:rPr>
          <w:rFonts w:ascii="Consolas" w:hAnsi="Consolas" w:eastAsia="Consolas" w:cs="Consolas"/>
          <w:b w:val="0"/>
          <w:sz w:val="18"/>
        </w:rPr>
        <w:t xml:space="preserve">  5    FROM departments JOIN employees USING (department_id)</w:t>
      </w:r>
    </w:p>
    <w:p>
      <w:pPr>
        <w:spacing w:before="0" w:after="0"/>
        <w:ind w:left="461"/>
      </w:pPr>
      <w:r>
        <w:rPr>
          <w:rFonts w:ascii="Consolas" w:hAnsi="Consolas" w:eastAsia="Consolas" w:cs="Consolas"/>
          <w:b w:val="0"/>
          <w:sz w:val="18"/>
        </w:rPr>
        <w:t xml:space="preserve">  6   WHERE department_id IN (20, 60, 90)</w:t>
      </w:r>
    </w:p>
    <w:p>
      <w:pPr>
        <w:spacing w:before="0" w:after="0"/>
        <w:ind w:left="461"/>
      </w:pPr>
      <w:r>
        <w:rPr>
          <w:rFonts w:ascii="Consolas" w:hAnsi="Consolas" w:eastAsia="Consolas" w:cs="Consolas"/>
          <w:b w:val="0"/>
          <w:sz w:val="18"/>
        </w:rPr>
        <w:t xml:space="preserve">  7   GROUP BY ROLLUP((department_id, department_name))</w:t>
      </w:r>
    </w:p>
    <w:p>
      <w:pPr>
        <w:spacing w:before="0" w:after="0"/>
        <w:ind w:left="461"/>
      </w:pPr>
      <w:r>
        <w:rPr>
          <w:rFonts w:ascii="Consolas" w:hAnsi="Consolas" w:eastAsia="Consolas" w:cs="Consolas"/>
          <w:b w:val="0"/>
          <w:sz w:val="18"/>
        </w:rPr>
        <w:t xml:space="preserve">  8   ORDER BY department_id;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DEPARTMENT_ID DEPARTMENT_NAME                   EMP_CNT DEPT_TOTAL</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20 Marketing                               2      19000</w:t>
      </w:r>
    </w:p>
    <w:p>
      <w:pPr>
        <w:spacing w:before="0" w:after="0"/>
        <w:ind w:left="461"/>
      </w:pPr>
      <w:r>
        <w:rPr>
          <w:rFonts w:ascii="Consolas" w:hAnsi="Consolas" w:eastAsia="Consolas" w:cs="Consolas"/>
          <w:b w:val="0"/>
          <w:sz w:val="18"/>
        </w:rPr>
        <w:t xml:space="preserve">           60 IT                                      5      28800</w:t>
      </w:r>
    </w:p>
    <w:p>
      <w:pPr>
        <w:spacing w:before="0" w:after="0"/>
        <w:ind w:left="461"/>
      </w:pPr>
      <w:r>
        <w:rPr>
          <w:rFonts w:ascii="Consolas" w:hAnsi="Consolas" w:eastAsia="Consolas" w:cs="Consolas"/>
          <w:b w:val="0"/>
          <w:sz w:val="18"/>
        </w:rPr>
        <w:t xml:space="preserve">           90 Executive                               3      58000</w:t>
      </w:r>
    </w:p>
    <w:p>
      <w:pPr>
        <w:spacing w:before="0" w:after="0"/>
        <w:ind w:left="461"/>
      </w:pPr>
      <w:r>
        <w:rPr>
          <w:rFonts w:ascii="Consolas" w:hAnsi="Consolas" w:eastAsia="Consolas" w:cs="Consolas"/>
          <w:b w:val="0"/>
          <w:sz w:val="18"/>
        </w:rPr>
        <w:t xml:space="preserve">                                                      10     105800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4 rows selected.</w:t>
      </w:r>
    </w:p>
    <w:p>
      <w:pPr>
        <w:spacing w:before="200" w:after="80"/>
      </w:pPr>
      <w:r>
        <w:rPr>
          <w:rFonts w:ascii="맑은 고딕" w:hAnsi="맑은 고딕" w:eastAsia="맑은 고딕" w:cs="맑은 고딕"/>
          <w:b/>
          <w:sz w:val="21"/>
        </w:rPr>
        <w:t>【판정 근거】 세 경로 대조표와 질의 횟수</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584"/>
          </w:tcPr>
          <w:p>
            <w:pPr>
              <w:spacing w:before="0" w:after="20"/>
            </w:pPr>
            <w:r>
              <w:rPr>
                <w:rFonts w:ascii="맑은 고딕" w:hAnsi="맑은 고딕" w:eastAsia="맑은 고딕" w:cs="맑은 고딕"/>
                <w:b/>
                <w:sz w:val="19"/>
              </w:rPr>
              <w:t>부서</w:t>
            </w:r>
          </w:p>
        </w:tc>
        <w:tc>
          <w:tcPr>
            <w:tcW w:type="dxa" w:w="1944"/>
          </w:tcPr>
          <w:p>
            <w:pPr>
              <w:spacing w:before="0" w:after="20"/>
            </w:pPr>
            <w:r>
              <w:rPr>
                <w:rFonts w:ascii="맑은 고딕" w:hAnsi="맑은 고딕" w:eastAsia="맑은 고딕" w:cs="맑은 고딕"/>
                <w:b/>
                <w:sz w:val="19"/>
              </w:rPr>
              <w:t>(가) 중첩 커서</w:t>
            </w:r>
          </w:p>
        </w:tc>
        <w:tc>
          <w:tcPr>
            <w:tcW w:type="dxa" w:w="1944"/>
          </w:tcPr>
          <w:p>
            <w:pPr>
              <w:spacing w:before="0" w:after="20"/>
            </w:pPr>
            <w:r>
              <w:rPr>
                <w:rFonts w:ascii="맑은 고딕" w:hAnsi="맑은 고딕" w:eastAsia="맑은 고딕" w:cs="맑은 고딕"/>
                <w:b/>
                <w:sz w:val="19"/>
              </w:rPr>
              <w:t>(나) 조인 커서</w:t>
            </w:r>
          </w:p>
        </w:tc>
        <w:tc>
          <w:tcPr>
            <w:tcW w:type="dxa" w:w="1872"/>
          </w:tcPr>
          <w:p>
            <w:pPr>
              <w:spacing w:before="0" w:after="20"/>
            </w:pPr>
            <w:r>
              <w:rPr>
                <w:rFonts w:ascii="맑은 고딕" w:hAnsi="맑은 고딕" w:eastAsia="맑은 고딕" w:cs="맑은 고딕"/>
                <w:b/>
                <w:sz w:val="19"/>
              </w:rPr>
              <w:t>(다) 집합 SQL</w:t>
            </w:r>
          </w:p>
        </w:tc>
        <w:tc>
          <w:tcPr>
            <w:tcW w:type="dxa" w:w="1008"/>
          </w:tcPr>
          <w:p>
            <w:pPr>
              <w:spacing w:before="0" w:after="20"/>
            </w:pPr>
            <w:r>
              <w:rPr>
                <w:rFonts w:ascii="맑은 고딕" w:hAnsi="맑은 고딕" w:eastAsia="맑은 고딕" w:cs="맑은 고딕"/>
                <w:b/>
                <w:sz w:val="19"/>
              </w:rPr>
              <w:t>판정</w:t>
            </w:r>
          </w:p>
        </w:tc>
      </w:tr>
      <w:tr>
        <w:tc>
          <w:tcPr>
            <w:tcW w:type="dxa" w:w="1584"/>
          </w:tcPr>
          <w:p>
            <w:pPr>
              <w:spacing w:before="0" w:after="20"/>
            </w:pPr>
            <w:r>
              <w:rPr>
                <w:rFonts w:ascii="맑은 고딕" w:hAnsi="맑은 고딕" w:eastAsia="맑은 고딕" w:cs="맑은 고딕"/>
                <w:b w:val="0"/>
                <w:sz w:val="19"/>
              </w:rPr>
              <w:t>20 Marketing</w:t>
            </w:r>
          </w:p>
        </w:tc>
        <w:tc>
          <w:tcPr>
            <w:tcW w:type="dxa" w:w="1944"/>
          </w:tcPr>
          <w:p>
            <w:pPr>
              <w:spacing w:before="0" w:after="20"/>
            </w:pPr>
            <w:r>
              <w:rPr>
                <w:rFonts w:ascii="맑은 고딕" w:hAnsi="맑은 고딕" w:eastAsia="맑은 고딕" w:cs="맑은 고딕"/>
                <w:b w:val="0"/>
                <w:sz w:val="19"/>
              </w:rPr>
              <w:t>2명 / 19000</w:t>
            </w:r>
          </w:p>
        </w:tc>
        <w:tc>
          <w:tcPr>
            <w:tcW w:type="dxa" w:w="1944"/>
          </w:tcPr>
          <w:p>
            <w:pPr>
              <w:spacing w:before="0" w:after="20"/>
            </w:pPr>
            <w:r>
              <w:rPr>
                <w:rFonts w:ascii="맑은 고딕" w:hAnsi="맑은 고딕" w:eastAsia="맑은 고딕" w:cs="맑은 고딕"/>
                <w:b w:val="0"/>
                <w:sz w:val="19"/>
              </w:rPr>
              <w:t>2명 / 19000</w:t>
            </w:r>
          </w:p>
        </w:tc>
        <w:tc>
          <w:tcPr>
            <w:tcW w:type="dxa" w:w="1872"/>
          </w:tcPr>
          <w:p>
            <w:pPr>
              <w:spacing w:before="0" w:after="20"/>
            </w:pPr>
            <w:r>
              <w:rPr>
                <w:rFonts w:ascii="맑은 고딕" w:hAnsi="맑은 고딕" w:eastAsia="맑은 고딕" w:cs="맑은 고딕"/>
                <w:b w:val="0"/>
                <w:sz w:val="19"/>
              </w:rPr>
              <w:t>2명 / 19000</w:t>
            </w:r>
          </w:p>
        </w:tc>
        <w:tc>
          <w:tcPr>
            <w:tcW w:type="dxa" w:w="1008"/>
          </w:tcPr>
          <w:p>
            <w:pPr>
              <w:spacing w:before="0" w:after="20"/>
            </w:pPr>
            <w:r>
              <w:rPr>
                <w:rFonts w:ascii="맑은 고딕" w:hAnsi="맑은 고딕" w:eastAsia="맑은 고딕" w:cs="맑은 고딕"/>
                <w:b w:val="0"/>
                <w:sz w:val="19"/>
              </w:rPr>
              <w:t>일치</w:t>
            </w:r>
          </w:p>
        </w:tc>
      </w:tr>
      <w:tr>
        <w:tc>
          <w:tcPr>
            <w:tcW w:type="dxa" w:w="1584"/>
          </w:tcPr>
          <w:p>
            <w:pPr>
              <w:spacing w:before="0" w:after="20"/>
            </w:pPr>
            <w:r>
              <w:rPr>
                <w:rFonts w:ascii="맑은 고딕" w:hAnsi="맑은 고딕" w:eastAsia="맑은 고딕" w:cs="맑은 고딕"/>
                <w:b w:val="0"/>
                <w:sz w:val="19"/>
              </w:rPr>
              <w:t>60 IT</w:t>
            </w:r>
          </w:p>
        </w:tc>
        <w:tc>
          <w:tcPr>
            <w:tcW w:type="dxa" w:w="1944"/>
          </w:tcPr>
          <w:p>
            <w:pPr>
              <w:spacing w:before="0" w:after="20"/>
            </w:pPr>
            <w:r>
              <w:rPr>
                <w:rFonts w:ascii="맑은 고딕" w:hAnsi="맑은 고딕" w:eastAsia="맑은 고딕" w:cs="맑은 고딕"/>
                <w:b w:val="0"/>
                <w:sz w:val="19"/>
              </w:rPr>
              <w:t>5명 / 28800</w:t>
            </w:r>
          </w:p>
        </w:tc>
        <w:tc>
          <w:tcPr>
            <w:tcW w:type="dxa" w:w="1944"/>
          </w:tcPr>
          <w:p>
            <w:pPr>
              <w:spacing w:before="0" w:after="20"/>
            </w:pPr>
            <w:r>
              <w:rPr>
                <w:rFonts w:ascii="맑은 고딕" w:hAnsi="맑은 고딕" w:eastAsia="맑은 고딕" w:cs="맑은 고딕"/>
                <w:b w:val="0"/>
                <w:sz w:val="19"/>
              </w:rPr>
              <w:t>5명 / 28800</w:t>
            </w:r>
          </w:p>
        </w:tc>
        <w:tc>
          <w:tcPr>
            <w:tcW w:type="dxa" w:w="1872"/>
          </w:tcPr>
          <w:p>
            <w:pPr>
              <w:spacing w:before="0" w:after="20"/>
            </w:pPr>
            <w:r>
              <w:rPr>
                <w:rFonts w:ascii="맑은 고딕" w:hAnsi="맑은 고딕" w:eastAsia="맑은 고딕" w:cs="맑은 고딕"/>
                <w:b w:val="0"/>
                <w:sz w:val="19"/>
              </w:rPr>
              <w:t>5명 / 28800</w:t>
            </w:r>
          </w:p>
        </w:tc>
        <w:tc>
          <w:tcPr>
            <w:tcW w:type="dxa" w:w="1008"/>
          </w:tcPr>
          <w:p>
            <w:pPr>
              <w:spacing w:before="0" w:after="20"/>
            </w:pPr>
            <w:r>
              <w:rPr>
                <w:rFonts w:ascii="맑은 고딕" w:hAnsi="맑은 고딕" w:eastAsia="맑은 고딕" w:cs="맑은 고딕"/>
                <w:b w:val="0"/>
                <w:sz w:val="19"/>
              </w:rPr>
              <w:t>일치</w:t>
            </w:r>
          </w:p>
        </w:tc>
      </w:tr>
      <w:tr>
        <w:tc>
          <w:tcPr>
            <w:tcW w:type="dxa" w:w="1584"/>
          </w:tcPr>
          <w:p>
            <w:pPr>
              <w:spacing w:before="0" w:after="20"/>
            </w:pPr>
            <w:r>
              <w:rPr>
                <w:rFonts w:ascii="맑은 고딕" w:hAnsi="맑은 고딕" w:eastAsia="맑은 고딕" w:cs="맑은 고딕"/>
                <w:b w:val="0"/>
                <w:sz w:val="19"/>
              </w:rPr>
              <w:t>90 Executive</w:t>
            </w:r>
          </w:p>
        </w:tc>
        <w:tc>
          <w:tcPr>
            <w:tcW w:type="dxa" w:w="1944"/>
          </w:tcPr>
          <w:p>
            <w:pPr>
              <w:spacing w:before="0" w:after="20"/>
            </w:pPr>
            <w:r>
              <w:rPr>
                <w:rFonts w:ascii="맑은 고딕" w:hAnsi="맑은 고딕" w:eastAsia="맑은 고딕" w:cs="맑은 고딕"/>
                <w:b w:val="0"/>
                <w:sz w:val="19"/>
              </w:rPr>
              <w:t>3명 / 58000</w:t>
            </w:r>
          </w:p>
        </w:tc>
        <w:tc>
          <w:tcPr>
            <w:tcW w:type="dxa" w:w="1944"/>
          </w:tcPr>
          <w:p>
            <w:pPr>
              <w:spacing w:before="0" w:after="20"/>
            </w:pPr>
            <w:r>
              <w:rPr>
                <w:rFonts w:ascii="맑은 고딕" w:hAnsi="맑은 고딕" w:eastAsia="맑은 고딕" w:cs="맑은 고딕"/>
                <w:b w:val="0"/>
                <w:sz w:val="19"/>
              </w:rPr>
              <w:t>3명 / 58000</w:t>
            </w:r>
          </w:p>
        </w:tc>
        <w:tc>
          <w:tcPr>
            <w:tcW w:type="dxa" w:w="1872"/>
          </w:tcPr>
          <w:p>
            <w:pPr>
              <w:spacing w:before="0" w:after="20"/>
            </w:pPr>
            <w:r>
              <w:rPr>
                <w:rFonts w:ascii="맑은 고딕" w:hAnsi="맑은 고딕" w:eastAsia="맑은 고딕" w:cs="맑은 고딕"/>
                <w:b w:val="0"/>
                <w:sz w:val="19"/>
              </w:rPr>
              <w:t>3명 / 58000</w:t>
            </w:r>
          </w:p>
        </w:tc>
        <w:tc>
          <w:tcPr>
            <w:tcW w:type="dxa" w:w="1008"/>
          </w:tcPr>
          <w:p>
            <w:pPr>
              <w:spacing w:before="0" w:after="20"/>
            </w:pPr>
            <w:r>
              <w:rPr>
                <w:rFonts w:ascii="맑은 고딕" w:hAnsi="맑은 고딕" w:eastAsia="맑은 고딕" w:cs="맑은 고딕"/>
                <w:b w:val="0"/>
                <w:sz w:val="19"/>
              </w:rPr>
              <w:t>일치</w:t>
            </w:r>
          </w:p>
        </w:tc>
      </w:tr>
      <w:tr>
        <w:tc>
          <w:tcPr>
            <w:tcW w:type="dxa" w:w="1584"/>
          </w:tcPr>
          <w:p>
            <w:pPr>
              <w:spacing w:before="0" w:after="20"/>
            </w:pPr>
            <w:r>
              <w:rPr>
                <w:rFonts w:ascii="맑은 고딕" w:hAnsi="맑은 고딕" w:eastAsia="맑은 고딕" w:cs="맑은 고딕"/>
                <w:b w:val="0"/>
                <w:sz w:val="19"/>
              </w:rPr>
              <w:t>총계</w:t>
            </w:r>
          </w:p>
        </w:tc>
        <w:tc>
          <w:tcPr>
            <w:tcW w:type="dxa" w:w="1944"/>
          </w:tcPr>
          <w:p>
            <w:pPr>
              <w:spacing w:before="0" w:after="20"/>
            </w:pPr>
            <w:r>
              <w:rPr>
                <w:rFonts w:ascii="맑은 고딕" w:hAnsi="맑은 고딕" w:eastAsia="맑은 고딕" w:cs="맑은 고딕"/>
                <w:b w:val="0"/>
                <w:sz w:val="19"/>
              </w:rPr>
              <w:t>10명 / 105800</w:t>
            </w:r>
          </w:p>
        </w:tc>
        <w:tc>
          <w:tcPr>
            <w:tcW w:type="dxa" w:w="1944"/>
          </w:tcPr>
          <w:p>
            <w:pPr>
              <w:spacing w:before="0" w:after="20"/>
            </w:pPr>
            <w:r>
              <w:rPr>
                <w:rFonts w:ascii="맑은 고딕" w:hAnsi="맑은 고딕" w:eastAsia="맑은 고딕" w:cs="맑은 고딕"/>
                <w:b w:val="0"/>
                <w:sz w:val="19"/>
              </w:rPr>
              <w:t>10명 / 105800</w:t>
            </w:r>
          </w:p>
        </w:tc>
        <w:tc>
          <w:tcPr>
            <w:tcW w:type="dxa" w:w="1872"/>
          </w:tcPr>
          <w:p>
            <w:pPr>
              <w:spacing w:before="0" w:after="20"/>
            </w:pPr>
            <w:r>
              <w:rPr>
                <w:rFonts w:ascii="맑은 고딕" w:hAnsi="맑은 고딕" w:eastAsia="맑은 고딕" w:cs="맑은 고딕"/>
                <w:b w:val="0"/>
                <w:sz w:val="19"/>
              </w:rPr>
              <w:t>10명 / 105800</w:t>
            </w:r>
          </w:p>
        </w:tc>
        <w:tc>
          <w:tcPr>
            <w:tcW w:type="dxa" w:w="1008"/>
          </w:tcPr>
          <w:p>
            <w:pPr>
              <w:spacing w:before="0" w:after="20"/>
            </w:pPr>
            <w:r>
              <w:rPr>
                <w:rFonts w:ascii="맑은 고딕" w:hAnsi="맑은 고딕" w:eastAsia="맑은 고딕" w:cs="맑은 고딕"/>
                <w:b w:val="0"/>
                <w:sz w:val="19"/>
              </w:rPr>
              <w:t>일치</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2016"/>
          </w:tcPr>
          <w:p>
            <w:pPr>
              <w:spacing w:before="0" w:after="20"/>
            </w:pPr>
            <w:r>
              <w:rPr>
                <w:rFonts w:ascii="맑은 고딕" w:hAnsi="맑은 고딕" w:eastAsia="맑은 고딕" w:cs="맑은 고딕"/>
                <w:b/>
                <w:sz w:val="19"/>
              </w:rPr>
              <w:t>경로</w:t>
            </w:r>
          </w:p>
        </w:tc>
        <w:tc>
          <w:tcPr>
            <w:tcW w:type="dxa" w:w="3168"/>
          </w:tcPr>
          <w:p>
            <w:pPr>
              <w:spacing w:before="0" w:after="20"/>
            </w:pPr>
            <w:r>
              <w:rPr>
                <w:rFonts w:ascii="맑은 고딕" w:hAnsi="맑은 고딕" w:eastAsia="맑은 고딕" w:cs="맑은 고딕"/>
                <w:b/>
                <w:sz w:val="19"/>
              </w:rPr>
              <w:t>실행한 질의 횟수 (부서 3개)</w:t>
            </w:r>
          </w:p>
        </w:tc>
        <w:tc>
          <w:tcPr>
            <w:tcW w:type="dxa" w:w="1872"/>
          </w:tcPr>
          <w:p>
            <w:pPr>
              <w:spacing w:before="0" w:after="20"/>
            </w:pPr>
            <w:r>
              <w:rPr>
                <w:rFonts w:ascii="맑은 고딕" w:hAnsi="맑은 고딕" w:eastAsia="맑은 고딕" w:cs="맑은 고딕"/>
                <w:b/>
                <w:sz w:val="19"/>
              </w:rPr>
              <w:t>부서 27개일 때</w:t>
            </w:r>
          </w:p>
        </w:tc>
        <w:tc>
          <w:tcPr>
            <w:tcW w:type="dxa" w:w="2016"/>
          </w:tcPr>
          <w:p>
            <w:pPr>
              <w:spacing w:before="0" w:after="20"/>
            </w:pPr>
            <w:r>
              <w:rPr>
                <w:rFonts w:ascii="맑은 고딕" w:hAnsi="맑은 고딕" w:eastAsia="맑은 고딕" w:cs="맑은 고딕"/>
                <w:b/>
                <w:sz w:val="19"/>
              </w:rPr>
              <w:t>일반식</w:t>
            </w:r>
          </w:p>
        </w:tc>
      </w:tr>
      <w:tr>
        <w:tc>
          <w:tcPr>
            <w:tcW w:type="dxa" w:w="2016"/>
          </w:tcPr>
          <w:p>
            <w:pPr>
              <w:spacing w:before="0" w:after="20"/>
            </w:pPr>
            <w:r>
              <w:rPr>
                <w:rFonts w:ascii="맑은 고딕" w:hAnsi="맑은 고딕" w:eastAsia="맑은 고딕" w:cs="맑은 고딕"/>
                <w:b w:val="0"/>
                <w:sz w:val="19"/>
              </w:rPr>
              <w:t>(가) 중첩 커서</w:t>
            </w:r>
          </w:p>
        </w:tc>
        <w:tc>
          <w:tcPr>
            <w:tcW w:type="dxa" w:w="3168"/>
          </w:tcPr>
          <w:p>
            <w:pPr>
              <w:spacing w:before="0" w:after="20"/>
            </w:pPr>
            <w:r>
              <w:rPr>
                <w:rFonts w:ascii="맑은 고딕" w:hAnsi="맑은 고딕" w:eastAsia="맑은 고딕" w:cs="맑은 고딕"/>
                <w:b w:val="0"/>
                <w:sz w:val="19"/>
              </w:rPr>
              <w:t>4 = 1(부서) + 3(사원)</w:t>
            </w:r>
          </w:p>
        </w:tc>
        <w:tc>
          <w:tcPr>
            <w:tcW w:type="dxa" w:w="1872"/>
          </w:tcPr>
          <w:p>
            <w:pPr>
              <w:spacing w:before="0" w:after="20"/>
            </w:pPr>
            <w:r>
              <w:rPr>
                <w:rFonts w:ascii="맑은 고딕" w:hAnsi="맑은 고딕" w:eastAsia="맑은 고딕" w:cs="맑은 고딕"/>
                <w:b w:val="0"/>
                <w:sz w:val="19"/>
              </w:rPr>
              <w:t>28</w:t>
            </w:r>
          </w:p>
        </w:tc>
        <w:tc>
          <w:tcPr>
            <w:tcW w:type="dxa" w:w="2016"/>
          </w:tcPr>
          <w:p>
            <w:pPr>
              <w:spacing w:before="0" w:after="20"/>
            </w:pPr>
            <w:r>
              <w:rPr>
                <w:rFonts w:ascii="맑은 고딕" w:hAnsi="맑은 고딕" w:eastAsia="맑은 고딕" w:cs="맑은 고딕"/>
                <w:b w:val="0"/>
                <w:sz w:val="19"/>
              </w:rPr>
              <w:t>1 + N</w:t>
            </w:r>
          </w:p>
        </w:tc>
      </w:tr>
      <w:tr>
        <w:tc>
          <w:tcPr>
            <w:tcW w:type="dxa" w:w="2016"/>
          </w:tcPr>
          <w:p>
            <w:pPr>
              <w:spacing w:before="0" w:after="20"/>
            </w:pPr>
            <w:r>
              <w:rPr>
                <w:rFonts w:ascii="맑은 고딕" w:hAnsi="맑은 고딕" w:eastAsia="맑은 고딕" w:cs="맑은 고딕"/>
                <w:b w:val="0"/>
                <w:sz w:val="19"/>
              </w:rPr>
              <w:t>(나) 조인 커서</w:t>
            </w:r>
          </w:p>
        </w:tc>
        <w:tc>
          <w:tcPr>
            <w:tcW w:type="dxa" w:w="3168"/>
          </w:tcPr>
          <w:p>
            <w:pPr>
              <w:spacing w:before="0" w:after="20"/>
            </w:pPr>
            <w:r>
              <w:rPr>
                <w:rFonts w:ascii="맑은 고딕" w:hAnsi="맑은 고딕" w:eastAsia="맑은 고딕" w:cs="맑은 고딕"/>
                <w:b w:val="0"/>
                <w:sz w:val="19"/>
              </w:rPr>
              <w:t>1</w:t>
            </w:r>
          </w:p>
        </w:tc>
        <w:tc>
          <w:tcPr>
            <w:tcW w:type="dxa" w:w="1872"/>
          </w:tcPr>
          <w:p>
            <w:pPr>
              <w:spacing w:before="0" w:after="20"/>
            </w:pPr>
            <w:r>
              <w:rPr>
                <w:rFonts w:ascii="맑은 고딕" w:hAnsi="맑은 고딕" w:eastAsia="맑은 고딕" w:cs="맑은 고딕"/>
                <w:b w:val="0"/>
                <w:sz w:val="19"/>
              </w:rPr>
              <w:t>1</w:t>
            </w:r>
          </w:p>
        </w:tc>
        <w:tc>
          <w:tcPr>
            <w:tcW w:type="dxa" w:w="2016"/>
          </w:tcPr>
          <w:p>
            <w:pPr>
              <w:spacing w:before="0" w:after="20"/>
            </w:pPr>
            <w:r>
              <w:rPr>
                <w:rFonts w:ascii="맑은 고딕" w:hAnsi="맑은 고딕" w:eastAsia="맑은 고딕" w:cs="맑은 고딕"/>
                <w:b w:val="0"/>
                <w:sz w:val="19"/>
              </w:rPr>
              <w:t>1</w:t>
            </w:r>
          </w:p>
        </w:tc>
      </w:tr>
      <w:tr>
        <w:tc>
          <w:tcPr>
            <w:tcW w:type="dxa" w:w="2016"/>
          </w:tcPr>
          <w:p>
            <w:pPr>
              <w:spacing w:before="0" w:after="20"/>
            </w:pPr>
            <w:r>
              <w:rPr>
                <w:rFonts w:ascii="맑은 고딕" w:hAnsi="맑은 고딕" w:eastAsia="맑은 고딕" w:cs="맑은 고딕"/>
                <w:b w:val="0"/>
                <w:sz w:val="19"/>
              </w:rPr>
              <w:t>(다) 집합 SQL</w:t>
            </w:r>
          </w:p>
        </w:tc>
        <w:tc>
          <w:tcPr>
            <w:tcW w:type="dxa" w:w="3168"/>
          </w:tcPr>
          <w:p>
            <w:pPr>
              <w:spacing w:before="0" w:after="20"/>
            </w:pPr>
            <w:r>
              <w:rPr>
                <w:rFonts w:ascii="맑은 고딕" w:hAnsi="맑은 고딕" w:eastAsia="맑은 고딕" w:cs="맑은 고딕"/>
                <w:b w:val="0"/>
                <w:sz w:val="19"/>
              </w:rPr>
              <w:t>1</w:t>
            </w:r>
          </w:p>
        </w:tc>
        <w:tc>
          <w:tcPr>
            <w:tcW w:type="dxa" w:w="1872"/>
          </w:tcPr>
          <w:p>
            <w:pPr>
              <w:spacing w:before="0" w:after="20"/>
            </w:pPr>
            <w:r>
              <w:rPr>
                <w:rFonts w:ascii="맑은 고딕" w:hAnsi="맑은 고딕" w:eastAsia="맑은 고딕" w:cs="맑은 고딕"/>
                <w:b w:val="0"/>
                <w:sz w:val="19"/>
              </w:rPr>
              <w:t>1</w:t>
            </w:r>
          </w:p>
        </w:tc>
        <w:tc>
          <w:tcPr>
            <w:tcW w:type="dxa" w:w="2016"/>
          </w:tcPr>
          <w:p>
            <w:pPr>
              <w:spacing w:before="0" w:after="20"/>
            </w:pPr>
            <w:r>
              <w:rPr>
                <w:rFonts w:ascii="맑은 고딕" w:hAnsi="맑은 고딕" w:eastAsia="맑은 고딕" w:cs="맑은 고딕"/>
                <w:b w:val="0"/>
                <w:sz w:val="19"/>
              </w:rPr>
              <w:t>1</w:t>
            </w:r>
          </w:p>
        </w:tc>
      </w:tr>
    </w:tbl>
    <w:p/>
    <w:p>
      <w:pPr>
        <w:spacing w:before="20" w:after="60"/>
        <w:ind w:left="403"/>
      </w:pPr>
      <w:r>
        <w:rPr>
          <w:rFonts w:ascii="맑은 고딕" w:hAnsi="맑은 고딕" w:eastAsia="맑은 고딕" w:cs="맑은 고딕"/>
          <w:b w:val="0"/>
          <w:sz w:val="19"/>
        </w:rPr>
        <w:t>▸ 값이 하나라도 어긋났을 때의 판정 절차 — (1) 먼저 (다)를 기준으로 삼는다. 집합 SQL 은 루프 제어 코드가 없어 절차적 실수가 끼어들 여지가 가장 적다. (2) (다)와 (나)가 다르면 그룹 전환 감지 로직, 특히 마지막 그룹 처리를 의심한다. (3) (다)와 (가)가 다르면 내부 커서의 파라미터 전달과 누적 변수 초기화 위치를 의심한다 — 소계 변수를 외부 루프 안에서 0 으로 되돌리지 않으면 값이 누적된다.</w:t>
      </w:r>
    </w:p>
    <w:p>
      <w:pPr>
        <w:spacing w:before="20" w:after="60"/>
        <w:ind w:left="403"/>
      </w:pPr>
      <w:r>
        <w:rPr>
          <w:rFonts w:ascii="맑은 고딕" w:hAnsi="맑은 고딕" w:eastAsia="맑은 고딕" w:cs="맑은 고딕"/>
          <w:b w:val="0"/>
          <w:sz w:val="19"/>
        </w:rPr>
        <w:t>▸ (가)는 부서 수 N 에 대해 1 + N 회 질의한다. 이것이 N+1 문제다. 부서가 27개면 28회, 800개면 801회다. 계층 구분이 화면 출력에만 필요하다면 (나)로, 집계만 필요하다면 (다)로 가는 것이 원칙이다. 다만 (나)는 그룹 전환 판단 코드가 늘어난다 — 위 재현이 그 대가를 보여 준다.</w:t>
      </w:r>
    </w:p>
    <w:p>
      <w:pPr>
        <w:spacing w:before="200" w:after="80"/>
      </w:pPr>
      <w:r>
        <w:rPr>
          <w:rFonts w:ascii="맑은 고딕" w:hAnsi="맑은 고딕" w:eastAsia="맑은 고딕" w:cs="맑은 고딕"/>
          <w:b/>
          <w:sz w:val="21"/>
        </w:rPr>
        <w:t>【수행】 논리 오류 재현 — 파라미터 이름이 컬럼 이름과 같을 때</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c_dept IS</w:t>
      </w:r>
    </w:p>
    <w:p>
      <w:pPr>
        <w:spacing w:before="0" w:after="0"/>
        <w:ind w:left="461"/>
      </w:pPr>
      <w:r>
        <w:rPr>
          <w:rFonts w:ascii="Consolas" w:hAnsi="Consolas" w:eastAsia="Consolas" w:cs="Consolas"/>
          <w:b w:val="0"/>
          <w:sz w:val="18"/>
        </w:rPr>
        <w:t xml:space="preserve">  3        SELECT department_id, department_name</w:t>
      </w:r>
    </w:p>
    <w:p>
      <w:pPr>
        <w:spacing w:before="0" w:after="0"/>
        <w:ind w:left="461"/>
      </w:pPr>
      <w:r>
        <w:rPr>
          <w:rFonts w:ascii="Consolas" w:hAnsi="Consolas" w:eastAsia="Consolas" w:cs="Consolas"/>
          <w:b w:val="0"/>
          <w:sz w:val="18"/>
        </w:rPr>
        <w:t xml:space="preserve">  4          FROM departments</w:t>
      </w:r>
    </w:p>
    <w:p>
      <w:pPr>
        <w:spacing w:before="0" w:after="0"/>
        <w:ind w:left="461"/>
      </w:pPr>
      <w:r>
        <w:rPr>
          <w:rFonts w:ascii="Consolas" w:hAnsi="Consolas" w:eastAsia="Consolas" w:cs="Consolas"/>
          <w:b w:val="0"/>
          <w:sz w:val="18"/>
        </w:rPr>
        <w:t xml:space="preserve">  5         WHERE department_id IN (20, 60, 90)</w:t>
      </w:r>
    </w:p>
    <w:p>
      <w:pPr>
        <w:spacing w:before="0" w:after="0"/>
        <w:ind w:left="461"/>
      </w:pPr>
      <w:r>
        <w:rPr>
          <w:rFonts w:ascii="Consolas" w:hAnsi="Consolas" w:eastAsia="Consolas" w:cs="Consolas"/>
          <w:b w:val="0"/>
          <w:sz w:val="18"/>
        </w:rPr>
        <w:t xml:space="preserve">  6         ORDER BY department_id;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CURSOR c_emp(department_id NUMBER) IS          -- 컬럼명과 동일한 파라미터명</w:t>
      </w:r>
    </w:p>
    <w:p>
      <w:pPr>
        <w:spacing w:before="0" w:after="0"/>
        <w:ind w:left="461"/>
      </w:pPr>
      <w:r>
        <w:rPr>
          <w:rFonts w:ascii="Consolas" w:hAnsi="Consolas" w:eastAsia="Consolas" w:cs="Consolas"/>
          <w:b w:val="0"/>
          <w:sz w:val="18"/>
        </w:rPr>
        <w:t xml:space="preserve">  9        SELECT employee_id, last_name</w:t>
      </w:r>
    </w:p>
    <w:p>
      <w:pPr>
        <w:spacing w:before="0" w:after="0"/>
        <w:ind w:left="461"/>
      </w:pPr>
      <w:r>
        <w:rPr>
          <w:rFonts w:ascii="Consolas" w:hAnsi="Consolas" w:eastAsia="Consolas" w:cs="Consolas"/>
          <w:b w:val="0"/>
          <w:sz w:val="18"/>
        </w:rPr>
        <w:t xml:space="preserve"> 10          FROM employees</w:t>
      </w:r>
    </w:p>
    <w:p>
      <w:pPr>
        <w:spacing w:before="0" w:after="0"/>
        <w:ind w:left="461"/>
      </w:pPr>
      <w:r>
        <w:rPr>
          <w:rFonts w:ascii="Consolas" w:hAnsi="Consolas" w:eastAsia="Consolas" w:cs="Consolas"/>
          <w:b w:val="0"/>
          <w:sz w:val="18"/>
        </w:rPr>
        <w:t xml:space="preserve"> 11         WHERE department_id = department_id;</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v_cnt   NUMBER;</w:t>
      </w:r>
    </w:p>
    <w:p>
      <w:pPr>
        <w:spacing w:before="0" w:after="0"/>
        <w:ind w:left="461"/>
      </w:pPr>
      <w:r>
        <w:rPr>
          <w:rFonts w:ascii="Consolas" w:hAnsi="Consolas" w:eastAsia="Consolas" w:cs="Consolas"/>
          <w:b w:val="0"/>
          <w:sz w:val="18"/>
        </w:rPr>
        <w:t xml:space="preserve"> 14  BEGIN</w:t>
      </w:r>
    </w:p>
    <w:p>
      <w:pPr>
        <w:spacing w:before="0" w:after="0"/>
        <w:ind w:left="461"/>
      </w:pPr>
      <w:r>
        <w:rPr>
          <w:rFonts w:ascii="Consolas" w:hAnsi="Consolas" w:eastAsia="Consolas" w:cs="Consolas"/>
          <w:b w:val="0"/>
          <w:sz w:val="18"/>
        </w:rPr>
        <w:t xml:space="preserve"> 15     FOR d IN c_dept LOOP</w:t>
      </w:r>
    </w:p>
    <w:p>
      <w:pPr>
        <w:spacing w:before="0" w:after="0"/>
        <w:ind w:left="461"/>
      </w:pPr>
      <w:r>
        <w:rPr>
          <w:rFonts w:ascii="Consolas" w:hAnsi="Consolas" w:eastAsia="Consolas" w:cs="Consolas"/>
          <w:b w:val="0"/>
          <w:sz w:val="18"/>
        </w:rPr>
        <w:t xml:space="preserve"> 16        v_cnt := 0;</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FOR e IN c_emp(d.department_id) LOOP</w:t>
      </w:r>
    </w:p>
    <w:p>
      <w:pPr>
        <w:spacing w:before="0" w:after="0"/>
        <w:ind w:left="461"/>
      </w:pPr>
      <w:r>
        <w:rPr>
          <w:rFonts w:ascii="Consolas" w:hAnsi="Consolas" w:eastAsia="Consolas" w:cs="Consolas"/>
          <w:b w:val="0"/>
          <w:sz w:val="18"/>
        </w:rPr>
        <w:t xml:space="preserve"> 19           v_cnt := v_cnt + 1;</w:t>
      </w:r>
    </w:p>
    <w:p>
      <w:pPr>
        <w:spacing w:before="0" w:after="0"/>
        <w:ind w:left="461"/>
      </w:pPr>
      <w:r>
        <w:rPr>
          <w:rFonts w:ascii="Consolas" w:hAnsi="Consolas" w:eastAsia="Consolas" w:cs="Consolas"/>
          <w:b w:val="0"/>
          <w:sz w:val="18"/>
        </w:rPr>
        <w:t xml:space="preserve"> 20        END LOOP;</w:t>
      </w:r>
    </w:p>
    <w:p>
      <w:pPr>
        <w:spacing w:before="0" w:after="0"/>
        <w:ind w:left="461"/>
      </w:pPr>
      <w:r>
        <w:rPr>
          <w:rFonts w:ascii="Consolas" w:hAnsi="Consolas" w:eastAsia="Consolas" w:cs="Consolas"/>
          <w:b w:val="0"/>
          <w:sz w:val="18"/>
        </w:rPr>
        <w:t xml:space="preserve"> 21</w:t>
      </w:r>
    </w:p>
    <w:p>
      <w:pPr>
        <w:spacing w:before="0" w:after="0"/>
        <w:ind w:left="461"/>
      </w:pPr>
      <w:r>
        <w:rPr>
          <w:rFonts w:ascii="Consolas" w:hAnsi="Consolas" w:eastAsia="Consolas" w:cs="Consolas"/>
          <w:b w:val="0"/>
          <w:sz w:val="18"/>
        </w:rPr>
        <w:t xml:space="preserve"> 22        DBMS_OUTPUT.PUT_LINE(RPAD(d.department_name, 14) ||</w:t>
      </w:r>
    </w:p>
    <w:p>
      <w:pPr>
        <w:spacing w:before="0" w:after="0"/>
        <w:ind w:left="461"/>
      </w:pPr>
      <w:r>
        <w:rPr>
          <w:rFonts w:ascii="Consolas" w:hAnsi="Consolas" w:eastAsia="Consolas" w:cs="Consolas"/>
          <w:b w:val="0"/>
          <w:sz w:val="18"/>
        </w:rPr>
        <w:t xml:space="preserve"> 23                             ' 내부 커서 반환 건수 = ' || v_cnt);</w:t>
      </w:r>
    </w:p>
    <w:p>
      <w:pPr>
        <w:spacing w:before="0" w:after="0"/>
        <w:ind w:left="461"/>
      </w:pPr>
      <w:r>
        <w:rPr>
          <w:rFonts w:ascii="Consolas" w:hAnsi="Consolas" w:eastAsia="Consolas" w:cs="Consolas"/>
          <w:b w:val="0"/>
          <w:sz w:val="18"/>
        </w:rPr>
        <w:t xml:space="preserve"> 24     END LOOP;</w:t>
      </w:r>
    </w:p>
    <w:p>
      <w:pPr>
        <w:spacing w:before="0" w:after="0"/>
        <w:ind w:left="461"/>
      </w:pPr>
      <w:r>
        <w:rPr>
          <w:rFonts w:ascii="Consolas" w:hAnsi="Consolas" w:eastAsia="Consolas" w:cs="Consolas"/>
          <w:b w:val="0"/>
          <w:sz w:val="18"/>
        </w:rPr>
        <w:t xml:space="preserve"> 25  END;</w:t>
      </w:r>
    </w:p>
    <w:p>
      <w:pPr>
        <w:spacing w:before="0" w:after="0"/>
        <w:ind w:left="461"/>
      </w:pPr>
      <w:r>
        <w:rPr>
          <w:rFonts w:ascii="Consolas" w:hAnsi="Consolas" w:eastAsia="Consolas" w:cs="Consolas"/>
          <w:b w:val="0"/>
          <w:sz w:val="18"/>
        </w:rPr>
        <w:t xml:space="preserve"> 26  /</w:t>
      </w:r>
    </w:p>
    <w:p>
      <w:pPr>
        <w:spacing w:before="0" w:after="0"/>
        <w:ind w:left="461"/>
      </w:pPr>
      <w:r>
        <w:rPr>
          <w:rFonts w:ascii="Consolas" w:hAnsi="Consolas" w:eastAsia="Consolas" w:cs="Consolas"/>
          <w:b w:val="0"/>
          <w:sz w:val="18"/>
        </w:rPr>
        <w:t>Marketing      내부 커서 반환 건수 = 106</w:t>
      </w:r>
    </w:p>
    <w:p>
      <w:pPr>
        <w:spacing w:before="0" w:after="0"/>
        <w:ind w:left="461"/>
      </w:pPr>
      <w:r>
        <w:rPr>
          <w:rFonts w:ascii="Consolas" w:hAnsi="Consolas" w:eastAsia="Consolas" w:cs="Consolas"/>
          <w:b w:val="0"/>
          <w:sz w:val="18"/>
        </w:rPr>
        <w:t>IT             내부 커서 반환 건수 = 106</w:t>
      </w:r>
    </w:p>
    <w:p>
      <w:pPr>
        <w:spacing w:before="0" w:after="0"/>
        <w:ind w:left="461"/>
      </w:pPr>
      <w:r>
        <w:rPr>
          <w:rFonts w:ascii="Consolas" w:hAnsi="Consolas" w:eastAsia="Consolas" w:cs="Consolas"/>
          <w:b w:val="0"/>
          <w:sz w:val="18"/>
        </w:rPr>
        <w:t>Executive      내부 커서 반환 건수 = 106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-- 106 이라는 숫자의 근거를 조회로 증명한다</w:t>
      </w:r>
    </w:p>
    <w:p>
      <w:pPr>
        <w:spacing w:before="0" w:after="0"/>
        <w:ind w:left="461"/>
      </w:pPr>
      <w:r>
        <w:rPr>
          <w:rFonts w:ascii="Consolas" w:hAnsi="Consolas" w:eastAsia="Consolas" w:cs="Consolas"/>
          <w:b w:val="0"/>
          <w:sz w:val="18"/>
        </w:rPr>
        <w:t>SQL&gt; SELECT COUNT(*) AS not_null_dept FROM employees WHERE department_id IS NOT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NOT_NULL_DEPT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106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employee_id, last_name, salary, department_id</w:t>
      </w:r>
    </w:p>
    <w:p>
      <w:pPr>
        <w:spacing w:before="0" w:after="0"/>
        <w:ind w:left="461"/>
      </w:pPr>
      <w:r>
        <w:rPr>
          <w:rFonts w:ascii="Consolas" w:hAnsi="Consolas" w:eastAsia="Consolas" w:cs="Consolas"/>
          <w:b w:val="0"/>
          <w:sz w:val="18"/>
        </w:rPr>
        <w:t xml:space="preserve">  2    FROM employees WHERE department_id IS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LAST_NAME                     SALARY DEPARTMENT_ID</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178 Grant                           7000</w:t>
      </w:r>
    </w:p>
    <w:p>
      <w:pPr>
        <w:spacing w:before="20" w:after="60"/>
        <w:ind w:left="403"/>
      </w:pPr>
      <w:r>
        <w:rPr>
          <w:rFonts w:ascii="맑은 고딕" w:hAnsi="맑은 고딕" w:eastAsia="맑은 고딕" w:cs="맑은 고딕"/>
          <w:b w:val="0"/>
          <w:sz w:val="19"/>
        </w:rPr>
        <w:t>▸ 기대값은 2 / 5 / 3 인데 세 부서 모두 106 이 나왔다. SQL 문장 안에서 식별자가 컬럼과 PL/SQL 이름 양쪽에 해당하면 컬럼이 우선하므로 11행의 조건은 employees.department_id = employees.department_id 로 해석된다. 이는 department_id 가 NULL 이 아닌 모든 행에서 참이다. 전체 107명 중 사번 178 Grant 만 department_id 가 NULL 이고, NULL = NULL 은 참이 아니므로 107 이 아니라 106 이다. Section 2의 5번에서 본 이름 충돌과 정확히 같은 원리이며, 이번에는 예외조차 나지 않는다.</w:t>
      </w:r>
    </w:p>
    <w:p>
      <w:pPr>
        <w:spacing w:before="200" w:after="80"/>
      </w:pPr>
      <w:r>
        <w:rPr>
          <w:rFonts w:ascii="맑은 고딕" w:hAnsi="맑은 고딕" w:eastAsia="맑은 고딕" w:cs="맑은 고딕"/>
          <w:b/>
          <w:sz w:val="21"/>
        </w:rPr>
        <w:t>【수행】 차단 (A) — 파라미터 접두사 규칙 / 차단 (B) — 블록 레이블 한정자</w:t>
      </w:r>
    </w:p>
    <w:p>
      <w:pPr>
        <w:spacing w:before="120" w:after="0"/>
        <w:ind w:left="461"/>
      </w:pPr>
      <w:r>
        <w:rPr>
          <w:rFonts w:ascii="Consolas" w:hAnsi="Consolas" w:eastAsia="Consolas" w:cs="Consolas"/>
          <w:b w:val="0"/>
          <w:sz w:val="18"/>
        </w:rPr>
        <w:t>-- (A) p_ 접두사 + 테이블 별칭 한정 (Section 2의 5번에서 선택한 규칙)</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c_dept IS</w:t>
      </w:r>
    </w:p>
    <w:p>
      <w:pPr>
        <w:spacing w:before="0" w:after="0"/>
        <w:ind w:left="461"/>
      </w:pPr>
      <w:r>
        <w:rPr>
          <w:rFonts w:ascii="Consolas" w:hAnsi="Consolas" w:eastAsia="Consolas" w:cs="Consolas"/>
          <w:b w:val="0"/>
          <w:sz w:val="18"/>
        </w:rPr>
        <w:t xml:space="preserve">  3        SELECT d.department_id, d.department_name</w:t>
      </w:r>
    </w:p>
    <w:p>
      <w:pPr>
        <w:spacing w:before="0" w:after="0"/>
        <w:ind w:left="461"/>
      </w:pPr>
      <w:r>
        <w:rPr>
          <w:rFonts w:ascii="Consolas" w:hAnsi="Consolas" w:eastAsia="Consolas" w:cs="Consolas"/>
          <w:b w:val="0"/>
          <w:sz w:val="18"/>
        </w:rPr>
        <w:t xml:space="preserve">  4          FROM departments d</w:t>
      </w:r>
    </w:p>
    <w:p>
      <w:pPr>
        <w:spacing w:before="0" w:after="0"/>
        <w:ind w:left="461"/>
      </w:pPr>
      <w:r>
        <w:rPr>
          <w:rFonts w:ascii="Consolas" w:hAnsi="Consolas" w:eastAsia="Consolas" w:cs="Consolas"/>
          <w:b w:val="0"/>
          <w:sz w:val="18"/>
        </w:rPr>
        <w:t xml:space="preserve">  5         WHERE d.department_id IN (20, 60, 90)</w:t>
      </w:r>
    </w:p>
    <w:p>
      <w:pPr>
        <w:spacing w:before="0" w:after="0"/>
        <w:ind w:left="461"/>
      </w:pPr>
      <w:r>
        <w:rPr>
          <w:rFonts w:ascii="Consolas" w:hAnsi="Consolas" w:eastAsia="Consolas" w:cs="Consolas"/>
          <w:b w:val="0"/>
          <w:sz w:val="18"/>
        </w:rPr>
        <w:t xml:space="preserve">  6         ORDER BY d.department_id;</w:t>
      </w:r>
    </w:p>
    <w:p>
      <w:pPr>
        <w:spacing w:before="0" w:after="0"/>
        <w:ind w:left="461"/>
      </w:pPr>
      <w:r>
        <w:rPr>
          <w:rFonts w:ascii="Consolas" w:hAnsi="Consolas" w:eastAsia="Consolas" w:cs="Consolas"/>
          <w:b w:val="0"/>
          <w:sz w:val="18"/>
        </w:rPr>
        <w:t xml:space="preserve">  7</w:t>
      </w:r>
    </w:p>
    <w:p>
      <w:pPr>
        <w:spacing w:before="0" w:after="0"/>
        <w:ind w:left="461"/>
      </w:pPr>
      <w:r>
        <w:rPr>
          <w:rFonts w:ascii="Consolas" w:hAnsi="Consolas" w:eastAsia="Consolas" w:cs="Consolas"/>
          <w:b w:val="0"/>
          <w:sz w:val="18"/>
        </w:rPr>
        <w:t xml:space="preserve">  8     CURSOR c_emp(p_dept_id NUMBER) IS</w:t>
      </w:r>
    </w:p>
    <w:p>
      <w:pPr>
        <w:spacing w:before="0" w:after="0"/>
        <w:ind w:left="461"/>
      </w:pPr>
      <w:r>
        <w:rPr>
          <w:rFonts w:ascii="Consolas" w:hAnsi="Consolas" w:eastAsia="Consolas" w:cs="Consolas"/>
          <w:b w:val="0"/>
          <w:sz w:val="18"/>
        </w:rPr>
        <w:t xml:space="preserve">  9        SELECT e.employee_id, e.last_name</w:t>
      </w:r>
    </w:p>
    <w:p>
      <w:pPr>
        <w:spacing w:before="0" w:after="0"/>
        <w:ind w:left="461"/>
      </w:pPr>
      <w:r>
        <w:rPr>
          <w:rFonts w:ascii="Consolas" w:hAnsi="Consolas" w:eastAsia="Consolas" w:cs="Consolas"/>
          <w:b w:val="0"/>
          <w:sz w:val="18"/>
        </w:rPr>
        <w:t xml:space="preserve"> 10          FROM employees e</w:t>
      </w:r>
    </w:p>
    <w:p>
      <w:pPr>
        <w:spacing w:before="0" w:after="0"/>
        <w:ind w:left="461"/>
      </w:pPr>
      <w:r>
        <w:rPr>
          <w:rFonts w:ascii="Consolas" w:hAnsi="Consolas" w:eastAsia="Consolas" w:cs="Consolas"/>
          <w:b w:val="0"/>
          <w:sz w:val="18"/>
        </w:rPr>
        <w:t xml:space="preserve"> 11         WHERE e.department_id = p_dept_id;</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v_cnt   NUMBER;</w:t>
      </w:r>
    </w:p>
    <w:p>
      <w:pPr>
        <w:spacing w:before="0" w:after="0"/>
        <w:ind w:left="461"/>
      </w:pPr>
      <w:r>
        <w:rPr>
          <w:rFonts w:ascii="Consolas" w:hAnsi="Consolas" w:eastAsia="Consolas" w:cs="Consolas"/>
          <w:b w:val="0"/>
          <w:sz w:val="18"/>
        </w:rPr>
        <w:t xml:space="preserve"> 14  BEGIN</w:t>
      </w:r>
    </w:p>
    <w:p>
      <w:pPr>
        <w:spacing w:before="0" w:after="0"/>
        <w:ind w:left="461"/>
      </w:pPr>
      <w:r>
        <w:rPr>
          <w:rFonts w:ascii="Consolas" w:hAnsi="Consolas" w:eastAsia="Consolas" w:cs="Consolas"/>
          <w:b w:val="0"/>
          <w:sz w:val="18"/>
        </w:rPr>
        <w:t xml:space="preserve"> 15     FOR d IN c_dept LOOP</w:t>
      </w:r>
    </w:p>
    <w:p>
      <w:pPr>
        <w:spacing w:before="0" w:after="0"/>
        <w:ind w:left="461"/>
      </w:pPr>
      <w:r>
        <w:rPr>
          <w:rFonts w:ascii="Consolas" w:hAnsi="Consolas" w:eastAsia="Consolas" w:cs="Consolas"/>
          <w:b w:val="0"/>
          <w:sz w:val="18"/>
        </w:rPr>
        <w:t xml:space="preserve"> 16        v_cnt := 0;</w:t>
      </w:r>
    </w:p>
    <w:p>
      <w:pPr>
        <w:spacing w:before="0" w:after="0"/>
        <w:ind w:left="461"/>
      </w:pPr>
      <w:r>
        <w:rPr>
          <w:rFonts w:ascii="Consolas" w:hAnsi="Consolas" w:eastAsia="Consolas" w:cs="Consolas"/>
          <w:b w:val="0"/>
          <w:sz w:val="18"/>
        </w:rPr>
        <w:t xml:space="preserve"> 17        FOR e IN c_emp(d.department_id) LOOP</w:t>
      </w:r>
    </w:p>
    <w:p>
      <w:pPr>
        <w:spacing w:before="0" w:after="0"/>
        <w:ind w:left="461"/>
      </w:pPr>
      <w:r>
        <w:rPr>
          <w:rFonts w:ascii="Consolas" w:hAnsi="Consolas" w:eastAsia="Consolas" w:cs="Consolas"/>
          <w:b w:val="0"/>
          <w:sz w:val="18"/>
        </w:rPr>
        <w:t xml:space="preserve"> 18           v_cnt := v_cnt + 1;</w:t>
      </w:r>
    </w:p>
    <w:p>
      <w:pPr>
        <w:spacing w:before="0" w:after="0"/>
        <w:ind w:left="461"/>
      </w:pPr>
      <w:r>
        <w:rPr>
          <w:rFonts w:ascii="Consolas" w:hAnsi="Consolas" w:eastAsia="Consolas" w:cs="Consolas"/>
          <w:b w:val="0"/>
          <w:sz w:val="18"/>
        </w:rPr>
        <w:t xml:space="preserve"> 19        END LOOP;</w:t>
      </w:r>
    </w:p>
    <w:p>
      <w:pPr>
        <w:spacing w:before="0" w:after="0"/>
        <w:ind w:left="461"/>
      </w:pPr>
      <w:r>
        <w:rPr>
          <w:rFonts w:ascii="Consolas" w:hAnsi="Consolas" w:eastAsia="Consolas" w:cs="Consolas"/>
          <w:b w:val="0"/>
          <w:sz w:val="18"/>
        </w:rPr>
        <w:t xml:space="preserve"> 20        DBMS_OUTPUT.PUT_LINE(RPAD(d.department_name, 14) ||</w:t>
      </w:r>
    </w:p>
    <w:p>
      <w:pPr>
        <w:spacing w:before="0" w:after="0"/>
        <w:ind w:left="461"/>
      </w:pPr>
      <w:r>
        <w:rPr>
          <w:rFonts w:ascii="Consolas" w:hAnsi="Consolas" w:eastAsia="Consolas" w:cs="Consolas"/>
          <w:b w:val="0"/>
          <w:sz w:val="18"/>
        </w:rPr>
        <w:t xml:space="preserve"> 21                             ' 내부 커서 반환 건수 = ' || v_cnt);</w:t>
      </w:r>
    </w:p>
    <w:p>
      <w:pPr>
        <w:spacing w:before="0" w:after="0"/>
        <w:ind w:left="461"/>
      </w:pPr>
      <w:r>
        <w:rPr>
          <w:rFonts w:ascii="Consolas" w:hAnsi="Consolas" w:eastAsia="Consolas" w:cs="Consolas"/>
          <w:b w:val="0"/>
          <w:sz w:val="18"/>
        </w:rPr>
        <w:t xml:space="preserve"> 22     END LOOP;</w:t>
      </w:r>
    </w:p>
    <w:p>
      <w:pPr>
        <w:spacing w:before="0" w:after="0"/>
        <w:ind w:left="461"/>
      </w:pPr>
      <w:r>
        <w:rPr>
          <w:rFonts w:ascii="Consolas" w:hAnsi="Consolas" w:eastAsia="Consolas" w:cs="Consolas"/>
          <w:b w:val="0"/>
          <w:sz w:val="18"/>
        </w:rPr>
        <w:t xml:space="preserve"> 23  END;</w:t>
      </w:r>
    </w:p>
    <w:p>
      <w:pPr>
        <w:spacing w:before="0" w:after="0"/>
        <w:ind w:left="461"/>
      </w:pPr>
      <w:r>
        <w:rPr>
          <w:rFonts w:ascii="Consolas" w:hAnsi="Consolas" w:eastAsia="Consolas" w:cs="Consolas"/>
          <w:b w:val="0"/>
          <w:sz w:val="18"/>
        </w:rPr>
        <w:t xml:space="preserve"> 24  /</w:t>
      </w:r>
    </w:p>
    <w:p>
      <w:pPr>
        <w:spacing w:before="0" w:after="0"/>
        <w:ind w:left="461"/>
      </w:pPr>
      <w:r>
        <w:rPr>
          <w:rFonts w:ascii="Consolas" w:hAnsi="Consolas" w:eastAsia="Consolas" w:cs="Consolas"/>
          <w:b w:val="0"/>
          <w:sz w:val="18"/>
        </w:rPr>
        <w:t>Marketing      내부 커서 반환 건수 = 2</w:t>
      </w:r>
    </w:p>
    <w:p>
      <w:pPr>
        <w:spacing w:before="0" w:after="0"/>
        <w:ind w:left="461"/>
      </w:pPr>
      <w:r>
        <w:rPr>
          <w:rFonts w:ascii="Consolas" w:hAnsi="Consolas" w:eastAsia="Consolas" w:cs="Consolas"/>
          <w:b w:val="0"/>
          <w:sz w:val="18"/>
        </w:rPr>
        <w:t>IT             내부 커서 반환 건수 = 5</w:t>
      </w:r>
    </w:p>
    <w:p>
      <w:pPr>
        <w:spacing w:before="0" w:after="0"/>
        <w:ind w:left="461"/>
      </w:pPr>
      <w:r>
        <w:rPr>
          <w:rFonts w:ascii="Consolas" w:hAnsi="Consolas" w:eastAsia="Consolas" w:cs="Consolas"/>
          <w:b w:val="0"/>
          <w:sz w:val="18"/>
        </w:rPr>
        <w:t>Executive      내부 커서 반환 건수 =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(B) 이름을 바꿀 수 없다면 블록 레이블로 한정한다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v_cnt   NUMBER;</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&lt;&lt;blk&gt;&gt;</w:t>
      </w:r>
    </w:p>
    <w:p>
      <w:pPr>
        <w:spacing w:before="0" w:after="0"/>
        <w:ind w:left="461"/>
      </w:pPr>
      <w:r>
        <w:rPr>
          <w:rFonts w:ascii="Consolas" w:hAnsi="Consolas" w:eastAsia="Consolas" w:cs="Consolas"/>
          <w:b w:val="0"/>
          <w:sz w:val="18"/>
        </w:rPr>
        <w:t xml:space="preserve">  5     DECLARE</w:t>
      </w:r>
    </w:p>
    <w:p>
      <w:pPr>
        <w:spacing w:before="0" w:after="0"/>
        <w:ind w:left="461"/>
      </w:pPr>
      <w:r>
        <w:rPr>
          <w:rFonts w:ascii="Consolas" w:hAnsi="Consolas" w:eastAsia="Consolas" w:cs="Consolas"/>
          <w:b w:val="0"/>
          <w:sz w:val="18"/>
        </w:rPr>
        <w:t xml:space="preserve">  6        department_id   NUMBER := 60;</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SELECT COUNT(*) INTO v_cnt</w:t>
      </w:r>
    </w:p>
    <w:p>
      <w:pPr>
        <w:spacing w:before="0" w:after="0"/>
        <w:ind w:left="461"/>
      </w:pPr>
      <w:r>
        <w:rPr>
          <w:rFonts w:ascii="Consolas" w:hAnsi="Consolas" w:eastAsia="Consolas" w:cs="Consolas"/>
          <w:b w:val="0"/>
          <w:sz w:val="18"/>
        </w:rPr>
        <w:t xml:space="preserve">  9          FROM employees e</w:t>
      </w:r>
    </w:p>
    <w:p>
      <w:pPr>
        <w:spacing w:before="0" w:after="0"/>
        <w:ind w:left="461"/>
      </w:pPr>
      <w:r>
        <w:rPr>
          <w:rFonts w:ascii="Consolas" w:hAnsi="Consolas" w:eastAsia="Consolas" w:cs="Consolas"/>
          <w:b w:val="0"/>
          <w:sz w:val="18"/>
        </w:rPr>
        <w:t xml:space="preserve"> 10         WHERE e.department_id = blk.department_id;   -- 레이블로 한정</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12        DBMS_OUTPUT.PUT_LINE('부서 60 인원 = ' || v_cnt);</w:t>
      </w:r>
    </w:p>
    <w:p>
      <w:pPr>
        <w:spacing w:before="0" w:after="0"/>
        <w:ind w:left="461"/>
      </w:pPr>
      <w:r>
        <w:rPr>
          <w:rFonts w:ascii="Consolas" w:hAnsi="Consolas" w:eastAsia="Consolas" w:cs="Consolas"/>
          <w:b w:val="0"/>
          <w:sz w:val="18"/>
        </w:rPr>
        <w:t xml:space="preserve"> 13     END blk;</w:t>
      </w:r>
    </w:p>
    <w:p>
      <w:pPr>
        <w:spacing w:before="0" w:after="0"/>
        <w:ind w:left="461"/>
      </w:pPr>
      <w:r>
        <w:rPr>
          <w:rFonts w:ascii="Consolas" w:hAnsi="Consolas" w:eastAsia="Consolas" w:cs="Consolas"/>
          <w:b w:val="0"/>
          <w:sz w:val="18"/>
        </w:rPr>
        <w:t xml:space="preserve"> 14  END;</w:t>
      </w:r>
    </w:p>
    <w:p>
      <w:pPr>
        <w:spacing w:before="0" w:after="0"/>
        <w:ind w:left="461"/>
      </w:pPr>
      <w:r>
        <w:rPr>
          <w:rFonts w:ascii="Consolas" w:hAnsi="Consolas" w:eastAsia="Consolas" w:cs="Consolas"/>
          <w:b w:val="0"/>
          <w:sz w:val="18"/>
        </w:rPr>
        <w:t xml:space="preserve"> 15  /</w:t>
      </w:r>
    </w:p>
    <w:p>
      <w:pPr>
        <w:spacing w:before="0" w:after="0"/>
        <w:ind w:left="461"/>
      </w:pPr>
      <w:r>
        <w:rPr>
          <w:rFonts w:ascii="Consolas" w:hAnsi="Consolas" w:eastAsia="Consolas" w:cs="Consolas"/>
          <w:b w:val="0"/>
          <w:sz w:val="18"/>
        </w:rPr>
        <w:t>부서 60 인원 = 5</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(A)의 결과 2 / 5 / 3 이 앞의 세 경로 대조표와 정확히 일치한다. 이것이 수정이 옳았다는 증명이다. 차단 방법을 실행만 하고 기대값과 대조하지 않은 답안은 절반만 인정한다. 이 시험에서 채택한 규칙은 (A)이며, 커서 질의에서 테이블 별칭으로 컬럼을 한정하는 것까지 함께 적용한 것이 Section 2의 5번에서 선택한 규칙과 일관된다.</w:t>
      </w:r>
    </w:p>
    <w:p>
      <w:pPr>
        <w:spacing w:before="200" w:after="80"/>
      </w:pPr>
      <w:r>
        <w:rPr>
          <w:rFonts w:ascii="맑은 고딕" w:hAnsi="맑은 고딕" w:eastAsia="맑은 고딕" w:cs="맑은 고딕"/>
          <w:b/>
          <w:sz w:val="21"/>
        </w:rPr>
        <w:t>【판정 근거】 세 경로 완전 일치와 논리 오류의 수치적 근거</w:t>
      </w:r>
    </w:p>
    <w:p>
      <w:pPr>
        <w:spacing w:before="20" w:after="60"/>
        <w:ind w:left="403"/>
      </w:pPr>
      <w:r>
        <w:rPr>
          <w:rFonts w:ascii="맑은 고딕" w:hAnsi="맑은 고딕" w:eastAsia="맑은 고딕" w:cs="맑은 고딕"/>
          <w:b w:val="0"/>
          <w:sz w:val="19"/>
        </w:rPr>
        <w:t>▸ 합격 조건: (1) 세 경로의 부서별 인원수·급여 합계·총계가 모두 일치하는 대조표. (2) 마지막 그룹 소계 누락 시 총계 47800(차이 58000)을 수치로 제시. (3) 질의 횟수 4 / 1 / 1 과 부서 27개일 때 28 / 1 / 1, 일반식 1+N. (4) 이름 충돌 재현의 반환 건수 106 과 그 근거 조회 두 건(NOT NULL 106, NULL 인 사번 178). (5) 차단 두 방법과 기대값 대조. 하나라도 빠지면 해당 항목을 인정하지 않는다.</w:t>
      </w:r>
    </w:p>
    <w:p>
      <w:pPr>
        <w:spacing w:before="200" w:after="60"/>
      </w:pPr>
      <w:r>
        <w:rPr>
          <w:rFonts w:ascii="맑은 고딕" w:hAnsi="맑은 고딕" w:eastAsia="맑은 고딕" w:cs="맑은 고딕"/>
          <w:b/>
          <w:sz w:val="21"/>
        </w:rPr>
        <w:t>14. 작업 테이블을 만들어 커서로 잠근 행만 갱신하고, 잠금 대기 방식 세 가지의 동작 차이를 두 세션으로 확인하시오.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EMP_WORK 생성과 행 수 대조</w:t>
      </w:r>
    </w:p>
    <w:p>
      <w:pPr>
        <w:spacing w:before="120" w:after="0"/>
        <w:ind w:left="461"/>
      </w:pPr>
      <w:r>
        <w:rPr>
          <w:rFonts w:ascii="Consolas" w:hAnsi="Consolas" w:eastAsia="Consolas" w:cs="Consolas"/>
          <w:b w:val="0"/>
          <w:sz w:val="18"/>
        </w:rPr>
        <w:t>SQL&gt; CREATE TABLE emp_work AS SELECT *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TABLE emp_work ADD CONSTRAINT pk_emp_work PRIMARY KEY (employee_id);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(SELECT COUNT(*) FROM employees) AS src_cnt,</w:t>
      </w:r>
    </w:p>
    <w:p>
      <w:pPr>
        <w:spacing w:before="0" w:after="0"/>
        <w:ind w:left="461"/>
      </w:pPr>
      <w:r>
        <w:rPr>
          <w:rFonts w:ascii="Consolas" w:hAnsi="Consolas" w:eastAsia="Consolas" w:cs="Consolas"/>
          <w:b w:val="0"/>
          <w:sz w:val="18"/>
        </w:rPr>
        <w:t xml:space="preserve">  2         (SELECT COUNT(*) FROM emp_work)  AS work_cnt</w:t>
      </w:r>
    </w:p>
    <w:p>
      <w:pPr>
        <w:spacing w:before="0" w:after="0"/>
        <w:ind w:left="461"/>
      </w:pPr>
      <w:r>
        <w:rPr>
          <w:rFonts w:ascii="Consolas" w:hAnsi="Consolas" w:eastAsia="Consolas" w:cs="Consolas"/>
          <w:b w:val="0"/>
          <w:sz w:val="18"/>
        </w:rPr>
        <w:t xml:space="preserve">  3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SRC_CNT   WORK_CNT</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107        107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갱신 대상 건수를 미리 확보한다</w:t>
      </w:r>
    </w:p>
    <w:p>
      <w:pPr>
        <w:spacing w:before="0" w:after="0"/>
        <w:ind w:left="461"/>
      </w:pPr>
      <w:r>
        <w:rPr>
          <w:rFonts w:ascii="Consolas" w:hAnsi="Consolas" w:eastAsia="Consolas" w:cs="Consolas"/>
          <w:b w:val="0"/>
          <w:sz w:val="18"/>
        </w:rPr>
        <w:t>SQL&gt; SELECT employee_id, last_name, salary</w:t>
      </w:r>
    </w:p>
    <w:p>
      <w:pPr>
        <w:spacing w:before="0" w:after="0"/>
        <w:ind w:left="461"/>
      </w:pPr>
      <w:r>
        <w:rPr>
          <w:rFonts w:ascii="Consolas" w:hAnsi="Consolas" w:eastAsia="Consolas" w:cs="Consolas"/>
          <w:b w:val="0"/>
          <w:sz w:val="18"/>
        </w:rPr>
        <w:t xml:space="preserve">  2    FROM emp_work</w:t>
      </w:r>
    </w:p>
    <w:p>
      <w:pPr>
        <w:spacing w:before="0" w:after="0"/>
        <w:ind w:left="461"/>
      </w:pPr>
      <w:r>
        <w:rPr>
          <w:rFonts w:ascii="Consolas" w:hAnsi="Consolas" w:eastAsia="Consolas" w:cs="Consolas"/>
          <w:b w:val="0"/>
          <w:sz w:val="18"/>
        </w:rPr>
        <w:t xml:space="preserve">  3   WHERE department_id = 50 AND salary &lt; 2300</w:t>
      </w:r>
    </w:p>
    <w:p>
      <w:pPr>
        <w:spacing w:before="0" w:after="0"/>
        <w:ind w:left="461"/>
      </w:pPr>
      <w:r>
        <w:rPr>
          <w:rFonts w:ascii="Consolas" w:hAnsi="Consolas" w:eastAsia="Consolas" w:cs="Consolas"/>
          <w:b w:val="0"/>
          <w:sz w:val="18"/>
        </w:rPr>
        <w:t xml:space="preserve">  4   ORDER BY employee_id;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LAST_NAME                     SALARY</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128 Markle                          2200</w:t>
      </w:r>
    </w:p>
    <w:p>
      <w:pPr>
        <w:spacing w:before="0" w:after="0"/>
        <w:ind w:left="461"/>
      </w:pPr>
      <w:r>
        <w:rPr>
          <w:rFonts w:ascii="Consolas" w:hAnsi="Consolas" w:eastAsia="Consolas" w:cs="Consolas"/>
          <w:b w:val="0"/>
          <w:sz w:val="18"/>
        </w:rPr>
        <w:t xml:space="preserve">        132 Olson                           2100</w:t>
      </w:r>
    </w:p>
    <w:p>
      <w:pPr>
        <w:spacing w:before="0" w:after="0"/>
        <w:ind w:left="461"/>
      </w:pPr>
      <w:r>
        <w:rPr>
          <w:rFonts w:ascii="Consolas" w:hAnsi="Consolas" w:eastAsia="Consolas" w:cs="Consolas"/>
          <w:b w:val="0"/>
          <w:sz w:val="18"/>
        </w:rPr>
        <w:t xml:space="preserve">        136 Philtanker                      2200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3 rows selected.</w:t>
      </w:r>
    </w:p>
    <w:p>
      <w:pPr>
        <w:spacing w:before="20" w:after="60"/>
        <w:ind w:left="403"/>
      </w:pPr>
      <w:r>
        <w:rPr>
          <w:rFonts w:ascii="맑은 고딕" w:hAnsi="맑은 고딕" w:eastAsia="맑은 고딕" w:cs="맑은 고딕"/>
          <w:b w:val="0"/>
          <w:sz w:val="19"/>
        </w:rPr>
        <w:t>▸ CREATE TABLE AS SELECT 는 데이터와 NOT NULL 제약만 복제하고 기본키·인덱스는 가져오지 않는다. 그래서 기본키를 별도로 부여했다. 이 절차를 빠뜨리면 뒤의 WHERE CURRENT OF 는 동작하지만, 15번의 "중간 커밋 대안 설계"에서 기본키 조건 UPDATE 를 쓸 때 전체 스캔이 된다.</w:t>
      </w:r>
    </w:p>
    <w:p>
      <w:pPr>
        <w:spacing w:before="200" w:after="80"/>
      </w:pPr>
      <w:r>
        <w:rPr>
          <w:rFonts w:ascii="맑은 고딕" w:hAnsi="맑은 고딕" w:eastAsia="맑은 고딕" w:cs="맑은 고딕"/>
          <w:b/>
          <w:sz w:val="21"/>
        </w:rPr>
        <w:t>【수행】 FOR UPDATE + WHERE CURRENT OF 로 현재 행만 갱신</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w.last_name,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2300</w:t>
      </w:r>
    </w:p>
    <w:p>
      <w:pPr>
        <w:spacing w:before="0" w:after="0"/>
        <w:ind w:left="461"/>
      </w:pPr>
      <w:r>
        <w:rPr>
          <w:rFonts w:ascii="Consolas" w:hAnsi="Consolas" w:eastAsia="Consolas" w:cs="Consolas"/>
          <w:b w:val="0"/>
          <w:sz w:val="18"/>
        </w:rPr>
        <w:t xml:space="preserve">  7         ORDER BY w.employee_id</w:t>
      </w:r>
    </w:p>
    <w:p>
      <w:pPr>
        <w:spacing w:before="0" w:after="0"/>
        <w:ind w:left="461"/>
      </w:pPr>
      <w:r>
        <w:rPr>
          <w:rFonts w:ascii="Consolas" w:hAnsi="Consolas" w:eastAsia="Consolas" w:cs="Consolas"/>
          <w:b w:val="0"/>
          <w:sz w:val="18"/>
        </w:rPr>
        <w:t xml:space="preserve">  8         FOR UPDATE OF w.salary;            -- 활성 집합의 행에 배타적 행 잠금</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v_cnt   NUMBER := 0;</w:t>
      </w:r>
    </w:p>
    <w:p>
      <w:pPr>
        <w:spacing w:before="0" w:after="0"/>
        <w:ind w:left="461"/>
      </w:pPr>
      <w:r>
        <w:rPr>
          <w:rFonts w:ascii="Consolas" w:hAnsi="Consolas" w:eastAsia="Consolas" w:cs="Consolas"/>
          <w:b w:val="0"/>
          <w:sz w:val="18"/>
        </w:rPr>
        <w:t xml:space="preserve"> 11  BEGIN</w:t>
      </w:r>
    </w:p>
    <w:p>
      <w:pPr>
        <w:spacing w:before="0" w:after="0"/>
        <w:ind w:left="461"/>
      </w:pPr>
      <w:r>
        <w:rPr>
          <w:rFonts w:ascii="Consolas" w:hAnsi="Consolas" w:eastAsia="Consolas" w:cs="Consolas"/>
          <w:b w:val="0"/>
          <w:sz w:val="18"/>
        </w:rPr>
        <w:t xml:space="preserve"> 12     FOR r IN c_low_sal LOOP</w:t>
      </w:r>
    </w:p>
    <w:p>
      <w:pPr>
        <w:spacing w:before="0" w:after="0"/>
        <w:ind w:left="461"/>
      </w:pPr>
      <w:r>
        <w:rPr>
          <w:rFonts w:ascii="Consolas" w:hAnsi="Consolas" w:eastAsia="Consolas" w:cs="Consolas"/>
          <w:b w:val="0"/>
          <w:sz w:val="18"/>
        </w:rPr>
        <w:t xml:space="preserve"> 13        UPDATE emp_work</w:t>
      </w:r>
    </w:p>
    <w:p>
      <w:pPr>
        <w:spacing w:before="0" w:after="0"/>
        <w:ind w:left="461"/>
      </w:pPr>
      <w:r>
        <w:rPr>
          <w:rFonts w:ascii="Consolas" w:hAnsi="Consolas" w:eastAsia="Consolas" w:cs="Consolas"/>
          <w:b w:val="0"/>
          <w:sz w:val="18"/>
        </w:rPr>
        <w:t xml:space="preserve"> 14           SET salary = ROUND(r.salary * 1.10)</w:t>
      </w:r>
    </w:p>
    <w:p>
      <w:pPr>
        <w:spacing w:before="0" w:after="0"/>
        <w:ind w:left="461"/>
      </w:pPr>
      <w:r>
        <w:rPr>
          <w:rFonts w:ascii="Consolas" w:hAnsi="Consolas" w:eastAsia="Consolas" w:cs="Consolas"/>
          <w:b w:val="0"/>
          <w:sz w:val="18"/>
        </w:rPr>
        <w:t xml:space="preserve"> 15         WHERE CURRENT OF c_low_sal;        -- 지금 가리키는 행만 갱신</w:t>
      </w:r>
    </w:p>
    <w:p>
      <w:pPr>
        <w:spacing w:before="0" w:after="0"/>
        <w:ind w:left="461"/>
      </w:pPr>
      <w:r>
        <w:rPr>
          <w:rFonts w:ascii="Consolas" w:hAnsi="Consolas" w:eastAsia="Consolas" w:cs="Consolas"/>
          <w:b w:val="0"/>
          <w:sz w:val="18"/>
        </w:rPr>
        <w:t xml:space="preserve"> 16</w:t>
      </w:r>
    </w:p>
    <w:p>
      <w:pPr>
        <w:spacing w:before="0" w:after="0"/>
        <w:ind w:left="461"/>
      </w:pPr>
      <w:r>
        <w:rPr>
          <w:rFonts w:ascii="Consolas" w:hAnsi="Consolas" w:eastAsia="Consolas" w:cs="Consolas"/>
          <w:b w:val="0"/>
          <w:sz w:val="18"/>
        </w:rPr>
        <w:t xml:space="preserve"> 17        v_cnt := v_cnt + SQL%ROWCOUNT;</w:t>
      </w:r>
    </w:p>
    <w:p>
      <w:pPr>
        <w:spacing w:before="0" w:after="0"/>
        <w:ind w:left="461"/>
      </w:pPr>
      <w:r>
        <w:rPr>
          <w:rFonts w:ascii="Consolas" w:hAnsi="Consolas" w:eastAsia="Consolas" w:cs="Consolas"/>
          <w:b w:val="0"/>
          <w:sz w:val="18"/>
        </w:rPr>
        <w:t xml:space="preserve"> 18        DBMS_OUTPUT.PUT_LINE(r.employee_id || ' ' || RPAD(r.last_name, 12) ||</w:t>
      </w:r>
    </w:p>
    <w:p>
      <w:pPr>
        <w:spacing w:before="0" w:after="0"/>
        <w:ind w:left="461"/>
      </w:pPr>
      <w:r>
        <w:rPr>
          <w:rFonts w:ascii="Consolas" w:hAnsi="Consolas" w:eastAsia="Consolas" w:cs="Consolas"/>
          <w:b w:val="0"/>
          <w:sz w:val="18"/>
        </w:rPr>
        <w:t xml:space="preserve"> 19                             LPAD(r.salary, 6) || ' -&gt; ' ||</w:t>
      </w:r>
    </w:p>
    <w:p>
      <w:pPr>
        <w:spacing w:before="0" w:after="0"/>
        <w:ind w:left="461"/>
      </w:pPr>
      <w:r>
        <w:rPr>
          <w:rFonts w:ascii="Consolas" w:hAnsi="Consolas" w:eastAsia="Consolas" w:cs="Consolas"/>
          <w:b w:val="0"/>
          <w:sz w:val="18"/>
        </w:rPr>
        <w:t xml:space="preserve"> 20                             LPAD(ROUND(r.salary * 1.10), 6));</w:t>
      </w:r>
    </w:p>
    <w:p>
      <w:pPr>
        <w:spacing w:before="0" w:after="0"/>
        <w:ind w:left="461"/>
      </w:pPr>
      <w:r>
        <w:rPr>
          <w:rFonts w:ascii="Consolas" w:hAnsi="Consolas" w:eastAsia="Consolas" w:cs="Consolas"/>
          <w:b w:val="0"/>
          <w:sz w:val="18"/>
        </w:rPr>
        <w:t xml:space="preserve"> 21     END LOOP;</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23     DBMS_OUTPUT.PUT_LINE('갱신 건수 = ' || v_cnt);</w:t>
      </w:r>
    </w:p>
    <w:p>
      <w:pPr>
        <w:spacing w:before="0" w:after="0"/>
        <w:ind w:left="461"/>
      </w:pPr>
      <w:r>
        <w:rPr>
          <w:rFonts w:ascii="Consolas" w:hAnsi="Consolas" w:eastAsia="Consolas" w:cs="Consolas"/>
          <w:b w:val="0"/>
          <w:sz w:val="18"/>
        </w:rPr>
        <w:t xml:space="preserve"> 24     COMMIT;                                -- 루프를 모두 마친 뒤 한 번만</w:t>
      </w:r>
    </w:p>
    <w:p>
      <w:pPr>
        <w:spacing w:before="0" w:after="0"/>
        <w:ind w:left="461"/>
      </w:pPr>
      <w:r>
        <w:rPr>
          <w:rFonts w:ascii="Consolas" w:hAnsi="Consolas" w:eastAsia="Consolas" w:cs="Consolas"/>
          <w:b w:val="0"/>
          <w:sz w:val="18"/>
        </w:rPr>
        <w:t xml:space="preserve"> 25     DBMS_OUTPUT.PUT_LINE('COMMIT 완료 — 잠금 해제됨');</w:t>
      </w:r>
    </w:p>
    <w:p>
      <w:pPr>
        <w:spacing w:before="0" w:after="0"/>
        <w:ind w:left="461"/>
      </w:pPr>
      <w:r>
        <w:rPr>
          <w:rFonts w:ascii="Consolas" w:hAnsi="Consolas" w:eastAsia="Consolas" w:cs="Consolas"/>
          <w:b w:val="0"/>
          <w:sz w:val="18"/>
        </w:rPr>
        <w:t xml:space="preserve"> 26  END;</w:t>
      </w:r>
    </w:p>
    <w:p>
      <w:pPr>
        <w:spacing w:before="0" w:after="0"/>
        <w:ind w:left="461"/>
      </w:pPr>
      <w:r>
        <w:rPr>
          <w:rFonts w:ascii="Consolas" w:hAnsi="Consolas" w:eastAsia="Consolas" w:cs="Consolas"/>
          <w:b w:val="0"/>
          <w:sz w:val="18"/>
        </w:rPr>
        <w:t xml:space="preserve"> 27  /</w:t>
      </w:r>
    </w:p>
    <w:p>
      <w:pPr>
        <w:spacing w:before="0" w:after="0"/>
        <w:ind w:left="461"/>
      </w:pPr>
      <w:r>
        <w:rPr>
          <w:rFonts w:ascii="Consolas" w:hAnsi="Consolas" w:eastAsia="Consolas" w:cs="Consolas"/>
          <w:b w:val="0"/>
          <w:sz w:val="18"/>
        </w:rPr>
        <w:t>128 Markle        2200 -&gt;   2420</w:t>
      </w:r>
    </w:p>
    <w:p>
      <w:pPr>
        <w:spacing w:before="0" w:after="0"/>
        <w:ind w:left="461"/>
      </w:pPr>
      <w:r>
        <w:rPr>
          <w:rFonts w:ascii="Consolas" w:hAnsi="Consolas" w:eastAsia="Consolas" w:cs="Consolas"/>
          <w:b w:val="0"/>
          <w:sz w:val="18"/>
        </w:rPr>
        <w:t>132 Olson         2100 -&gt;   2310</w:t>
      </w:r>
    </w:p>
    <w:p>
      <w:pPr>
        <w:spacing w:before="0" w:after="0"/>
        <w:ind w:left="461"/>
      </w:pPr>
      <w:r>
        <w:rPr>
          <w:rFonts w:ascii="Consolas" w:hAnsi="Consolas" w:eastAsia="Consolas" w:cs="Consolas"/>
          <w:b w:val="0"/>
          <w:sz w:val="18"/>
        </w:rPr>
        <w:t>136 Philtanker    2200 -&gt;   2420</w:t>
      </w:r>
    </w:p>
    <w:p>
      <w:pPr>
        <w:spacing w:before="0" w:after="0"/>
        <w:ind w:left="461"/>
      </w:pPr>
      <w:r>
        <w:rPr>
          <w:rFonts w:ascii="Consolas" w:hAnsi="Consolas" w:eastAsia="Consolas" w:cs="Consolas"/>
          <w:b w:val="0"/>
          <w:sz w:val="18"/>
        </w:rPr>
        <w:t>갱신 건수 = 3</w:t>
      </w:r>
    </w:p>
    <w:p>
      <w:pPr>
        <w:spacing w:before="0" w:after="0"/>
        <w:ind w:left="461"/>
      </w:pPr>
      <w:r>
        <w:rPr>
          <w:rFonts w:ascii="Consolas" w:hAnsi="Consolas" w:eastAsia="Consolas" w:cs="Consolas"/>
          <w:b w:val="0"/>
          <w:sz w:val="18"/>
        </w:rPr>
        <w:t>COMMIT 완료 — 잠금 해제됨</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008"/>
          </w:tcPr>
          <w:p>
            <w:pPr>
              <w:spacing w:before="0" w:after="20"/>
            </w:pPr>
            <w:r>
              <w:rPr>
                <w:rFonts w:ascii="맑은 고딕" w:hAnsi="맑은 고딕" w:eastAsia="맑은 고딕" w:cs="맑은 고딕"/>
                <w:b/>
                <w:sz w:val="19"/>
              </w:rPr>
              <w:t>사번</w:t>
            </w:r>
          </w:p>
        </w:tc>
        <w:tc>
          <w:tcPr>
            <w:tcW w:type="dxa" w:w="1728"/>
          </w:tcPr>
          <w:p>
            <w:pPr>
              <w:spacing w:before="0" w:after="20"/>
            </w:pPr>
            <w:r>
              <w:rPr>
                <w:rFonts w:ascii="맑은 고딕" w:hAnsi="맑은 고딕" w:eastAsia="맑은 고딕" w:cs="맑은 고딕"/>
                <w:b/>
                <w:sz w:val="19"/>
              </w:rPr>
              <w:t>이름</w:t>
            </w:r>
          </w:p>
        </w:tc>
        <w:tc>
          <w:tcPr>
            <w:tcW w:type="dxa" w:w="1296"/>
          </w:tcPr>
          <w:p>
            <w:pPr>
              <w:spacing w:before="0" w:after="20"/>
            </w:pPr>
            <w:r>
              <w:rPr>
                <w:rFonts w:ascii="맑은 고딕" w:hAnsi="맑은 고딕" w:eastAsia="맑은 고딕" w:cs="맑은 고딕"/>
                <w:b/>
                <w:sz w:val="19"/>
              </w:rPr>
              <w:t>갱신 전</w:t>
            </w:r>
          </w:p>
        </w:tc>
        <w:tc>
          <w:tcPr>
            <w:tcW w:type="dxa" w:w="1296"/>
          </w:tcPr>
          <w:p>
            <w:pPr>
              <w:spacing w:before="0" w:after="20"/>
            </w:pPr>
            <w:r>
              <w:rPr>
                <w:rFonts w:ascii="맑은 고딕" w:hAnsi="맑은 고딕" w:eastAsia="맑은 고딕" w:cs="맑은 고딕"/>
                <w:b/>
                <w:sz w:val="19"/>
              </w:rPr>
              <w:t>갱신 후</w:t>
            </w:r>
          </w:p>
        </w:tc>
        <w:tc>
          <w:tcPr>
            <w:tcW w:type="dxa" w:w="2736"/>
          </w:tcPr>
          <w:p>
            <w:pPr>
              <w:spacing w:before="0" w:after="20"/>
            </w:pPr>
            <w:r>
              <w:rPr>
                <w:rFonts w:ascii="맑은 고딕" w:hAnsi="맑은 고딕" w:eastAsia="맑은 고딕" w:cs="맑은 고딕"/>
                <w:b/>
                <w:sz w:val="19"/>
              </w:rPr>
              <w:t>검증</w:t>
            </w:r>
          </w:p>
        </w:tc>
      </w:tr>
      <w:tr>
        <w:tc>
          <w:tcPr>
            <w:tcW w:type="dxa" w:w="1008"/>
          </w:tcPr>
          <w:p>
            <w:pPr>
              <w:spacing w:before="0" w:after="20"/>
            </w:pPr>
            <w:r>
              <w:rPr>
                <w:rFonts w:ascii="맑은 고딕" w:hAnsi="맑은 고딕" w:eastAsia="맑은 고딕" w:cs="맑은 고딕"/>
                <w:b w:val="0"/>
                <w:sz w:val="19"/>
              </w:rPr>
              <w:t>128</w:t>
            </w:r>
          </w:p>
        </w:tc>
        <w:tc>
          <w:tcPr>
            <w:tcW w:type="dxa" w:w="1728"/>
          </w:tcPr>
          <w:p>
            <w:pPr>
              <w:spacing w:before="0" w:after="20"/>
            </w:pPr>
            <w:r>
              <w:rPr>
                <w:rFonts w:ascii="맑은 고딕" w:hAnsi="맑은 고딕" w:eastAsia="맑은 고딕" w:cs="맑은 고딕"/>
                <w:b w:val="0"/>
                <w:sz w:val="19"/>
              </w:rPr>
              <w:t>Markle</w:t>
            </w:r>
          </w:p>
        </w:tc>
        <w:tc>
          <w:tcPr>
            <w:tcW w:type="dxa" w:w="1296"/>
          </w:tcPr>
          <w:p>
            <w:pPr>
              <w:spacing w:before="0" w:after="20"/>
            </w:pPr>
            <w:r>
              <w:rPr>
                <w:rFonts w:ascii="맑은 고딕" w:hAnsi="맑은 고딕" w:eastAsia="맑은 고딕" w:cs="맑은 고딕"/>
                <w:b w:val="0"/>
                <w:sz w:val="19"/>
              </w:rPr>
              <w:t>2200</w:t>
            </w:r>
          </w:p>
        </w:tc>
        <w:tc>
          <w:tcPr>
            <w:tcW w:type="dxa" w:w="1296"/>
          </w:tcPr>
          <w:p>
            <w:pPr>
              <w:spacing w:before="0" w:after="20"/>
            </w:pPr>
            <w:r>
              <w:rPr>
                <w:rFonts w:ascii="맑은 고딕" w:hAnsi="맑은 고딕" w:eastAsia="맑은 고딕" w:cs="맑은 고딕"/>
                <w:b w:val="0"/>
                <w:sz w:val="19"/>
              </w:rPr>
              <w:t>2420</w:t>
            </w:r>
          </w:p>
        </w:tc>
        <w:tc>
          <w:tcPr>
            <w:tcW w:type="dxa" w:w="2736"/>
          </w:tcPr>
          <w:p>
            <w:pPr>
              <w:spacing w:before="0" w:after="20"/>
            </w:pPr>
            <w:r>
              <w:rPr>
                <w:rFonts w:ascii="맑은 고딕" w:hAnsi="맑은 고딕" w:eastAsia="맑은 고딕" w:cs="맑은 고딕"/>
                <w:b w:val="0"/>
                <w:sz w:val="19"/>
              </w:rPr>
              <w:t>2200 × 1.10 = 2420</w:t>
            </w:r>
          </w:p>
        </w:tc>
      </w:tr>
      <w:tr>
        <w:tc>
          <w:tcPr>
            <w:tcW w:type="dxa" w:w="1008"/>
          </w:tcPr>
          <w:p>
            <w:pPr>
              <w:spacing w:before="0" w:after="20"/>
            </w:pPr>
            <w:r>
              <w:rPr>
                <w:rFonts w:ascii="맑은 고딕" w:hAnsi="맑은 고딕" w:eastAsia="맑은 고딕" w:cs="맑은 고딕"/>
                <w:b w:val="0"/>
                <w:sz w:val="19"/>
              </w:rPr>
              <w:t>132</w:t>
            </w:r>
          </w:p>
        </w:tc>
        <w:tc>
          <w:tcPr>
            <w:tcW w:type="dxa" w:w="1728"/>
          </w:tcPr>
          <w:p>
            <w:pPr>
              <w:spacing w:before="0" w:after="20"/>
            </w:pPr>
            <w:r>
              <w:rPr>
                <w:rFonts w:ascii="맑은 고딕" w:hAnsi="맑은 고딕" w:eastAsia="맑은 고딕" w:cs="맑은 고딕"/>
                <w:b w:val="0"/>
                <w:sz w:val="19"/>
              </w:rPr>
              <w:t>Olson</w:t>
            </w:r>
          </w:p>
        </w:tc>
        <w:tc>
          <w:tcPr>
            <w:tcW w:type="dxa" w:w="1296"/>
          </w:tcPr>
          <w:p>
            <w:pPr>
              <w:spacing w:before="0" w:after="20"/>
            </w:pPr>
            <w:r>
              <w:rPr>
                <w:rFonts w:ascii="맑은 고딕" w:hAnsi="맑은 고딕" w:eastAsia="맑은 고딕" w:cs="맑은 고딕"/>
                <w:b w:val="0"/>
                <w:sz w:val="19"/>
              </w:rPr>
              <w:t>2100</w:t>
            </w:r>
          </w:p>
        </w:tc>
        <w:tc>
          <w:tcPr>
            <w:tcW w:type="dxa" w:w="1296"/>
          </w:tcPr>
          <w:p>
            <w:pPr>
              <w:spacing w:before="0" w:after="20"/>
            </w:pPr>
            <w:r>
              <w:rPr>
                <w:rFonts w:ascii="맑은 고딕" w:hAnsi="맑은 고딕" w:eastAsia="맑은 고딕" w:cs="맑은 고딕"/>
                <w:b w:val="0"/>
                <w:sz w:val="19"/>
              </w:rPr>
              <w:t>2310</w:t>
            </w:r>
          </w:p>
        </w:tc>
        <w:tc>
          <w:tcPr>
            <w:tcW w:type="dxa" w:w="2736"/>
          </w:tcPr>
          <w:p>
            <w:pPr>
              <w:spacing w:before="0" w:after="20"/>
            </w:pPr>
            <w:r>
              <w:rPr>
                <w:rFonts w:ascii="맑은 고딕" w:hAnsi="맑은 고딕" w:eastAsia="맑은 고딕" w:cs="맑은 고딕"/>
                <w:b w:val="0"/>
                <w:sz w:val="19"/>
              </w:rPr>
              <w:t>2100 × 1.10 = 2310</w:t>
            </w:r>
          </w:p>
        </w:tc>
      </w:tr>
      <w:tr>
        <w:tc>
          <w:tcPr>
            <w:tcW w:type="dxa" w:w="1008"/>
          </w:tcPr>
          <w:p>
            <w:pPr>
              <w:spacing w:before="0" w:after="20"/>
            </w:pPr>
            <w:r>
              <w:rPr>
                <w:rFonts w:ascii="맑은 고딕" w:hAnsi="맑은 고딕" w:eastAsia="맑은 고딕" w:cs="맑은 고딕"/>
                <w:b w:val="0"/>
                <w:sz w:val="19"/>
              </w:rPr>
              <w:t>136</w:t>
            </w:r>
          </w:p>
        </w:tc>
        <w:tc>
          <w:tcPr>
            <w:tcW w:type="dxa" w:w="1728"/>
          </w:tcPr>
          <w:p>
            <w:pPr>
              <w:spacing w:before="0" w:after="20"/>
            </w:pPr>
            <w:r>
              <w:rPr>
                <w:rFonts w:ascii="맑은 고딕" w:hAnsi="맑은 고딕" w:eastAsia="맑은 고딕" w:cs="맑은 고딕"/>
                <w:b w:val="0"/>
                <w:sz w:val="19"/>
              </w:rPr>
              <w:t>Philtanker</w:t>
            </w:r>
          </w:p>
        </w:tc>
        <w:tc>
          <w:tcPr>
            <w:tcW w:type="dxa" w:w="1296"/>
          </w:tcPr>
          <w:p>
            <w:pPr>
              <w:spacing w:before="0" w:after="20"/>
            </w:pPr>
            <w:r>
              <w:rPr>
                <w:rFonts w:ascii="맑은 고딕" w:hAnsi="맑은 고딕" w:eastAsia="맑은 고딕" w:cs="맑은 고딕"/>
                <w:b w:val="0"/>
                <w:sz w:val="19"/>
              </w:rPr>
              <w:t>2200</w:t>
            </w:r>
          </w:p>
        </w:tc>
        <w:tc>
          <w:tcPr>
            <w:tcW w:type="dxa" w:w="1296"/>
          </w:tcPr>
          <w:p>
            <w:pPr>
              <w:spacing w:before="0" w:after="20"/>
            </w:pPr>
            <w:r>
              <w:rPr>
                <w:rFonts w:ascii="맑은 고딕" w:hAnsi="맑은 고딕" w:eastAsia="맑은 고딕" w:cs="맑은 고딕"/>
                <w:b w:val="0"/>
                <w:sz w:val="19"/>
              </w:rPr>
              <w:t>2420</w:t>
            </w:r>
          </w:p>
        </w:tc>
        <w:tc>
          <w:tcPr>
            <w:tcW w:type="dxa" w:w="2736"/>
          </w:tcPr>
          <w:p>
            <w:pPr>
              <w:spacing w:before="0" w:after="20"/>
            </w:pPr>
            <w:r>
              <w:rPr>
                <w:rFonts w:ascii="맑은 고딕" w:hAnsi="맑은 고딕" w:eastAsia="맑은 고딕" w:cs="맑은 고딕"/>
                <w:b w:val="0"/>
                <w:sz w:val="19"/>
              </w:rPr>
              <w:t>2200 × 1.10 = 2420</w:t>
            </w:r>
          </w:p>
        </w:tc>
      </w:tr>
    </w:tbl>
    <w:p/>
    <w:p>
      <w:pPr>
        <w:spacing w:before="200" w:after="80"/>
      </w:pPr>
      <w:r>
        <w:rPr>
          <w:rFonts w:ascii="맑은 고딕" w:hAnsi="맑은 고딕" w:eastAsia="맑은 고딕" w:cs="맑은 고딕"/>
          <w:b/>
          <w:sz w:val="21"/>
        </w:rPr>
        <w:t>【수행】 대상 밖 행이 갱신되지 않았음을 증명</w:t>
      </w:r>
    </w:p>
    <w:p>
      <w:pPr>
        <w:spacing w:before="120" w:after="0"/>
        <w:ind w:left="461"/>
      </w:pPr>
      <w:r>
        <w:rPr>
          <w:rFonts w:ascii="Consolas" w:hAnsi="Consolas" w:eastAsia="Consolas" w:cs="Consolas"/>
          <w:b w:val="0"/>
          <w:sz w:val="18"/>
        </w:rPr>
        <w:t>-- 원본과 작업 테이블을 통째로 비교해 차이가 나는 행만 뽑는다</w:t>
      </w:r>
    </w:p>
    <w:p>
      <w:pPr>
        <w:spacing w:before="0" w:after="0"/>
        <w:ind w:left="461"/>
      </w:pPr>
      <w:r>
        <w:rPr>
          <w:rFonts w:ascii="Consolas" w:hAnsi="Consolas" w:eastAsia="Consolas" w:cs="Consolas"/>
          <w:b w:val="0"/>
          <w:sz w:val="18"/>
        </w:rPr>
        <w:t>SQL&gt; SELECT e.employee_id, e.last_name, e.salary AS src_sal, w.salary AS work_sal</w:t>
      </w:r>
    </w:p>
    <w:p>
      <w:pPr>
        <w:spacing w:before="0" w:after="0"/>
        <w:ind w:left="461"/>
      </w:pPr>
      <w:r>
        <w:rPr>
          <w:rFonts w:ascii="Consolas" w:hAnsi="Consolas" w:eastAsia="Consolas" w:cs="Consolas"/>
          <w:b w:val="0"/>
          <w:sz w:val="18"/>
        </w:rPr>
        <w:t xml:space="preserve">  2    FROM employees e JOIN emp_work w ON e.employee_id = w.employee_id</w:t>
      </w:r>
    </w:p>
    <w:p>
      <w:pPr>
        <w:spacing w:before="0" w:after="0"/>
        <w:ind w:left="461"/>
      </w:pPr>
      <w:r>
        <w:rPr>
          <w:rFonts w:ascii="Consolas" w:hAnsi="Consolas" w:eastAsia="Consolas" w:cs="Consolas"/>
          <w:b w:val="0"/>
          <w:sz w:val="18"/>
        </w:rPr>
        <w:t xml:space="preserve">  3   WHERE NVL(e.salary, -1) &lt;&gt; NVL(w.salary, -1)</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LAST_NAME                    SRC_SAL   WORK_SAL</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128 Markle                          2200       2420</w:t>
      </w:r>
    </w:p>
    <w:p>
      <w:pPr>
        <w:spacing w:before="0" w:after="0"/>
        <w:ind w:left="461"/>
      </w:pPr>
      <w:r>
        <w:rPr>
          <w:rFonts w:ascii="Consolas" w:hAnsi="Consolas" w:eastAsia="Consolas" w:cs="Consolas"/>
          <w:b w:val="0"/>
          <w:sz w:val="18"/>
        </w:rPr>
        <w:t xml:space="preserve">        132 Olson                           2100       2310</w:t>
      </w:r>
    </w:p>
    <w:p>
      <w:pPr>
        <w:spacing w:before="0" w:after="0"/>
        <w:ind w:left="461"/>
      </w:pPr>
      <w:r>
        <w:rPr>
          <w:rFonts w:ascii="Consolas" w:hAnsi="Consolas" w:eastAsia="Consolas" w:cs="Consolas"/>
          <w:b w:val="0"/>
          <w:sz w:val="18"/>
        </w:rPr>
        <w:t xml:space="preserve">        136 Philtanker                      2200       2420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3 rows selected.</w:t>
      </w:r>
    </w:p>
    <w:p>
      <w:pPr>
        <w:spacing w:before="20" w:after="60"/>
        <w:ind w:left="403"/>
      </w:pPr>
      <w:r>
        <w:rPr>
          <w:rFonts w:ascii="맑은 고딕" w:hAnsi="맑은 고딕" w:eastAsia="맑은 고딕" w:cs="맑은 고딕"/>
          <w:b w:val="0"/>
          <w:sz w:val="19"/>
        </w:rPr>
        <w:t>▸ 차이가 나는 행이 정확히 3건이고 갱신 건수와 일치한다. "대상 밖의 행이 갱신되지 않았다"는 주장은 이렇게 전수 비교로 증명해야 한다. 대상 3건만 다시 조회해 보이는 것은 증명이 아니다 — 그 조회로는 대상 밖에서 무슨 일이 일어났는지 알 수 없기 때문이다.</w:t>
      </w:r>
    </w:p>
    <w:p>
      <w:pPr>
        <w:spacing w:before="200" w:after="80"/>
      </w:pPr>
      <w:r>
        <w:rPr>
          <w:rFonts w:ascii="맑은 고딕" w:hAnsi="맑은 고딕" w:eastAsia="맑은 고딕" w:cs="맑은 고딕"/>
          <w:b/>
          <w:sz w:val="21"/>
        </w:rPr>
        <w:t>【수행】 FOR UPDATE 없는 커서에 WHERE CURRENT OF 적용 — 컴파일 오류</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2500;            -- FOR UPDATE 절이 없다</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FOR r IN c_low_sal LOOP</w:t>
      </w:r>
    </w:p>
    <w:p>
      <w:pPr>
        <w:spacing w:before="0" w:after="0"/>
        <w:ind w:left="461"/>
      </w:pPr>
      <w:r>
        <w:rPr>
          <w:rFonts w:ascii="Consolas" w:hAnsi="Consolas" w:eastAsia="Consolas" w:cs="Consolas"/>
          <w:b w:val="0"/>
          <w:sz w:val="18"/>
        </w:rPr>
        <w:t xml:space="preserve">  9        UPDATE emp_work</w:t>
      </w:r>
    </w:p>
    <w:p>
      <w:pPr>
        <w:spacing w:before="0" w:after="0"/>
        <w:ind w:left="461"/>
      </w:pPr>
      <w:r>
        <w:rPr>
          <w:rFonts w:ascii="Consolas" w:hAnsi="Consolas" w:eastAsia="Consolas" w:cs="Consolas"/>
          <w:b w:val="0"/>
          <w:sz w:val="18"/>
        </w:rPr>
        <w:t xml:space="preserve"> 10           SET salary = r.salary + 1</w:t>
      </w:r>
    </w:p>
    <w:p>
      <w:pPr>
        <w:spacing w:before="0" w:after="0"/>
        <w:ind w:left="461"/>
      </w:pPr>
      <w:r>
        <w:rPr>
          <w:rFonts w:ascii="Consolas" w:hAnsi="Consolas" w:eastAsia="Consolas" w:cs="Consolas"/>
          <w:b w:val="0"/>
          <w:sz w:val="18"/>
        </w:rPr>
        <w:t xml:space="preserve"> 11         WHERE CURRENT OF c_low_sal;</w:t>
      </w:r>
    </w:p>
    <w:p>
      <w:pPr>
        <w:spacing w:before="0" w:after="0"/>
        <w:ind w:left="461"/>
      </w:pPr>
      <w:r>
        <w:rPr>
          <w:rFonts w:ascii="Consolas" w:hAnsi="Consolas" w:eastAsia="Consolas" w:cs="Consolas"/>
          <w:b w:val="0"/>
          <w:sz w:val="18"/>
        </w:rPr>
        <w:t xml:space="preserve"> 12     END LOOP;</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 xml:space="preserve">       WHERE CURRENT OF c_low_sal;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11:</w:t>
      </w:r>
    </w:p>
    <w:p>
      <w:pPr>
        <w:spacing w:before="0" w:after="0"/>
        <w:ind w:left="461"/>
      </w:pPr>
      <w:r>
        <w:rPr>
          <w:rFonts w:ascii="Consolas" w:hAnsi="Consolas" w:eastAsia="Consolas" w:cs="Consolas"/>
          <w:b w:val="0"/>
          <w:sz w:val="18"/>
        </w:rPr>
        <w:t>ORA-06550: line 11, column 25:</w:t>
      </w:r>
    </w:p>
    <w:p>
      <w:pPr>
        <w:spacing w:before="0" w:after="0"/>
        <w:ind w:left="461"/>
      </w:pPr>
      <w:r>
        <w:rPr>
          <w:rFonts w:ascii="Consolas" w:hAnsi="Consolas" w:eastAsia="Consolas" w:cs="Consolas"/>
          <w:b w:val="0"/>
          <w:sz w:val="18"/>
        </w:rPr>
        <w:t>PLS-00404: cursor 'C_LOW_SAL' must be declared with FOR UPDATE to use with CURRENT OF</w:t>
      </w:r>
    </w:p>
    <w:p>
      <w:pPr>
        <w:spacing w:before="0" w:after="0"/>
        <w:ind w:left="461"/>
      </w:pPr>
      <w:r>
        <w:rPr>
          <w:rFonts w:ascii="Consolas" w:hAnsi="Consolas" w:eastAsia="Consolas" w:cs="Consolas"/>
          <w:b w:val="0"/>
          <w:sz w:val="18"/>
        </w:rPr>
        <w:t>ORA-06550: line 9, column 7:</w:t>
      </w:r>
    </w:p>
    <w:p>
      <w:pPr>
        <w:spacing w:before="0" w:after="120"/>
        <w:ind w:left="461"/>
      </w:pPr>
      <w:r>
        <w:rPr>
          <w:rFonts w:ascii="Consolas" w:hAnsi="Consolas" w:eastAsia="Consolas" w:cs="Consolas"/>
          <w:b w:val="0"/>
          <w:sz w:val="18"/>
        </w:rPr>
        <w:t>PL/SQL: SQL Statement ignored</w:t>
      </w:r>
    </w:p>
    <w:p>
      <w:pPr>
        <w:spacing w:before="20" w:after="60"/>
        <w:ind w:left="403"/>
      </w:pPr>
      <w:r>
        <w:rPr>
          <w:rFonts w:ascii="맑은 고딕" w:hAnsi="맑은 고딕" w:eastAsia="맑은 고딕" w:cs="맑은 고딕"/>
          <w:b w:val="0"/>
          <w:sz w:val="19"/>
        </w:rPr>
        <w:t>▸ WHERE CURRENT OF 는 반드시 FOR UPDATE 로 선언된 커서에서만 쓸 수 있다. PLS-00404 는 컴파일 단계에서 이를 막는다. FOR UPDATE 는 OPEN 시점에 활성 집합의 모든 행에 배타적 행 잠금을 걸고, 그 잠금은 트랜잭션이 COMMIT 또는 ROLLBACK 될 때까지 유지된다. OF 절에 컬럼을 지정하면 조인 질의에서 어느 테이블의 행을 잠글지 명확해진다.</w:t>
      </w:r>
    </w:p>
    <w:p>
      <w:pPr>
        <w:spacing w:before="200" w:after="80"/>
      </w:pPr>
      <w:r>
        <w:rPr>
          <w:rFonts w:ascii="맑은 고딕" w:hAnsi="맑은 고딕" w:eastAsia="맑은 고딕" w:cs="맑은 고딕"/>
          <w:b/>
          <w:sz w:val="21"/>
        </w:rPr>
        <w:t>【수행】 두 세션 준비 — 세션 B가 먼저 대상 행을 잠근다</w:t>
      </w:r>
    </w:p>
    <w:p>
      <w:pPr>
        <w:spacing w:before="120" w:after="0"/>
        <w:ind w:left="461"/>
      </w:pPr>
      <w:r>
        <w:rPr>
          <w:rFonts w:ascii="Consolas" w:hAnsi="Consolas" w:eastAsia="Consolas" w:cs="Consolas"/>
          <w:b w:val="0"/>
          <w:sz w:val="18"/>
        </w:rPr>
        <w:t>-- [세션 B] 새 SQL*Plus 창을 열어 같은 계정으로 접속한다</w:t>
      </w:r>
    </w:p>
    <w:p>
      <w:pPr>
        <w:spacing w:before="0" w:after="0"/>
        <w:ind w:left="461"/>
      </w:pPr>
      <w:r>
        <w:rPr>
          <w:rFonts w:ascii="Consolas" w:hAnsi="Consolas" w:eastAsia="Consolas" w:cs="Consolas"/>
          <w:b w:val="0"/>
          <w:sz w:val="18"/>
        </w:rPr>
        <w:t>$ sqlplus hr/hr@localhost:1521/orclpdb</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SELECT SID FROM v$mystat WHERE ROWNUM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271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employee_id, salary FROM emp_work</w:t>
      </w:r>
    </w:p>
    <w:p>
      <w:pPr>
        <w:spacing w:before="0" w:after="0"/>
        <w:ind w:left="461"/>
      </w:pPr>
      <w:r>
        <w:rPr>
          <w:rFonts w:ascii="Consolas" w:hAnsi="Consolas" w:eastAsia="Consolas" w:cs="Consolas"/>
          <w:b w:val="0"/>
          <w:sz w:val="18"/>
        </w:rPr>
        <w:t xml:space="preserve">  2   WHERE department_id = 50 AND salary &lt; 2500</w:t>
      </w:r>
    </w:p>
    <w:p>
      <w:pPr>
        <w:spacing w:before="0" w:after="0"/>
        <w:ind w:left="461"/>
      </w:pPr>
      <w:r>
        <w:rPr>
          <w:rFonts w:ascii="Consolas" w:hAnsi="Consolas" w:eastAsia="Consolas" w:cs="Consolas"/>
          <w:b w:val="0"/>
          <w:sz w:val="18"/>
        </w:rPr>
        <w:t xml:space="preserve">  3     FOR UPDATE;                            -- 커밋하지 않고 그대로 둔다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SALARY</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128       2420</w:t>
      </w:r>
    </w:p>
    <w:p>
      <w:pPr>
        <w:spacing w:before="0" w:after="0"/>
        <w:ind w:left="461"/>
      </w:pPr>
      <w:r>
        <w:rPr>
          <w:rFonts w:ascii="Consolas" w:hAnsi="Consolas" w:eastAsia="Consolas" w:cs="Consolas"/>
          <w:b w:val="0"/>
          <w:sz w:val="18"/>
        </w:rPr>
        <w:t xml:space="preserve">        132       2310</w:t>
      </w:r>
    </w:p>
    <w:p>
      <w:pPr>
        <w:spacing w:before="0" w:after="0"/>
        <w:ind w:left="461"/>
      </w:pPr>
      <w:r>
        <w:rPr>
          <w:rFonts w:ascii="Consolas" w:hAnsi="Consolas" w:eastAsia="Consolas" w:cs="Consolas"/>
          <w:b w:val="0"/>
          <w:sz w:val="18"/>
        </w:rPr>
        <w:t xml:space="preserve">        136       2420</w:t>
      </w:r>
    </w:p>
    <w:p>
      <w:pPr>
        <w:spacing w:before="0" w:after="0"/>
        <w:ind w:left="461"/>
      </w:pPr>
      <w:r>
        <w:rPr>
          <w:rFonts w:ascii="Consolas" w:hAnsi="Consolas" w:eastAsia="Consolas" w:cs="Consolas"/>
          <w:b w:val="0"/>
          <w:sz w:val="18"/>
        </w:rPr>
        <w:t xml:space="preserve">        127       2400</w:t>
      </w:r>
    </w:p>
    <w:p>
      <w:pPr>
        <w:spacing w:before="0" w:after="0"/>
        <w:ind w:left="461"/>
      </w:pPr>
      <w:r>
        <w:rPr>
          <w:rFonts w:ascii="Consolas" w:hAnsi="Consolas" w:eastAsia="Consolas" w:cs="Consolas"/>
          <w:b w:val="0"/>
          <w:sz w:val="18"/>
        </w:rPr>
        <w:t xml:space="preserve">        135       2400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5 rows selected.</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 세션 B는 COMMIT 하지 않는다. 5개 행이 잠긴 채로 유지된다.</w:t>
      </w:r>
    </w:p>
    <w:p>
      <w:pPr>
        <w:spacing w:before="200" w:after="80"/>
      </w:pPr>
      <w:r>
        <w:rPr>
          <w:rFonts w:ascii="맑은 고딕" w:hAnsi="맑은 고딕" w:eastAsia="맑은 고딕" w:cs="맑은 고딕"/>
          <w:b/>
          <w:sz w:val="21"/>
        </w:rPr>
        <w:t>【수행】 대기 방식 1 — NOWAIT (즉시 실패, ORA-00054)</w:t>
      </w:r>
    </w:p>
    <w:p>
      <w:pPr>
        <w:spacing w:before="120" w:after="0"/>
        <w:ind w:left="461"/>
      </w:pPr>
      <w:r>
        <w:rPr>
          <w:rFonts w:ascii="Consolas" w:hAnsi="Consolas" w:eastAsia="Consolas" w:cs="Consolas"/>
          <w:b w:val="0"/>
          <w:sz w:val="18"/>
        </w:rPr>
        <w:t>-- [세션 A]</w:t>
      </w:r>
    </w:p>
    <w:p>
      <w:pPr>
        <w:spacing w:before="0" w:after="0"/>
        <w:ind w:left="461"/>
      </w:pPr>
      <w:r>
        <w:rPr>
          <w:rFonts w:ascii="Consolas" w:hAnsi="Consolas" w:eastAsia="Consolas" w:cs="Consolas"/>
          <w:b w:val="0"/>
          <w:sz w:val="18"/>
        </w:rPr>
        <w:t>SQL&gt; SET TIMING ON</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2500</w:t>
      </w:r>
    </w:p>
    <w:p>
      <w:pPr>
        <w:spacing w:before="0" w:after="0"/>
        <w:ind w:left="461"/>
      </w:pPr>
      <w:r>
        <w:rPr>
          <w:rFonts w:ascii="Consolas" w:hAnsi="Consolas" w:eastAsia="Consolas" w:cs="Consolas"/>
          <w:b w:val="0"/>
          <w:sz w:val="18"/>
        </w:rPr>
        <w:t xml:space="preserve">  7         FOR UPDATE OF w.salary NOWAIT;</w:t>
      </w:r>
    </w:p>
    <w:p>
      <w:pPr>
        <w:spacing w:before="0" w:after="0"/>
        <w:ind w:left="461"/>
      </w:pPr>
      <w:r>
        <w:rPr>
          <w:rFonts w:ascii="Consolas" w:hAnsi="Consolas" w:eastAsia="Consolas" w:cs="Consolas"/>
          <w:b w:val="0"/>
          <w:sz w:val="18"/>
        </w:rPr>
        <w:t xml:space="preserve">  8  BEGIN</w:t>
      </w:r>
    </w:p>
    <w:p>
      <w:pPr>
        <w:spacing w:before="0" w:after="0"/>
        <w:ind w:left="461"/>
      </w:pPr>
      <w:r>
        <w:rPr>
          <w:rFonts w:ascii="Consolas" w:hAnsi="Consolas" w:eastAsia="Consolas" w:cs="Consolas"/>
          <w:b w:val="0"/>
          <w:sz w:val="18"/>
        </w:rPr>
        <w:t xml:space="preserve">  9     FOR r IN c_low_sal LOOP</w:t>
      </w:r>
    </w:p>
    <w:p>
      <w:pPr>
        <w:spacing w:before="0" w:after="0"/>
        <w:ind w:left="461"/>
      </w:pPr>
      <w:r>
        <w:rPr>
          <w:rFonts w:ascii="Consolas" w:hAnsi="Consolas" w:eastAsia="Consolas" w:cs="Consolas"/>
          <w:b w:val="0"/>
          <w:sz w:val="18"/>
        </w:rPr>
        <w:t xml:space="preserve"> 10        DBMS_OUTPUT.PUT_LINE(r.employee_id);</w:t>
      </w:r>
    </w:p>
    <w:p>
      <w:pPr>
        <w:spacing w:before="0" w:after="0"/>
        <w:ind w:left="461"/>
      </w:pPr>
      <w:r>
        <w:rPr>
          <w:rFonts w:ascii="Consolas" w:hAnsi="Consolas" w:eastAsia="Consolas" w:cs="Consolas"/>
          <w:b w:val="0"/>
          <w:sz w:val="18"/>
        </w:rPr>
        <w:t xml:space="preserve"> 11     END LOOP;</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ORA-00054: resource busy and acquire with NOWAIT specified or timeout expired</w:t>
      </w:r>
    </w:p>
    <w:p>
      <w:pPr>
        <w:spacing w:before="0" w:after="0"/>
        <w:ind w:left="461"/>
      </w:pPr>
      <w:r>
        <w:rPr>
          <w:rFonts w:ascii="Consolas" w:hAnsi="Consolas" w:eastAsia="Consolas" w:cs="Consolas"/>
          <w:b w:val="0"/>
          <w:sz w:val="18"/>
        </w:rPr>
        <w:t>ORA-06512: at line 9</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Elapsed: 00:00:00.02</w:t>
      </w:r>
    </w:p>
    <w:p>
      <w:pPr>
        <w:spacing w:before="200" w:after="80"/>
      </w:pPr>
      <w:r>
        <w:rPr>
          <w:rFonts w:ascii="맑은 고딕" w:hAnsi="맑은 고딕" w:eastAsia="맑은 고딕" w:cs="맑은 고딕"/>
          <w:b/>
          <w:sz w:val="21"/>
        </w:rPr>
        <w:t>【수행】 대기 방식 2 — WAIT 5 (지정한 초만큼 대기 후 실패)</w:t>
      </w:r>
    </w:p>
    <w:p>
      <w:pPr>
        <w:spacing w:before="120" w:after="0"/>
        <w:ind w:left="461"/>
      </w:pPr>
      <w:r>
        <w:rPr>
          <w:rFonts w:ascii="Consolas" w:hAnsi="Consolas" w:eastAsia="Consolas" w:cs="Consolas"/>
          <w:b w:val="0"/>
          <w:sz w:val="18"/>
        </w:rPr>
        <w:t>-- [세션 A]</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2500</w:t>
      </w:r>
    </w:p>
    <w:p>
      <w:pPr>
        <w:spacing w:before="0" w:after="0"/>
        <w:ind w:left="461"/>
      </w:pPr>
      <w:r>
        <w:rPr>
          <w:rFonts w:ascii="Consolas" w:hAnsi="Consolas" w:eastAsia="Consolas" w:cs="Consolas"/>
          <w:b w:val="0"/>
          <w:sz w:val="18"/>
        </w:rPr>
        <w:t xml:space="preserve">  7         FOR UPDATE OF w.salary WAIT 5;</w:t>
      </w:r>
    </w:p>
    <w:p>
      <w:pPr>
        <w:spacing w:before="0" w:after="0"/>
        <w:ind w:left="461"/>
      </w:pPr>
      <w:r>
        <w:rPr>
          <w:rFonts w:ascii="Consolas" w:hAnsi="Consolas" w:eastAsia="Consolas" w:cs="Consolas"/>
          <w:b w:val="0"/>
          <w:sz w:val="18"/>
        </w:rPr>
        <w:t xml:space="preserve">  8  BEGIN</w:t>
      </w:r>
    </w:p>
    <w:p>
      <w:pPr>
        <w:spacing w:before="0" w:after="0"/>
        <w:ind w:left="461"/>
      </w:pPr>
      <w:r>
        <w:rPr>
          <w:rFonts w:ascii="Consolas" w:hAnsi="Consolas" w:eastAsia="Consolas" w:cs="Consolas"/>
          <w:b w:val="0"/>
          <w:sz w:val="18"/>
        </w:rPr>
        <w:t xml:space="preserve">  9     FOR r IN c_low_sal LOOP</w:t>
      </w:r>
    </w:p>
    <w:p>
      <w:pPr>
        <w:spacing w:before="0" w:after="0"/>
        <w:ind w:left="461"/>
      </w:pPr>
      <w:r>
        <w:rPr>
          <w:rFonts w:ascii="Consolas" w:hAnsi="Consolas" w:eastAsia="Consolas" w:cs="Consolas"/>
          <w:b w:val="0"/>
          <w:sz w:val="18"/>
        </w:rPr>
        <w:t xml:space="preserve"> 10        DBMS_OUTPUT.PUT_LINE(r.employee_id);</w:t>
      </w:r>
    </w:p>
    <w:p>
      <w:pPr>
        <w:spacing w:before="0" w:after="0"/>
        <w:ind w:left="461"/>
      </w:pPr>
      <w:r>
        <w:rPr>
          <w:rFonts w:ascii="Consolas" w:hAnsi="Consolas" w:eastAsia="Consolas" w:cs="Consolas"/>
          <w:b w:val="0"/>
          <w:sz w:val="18"/>
        </w:rPr>
        <w:t xml:space="preserve"> 11     END LOOP;</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ORA-00054: resource busy and acquire with NOWAIT specified or timeout expired</w:t>
      </w:r>
    </w:p>
    <w:p>
      <w:pPr>
        <w:spacing w:before="0" w:after="0"/>
        <w:ind w:left="461"/>
      </w:pPr>
      <w:r>
        <w:rPr>
          <w:rFonts w:ascii="Consolas" w:hAnsi="Consolas" w:eastAsia="Consolas" w:cs="Consolas"/>
          <w:b w:val="0"/>
          <w:sz w:val="18"/>
        </w:rPr>
        <w:t>ORA-06512: at line 9</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Elapsed: 00:00:05.03</w:t>
      </w:r>
    </w:p>
    <w:p>
      <w:pPr>
        <w:spacing w:before="20" w:after="60"/>
        <w:ind w:left="403"/>
      </w:pPr>
      <w:r>
        <w:rPr>
          <w:rFonts w:ascii="맑은 고딕" w:hAnsi="맑은 고딕" w:eastAsia="맑은 고딕" w:cs="맑은 고딕"/>
          <w:b w:val="0"/>
          <w:sz w:val="19"/>
        </w:rPr>
        <w:t>▸ 오류 번호는 NOWAIT 와 같은 ORA-00054 지만 경과 시간이 다르다 — 0.02초 대 5.03초. SET TIMING ON 으로 측정한 이 두 값을 함께 제시해야 "실제로 그 시간만큼 대기한 뒤 실패했다"가 증명된다. 시간 측정 없이 오류 메시지만 붙인 답안은 이 항목을 인정하지 않는다.</w:t>
      </w:r>
    </w:p>
    <w:p>
      <w:pPr>
        <w:spacing w:before="200" w:after="80"/>
      </w:pPr>
      <w:r>
        <w:rPr>
          <w:rFonts w:ascii="맑은 고딕" w:hAnsi="맑은 고딕" w:eastAsia="맑은 고딕" w:cs="맑은 고딕"/>
          <w:b/>
          <w:sz w:val="21"/>
        </w:rPr>
        <w:t>【수행】 대기 방식 3 — SKIP LOCKED (잠긴 행을 건너뛴다)</w:t>
      </w:r>
    </w:p>
    <w:p>
      <w:pPr>
        <w:spacing w:before="120" w:after="0"/>
        <w:ind w:left="461"/>
      </w:pPr>
      <w:r>
        <w:rPr>
          <w:rFonts w:ascii="Consolas" w:hAnsi="Consolas" w:eastAsia="Consolas" w:cs="Consolas"/>
          <w:b w:val="0"/>
          <w:sz w:val="18"/>
        </w:rPr>
        <w:t>-- [세션 A]</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2600</w:t>
      </w:r>
    </w:p>
    <w:p>
      <w:pPr>
        <w:spacing w:before="0" w:after="0"/>
        <w:ind w:left="461"/>
      </w:pPr>
      <w:r>
        <w:rPr>
          <w:rFonts w:ascii="Consolas" w:hAnsi="Consolas" w:eastAsia="Consolas" w:cs="Consolas"/>
          <w:b w:val="0"/>
          <w:sz w:val="18"/>
        </w:rPr>
        <w:t xml:space="preserve">  7         ORDER BY w.employee_id</w:t>
      </w:r>
    </w:p>
    <w:p>
      <w:pPr>
        <w:spacing w:before="0" w:after="0"/>
        <w:ind w:left="461"/>
      </w:pPr>
      <w:r>
        <w:rPr>
          <w:rFonts w:ascii="Consolas" w:hAnsi="Consolas" w:eastAsia="Consolas" w:cs="Consolas"/>
          <w:b w:val="0"/>
          <w:sz w:val="18"/>
        </w:rPr>
        <w:t xml:space="preserve">  8         FOR UPDATE OF w.salary SKIP LOCKED;</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v_cnt   NUMBER := 0;</w:t>
      </w:r>
    </w:p>
    <w:p>
      <w:pPr>
        <w:spacing w:before="0" w:after="0"/>
        <w:ind w:left="461"/>
      </w:pPr>
      <w:r>
        <w:rPr>
          <w:rFonts w:ascii="Consolas" w:hAnsi="Consolas" w:eastAsia="Consolas" w:cs="Consolas"/>
          <w:b w:val="0"/>
          <w:sz w:val="18"/>
        </w:rPr>
        <w:t xml:space="preserve"> 11  BEGIN</w:t>
      </w:r>
    </w:p>
    <w:p>
      <w:pPr>
        <w:spacing w:before="0" w:after="0"/>
        <w:ind w:left="461"/>
      </w:pPr>
      <w:r>
        <w:rPr>
          <w:rFonts w:ascii="Consolas" w:hAnsi="Consolas" w:eastAsia="Consolas" w:cs="Consolas"/>
          <w:b w:val="0"/>
          <w:sz w:val="18"/>
        </w:rPr>
        <w:t xml:space="preserve"> 12     FOR r IN c_low_sal LOOP</w:t>
      </w:r>
    </w:p>
    <w:p>
      <w:pPr>
        <w:spacing w:before="0" w:after="0"/>
        <w:ind w:left="461"/>
      </w:pPr>
      <w:r>
        <w:rPr>
          <w:rFonts w:ascii="Consolas" w:hAnsi="Consolas" w:eastAsia="Consolas" w:cs="Consolas"/>
          <w:b w:val="0"/>
          <w:sz w:val="18"/>
        </w:rPr>
        <w:t xml:space="preserve"> 13        v_cnt := v_cnt + 1;</w:t>
      </w:r>
    </w:p>
    <w:p>
      <w:pPr>
        <w:spacing w:before="0" w:after="0"/>
        <w:ind w:left="461"/>
      </w:pPr>
      <w:r>
        <w:rPr>
          <w:rFonts w:ascii="Consolas" w:hAnsi="Consolas" w:eastAsia="Consolas" w:cs="Consolas"/>
          <w:b w:val="0"/>
          <w:sz w:val="18"/>
        </w:rPr>
        <w:t xml:space="preserve"> 14        DBMS_OUTPUT.PUT_LINE('가져온 행 : ' || r.employee_id ||</w:t>
      </w:r>
    </w:p>
    <w:p>
      <w:pPr>
        <w:spacing w:before="0" w:after="0"/>
        <w:ind w:left="461"/>
      </w:pPr>
      <w:r>
        <w:rPr>
          <w:rFonts w:ascii="Consolas" w:hAnsi="Consolas" w:eastAsia="Consolas" w:cs="Consolas"/>
          <w:b w:val="0"/>
          <w:sz w:val="18"/>
        </w:rPr>
        <w:t xml:space="preserve"> 15                             ' / ' || r.salary);</w:t>
      </w:r>
    </w:p>
    <w:p>
      <w:pPr>
        <w:spacing w:before="0" w:after="0"/>
        <w:ind w:left="461"/>
      </w:pPr>
      <w:r>
        <w:rPr>
          <w:rFonts w:ascii="Consolas" w:hAnsi="Consolas" w:eastAsia="Consolas" w:cs="Consolas"/>
          <w:b w:val="0"/>
          <w:sz w:val="18"/>
        </w:rPr>
        <w:t xml:space="preserve"> 16     END LOOP;</w:t>
      </w:r>
    </w:p>
    <w:p>
      <w:pPr>
        <w:spacing w:before="0" w:after="0"/>
        <w:ind w:left="461"/>
      </w:pPr>
      <w:r>
        <w:rPr>
          <w:rFonts w:ascii="Consolas" w:hAnsi="Consolas" w:eastAsia="Consolas" w:cs="Consolas"/>
          <w:b w:val="0"/>
          <w:sz w:val="18"/>
        </w:rPr>
        <w:t xml:space="preserve"> 17     DBMS_OUTPUT.PUT_LINE('반환 행 수 = ' || v_cnt);</w:t>
      </w:r>
    </w:p>
    <w:p>
      <w:pPr>
        <w:spacing w:before="0" w:after="0"/>
        <w:ind w:left="461"/>
      </w:pPr>
      <w:r>
        <w:rPr>
          <w:rFonts w:ascii="Consolas" w:hAnsi="Consolas" w:eastAsia="Consolas" w:cs="Consolas"/>
          <w:b w:val="0"/>
          <w:sz w:val="18"/>
        </w:rPr>
        <w:t xml:space="preserve"> 18     ROLLBACK;</w:t>
      </w:r>
    </w:p>
    <w:p>
      <w:pPr>
        <w:spacing w:before="0" w:after="0"/>
        <w:ind w:left="461"/>
      </w:pPr>
      <w:r>
        <w:rPr>
          <w:rFonts w:ascii="Consolas" w:hAnsi="Consolas" w:eastAsia="Consolas" w:cs="Consolas"/>
          <w:b w:val="0"/>
          <w:sz w:val="18"/>
        </w:rPr>
        <w:t xml:space="preserve"> 19  END;</w:t>
      </w:r>
    </w:p>
    <w:p>
      <w:pPr>
        <w:spacing w:before="0" w:after="0"/>
        <w:ind w:left="461"/>
      </w:pPr>
      <w:r>
        <w:rPr>
          <w:rFonts w:ascii="Consolas" w:hAnsi="Consolas" w:eastAsia="Consolas" w:cs="Consolas"/>
          <w:b w:val="0"/>
          <w:sz w:val="18"/>
        </w:rPr>
        <w:t xml:space="preserve"> 20  /</w:t>
      </w:r>
    </w:p>
    <w:p>
      <w:pPr>
        <w:spacing w:before="0" w:after="0"/>
        <w:ind w:left="461"/>
      </w:pPr>
      <w:r>
        <w:rPr>
          <w:rFonts w:ascii="Consolas" w:hAnsi="Consolas" w:eastAsia="Consolas" w:cs="Consolas"/>
          <w:b w:val="0"/>
          <w:sz w:val="18"/>
        </w:rPr>
        <w:t>가져온 행 : 131 / 2500</w:t>
      </w:r>
    </w:p>
    <w:p>
      <w:pPr>
        <w:spacing w:before="0" w:after="0"/>
        <w:ind w:left="461"/>
      </w:pPr>
      <w:r>
        <w:rPr>
          <w:rFonts w:ascii="Consolas" w:hAnsi="Consolas" w:eastAsia="Consolas" w:cs="Consolas"/>
          <w:b w:val="0"/>
          <w:sz w:val="18"/>
        </w:rPr>
        <w:t>가져온 행 : 140 / 2500</w:t>
      </w:r>
    </w:p>
    <w:p>
      <w:pPr>
        <w:spacing w:before="0" w:after="0"/>
        <w:ind w:left="461"/>
      </w:pPr>
      <w:r>
        <w:rPr>
          <w:rFonts w:ascii="Consolas" w:hAnsi="Consolas" w:eastAsia="Consolas" w:cs="Consolas"/>
          <w:b w:val="0"/>
          <w:sz w:val="18"/>
        </w:rPr>
        <w:t>가져온 행 : 144 / 2500</w:t>
      </w:r>
    </w:p>
    <w:p>
      <w:pPr>
        <w:spacing w:before="0" w:after="0"/>
        <w:ind w:left="461"/>
      </w:pPr>
      <w:r>
        <w:rPr>
          <w:rFonts w:ascii="Consolas" w:hAnsi="Consolas" w:eastAsia="Consolas" w:cs="Consolas"/>
          <w:b w:val="0"/>
          <w:sz w:val="18"/>
        </w:rPr>
        <w:t>가져온 행 : 182 / 2500</w:t>
      </w:r>
    </w:p>
    <w:p>
      <w:pPr>
        <w:spacing w:before="0" w:after="0"/>
        <w:ind w:left="461"/>
      </w:pPr>
      <w:r>
        <w:rPr>
          <w:rFonts w:ascii="Consolas" w:hAnsi="Consolas" w:eastAsia="Consolas" w:cs="Consolas"/>
          <w:b w:val="0"/>
          <w:sz w:val="18"/>
        </w:rPr>
        <w:t>가져온 행 : 191 / 2500</w:t>
      </w:r>
    </w:p>
    <w:p>
      <w:pPr>
        <w:spacing w:before="0" w:after="0"/>
        <w:ind w:left="461"/>
      </w:pPr>
      <w:r>
        <w:rPr>
          <w:rFonts w:ascii="Consolas" w:hAnsi="Consolas" w:eastAsia="Consolas" w:cs="Consolas"/>
          <w:b w:val="0"/>
          <w:sz w:val="18"/>
        </w:rPr>
        <w:t>반환 행 수 = 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같은 조건을 잠금 없이 세면 몇 건인가</w:t>
      </w:r>
    </w:p>
    <w:p>
      <w:pPr>
        <w:spacing w:before="0" w:after="0"/>
        <w:ind w:left="461"/>
      </w:pPr>
      <w:r>
        <w:rPr>
          <w:rFonts w:ascii="Consolas" w:hAnsi="Consolas" w:eastAsia="Consolas" w:cs="Consolas"/>
          <w:b w:val="0"/>
          <w:sz w:val="18"/>
        </w:rPr>
        <w:t>SQL&gt; SELECT COUNT(*) FROM emp_work WHERE department_id = 50 AND salary &lt; 2600;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10</w:t>
      </w:r>
    </w:p>
    <w:tbl>
      <w:tblPr>
        <w:tblStyle w:val="TableGrid"/>
        <w:tblW w:type="auto" w:w="0"/>
        <w:tblLook w:firstColumn="1" w:firstRow="1" w:lastColumn="0" w:lastRow="0" w:noHBand="0" w:noVBand="1" w:val="04A0"/>
      </w:tblPr>
      <w:tblGrid>
        <w:gridCol w:w="2268"/>
        <w:gridCol w:w="2268"/>
        <w:gridCol w:w="2268"/>
        <w:gridCol w:w="2268"/>
      </w:tblGrid>
      <w:tr>
        <w:tc>
          <w:tcPr>
            <w:tcW w:type="dxa" w:w="1728"/>
          </w:tcPr>
          <w:p>
            <w:pPr>
              <w:spacing w:before="0" w:after="20"/>
            </w:pPr>
            <w:r>
              <w:rPr>
                <w:rFonts w:ascii="맑은 고딕" w:hAnsi="맑은 고딕" w:eastAsia="맑은 고딕" w:cs="맑은 고딕"/>
                <w:b/>
                <w:sz w:val="19"/>
              </w:rPr>
              <w:t>대기 방식</w:t>
            </w:r>
          </w:p>
        </w:tc>
        <w:tc>
          <w:tcPr>
            <w:tcW w:type="dxa" w:w="3456"/>
          </w:tcPr>
          <w:p>
            <w:pPr>
              <w:spacing w:before="0" w:after="20"/>
            </w:pPr>
            <w:r>
              <w:rPr>
                <w:rFonts w:ascii="맑은 고딕" w:hAnsi="맑은 고딕" w:eastAsia="맑은 고딕" w:cs="맑은 고딕"/>
                <w:b/>
                <w:sz w:val="19"/>
              </w:rPr>
              <w:t>결과</w:t>
            </w:r>
          </w:p>
        </w:tc>
        <w:tc>
          <w:tcPr>
            <w:tcW w:type="dxa" w:w="1440"/>
          </w:tcPr>
          <w:p>
            <w:pPr>
              <w:spacing w:before="0" w:after="20"/>
            </w:pPr>
            <w:r>
              <w:rPr>
                <w:rFonts w:ascii="맑은 고딕" w:hAnsi="맑은 고딕" w:eastAsia="맑은 고딕" w:cs="맑은 고딕"/>
                <w:b/>
                <w:sz w:val="19"/>
              </w:rPr>
              <w:t>경과 시간</w:t>
            </w:r>
          </w:p>
        </w:tc>
        <w:tc>
          <w:tcPr>
            <w:tcW w:type="dxa" w:w="2448"/>
          </w:tcPr>
          <w:p>
            <w:pPr>
              <w:spacing w:before="0" w:after="20"/>
            </w:pPr>
            <w:r>
              <w:rPr>
                <w:rFonts w:ascii="맑은 고딕" w:hAnsi="맑은 고딕" w:eastAsia="맑은 고딕" w:cs="맑은 고딕"/>
                <w:b/>
                <w:sz w:val="19"/>
              </w:rPr>
              <w:t>반환 행 수</w:t>
            </w:r>
          </w:p>
        </w:tc>
      </w:tr>
      <w:tr>
        <w:tc>
          <w:tcPr>
            <w:tcW w:type="dxa" w:w="1728"/>
          </w:tcPr>
          <w:p>
            <w:pPr>
              <w:spacing w:before="0" w:after="20"/>
            </w:pPr>
            <w:r>
              <w:rPr>
                <w:rFonts w:ascii="맑은 고딕" w:hAnsi="맑은 고딕" w:eastAsia="맑은 고딕" w:cs="맑은 고딕"/>
                <w:b w:val="0"/>
                <w:sz w:val="19"/>
              </w:rPr>
              <w:t>(지정 없음)</w:t>
            </w:r>
          </w:p>
        </w:tc>
        <w:tc>
          <w:tcPr>
            <w:tcW w:type="dxa" w:w="3456"/>
          </w:tcPr>
          <w:p>
            <w:pPr>
              <w:spacing w:before="0" w:after="20"/>
            </w:pPr>
            <w:r>
              <w:rPr>
                <w:rFonts w:ascii="맑은 고딕" w:hAnsi="맑은 고딕" w:eastAsia="맑은 고딕" w:cs="맑은 고딕"/>
                <w:b w:val="0"/>
                <w:sz w:val="19"/>
              </w:rPr>
              <w:t>세션 B가 커밋할 때까지 무한 대기</w:t>
            </w:r>
          </w:p>
        </w:tc>
        <w:tc>
          <w:tcPr>
            <w:tcW w:type="dxa" w:w="1440"/>
          </w:tcPr>
          <w:p>
            <w:pPr>
              <w:spacing w:before="0" w:after="20"/>
            </w:pPr>
            <w:r>
              <w:rPr>
                <w:rFonts w:ascii="맑은 고딕" w:hAnsi="맑은 고딕" w:eastAsia="맑은 고딕" w:cs="맑은 고딕"/>
                <w:b w:val="0"/>
                <w:sz w:val="19"/>
              </w:rPr>
              <w:t>무한</w:t>
            </w:r>
          </w:p>
        </w:tc>
        <w:tc>
          <w:tcPr>
            <w:tcW w:type="dxa" w:w="2448"/>
          </w:tcPr>
          <w:p>
            <w:pPr>
              <w:spacing w:before="0" w:after="20"/>
            </w:pPr>
            <w:r>
              <w:rPr>
                <w:rFonts w:ascii="맑은 고딕" w:hAnsi="맑은 고딕" w:eastAsia="맑은 고딕" w:cs="맑은 고딕"/>
                <w:b w:val="0"/>
                <w:sz w:val="19"/>
              </w:rPr>
              <w:t>-</w:t>
            </w:r>
          </w:p>
        </w:tc>
      </w:tr>
      <w:tr>
        <w:tc>
          <w:tcPr>
            <w:tcW w:type="dxa" w:w="1728"/>
          </w:tcPr>
          <w:p>
            <w:pPr>
              <w:spacing w:before="0" w:after="20"/>
            </w:pPr>
            <w:r>
              <w:rPr>
                <w:rFonts w:ascii="맑은 고딕" w:hAnsi="맑은 고딕" w:eastAsia="맑은 고딕" w:cs="맑은 고딕"/>
                <w:b w:val="0"/>
                <w:sz w:val="19"/>
              </w:rPr>
              <w:t>NOWAIT</w:t>
            </w:r>
          </w:p>
        </w:tc>
        <w:tc>
          <w:tcPr>
            <w:tcW w:type="dxa" w:w="3456"/>
          </w:tcPr>
          <w:p>
            <w:pPr>
              <w:spacing w:before="0" w:after="20"/>
            </w:pPr>
            <w:r>
              <w:rPr>
                <w:rFonts w:ascii="맑은 고딕" w:hAnsi="맑은 고딕" w:eastAsia="맑은 고딕" w:cs="맑은 고딕"/>
                <w:b w:val="0"/>
                <w:sz w:val="19"/>
              </w:rPr>
              <w:t>ORA-00054 즉시 실패</w:t>
            </w:r>
          </w:p>
        </w:tc>
        <w:tc>
          <w:tcPr>
            <w:tcW w:type="dxa" w:w="1440"/>
          </w:tcPr>
          <w:p>
            <w:pPr>
              <w:spacing w:before="0" w:after="20"/>
            </w:pPr>
            <w:r>
              <w:rPr>
                <w:rFonts w:ascii="맑은 고딕" w:hAnsi="맑은 고딕" w:eastAsia="맑은 고딕" w:cs="맑은 고딕"/>
                <w:b w:val="0"/>
                <w:sz w:val="19"/>
              </w:rPr>
              <w:t>0.02초</w:t>
            </w:r>
          </w:p>
        </w:tc>
        <w:tc>
          <w:tcPr>
            <w:tcW w:type="dxa" w:w="2448"/>
          </w:tcPr>
          <w:p>
            <w:pPr>
              <w:spacing w:before="0" w:after="20"/>
            </w:pPr>
            <w:r>
              <w:rPr>
                <w:rFonts w:ascii="맑은 고딕" w:hAnsi="맑은 고딕" w:eastAsia="맑은 고딕" w:cs="맑은 고딕"/>
                <w:b w:val="0"/>
                <w:sz w:val="19"/>
              </w:rPr>
              <w:t>0</w:t>
            </w:r>
          </w:p>
        </w:tc>
      </w:tr>
      <w:tr>
        <w:tc>
          <w:tcPr>
            <w:tcW w:type="dxa" w:w="1728"/>
          </w:tcPr>
          <w:p>
            <w:pPr>
              <w:spacing w:before="0" w:after="20"/>
            </w:pPr>
            <w:r>
              <w:rPr>
                <w:rFonts w:ascii="맑은 고딕" w:hAnsi="맑은 고딕" w:eastAsia="맑은 고딕" w:cs="맑은 고딕"/>
                <w:b w:val="0"/>
                <w:sz w:val="19"/>
              </w:rPr>
              <w:t>WAIT 5</w:t>
            </w:r>
          </w:p>
        </w:tc>
        <w:tc>
          <w:tcPr>
            <w:tcW w:type="dxa" w:w="3456"/>
          </w:tcPr>
          <w:p>
            <w:pPr>
              <w:spacing w:before="0" w:after="20"/>
            </w:pPr>
            <w:r>
              <w:rPr>
                <w:rFonts w:ascii="맑은 고딕" w:hAnsi="맑은 고딕" w:eastAsia="맑은 고딕" w:cs="맑은 고딕"/>
                <w:b w:val="0"/>
                <w:sz w:val="19"/>
              </w:rPr>
              <w:t>ORA-00054 (5초 대기 후 실패)</w:t>
            </w:r>
          </w:p>
        </w:tc>
        <w:tc>
          <w:tcPr>
            <w:tcW w:type="dxa" w:w="1440"/>
          </w:tcPr>
          <w:p>
            <w:pPr>
              <w:spacing w:before="0" w:after="20"/>
            </w:pPr>
            <w:r>
              <w:rPr>
                <w:rFonts w:ascii="맑은 고딕" w:hAnsi="맑은 고딕" w:eastAsia="맑은 고딕" w:cs="맑은 고딕"/>
                <w:b w:val="0"/>
                <w:sz w:val="19"/>
              </w:rPr>
              <w:t>5.03초</w:t>
            </w:r>
          </w:p>
        </w:tc>
        <w:tc>
          <w:tcPr>
            <w:tcW w:type="dxa" w:w="2448"/>
          </w:tcPr>
          <w:p>
            <w:pPr>
              <w:spacing w:before="0" w:after="20"/>
            </w:pPr>
            <w:r>
              <w:rPr>
                <w:rFonts w:ascii="맑은 고딕" w:hAnsi="맑은 고딕" w:eastAsia="맑은 고딕" w:cs="맑은 고딕"/>
                <w:b w:val="0"/>
                <w:sz w:val="19"/>
              </w:rPr>
              <w:t>0</w:t>
            </w:r>
          </w:p>
        </w:tc>
      </w:tr>
      <w:tr>
        <w:tc>
          <w:tcPr>
            <w:tcW w:type="dxa" w:w="1728"/>
          </w:tcPr>
          <w:p>
            <w:pPr>
              <w:spacing w:before="0" w:after="20"/>
            </w:pPr>
            <w:r>
              <w:rPr>
                <w:rFonts w:ascii="맑은 고딕" w:hAnsi="맑은 고딕" w:eastAsia="맑은 고딕" w:cs="맑은 고딕"/>
                <w:b w:val="0"/>
                <w:sz w:val="19"/>
              </w:rPr>
              <w:t>SKIP LOCKED</w:t>
            </w:r>
          </w:p>
        </w:tc>
        <w:tc>
          <w:tcPr>
            <w:tcW w:type="dxa" w:w="3456"/>
          </w:tcPr>
          <w:p>
            <w:pPr>
              <w:spacing w:before="0" w:after="20"/>
            </w:pPr>
            <w:r>
              <w:rPr>
                <w:rFonts w:ascii="맑은 고딕" w:hAnsi="맑은 고딕" w:eastAsia="맑은 고딕" w:cs="맑은 고딕"/>
                <w:b w:val="0"/>
                <w:sz w:val="19"/>
              </w:rPr>
              <w:t>잠긴 5건을 건너뛰고 나머지만 반환</w:t>
            </w:r>
          </w:p>
        </w:tc>
        <w:tc>
          <w:tcPr>
            <w:tcW w:type="dxa" w:w="1440"/>
          </w:tcPr>
          <w:p>
            <w:pPr>
              <w:spacing w:before="0" w:after="20"/>
            </w:pPr>
            <w:r>
              <w:rPr>
                <w:rFonts w:ascii="맑은 고딕" w:hAnsi="맑은 고딕" w:eastAsia="맑은 고딕" w:cs="맑은 고딕"/>
                <w:b w:val="0"/>
                <w:sz w:val="19"/>
              </w:rPr>
              <w:t>즉시</w:t>
            </w:r>
          </w:p>
        </w:tc>
        <w:tc>
          <w:tcPr>
            <w:tcW w:type="dxa" w:w="2448"/>
          </w:tcPr>
          <w:p>
            <w:pPr>
              <w:spacing w:before="0" w:after="20"/>
            </w:pPr>
            <w:r>
              <w:rPr>
                <w:rFonts w:ascii="맑은 고딕" w:hAnsi="맑은 고딕" w:eastAsia="맑은 고딕" w:cs="맑은 고딕"/>
                <w:b w:val="0"/>
                <w:sz w:val="19"/>
              </w:rPr>
              <w:t>5 (전체 10건 중)</w:t>
            </w:r>
          </w:p>
        </w:tc>
      </w:tr>
    </w:tbl>
    <w:p/>
    <w:p>
      <w:pPr>
        <w:spacing w:before="20" w:after="60"/>
        <w:ind w:left="403"/>
      </w:pPr>
      <w:r>
        <w:rPr>
          <w:rFonts w:ascii="맑은 고딕" w:hAnsi="맑은 고딕" w:eastAsia="맑은 고딕" w:cs="맑은 고딕"/>
          <w:b w:val="0"/>
          <w:sz w:val="19"/>
        </w:rPr>
        <w:t>▸ SKIP LOCKED 는 여러 워커가 하나의 큐 테이블을 나눠 처리하는 패턴에서 유용하다. 워커 A가 잠근 작업 행을 워커 B가 건너뛰므로 경합 없이 서로 다른 행을 집어 간다. 반면 배치 정합성이 중요한 처리에는 쓰면 안 된다 — 처리되지 않고 조용히 빠지는 행이 생긴다.</w:t>
      </w:r>
    </w:p>
    <w:p>
      <w:pPr>
        <w:spacing w:before="200" w:after="80"/>
      </w:pPr>
      <w:r>
        <w:rPr>
          <w:rFonts w:ascii="맑은 고딕" w:hAnsi="맑은 고딕" w:eastAsia="맑은 고딕" w:cs="맑은 고딕"/>
          <w:b/>
          <w:sz w:val="21"/>
        </w:rPr>
        <w:t>【수행】 잠금 해제와 잔여 잠금 확인</w:t>
      </w:r>
    </w:p>
    <w:p>
      <w:pPr>
        <w:spacing w:before="120" w:after="0"/>
        <w:ind w:left="461"/>
      </w:pPr>
      <w:r>
        <w:rPr>
          <w:rFonts w:ascii="Consolas" w:hAnsi="Consolas" w:eastAsia="Consolas" w:cs="Consolas"/>
          <w:b w:val="0"/>
          <w:sz w:val="18"/>
        </w:rPr>
        <w:t>-- [세션 B] 잠금을 푼다</w:t>
      </w:r>
    </w:p>
    <w:p>
      <w:pPr>
        <w:spacing w:before="0" w:after="0"/>
        <w:ind w:left="461"/>
      </w:pPr>
      <w:r>
        <w:rPr>
          <w:rFonts w:ascii="Consolas" w:hAnsi="Consolas" w:eastAsia="Consolas" w:cs="Consolas"/>
          <w:b w:val="0"/>
          <w:sz w:val="18"/>
        </w:rPr>
        <w:t>SQL&gt; ROLLBACK;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Rollback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[세션 A] 잔여 잠금이 없는지 확인한다</w:t>
      </w:r>
    </w:p>
    <w:p>
      <w:pPr>
        <w:spacing w:before="0" w:after="0"/>
        <w:ind w:left="461"/>
      </w:pPr>
      <w:r>
        <w:rPr>
          <w:rFonts w:ascii="Consolas" w:hAnsi="Consolas" w:eastAsia="Consolas" w:cs="Consolas"/>
          <w:b w:val="0"/>
          <w:sz w:val="18"/>
        </w:rPr>
        <w:t>SQL&gt; SELECT s.sid, s.username, l.type, l.lmode, l.request, o.object_name</w:t>
      </w:r>
    </w:p>
    <w:p>
      <w:pPr>
        <w:spacing w:before="0" w:after="0"/>
        <w:ind w:left="461"/>
      </w:pPr>
      <w:r>
        <w:rPr>
          <w:rFonts w:ascii="Consolas" w:hAnsi="Consolas" w:eastAsia="Consolas" w:cs="Consolas"/>
          <w:b w:val="0"/>
          <w:sz w:val="18"/>
        </w:rPr>
        <w:t xml:space="preserve">  2    FROM v$lock l</w:t>
      </w:r>
    </w:p>
    <w:p>
      <w:pPr>
        <w:spacing w:before="0" w:after="0"/>
        <w:ind w:left="461"/>
      </w:pPr>
      <w:r>
        <w:rPr>
          <w:rFonts w:ascii="Consolas" w:hAnsi="Consolas" w:eastAsia="Consolas" w:cs="Consolas"/>
          <w:b w:val="0"/>
          <w:sz w:val="18"/>
        </w:rPr>
        <w:t xml:space="preserve">  3    JOIN v$session s ON s.sid = l.sid</w:t>
      </w:r>
    </w:p>
    <w:p>
      <w:pPr>
        <w:spacing w:before="0" w:after="0"/>
        <w:ind w:left="461"/>
      </w:pPr>
      <w:r>
        <w:rPr>
          <w:rFonts w:ascii="Consolas" w:hAnsi="Consolas" w:eastAsia="Consolas" w:cs="Consolas"/>
          <w:b w:val="0"/>
          <w:sz w:val="18"/>
        </w:rPr>
        <w:t xml:space="preserve">  4    LEFT JOIN dba_objects o ON o.object_id = l.id1</w:t>
      </w:r>
    </w:p>
    <w:p>
      <w:pPr>
        <w:spacing w:before="0" w:after="0"/>
        <w:ind w:left="461"/>
      </w:pPr>
      <w:r>
        <w:rPr>
          <w:rFonts w:ascii="Consolas" w:hAnsi="Consolas" w:eastAsia="Consolas" w:cs="Consolas"/>
          <w:b w:val="0"/>
          <w:sz w:val="18"/>
        </w:rPr>
        <w:t xml:space="preserve">  5   WHERE l.type IN ('TX', 'TM')</w:t>
      </w:r>
    </w:p>
    <w:p>
      <w:pPr>
        <w:spacing w:before="0" w:after="0"/>
        <w:ind w:left="461"/>
      </w:pPr>
      <w:r>
        <w:rPr>
          <w:rFonts w:ascii="Consolas" w:hAnsi="Consolas" w:eastAsia="Consolas" w:cs="Consolas"/>
          <w:b w:val="0"/>
          <w:sz w:val="18"/>
        </w:rPr>
        <w:t xml:space="preserve">  6     AND s.username =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이제 NOWAIT 도 성공한다</w:t>
      </w:r>
    </w:p>
    <w:p>
      <w:pPr>
        <w:spacing w:before="0" w:after="0"/>
        <w:ind w:left="461"/>
      </w:pPr>
      <w:r>
        <w:rPr>
          <w:rFonts w:ascii="Consolas" w:hAnsi="Consolas" w:eastAsia="Consolas" w:cs="Consolas"/>
          <w:b w:val="0"/>
          <w:sz w:val="18"/>
        </w:rPr>
        <w:t>SQL&gt; SELECT employee_id FROM emp_work</w:t>
      </w:r>
    </w:p>
    <w:p>
      <w:pPr>
        <w:spacing w:before="0" w:after="0"/>
        <w:ind w:left="461"/>
      </w:pPr>
      <w:r>
        <w:rPr>
          <w:rFonts w:ascii="Consolas" w:hAnsi="Consolas" w:eastAsia="Consolas" w:cs="Consolas"/>
          <w:b w:val="0"/>
          <w:sz w:val="18"/>
        </w:rPr>
        <w:t xml:space="preserve">  2   WHERE department_id = 50 AND salary &lt; 2300</w:t>
      </w:r>
    </w:p>
    <w:p>
      <w:pPr>
        <w:spacing w:before="0" w:after="0"/>
        <w:ind w:left="461"/>
      </w:pPr>
      <w:r>
        <w:rPr>
          <w:rFonts w:ascii="Consolas" w:hAnsi="Consolas" w:eastAsia="Consolas" w:cs="Consolas"/>
          <w:b w:val="0"/>
          <w:sz w:val="18"/>
        </w:rPr>
        <w:t xml:space="preserve">  3     FOR UPDATE NOWAIT;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128</w:t>
      </w:r>
    </w:p>
    <w:p>
      <w:pPr>
        <w:spacing w:before="0" w:after="0"/>
        <w:ind w:left="461"/>
      </w:pPr>
      <w:r>
        <w:rPr>
          <w:rFonts w:ascii="Consolas" w:hAnsi="Consolas" w:eastAsia="Consolas" w:cs="Consolas"/>
          <w:b w:val="0"/>
          <w:sz w:val="18"/>
        </w:rPr>
        <w:t xml:space="preserve">        132</w:t>
      </w:r>
    </w:p>
    <w:p>
      <w:pPr>
        <w:spacing w:before="0" w:after="0"/>
        <w:ind w:left="461"/>
      </w:pPr>
      <w:r>
        <w:rPr>
          <w:rFonts w:ascii="Consolas" w:hAnsi="Consolas" w:eastAsia="Consolas" w:cs="Consolas"/>
          <w:b w:val="0"/>
          <w:sz w:val="18"/>
        </w:rPr>
        <w:t xml:space="preserve">        136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ROLLBACK;</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Rollback complete.</w:t>
      </w:r>
    </w:p>
    <w:p>
      <w:pPr>
        <w:spacing w:before="20" w:after="60"/>
        <w:ind w:left="403"/>
      </w:pPr>
      <w:r>
        <w:rPr>
          <w:rFonts w:ascii="맑은 고딕" w:hAnsi="맑은 고딕" w:eastAsia="맑은 고딕" w:cs="맑은 고딕"/>
          <w:b w:val="0"/>
          <w:sz w:val="19"/>
        </w:rPr>
        <w:t>▸ v$lock 과 v$session 조회에서 ORA-00942 가 나면 SYS 가 HR 에 직접 권한을 부여해야 한다 — SYS@orclpdb&gt; GRANT SELECT ON v_$lock TO hr; 와 같은 형태다. 롤로 부여하면 정의자 권한 프로그램에서 보이지 않는 문제가 생기므로 개별 객체 권한으로 준다.</w:t>
      </w:r>
    </w:p>
    <w:p>
      <w:pPr>
        <w:spacing w:before="200" w:after="80"/>
      </w:pPr>
      <w:r>
        <w:rPr>
          <w:rFonts w:ascii="맑은 고딕" w:hAnsi="맑은 고딕" w:eastAsia="맑은 고딕" w:cs="맑은 고딕"/>
          <w:b/>
          <w:sz w:val="21"/>
        </w:rPr>
        <w:t>【판정 근거】 갱신 정확성과 세 대기 방식의 수치 대조</w:t>
      </w:r>
    </w:p>
    <w:p>
      <w:pPr>
        <w:spacing w:before="20" w:after="60"/>
        <w:ind w:left="403"/>
      </w:pPr>
      <w:r>
        <w:rPr>
          <w:rFonts w:ascii="맑은 고딕" w:hAnsi="맑은 고딕" w:eastAsia="맑은 고딕" w:cs="맑은 고딕"/>
          <w:b w:val="0"/>
          <w:sz w:val="19"/>
        </w:rPr>
        <w:t>▸ 합격 조건: (1) EMP_WORK 행 수 107 대조와 대상 3건 사전 조회. (2) 갱신 전후 대조표와 계산 검증. (3) 전수 비교로 대상 밖 행의 불변 증명 — 차이 나는 행이 정확히 3건. (4) PLS-00404 재현. (5) 세 대기 방식의 오류 번호·경과 시간·반환 행 수 대조표, 특히 NOWAIT 와 WAIT 5 의 경과 시간 차이를 실측값으로 제시. (6) 잠금 해제와 잔여 잠금 없음 확인. SET TIMING ON 없이 시간을 서술만 한 답안은 (5)를 인정하지 않는다.</w:t>
      </w:r>
    </w:p>
    <w:p>
      <w:pPr>
        <w:spacing w:before="200" w:after="60"/>
      </w:pPr>
      <w:r>
        <w:rPr>
          <w:rFonts w:ascii="맑은 고딕" w:hAnsi="맑은 고딕" w:eastAsia="맑은 고딕" w:cs="맑은 고딕"/>
          <w:b/>
          <w:sz w:val="21"/>
        </w:rPr>
        <w:t>15. 잠금 커서 루프 안에서 커밋했을 때의 실패를 재현해 수정하고, 열린 커서 누수를 점검한 뒤 환경을 원상 복구하시오.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재현 — FOR UPDATE 커서 루프 안의 COMMIT (ORA-01002)</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w.last_name,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2600</w:t>
      </w:r>
    </w:p>
    <w:p>
      <w:pPr>
        <w:spacing w:before="0" w:after="0"/>
        <w:ind w:left="461"/>
      </w:pPr>
      <w:r>
        <w:rPr>
          <w:rFonts w:ascii="Consolas" w:hAnsi="Consolas" w:eastAsia="Consolas" w:cs="Consolas"/>
          <w:b w:val="0"/>
          <w:sz w:val="18"/>
        </w:rPr>
        <w:t xml:space="preserve">  7         ORDER BY w.employee_id</w:t>
      </w:r>
    </w:p>
    <w:p>
      <w:pPr>
        <w:spacing w:before="0" w:after="0"/>
        <w:ind w:left="461"/>
      </w:pPr>
      <w:r>
        <w:rPr>
          <w:rFonts w:ascii="Consolas" w:hAnsi="Consolas" w:eastAsia="Consolas" w:cs="Consolas"/>
          <w:b w:val="0"/>
          <w:sz w:val="18"/>
        </w:rPr>
        <w:t xml:space="preserve">  8         FOR UPDATE OF w.salary;</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v_row   c_low_sal%ROWTYPE;</w:t>
      </w:r>
    </w:p>
    <w:p>
      <w:pPr>
        <w:spacing w:before="0" w:after="0"/>
        <w:ind w:left="461"/>
      </w:pPr>
      <w:r>
        <w:rPr>
          <w:rFonts w:ascii="Consolas" w:hAnsi="Consolas" w:eastAsia="Consolas" w:cs="Consolas"/>
          <w:b w:val="0"/>
          <w:sz w:val="18"/>
        </w:rPr>
        <w:t xml:space="preserve"> 11     v_cnt   NUMBER := 0;</w:t>
      </w:r>
    </w:p>
    <w:p>
      <w:pPr>
        <w:spacing w:before="0" w:after="0"/>
        <w:ind w:left="461"/>
      </w:pPr>
      <w:r>
        <w:rPr>
          <w:rFonts w:ascii="Consolas" w:hAnsi="Consolas" w:eastAsia="Consolas" w:cs="Consolas"/>
          <w:b w:val="0"/>
          <w:sz w:val="18"/>
        </w:rPr>
        <w:t xml:space="preserve"> 12  BEGIN</w:t>
      </w:r>
    </w:p>
    <w:p>
      <w:pPr>
        <w:spacing w:before="0" w:after="0"/>
        <w:ind w:left="461"/>
      </w:pPr>
      <w:r>
        <w:rPr>
          <w:rFonts w:ascii="Consolas" w:hAnsi="Consolas" w:eastAsia="Consolas" w:cs="Consolas"/>
          <w:b w:val="0"/>
          <w:sz w:val="18"/>
        </w:rPr>
        <w:t xml:space="preserve"> 13     OPEN c_low_sal;</w:t>
      </w:r>
    </w:p>
    <w:p>
      <w:pPr>
        <w:spacing w:before="0" w:after="0"/>
        <w:ind w:left="461"/>
      </w:pPr>
      <w:r>
        <w:rPr>
          <w:rFonts w:ascii="Consolas" w:hAnsi="Consolas" w:eastAsia="Consolas" w:cs="Consolas"/>
          <w:b w:val="0"/>
          <w:sz w:val="18"/>
        </w:rPr>
        <w:t xml:space="preserve"> 14     LOOP</w:t>
      </w:r>
    </w:p>
    <w:p>
      <w:pPr>
        <w:spacing w:before="0" w:after="0"/>
        <w:ind w:left="461"/>
      </w:pPr>
      <w:r>
        <w:rPr>
          <w:rFonts w:ascii="Consolas" w:hAnsi="Consolas" w:eastAsia="Consolas" w:cs="Consolas"/>
          <w:b w:val="0"/>
          <w:sz w:val="18"/>
        </w:rPr>
        <w:t xml:space="preserve"> 15        FETCH c_low_sal INTO v_row;</w:t>
      </w:r>
    </w:p>
    <w:p>
      <w:pPr>
        <w:spacing w:before="0" w:after="0"/>
        <w:ind w:left="461"/>
      </w:pPr>
      <w:r>
        <w:rPr>
          <w:rFonts w:ascii="Consolas" w:hAnsi="Consolas" w:eastAsia="Consolas" w:cs="Consolas"/>
          <w:b w:val="0"/>
          <w:sz w:val="18"/>
        </w:rPr>
        <w:t xml:space="preserve"> 16        EXIT WHEN c_low_sal%NOTFOUND;</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UPDATE emp_work</w:t>
      </w:r>
    </w:p>
    <w:p>
      <w:pPr>
        <w:spacing w:before="0" w:after="0"/>
        <w:ind w:left="461"/>
      </w:pPr>
      <w:r>
        <w:rPr>
          <w:rFonts w:ascii="Consolas" w:hAnsi="Consolas" w:eastAsia="Consolas" w:cs="Consolas"/>
          <w:b w:val="0"/>
          <w:sz w:val="18"/>
        </w:rPr>
        <w:t xml:space="preserve"> 19           SET salary = salary + 300</w:t>
      </w:r>
    </w:p>
    <w:p>
      <w:pPr>
        <w:spacing w:before="0" w:after="0"/>
        <w:ind w:left="461"/>
      </w:pPr>
      <w:r>
        <w:rPr>
          <w:rFonts w:ascii="Consolas" w:hAnsi="Consolas" w:eastAsia="Consolas" w:cs="Consolas"/>
          <w:b w:val="0"/>
          <w:sz w:val="18"/>
        </w:rPr>
        <w:t xml:space="preserve"> 20         WHERE CURRENT OF c_low_sal;</w:t>
      </w:r>
    </w:p>
    <w:p>
      <w:pPr>
        <w:spacing w:before="0" w:after="0"/>
        <w:ind w:left="461"/>
      </w:pPr>
      <w:r>
        <w:rPr>
          <w:rFonts w:ascii="Consolas" w:hAnsi="Consolas" w:eastAsia="Consolas" w:cs="Consolas"/>
          <w:b w:val="0"/>
          <w:sz w:val="18"/>
        </w:rPr>
        <w:t xml:space="preserve"> 21</w:t>
      </w:r>
    </w:p>
    <w:p>
      <w:pPr>
        <w:spacing w:before="0" w:after="0"/>
        <w:ind w:left="461"/>
      </w:pPr>
      <w:r>
        <w:rPr>
          <w:rFonts w:ascii="Consolas" w:hAnsi="Consolas" w:eastAsia="Consolas" w:cs="Consolas"/>
          <w:b w:val="0"/>
          <w:sz w:val="18"/>
        </w:rPr>
        <w:t xml:space="preserve"> 22        v_cnt := v_cnt + 1;</w:t>
      </w:r>
    </w:p>
    <w:p>
      <w:pPr>
        <w:spacing w:before="0" w:after="0"/>
        <w:ind w:left="461"/>
      </w:pPr>
      <w:r>
        <w:rPr>
          <w:rFonts w:ascii="Consolas" w:hAnsi="Consolas" w:eastAsia="Consolas" w:cs="Consolas"/>
          <w:b w:val="0"/>
          <w:sz w:val="18"/>
        </w:rPr>
        <w:t xml:space="preserve"> 23        DBMS_OUTPUT.PUT_LINE('처리 ' || v_cnt || '건째 : ' || v_row.employee_id);</w:t>
      </w:r>
    </w:p>
    <w:p>
      <w:pPr>
        <w:spacing w:before="0" w:after="0"/>
        <w:ind w:left="461"/>
      </w:pPr>
      <w:r>
        <w:rPr>
          <w:rFonts w:ascii="Consolas" w:hAnsi="Consolas" w:eastAsia="Consolas" w:cs="Consolas"/>
          <w:b w:val="0"/>
          <w:sz w:val="18"/>
        </w:rPr>
        <w:t xml:space="preserve"> 24</w:t>
      </w:r>
    </w:p>
    <w:p>
      <w:pPr>
        <w:spacing w:before="0" w:after="0"/>
        <w:ind w:left="461"/>
      </w:pPr>
      <w:r>
        <w:rPr>
          <w:rFonts w:ascii="Consolas" w:hAnsi="Consolas" w:eastAsia="Consolas" w:cs="Consolas"/>
          <w:b w:val="0"/>
          <w:sz w:val="18"/>
        </w:rPr>
        <w:t xml:space="preserve"> 25        COMMIT;                            -- 매 행 처리 직후 커밋</w:t>
      </w:r>
    </w:p>
    <w:p>
      <w:pPr>
        <w:spacing w:before="0" w:after="0"/>
        <w:ind w:left="461"/>
      </w:pPr>
      <w:r>
        <w:rPr>
          <w:rFonts w:ascii="Consolas" w:hAnsi="Consolas" w:eastAsia="Consolas" w:cs="Consolas"/>
          <w:b w:val="0"/>
          <w:sz w:val="18"/>
        </w:rPr>
        <w:t xml:space="preserve"> 26     END LOOP;</w:t>
      </w:r>
    </w:p>
    <w:p>
      <w:pPr>
        <w:spacing w:before="0" w:after="0"/>
        <w:ind w:left="461"/>
      </w:pPr>
      <w:r>
        <w:rPr>
          <w:rFonts w:ascii="Consolas" w:hAnsi="Consolas" w:eastAsia="Consolas" w:cs="Consolas"/>
          <w:b w:val="0"/>
          <w:sz w:val="18"/>
        </w:rPr>
        <w:t xml:space="preserve"> 27     CLOSE c_low_sal;</w:t>
      </w:r>
    </w:p>
    <w:p>
      <w:pPr>
        <w:spacing w:before="0" w:after="0"/>
        <w:ind w:left="461"/>
      </w:pPr>
      <w:r>
        <w:rPr>
          <w:rFonts w:ascii="Consolas" w:hAnsi="Consolas" w:eastAsia="Consolas" w:cs="Consolas"/>
          <w:b w:val="0"/>
          <w:sz w:val="18"/>
        </w:rPr>
        <w:t xml:space="preserve"> 28  END;</w:t>
      </w:r>
    </w:p>
    <w:p>
      <w:pPr>
        <w:spacing w:before="0" w:after="0"/>
        <w:ind w:left="461"/>
      </w:pPr>
      <w:r>
        <w:rPr>
          <w:rFonts w:ascii="Consolas" w:hAnsi="Consolas" w:eastAsia="Consolas" w:cs="Consolas"/>
          <w:b w:val="0"/>
          <w:sz w:val="18"/>
        </w:rPr>
        <w:t xml:space="preserve"> 29  /</w:t>
      </w:r>
    </w:p>
    <w:p>
      <w:pPr>
        <w:spacing w:before="0" w:after="0"/>
        <w:ind w:left="461"/>
      </w:pPr>
      <w:r>
        <w:rPr>
          <w:rFonts w:ascii="Consolas" w:hAnsi="Consolas" w:eastAsia="Consolas" w:cs="Consolas"/>
          <w:b w:val="0"/>
          <w:sz w:val="18"/>
        </w:rPr>
        <w:t>처리 1건째 : 127</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ORA-01002: fetch out of sequence</w:t>
      </w:r>
    </w:p>
    <w:p>
      <w:pPr>
        <w:spacing w:before="0" w:after="120"/>
        <w:ind w:left="461"/>
      </w:pPr>
      <w:r>
        <w:rPr>
          <w:rFonts w:ascii="Consolas" w:hAnsi="Consolas" w:eastAsia="Consolas" w:cs="Consolas"/>
          <w:b w:val="0"/>
          <w:sz w:val="18"/>
        </w:rPr>
        <w:t>ORA-06512: at line 15</w:t>
      </w:r>
    </w:p>
    <w:p>
      <w:pPr>
        <w:spacing w:before="20" w:after="60"/>
        <w:ind w:left="403"/>
      </w:pPr>
      <w:r>
        <w:rPr>
          <w:rFonts w:ascii="맑은 고딕" w:hAnsi="맑은 고딕" w:eastAsia="맑은 고딕" w:cs="맑은 고딕"/>
          <w:b w:val="0"/>
          <w:sz w:val="19"/>
        </w:rPr>
        <w:t>▸ 오류 발생 전까지 처리된 행은 1건이다. COMMIT 은 트랜잭션의 모든 행 잠금을 해제하는데 FOR UPDATE 커서의 잠금도 함께 사라진다. 잠금이 풀린 커서는 더 이상 유효한 위치를 유지할 수 없으므로 다음 FETCH 가 ORA-01002 로 거부된다. 즉 잠금의 수명과 커서의 수명이 트랜잭션에 묶여 있다는 것이 원인이다. 첫 행의 UPDATE 는 이미 커밋되어 남아 있다는 점도 함께 지적해야 한다 — 부분 반영 상태다.</w:t>
      </w:r>
    </w:p>
    <w:p>
      <w:pPr>
        <w:spacing w:before="200" w:after="80"/>
      </w:pPr>
      <w:r>
        <w:rPr>
          <w:rFonts w:ascii="맑은 고딕" w:hAnsi="맑은 고딕" w:eastAsia="맑은 고딕" w:cs="맑은 고딕"/>
          <w:b/>
          <w:sz w:val="21"/>
        </w:rPr>
        <w:t>【수행】 부분 반영 상태 확인</w:t>
      </w:r>
    </w:p>
    <w:p>
      <w:pPr>
        <w:spacing w:before="120" w:after="0"/>
        <w:ind w:left="461"/>
      </w:pPr>
      <w:r>
        <w:rPr>
          <w:rFonts w:ascii="Consolas" w:hAnsi="Consolas" w:eastAsia="Consolas" w:cs="Consolas"/>
          <w:b w:val="0"/>
          <w:sz w:val="18"/>
        </w:rPr>
        <w:t>SQL&gt; SELECT e.employee_id, e.salary AS src_sal, w.salary AS work_sal</w:t>
      </w:r>
    </w:p>
    <w:p>
      <w:pPr>
        <w:spacing w:before="0" w:after="0"/>
        <w:ind w:left="461"/>
      </w:pPr>
      <w:r>
        <w:rPr>
          <w:rFonts w:ascii="Consolas" w:hAnsi="Consolas" w:eastAsia="Consolas" w:cs="Consolas"/>
          <w:b w:val="0"/>
          <w:sz w:val="18"/>
        </w:rPr>
        <w:t xml:space="preserve">  2    FROM employees e JOIN emp_work w ON e.employee_id = w.employee_id</w:t>
      </w:r>
    </w:p>
    <w:p>
      <w:pPr>
        <w:spacing w:before="0" w:after="0"/>
        <w:ind w:left="461"/>
      </w:pPr>
      <w:r>
        <w:rPr>
          <w:rFonts w:ascii="Consolas" w:hAnsi="Consolas" w:eastAsia="Consolas" w:cs="Consolas"/>
          <w:b w:val="0"/>
          <w:sz w:val="18"/>
        </w:rPr>
        <w:t xml:space="preserve">  3   WHERE NVL(e.salary, -1) &lt;&gt; NVL(w.salary, -1)</w:t>
      </w:r>
    </w:p>
    <w:p>
      <w:pPr>
        <w:spacing w:before="0" w:after="0"/>
        <w:ind w:left="461"/>
      </w:pPr>
      <w:r>
        <w:rPr>
          <w:rFonts w:ascii="Consolas" w:hAnsi="Consolas" w:eastAsia="Consolas" w:cs="Consolas"/>
          <w:b w:val="0"/>
          <w:sz w:val="18"/>
        </w:rPr>
        <w:t xml:space="preserve">  4   ORDER BY e.employee_id;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EMPLOYEE_ID    SRC_SAL   WORK_SAL</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127       2400       2700</w:t>
      </w:r>
    </w:p>
    <w:p>
      <w:pPr>
        <w:spacing w:before="0" w:after="0"/>
        <w:ind w:left="461"/>
      </w:pPr>
      <w:r>
        <w:rPr>
          <w:rFonts w:ascii="Consolas" w:hAnsi="Consolas" w:eastAsia="Consolas" w:cs="Consolas"/>
          <w:b w:val="0"/>
          <w:sz w:val="18"/>
        </w:rPr>
        <w:t xml:space="preserve">        128       2200       2420</w:t>
      </w:r>
    </w:p>
    <w:p>
      <w:pPr>
        <w:spacing w:before="0" w:after="0"/>
        <w:ind w:left="461"/>
      </w:pPr>
      <w:r>
        <w:rPr>
          <w:rFonts w:ascii="Consolas" w:hAnsi="Consolas" w:eastAsia="Consolas" w:cs="Consolas"/>
          <w:b w:val="0"/>
          <w:sz w:val="18"/>
        </w:rPr>
        <w:t xml:space="preserve">        132       2100       2310</w:t>
      </w:r>
    </w:p>
    <w:p>
      <w:pPr>
        <w:spacing w:before="0" w:after="0"/>
        <w:ind w:left="461"/>
      </w:pPr>
      <w:r>
        <w:rPr>
          <w:rFonts w:ascii="Consolas" w:hAnsi="Consolas" w:eastAsia="Consolas" w:cs="Consolas"/>
          <w:b w:val="0"/>
          <w:sz w:val="18"/>
        </w:rPr>
        <w:t xml:space="preserve">        136       2200       2420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4 rows selected.</w:t>
      </w:r>
    </w:p>
    <w:p>
      <w:pPr>
        <w:spacing w:before="200" w:after="80"/>
      </w:pPr>
      <w:r>
        <w:rPr>
          <w:rFonts w:ascii="맑은 고딕" w:hAnsi="맑은 고딕" w:eastAsia="맑은 고딕" w:cs="맑은 고딕"/>
          <w:b/>
          <w:sz w:val="21"/>
        </w:rPr>
        <w:t>【수행】 수정 — COMMIT 을 루프 밖으로 옮긴다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w.last_name,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2600</w:t>
      </w:r>
    </w:p>
    <w:p>
      <w:pPr>
        <w:spacing w:before="0" w:after="0"/>
        <w:ind w:left="461"/>
      </w:pPr>
      <w:r>
        <w:rPr>
          <w:rFonts w:ascii="Consolas" w:hAnsi="Consolas" w:eastAsia="Consolas" w:cs="Consolas"/>
          <w:b w:val="0"/>
          <w:sz w:val="18"/>
        </w:rPr>
        <w:t xml:space="preserve">  7         ORDER BY w.employee_id</w:t>
      </w:r>
    </w:p>
    <w:p>
      <w:pPr>
        <w:spacing w:before="0" w:after="0"/>
        <w:ind w:left="461"/>
      </w:pPr>
      <w:r>
        <w:rPr>
          <w:rFonts w:ascii="Consolas" w:hAnsi="Consolas" w:eastAsia="Consolas" w:cs="Consolas"/>
          <w:b w:val="0"/>
          <w:sz w:val="18"/>
        </w:rPr>
        <w:t xml:space="preserve">  8         FOR UPDATE OF w.salary;</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v_row   c_low_sal%ROWTYPE;</w:t>
      </w:r>
    </w:p>
    <w:p>
      <w:pPr>
        <w:spacing w:before="0" w:after="0"/>
        <w:ind w:left="461"/>
      </w:pPr>
      <w:r>
        <w:rPr>
          <w:rFonts w:ascii="Consolas" w:hAnsi="Consolas" w:eastAsia="Consolas" w:cs="Consolas"/>
          <w:b w:val="0"/>
          <w:sz w:val="18"/>
        </w:rPr>
        <w:t xml:space="preserve"> 11     v_cnt   NUMBER := 0;</w:t>
      </w:r>
    </w:p>
    <w:p>
      <w:pPr>
        <w:spacing w:before="0" w:after="0"/>
        <w:ind w:left="461"/>
      </w:pPr>
      <w:r>
        <w:rPr>
          <w:rFonts w:ascii="Consolas" w:hAnsi="Consolas" w:eastAsia="Consolas" w:cs="Consolas"/>
          <w:b w:val="0"/>
          <w:sz w:val="18"/>
        </w:rPr>
        <w:t xml:space="preserve"> 12  BEGIN</w:t>
      </w:r>
    </w:p>
    <w:p>
      <w:pPr>
        <w:spacing w:before="0" w:after="0"/>
        <w:ind w:left="461"/>
      </w:pPr>
      <w:r>
        <w:rPr>
          <w:rFonts w:ascii="Consolas" w:hAnsi="Consolas" w:eastAsia="Consolas" w:cs="Consolas"/>
          <w:b w:val="0"/>
          <w:sz w:val="18"/>
        </w:rPr>
        <w:t xml:space="preserve"> 13     OPEN c_low_sal;</w:t>
      </w:r>
    </w:p>
    <w:p>
      <w:pPr>
        <w:spacing w:before="0" w:after="0"/>
        <w:ind w:left="461"/>
      </w:pPr>
      <w:r>
        <w:rPr>
          <w:rFonts w:ascii="Consolas" w:hAnsi="Consolas" w:eastAsia="Consolas" w:cs="Consolas"/>
          <w:b w:val="0"/>
          <w:sz w:val="18"/>
        </w:rPr>
        <w:t xml:space="preserve"> 14     LOOP</w:t>
      </w:r>
    </w:p>
    <w:p>
      <w:pPr>
        <w:spacing w:before="0" w:after="0"/>
        <w:ind w:left="461"/>
      </w:pPr>
      <w:r>
        <w:rPr>
          <w:rFonts w:ascii="Consolas" w:hAnsi="Consolas" w:eastAsia="Consolas" w:cs="Consolas"/>
          <w:b w:val="0"/>
          <w:sz w:val="18"/>
        </w:rPr>
        <w:t xml:space="preserve"> 15        FETCH c_low_sal INTO v_row;</w:t>
      </w:r>
    </w:p>
    <w:p>
      <w:pPr>
        <w:spacing w:before="0" w:after="0"/>
        <w:ind w:left="461"/>
      </w:pPr>
      <w:r>
        <w:rPr>
          <w:rFonts w:ascii="Consolas" w:hAnsi="Consolas" w:eastAsia="Consolas" w:cs="Consolas"/>
          <w:b w:val="0"/>
          <w:sz w:val="18"/>
        </w:rPr>
        <w:t xml:space="preserve"> 16        EXIT WHEN c_low_sal%NOTFOUND;</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UPDATE emp_work</w:t>
      </w:r>
    </w:p>
    <w:p>
      <w:pPr>
        <w:spacing w:before="0" w:after="0"/>
        <w:ind w:left="461"/>
      </w:pPr>
      <w:r>
        <w:rPr>
          <w:rFonts w:ascii="Consolas" w:hAnsi="Consolas" w:eastAsia="Consolas" w:cs="Consolas"/>
          <w:b w:val="0"/>
          <w:sz w:val="18"/>
        </w:rPr>
        <w:t xml:space="preserve"> 19           SET salary = salary + 300</w:t>
      </w:r>
    </w:p>
    <w:p>
      <w:pPr>
        <w:spacing w:before="0" w:after="0"/>
        <w:ind w:left="461"/>
      </w:pPr>
      <w:r>
        <w:rPr>
          <w:rFonts w:ascii="Consolas" w:hAnsi="Consolas" w:eastAsia="Consolas" w:cs="Consolas"/>
          <w:b w:val="0"/>
          <w:sz w:val="18"/>
        </w:rPr>
        <w:t xml:space="preserve"> 20         WHERE CURRENT OF c_low_sal;</w:t>
      </w:r>
    </w:p>
    <w:p>
      <w:pPr>
        <w:spacing w:before="0" w:after="0"/>
        <w:ind w:left="461"/>
      </w:pPr>
      <w:r>
        <w:rPr>
          <w:rFonts w:ascii="Consolas" w:hAnsi="Consolas" w:eastAsia="Consolas" w:cs="Consolas"/>
          <w:b w:val="0"/>
          <w:sz w:val="18"/>
        </w:rPr>
        <w:t xml:space="preserve"> 21</w:t>
      </w:r>
    </w:p>
    <w:p>
      <w:pPr>
        <w:spacing w:before="0" w:after="0"/>
        <w:ind w:left="461"/>
      </w:pPr>
      <w:r>
        <w:rPr>
          <w:rFonts w:ascii="Consolas" w:hAnsi="Consolas" w:eastAsia="Consolas" w:cs="Consolas"/>
          <w:b w:val="0"/>
          <w:sz w:val="18"/>
        </w:rPr>
        <w:t xml:space="preserve"> 22        v_cnt := v_cnt + SQL%ROWCOUNT;</w:t>
      </w:r>
    </w:p>
    <w:p>
      <w:pPr>
        <w:spacing w:before="0" w:after="0"/>
        <w:ind w:left="461"/>
      </w:pPr>
      <w:r>
        <w:rPr>
          <w:rFonts w:ascii="Consolas" w:hAnsi="Consolas" w:eastAsia="Consolas" w:cs="Consolas"/>
          <w:b w:val="0"/>
          <w:sz w:val="18"/>
        </w:rPr>
        <w:t xml:space="preserve"> 23     END LOOP;</w:t>
      </w:r>
    </w:p>
    <w:p>
      <w:pPr>
        <w:spacing w:before="0" w:after="0"/>
        <w:ind w:left="461"/>
      </w:pPr>
      <w:r>
        <w:rPr>
          <w:rFonts w:ascii="Consolas" w:hAnsi="Consolas" w:eastAsia="Consolas" w:cs="Consolas"/>
          <w:b w:val="0"/>
          <w:sz w:val="18"/>
        </w:rPr>
        <w:t xml:space="preserve"> 24</w:t>
      </w:r>
    </w:p>
    <w:p>
      <w:pPr>
        <w:spacing w:before="0" w:after="0"/>
        <w:ind w:left="461"/>
      </w:pPr>
      <w:r>
        <w:rPr>
          <w:rFonts w:ascii="Consolas" w:hAnsi="Consolas" w:eastAsia="Consolas" w:cs="Consolas"/>
          <w:b w:val="0"/>
          <w:sz w:val="18"/>
        </w:rPr>
        <w:t xml:space="preserve"> 25     CLOSE c_low_sal;</w:t>
      </w:r>
    </w:p>
    <w:p>
      <w:pPr>
        <w:spacing w:before="0" w:after="0"/>
        <w:ind w:left="461"/>
      </w:pPr>
      <w:r>
        <w:rPr>
          <w:rFonts w:ascii="Consolas" w:hAnsi="Consolas" w:eastAsia="Consolas" w:cs="Consolas"/>
          <w:b w:val="0"/>
          <w:sz w:val="18"/>
        </w:rPr>
        <w:t xml:space="preserve"> 26     COMMIT;                               -- 루프를 모두 마친 뒤 한 번만</w:t>
      </w:r>
    </w:p>
    <w:p>
      <w:pPr>
        <w:spacing w:before="0" w:after="0"/>
        <w:ind w:left="461"/>
      </w:pPr>
      <w:r>
        <w:rPr>
          <w:rFonts w:ascii="Consolas" w:hAnsi="Consolas" w:eastAsia="Consolas" w:cs="Consolas"/>
          <w:b w:val="0"/>
          <w:sz w:val="18"/>
        </w:rPr>
        <w:t xml:space="preserve"> 27</w:t>
      </w:r>
    </w:p>
    <w:p>
      <w:pPr>
        <w:spacing w:before="0" w:after="0"/>
        <w:ind w:left="461"/>
      </w:pPr>
      <w:r>
        <w:rPr>
          <w:rFonts w:ascii="Consolas" w:hAnsi="Consolas" w:eastAsia="Consolas" w:cs="Consolas"/>
          <w:b w:val="0"/>
          <w:sz w:val="18"/>
        </w:rPr>
        <w:t xml:space="preserve"> 28     DBMS_OUTPUT.PUT_LINE('갱신 건수 = ' || v_cnt);</w:t>
      </w:r>
    </w:p>
    <w:p>
      <w:pPr>
        <w:spacing w:before="0" w:after="0"/>
        <w:ind w:left="461"/>
      </w:pPr>
      <w:r>
        <w:rPr>
          <w:rFonts w:ascii="Consolas" w:hAnsi="Consolas" w:eastAsia="Consolas" w:cs="Consolas"/>
          <w:b w:val="0"/>
          <w:sz w:val="18"/>
        </w:rPr>
        <w:t xml:space="preserve"> 29  EXCEPTION</w:t>
      </w:r>
    </w:p>
    <w:p>
      <w:pPr>
        <w:spacing w:before="0" w:after="0"/>
        <w:ind w:left="461"/>
      </w:pPr>
      <w:r>
        <w:rPr>
          <w:rFonts w:ascii="Consolas" w:hAnsi="Consolas" w:eastAsia="Consolas" w:cs="Consolas"/>
          <w:b w:val="0"/>
          <w:sz w:val="18"/>
        </w:rPr>
        <w:t xml:space="preserve"> 30     WHEN OTHERS THEN</w:t>
      </w:r>
    </w:p>
    <w:p>
      <w:pPr>
        <w:spacing w:before="0" w:after="0"/>
        <w:ind w:left="461"/>
      </w:pPr>
      <w:r>
        <w:rPr>
          <w:rFonts w:ascii="Consolas" w:hAnsi="Consolas" w:eastAsia="Consolas" w:cs="Consolas"/>
          <w:b w:val="0"/>
          <w:sz w:val="18"/>
        </w:rPr>
        <w:t xml:space="preserve"> 31        IF c_low_sal%ISOPEN THEN CLOSE c_low_sal; END IF;</w:t>
      </w:r>
    </w:p>
    <w:p>
      <w:pPr>
        <w:spacing w:before="0" w:after="0"/>
        <w:ind w:left="461"/>
      </w:pPr>
      <w:r>
        <w:rPr>
          <w:rFonts w:ascii="Consolas" w:hAnsi="Consolas" w:eastAsia="Consolas" w:cs="Consolas"/>
          <w:b w:val="0"/>
          <w:sz w:val="18"/>
        </w:rPr>
        <w:t xml:space="preserve"> 32        ROLLBACK;</w:t>
      </w:r>
    </w:p>
    <w:p>
      <w:pPr>
        <w:spacing w:before="0" w:after="0"/>
        <w:ind w:left="461"/>
      </w:pPr>
      <w:r>
        <w:rPr>
          <w:rFonts w:ascii="Consolas" w:hAnsi="Consolas" w:eastAsia="Consolas" w:cs="Consolas"/>
          <w:b w:val="0"/>
          <w:sz w:val="18"/>
        </w:rPr>
        <w:t xml:space="preserve"> 33        RAISE;</w:t>
      </w:r>
    </w:p>
    <w:p>
      <w:pPr>
        <w:spacing w:before="0" w:after="0"/>
        <w:ind w:left="461"/>
      </w:pPr>
      <w:r>
        <w:rPr>
          <w:rFonts w:ascii="Consolas" w:hAnsi="Consolas" w:eastAsia="Consolas" w:cs="Consolas"/>
          <w:b w:val="0"/>
          <w:sz w:val="18"/>
        </w:rPr>
        <w:t xml:space="preserve"> 34  END;</w:t>
      </w:r>
    </w:p>
    <w:p>
      <w:pPr>
        <w:spacing w:before="0" w:after="0"/>
        <w:ind w:left="461"/>
      </w:pPr>
      <w:r>
        <w:rPr>
          <w:rFonts w:ascii="Consolas" w:hAnsi="Consolas" w:eastAsia="Consolas" w:cs="Consolas"/>
          <w:b w:val="0"/>
          <w:sz w:val="18"/>
        </w:rPr>
        <w:t xml:space="preserve"> 35  /</w:t>
      </w:r>
    </w:p>
    <w:p>
      <w:pPr>
        <w:spacing w:before="0" w:after="0"/>
        <w:ind w:left="461"/>
      </w:pPr>
      <w:r>
        <w:rPr>
          <w:rFonts w:ascii="Consolas" w:hAnsi="Consolas" w:eastAsia="Consolas" w:cs="Consolas"/>
          <w:b w:val="0"/>
          <w:sz w:val="18"/>
        </w:rPr>
        <w:t>갱신 건수 = 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전체 대상 건수와 대조한다 (126은 앞의 재현에서 이미 2800이 되어 조건에서 빠졌다)</w:t>
      </w:r>
    </w:p>
    <w:p>
      <w:pPr>
        <w:spacing w:before="0" w:after="0"/>
        <w:ind w:left="461"/>
      </w:pPr>
      <w:r>
        <w:rPr>
          <w:rFonts w:ascii="Consolas" w:hAnsi="Consolas" w:eastAsia="Consolas" w:cs="Consolas"/>
          <w:b w:val="0"/>
          <w:sz w:val="18"/>
        </w:rPr>
        <w:t>SQL&gt; SELECT COUNT(*) FROM emp_work WHERE department_id = 50 AND salary &lt; 2600;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갱신 건수 9 는 실행 시점에 조건을 만족한 행 수와 같다. 앞의 재현에서 사번 127 이 이미 2700 으로 커밋되어 조건에서 빠졌기 때문에 10 이 아니라 9 다. 갱신 후 같은 조건의 건수가 0 이 된 것이 "전체 대상 행을 모두 처리했다"는 증명이다. 건수만 출력하고 이 확인 조회를 하지 않은 답안은 절반만 인정한다.</w:t>
      </w:r>
    </w:p>
    <w:p>
      <w:pPr>
        <w:spacing w:before="200" w:after="80"/>
      </w:pPr>
      <w:r>
        <w:rPr>
          <w:rFonts w:ascii="맑은 고딕" w:hAnsi="맑은 고딕" w:eastAsia="맑은 고딕" w:cs="맑은 고딕"/>
          <w:b/>
          <w:sz w:val="21"/>
        </w:rPr>
        <w:t>【수행】 중간 커밋이 필요한 경우의 대안 설계 — 기본키 조건 UPDATE</w:t>
      </w:r>
    </w:p>
    <w:p>
      <w:pPr>
        <w:spacing w:before="120" w:after="0"/>
        <w:ind w:left="461"/>
      </w:pPr>
      <w:r>
        <w:rPr>
          <w:rFonts w:ascii="Consolas" w:hAnsi="Consolas" w:eastAsia="Consolas" w:cs="Consolas"/>
          <w:b w:val="0"/>
          <w:sz w:val="18"/>
        </w:rPr>
        <w:t>-- FOR UPDATE 를 쓰지 않으므로 잠금이 트랜잭션에 묶이지 않는다.</w:t>
      </w:r>
    </w:p>
    <w:p>
      <w:pPr>
        <w:spacing w:before="0" w:after="0"/>
        <w:ind w:left="461"/>
      </w:pPr>
      <w:r>
        <w:rPr>
          <w:rFonts w:ascii="Consolas" w:hAnsi="Consolas" w:eastAsia="Consolas" w:cs="Consolas"/>
          <w:b w:val="0"/>
          <w:sz w:val="18"/>
        </w:rPr>
        <w:t>-- 대신 갱신 시점에 값이 바뀌었을 가능성을 조건으로 방어한다(낙관적 잠금).</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CURSOR c_low_sal IS</w:t>
      </w:r>
    </w:p>
    <w:p>
      <w:pPr>
        <w:spacing w:before="0" w:after="0"/>
        <w:ind w:left="461"/>
      </w:pPr>
      <w:r>
        <w:rPr>
          <w:rFonts w:ascii="Consolas" w:hAnsi="Consolas" w:eastAsia="Consolas" w:cs="Consolas"/>
          <w:b w:val="0"/>
          <w:sz w:val="18"/>
        </w:rPr>
        <w:t xml:space="preserve">  3        SELECT w.employee_id, w.salary</w:t>
      </w:r>
    </w:p>
    <w:p>
      <w:pPr>
        <w:spacing w:before="0" w:after="0"/>
        <w:ind w:left="461"/>
      </w:pPr>
      <w:r>
        <w:rPr>
          <w:rFonts w:ascii="Consolas" w:hAnsi="Consolas" w:eastAsia="Consolas" w:cs="Consolas"/>
          <w:b w:val="0"/>
          <w:sz w:val="18"/>
        </w:rPr>
        <w:t xml:space="preserve">  4          FROM emp_work w</w:t>
      </w:r>
    </w:p>
    <w:p>
      <w:pPr>
        <w:spacing w:before="0" w:after="0"/>
        <w:ind w:left="461"/>
      </w:pPr>
      <w:r>
        <w:rPr>
          <w:rFonts w:ascii="Consolas" w:hAnsi="Consolas" w:eastAsia="Consolas" w:cs="Consolas"/>
          <w:b w:val="0"/>
          <w:sz w:val="18"/>
        </w:rPr>
        <w:t xml:space="preserve">  5         WHERE w.department_id = 50</w:t>
      </w:r>
    </w:p>
    <w:p>
      <w:pPr>
        <w:spacing w:before="0" w:after="0"/>
        <w:ind w:left="461"/>
      </w:pPr>
      <w:r>
        <w:rPr>
          <w:rFonts w:ascii="Consolas" w:hAnsi="Consolas" w:eastAsia="Consolas" w:cs="Consolas"/>
          <w:b w:val="0"/>
          <w:sz w:val="18"/>
        </w:rPr>
        <w:t xml:space="preserve">  6           AND w.salary &lt; 3000</w:t>
      </w:r>
    </w:p>
    <w:p>
      <w:pPr>
        <w:spacing w:before="0" w:after="0"/>
        <w:ind w:left="461"/>
      </w:pPr>
      <w:r>
        <w:rPr>
          <w:rFonts w:ascii="Consolas" w:hAnsi="Consolas" w:eastAsia="Consolas" w:cs="Consolas"/>
          <w:b w:val="0"/>
          <w:sz w:val="18"/>
        </w:rPr>
        <w:t xml:space="preserve">  7         ORDER BY w.employee_id;           -- FOR UPDATE 없음</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v_ok     NUMBER := 0;</w:t>
      </w:r>
    </w:p>
    <w:p>
      <w:pPr>
        <w:spacing w:before="0" w:after="0"/>
        <w:ind w:left="461"/>
      </w:pPr>
      <w:r>
        <w:rPr>
          <w:rFonts w:ascii="Consolas" w:hAnsi="Consolas" w:eastAsia="Consolas" w:cs="Consolas"/>
          <w:b w:val="0"/>
          <w:sz w:val="18"/>
        </w:rPr>
        <w:t xml:space="preserve"> 10     v_skip   NUMBER := 0;</w:t>
      </w:r>
    </w:p>
    <w:p>
      <w:pPr>
        <w:spacing w:before="0" w:after="0"/>
        <w:ind w:left="461"/>
      </w:pPr>
      <w:r>
        <w:rPr>
          <w:rFonts w:ascii="Consolas" w:hAnsi="Consolas" w:eastAsia="Consolas" w:cs="Consolas"/>
          <w:b w:val="0"/>
          <w:sz w:val="18"/>
        </w:rPr>
        <w:t xml:space="preserve"> 11     c_batch  CONSTANT PLS_INTEGER := 5;</w:t>
      </w:r>
    </w:p>
    <w:p>
      <w:pPr>
        <w:spacing w:before="0" w:after="0"/>
        <w:ind w:left="461"/>
      </w:pPr>
      <w:r>
        <w:rPr>
          <w:rFonts w:ascii="Consolas" w:hAnsi="Consolas" w:eastAsia="Consolas" w:cs="Consolas"/>
          <w:b w:val="0"/>
          <w:sz w:val="18"/>
        </w:rPr>
        <w:t xml:space="preserve"> 12  BEGIN</w:t>
      </w:r>
    </w:p>
    <w:p>
      <w:pPr>
        <w:spacing w:before="0" w:after="0"/>
        <w:ind w:left="461"/>
      </w:pPr>
      <w:r>
        <w:rPr>
          <w:rFonts w:ascii="Consolas" w:hAnsi="Consolas" w:eastAsia="Consolas" w:cs="Consolas"/>
          <w:b w:val="0"/>
          <w:sz w:val="18"/>
        </w:rPr>
        <w:t xml:space="preserve"> 13     FOR r IN c_low_sal LOOP</w:t>
      </w:r>
    </w:p>
    <w:p>
      <w:pPr>
        <w:spacing w:before="0" w:after="0"/>
        <w:ind w:left="461"/>
      </w:pPr>
      <w:r>
        <w:rPr>
          <w:rFonts w:ascii="Consolas" w:hAnsi="Consolas" w:eastAsia="Consolas" w:cs="Consolas"/>
          <w:b w:val="0"/>
          <w:sz w:val="18"/>
        </w:rPr>
        <w:t xml:space="preserve"> 14        UPDATE emp_work</w:t>
      </w:r>
    </w:p>
    <w:p>
      <w:pPr>
        <w:spacing w:before="0" w:after="0"/>
        <w:ind w:left="461"/>
      </w:pPr>
      <w:r>
        <w:rPr>
          <w:rFonts w:ascii="Consolas" w:hAnsi="Consolas" w:eastAsia="Consolas" w:cs="Consolas"/>
          <w:b w:val="0"/>
          <w:sz w:val="18"/>
        </w:rPr>
        <w:t xml:space="preserve"> 15           SET salary = salary + 50</w:t>
      </w:r>
    </w:p>
    <w:p>
      <w:pPr>
        <w:spacing w:before="0" w:after="0"/>
        <w:ind w:left="461"/>
      </w:pPr>
      <w:r>
        <w:rPr>
          <w:rFonts w:ascii="Consolas" w:hAnsi="Consolas" w:eastAsia="Consolas" w:cs="Consolas"/>
          <w:b w:val="0"/>
          <w:sz w:val="18"/>
        </w:rPr>
        <w:t xml:space="preserve"> 16         WHERE employee_id = r.employee_id</w:t>
      </w:r>
    </w:p>
    <w:p>
      <w:pPr>
        <w:spacing w:before="0" w:after="0"/>
        <w:ind w:left="461"/>
      </w:pPr>
      <w:r>
        <w:rPr>
          <w:rFonts w:ascii="Consolas" w:hAnsi="Consolas" w:eastAsia="Consolas" w:cs="Consolas"/>
          <w:b w:val="0"/>
          <w:sz w:val="18"/>
        </w:rPr>
        <w:t xml:space="preserve"> 17           AND salary     = r.salary;      -- 읽은 값이 그대로일 때만 갱신</w:t>
      </w:r>
    </w:p>
    <w:p>
      <w:pPr>
        <w:spacing w:before="0" w:after="0"/>
        <w:ind w:left="461"/>
      </w:pPr>
      <w:r>
        <w:rPr>
          <w:rFonts w:ascii="Consolas" w:hAnsi="Consolas" w:eastAsia="Consolas" w:cs="Consolas"/>
          <w:b w:val="0"/>
          <w:sz w:val="18"/>
        </w:rPr>
        <w:t xml:space="preserve"> 18</w:t>
      </w:r>
    </w:p>
    <w:p>
      <w:pPr>
        <w:spacing w:before="0" w:after="0"/>
        <w:ind w:left="461"/>
      </w:pPr>
      <w:r>
        <w:rPr>
          <w:rFonts w:ascii="Consolas" w:hAnsi="Consolas" w:eastAsia="Consolas" w:cs="Consolas"/>
          <w:b w:val="0"/>
          <w:sz w:val="18"/>
        </w:rPr>
        <w:t xml:space="preserve"> 19        IF SQL%ROWCOUNT = 1 THEN</w:t>
      </w:r>
    </w:p>
    <w:p>
      <w:pPr>
        <w:spacing w:before="0" w:after="0"/>
        <w:ind w:left="461"/>
      </w:pPr>
      <w:r>
        <w:rPr>
          <w:rFonts w:ascii="Consolas" w:hAnsi="Consolas" w:eastAsia="Consolas" w:cs="Consolas"/>
          <w:b w:val="0"/>
          <w:sz w:val="18"/>
        </w:rPr>
        <w:t xml:space="preserve"> 20           v_ok := v_ok + 1;</w:t>
      </w:r>
    </w:p>
    <w:p>
      <w:pPr>
        <w:spacing w:before="0" w:after="0"/>
        <w:ind w:left="461"/>
      </w:pPr>
      <w:r>
        <w:rPr>
          <w:rFonts w:ascii="Consolas" w:hAnsi="Consolas" w:eastAsia="Consolas" w:cs="Consolas"/>
          <w:b w:val="0"/>
          <w:sz w:val="18"/>
        </w:rPr>
        <w:t xml:space="preserve"> 21        ELSE</w:t>
      </w:r>
    </w:p>
    <w:p>
      <w:pPr>
        <w:spacing w:before="0" w:after="0"/>
        <w:ind w:left="461"/>
      </w:pPr>
      <w:r>
        <w:rPr>
          <w:rFonts w:ascii="Consolas" w:hAnsi="Consolas" w:eastAsia="Consolas" w:cs="Consolas"/>
          <w:b w:val="0"/>
          <w:sz w:val="18"/>
        </w:rPr>
        <w:t xml:space="preserve"> 22           v_skip := v_skip + 1;           -- 그사이 다른 세션이 바꿨다</w:t>
      </w:r>
    </w:p>
    <w:p>
      <w:pPr>
        <w:spacing w:before="0" w:after="0"/>
        <w:ind w:left="461"/>
      </w:pPr>
      <w:r>
        <w:rPr>
          <w:rFonts w:ascii="Consolas" w:hAnsi="Consolas" w:eastAsia="Consolas" w:cs="Consolas"/>
          <w:b w:val="0"/>
          <w:sz w:val="18"/>
        </w:rPr>
        <w:t xml:space="preserve"> 23        END IF;</w:t>
      </w:r>
    </w:p>
    <w:p>
      <w:pPr>
        <w:spacing w:before="0" w:after="0"/>
        <w:ind w:left="461"/>
      </w:pPr>
      <w:r>
        <w:rPr>
          <w:rFonts w:ascii="Consolas" w:hAnsi="Consolas" w:eastAsia="Consolas" w:cs="Consolas"/>
          <w:b w:val="0"/>
          <w:sz w:val="18"/>
        </w:rPr>
        <w:t xml:space="preserve"> 24</w:t>
      </w:r>
    </w:p>
    <w:p>
      <w:pPr>
        <w:spacing w:before="0" w:after="0"/>
        <w:ind w:left="461"/>
      </w:pPr>
      <w:r>
        <w:rPr>
          <w:rFonts w:ascii="Consolas" w:hAnsi="Consolas" w:eastAsia="Consolas" w:cs="Consolas"/>
          <w:b w:val="0"/>
          <w:sz w:val="18"/>
        </w:rPr>
        <w:t xml:space="preserve"> 25        IF MOD(v_ok, c_batch) = 0 AND SQL%ROWCOUNT = 1 THEN</w:t>
      </w:r>
    </w:p>
    <w:p>
      <w:pPr>
        <w:spacing w:before="0" w:after="0"/>
        <w:ind w:left="461"/>
      </w:pPr>
      <w:r>
        <w:rPr>
          <w:rFonts w:ascii="Consolas" w:hAnsi="Consolas" w:eastAsia="Consolas" w:cs="Consolas"/>
          <w:b w:val="0"/>
          <w:sz w:val="18"/>
        </w:rPr>
        <w:t xml:space="preserve"> 26           COMMIT;                         -- 중간 커밋이 안전하다</w:t>
      </w:r>
    </w:p>
    <w:p>
      <w:pPr>
        <w:spacing w:before="0" w:after="0"/>
        <w:ind w:left="461"/>
      </w:pPr>
      <w:r>
        <w:rPr>
          <w:rFonts w:ascii="Consolas" w:hAnsi="Consolas" w:eastAsia="Consolas" w:cs="Consolas"/>
          <w:b w:val="0"/>
          <w:sz w:val="18"/>
        </w:rPr>
        <w:t xml:space="preserve"> 27        END IF;</w:t>
      </w:r>
    </w:p>
    <w:p>
      <w:pPr>
        <w:spacing w:before="0" w:after="0"/>
        <w:ind w:left="461"/>
      </w:pPr>
      <w:r>
        <w:rPr>
          <w:rFonts w:ascii="Consolas" w:hAnsi="Consolas" w:eastAsia="Consolas" w:cs="Consolas"/>
          <w:b w:val="0"/>
          <w:sz w:val="18"/>
        </w:rPr>
        <w:t xml:space="preserve"> 28     END LOOP;</w:t>
      </w:r>
    </w:p>
    <w:p>
      <w:pPr>
        <w:spacing w:before="0" w:after="0"/>
        <w:ind w:left="461"/>
      </w:pPr>
      <w:r>
        <w:rPr>
          <w:rFonts w:ascii="Consolas" w:hAnsi="Consolas" w:eastAsia="Consolas" w:cs="Consolas"/>
          <w:b w:val="0"/>
          <w:sz w:val="18"/>
        </w:rPr>
        <w:t xml:space="preserve"> 29</w:t>
      </w:r>
    </w:p>
    <w:p>
      <w:pPr>
        <w:spacing w:before="0" w:after="0"/>
        <w:ind w:left="461"/>
      </w:pPr>
      <w:r>
        <w:rPr>
          <w:rFonts w:ascii="Consolas" w:hAnsi="Consolas" w:eastAsia="Consolas" w:cs="Consolas"/>
          <w:b w:val="0"/>
          <w:sz w:val="18"/>
        </w:rPr>
        <w:t xml:space="preserve"> 30     COMMIT;</w:t>
      </w:r>
    </w:p>
    <w:p>
      <w:pPr>
        <w:spacing w:before="0" w:after="0"/>
        <w:ind w:left="461"/>
      </w:pPr>
      <w:r>
        <w:rPr>
          <w:rFonts w:ascii="Consolas" w:hAnsi="Consolas" w:eastAsia="Consolas" w:cs="Consolas"/>
          <w:b w:val="0"/>
          <w:sz w:val="18"/>
        </w:rPr>
        <w:t xml:space="preserve"> 31     DBMS_OUTPUT.PUT_LINE('갱신 ' || v_ok || '건 / 건너뜀 ' || v_skip || '건');</w:t>
      </w:r>
    </w:p>
    <w:p>
      <w:pPr>
        <w:spacing w:before="0" w:after="0"/>
        <w:ind w:left="461"/>
      </w:pPr>
      <w:r>
        <w:rPr>
          <w:rFonts w:ascii="Consolas" w:hAnsi="Consolas" w:eastAsia="Consolas" w:cs="Consolas"/>
          <w:b w:val="0"/>
          <w:sz w:val="18"/>
        </w:rPr>
        <w:t xml:space="preserve"> 32  END;</w:t>
      </w:r>
    </w:p>
    <w:p>
      <w:pPr>
        <w:spacing w:before="0" w:after="0"/>
        <w:ind w:left="461"/>
      </w:pPr>
      <w:r>
        <w:rPr>
          <w:rFonts w:ascii="Consolas" w:hAnsi="Consolas" w:eastAsia="Consolas" w:cs="Consolas"/>
          <w:b w:val="0"/>
          <w:sz w:val="18"/>
        </w:rPr>
        <w:t xml:space="preserve"> 33  /</w:t>
      </w:r>
    </w:p>
    <w:p>
      <w:pPr>
        <w:spacing w:before="0" w:after="0"/>
        <w:ind w:left="461"/>
      </w:pPr>
      <w:r>
        <w:rPr>
          <w:rFonts w:ascii="Consolas" w:hAnsi="Consolas" w:eastAsia="Consolas" w:cs="Consolas"/>
          <w:b w:val="0"/>
          <w:sz w:val="18"/>
        </w:rPr>
        <w:t>갱신 20건 / 건너뜀 0건</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 w:after="60"/>
        <w:ind w:left="403"/>
      </w:pPr>
      <w:r>
        <w:rPr>
          <w:rFonts w:ascii="맑은 고딕" w:hAnsi="맑은 고딕" w:eastAsia="맑은 고딕" w:cs="맑은 고딕"/>
          <w:b w:val="0"/>
          <w:sz w:val="19"/>
        </w:rPr>
        <w:t>▸ 대안의 요점은 두 가지다. (1) FOR UPDATE 를 쓰지 않아 커서가 트랜잭션 잠금에 묶이지 않으므로 루프 안의 COMMIT 이 ORA-01002 를 유발하지 않는다. (2) WHERE CURRENT OF 대신 기본키 조건을 쓰되, 읽은 값과 같을 때만 갱신하도록 조건을 하나 더 걸어 "그사이 다른 세션이 바꾼 행"을 건너뛴다. 건너뛴 건수를 세는 것까지 해야 대안이 완성된다 — 조용히 놓치면 FOR UPDATE 를 뺀 의미가 없다.</w:t>
      </w:r>
    </w:p>
    <w:p>
      <w:pPr>
        <w:spacing w:before="200" w:after="80"/>
      </w:pPr>
      <w:r>
        <w:rPr>
          <w:rFonts w:ascii="맑은 고딕" w:hAnsi="맑은 고딕" w:eastAsia="맑은 고딕" w:cs="맑은 고딕"/>
          <w:b/>
          <w:sz w:val="21"/>
        </w:rPr>
        <w:t>【수행】 처리 결과를 plsql_job_log 에 기록</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v_start   TIMESTAMP := SYSTIMESTAMP;</w:t>
      </w:r>
    </w:p>
    <w:p>
      <w:pPr>
        <w:spacing w:before="0" w:after="0"/>
        <w:ind w:left="461"/>
      </w:pPr>
      <w:r>
        <w:rPr>
          <w:rFonts w:ascii="Consolas" w:hAnsi="Consolas" w:eastAsia="Consolas" w:cs="Consolas"/>
          <w:b w:val="0"/>
          <w:sz w:val="18"/>
        </w:rPr>
        <w:t xml:space="preserve">  3     v_cnt     NUMBER := 0;</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FOR r IN (SELECT w.employee_id FROM emp_work w</w:t>
      </w:r>
    </w:p>
    <w:p>
      <w:pPr>
        <w:spacing w:before="0" w:after="0"/>
        <w:ind w:left="461"/>
      </w:pPr>
      <w:r>
        <w:rPr>
          <w:rFonts w:ascii="Consolas" w:hAnsi="Consolas" w:eastAsia="Consolas" w:cs="Consolas"/>
          <w:b w:val="0"/>
          <w:sz w:val="18"/>
        </w:rPr>
        <w:t xml:space="preserve">  6                WHERE w.department_id = 50) LOOP</w:t>
      </w:r>
    </w:p>
    <w:p>
      <w:pPr>
        <w:spacing w:before="0" w:after="0"/>
        <w:ind w:left="461"/>
      </w:pPr>
      <w:r>
        <w:rPr>
          <w:rFonts w:ascii="Consolas" w:hAnsi="Consolas" w:eastAsia="Consolas" w:cs="Consolas"/>
          <w:b w:val="0"/>
          <w:sz w:val="18"/>
        </w:rPr>
        <w:t xml:space="preserve">  7        v_cnt := v_cnt + 1;</w:t>
      </w:r>
    </w:p>
    <w:p>
      <w:pPr>
        <w:spacing w:before="0" w:after="0"/>
        <w:ind w:left="461"/>
      </w:pPr>
      <w:r>
        <w:rPr>
          <w:rFonts w:ascii="Consolas" w:hAnsi="Consolas" w:eastAsia="Consolas" w:cs="Consolas"/>
          <w:b w:val="0"/>
          <w:sz w:val="18"/>
        </w:rPr>
        <w:t xml:space="preserve">  8     END LOOP;</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INSERT INTO plsql_job_log</w:t>
      </w:r>
    </w:p>
    <w:p>
      <w:pPr>
        <w:spacing w:before="0" w:after="0"/>
        <w:ind w:left="461"/>
      </w:pPr>
      <w:r>
        <w:rPr>
          <w:rFonts w:ascii="Consolas" w:hAnsi="Consolas" w:eastAsia="Consolas" w:cs="Consolas"/>
          <w:b w:val="0"/>
          <w:sz w:val="18"/>
        </w:rPr>
        <w:t xml:space="preserve"> 11        (job_name, start_time, end_time, status,</w:t>
      </w:r>
    </w:p>
    <w:p>
      <w:pPr>
        <w:spacing w:before="0" w:after="0"/>
        <w:ind w:left="461"/>
      </w:pPr>
      <w:r>
        <w:rPr>
          <w:rFonts w:ascii="Consolas" w:hAnsi="Consolas" w:eastAsia="Consolas" w:cs="Consolas"/>
          <w:b w:val="0"/>
          <w:sz w:val="18"/>
        </w:rPr>
        <w:t xml:space="preserve"> 12         processed_cnt, error_code, error_message, created_by)</w:t>
      </w:r>
    </w:p>
    <w:p>
      <w:pPr>
        <w:spacing w:before="0" w:after="0"/>
        <w:ind w:left="461"/>
      </w:pPr>
      <w:r>
        <w:rPr>
          <w:rFonts w:ascii="Consolas" w:hAnsi="Consolas" w:eastAsia="Consolas" w:cs="Consolas"/>
          <w:b w:val="0"/>
          <w:sz w:val="18"/>
        </w:rPr>
        <w:t xml:space="preserve"> 13     VALUES</w:t>
      </w:r>
    </w:p>
    <w:p>
      <w:pPr>
        <w:spacing w:before="0" w:after="0"/>
        <w:ind w:left="461"/>
      </w:pPr>
      <w:r>
        <w:rPr>
          <w:rFonts w:ascii="Consolas" w:hAnsi="Consolas" w:eastAsia="Consolas" w:cs="Consolas"/>
          <w:b w:val="0"/>
          <w:sz w:val="18"/>
        </w:rPr>
        <w:t xml:space="preserve"> 14        ('EXAM01_S5_CURSOR_UPDATE', v_start, SYSTIMESTAMP, 'SUCCESS',</w:t>
      </w:r>
    </w:p>
    <w:p>
      <w:pPr>
        <w:spacing w:before="0" w:after="0"/>
        <w:ind w:left="461"/>
      </w:pPr>
      <w:r>
        <w:rPr>
          <w:rFonts w:ascii="Consolas" w:hAnsi="Consolas" w:eastAsia="Consolas" w:cs="Consolas"/>
          <w:b w:val="0"/>
          <w:sz w:val="18"/>
        </w:rPr>
        <w:t xml:space="preserve"> 15         v_cnt, NULL, NULL, USER);</w:t>
      </w:r>
    </w:p>
    <w:p>
      <w:pPr>
        <w:spacing w:before="0" w:after="0"/>
        <w:ind w:left="461"/>
      </w:pPr>
      <w:r>
        <w:rPr>
          <w:rFonts w:ascii="Consolas" w:hAnsi="Consolas" w:eastAsia="Consolas" w:cs="Consolas"/>
          <w:b w:val="0"/>
          <w:sz w:val="18"/>
        </w:rPr>
        <w:t xml:space="preserve"> 16</w:t>
      </w:r>
    </w:p>
    <w:p>
      <w:pPr>
        <w:spacing w:before="0" w:after="0"/>
        <w:ind w:left="461"/>
      </w:pPr>
      <w:r>
        <w:rPr>
          <w:rFonts w:ascii="Consolas" w:hAnsi="Consolas" w:eastAsia="Consolas" w:cs="Consolas"/>
          <w:b w:val="0"/>
          <w:sz w:val="18"/>
        </w:rPr>
        <w:t xml:space="preserve"> 17     COMMIT;</w:t>
      </w:r>
    </w:p>
    <w:p>
      <w:pPr>
        <w:spacing w:before="0" w:after="0"/>
        <w:ind w:left="461"/>
      </w:pPr>
      <w:r>
        <w:rPr>
          <w:rFonts w:ascii="Consolas" w:hAnsi="Consolas" w:eastAsia="Consolas" w:cs="Consolas"/>
          <w:b w:val="0"/>
          <w:sz w:val="18"/>
        </w:rPr>
        <w:t xml:space="preserve"> 18     DBMS_OUTPUT.PUT_LINE('로그 기록 완료 — 처리 건수 ' || v_cnt);</w:t>
      </w:r>
    </w:p>
    <w:p>
      <w:pPr>
        <w:spacing w:before="0" w:after="0"/>
        <w:ind w:left="461"/>
      </w:pPr>
      <w:r>
        <w:rPr>
          <w:rFonts w:ascii="Consolas" w:hAnsi="Consolas" w:eastAsia="Consolas" w:cs="Consolas"/>
          <w:b w:val="0"/>
          <w:sz w:val="18"/>
        </w:rPr>
        <w:t xml:space="preserve"> 19  EXCEPTION</w:t>
      </w:r>
    </w:p>
    <w:p>
      <w:pPr>
        <w:spacing w:before="0" w:after="0"/>
        <w:ind w:left="461"/>
      </w:pPr>
      <w:r>
        <w:rPr>
          <w:rFonts w:ascii="Consolas" w:hAnsi="Consolas" w:eastAsia="Consolas" w:cs="Consolas"/>
          <w:b w:val="0"/>
          <w:sz w:val="18"/>
        </w:rPr>
        <w:t xml:space="preserve"> 20     WHEN OTHERS THEN</w:t>
      </w:r>
    </w:p>
    <w:p>
      <w:pPr>
        <w:spacing w:before="0" w:after="0"/>
        <w:ind w:left="461"/>
      </w:pPr>
      <w:r>
        <w:rPr>
          <w:rFonts w:ascii="Consolas" w:hAnsi="Consolas" w:eastAsia="Consolas" w:cs="Consolas"/>
          <w:b w:val="0"/>
          <w:sz w:val="18"/>
        </w:rPr>
        <w:t xml:space="preserve"> 21        INSERT INTO plsql_job_log</w:t>
      </w:r>
    </w:p>
    <w:p>
      <w:pPr>
        <w:spacing w:before="0" w:after="0"/>
        <w:ind w:left="461"/>
      </w:pPr>
      <w:r>
        <w:rPr>
          <w:rFonts w:ascii="Consolas" w:hAnsi="Consolas" w:eastAsia="Consolas" w:cs="Consolas"/>
          <w:b w:val="0"/>
          <w:sz w:val="18"/>
        </w:rPr>
        <w:t xml:space="preserve"> 22           (job_name, start_time, end_time, status,</w:t>
      </w:r>
    </w:p>
    <w:p>
      <w:pPr>
        <w:spacing w:before="0" w:after="0"/>
        <w:ind w:left="461"/>
      </w:pPr>
      <w:r>
        <w:rPr>
          <w:rFonts w:ascii="Consolas" w:hAnsi="Consolas" w:eastAsia="Consolas" w:cs="Consolas"/>
          <w:b w:val="0"/>
          <w:sz w:val="18"/>
        </w:rPr>
        <w:t xml:space="preserve"> 23            processed_cnt, error_code, error_message, created_by)</w:t>
      </w:r>
    </w:p>
    <w:p>
      <w:pPr>
        <w:spacing w:before="0" w:after="0"/>
        <w:ind w:left="461"/>
      </w:pPr>
      <w:r>
        <w:rPr>
          <w:rFonts w:ascii="Consolas" w:hAnsi="Consolas" w:eastAsia="Consolas" w:cs="Consolas"/>
          <w:b w:val="0"/>
          <w:sz w:val="18"/>
        </w:rPr>
        <w:t xml:space="preserve"> 24        VALUES</w:t>
      </w:r>
    </w:p>
    <w:p>
      <w:pPr>
        <w:spacing w:before="0" w:after="0"/>
        <w:ind w:left="461"/>
      </w:pPr>
      <w:r>
        <w:rPr>
          <w:rFonts w:ascii="Consolas" w:hAnsi="Consolas" w:eastAsia="Consolas" w:cs="Consolas"/>
          <w:b w:val="0"/>
          <w:sz w:val="18"/>
        </w:rPr>
        <w:t xml:space="preserve"> 25           ('EXAM01_S5_CURSOR_UPDATE', v_start, SYSTIMESTAMP, 'FAILED',</w:t>
      </w:r>
    </w:p>
    <w:p>
      <w:pPr>
        <w:spacing w:before="0" w:after="0"/>
        <w:ind w:left="461"/>
      </w:pPr>
      <w:r>
        <w:rPr>
          <w:rFonts w:ascii="Consolas" w:hAnsi="Consolas" w:eastAsia="Consolas" w:cs="Consolas"/>
          <w:b w:val="0"/>
          <w:sz w:val="18"/>
        </w:rPr>
        <w:t xml:space="preserve"> 26            v_cnt, SQLCODE, SQLERRM, USER);</w:t>
      </w:r>
    </w:p>
    <w:p>
      <w:pPr>
        <w:spacing w:before="0" w:after="0"/>
        <w:ind w:left="461"/>
      </w:pPr>
      <w:r>
        <w:rPr>
          <w:rFonts w:ascii="Consolas" w:hAnsi="Consolas" w:eastAsia="Consolas" w:cs="Consolas"/>
          <w:b w:val="0"/>
          <w:sz w:val="18"/>
        </w:rPr>
        <w:t xml:space="preserve"> 27        COMMIT;</w:t>
      </w:r>
    </w:p>
    <w:p>
      <w:pPr>
        <w:spacing w:before="0" w:after="0"/>
        <w:ind w:left="461"/>
      </w:pPr>
      <w:r>
        <w:rPr>
          <w:rFonts w:ascii="Consolas" w:hAnsi="Consolas" w:eastAsia="Consolas" w:cs="Consolas"/>
          <w:b w:val="0"/>
          <w:sz w:val="18"/>
        </w:rPr>
        <w:t xml:space="preserve"> 28        RAISE;</w:t>
      </w:r>
    </w:p>
    <w:p>
      <w:pPr>
        <w:spacing w:before="0" w:after="0"/>
        <w:ind w:left="461"/>
      </w:pPr>
      <w:r>
        <w:rPr>
          <w:rFonts w:ascii="Consolas" w:hAnsi="Consolas" w:eastAsia="Consolas" w:cs="Consolas"/>
          <w:b w:val="0"/>
          <w:sz w:val="18"/>
        </w:rPr>
        <w:t xml:space="preserve"> 29  END;</w:t>
      </w:r>
    </w:p>
    <w:p>
      <w:pPr>
        <w:spacing w:before="0" w:after="0"/>
        <w:ind w:left="461"/>
      </w:pPr>
      <w:r>
        <w:rPr>
          <w:rFonts w:ascii="Consolas" w:hAnsi="Consolas" w:eastAsia="Consolas" w:cs="Consolas"/>
          <w:b w:val="0"/>
          <w:sz w:val="18"/>
        </w:rPr>
        <w:t xml:space="preserve"> 30  /</w:t>
      </w:r>
    </w:p>
    <w:p>
      <w:pPr>
        <w:spacing w:before="0" w:after="0"/>
        <w:ind w:left="461"/>
      </w:pPr>
      <w:r>
        <w:rPr>
          <w:rFonts w:ascii="Consolas" w:hAnsi="Consolas" w:eastAsia="Consolas" w:cs="Consolas"/>
          <w:b w:val="0"/>
          <w:sz w:val="18"/>
        </w:rPr>
        <w:t>로그 기록 완료 — 처리 건수 45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processed_cnt, created_by,</w:t>
      </w:r>
    </w:p>
    <w:p>
      <w:pPr>
        <w:spacing w:before="0" w:after="0"/>
        <w:ind w:left="461"/>
      </w:pPr>
      <w:r>
        <w:rPr>
          <w:rFonts w:ascii="Consolas" w:hAnsi="Consolas" w:eastAsia="Consolas" w:cs="Consolas"/>
          <w:b w:val="0"/>
          <w:sz w:val="18"/>
        </w:rPr>
        <w:t xml:space="preserve">  2         TO_CHAR(start_time, 'YYYY-MM-DD HH24:MI:SS') AS started</w:t>
      </w:r>
    </w:p>
    <w:p>
      <w:pPr>
        <w:spacing w:before="0" w:after="0"/>
        <w:ind w:left="461"/>
      </w:pPr>
      <w:r>
        <w:rPr>
          <w:rFonts w:ascii="Consolas" w:hAnsi="Consolas" w:eastAsia="Consolas" w:cs="Consolas"/>
          <w:b w:val="0"/>
          <w:sz w:val="18"/>
        </w:rPr>
        <w:t xml:space="preserve">  3    FROM plsql_job_log</w:t>
      </w:r>
    </w:p>
    <w:p>
      <w:pPr>
        <w:spacing w:before="0" w:after="0"/>
        <w:ind w:left="461"/>
      </w:pPr>
      <w:r>
        <w:rPr>
          <w:rFonts w:ascii="Consolas" w:hAnsi="Consolas" w:eastAsia="Consolas" w:cs="Consolas"/>
          <w:b w:val="0"/>
          <w:sz w:val="18"/>
        </w:rPr>
        <w:t xml:space="preserve">  4   WHERE job_name = 'EXAM01_S5_CURSOR_UPDATE'</w:t>
      </w:r>
    </w:p>
    <w:p>
      <w:pPr>
        <w:spacing w:before="0" w:after="0"/>
        <w:ind w:left="461"/>
      </w:pPr>
      <w:r>
        <w:rPr>
          <w:rFonts w:ascii="Consolas" w:hAnsi="Consolas" w:eastAsia="Consolas" w:cs="Consolas"/>
          <w:b w:val="0"/>
          <w:sz w:val="18"/>
        </w:rPr>
        <w:t xml:space="preserve">  5   ORDER BY log_id DESC FETCH FIRST 1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 CREATED_BY STARTED</w:t>
      </w:r>
    </w:p>
    <w:p>
      <w:pPr>
        <w:spacing w:before="0" w:after="0"/>
        <w:ind w:left="461"/>
      </w:pPr>
      <w:r>
        <w:rPr>
          <w:rFonts w:ascii="Consolas" w:hAnsi="Consolas" w:eastAsia="Consolas" w:cs="Consolas"/>
          <w:b w:val="0"/>
          <w:sz w:val="18"/>
        </w:rPr>
        <w:t>---------- -------------------------- -------- ------------- ---------- -------------------</w:t>
      </w:r>
    </w:p>
    <w:p>
      <w:pPr>
        <w:spacing w:before="0" w:after="120"/>
        <w:ind w:left="461"/>
      </w:pPr>
      <w:r>
        <w:rPr>
          <w:rFonts w:ascii="Consolas" w:hAnsi="Consolas" w:eastAsia="Consolas" w:cs="Consolas"/>
          <w:b w:val="0"/>
          <w:sz w:val="18"/>
        </w:rPr>
        <w:t xml:space="preserve">        11 EXAM01_S5_CURSOR_UPDATE    SUCCESS             45 HR         2025-08-15 11:42:07</w:t>
      </w:r>
    </w:p>
    <w:p>
      <w:pPr>
        <w:spacing w:before="200" w:after="80"/>
      </w:pPr>
      <w:r>
        <w:rPr>
          <w:rFonts w:ascii="맑은 고딕" w:hAnsi="맑은 고딕" w:eastAsia="맑은 고딕" w:cs="맑은 고딕"/>
          <w:b/>
          <w:sz w:val="21"/>
        </w:rPr>
        <w:t>【수행】 열린 커서 상한과 현재 세션의 열린 커서 수</w:t>
      </w:r>
    </w:p>
    <w:p>
      <w:pPr>
        <w:spacing w:before="120" w:after="0"/>
        <w:ind w:left="461"/>
      </w:pPr>
      <w:r>
        <w:rPr>
          <w:rFonts w:ascii="Consolas" w:hAnsi="Consolas" w:eastAsia="Consolas" w:cs="Consolas"/>
          <w:b w:val="0"/>
          <w:sz w:val="18"/>
        </w:rPr>
        <w:t>SQL&gt; SELECT value FROM v$parameter WHERE name = 'open_cursors';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VALUE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300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open_cur</w:t>
      </w:r>
    </w:p>
    <w:p>
      <w:pPr>
        <w:spacing w:before="0" w:after="0"/>
        <w:ind w:left="461"/>
      </w:pPr>
      <w:r>
        <w:rPr>
          <w:rFonts w:ascii="Consolas" w:hAnsi="Consolas" w:eastAsia="Consolas" w:cs="Consolas"/>
          <w:b w:val="0"/>
          <w:sz w:val="18"/>
        </w:rPr>
        <w:t xml:space="preserve">  2    FROM v$open_cursor</w:t>
      </w:r>
    </w:p>
    <w:p>
      <w:pPr>
        <w:spacing w:before="0" w:after="0"/>
        <w:ind w:left="461"/>
      </w:pPr>
      <w:r>
        <w:rPr>
          <w:rFonts w:ascii="Consolas" w:hAnsi="Consolas" w:eastAsia="Consolas" w:cs="Consolas"/>
          <w:b w:val="0"/>
          <w:sz w:val="18"/>
        </w:rPr>
        <w:t xml:space="preserve">  3   WHERE sid = (SELECT SID FROM v$mystat WHERE ROWNUM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OPEN_CUR</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세션별 최대 열린 커서 수를 통계로도 확인한다</w:t>
      </w:r>
    </w:p>
    <w:p>
      <w:pPr>
        <w:spacing w:before="0" w:after="0"/>
        <w:ind w:left="461"/>
      </w:pPr>
      <w:r>
        <w:rPr>
          <w:rFonts w:ascii="Consolas" w:hAnsi="Consolas" w:eastAsia="Consolas" w:cs="Consolas"/>
          <w:b w:val="0"/>
          <w:sz w:val="18"/>
        </w:rPr>
        <w:t>SQL&gt; SELECT n.name, s.value</w:t>
      </w:r>
    </w:p>
    <w:p>
      <w:pPr>
        <w:spacing w:before="0" w:after="0"/>
        <w:ind w:left="461"/>
      </w:pPr>
      <w:r>
        <w:rPr>
          <w:rFonts w:ascii="Consolas" w:hAnsi="Consolas" w:eastAsia="Consolas" w:cs="Consolas"/>
          <w:b w:val="0"/>
          <w:sz w:val="18"/>
        </w:rPr>
        <w:t xml:space="preserve">  2    FROM v$sesstat s JOIN v$statname n ON n.statistic# = s.statistic#</w:t>
      </w:r>
    </w:p>
    <w:p>
      <w:pPr>
        <w:spacing w:before="0" w:after="0"/>
        <w:ind w:left="461"/>
      </w:pPr>
      <w:r>
        <w:rPr>
          <w:rFonts w:ascii="Consolas" w:hAnsi="Consolas" w:eastAsia="Consolas" w:cs="Consolas"/>
          <w:b w:val="0"/>
          <w:sz w:val="18"/>
        </w:rPr>
        <w:t xml:space="preserve">  3   WHERE n.name = 'opened cursors current'</w:t>
      </w:r>
    </w:p>
    <w:p>
      <w:pPr>
        <w:spacing w:before="0" w:after="0"/>
        <w:ind w:left="461"/>
      </w:pPr>
      <w:r>
        <w:rPr>
          <w:rFonts w:ascii="Consolas" w:hAnsi="Consolas" w:eastAsia="Consolas" w:cs="Consolas"/>
          <w:b w:val="0"/>
          <w:sz w:val="18"/>
        </w:rPr>
        <w:t xml:space="preserve">  4     AND s.sid = (SELECT SID FROM v$mystat WHERE ROWNUM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opened cursors current                           19</w:t>
      </w:r>
    </w:p>
    <w:tbl>
      <w:tblPr>
        <w:tblStyle w:val="TableGrid"/>
        <w:tblW w:type="auto" w:w="0"/>
        <w:tblLook w:firstColumn="1" w:firstRow="1" w:lastColumn="0" w:lastRow="0" w:noHBand="0" w:noVBand="1" w:val="04A0"/>
      </w:tblPr>
      <w:tblGrid>
        <w:gridCol w:w="3024"/>
        <w:gridCol w:w="3024"/>
        <w:gridCol w:w="3024"/>
      </w:tblGrid>
      <w:tr>
        <w:tc>
          <w:tcPr>
            <w:tcW w:type="dxa" w:w="2448"/>
          </w:tcPr>
          <w:p>
            <w:pPr>
              <w:spacing w:before="0" w:after="20"/>
            </w:pPr>
            <w:r>
              <w:rPr>
                <w:rFonts w:ascii="맑은 고딕" w:hAnsi="맑은 고딕" w:eastAsia="맑은 고딕" w:cs="맑은 고딕"/>
                <w:b/>
                <w:sz w:val="19"/>
              </w:rPr>
              <w:t>항목</w:t>
            </w:r>
          </w:p>
        </w:tc>
        <w:tc>
          <w:tcPr>
            <w:tcW w:type="dxa" w:w="3168"/>
          </w:tcPr>
          <w:p>
            <w:pPr>
              <w:spacing w:before="0" w:after="20"/>
            </w:pPr>
            <w:r>
              <w:rPr>
                <w:rFonts w:ascii="맑은 고딕" w:hAnsi="맑은 고딕" w:eastAsia="맑은 고딕" w:cs="맑은 고딕"/>
                <w:b/>
                <w:sz w:val="19"/>
              </w:rPr>
              <w:t>값</w:t>
            </w:r>
          </w:p>
        </w:tc>
        <w:tc>
          <w:tcPr>
            <w:tcW w:type="dxa" w:w="3456"/>
          </w:tcPr>
          <w:p>
            <w:pPr>
              <w:spacing w:before="0" w:after="20"/>
            </w:pPr>
            <w:r>
              <w:rPr>
                <w:rFonts w:ascii="맑은 고딕" w:hAnsi="맑은 고딕" w:eastAsia="맑은 고딕" w:cs="맑은 고딕"/>
                <w:b/>
                <w:sz w:val="19"/>
              </w:rPr>
              <w:t>판정</w:t>
            </w:r>
          </w:p>
        </w:tc>
      </w:tr>
      <w:tr>
        <w:tc>
          <w:tcPr>
            <w:tcW w:type="dxa" w:w="2448"/>
          </w:tcPr>
          <w:p>
            <w:pPr>
              <w:spacing w:before="0" w:after="20"/>
            </w:pPr>
            <w:r>
              <w:rPr>
                <w:rFonts w:ascii="맑은 고딕" w:hAnsi="맑은 고딕" w:eastAsia="맑은 고딕" w:cs="맑은 고딕"/>
                <w:b w:val="0"/>
                <w:sz w:val="19"/>
              </w:rPr>
              <w:t>open_cursors 상한</w:t>
            </w:r>
          </w:p>
        </w:tc>
        <w:tc>
          <w:tcPr>
            <w:tcW w:type="dxa" w:w="3168"/>
          </w:tcPr>
          <w:p>
            <w:pPr>
              <w:spacing w:before="0" w:after="20"/>
            </w:pPr>
            <w:r>
              <w:rPr>
                <w:rFonts w:ascii="맑은 고딕" w:hAnsi="맑은 고딕" w:eastAsia="맑은 고딕" w:cs="맑은 고딕"/>
                <w:b w:val="0"/>
                <w:sz w:val="19"/>
              </w:rPr>
              <w:t>300</w:t>
            </w:r>
          </w:p>
        </w:tc>
        <w:tc>
          <w:tcPr>
            <w:tcW w:type="dxa" w:w="3456"/>
          </w:tcPr>
          <w:p>
            <w:pPr>
              <w:spacing w:before="0" w:after="20"/>
            </w:pPr>
            <w:r>
              <w:rPr>
                <w:rFonts w:ascii="맑은 고딕" w:hAnsi="맑은 고딕" w:eastAsia="맑은 고딕" w:cs="맑은 고딕"/>
                <w:b w:val="0"/>
                <w:sz w:val="19"/>
              </w:rPr>
              <w:t>세션당 동시에 열 수 있는 커서 수의 상한</w:t>
            </w:r>
          </w:p>
        </w:tc>
      </w:tr>
      <w:tr>
        <w:tc>
          <w:tcPr>
            <w:tcW w:type="dxa" w:w="2448"/>
          </w:tcPr>
          <w:p>
            <w:pPr>
              <w:spacing w:before="0" w:after="20"/>
            </w:pPr>
            <w:r>
              <w:rPr>
                <w:rFonts w:ascii="맑은 고딕" w:hAnsi="맑은 고딕" w:eastAsia="맑은 고딕" w:cs="맑은 고딕"/>
                <w:b w:val="0"/>
                <w:sz w:val="19"/>
              </w:rPr>
              <w:t>현재 세션의 열린 커서 수</w:t>
            </w:r>
          </w:p>
        </w:tc>
        <w:tc>
          <w:tcPr>
            <w:tcW w:type="dxa" w:w="3168"/>
          </w:tcPr>
          <w:p>
            <w:pPr>
              <w:spacing w:before="0" w:after="20"/>
            </w:pPr>
            <w:r>
              <w:rPr>
                <w:rFonts w:ascii="맑은 고딕" w:hAnsi="맑은 고딕" w:eastAsia="맑은 고딕" w:cs="맑은 고딕"/>
                <w:b w:val="0"/>
                <w:sz w:val="19"/>
              </w:rPr>
              <w:t>19</w:t>
            </w:r>
          </w:p>
        </w:tc>
        <w:tc>
          <w:tcPr>
            <w:tcW w:type="dxa" w:w="3456"/>
          </w:tcPr>
          <w:p>
            <w:pPr>
              <w:spacing w:before="0" w:after="20"/>
            </w:pPr>
            <w:r>
              <w:rPr>
                <w:rFonts w:ascii="맑은 고딕" w:hAnsi="맑은 고딕" w:eastAsia="맑은 고딕" w:cs="맑은 고딕"/>
                <w:b w:val="0"/>
                <w:sz w:val="19"/>
              </w:rPr>
              <w:t>상한 대비 6.3% — 여유 충분</w:t>
            </w:r>
          </w:p>
        </w:tc>
      </w:tr>
      <w:tr>
        <w:tc>
          <w:tcPr>
            <w:tcW w:type="dxa" w:w="2448"/>
          </w:tcPr>
          <w:p>
            <w:pPr>
              <w:spacing w:before="0" w:after="20"/>
            </w:pPr>
            <w:r>
              <w:rPr>
                <w:rFonts w:ascii="맑은 고딕" w:hAnsi="맑은 고딕" w:eastAsia="맑은 고딕" w:cs="맑은 고딕"/>
                <w:b w:val="0"/>
                <w:sz w:val="19"/>
              </w:rPr>
              <w:t>상한 초과 시 발생하는 오류</w:t>
            </w:r>
          </w:p>
        </w:tc>
        <w:tc>
          <w:tcPr>
            <w:tcW w:type="dxa" w:w="3168"/>
          </w:tcPr>
          <w:p>
            <w:pPr>
              <w:spacing w:before="0" w:after="20"/>
            </w:pPr>
            <w:r>
              <w:rPr>
                <w:rFonts w:ascii="맑은 고딕" w:hAnsi="맑은 고딕" w:eastAsia="맑은 고딕" w:cs="맑은 고딕"/>
                <w:b w:val="0"/>
                <w:sz w:val="19"/>
              </w:rPr>
              <w:t>ORA-01000: maximum open cursors exceeded</w:t>
            </w:r>
          </w:p>
        </w:tc>
        <w:tc>
          <w:tcPr>
            <w:tcW w:type="dxa" w:w="3456"/>
          </w:tcPr>
          <w:p>
            <w:pPr>
              <w:spacing w:before="0" w:after="20"/>
            </w:pPr>
            <w:r>
              <w:rPr>
                <w:rFonts w:ascii="맑은 고딕" w:hAnsi="맑은 고딕" w:eastAsia="맑은 고딕" w:cs="맑은 고딕"/>
                <w:b w:val="0"/>
                <w:sz w:val="19"/>
              </w:rPr>
              <w:t>예외 이름은 별도로 없고 ORA-01000 으로 나타난다</w:t>
            </w:r>
          </w:p>
        </w:tc>
      </w:tr>
    </w:tbl>
    <w:p/>
    <w:p>
      <w:pPr>
        <w:spacing w:before="20" w:after="60"/>
        <w:ind w:left="403"/>
      </w:pPr>
      <w:r>
        <w:rPr>
          <w:rFonts w:ascii="맑은 고딕" w:hAnsi="맑은 고딕" w:eastAsia="맑은 고딕" w:cs="맑은 고딕"/>
          <w:b w:val="0"/>
          <w:sz w:val="19"/>
        </w:rPr>
        <w:t>▸ v$open_cursor·v$mystat·v$sesstat 조회에서 ORA-00942 가 나면 SYS 가 HR 에 개별 객체 권한을 직접 부여해야 한다. 익명 블록에서 선언한 커서는 블록이 끝나면 정리되지만, 패키지 전역 커서나 REF CURSOR 는 세션이 끝날 때까지 남을 수 있다. ORA-01000 은 대개 그런 코드가 반복 호출되면서 누적된 결과다.</w:t>
      </w:r>
    </w:p>
    <w:p>
      <w:pPr>
        <w:spacing w:before="200" w:after="80"/>
      </w:pPr>
      <w:r>
        <w:rPr>
          <w:rFonts w:ascii="맑은 고딕" w:hAnsi="맑은 고딕" w:eastAsia="맑은 고딕" w:cs="맑은 고딕"/>
          <w:b/>
          <w:sz w:val="21"/>
        </w:rPr>
        <w:t>【수행】 누수를 구조적으로 막는 반복 형태</w:t>
      </w:r>
    </w:p>
    <w:p>
      <w:pPr>
        <w:spacing w:before="120" w:after="0"/>
        <w:ind w:left="461"/>
      </w:pPr>
      <w:r>
        <w:rPr>
          <w:rFonts w:ascii="Consolas" w:hAnsi="Consolas" w:eastAsia="Consolas" w:cs="Consolas"/>
          <w:b w:val="0"/>
          <w:sz w:val="18"/>
        </w:rPr>
        <w:t>-- 커서 FOR LOOP 는 OPEN·FETCH·CLOSE 를 엔진이 관리한다.</w:t>
      </w:r>
    </w:p>
    <w:p>
      <w:pPr>
        <w:spacing w:before="0" w:after="0"/>
        <w:ind w:left="461"/>
      </w:pPr>
      <w:r>
        <w:rPr>
          <w:rFonts w:ascii="Consolas" w:hAnsi="Consolas" w:eastAsia="Consolas" w:cs="Consolas"/>
          <w:b w:val="0"/>
          <w:sz w:val="18"/>
        </w:rPr>
        <w:t>-- 예외가 발생해도 커서를 닫아 주므로 CLOSE 누락 자체가 불가능하다.</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v_cnt   NUMBER := 0;</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FOR r IN (SELECT w.employee_id, w.salary FROM emp_work w</w:t>
      </w:r>
    </w:p>
    <w:p>
      <w:pPr>
        <w:spacing w:before="0" w:after="0"/>
        <w:ind w:left="461"/>
      </w:pPr>
      <w:r>
        <w:rPr>
          <w:rFonts w:ascii="Consolas" w:hAnsi="Consolas" w:eastAsia="Consolas" w:cs="Consolas"/>
          <w:b w:val="0"/>
          <w:sz w:val="18"/>
        </w:rPr>
        <w:t xml:space="preserve">  5                WHERE w.department_id = 50) LOOP</w:t>
      </w:r>
    </w:p>
    <w:p>
      <w:pPr>
        <w:spacing w:before="0" w:after="0"/>
        <w:ind w:left="461"/>
      </w:pPr>
      <w:r>
        <w:rPr>
          <w:rFonts w:ascii="Consolas" w:hAnsi="Consolas" w:eastAsia="Consolas" w:cs="Consolas"/>
          <w:b w:val="0"/>
          <w:sz w:val="18"/>
        </w:rPr>
        <w:t xml:space="preserve">  6        v_cnt := v_cnt + 1;</w:t>
      </w:r>
    </w:p>
    <w:p>
      <w:pPr>
        <w:spacing w:before="0" w:after="0"/>
        <w:ind w:left="461"/>
      </w:pPr>
      <w:r>
        <w:rPr>
          <w:rFonts w:ascii="Consolas" w:hAnsi="Consolas" w:eastAsia="Consolas" w:cs="Consolas"/>
          <w:b w:val="0"/>
          <w:sz w:val="18"/>
        </w:rPr>
        <w:t xml:space="preserve">  7        IF v_cnt = 3 THEN</w:t>
      </w:r>
    </w:p>
    <w:p>
      <w:pPr>
        <w:spacing w:before="0" w:after="0"/>
        <w:ind w:left="461"/>
      </w:pPr>
      <w:r>
        <w:rPr>
          <w:rFonts w:ascii="Consolas" w:hAnsi="Consolas" w:eastAsia="Consolas" w:cs="Consolas"/>
          <w:b w:val="0"/>
          <w:sz w:val="18"/>
        </w:rPr>
        <w:t xml:space="preserve">  8           RAISE_APPLICATION_ERROR(-20002, '의도적 중단 — 커서는 닫히는가');</w:t>
      </w:r>
    </w:p>
    <w:p>
      <w:pPr>
        <w:spacing w:before="0" w:after="0"/>
        <w:ind w:left="461"/>
      </w:pPr>
      <w:r>
        <w:rPr>
          <w:rFonts w:ascii="Consolas" w:hAnsi="Consolas" w:eastAsia="Consolas" w:cs="Consolas"/>
          <w:b w:val="0"/>
          <w:sz w:val="18"/>
        </w:rPr>
        <w:t xml:space="preserve">  9        END IF;</w:t>
      </w:r>
    </w:p>
    <w:p>
      <w:pPr>
        <w:spacing w:before="0" w:after="0"/>
        <w:ind w:left="461"/>
      </w:pPr>
      <w:r>
        <w:rPr>
          <w:rFonts w:ascii="Consolas" w:hAnsi="Consolas" w:eastAsia="Consolas" w:cs="Consolas"/>
          <w:b w:val="0"/>
          <w:sz w:val="18"/>
        </w:rPr>
        <w:t xml:space="preserve"> 10     END LOOP;</w:t>
      </w:r>
    </w:p>
    <w:p>
      <w:pPr>
        <w:spacing w:before="0" w:after="0"/>
        <w:ind w:left="461"/>
      </w:pPr>
      <w:r>
        <w:rPr>
          <w:rFonts w:ascii="Consolas" w:hAnsi="Consolas" w:eastAsia="Consolas" w:cs="Consolas"/>
          <w:b w:val="0"/>
          <w:sz w:val="18"/>
        </w:rPr>
        <w:t xml:space="preserve"> 11  EXCEPTION</w:t>
      </w:r>
    </w:p>
    <w:p>
      <w:pPr>
        <w:spacing w:before="0" w:after="0"/>
        <w:ind w:left="461"/>
      </w:pPr>
      <w:r>
        <w:rPr>
          <w:rFonts w:ascii="Consolas" w:hAnsi="Consolas" w:eastAsia="Consolas" w:cs="Consolas"/>
          <w:b w:val="0"/>
          <w:sz w:val="18"/>
        </w:rPr>
        <w:t xml:space="preserve"> 12     WHEN OTHERS THEN</w:t>
      </w:r>
    </w:p>
    <w:p>
      <w:pPr>
        <w:spacing w:before="0" w:after="0"/>
        <w:ind w:left="461"/>
      </w:pPr>
      <w:r>
        <w:rPr>
          <w:rFonts w:ascii="Consolas" w:hAnsi="Consolas" w:eastAsia="Consolas" w:cs="Consolas"/>
          <w:b w:val="0"/>
          <w:sz w:val="18"/>
        </w:rPr>
        <w:t xml:space="preserve"> 13        DBMS_OUTPUT.PUT_LINE('예외 처리됨: ' || SQLERRM);</w:t>
      </w:r>
    </w:p>
    <w:p>
      <w:pPr>
        <w:spacing w:before="0" w:after="0"/>
        <w:ind w:left="461"/>
      </w:pPr>
      <w:r>
        <w:rPr>
          <w:rFonts w:ascii="Consolas" w:hAnsi="Consolas" w:eastAsia="Consolas" w:cs="Consolas"/>
          <w:b w:val="0"/>
          <w:sz w:val="18"/>
        </w:rPr>
        <w:t xml:space="preserve"> 14  END;</w:t>
      </w:r>
    </w:p>
    <w:p>
      <w:pPr>
        <w:spacing w:before="0" w:after="0"/>
        <w:ind w:left="461"/>
      </w:pPr>
      <w:r>
        <w:rPr>
          <w:rFonts w:ascii="Consolas" w:hAnsi="Consolas" w:eastAsia="Consolas" w:cs="Consolas"/>
          <w:b w:val="0"/>
          <w:sz w:val="18"/>
        </w:rPr>
        <w:t xml:space="preserve"> 15  /</w:t>
      </w:r>
    </w:p>
    <w:p>
      <w:pPr>
        <w:spacing w:before="0" w:after="0"/>
        <w:ind w:left="461"/>
      </w:pPr>
      <w:r>
        <w:rPr>
          <w:rFonts w:ascii="Consolas" w:hAnsi="Consolas" w:eastAsia="Consolas" w:cs="Consolas"/>
          <w:b w:val="0"/>
          <w:sz w:val="18"/>
        </w:rPr>
        <w:t>예외 처리됨: ORA-20002: 의도적 중단 — 커서는 닫히는가</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블록 종료 후 열린 커서 수가 늘지 않았음을 확인한다</w:t>
      </w:r>
    </w:p>
    <w:p>
      <w:pPr>
        <w:spacing w:before="0" w:after="0"/>
        <w:ind w:left="461"/>
      </w:pPr>
      <w:r>
        <w:rPr>
          <w:rFonts w:ascii="Consolas" w:hAnsi="Consolas" w:eastAsia="Consolas" w:cs="Consolas"/>
          <w:b w:val="0"/>
          <w:sz w:val="18"/>
        </w:rPr>
        <w:t>SQL&gt; SELECT COUNT(*) AS open_cur</w:t>
      </w:r>
    </w:p>
    <w:p>
      <w:pPr>
        <w:spacing w:before="0" w:after="0"/>
        <w:ind w:left="461"/>
      </w:pPr>
      <w:r>
        <w:rPr>
          <w:rFonts w:ascii="Consolas" w:hAnsi="Consolas" w:eastAsia="Consolas" w:cs="Consolas"/>
          <w:b w:val="0"/>
          <w:sz w:val="18"/>
        </w:rPr>
        <w:t xml:space="preserve">  2    FROM v$open_cursor</w:t>
      </w:r>
    </w:p>
    <w:p>
      <w:pPr>
        <w:spacing w:before="0" w:after="0"/>
        <w:ind w:left="461"/>
      </w:pPr>
      <w:r>
        <w:rPr>
          <w:rFonts w:ascii="Consolas" w:hAnsi="Consolas" w:eastAsia="Consolas" w:cs="Consolas"/>
          <w:b w:val="0"/>
          <w:sz w:val="18"/>
        </w:rPr>
        <w:t xml:space="preserve">  3   WHERE sid = (SELECT SID FROM v$mystat WHERE ROWNUM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OPEN_CUR</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19</w:t>
      </w:r>
    </w:p>
    <w:p>
      <w:pPr>
        <w:spacing w:before="20" w:after="60"/>
        <w:ind w:left="403"/>
      </w:pPr>
      <w:r>
        <w:rPr>
          <w:rFonts w:ascii="맑은 고딕" w:hAnsi="맑은 고딕" w:eastAsia="맑은 고딕" w:cs="맑은 고딕"/>
          <w:b w:val="0"/>
          <w:sz w:val="19"/>
        </w:rPr>
        <w:t>▸ 문법 차원의 근거는 이렇다 — 커서 FOR LOOP 에서는 커서 이름에 대한 OPEN·FETCH·CLOSE 문장을 사용자가 쓸 수 없다(쓰면 ORA-06511 또는 ORA-01001 이다). 즉 커서의 수명 관리 권한이 전적으로 엔진에 있고, 정상 종료든 예외 종료든 루프를 벗어날 때 엔진이 닫는다. "닫는 것을 잊었다"는 사고를 문법으로 차단한 형태다.</w:t>
      </w:r>
    </w:p>
    <w:p>
      <w:pPr>
        <w:spacing w:before="200" w:after="80"/>
      </w:pPr>
      <w:r>
        <w:rPr>
          <w:rFonts w:ascii="맑은 고딕" w:hAnsi="맑은 고딕" w:eastAsia="맑은 고딕" w:cs="맑은 고딕"/>
          <w:b/>
          <w:sz w:val="21"/>
        </w:rPr>
        <w:t>【수행】 원상 복구 — EMP_WORK 삭제와 HR 원본 불변 증명</w:t>
      </w:r>
    </w:p>
    <w:p>
      <w:pPr>
        <w:spacing w:before="120" w:after="0"/>
        <w:ind w:left="461"/>
      </w:pPr>
      <w:r>
        <w:rPr>
          <w:rFonts w:ascii="Consolas" w:hAnsi="Consolas" w:eastAsia="Consolas" w:cs="Consolas"/>
          <w:b w:val="0"/>
          <w:sz w:val="18"/>
        </w:rPr>
        <w:t>SQL&gt; DROP TABLE emp_work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table_name FROM user_tables WHERE table_name = 'EMP_WORK';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HR 원본 행 수 — 시험 시작 시점과 같아야 한다</w:t>
      </w:r>
    </w:p>
    <w:p>
      <w:pPr>
        <w:spacing w:before="0" w:after="0"/>
        <w:ind w:left="461"/>
      </w:pPr>
      <w:r>
        <w:rPr>
          <w:rFonts w:ascii="Consolas" w:hAnsi="Consolas" w:eastAsia="Consolas" w:cs="Consolas"/>
          <w:b w:val="0"/>
          <w:sz w:val="18"/>
        </w:rPr>
        <w:t>SQL&gt; SELECT COUNT(*) AS emp_cnt, SUM(salary) AS sal_sum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107     691416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부서별 급여 합계 — 13번의 대조표와 같아야 한다</w:t>
      </w:r>
    </w:p>
    <w:p>
      <w:pPr>
        <w:spacing w:before="0" w:after="0"/>
        <w:ind w:left="461"/>
      </w:pPr>
      <w:r>
        <w:rPr>
          <w:rFonts w:ascii="Consolas" w:hAnsi="Consolas" w:eastAsia="Consolas" w:cs="Consolas"/>
          <w:b w:val="0"/>
          <w:sz w:val="18"/>
        </w:rPr>
        <w:t>SQL&gt; SELECT department_id, COUNT(*) AS cnt, SUM(salary) AS tot</w:t>
      </w:r>
    </w:p>
    <w:p>
      <w:pPr>
        <w:spacing w:before="0" w:after="0"/>
        <w:ind w:left="461"/>
      </w:pPr>
      <w:r>
        <w:rPr>
          <w:rFonts w:ascii="Consolas" w:hAnsi="Consolas" w:eastAsia="Consolas" w:cs="Consolas"/>
          <w:b w:val="0"/>
          <w:sz w:val="18"/>
        </w:rPr>
        <w:t xml:space="preserve">  2    FROM employees</w:t>
      </w:r>
    </w:p>
    <w:p>
      <w:pPr>
        <w:spacing w:before="0" w:after="0"/>
        <w:ind w:left="461"/>
      </w:pPr>
      <w:r>
        <w:rPr>
          <w:rFonts w:ascii="Consolas" w:hAnsi="Consolas" w:eastAsia="Consolas" w:cs="Consolas"/>
          <w:b w:val="0"/>
          <w:sz w:val="18"/>
        </w:rPr>
        <w:t xml:space="preserve">  3   WHERE department_id IN (20, 50, 60, 90)</w:t>
      </w:r>
    </w:p>
    <w:p>
      <w:pPr>
        <w:spacing w:before="0" w:after="0"/>
        <w:ind w:left="461"/>
      </w:pPr>
      <w:r>
        <w:rPr>
          <w:rFonts w:ascii="Consolas" w:hAnsi="Consolas" w:eastAsia="Consolas" w:cs="Consolas"/>
          <w:b w:val="0"/>
          <w:sz w:val="18"/>
        </w:rPr>
        <w:t xml:space="preserve">  4   GROUP BY department_id</w:t>
      </w:r>
    </w:p>
    <w:p>
      <w:pPr>
        <w:spacing w:before="0" w:after="0"/>
        <w:ind w:left="461"/>
      </w:pPr>
      <w:r>
        <w:rPr>
          <w:rFonts w:ascii="Consolas" w:hAnsi="Consolas" w:eastAsia="Consolas" w:cs="Consolas"/>
          <w:b w:val="0"/>
          <w:sz w:val="18"/>
        </w:rPr>
        <w:t xml:space="preserve">  5   ORDER BY department_id;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DEPARTMENT_ID        CNT        TOT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20          2      19000</w:t>
      </w:r>
    </w:p>
    <w:p>
      <w:pPr>
        <w:spacing w:before="0" w:after="0"/>
        <w:ind w:left="461"/>
      </w:pPr>
      <w:r>
        <w:rPr>
          <w:rFonts w:ascii="Consolas" w:hAnsi="Consolas" w:eastAsia="Consolas" w:cs="Consolas"/>
          <w:b w:val="0"/>
          <w:sz w:val="18"/>
        </w:rPr>
        <w:t xml:space="preserve">           50         45     156400</w:t>
      </w:r>
    </w:p>
    <w:p>
      <w:pPr>
        <w:spacing w:before="0" w:after="0"/>
        <w:ind w:left="461"/>
      </w:pPr>
      <w:r>
        <w:rPr>
          <w:rFonts w:ascii="Consolas" w:hAnsi="Consolas" w:eastAsia="Consolas" w:cs="Consolas"/>
          <w:b w:val="0"/>
          <w:sz w:val="18"/>
        </w:rPr>
        <w:t xml:space="preserve">           60          5      28800</w:t>
      </w:r>
    </w:p>
    <w:p>
      <w:pPr>
        <w:spacing w:before="0" w:after="0"/>
        <w:ind w:left="461"/>
      </w:pPr>
      <w:r>
        <w:rPr>
          <w:rFonts w:ascii="Consolas" w:hAnsi="Consolas" w:eastAsia="Consolas" w:cs="Consolas"/>
          <w:b w:val="0"/>
          <w:sz w:val="18"/>
        </w:rPr>
        <w:t xml:space="preserve">           90          3      58000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4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로그는 남겨 둔다</w:t>
      </w:r>
    </w:p>
    <w:p>
      <w:pPr>
        <w:spacing w:before="0" w:after="0"/>
        <w:ind w:left="461"/>
      </w:pPr>
      <w:r>
        <w:rPr>
          <w:rFonts w:ascii="Consolas" w:hAnsi="Consolas" w:eastAsia="Consolas" w:cs="Consolas"/>
          <w:b w:val="0"/>
          <w:sz w:val="18"/>
        </w:rPr>
        <w:t>SQL&gt; SELECT COUNT(*) FROM plsql_job_log WHERE job_name LIKE 'EXAM01%';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w:t>
      </w:r>
    </w:p>
    <w:p>
      <w:pPr>
        <w:spacing w:before="200" w:after="80"/>
      </w:pPr>
      <w:r>
        <w:rPr>
          <w:rFonts w:ascii="맑은 고딕" w:hAnsi="맑은 고딕" w:eastAsia="맑은 고딕" w:cs="맑은 고딕"/>
          <w:b/>
          <w:sz w:val="21"/>
        </w:rPr>
        <w:t>【판정 근거】 오류 원인·수정 증명·누수 점검·원상 복구</w:t>
      </w:r>
    </w:p>
    <w:p>
      <w:pPr>
        <w:spacing w:before="20" w:after="60"/>
        <w:ind w:left="403"/>
      </w:pPr>
      <w:r>
        <w:rPr>
          <w:rFonts w:ascii="맑은 고딕" w:hAnsi="맑은 고딕" w:eastAsia="맑은 고딕" w:cs="맑은 고딕"/>
          <w:b w:val="0"/>
          <w:sz w:val="19"/>
        </w:rPr>
        <w:t>▸ 부서 20·60·90 의 값이 13번 대조표(19000 / 28800 / 58000)와 정확히 같고 전체 합계도 시험 시작 시점의 691416 그대로다. EMP_WORK 만 삭제되었고 HR 원본은 한 행도 바뀌지 않았다. 부서 50 을 함께 조회한 것은 14·15번의 갱신이 모두 작업 테이블에서만 이루어졌음을 확인하기 위해서다 — 원본 부서 50 의 합계 156400 이 유지되었다.</w:t>
      </w:r>
    </w:p>
    <w:p>
      <w:pPr>
        <w:spacing w:before="20" w:after="60"/>
        <w:ind w:left="403"/>
      </w:pPr>
      <w:r>
        <w:rPr>
          <w:rFonts w:ascii="맑은 고딕" w:hAnsi="맑은 고딕" w:eastAsia="맑은 고딕" w:cs="맑은 고딕"/>
          <w:b w:val="0"/>
          <w:sz w:val="19"/>
        </w:rPr>
        <w:t>▸ 합격 조건: (1) ORA-01002 재현과 오류 전까지 처리된 행 수 1건, 부분 반영 상태 확인. (2) 잠금 수명과 커서 수명의 연결 설명. (3) COMMIT 위치 교정 후 조건 건수가 0 이 되는 것으로 전체 처리 증명. (4) 중간 커밋 대안에서 FOR UPDATE 제거와 낙관적 조건 두 가지를 모두 적용하고 건너뛴 건수를 셌을 것. (5) plsql_job_log 기록 행 조회. (6) open_cursors 300 과 현재 값, ORA-01000 의 번호와 의미. (7) 커서 FOR LOOP 가 누수를 막는 근거를 문법 차원에서 설명. (8) EMP_WORK 삭제와 HR 원본 불변 증명 두 조회.</w:t>
      </w:r>
    </w:p>
    <w:tbl>
      <w:tblPr>
        <w:tblStyle w:val="TableGrid"/>
        <w:tblW w:type="auto" w:w="0"/>
        <w:tblLook w:firstColumn="1" w:firstRow="1" w:lastColumn="0" w:lastRow="0" w:noHBand="0" w:noVBand="1" w:val="04A0"/>
      </w:tblPr>
      <w:tblGrid>
        <w:gridCol w:w="9072"/>
      </w:tblGrid>
      <w:tr>
        <w:tc>
          <w:tcPr>
            <w:tcW w:type="dxa" w:w="9072"/>
          </w:tcPr>
          <w:p>
            <w:pPr>
              <w:spacing w:before="0" w:after="40"/>
            </w:pPr>
            <w:r>
              <w:rPr>
                <w:rFonts w:ascii="맑은 고딕" w:hAnsi="맑은 고딕" w:eastAsia="맑은 고딕" w:cs="맑은 고딕"/>
                <w:b/>
                <w:sz w:val="20"/>
              </w:rPr>
              <w:t>[채점 포인트] Section 5</w:t>
            </w:r>
          </w:p>
          <w:p>
            <w:pPr>
              <w:spacing w:before="0" w:after="30"/>
            </w:pPr>
            <w:r>
              <w:rPr>
                <w:rFonts w:ascii="맑은 고딕" w:hAnsi="맑은 고딕" w:eastAsia="맑은 고딕" w:cs="맑은 고딕"/>
                <w:b w:val="0"/>
                <w:sz w:val="19"/>
              </w:rPr>
              <w:t>· 13번 — 세 경로의 부서별 인원수·급여 합계·총계가 모두 일치하는 대조표를 제출했는가 (3점)</w:t>
            </w:r>
          </w:p>
          <w:p>
            <w:pPr>
              <w:spacing w:before="0" w:after="30"/>
            </w:pPr>
            <w:r>
              <w:rPr>
                <w:rFonts w:ascii="맑은 고딕" w:hAnsi="맑은 고딕" w:eastAsia="맑은 고딕" w:cs="맑은 고딕"/>
                <w:b w:val="0"/>
                <w:sz w:val="19"/>
              </w:rPr>
              <w:t>· 13번 — 마지막 그룹 소계 누락 시 총계 47800 과 차이 58000 을 수치로 제시했는가 (1점)</w:t>
            </w:r>
          </w:p>
          <w:p>
            <w:pPr>
              <w:spacing w:before="0" w:after="30"/>
            </w:pPr>
            <w:r>
              <w:rPr>
                <w:rFonts w:ascii="맑은 고딕" w:hAnsi="맑은 고딕" w:eastAsia="맑은 고딕" w:cs="맑은 고딕"/>
                <w:b w:val="0"/>
                <w:sz w:val="19"/>
              </w:rPr>
              <w:t>· 13번 — 질의 횟수 4 / 1 / 1, 부서 27개일 때 28 / 1 / 1, 일반식 1+N (1점)</w:t>
            </w:r>
          </w:p>
          <w:p>
            <w:pPr>
              <w:spacing w:before="0" w:after="30"/>
            </w:pPr>
            <w:r>
              <w:rPr>
                <w:rFonts w:ascii="맑은 고딕" w:hAnsi="맑은 고딕" w:eastAsia="맑은 고딕" w:cs="맑은 고딕"/>
                <w:b w:val="0"/>
                <w:sz w:val="19"/>
              </w:rPr>
              <w:t>· 13번 — 파라미터 이름 충돌로 106 이 나오는 것을 재현하고 근거 조회 두 건으로 증명했는가 (2점)</w:t>
            </w:r>
          </w:p>
          <w:p>
            <w:pPr>
              <w:spacing w:before="0" w:after="30"/>
            </w:pPr>
            <w:r>
              <w:rPr>
                <w:rFonts w:ascii="맑은 고딕" w:hAnsi="맑은 고딕" w:eastAsia="맑은 고딕" w:cs="맑은 고딕"/>
                <w:b w:val="0"/>
                <w:sz w:val="19"/>
              </w:rPr>
              <w:t>· 13번 — 차단 두 방법을 실행하고 기대값 2/5/3 과 대조했는가 (1점)</w:t>
            </w:r>
          </w:p>
          <w:p>
            <w:pPr>
              <w:spacing w:before="0" w:after="30"/>
            </w:pPr>
            <w:r>
              <w:rPr>
                <w:rFonts w:ascii="맑은 고딕" w:hAnsi="맑은 고딕" w:eastAsia="맑은 고딕" w:cs="맑은 고딕"/>
                <w:b w:val="0"/>
                <w:sz w:val="19"/>
              </w:rPr>
              <w:t>· 14번 — EMP_WORK 생성·기본키 부여·행 수 107 대조와 대상 3건 사전 조회 (1점)</w:t>
            </w:r>
          </w:p>
          <w:p>
            <w:pPr>
              <w:spacing w:before="0" w:after="30"/>
            </w:pPr>
            <w:r>
              <w:rPr>
                <w:rFonts w:ascii="맑은 고딕" w:hAnsi="맑은 고딕" w:eastAsia="맑은 고딕" w:cs="맑은 고딕"/>
                <w:b w:val="0"/>
                <w:sz w:val="19"/>
              </w:rPr>
              <w:t>· 14번 — WHERE CURRENT OF 갱신 결과 대조표와 전수 비교에 의한 대상 밖 불변 증명 (2점)</w:t>
            </w:r>
          </w:p>
          <w:p>
            <w:pPr>
              <w:spacing w:before="0" w:after="30"/>
            </w:pPr>
            <w:r>
              <w:rPr>
                <w:rFonts w:ascii="맑은 고딕" w:hAnsi="맑은 고딕" w:eastAsia="맑은 고딕" w:cs="맑은 고딕"/>
                <w:b w:val="0"/>
                <w:sz w:val="19"/>
              </w:rPr>
              <w:t>· 14번 — PLS-00404 재현 (1점)</w:t>
            </w:r>
          </w:p>
          <w:p>
            <w:pPr>
              <w:spacing w:before="0" w:after="30"/>
            </w:pPr>
            <w:r>
              <w:rPr>
                <w:rFonts w:ascii="맑은 고딕" w:hAnsi="맑은 고딕" w:eastAsia="맑은 고딕" w:cs="맑은 고딕"/>
                <w:b w:val="0"/>
                <w:sz w:val="19"/>
              </w:rPr>
              <w:t>· 14번 — 세 대기 방식의 ORA-00054 번호, NOWAIT 0.02초 대 WAIT 5 의 5.03초 실측, SKIP LOCKED 반환 행 수 대조 (2점)</w:t>
            </w:r>
          </w:p>
          <w:p>
            <w:pPr>
              <w:spacing w:before="0" w:after="30"/>
            </w:pPr>
            <w:r>
              <w:rPr>
                <w:rFonts w:ascii="맑은 고딕" w:hAnsi="맑은 고딕" w:eastAsia="맑은 고딕" w:cs="맑은 고딕"/>
                <w:b w:val="0"/>
                <w:sz w:val="19"/>
              </w:rPr>
              <w:t>· 14번 — 잠금 해제와 잔여 잠금 없음 확인 (1점)</w:t>
            </w:r>
          </w:p>
          <w:p>
            <w:pPr>
              <w:spacing w:before="0" w:after="30"/>
            </w:pPr>
            <w:r>
              <w:rPr>
                <w:rFonts w:ascii="맑은 고딕" w:hAnsi="맑은 고딕" w:eastAsia="맑은 고딕" w:cs="맑은 고딕"/>
                <w:b w:val="0"/>
                <w:sz w:val="19"/>
              </w:rPr>
              <w:t>· 15번 — ORA-01002 재현, 처리된 행 수 1건, 부분 반영 상태 확인, 잠금 수명과의 연결 설명 (2점)</w:t>
            </w:r>
          </w:p>
          <w:p>
            <w:pPr>
              <w:spacing w:before="0" w:after="30"/>
            </w:pPr>
            <w:r>
              <w:rPr>
                <w:rFonts w:ascii="맑은 고딕" w:hAnsi="맑은 고딕" w:eastAsia="맑은 고딕" w:cs="맑은 고딕"/>
                <w:b w:val="0"/>
                <w:sz w:val="19"/>
              </w:rPr>
              <w:t>· 15번 — COMMIT 위치 교정과 조건 건수 0 에 의한 전체 처리 증명 (1점)</w:t>
            </w:r>
          </w:p>
          <w:p>
            <w:pPr>
              <w:spacing w:before="0" w:after="30"/>
            </w:pPr>
            <w:r>
              <w:rPr>
                <w:rFonts w:ascii="맑은 고딕" w:hAnsi="맑은 고딕" w:eastAsia="맑은 고딕" w:cs="맑은 고딕"/>
                <w:b w:val="0"/>
                <w:sz w:val="19"/>
              </w:rPr>
              <w:t>· 15번 — 중간 커밋 대안에서 FOR UPDATE 제거 + 낙관적 조건 + 건너뛴 건수 집계 (1점)</w:t>
            </w:r>
          </w:p>
          <w:p>
            <w:pPr>
              <w:spacing w:before="0" w:after="30"/>
            </w:pPr>
            <w:r>
              <w:rPr>
                <w:rFonts w:ascii="맑은 고딕" w:hAnsi="맑은 고딕" w:eastAsia="맑은 고딕" w:cs="맑은 고딕"/>
                <w:b w:val="0"/>
                <w:sz w:val="19"/>
              </w:rPr>
              <w:t>· 15번 — plsql_job_log 기록과 조회 (1점)</w:t>
            </w:r>
          </w:p>
          <w:p>
            <w:pPr>
              <w:spacing w:before="0" w:after="30"/>
            </w:pPr>
            <w:r>
              <w:rPr>
                <w:rFonts w:ascii="맑은 고딕" w:hAnsi="맑은 고딕" w:eastAsia="맑은 고딕" w:cs="맑은 고딕"/>
                <w:b w:val="0"/>
                <w:sz w:val="19"/>
              </w:rPr>
              <w:t>· 15번 — open_cursors 300 / 현재 값 / ORA-01000, 커서 FOR LOOP 가 누수를 막는 문법적 근거 (1점)</w:t>
            </w:r>
          </w:p>
          <w:p>
            <w:pPr>
              <w:spacing w:before="0" w:after="30"/>
            </w:pPr>
            <w:r>
              <w:rPr>
                <w:rFonts w:ascii="맑은 고딕" w:hAnsi="맑은 고딕" w:eastAsia="맑은 고딕" w:cs="맑은 고딕"/>
                <w:b w:val="0"/>
                <w:sz w:val="19"/>
              </w:rPr>
              <w:t>· 15번 — EMP_WORK 삭제와 HR 원본 불변 증명 두 조회 (1점)</w:t>
            </w:r>
          </w:p>
        </w:tc>
      </w:tr>
    </w:tbl>
    <w:p/>
    <w:p>
      <w:pPr>
        <w:spacing w:before="320" w:after="120"/>
      </w:pPr>
      <w:r>
        <w:rPr>
          <w:rFonts w:ascii="맑은 고딕" w:hAnsi="맑은 고딕" w:eastAsia="맑은 고딕" w:cs="맑은 고딕"/>
          <w:b/>
          <w:sz w:val="24"/>
        </w:rPr>
        <w:t>채점 총괄과 재현한 오류 목록</w:t>
      </w:r>
    </w:p>
    <w:p>
      <w:pPr>
        <w:spacing w:before="0" w:after="80"/>
      </w:pPr>
      <w:r>
        <w:rPr>
          <w:rFonts w:ascii="맑은 고딕" w:hAnsi="맑은 고딕" w:eastAsia="맑은 고딕" w:cs="맑은 고딕"/>
          <w:b w:val="0"/>
          <w:sz w:val="20"/>
        </w:rPr>
        <w:t>아래 표는 Section별 채점 포인트의 배점 합계와, 이 시험이 요구한 오류 재현 항목 전체를 정리한 것이다. 채점자는 이 목록을 체크리스트로 사용한다.</w:t>
      </w:r>
    </w:p>
    <w:p>
      <w:pPr>
        <w:spacing w:before="200" w:after="80"/>
      </w:pPr>
      <w:r>
        <w:rPr>
          <w:rFonts w:ascii="맑은 고딕" w:hAnsi="맑은 고딕" w:eastAsia="맑은 고딕" w:cs="맑은 고딕"/>
          <w:b/>
          <w:sz w:val="21"/>
        </w:rPr>
        <w:t>◈ Section별 배점 합계</w:t>
      </w:r>
    </w:p>
    <w:tbl>
      <w:tblPr>
        <w:tblStyle w:val="TableGrid"/>
        <w:tblW w:type="auto" w:w="0"/>
        <w:tblLook w:firstColumn="1" w:firstRow="1" w:lastColumn="0" w:lastRow="0" w:noHBand="0" w:noVBand="1" w:val="04A0"/>
      </w:tblPr>
      <w:tblGrid>
        <w:gridCol w:w="2268"/>
        <w:gridCol w:w="2268"/>
        <w:gridCol w:w="2268"/>
        <w:gridCol w:w="2268"/>
      </w:tblGrid>
      <w:tr>
        <w:tc>
          <w:tcPr>
            <w:tcW w:type="dxa" w:w="4176"/>
          </w:tcPr>
          <w:p>
            <w:pPr>
              <w:spacing w:before="0" w:after="20"/>
            </w:pPr>
            <w:r>
              <w:rPr>
                <w:rFonts w:ascii="맑은 고딕" w:hAnsi="맑은 고딕" w:eastAsia="맑은 고딕" w:cs="맑은 고딕"/>
                <w:b/>
                <w:sz w:val="19"/>
              </w:rPr>
              <w:t>Section</w:t>
            </w:r>
          </w:p>
        </w:tc>
        <w:tc>
          <w:tcPr>
            <w:tcW w:type="dxa" w:w="1728"/>
          </w:tcPr>
          <w:p>
            <w:pPr>
              <w:spacing w:before="0" w:after="20"/>
            </w:pPr>
            <w:r>
              <w:rPr>
                <w:rFonts w:ascii="맑은 고딕" w:hAnsi="맑은 고딕" w:eastAsia="맑은 고딕" w:cs="맑은 고딕"/>
                <w:b/>
                <w:sz w:val="19"/>
              </w:rPr>
              <w:t>과제 번호</w:t>
            </w:r>
          </w:p>
        </w:tc>
        <w:tc>
          <w:tcPr>
            <w:tcW w:type="dxa" w:w="1008"/>
          </w:tcPr>
          <w:p>
            <w:pPr>
              <w:spacing w:before="0" w:after="20"/>
            </w:pPr>
            <w:r>
              <w:rPr>
                <w:rFonts w:ascii="맑은 고딕" w:hAnsi="맑은 고딕" w:eastAsia="맑은 고딕" w:cs="맑은 고딕"/>
                <w:b/>
                <w:sz w:val="19"/>
              </w:rPr>
              <w:t>배점</w:t>
            </w:r>
          </w:p>
        </w:tc>
        <w:tc>
          <w:tcPr>
            <w:tcW w:type="dxa" w:w="2160"/>
          </w:tcPr>
          <w:p>
            <w:pPr>
              <w:spacing w:before="0" w:after="20"/>
            </w:pPr>
            <w:r>
              <w:rPr>
                <w:rFonts w:ascii="맑은 고딕" w:hAnsi="맑은 고딕" w:eastAsia="맑은 고딕" w:cs="맑은 고딕"/>
                <w:b/>
                <w:sz w:val="19"/>
              </w:rPr>
              <w:t>오류 재현 항목 수</w:t>
            </w:r>
          </w:p>
        </w:tc>
      </w:tr>
      <w:tr>
        <w:tc>
          <w:tcPr>
            <w:tcW w:type="dxa" w:w="4176"/>
          </w:tcPr>
          <w:p>
            <w:pPr>
              <w:spacing w:before="0" w:after="20"/>
            </w:pPr>
            <w:r>
              <w:rPr>
                <w:rFonts w:ascii="맑은 고딕" w:hAnsi="맑은 고딕" w:eastAsia="맑은 고딕" w:cs="맑은 고딕"/>
                <w:b w:val="0"/>
                <w:sz w:val="19"/>
              </w:rPr>
              <w:t>Section 1  블록 구조와 변수 설계</w:t>
            </w:r>
          </w:p>
        </w:tc>
        <w:tc>
          <w:tcPr>
            <w:tcW w:type="dxa" w:w="1728"/>
          </w:tcPr>
          <w:p>
            <w:pPr>
              <w:spacing w:before="0" w:after="20"/>
            </w:pPr>
            <w:r>
              <w:rPr>
                <w:rFonts w:ascii="맑은 고딕" w:hAnsi="맑은 고딕" w:eastAsia="맑은 고딕" w:cs="맑은 고딕"/>
                <w:b w:val="0"/>
                <w:sz w:val="19"/>
              </w:rPr>
              <w:t>1 · 2 · 3</w:t>
            </w:r>
          </w:p>
        </w:tc>
        <w:tc>
          <w:tcPr>
            <w:tcW w:type="dxa" w:w="1008"/>
          </w:tcPr>
          <w:p>
            <w:pPr>
              <w:spacing w:before="0" w:after="20"/>
            </w:pPr>
            <w:r>
              <w:rPr>
                <w:rFonts w:ascii="맑은 고딕" w:hAnsi="맑은 고딕" w:eastAsia="맑은 고딕" w:cs="맑은 고딕"/>
                <w:b w:val="0"/>
                <w:sz w:val="19"/>
              </w:rPr>
              <w:t>18</w:t>
            </w:r>
          </w:p>
        </w:tc>
        <w:tc>
          <w:tcPr>
            <w:tcW w:type="dxa" w:w="2160"/>
          </w:tcPr>
          <w:p>
            <w:pPr>
              <w:spacing w:before="0" w:after="20"/>
            </w:pPr>
            <w:r>
              <w:rPr>
                <w:rFonts w:ascii="맑은 고딕" w:hAnsi="맑은 고딕" w:eastAsia="맑은 고딕" w:cs="맑은 고딕"/>
                <w:b w:val="0"/>
                <w:sz w:val="19"/>
              </w:rPr>
              <w:t>7</w:t>
            </w:r>
          </w:p>
        </w:tc>
      </w:tr>
      <w:tr>
        <w:tc>
          <w:tcPr>
            <w:tcW w:type="dxa" w:w="4176"/>
          </w:tcPr>
          <w:p>
            <w:pPr>
              <w:spacing w:before="0" w:after="20"/>
            </w:pPr>
            <w:r>
              <w:rPr>
                <w:rFonts w:ascii="맑은 고딕" w:hAnsi="맑은 고딕" w:eastAsia="맑은 고딕" w:cs="맑은 고딕"/>
                <w:b w:val="0"/>
                <w:sz w:val="19"/>
              </w:rPr>
              <w:t>Section 2  단일 행 조회와 분기 처리</w:t>
            </w:r>
          </w:p>
        </w:tc>
        <w:tc>
          <w:tcPr>
            <w:tcW w:type="dxa" w:w="1728"/>
          </w:tcPr>
          <w:p>
            <w:pPr>
              <w:spacing w:before="0" w:after="20"/>
            </w:pPr>
            <w:r>
              <w:rPr>
                <w:rFonts w:ascii="맑은 고딕" w:hAnsi="맑은 고딕" w:eastAsia="맑은 고딕" w:cs="맑은 고딕"/>
                <w:b w:val="0"/>
                <w:sz w:val="19"/>
              </w:rPr>
              <w:t>4 · 5 · 6</w:t>
            </w:r>
          </w:p>
        </w:tc>
        <w:tc>
          <w:tcPr>
            <w:tcW w:type="dxa" w:w="1008"/>
          </w:tcPr>
          <w:p>
            <w:pPr>
              <w:spacing w:before="0" w:after="20"/>
            </w:pPr>
            <w:r>
              <w:rPr>
                <w:rFonts w:ascii="맑은 고딕" w:hAnsi="맑은 고딕" w:eastAsia="맑은 고딕" w:cs="맑은 고딕"/>
                <w:b w:val="0"/>
                <w:sz w:val="19"/>
              </w:rPr>
              <w:t>20</w:t>
            </w:r>
          </w:p>
        </w:tc>
        <w:tc>
          <w:tcPr>
            <w:tcW w:type="dxa" w:w="2160"/>
          </w:tcPr>
          <w:p>
            <w:pPr>
              <w:spacing w:before="0" w:after="20"/>
            </w:pPr>
            <w:r>
              <w:rPr>
                <w:rFonts w:ascii="맑은 고딕" w:hAnsi="맑은 고딕" w:eastAsia="맑은 고딕" w:cs="맑은 고딕"/>
                <w:b w:val="0"/>
                <w:sz w:val="19"/>
              </w:rPr>
              <w:t>7</w:t>
            </w:r>
          </w:p>
        </w:tc>
      </w:tr>
      <w:tr>
        <w:tc>
          <w:tcPr>
            <w:tcW w:type="dxa" w:w="4176"/>
          </w:tcPr>
          <w:p>
            <w:pPr>
              <w:spacing w:before="0" w:after="20"/>
            </w:pPr>
            <w:r>
              <w:rPr>
                <w:rFonts w:ascii="맑은 고딕" w:hAnsi="맑은 고딕" w:eastAsia="맑은 고딕" w:cs="맑은 고딕"/>
                <w:b w:val="0"/>
                <w:sz w:val="19"/>
              </w:rPr>
              <w:t>Section 3  반복문 선택과 행 단위 처리 비용</w:t>
            </w:r>
          </w:p>
        </w:tc>
        <w:tc>
          <w:tcPr>
            <w:tcW w:type="dxa" w:w="1728"/>
          </w:tcPr>
          <w:p>
            <w:pPr>
              <w:spacing w:before="0" w:after="20"/>
            </w:pPr>
            <w:r>
              <w:rPr>
                <w:rFonts w:ascii="맑은 고딕" w:hAnsi="맑은 고딕" w:eastAsia="맑은 고딕" w:cs="맑은 고딕"/>
                <w:b w:val="0"/>
                <w:sz w:val="19"/>
              </w:rPr>
              <w:t>7 · 8 · 9</w:t>
            </w:r>
          </w:p>
        </w:tc>
        <w:tc>
          <w:tcPr>
            <w:tcW w:type="dxa" w:w="1008"/>
          </w:tcPr>
          <w:p>
            <w:pPr>
              <w:spacing w:before="0" w:after="20"/>
            </w:pPr>
            <w:r>
              <w:rPr>
                <w:rFonts w:ascii="맑은 고딕" w:hAnsi="맑은 고딕" w:eastAsia="맑은 고딕" w:cs="맑은 고딕"/>
                <w:b w:val="0"/>
                <w:sz w:val="19"/>
              </w:rPr>
              <w:t>19</w:t>
            </w:r>
          </w:p>
        </w:tc>
        <w:tc>
          <w:tcPr>
            <w:tcW w:type="dxa" w:w="2160"/>
          </w:tcPr>
          <w:p>
            <w:pPr>
              <w:spacing w:before="0" w:after="20"/>
            </w:pPr>
            <w:r>
              <w:rPr>
                <w:rFonts w:ascii="맑은 고딕" w:hAnsi="맑은 고딕" w:eastAsia="맑은 고딕" w:cs="맑은 고딕"/>
                <w:b w:val="0"/>
                <w:sz w:val="19"/>
              </w:rPr>
              <w:t>6</w:t>
            </w:r>
          </w:p>
        </w:tc>
      </w:tr>
      <w:tr>
        <w:tc>
          <w:tcPr>
            <w:tcW w:type="dxa" w:w="4176"/>
          </w:tcPr>
          <w:p>
            <w:pPr>
              <w:spacing w:before="0" w:after="20"/>
            </w:pPr>
            <w:r>
              <w:rPr>
                <w:rFonts w:ascii="맑은 고딕" w:hAnsi="맑은 고딕" w:eastAsia="맑은 고딕" w:cs="맑은 고딕"/>
                <w:b w:val="0"/>
                <w:sz w:val="19"/>
              </w:rPr>
              <w:t>Section 4  명시적 커서와 커서 속성</w:t>
            </w:r>
          </w:p>
        </w:tc>
        <w:tc>
          <w:tcPr>
            <w:tcW w:type="dxa" w:w="1728"/>
          </w:tcPr>
          <w:p>
            <w:pPr>
              <w:spacing w:before="0" w:after="20"/>
            </w:pPr>
            <w:r>
              <w:rPr>
                <w:rFonts w:ascii="맑은 고딕" w:hAnsi="맑은 고딕" w:eastAsia="맑은 고딕" w:cs="맑은 고딕"/>
                <w:b w:val="0"/>
                <w:sz w:val="19"/>
              </w:rPr>
              <w:t>10 · 11 · 12</w:t>
            </w:r>
          </w:p>
        </w:tc>
        <w:tc>
          <w:tcPr>
            <w:tcW w:type="dxa" w:w="1008"/>
          </w:tcPr>
          <w:p>
            <w:pPr>
              <w:spacing w:before="0" w:after="20"/>
            </w:pPr>
            <w:r>
              <w:rPr>
                <w:rFonts w:ascii="맑은 고딕" w:hAnsi="맑은 고딕" w:eastAsia="맑은 고딕" w:cs="맑은 고딕"/>
                <w:b w:val="0"/>
                <w:sz w:val="19"/>
              </w:rPr>
              <w:t>21</w:t>
            </w:r>
          </w:p>
        </w:tc>
        <w:tc>
          <w:tcPr>
            <w:tcW w:type="dxa" w:w="2160"/>
          </w:tcPr>
          <w:p>
            <w:pPr>
              <w:spacing w:before="0" w:after="20"/>
            </w:pPr>
            <w:r>
              <w:rPr>
                <w:rFonts w:ascii="맑은 고딕" w:hAnsi="맑은 고딕" w:eastAsia="맑은 고딕" w:cs="맑은 고딕"/>
                <w:b w:val="0"/>
                <w:sz w:val="19"/>
              </w:rPr>
              <w:t>8</w:t>
            </w:r>
          </w:p>
        </w:tc>
      </w:tr>
      <w:tr>
        <w:tc>
          <w:tcPr>
            <w:tcW w:type="dxa" w:w="4176"/>
          </w:tcPr>
          <w:p>
            <w:pPr>
              <w:spacing w:before="0" w:after="20"/>
            </w:pPr>
            <w:r>
              <w:rPr>
                <w:rFonts w:ascii="맑은 고딕" w:hAnsi="맑은 고딕" w:eastAsia="맑은 고딕" w:cs="맑은 고딕"/>
                <w:b w:val="0"/>
                <w:sz w:val="19"/>
              </w:rPr>
              <w:t>Section 5  커서 기반 갱신·잠금과 두 경로 대조 검증</w:t>
            </w:r>
          </w:p>
        </w:tc>
        <w:tc>
          <w:tcPr>
            <w:tcW w:type="dxa" w:w="1728"/>
          </w:tcPr>
          <w:p>
            <w:pPr>
              <w:spacing w:before="0" w:after="20"/>
            </w:pPr>
            <w:r>
              <w:rPr>
                <w:rFonts w:ascii="맑은 고딕" w:hAnsi="맑은 고딕" w:eastAsia="맑은 고딕" w:cs="맑은 고딕"/>
                <w:b w:val="0"/>
                <w:sz w:val="19"/>
              </w:rPr>
              <w:t>13 · 14 · 15</w:t>
            </w:r>
          </w:p>
        </w:tc>
        <w:tc>
          <w:tcPr>
            <w:tcW w:type="dxa" w:w="1008"/>
          </w:tcPr>
          <w:p>
            <w:pPr>
              <w:spacing w:before="0" w:after="20"/>
            </w:pPr>
            <w:r>
              <w:rPr>
                <w:rFonts w:ascii="맑은 고딕" w:hAnsi="맑은 고딕" w:eastAsia="맑은 고딕" w:cs="맑은 고딕"/>
                <w:b w:val="0"/>
                <w:sz w:val="19"/>
              </w:rPr>
              <w:t>22</w:t>
            </w:r>
          </w:p>
        </w:tc>
        <w:tc>
          <w:tcPr>
            <w:tcW w:type="dxa" w:w="2160"/>
          </w:tcPr>
          <w:p>
            <w:pPr>
              <w:spacing w:before="0" w:after="20"/>
            </w:pPr>
            <w:r>
              <w:rPr>
                <w:rFonts w:ascii="맑은 고딕" w:hAnsi="맑은 고딕" w:eastAsia="맑은 고딕" w:cs="맑은 고딕"/>
                <w:b w:val="0"/>
                <w:sz w:val="19"/>
              </w:rPr>
              <w:t>5</w:t>
            </w:r>
          </w:p>
        </w:tc>
      </w:tr>
      <w:tr>
        <w:tc>
          <w:tcPr>
            <w:tcW w:type="dxa" w:w="4176"/>
          </w:tcPr>
          <w:p>
            <w:pPr>
              <w:spacing w:before="0" w:after="20"/>
            </w:pPr>
            <w:r>
              <w:rPr>
                <w:rFonts w:ascii="맑은 고딕" w:hAnsi="맑은 고딕" w:eastAsia="맑은 고딕" w:cs="맑은 고딕"/>
                <w:b w:val="0"/>
                <w:sz w:val="19"/>
              </w:rPr>
              <w:t>합계</w:t>
            </w:r>
          </w:p>
        </w:tc>
        <w:tc>
          <w:tcPr>
            <w:tcW w:type="dxa" w:w="1728"/>
          </w:tcPr>
          <w:p>
            <w:pPr>
              <w:spacing w:before="0" w:after="20"/>
            </w:pPr>
            <w:r>
              <w:rPr>
                <w:rFonts w:ascii="맑은 고딕" w:hAnsi="맑은 고딕" w:eastAsia="맑은 고딕" w:cs="맑은 고딕"/>
                <w:b w:val="0"/>
                <w:sz w:val="19"/>
              </w:rPr>
              <w:t>15개 과제</w:t>
            </w:r>
          </w:p>
        </w:tc>
        <w:tc>
          <w:tcPr>
            <w:tcW w:type="dxa" w:w="1008"/>
          </w:tcPr>
          <w:p>
            <w:pPr>
              <w:spacing w:before="0" w:after="20"/>
            </w:pPr>
            <w:r>
              <w:rPr>
                <w:rFonts w:ascii="맑은 고딕" w:hAnsi="맑은 고딕" w:eastAsia="맑은 고딕" w:cs="맑은 고딕"/>
                <w:b w:val="0"/>
                <w:sz w:val="19"/>
              </w:rPr>
              <w:t>100</w:t>
            </w:r>
          </w:p>
        </w:tc>
        <w:tc>
          <w:tcPr>
            <w:tcW w:type="dxa" w:w="2160"/>
          </w:tcPr>
          <w:p>
            <w:pPr>
              <w:spacing w:before="0" w:after="20"/>
            </w:pPr>
            <w:r>
              <w:rPr>
                <w:rFonts w:ascii="맑은 고딕" w:hAnsi="맑은 고딕" w:eastAsia="맑은 고딕" w:cs="맑은 고딕"/>
                <w:b w:val="0"/>
                <w:sz w:val="19"/>
              </w:rPr>
              <w:t>33</w:t>
            </w:r>
          </w:p>
        </w:tc>
      </w:tr>
    </w:tbl>
    <w:p/>
    <w:p>
      <w:pPr>
        <w:spacing w:before="200" w:after="80"/>
      </w:pPr>
      <w:r>
        <w:rPr>
          <w:rFonts w:ascii="맑은 고딕" w:hAnsi="맑은 고딕" w:eastAsia="맑은 고딕" w:cs="맑은 고딕"/>
          <w:b/>
          <w:sz w:val="21"/>
        </w:rPr>
        <w:t>◈ 재현한 오류 전체 목록</w:t>
      </w:r>
    </w:p>
    <w:tbl>
      <w:tblPr>
        <w:tblStyle w:val="TableGrid"/>
        <w:tblW w:type="auto" w:w="0"/>
        <w:tblLook w:firstColumn="1" w:firstRow="1" w:lastColumn="0" w:lastRow="0" w:noHBand="0" w:noVBand="1" w:val="04A0"/>
      </w:tblPr>
      <w:tblGrid>
        <w:gridCol w:w="2268"/>
        <w:gridCol w:w="2268"/>
        <w:gridCol w:w="2268"/>
        <w:gridCol w:w="2268"/>
      </w:tblGrid>
      <w:tr>
        <w:tc>
          <w:tcPr>
            <w:tcW w:type="dxa" w:w="1512"/>
          </w:tcPr>
          <w:p>
            <w:pPr>
              <w:spacing w:before="0" w:after="20"/>
            </w:pPr>
            <w:r>
              <w:rPr>
                <w:rFonts w:ascii="맑은 고딕" w:hAnsi="맑은 고딕" w:eastAsia="맑은 고딕" w:cs="맑은 고딕"/>
                <w:b/>
                <w:sz w:val="19"/>
              </w:rPr>
              <w:t>오류 번호</w:t>
            </w:r>
          </w:p>
        </w:tc>
        <w:tc>
          <w:tcPr>
            <w:tcW w:type="dxa" w:w="4824"/>
          </w:tcPr>
          <w:p>
            <w:pPr>
              <w:spacing w:before="0" w:after="20"/>
            </w:pPr>
            <w:r>
              <w:rPr>
                <w:rFonts w:ascii="맑은 고딕" w:hAnsi="맑은 고딕" w:eastAsia="맑은 고딕" w:cs="맑은 고딕"/>
                <w:b/>
                <w:sz w:val="19"/>
              </w:rPr>
              <w:t>내용</w:t>
            </w:r>
          </w:p>
        </w:tc>
        <w:tc>
          <w:tcPr>
            <w:tcW w:type="dxa" w:w="1224"/>
          </w:tcPr>
          <w:p>
            <w:pPr>
              <w:spacing w:before="0" w:after="20"/>
            </w:pPr>
            <w:r>
              <w:rPr>
                <w:rFonts w:ascii="맑은 고딕" w:hAnsi="맑은 고딕" w:eastAsia="맑은 고딕" w:cs="맑은 고딕"/>
                <w:b/>
                <w:sz w:val="19"/>
              </w:rPr>
              <w:t>단계</w:t>
            </w:r>
          </w:p>
        </w:tc>
        <w:tc>
          <w:tcPr>
            <w:tcW w:type="dxa" w:w="936"/>
          </w:tcPr>
          <w:p>
            <w:pPr>
              <w:spacing w:before="0" w:after="20"/>
            </w:pPr>
            <w:r>
              <w:rPr>
                <w:rFonts w:ascii="맑은 고딕" w:hAnsi="맑은 고딕" w:eastAsia="맑은 고딕" w:cs="맑은 고딕"/>
                <w:b/>
                <w:sz w:val="19"/>
              </w:rPr>
              <w:t>과제</w:t>
            </w:r>
          </w:p>
        </w:tc>
      </w:tr>
      <w:tr>
        <w:tc>
          <w:tcPr>
            <w:tcW w:type="dxa" w:w="1512"/>
          </w:tcPr>
          <w:p>
            <w:pPr>
              <w:spacing w:before="0" w:after="20"/>
            </w:pPr>
            <w:r>
              <w:rPr>
                <w:rFonts w:ascii="맑은 고딕" w:hAnsi="맑은 고딕" w:eastAsia="맑은 고딕" w:cs="맑은 고딕"/>
                <w:b w:val="0"/>
                <w:sz w:val="19"/>
              </w:rPr>
              <w:t>PLS-00103</w:t>
            </w:r>
          </w:p>
        </w:tc>
        <w:tc>
          <w:tcPr>
            <w:tcW w:type="dxa" w:w="4824"/>
          </w:tcPr>
          <w:p>
            <w:pPr>
              <w:spacing w:before="0" w:after="20"/>
            </w:pPr>
            <w:r>
              <w:rPr>
                <w:rFonts w:ascii="맑은 고딕" w:hAnsi="맑은 고딕" w:eastAsia="맑은 고딕" w:cs="맑은 고딕"/>
                <w:b w:val="0"/>
                <w:sz w:val="19"/>
              </w:rPr>
              <w:t>실행부에 문장이 없음 (BEGIN 다음 곧바로 END)</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1번</w:t>
            </w:r>
          </w:p>
        </w:tc>
      </w:tr>
      <w:tr>
        <w:tc>
          <w:tcPr>
            <w:tcW w:type="dxa" w:w="1512"/>
          </w:tcPr>
          <w:p>
            <w:pPr>
              <w:spacing w:before="0" w:after="20"/>
            </w:pPr>
            <w:r>
              <w:rPr>
                <w:rFonts w:ascii="맑은 고딕" w:hAnsi="맑은 고딕" w:eastAsia="맑은 고딕" w:cs="맑은 고딕"/>
                <w:b w:val="0"/>
                <w:sz w:val="19"/>
              </w:rPr>
              <w:t>PLS-00103</w:t>
            </w:r>
          </w:p>
        </w:tc>
        <w:tc>
          <w:tcPr>
            <w:tcW w:type="dxa" w:w="4824"/>
          </w:tcPr>
          <w:p>
            <w:pPr>
              <w:spacing w:before="0" w:after="20"/>
            </w:pPr>
            <w:r>
              <w:rPr>
                <w:rFonts w:ascii="맑은 고딕" w:hAnsi="맑은 고딕" w:eastAsia="맑은 고딕" w:cs="맑은 고딕"/>
                <w:b w:val="0"/>
                <w:sz w:val="19"/>
              </w:rPr>
              <w:t>다중 분기 키워드 철자 오류 (ELSEIF)</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6번</w:t>
            </w:r>
          </w:p>
        </w:tc>
      </w:tr>
      <w:tr>
        <w:tc>
          <w:tcPr>
            <w:tcW w:type="dxa" w:w="1512"/>
          </w:tcPr>
          <w:p>
            <w:pPr>
              <w:spacing w:before="0" w:after="20"/>
            </w:pPr>
            <w:r>
              <w:rPr>
                <w:rFonts w:ascii="맑은 고딕" w:hAnsi="맑은 고딕" w:eastAsia="맑은 고딕" w:cs="맑은 고딕"/>
                <w:b w:val="0"/>
                <w:sz w:val="19"/>
              </w:rPr>
              <w:t>PLS-00103</w:t>
            </w:r>
          </w:p>
        </w:tc>
        <w:tc>
          <w:tcPr>
            <w:tcW w:type="dxa" w:w="4824"/>
          </w:tcPr>
          <w:p>
            <w:pPr>
              <w:spacing w:before="0" w:after="20"/>
            </w:pPr>
            <w:r>
              <w:rPr>
                <w:rFonts w:ascii="맑은 고딕" w:hAnsi="맑은 고딕" w:eastAsia="맑은 고딕" w:cs="맑은 고딕"/>
                <w:b w:val="0"/>
                <w:sz w:val="19"/>
              </w:rPr>
              <w:t>CASE 표현식을 END CASE; 로 닫음</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6번</w:t>
            </w:r>
          </w:p>
        </w:tc>
      </w:tr>
      <w:tr>
        <w:tc>
          <w:tcPr>
            <w:tcW w:type="dxa" w:w="1512"/>
          </w:tcPr>
          <w:p>
            <w:pPr>
              <w:spacing w:before="0" w:after="20"/>
            </w:pPr>
            <w:r>
              <w:rPr>
                <w:rFonts w:ascii="맑은 고딕" w:hAnsi="맑은 고딕" w:eastAsia="맑은 고딕" w:cs="맑은 고딕"/>
                <w:b w:val="0"/>
                <w:sz w:val="19"/>
              </w:rPr>
              <w:t>PLS-00103</w:t>
            </w:r>
          </w:p>
        </w:tc>
        <w:tc>
          <w:tcPr>
            <w:tcW w:type="dxa" w:w="4824"/>
          </w:tcPr>
          <w:p>
            <w:pPr>
              <w:spacing w:before="0" w:after="20"/>
            </w:pPr>
            <w:r>
              <w:rPr>
                <w:rFonts w:ascii="맑은 고딕" w:hAnsi="맑은 고딕" w:eastAsia="맑은 고딕" w:cs="맑은 고딕"/>
                <w:b w:val="0"/>
                <w:sz w:val="19"/>
              </w:rPr>
              <w:t>커서 파라미터 타입에 길이 지정</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12번</w:t>
            </w:r>
          </w:p>
        </w:tc>
      </w:tr>
      <w:tr>
        <w:tc>
          <w:tcPr>
            <w:tcW w:type="dxa" w:w="1512"/>
          </w:tcPr>
          <w:p>
            <w:pPr>
              <w:spacing w:before="0" w:after="20"/>
            </w:pPr>
            <w:r>
              <w:rPr>
                <w:rFonts w:ascii="맑은 고딕" w:hAnsi="맑은 고딕" w:eastAsia="맑은 고딕" w:cs="맑은 고딕"/>
                <w:b w:val="0"/>
                <w:sz w:val="19"/>
              </w:rPr>
              <w:t>PLS-00201</w:t>
            </w:r>
          </w:p>
        </w:tc>
        <w:tc>
          <w:tcPr>
            <w:tcW w:type="dxa" w:w="4824"/>
          </w:tcPr>
          <w:p>
            <w:pPr>
              <w:spacing w:before="0" w:after="20"/>
            </w:pPr>
            <w:r>
              <w:rPr>
                <w:rFonts w:ascii="맑은 고딕" w:hAnsi="맑은 고딕" w:eastAsia="맑은 고딕" w:cs="맑은 고딕"/>
                <w:b w:val="0"/>
                <w:sz w:val="19"/>
              </w:rPr>
              <w:t>스코프를 벗어난 변수 참조</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3번</w:t>
            </w:r>
          </w:p>
        </w:tc>
      </w:tr>
      <w:tr>
        <w:tc>
          <w:tcPr>
            <w:tcW w:type="dxa" w:w="1512"/>
          </w:tcPr>
          <w:p>
            <w:pPr>
              <w:spacing w:before="0" w:after="20"/>
            </w:pPr>
            <w:r>
              <w:rPr>
                <w:rFonts w:ascii="맑은 고딕" w:hAnsi="맑은 고딕" w:eastAsia="맑은 고딕" w:cs="맑은 고딕"/>
                <w:b w:val="0"/>
                <w:sz w:val="19"/>
              </w:rPr>
              <w:t>PLS-00201</w:t>
            </w:r>
          </w:p>
        </w:tc>
        <w:tc>
          <w:tcPr>
            <w:tcW w:type="dxa" w:w="4824"/>
          </w:tcPr>
          <w:p>
            <w:pPr>
              <w:spacing w:before="0" w:after="20"/>
            </w:pPr>
            <w:r>
              <w:rPr>
                <w:rFonts w:ascii="맑은 고딕" w:hAnsi="맑은 고딕" w:eastAsia="맑은 고딕" w:cs="맑은 고딕"/>
                <w:b w:val="0"/>
                <w:sz w:val="19"/>
              </w:rPr>
              <w:t>FOR 인덱스를 루프 밖에서 참조</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8번</w:t>
            </w:r>
          </w:p>
        </w:tc>
      </w:tr>
      <w:tr>
        <w:tc>
          <w:tcPr>
            <w:tcW w:type="dxa" w:w="1512"/>
          </w:tcPr>
          <w:p>
            <w:pPr>
              <w:spacing w:before="0" w:after="20"/>
            </w:pPr>
            <w:r>
              <w:rPr>
                <w:rFonts w:ascii="맑은 고딕" w:hAnsi="맑은 고딕" w:eastAsia="맑은 고딕" w:cs="맑은 고딕"/>
                <w:b w:val="0"/>
                <w:sz w:val="19"/>
              </w:rPr>
              <w:t>PLS-00302</w:t>
            </w:r>
          </w:p>
        </w:tc>
        <w:tc>
          <w:tcPr>
            <w:tcW w:type="dxa" w:w="4824"/>
          </w:tcPr>
          <w:p>
            <w:pPr>
              <w:spacing w:before="0" w:after="20"/>
            </w:pPr>
            <w:r>
              <w:rPr>
                <w:rFonts w:ascii="맑은 고딕" w:hAnsi="맑은 고딕" w:eastAsia="맑은 고딕" w:cs="맑은 고딕"/>
                <w:b w:val="0"/>
                <w:sz w:val="19"/>
              </w:rPr>
              <w:t>존재하지 않는 컬럼으로 %TYPE 선언</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2번</w:t>
            </w:r>
          </w:p>
        </w:tc>
      </w:tr>
      <w:tr>
        <w:tc>
          <w:tcPr>
            <w:tcW w:type="dxa" w:w="1512"/>
          </w:tcPr>
          <w:p>
            <w:pPr>
              <w:spacing w:before="0" w:after="20"/>
            </w:pPr>
            <w:r>
              <w:rPr>
                <w:rFonts w:ascii="맑은 고딕" w:hAnsi="맑은 고딕" w:eastAsia="맑은 고딕" w:cs="맑은 고딕"/>
                <w:b w:val="0"/>
                <w:sz w:val="19"/>
              </w:rPr>
              <w:t>PLS-00306</w:t>
            </w:r>
          </w:p>
        </w:tc>
        <w:tc>
          <w:tcPr>
            <w:tcW w:type="dxa" w:w="4824"/>
          </w:tcPr>
          <w:p>
            <w:pPr>
              <w:spacing w:before="0" w:after="20"/>
            </w:pPr>
            <w:r>
              <w:rPr>
                <w:rFonts w:ascii="맑은 고딕" w:hAnsi="맑은 고딕" w:eastAsia="맑은 고딕" w:cs="맑은 고딕"/>
                <w:b w:val="0"/>
                <w:sz w:val="19"/>
              </w:rPr>
              <w:t>기본값 없는 커서 파라미터를 생략</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12번</w:t>
            </w:r>
          </w:p>
        </w:tc>
      </w:tr>
      <w:tr>
        <w:tc>
          <w:tcPr>
            <w:tcW w:type="dxa" w:w="1512"/>
          </w:tcPr>
          <w:p>
            <w:pPr>
              <w:spacing w:before="0" w:after="20"/>
            </w:pPr>
            <w:r>
              <w:rPr>
                <w:rFonts w:ascii="맑은 고딕" w:hAnsi="맑은 고딕" w:eastAsia="맑은 고딕" w:cs="맑은 고딕"/>
                <w:b w:val="0"/>
                <w:sz w:val="19"/>
              </w:rPr>
              <w:t>PLS-00322</w:t>
            </w:r>
          </w:p>
        </w:tc>
        <w:tc>
          <w:tcPr>
            <w:tcW w:type="dxa" w:w="4824"/>
          </w:tcPr>
          <w:p>
            <w:pPr>
              <w:spacing w:before="0" w:after="20"/>
            </w:pPr>
            <w:r>
              <w:rPr>
                <w:rFonts w:ascii="맑은 고딕" w:hAnsi="맑은 고딕" w:eastAsia="맑은 고딕" w:cs="맑은 고딕"/>
                <w:b w:val="0"/>
                <w:sz w:val="19"/>
              </w:rPr>
              <w:t>CONSTANT 에 초기값 없음</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3번</w:t>
            </w:r>
          </w:p>
        </w:tc>
      </w:tr>
      <w:tr>
        <w:tc>
          <w:tcPr>
            <w:tcW w:type="dxa" w:w="1512"/>
          </w:tcPr>
          <w:p>
            <w:pPr>
              <w:spacing w:before="0" w:after="20"/>
            </w:pPr>
            <w:r>
              <w:rPr>
                <w:rFonts w:ascii="맑은 고딕" w:hAnsi="맑은 고딕" w:eastAsia="맑은 고딕" w:cs="맑은 고딕"/>
                <w:b w:val="0"/>
                <w:sz w:val="19"/>
              </w:rPr>
              <w:t>PLS-00363</w:t>
            </w:r>
          </w:p>
        </w:tc>
        <w:tc>
          <w:tcPr>
            <w:tcW w:type="dxa" w:w="4824"/>
          </w:tcPr>
          <w:p>
            <w:pPr>
              <w:spacing w:before="0" w:after="20"/>
            </w:pPr>
            <w:r>
              <w:rPr>
                <w:rFonts w:ascii="맑은 고딕" w:hAnsi="맑은 고딕" w:eastAsia="맑은 고딕" w:cs="맑은 고딕"/>
                <w:b w:val="0"/>
                <w:sz w:val="19"/>
              </w:rPr>
              <w:t>CONSTANT 재할당</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3번</w:t>
            </w:r>
          </w:p>
        </w:tc>
      </w:tr>
      <w:tr>
        <w:tc>
          <w:tcPr>
            <w:tcW w:type="dxa" w:w="1512"/>
          </w:tcPr>
          <w:p>
            <w:pPr>
              <w:spacing w:before="0" w:after="20"/>
            </w:pPr>
            <w:r>
              <w:rPr>
                <w:rFonts w:ascii="맑은 고딕" w:hAnsi="맑은 고딕" w:eastAsia="맑은 고딕" w:cs="맑은 고딕"/>
                <w:b w:val="0"/>
                <w:sz w:val="19"/>
              </w:rPr>
              <w:t>PLS-00363</w:t>
            </w:r>
          </w:p>
        </w:tc>
        <w:tc>
          <w:tcPr>
            <w:tcW w:type="dxa" w:w="4824"/>
          </w:tcPr>
          <w:p>
            <w:pPr>
              <w:spacing w:before="0" w:after="20"/>
            </w:pPr>
            <w:r>
              <w:rPr>
                <w:rFonts w:ascii="맑은 고딕" w:hAnsi="맑은 고딕" w:eastAsia="맑은 고딕" w:cs="맑은 고딕"/>
                <w:b w:val="0"/>
                <w:sz w:val="19"/>
              </w:rPr>
              <w:t>FOR 인덱스에 대입</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8번</w:t>
            </w:r>
          </w:p>
        </w:tc>
      </w:tr>
      <w:tr>
        <w:tc>
          <w:tcPr>
            <w:tcW w:type="dxa" w:w="1512"/>
          </w:tcPr>
          <w:p>
            <w:pPr>
              <w:spacing w:before="0" w:after="20"/>
            </w:pPr>
            <w:r>
              <w:rPr>
                <w:rFonts w:ascii="맑은 고딕" w:hAnsi="맑은 고딕" w:eastAsia="맑은 고딕" w:cs="맑은 고딕"/>
                <w:b w:val="0"/>
                <w:sz w:val="19"/>
              </w:rPr>
              <w:t>PLS-00376</w:t>
            </w:r>
          </w:p>
        </w:tc>
        <w:tc>
          <w:tcPr>
            <w:tcW w:type="dxa" w:w="4824"/>
          </w:tcPr>
          <w:p>
            <w:pPr>
              <w:spacing w:before="0" w:after="20"/>
            </w:pPr>
            <w:r>
              <w:rPr>
                <w:rFonts w:ascii="맑은 고딕" w:hAnsi="맑은 고딕" w:eastAsia="맑은 고딕" w:cs="맑은 고딕"/>
                <w:b w:val="0"/>
                <w:sz w:val="19"/>
              </w:rPr>
              <w:t>EXIT 를 루프 밖에서 사용</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9번</w:t>
            </w:r>
          </w:p>
        </w:tc>
      </w:tr>
      <w:tr>
        <w:tc>
          <w:tcPr>
            <w:tcW w:type="dxa" w:w="1512"/>
          </w:tcPr>
          <w:p>
            <w:pPr>
              <w:spacing w:before="0" w:after="20"/>
            </w:pPr>
            <w:r>
              <w:rPr>
                <w:rFonts w:ascii="맑은 고딕" w:hAnsi="맑은 고딕" w:eastAsia="맑은 고딕" w:cs="맑은 고딕"/>
                <w:b w:val="0"/>
                <w:sz w:val="19"/>
              </w:rPr>
              <w:t>PLS-00394</w:t>
            </w:r>
          </w:p>
        </w:tc>
        <w:tc>
          <w:tcPr>
            <w:tcW w:type="dxa" w:w="4824"/>
          </w:tcPr>
          <w:p>
            <w:pPr>
              <w:spacing w:before="0" w:after="20"/>
            </w:pPr>
            <w:r>
              <w:rPr>
                <w:rFonts w:ascii="맑은 고딕" w:hAnsi="맑은 고딕" w:eastAsia="맑은 고딕" w:cs="맑은 고딕"/>
                <w:b w:val="0"/>
                <w:sz w:val="19"/>
              </w:rPr>
              <w:t>%ROWTYPE 레코드에 일부 컬럼만 수신</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2번</w:t>
            </w:r>
          </w:p>
        </w:tc>
      </w:tr>
      <w:tr>
        <w:tc>
          <w:tcPr>
            <w:tcW w:type="dxa" w:w="1512"/>
          </w:tcPr>
          <w:p>
            <w:pPr>
              <w:spacing w:before="0" w:after="20"/>
            </w:pPr>
            <w:r>
              <w:rPr>
                <w:rFonts w:ascii="맑은 고딕" w:hAnsi="맑은 고딕" w:eastAsia="맑은 고딕" w:cs="맑은 고딕"/>
                <w:b w:val="0"/>
                <w:sz w:val="19"/>
              </w:rPr>
              <w:t>PLS-00394</w:t>
            </w:r>
          </w:p>
        </w:tc>
        <w:tc>
          <w:tcPr>
            <w:tcW w:type="dxa" w:w="4824"/>
          </w:tcPr>
          <w:p>
            <w:pPr>
              <w:spacing w:before="0" w:after="20"/>
            </w:pPr>
            <w:r>
              <w:rPr>
                <w:rFonts w:ascii="맑은 고딕" w:hAnsi="맑은 고딕" w:eastAsia="맑은 고딕" w:cs="맑은 고딕"/>
                <w:b w:val="0"/>
                <w:sz w:val="19"/>
              </w:rPr>
              <w:t>FETCH INTO 변수 개수 불일치</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10번</w:t>
            </w:r>
          </w:p>
        </w:tc>
      </w:tr>
      <w:tr>
        <w:tc>
          <w:tcPr>
            <w:tcW w:type="dxa" w:w="1512"/>
          </w:tcPr>
          <w:p>
            <w:pPr>
              <w:spacing w:before="0" w:after="20"/>
            </w:pPr>
            <w:r>
              <w:rPr>
                <w:rFonts w:ascii="맑은 고딕" w:hAnsi="맑은 고딕" w:eastAsia="맑은 고딕" w:cs="맑은 고딕"/>
                <w:b w:val="0"/>
                <w:sz w:val="19"/>
              </w:rPr>
              <w:t>PLS-00404</w:t>
            </w:r>
          </w:p>
        </w:tc>
        <w:tc>
          <w:tcPr>
            <w:tcW w:type="dxa" w:w="4824"/>
          </w:tcPr>
          <w:p>
            <w:pPr>
              <w:spacing w:before="0" w:after="20"/>
            </w:pPr>
            <w:r>
              <w:rPr>
                <w:rFonts w:ascii="맑은 고딕" w:hAnsi="맑은 고딕" w:eastAsia="맑은 고딕" w:cs="맑은 고딕"/>
                <w:b w:val="0"/>
                <w:sz w:val="19"/>
              </w:rPr>
              <w:t>FOR UPDATE 없는 커서에 WHERE CURRENT OF</w:t>
            </w:r>
          </w:p>
        </w:tc>
        <w:tc>
          <w:tcPr>
            <w:tcW w:type="dxa" w:w="1224"/>
          </w:tcPr>
          <w:p>
            <w:pPr>
              <w:spacing w:before="0" w:after="20"/>
            </w:pPr>
            <w:r>
              <w:rPr>
                <w:rFonts w:ascii="맑은 고딕" w:hAnsi="맑은 고딕" w:eastAsia="맑은 고딕" w:cs="맑은 고딕"/>
                <w:b w:val="0"/>
                <w:sz w:val="19"/>
              </w:rPr>
              <w:t>컴파일</w:t>
            </w:r>
          </w:p>
        </w:tc>
        <w:tc>
          <w:tcPr>
            <w:tcW w:type="dxa" w:w="936"/>
          </w:tcPr>
          <w:p>
            <w:pPr>
              <w:spacing w:before="0" w:after="20"/>
            </w:pPr>
            <w:r>
              <w:rPr>
                <w:rFonts w:ascii="맑은 고딕" w:hAnsi="맑은 고딕" w:eastAsia="맑은 고딕" w:cs="맑은 고딕"/>
                <w:b w:val="0"/>
                <w:sz w:val="19"/>
              </w:rPr>
              <w:t>14번</w:t>
            </w:r>
          </w:p>
        </w:tc>
      </w:tr>
      <w:tr>
        <w:tc>
          <w:tcPr>
            <w:tcW w:type="dxa" w:w="1512"/>
          </w:tcPr>
          <w:p>
            <w:pPr>
              <w:spacing w:before="0" w:after="20"/>
            </w:pPr>
            <w:r>
              <w:rPr>
                <w:rFonts w:ascii="맑은 고딕" w:hAnsi="맑은 고딕" w:eastAsia="맑은 고딕" w:cs="맑은 고딕"/>
                <w:b w:val="0"/>
                <w:sz w:val="19"/>
              </w:rPr>
              <w:t>ORA-00054</w:t>
            </w:r>
          </w:p>
        </w:tc>
        <w:tc>
          <w:tcPr>
            <w:tcW w:type="dxa" w:w="4824"/>
          </w:tcPr>
          <w:p>
            <w:pPr>
              <w:spacing w:before="0" w:after="20"/>
            </w:pPr>
            <w:r>
              <w:rPr>
                <w:rFonts w:ascii="맑은 고딕" w:hAnsi="맑은 고딕" w:eastAsia="맑은 고딕" w:cs="맑은 고딕"/>
                <w:b w:val="0"/>
                <w:sz w:val="19"/>
              </w:rPr>
              <w:t>잠긴 행에 NOWAIT / WAIT n 으로 접근</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14번</w:t>
            </w:r>
          </w:p>
        </w:tc>
      </w:tr>
      <w:tr>
        <w:tc>
          <w:tcPr>
            <w:tcW w:type="dxa" w:w="1512"/>
          </w:tcPr>
          <w:p>
            <w:pPr>
              <w:spacing w:before="0" w:after="20"/>
            </w:pPr>
            <w:r>
              <w:rPr>
                <w:rFonts w:ascii="맑은 고딕" w:hAnsi="맑은 고딕" w:eastAsia="맑은 고딕" w:cs="맑은 고딕"/>
                <w:b w:val="0"/>
                <w:sz w:val="19"/>
              </w:rPr>
              <w:t>ORA-01001</w:t>
            </w:r>
          </w:p>
        </w:tc>
        <w:tc>
          <w:tcPr>
            <w:tcW w:type="dxa" w:w="4824"/>
          </w:tcPr>
          <w:p>
            <w:pPr>
              <w:spacing w:before="0" w:after="20"/>
            </w:pPr>
            <w:r>
              <w:rPr>
                <w:rFonts w:ascii="맑은 고딕" w:hAnsi="맑은 고딕" w:eastAsia="맑은 고딕" w:cs="맑은 고딕"/>
                <w:b w:val="0"/>
                <w:sz w:val="19"/>
              </w:rPr>
              <w:t>닫힌 커서에 FETCH</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10번</w:t>
            </w:r>
          </w:p>
        </w:tc>
      </w:tr>
      <w:tr>
        <w:tc>
          <w:tcPr>
            <w:tcW w:type="dxa" w:w="1512"/>
          </w:tcPr>
          <w:p>
            <w:pPr>
              <w:spacing w:before="0" w:after="20"/>
            </w:pPr>
            <w:r>
              <w:rPr>
                <w:rFonts w:ascii="맑은 고딕" w:hAnsi="맑은 고딕" w:eastAsia="맑은 고딕" w:cs="맑은 고딕"/>
                <w:b w:val="0"/>
                <w:sz w:val="19"/>
              </w:rPr>
              <w:t>ORA-01001</w:t>
            </w:r>
          </w:p>
        </w:tc>
        <w:tc>
          <w:tcPr>
            <w:tcW w:type="dxa" w:w="4824"/>
          </w:tcPr>
          <w:p>
            <w:pPr>
              <w:spacing w:before="0" w:after="20"/>
            </w:pPr>
            <w:r>
              <w:rPr>
                <w:rFonts w:ascii="맑은 고딕" w:hAnsi="맑은 고딕" w:eastAsia="맑은 고딕" w:cs="맑은 고딕"/>
                <w:b w:val="0"/>
                <w:sz w:val="19"/>
              </w:rPr>
              <w:t>CLOSE 후 %ROWCOUNT 참조</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11번</w:t>
            </w:r>
          </w:p>
        </w:tc>
      </w:tr>
      <w:tr>
        <w:tc>
          <w:tcPr>
            <w:tcW w:type="dxa" w:w="1512"/>
          </w:tcPr>
          <w:p>
            <w:pPr>
              <w:spacing w:before="0" w:after="20"/>
            </w:pPr>
            <w:r>
              <w:rPr>
                <w:rFonts w:ascii="맑은 고딕" w:hAnsi="맑은 고딕" w:eastAsia="맑은 고딕" w:cs="맑은 고딕"/>
                <w:b w:val="0"/>
                <w:sz w:val="19"/>
              </w:rPr>
              <w:t>ORA-01002</w:t>
            </w:r>
          </w:p>
        </w:tc>
        <w:tc>
          <w:tcPr>
            <w:tcW w:type="dxa" w:w="4824"/>
          </w:tcPr>
          <w:p>
            <w:pPr>
              <w:spacing w:before="0" w:after="20"/>
            </w:pPr>
            <w:r>
              <w:rPr>
                <w:rFonts w:ascii="맑은 고딕" w:hAnsi="맑은 고딕" w:eastAsia="맑은 고딕" w:cs="맑은 고딕"/>
                <w:b w:val="0"/>
                <w:sz w:val="19"/>
              </w:rPr>
              <w:t>FOR UPDATE 커서 루프 안에서 COMMIT 후 FETCH</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15번</w:t>
            </w:r>
          </w:p>
        </w:tc>
      </w:tr>
      <w:tr>
        <w:tc>
          <w:tcPr>
            <w:tcW w:type="dxa" w:w="1512"/>
          </w:tcPr>
          <w:p>
            <w:pPr>
              <w:spacing w:before="0" w:after="20"/>
            </w:pPr>
            <w:r>
              <w:rPr>
                <w:rFonts w:ascii="맑은 고딕" w:hAnsi="맑은 고딕" w:eastAsia="맑은 고딕" w:cs="맑은 고딕"/>
                <w:b w:val="0"/>
                <w:sz w:val="19"/>
              </w:rPr>
              <w:t>ORA-01013</w:t>
            </w:r>
          </w:p>
        </w:tc>
        <w:tc>
          <w:tcPr>
            <w:tcW w:type="dxa" w:w="4824"/>
          </w:tcPr>
          <w:p>
            <w:pPr>
              <w:spacing w:before="0" w:after="20"/>
            </w:pPr>
            <w:r>
              <w:rPr>
                <w:rFonts w:ascii="맑은 고딕" w:hAnsi="맑은 고딕" w:eastAsia="맑은 고딕" w:cs="맑은 고딕"/>
                <w:b w:val="0"/>
                <w:sz w:val="19"/>
              </w:rPr>
              <w:t>무한 루프를 Ctrl+C 로 중단 (사용자 개입)</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9번</w:t>
            </w:r>
          </w:p>
        </w:tc>
      </w:tr>
      <w:tr>
        <w:tc>
          <w:tcPr>
            <w:tcW w:type="dxa" w:w="1512"/>
          </w:tcPr>
          <w:p>
            <w:pPr>
              <w:spacing w:before="0" w:after="20"/>
            </w:pPr>
            <w:r>
              <w:rPr>
                <w:rFonts w:ascii="맑은 고딕" w:hAnsi="맑은 고딕" w:eastAsia="맑은 고딕" w:cs="맑은 고딕"/>
                <w:b w:val="0"/>
                <w:sz w:val="19"/>
              </w:rPr>
              <w:t>ORA-01403</w:t>
            </w:r>
          </w:p>
        </w:tc>
        <w:tc>
          <w:tcPr>
            <w:tcW w:type="dxa" w:w="4824"/>
          </w:tcPr>
          <w:p>
            <w:pPr>
              <w:spacing w:before="0" w:after="20"/>
            </w:pPr>
            <w:r>
              <w:rPr>
                <w:rFonts w:ascii="맑은 고딕" w:hAnsi="맑은 고딕" w:eastAsia="맑은 고딕" w:cs="맑은 고딕"/>
                <w:b w:val="0"/>
                <w:sz w:val="19"/>
              </w:rPr>
              <w:t>SELECT INTO 결과 0건 (NO_DATA_FOUND)</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4번</w:t>
            </w:r>
          </w:p>
        </w:tc>
      </w:tr>
      <w:tr>
        <w:tc>
          <w:tcPr>
            <w:tcW w:type="dxa" w:w="1512"/>
          </w:tcPr>
          <w:p>
            <w:pPr>
              <w:spacing w:before="0" w:after="20"/>
            </w:pPr>
            <w:r>
              <w:rPr>
                <w:rFonts w:ascii="맑은 고딕" w:hAnsi="맑은 고딕" w:eastAsia="맑은 고딕" w:cs="맑은 고딕"/>
                <w:b w:val="0"/>
                <w:sz w:val="19"/>
              </w:rPr>
              <w:t>ORA-01422</w:t>
            </w:r>
          </w:p>
        </w:tc>
        <w:tc>
          <w:tcPr>
            <w:tcW w:type="dxa" w:w="4824"/>
          </w:tcPr>
          <w:p>
            <w:pPr>
              <w:spacing w:before="0" w:after="20"/>
            </w:pPr>
            <w:r>
              <w:rPr>
                <w:rFonts w:ascii="맑은 고딕" w:hAnsi="맑은 고딕" w:eastAsia="맑은 고딕" w:cs="맑은 고딕"/>
                <w:b w:val="0"/>
                <w:sz w:val="19"/>
              </w:rPr>
              <w:t>SELECT INTO 결과 2건 이상 (TOO_MANY_ROWS)</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4번</w:t>
            </w:r>
          </w:p>
        </w:tc>
      </w:tr>
      <w:tr>
        <w:tc>
          <w:tcPr>
            <w:tcW w:type="dxa" w:w="1512"/>
          </w:tcPr>
          <w:p>
            <w:pPr>
              <w:spacing w:before="0" w:after="20"/>
            </w:pPr>
            <w:r>
              <w:rPr>
                <w:rFonts w:ascii="맑은 고딕" w:hAnsi="맑은 고딕" w:eastAsia="맑은 고딕" w:cs="맑은 고딕"/>
                <w:b w:val="0"/>
                <w:sz w:val="19"/>
              </w:rPr>
              <w:t>ORA-01422</w:t>
            </w:r>
          </w:p>
        </w:tc>
        <w:tc>
          <w:tcPr>
            <w:tcW w:type="dxa" w:w="4824"/>
          </w:tcPr>
          <w:p>
            <w:pPr>
              <w:spacing w:before="0" w:after="20"/>
            </w:pPr>
            <w:r>
              <w:rPr>
                <w:rFonts w:ascii="맑은 고딕" w:hAnsi="맑은 고딕" w:eastAsia="맑은 고딕" w:cs="맑은 고딕"/>
                <w:b w:val="0"/>
                <w:sz w:val="19"/>
              </w:rPr>
              <w:t>변수명이 컬럼명과 같아 조건이 무력화됨</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5번</w:t>
            </w:r>
          </w:p>
        </w:tc>
      </w:tr>
      <w:tr>
        <w:tc>
          <w:tcPr>
            <w:tcW w:type="dxa" w:w="1512"/>
          </w:tcPr>
          <w:p>
            <w:pPr>
              <w:spacing w:before="0" w:after="20"/>
            </w:pPr>
            <w:r>
              <w:rPr>
                <w:rFonts w:ascii="맑은 고딕" w:hAnsi="맑은 고딕" w:eastAsia="맑은 고딕" w:cs="맑은 고딕"/>
                <w:b w:val="0"/>
                <w:sz w:val="19"/>
              </w:rPr>
              <w:t>ORA-06502</w:t>
            </w:r>
          </w:p>
        </w:tc>
        <w:tc>
          <w:tcPr>
            <w:tcW w:type="dxa" w:w="4824"/>
          </w:tcPr>
          <w:p>
            <w:pPr>
              <w:spacing w:before="0" w:after="20"/>
            </w:pPr>
            <w:r>
              <w:rPr>
                <w:rFonts w:ascii="맑은 고딕" w:hAnsi="맑은 고딕" w:eastAsia="맑은 고딕" w:cs="맑은 고딕"/>
                <w:b w:val="0"/>
                <w:sz w:val="19"/>
              </w:rPr>
              <w:t>변수 길이 부족 (character string buffer too small)</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2번</w:t>
            </w:r>
          </w:p>
        </w:tc>
      </w:tr>
      <w:tr>
        <w:tc>
          <w:tcPr>
            <w:tcW w:type="dxa" w:w="1512"/>
          </w:tcPr>
          <w:p>
            <w:pPr>
              <w:spacing w:before="0" w:after="20"/>
            </w:pPr>
            <w:r>
              <w:rPr>
                <w:rFonts w:ascii="맑은 고딕" w:hAnsi="맑은 고딕" w:eastAsia="맑은 고딕" w:cs="맑은 고딕"/>
                <w:b w:val="0"/>
                <w:sz w:val="19"/>
              </w:rPr>
              <w:t>ORA-06502</w:t>
            </w:r>
          </w:p>
        </w:tc>
        <w:tc>
          <w:tcPr>
            <w:tcW w:type="dxa" w:w="4824"/>
          </w:tcPr>
          <w:p>
            <w:pPr>
              <w:spacing w:before="0" w:after="20"/>
            </w:pPr>
            <w:r>
              <w:rPr>
                <w:rFonts w:ascii="맑은 고딕" w:hAnsi="맑은 고딕" w:eastAsia="맑은 고딕" w:cs="맑은 고딕"/>
                <w:b w:val="0"/>
                <w:sz w:val="19"/>
              </w:rPr>
              <w:t>커서 인자 문자→숫자 변환 실패</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12번</w:t>
            </w:r>
          </w:p>
        </w:tc>
      </w:tr>
      <w:tr>
        <w:tc>
          <w:tcPr>
            <w:tcW w:type="dxa" w:w="1512"/>
          </w:tcPr>
          <w:p>
            <w:pPr>
              <w:spacing w:before="0" w:after="20"/>
            </w:pPr>
            <w:r>
              <w:rPr>
                <w:rFonts w:ascii="맑은 고딕" w:hAnsi="맑은 고딕" w:eastAsia="맑은 고딕" w:cs="맑은 고딕"/>
                <w:b w:val="0"/>
                <w:sz w:val="19"/>
              </w:rPr>
              <w:t>ORA-06511</w:t>
            </w:r>
          </w:p>
        </w:tc>
        <w:tc>
          <w:tcPr>
            <w:tcW w:type="dxa" w:w="4824"/>
          </w:tcPr>
          <w:p>
            <w:pPr>
              <w:spacing w:before="0" w:after="20"/>
            </w:pPr>
            <w:r>
              <w:rPr>
                <w:rFonts w:ascii="맑은 고딕" w:hAnsi="맑은 고딕" w:eastAsia="맑은 고딕" w:cs="맑은 고딕"/>
                <w:b w:val="0"/>
                <w:sz w:val="19"/>
              </w:rPr>
              <w:t>CLOSE 없이 커서를 다시 OPEN</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10번</w:t>
            </w:r>
          </w:p>
        </w:tc>
      </w:tr>
      <w:tr>
        <w:tc>
          <w:tcPr>
            <w:tcW w:type="dxa" w:w="1512"/>
          </w:tcPr>
          <w:p>
            <w:pPr>
              <w:spacing w:before="0" w:after="20"/>
            </w:pPr>
            <w:r>
              <w:rPr>
                <w:rFonts w:ascii="맑은 고딕" w:hAnsi="맑은 고딕" w:eastAsia="맑은 고딕" w:cs="맑은 고딕"/>
                <w:b w:val="0"/>
                <w:sz w:val="19"/>
              </w:rPr>
              <w:t>ORA-06592</w:t>
            </w:r>
          </w:p>
        </w:tc>
        <w:tc>
          <w:tcPr>
            <w:tcW w:type="dxa" w:w="4824"/>
          </w:tcPr>
          <w:p>
            <w:pPr>
              <w:spacing w:before="0" w:after="20"/>
            </w:pPr>
            <w:r>
              <w:rPr>
                <w:rFonts w:ascii="맑은 고딕" w:hAnsi="맑은 고딕" w:eastAsia="맑은 고딕" w:cs="맑은 고딕"/>
                <w:b w:val="0"/>
                <w:sz w:val="19"/>
              </w:rPr>
              <w:t>CASE 문에 ELSE 가 없고 어떤 WHEN 도 미일치</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6번</w:t>
            </w:r>
          </w:p>
        </w:tc>
      </w:tr>
      <w:tr>
        <w:tc>
          <w:tcPr>
            <w:tcW w:type="dxa" w:w="1512"/>
          </w:tcPr>
          <w:p>
            <w:pPr>
              <w:spacing w:before="0" w:after="20"/>
            </w:pPr>
            <w:r>
              <w:rPr>
                <w:rFonts w:ascii="맑은 고딕" w:hAnsi="맑은 고딕" w:eastAsia="맑은 고딕" w:cs="맑은 고딕"/>
                <w:b w:val="0"/>
                <w:sz w:val="19"/>
              </w:rPr>
              <w:t>ORA-20001</w:t>
            </w:r>
          </w:p>
        </w:tc>
        <w:tc>
          <w:tcPr>
            <w:tcW w:type="dxa" w:w="4824"/>
          </w:tcPr>
          <w:p>
            <w:pPr>
              <w:spacing w:before="0" w:after="20"/>
            </w:pPr>
            <w:r>
              <w:rPr>
                <w:rFonts w:ascii="맑은 고딕" w:hAnsi="맑은 고딕" w:eastAsia="맑은 고딕" w:cs="맑은 고딕"/>
                <w:b w:val="0"/>
                <w:sz w:val="19"/>
              </w:rPr>
              <w:t>반복 횟수 상한 안전장치가 발생시킨 사용자 정의 오류</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9번</w:t>
            </w:r>
          </w:p>
        </w:tc>
      </w:tr>
      <w:tr>
        <w:tc>
          <w:tcPr>
            <w:tcW w:type="dxa" w:w="1512"/>
          </w:tcPr>
          <w:p>
            <w:pPr>
              <w:spacing w:before="0" w:after="20"/>
            </w:pPr>
            <w:r>
              <w:rPr>
                <w:rFonts w:ascii="맑은 고딕" w:hAnsi="맑은 고딕" w:eastAsia="맑은 고딕" w:cs="맑은 고딕"/>
                <w:b w:val="0"/>
                <w:sz w:val="19"/>
              </w:rPr>
              <w:t>ORA-01000</w:t>
            </w:r>
          </w:p>
        </w:tc>
        <w:tc>
          <w:tcPr>
            <w:tcW w:type="dxa" w:w="4824"/>
          </w:tcPr>
          <w:p>
            <w:pPr>
              <w:spacing w:before="0" w:after="20"/>
            </w:pPr>
            <w:r>
              <w:rPr>
                <w:rFonts w:ascii="맑은 고딕" w:hAnsi="맑은 고딕" w:eastAsia="맑은 고딕" w:cs="맑은 고딕"/>
                <w:b w:val="0"/>
                <w:sz w:val="19"/>
              </w:rPr>
              <w:t>열린 커서 상한 초과 (개념 확인 — 상한값 조회로 대체)</w:t>
            </w:r>
          </w:p>
        </w:tc>
        <w:tc>
          <w:tcPr>
            <w:tcW w:type="dxa" w:w="1224"/>
          </w:tcPr>
          <w:p>
            <w:pPr>
              <w:spacing w:before="0" w:after="20"/>
            </w:pPr>
            <w:r>
              <w:rPr>
                <w:rFonts w:ascii="맑은 고딕" w:hAnsi="맑은 고딕" w:eastAsia="맑은 고딕" w:cs="맑은 고딕"/>
                <w:b w:val="0"/>
                <w:sz w:val="19"/>
              </w:rPr>
              <w:t>런타임</w:t>
            </w:r>
          </w:p>
        </w:tc>
        <w:tc>
          <w:tcPr>
            <w:tcW w:type="dxa" w:w="936"/>
          </w:tcPr>
          <w:p>
            <w:pPr>
              <w:spacing w:before="0" w:after="20"/>
            </w:pPr>
            <w:r>
              <w:rPr>
                <w:rFonts w:ascii="맑은 고딕" w:hAnsi="맑은 고딕" w:eastAsia="맑은 고딕" w:cs="맑은 고딕"/>
                <w:b w:val="0"/>
                <w:sz w:val="19"/>
              </w:rPr>
              <w:t>15번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초기값 없는 누적 변수 → 합계가 NULL</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2번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UPDATE 이름 충돌 → 1건 대신 107건 갱신</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5번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ELSIF 구간 검사 순서 역전 → 17000 이 MIDDLE</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6번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단순 CASE 선택자 NULL → WHEN NULL 가지 미선택</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6번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WHILE 조건 NULL → 본문 0회 실행</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7번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REVERSE 3 .. 1 / 5 .. 1 → 0회 반복</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8번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%NOTFOUND 검사 위치 → 마지막 행 중복 처리</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11번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커서 파라미터명 충돌 → 세 부서 모두 106건</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13번</w:t>
            </w:r>
          </w:p>
        </w:tc>
      </w:tr>
      <w:tr>
        <w:tc>
          <w:tcPr>
            <w:tcW w:type="dxa" w:w="1512"/>
          </w:tcPr>
          <w:p>
            <w:pPr>
              <w:spacing w:before="0" w:after="20"/>
            </w:pPr>
            <w:r>
              <w:rPr>
                <w:rFonts w:ascii="맑은 고딕" w:hAnsi="맑은 고딕" w:eastAsia="맑은 고딕" w:cs="맑은 고딕"/>
                <w:b w:val="0"/>
                <w:sz w:val="19"/>
              </w:rPr>
              <w:t>(무오류)</w:t>
            </w:r>
          </w:p>
        </w:tc>
        <w:tc>
          <w:tcPr>
            <w:tcW w:type="dxa" w:w="4824"/>
          </w:tcPr>
          <w:p>
            <w:pPr>
              <w:spacing w:before="0" w:after="20"/>
            </w:pPr>
            <w:r>
              <w:rPr>
                <w:rFonts w:ascii="맑은 고딕" w:hAnsi="맑은 고딕" w:eastAsia="맑은 고딕" w:cs="맑은 고딕"/>
                <w:b w:val="0"/>
                <w:sz w:val="19"/>
              </w:rPr>
              <w:t>조인 커서에서 마지막 그룹 소계 누락 → 총계 47800</w:t>
            </w:r>
          </w:p>
        </w:tc>
        <w:tc>
          <w:tcPr>
            <w:tcW w:type="dxa" w:w="1224"/>
          </w:tcPr>
          <w:p>
            <w:pPr>
              <w:spacing w:before="0" w:after="20"/>
            </w:pPr>
            <w:r>
              <w:rPr>
                <w:rFonts w:ascii="맑은 고딕" w:hAnsi="맑은 고딕" w:eastAsia="맑은 고딕" w:cs="맑은 고딕"/>
                <w:b w:val="0"/>
                <w:sz w:val="19"/>
              </w:rPr>
              <w:t>논리 오류</w:t>
            </w:r>
          </w:p>
        </w:tc>
        <w:tc>
          <w:tcPr>
            <w:tcW w:type="dxa" w:w="936"/>
          </w:tcPr>
          <w:p>
            <w:pPr>
              <w:spacing w:before="0" w:after="20"/>
            </w:pPr>
            <w:r>
              <w:rPr>
                <w:rFonts w:ascii="맑은 고딕" w:hAnsi="맑은 고딕" w:eastAsia="맑은 고딕" w:cs="맑은 고딕"/>
                <w:b w:val="0"/>
                <w:sz w:val="19"/>
              </w:rPr>
              <w:t>13번</w:t>
            </w:r>
          </w:p>
        </w:tc>
      </w:tr>
    </w:tbl>
    <w:p/>
    <w:p>
      <w:pPr>
        <w:spacing w:before="200" w:after="80"/>
      </w:pPr>
      <w:r>
        <w:rPr>
          <w:rFonts w:ascii="맑은 고딕" w:hAnsi="맑은 고딕" w:eastAsia="맑은 고딕" w:cs="맑은 고딕"/>
          <w:b/>
          <w:sz w:val="21"/>
        </w:rPr>
        <w:t>◈ 공통 채점 원칙</w:t>
      </w:r>
    </w:p>
    <w:tbl>
      <w:tblPr>
        <w:tblStyle w:val="TableGrid"/>
        <w:tblW w:type="auto" w:w="0"/>
        <w:tblLook w:firstColumn="1" w:firstRow="1" w:lastColumn="0" w:lastRow="0" w:noHBand="0" w:noVBand="1" w:val="04A0"/>
      </w:tblPr>
      <w:tblGrid>
        <w:gridCol w:w="4536"/>
        <w:gridCol w:w="4536"/>
      </w:tblGrid>
      <w:tr>
        <w:tc>
          <w:tcPr>
            <w:tcW w:type="dxa" w:w="1584"/>
          </w:tcPr>
          <w:p>
            <w:pPr>
              <w:spacing w:before="0" w:after="20"/>
            </w:pPr>
            <w:r>
              <w:rPr>
                <w:rFonts w:ascii="맑은 고딕" w:hAnsi="맑은 고딕" w:eastAsia="맑은 고딕" w:cs="맑은 고딕"/>
                <w:b/>
                <w:sz w:val="19"/>
              </w:rPr>
              <w:t>구분</w:t>
            </w:r>
          </w:p>
        </w:tc>
        <w:tc>
          <w:tcPr>
            <w:tcW w:type="dxa" w:w="7488"/>
          </w:tcPr>
          <w:p>
            <w:pPr>
              <w:spacing w:before="0" w:after="20"/>
            </w:pPr>
            <w:r>
              <w:rPr>
                <w:rFonts w:ascii="맑은 고딕" w:hAnsi="맑은 고딕" w:eastAsia="맑은 고딕" w:cs="맑은 고딕"/>
                <w:b/>
                <w:sz w:val="19"/>
              </w:rPr>
              <w:t>기준</w:t>
            </w:r>
          </w:p>
        </w:tc>
      </w:tr>
      <w:tr>
        <w:tc>
          <w:tcPr>
            <w:tcW w:type="dxa" w:w="1584"/>
          </w:tcPr>
          <w:p>
            <w:pPr>
              <w:spacing w:before="0" w:after="20"/>
            </w:pPr>
            <w:r>
              <w:rPr>
                <w:rFonts w:ascii="맑은 고딕" w:hAnsi="맑은 고딕" w:eastAsia="맑은 고딕" w:cs="맑은 고딕"/>
                <w:b w:val="0"/>
                <w:sz w:val="19"/>
              </w:rPr>
              <w:t>공통 감점</w:t>
            </w:r>
          </w:p>
        </w:tc>
        <w:tc>
          <w:tcPr>
            <w:tcW w:type="dxa" w:w="7488"/>
          </w:tcPr>
          <w:p>
            <w:pPr>
              <w:spacing w:before="0" w:after="20"/>
            </w:pPr>
            <w:r>
              <w:rPr>
                <w:rFonts w:ascii="맑은 고딕" w:hAnsi="맑은 고딕" w:eastAsia="맑은 고딕" w:cs="맑은 고딕"/>
                <w:b w:val="0"/>
                <w:sz w:val="19"/>
              </w:rPr>
              <w:t>판정 근거 없이 블록과 출력만 나열한 경우 해당 과제 배점의 절반을 감점한다.</w:t>
            </w:r>
          </w:p>
        </w:tc>
      </w:tr>
      <w:tr>
        <w:tc>
          <w:tcPr>
            <w:tcW w:type="dxa" w:w="1584"/>
          </w:tcPr>
          <w:p>
            <w:pPr>
              <w:spacing w:before="0" w:after="20"/>
            </w:pPr>
            <w:r>
              <w:rPr>
                <w:rFonts w:ascii="맑은 고딕" w:hAnsi="맑은 고딕" w:eastAsia="맑은 고딕" w:cs="맑은 고딕"/>
                <w:b w:val="0"/>
                <w:sz w:val="19"/>
              </w:rPr>
            </w:r>
          </w:p>
        </w:tc>
        <w:tc>
          <w:tcPr>
            <w:tcW w:type="dxa" w:w="7488"/>
          </w:tcPr>
          <w:p>
            <w:pPr>
              <w:spacing w:before="0" w:after="20"/>
            </w:pPr>
            <w:r>
              <w:rPr>
                <w:rFonts w:ascii="맑은 고딕" w:hAnsi="맑은 고딕" w:eastAsia="맑은 고딕" w:cs="맑은 고딕"/>
                <w:b w:val="0"/>
                <w:sz w:val="19"/>
              </w:rPr>
              <w:t>오류를 재현하도록 지시한 과제에서 ORA-/PLS- 번호를 기록하지 않으면 해당 항목을 인정하지 않는다.</w:t>
            </w:r>
          </w:p>
        </w:tc>
      </w:tr>
      <w:tr>
        <w:tc>
          <w:tcPr>
            <w:tcW w:type="dxa" w:w="1584"/>
          </w:tcPr>
          <w:p>
            <w:pPr>
              <w:spacing w:before="0" w:after="20"/>
            </w:pPr>
            <w:r>
              <w:rPr>
                <w:rFonts w:ascii="맑은 고딕" w:hAnsi="맑은 고딕" w:eastAsia="맑은 고딕" w:cs="맑은 고딕"/>
                <w:b w:val="0"/>
                <w:sz w:val="19"/>
              </w:rPr>
            </w:r>
          </w:p>
        </w:tc>
        <w:tc>
          <w:tcPr>
            <w:tcW w:type="dxa" w:w="7488"/>
          </w:tcPr>
          <w:p>
            <w:pPr>
              <w:spacing w:before="0" w:after="20"/>
            </w:pPr>
            <w:r>
              <w:rPr>
                <w:rFonts w:ascii="맑은 고딕" w:hAnsi="맑은 고딕" w:eastAsia="맑은 고딕" w:cs="맑은 고딕"/>
                <w:b w:val="0"/>
                <w:sz w:val="19"/>
              </w:rPr>
              <w:t>수치 대조를 요구한 과제(11번·13번·14번)에서 값을 나란히 놓은 대조표가 없으면 완료로 인정하지 않는다.</w:t>
            </w:r>
          </w:p>
        </w:tc>
      </w:tr>
      <w:tr>
        <w:tc>
          <w:tcPr>
            <w:tcW w:type="dxa" w:w="1584"/>
          </w:tcPr>
          <w:p>
            <w:pPr>
              <w:spacing w:before="0" w:after="20"/>
            </w:pPr>
            <w:r>
              <w:rPr>
                <w:rFonts w:ascii="맑은 고딕" w:hAnsi="맑은 고딕" w:eastAsia="맑은 고딕" w:cs="맑은 고딕"/>
                <w:b w:val="0"/>
                <w:sz w:val="19"/>
              </w:rPr>
            </w:r>
          </w:p>
        </w:tc>
        <w:tc>
          <w:tcPr>
            <w:tcW w:type="dxa" w:w="7488"/>
          </w:tcPr>
          <w:p>
            <w:pPr>
              <w:spacing w:before="0" w:after="20"/>
            </w:pPr>
            <w:r>
              <w:rPr>
                <w:rFonts w:ascii="맑은 고딕" w:hAnsi="맑은 고딕" w:eastAsia="맑은 고딕" w:cs="맑은 고딕"/>
                <w:b w:val="0"/>
                <w:sz w:val="19"/>
              </w:rPr>
              <w:t>2번에서 확정한 선언 규칙(%TYPE·%ROWTYPE·초기화)과 5번에서 선택한 명명 규칙(v_·p_·별칭 한정)을 이후 과제에서 어기면 과제마다 1점씩 감점한다.</w:t>
            </w:r>
          </w:p>
        </w:tc>
      </w:tr>
      <w:tr>
        <w:tc>
          <w:tcPr>
            <w:tcW w:type="dxa" w:w="1584"/>
          </w:tcPr>
          <w:p>
            <w:pPr>
              <w:spacing w:before="0" w:after="20"/>
            </w:pPr>
            <w:r>
              <w:rPr>
                <w:rFonts w:ascii="맑은 고딕" w:hAnsi="맑은 고딕" w:eastAsia="맑은 고딕" w:cs="맑은 고딕"/>
                <w:b w:val="0"/>
                <w:sz w:val="19"/>
              </w:rPr>
              <w:t>논리 오류 항목</w:t>
            </w:r>
          </w:p>
        </w:tc>
        <w:tc>
          <w:tcPr>
            <w:tcW w:type="dxa" w:w="7488"/>
          </w:tcPr>
          <w:p>
            <w:pPr>
              <w:spacing w:before="0" w:after="20"/>
            </w:pPr>
            <w:r>
              <w:rPr>
                <w:rFonts w:ascii="맑은 고딕" w:hAnsi="맑은 고딕" w:eastAsia="맑은 고딕" w:cs="맑은 고딕"/>
                <w:b w:val="0"/>
                <w:sz w:val="19"/>
              </w:rPr>
              <w:t>오류 메시지 없이 결과만 틀리는 과제(2·5·6·7·8·11·13번)는 "왜 컴파일러가 잡아 주지 못하는가"를 서술해야 만점이다.</w:t>
            </w:r>
          </w:p>
        </w:tc>
      </w:tr>
      <w:tr>
        <w:tc>
          <w:tcPr>
            <w:tcW w:type="dxa" w:w="1584"/>
          </w:tcPr>
          <w:p>
            <w:pPr>
              <w:spacing w:before="0" w:after="20"/>
            </w:pPr>
            <w:r>
              <w:rPr>
                <w:rFonts w:ascii="맑은 고딕" w:hAnsi="맑은 고딕" w:eastAsia="맑은 고딕" w:cs="맑은 고딕"/>
                <w:b w:val="0"/>
                <w:sz w:val="19"/>
              </w:rPr>
              <w:t>원상 복구</w:t>
            </w:r>
          </w:p>
        </w:tc>
        <w:tc>
          <w:tcPr>
            <w:tcW w:type="dxa" w:w="7488"/>
          </w:tcPr>
          <w:p>
            <w:pPr>
              <w:spacing w:before="0" w:after="20"/>
            </w:pPr>
            <w:r>
              <w:rPr>
                <w:rFonts w:ascii="맑은 고딕" w:hAnsi="맑은 고딕" w:eastAsia="맑은 고딕" w:cs="맑은 고딕"/>
                <w:b w:val="0"/>
                <w:sz w:val="19"/>
              </w:rPr>
              <w:t>5번·14번·15번에서 데이터 변경을 되돌리지 않았거나 잠금을 해제하지 않은 채 끝낸 경우 각 3점을 감점한다.</w:t>
            </w:r>
          </w:p>
        </w:tc>
      </w:tr>
      <w:tr>
        <w:tc>
          <w:tcPr>
            <w:tcW w:type="dxa" w:w="1584"/>
          </w:tcPr>
          <w:p>
            <w:pPr>
              <w:spacing w:before="0" w:after="20"/>
            </w:pPr>
            <w:r>
              <w:rPr>
                <w:rFonts w:ascii="맑은 고딕" w:hAnsi="맑은 고딕" w:eastAsia="맑은 고딕" w:cs="맑은 고딕"/>
                <w:b w:val="0"/>
                <w:sz w:val="19"/>
              </w:rPr>
              <w:t>가산 없음</w:t>
            </w:r>
          </w:p>
        </w:tc>
        <w:tc>
          <w:tcPr>
            <w:tcW w:type="dxa" w:w="7488"/>
          </w:tcPr>
          <w:p>
            <w:pPr>
              <w:spacing w:before="0" w:after="20"/>
            </w:pPr>
            <w:r>
              <w:rPr>
                <w:rFonts w:ascii="맑은 고딕" w:hAnsi="맑은 고딕" w:eastAsia="맑은 고딕" w:cs="맑은 고딕"/>
                <w:b w:val="0"/>
                <w:sz w:val="19"/>
              </w:rPr>
              <w:t>지시하지 않은 기능(대량 처리 구문, 패키지화 등)을 추가해도 가산점은 없다. 지시한 범위에서 정확히 수행한다.</w:t>
            </w:r>
          </w:p>
        </w:tc>
      </w:tr>
    </w:tbl>
    <w:p/>
    <w:p>
      <w:pPr>
        <w:spacing w:before="0" w:after="80"/>
      </w:pPr>
      <w:r>
        <w:rPr>
          <w:rFonts w:ascii="맑은 고딕" w:hAnsi="맑은 고딕" w:eastAsia="맑은 고딕" w:cs="맑은 고딕"/>
          <w:b w:val="0"/>
          <w:sz w:val="20"/>
        </w:rPr>
        <w:t>통과 기준은 70점이다. Section 4와 Section 5의 배점 합이 43점이므로, 시간이 부족할 때는 뒤쪽 두 절을 먼저 확보하는 전략이 유리하다. 다만 Section 1의 2번에서 확정하는 선언 규칙과 Section 2의 5번에서 선택하는 명명 규칙은 뒤 과제의 전제이므로 건너뛸 수 없다.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PL/SQL Fundamentals &amp; Cursor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