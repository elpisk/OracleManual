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맑은 고딕" w:hAnsi="맑은 고딕" w:eastAsia="맑은 고딕" w:cs="맑은 고딕"/>
          <w:b/>
          <w:sz w:val="28"/>
        </w:rPr>
        <w:t>■ Exception, Transaction &amp; Collection — 모범답안</w:t>
      </w:r>
    </w:p>
    <w:p>
      <w:pPr>
        <w:spacing w:before="0" w:after="200"/>
      </w:pPr>
      <w:r>
        <w:rPr>
          <w:rFonts w:ascii="맑은 고딕" w:hAnsi="맑은 고딕" w:eastAsia="맑은 고딕" w:cs="맑은 고딕"/>
          <w:b/>
          <w:sz w:val="20"/>
        </w:rPr>
        <w:t xml:space="preserve">KEY WORDS  </w:t>
      </w:r>
      <w:r>
        <w:rPr>
          <w:rFonts w:ascii="맑은 고딕" w:hAnsi="맑은 고딕" w:eastAsia="맑은 고딕" w:cs="맑은 고딕"/>
          <w:b w:val="0"/>
          <w:sz w:val="19"/>
        </w:rPr>
        <w:t>Predefined Exception / User-defined Exception / RAISE / RAISE_APPLICATION_ERROR / SQLCODE·SQLERRM / FORMAT_ERROR_BACKTRACE / PRAGMA EXCEPTION_INIT / 예외 전파 / OTHERS / COMMIT·ROLLBACK·SAVEPOINT / Autonomous Transaction / Associative Array / Nested Table / VARRAY / BULK COLLECT / LIMIT / FORALL / SAVE EXCEPTIONS / SQL%BULK_EXCEPTIONS</w:t>
      </w:r>
    </w:p>
    <w:p>
      <w:pPr>
        <w:spacing w:before="0" w:after="80"/>
      </w:pPr>
      <w:r>
        <w:rPr>
          <w:rFonts w:ascii="맑은 고딕" w:hAnsi="맑은 고딕" w:eastAsia="맑은 고딕" w:cs="맑은 고딕"/>
          <w:b w:val="0"/>
          <w:sz w:val="20"/>
        </w:rPr>
        <w:t>이 답안은 문제지의 Section 번호와 과제 번호를 그대로 따른다. 각 과제는 【수행】 블록의 SQL*Plus 세션 로그와 【판정 근거】 블록으로 구성되며, ▸ 로 시작하는 문단은 주의사항과 흔한 실수를 다룬다. 오류 재현 과제는 실제 오류 메시지 전문을 그대로 싣고 수정 후 정상 동작까지 보인다.</w:t>
      </w:r>
    </w:p>
    <w:p>
      <w:pPr>
        <w:spacing w:before="0" w:after="80"/>
      </w:pPr>
      <w:r>
        <w:rPr>
          <w:rFonts w:ascii="맑은 고딕" w:hAnsi="맑은 고딕" w:eastAsia="맑은 고딕" w:cs="맑은 고딕"/>
          <w:b w:val="0"/>
          <w:sz w:val="20"/>
        </w:rPr>
        <w:t>채점은 코드의 정확성보다 판정 근거의 유무를 먼저 본다. 코드만 나열하고 무엇을 근거로 판정했는지 적지 않은 답안은 해당 과제 배점의 절반만 인정한다. 각 과제 끝의 ▸ 채점 포인트에 배점 배분을 명시했다.</w:t>
      </w:r>
    </w:p>
    <w:p>
      <w:pPr>
        <w:spacing w:before="200" w:after="80"/>
      </w:pPr>
      <w:r>
        <w:rPr>
          <w:rFonts w:ascii="맑은 고딕" w:hAnsi="맑은 고딕" w:eastAsia="맑은 고딕" w:cs="맑은 고딕"/>
          <w:b/>
          <w:sz w:val="21"/>
        </w:rPr>
        <w:t>◈ 실습 환경</w:t>
      </w:r>
    </w:p>
    <w:tbl>
      <w:tblPr>
        <w:tblStyle w:val="TableGrid"/>
        <w:tblW w:type="auto" w:w="0"/>
        <w:tblLayout w:type="autofit"/>
        <w:tblLook w:firstColumn="1" w:firstRow="1" w:lastColumn="0" w:lastRow="0" w:noHBand="0" w:noVBand="1" w:val="04A0"/>
      </w:tblPr>
      <w:tblGrid>
        <w:gridCol w:w="4536"/>
        <w:gridCol w:w="4536"/>
      </w:tblGrid>
      <w:tr>
        <w:tc>
          <w:tcPr>
            <w:tcW w:type="dxa" w:w="1928"/>
          </w:tcPr>
          <w:p>
            <w:pPr>
              <w:spacing w:before="20" w:after="20"/>
            </w:pPr>
            <w:r/>
            <w:r>
              <w:rPr>
                <w:rFonts w:ascii="맑은 고딕" w:hAnsi="맑은 고딕" w:eastAsia="맑은 고딕" w:cs="맑은 고딕"/>
                <w:b/>
                <w:sz w:val="19"/>
              </w:rPr>
              <w:t>항목</w:t>
            </w:r>
          </w:p>
        </w:tc>
        <w:tc>
          <w:tcPr>
            <w:tcW w:type="dxa" w:w="7143"/>
          </w:tcPr>
          <w:p>
            <w:pPr>
              <w:spacing w:before="20" w:after="20"/>
            </w:pPr>
            <w:r/>
            <w:r>
              <w:rPr>
                <w:rFonts w:ascii="맑은 고딕" w:hAnsi="맑은 고딕" w:eastAsia="맑은 고딕" w:cs="맑은 고딕"/>
                <w:b/>
                <w:sz w:val="19"/>
              </w:rPr>
              <w:t>값</w:t>
            </w:r>
          </w:p>
        </w:tc>
      </w:tr>
      <w:tr>
        <w:tc>
          <w:tcPr>
            <w:tcW w:type="dxa" w:w="1928"/>
          </w:tcPr>
          <w:p>
            <w:pPr>
              <w:spacing w:before="20" w:after="20"/>
            </w:pPr>
            <w:r/>
            <w:r>
              <w:rPr>
                <w:rFonts w:ascii="맑은 고딕" w:hAnsi="맑은 고딕" w:eastAsia="맑은 고딕" w:cs="맑은 고딕"/>
                <w:b w:val="0"/>
                <w:sz w:val="19"/>
              </w:rPr>
              <w:t>데이터베이스</w:t>
            </w:r>
          </w:p>
        </w:tc>
        <w:tc>
          <w:tcPr>
            <w:tcW w:type="dxa" w:w="7143"/>
          </w:tcPr>
          <w:p>
            <w:pPr>
              <w:spacing w:before="20" w:after="20"/>
            </w:pPr>
            <w:r/>
            <w:r>
              <w:rPr>
                <w:rFonts w:ascii="맑은 고딕" w:hAnsi="맑은 고딕" w:eastAsia="맑은 고딕" w:cs="맑은 고딕"/>
                <w:b w:val="0"/>
                <w:sz w:val="19"/>
              </w:rPr>
              <w:t>Oracle Database 19c Enterprise Edition Release 19.0.0.0.0 (19.3.0.0.0)</w:t>
            </w:r>
          </w:p>
        </w:tc>
      </w:tr>
      <w:tr>
        <w:tc>
          <w:tcPr>
            <w:tcW w:type="dxa" w:w="1928"/>
          </w:tcPr>
          <w:p>
            <w:pPr>
              <w:spacing w:before="20" w:after="20"/>
            </w:pPr>
            <w:r/>
            <w:r>
              <w:rPr>
                <w:rFonts w:ascii="맑은 고딕" w:hAnsi="맑은 고딕" w:eastAsia="맑은 고딕" w:cs="맑은 고딕"/>
                <w:b w:val="0"/>
                <w:sz w:val="19"/>
              </w:rPr>
              <w:t>접속</w:t>
            </w:r>
          </w:p>
        </w:tc>
        <w:tc>
          <w:tcPr>
            <w:tcW w:type="dxa" w:w="7143"/>
          </w:tcPr>
          <w:p>
            <w:pPr>
              <w:spacing w:before="20" w:after="20"/>
            </w:pPr>
            <w:r/>
            <w:r>
              <w:rPr>
                <w:rFonts w:ascii="맑은 고딕" w:hAnsi="맑은 고딕" w:eastAsia="맑은 고딕" w:cs="맑은 고딕"/>
                <w:b w:val="0"/>
                <w:sz w:val="19"/>
              </w:rPr>
              <w:t>sqlplus hr/hr@localhost:1521/orclpdb  (PDB orclpdb, 프롬프트 SQL&gt;)</w:t>
            </w:r>
          </w:p>
        </w:tc>
      </w:tr>
      <w:tr>
        <w:tc>
          <w:tcPr>
            <w:tcW w:type="dxa" w:w="1928"/>
          </w:tcPr>
          <w:p>
            <w:pPr>
              <w:spacing w:before="20" w:after="20"/>
            </w:pPr>
            <w:r/>
            <w:r>
              <w:rPr>
                <w:rFonts w:ascii="맑은 고딕" w:hAnsi="맑은 고딕" w:eastAsia="맑은 고딕" w:cs="맑은 고딕"/>
                <w:b w:val="0"/>
                <w:sz w:val="19"/>
              </w:rPr>
              <w:t>DBA 접속</w:t>
            </w:r>
          </w:p>
        </w:tc>
        <w:tc>
          <w:tcPr>
            <w:tcW w:type="dxa" w:w="7143"/>
          </w:tcPr>
          <w:p>
            <w:pPr>
              <w:spacing w:before="20" w:after="20"/>
            </w:pPr>
            <w:r/>
            <w:r>
              <w:rPr>
                <w:rFonts w:ascii="맑은 고딕" w:hAnsi="맑은 고딕" w:eastAsia="맑은 고딕" w:cs="맑은 고딕"/>
                <w:b w:val="0"/>
                <w:sz w:val="19"/>
              </w:rPr>
              <w:t>sqlplus / as sysdba  (11번의 세션 강제 종료에서만 사용, 프롬프트 SYS@orclpdb&gt;)</w:t>
            </w:r>
          </w:p>
        </w:tc>
      </w:tr>
      <w:tr>
        <w:tc>
          <w:tcPr>
            <w:tcW w:type="dxa" w:w="1928"/>
          </w:tcPr>
          <w:p>
            <w:pPr>
              <w:spacing w:before="20" w:after="20"/>
            </w:pPr>
            <w:r/>
            <w:r>
              <w:rPr>
                <w:rFonts w:ascii="맑은 고딕" w:hAnsi="맑은 고딕" w:eastAsia="맑은 고딕" w:cs="맑은 고딕"/>
                <w:b w:val="0"/>
                <w:sz w:val="19"/>
              </w:rPr>
              <w:t>세션 기본 설정</w:t>
            </w:r>
          </w:p>
        </w:tc>
        <w:tc>
          <w:tcPr>
            <w:tcW w:type="dxa" w:w="7143"/>
          </w:tcPr>
          <w:p>
            <w:pPr>
              <w:spacing w:before="20" w:after="20"/>
            </w:pPr>
            <w:r/>
            <w:r>
              <w:rPr>
                <w:rFonts w:ascii="맑은 고딕" w:hAnsi="맑은 고딕" w:eastAsia="맑은 고딕" w:cs="맑은 고딕"/>
                <w:b w:val="0"/>
                <w:sz w:val="19"/>
              </w:rPr>
              <w:t>SET SERVEROUTPUT ON SIZE UNLIMITED / SET LINESIZE 200 PAGESIZE 100</w:t>
            </w:r>
          </w:p>
        </w:tc>
      </w:tr>
      <w:tr>
        <w:tc>
          <w:tcPr>
            <w:tcW w:type="dxa" w:w="1928"/>
          </w:tcPr>
          <w:p>
            <w:pPr>
              <w:spacing w:before="20" w:after="20"/>
            </w:pPr>
            <w:r/>
            <w:r>
              <w:rPr>
                <w:rFonts w:ascii="맑은 고딕" w:hAnsi="맑은 고딕" w:eastAsia="맑은 고딕" w:cs="맑은 고딕"/>
                <w:b w:val="0"/>
                <w:sz w:val="19"/>
              </w:rPr>
              <w:t>기준 데이터</w:t>
            </w:r>
          </w:p>
        </w:tc>
        <w:tc>
          <w:tcPr>
            <w:tcW w:type="dxa" w:w="7143"/>
          </w:tcPr>
          <w:p>
            <w:pPr>
              <w:spacing w:before="20" w:after="20"/>
            </w:pPr>
            <w:r/>
            <w:r>
              <w:rPr>
                <w:rFonts w:ascii="맑은 고딕" w:hAnsi="맑은 고딕" w:eastAsia="맑은 고딕" w:cs="맑은 고딕"/>
                <w:b w:val="0"/>
                <w:sz w:val="19"/>
              </w:rPr>
              <w:t>EMPLOYEES 107행, DEPARTMENTS 27행, SUM(salary) = 691400</w:t>
            </w:r>
          </w:p>
        </w:tc>
      </w:tr>
      <w:tr>
        <w:tc>
          <w:tcPr>
            <w:tcW w:type="dxa" w:w="1928"/>
          </w:tcPr>
          <w:p>
            <w:pPr>
              <w:spacing w:before="20" w:after="20"/>
            </w:pPr>
            <w:r/>
            <w:r>
              <w:rPr>
                <w:rFonts w:ascii="맑은 고딕" w:hAnsi="맑은 고딕" w:eastAsia="맑은 고딕" w:cs="맑은 고딕"/>
                <w:b w:val="0"/>
                <w:sz w:val="19"/>
              </w:rPr>
              <w:t>로그 테이블</w:t>
            </w:r>
          </w:p>
        </w:tc>
        <w:tc>
          <w:tcPr>
            <w:tcW w:type="dxa" w:w="7143"/>
          </w:tcPr>
          <w:p>
            <w:pPr>
              <w:spacing w:before="20" w:after="20"/>
            </w:pPr>
            <w:r/>
            <w:r>
              <w:rPr>
                <w:rFonts w:ascii="맑은 고딕" w:hAnsi="맑은 고딕" w:eastAsia="맑은 고딕" w:cs="맑은 고딕"/>
                <w:b w:val="0"/>
                <w:sz w:val="19"/>
              </w:rPr>
              <w:t>HR.PLSQL_JOB_LOG — log_id는 IDENTITY이므로 INSERT 시 지정하지 않는다</w:t>
            </w:r>
          </w:p>
        </w:tc>
      </w:tr>
    </w:tbl>
    <w:p>
      <w:pPr>
        <w:spacing w:before="200" w:after="80"/>
      </w:pPr>
      <w:r>
        <w:rPr>
          <w:rFonts w:ascii="맑은 고딕" w:hAnsi="맑은 고딕" w:eastAsia="맑은 고딕" w:cs="맑은 고딕"/>
          <w:b/>
          <w:sz w:val="21"/>
        </w:rPr>
        <w:t>◈ 이 답안에서 사용하는 기준값</w:t>
      </w:r>
    </w:p>
    <w:p>
      <w:pPr>
        <w:spacing w:before="0" w:after="80"/>
      </w:pPr>
      <w:r>
        <w:rPr>
          <w:rFonts w:ascii="맑은 고딕" w:hAnsi="맑은 고딕" w:eastAsia="맑은 고딕" w:cs="맑은 고딕"/>
          <w:b w:val="0"/>
          <w:sz w:val="20"/>
        </w:rPr>
        <w:t>아래 값은 HR 표준 샘플 스키마를 그대로 사용할 때의 값이다. 실습 환경에서 이전 실습으로 데이터가 변형되어 있다면 시작 전에 값을 다시 확인하고, 답안의 수치를 그 값으로 바꾸어 읽는다.</w:t>
      </w:r>
    </w:p>
    <w:tbl>
      <w:tblPr>
        <w:tblStyle w:val="TableGrid"/>
        <w:tblW w:type="auto" w:w="0"/>
        <w:tblLayout w:type="autofit"/>
        <w:tblLook w:firstColumn="1" w:firstRow="1" w:lastColumn="0" w:lastRow="0" w:noHBand="0" w:noVBand="1" w:val="04A0"/>
      </w:tblPr>
      <w:tblGrid>
        <w:gridCol w:w="3024"/>
        <w:gridCol w:w="3024"/>
        <w:gridCol w:w="3024"/>
      </w:tblGrid>
      <w:tr>
        <w:tc>
          <w:tcPr>
            <w:tcW w:type="dxa" w:w="2608"/>
          </w:tcPr>
          <w:p>
            <w:pPr>
              <w:spacing w:before="20" w:after="20"/>
            </w:pPr>
            <w:r/>
            <w:r>
              <w:rPr>
                <w:rFonts w:ascii="맑은 고딕" w:hAnsi="맑은 고딕" w:eastAsia="맑은 고딕" w:cs="맑은 고딕"/>
                <w:b/>
                <w:sz w:val="19"/>
              </w:rPr>
              <w:t>대상</w:t>
            </w:r>
          </w:p>
        </w:tc>
        <w:tc>
          <w:tcPr>
            <w:tcW w:type="dxa" w:w="4762"/>
          </w:tcPr>
          <w:p>
            <w:pPr>
              <w:spacing w:before="20" w:after="20"/>
            </w:pPr>
            <w:r/>
            <w:r>
              <w:rPr>
                <w:rFonts w:ascii="맑은 고딕" w:hAnsi="맑은 고딕" w:eastAsia="맑은 고딕" w:cs="맑은 고딕"/>
                <w:b/>
                <w:sz w:val="19"/>
              </w:rPr>
              <w:t>값</w:t>
            </w:r>
          </w:p>
        </w:tc>
        <w:tc>
          <w:tcPr>
            <w:tcW w:type="dxa" w:w="1701"/>
          </w:tcPr>
          <w:p>
            <w:pPr>
              <w:spacing w:before="20" w:after="20"/>
            </w:pPr>
            <w:r/>
            <w:r>
              <w:rPr>
                <w:rFonts w:ascii="맑은 고딕" w:hAnsi="맑은 고딕" w:eastAsia="맑은 고딕" w:cs="맑은 고딕"/>
                <w:b/>
                <w:sz w:val="19"/>
              </w:rPr>
              <w:t>사용 과제</w:t>
            </w:r>
          </w:p>
        </w:tc>
      </w:tr>
      <w:tr>
        <w:tc>
          <w:tcPr>
            <w:tcW w:type="dxa" w:w="2608"/>
          </w:tcPr>
          <w:p>
            <w:pPr>
              <w:spacing w:before="20" w:after="20"/>
            </w:pPr>
            <w:r/>
            <w:r>
              <w:rPr>
                <w:rFonts w:ascii="맑은 고딕" w:hAnsi="맑은 고딕" w:eastAsia="맑은 고딕" w:cs="맑은 고딕"/>
                <w:b w:val="0"/>
                <w:sz w:val="19"/>
              </w:rPr>
              <w:t>first_name = 'John'</w:t>
            </w:r>
          </w:p>
        </w:tc>
        <w:tc>
          <w:tcPr>
            <w:tcW w:type="dxa" w:w="4762"/>
          </w:tcPr>
          <w:p>
            <w:pPr>
              <w:spacing w:before="20" w:after="20"/>
            </w:pPr>
            <w:r/>
            <w:r>
              <w:rPr>
                <w:rFonts w:ascii="맑은 고딕" w:hAnsi="맑은 고딕" w:eastAsia="맑은 고딕" w:cs="맑은 고딕"/>
                <w:b w:val="0"/>
                <w:sz w:val="19"/>
              </w:rPr>
              <w:t>3행 (SELECT INTO 불가)</w:t>
            </w:r>
          </w:p>
        </w:tc>
        <w:tc>
          <w:tcPr>
            <w:tcW w:type="dxa" w:w="1701"/>
          </w:tcPr>
          <w:p>
            <w:pPr>
              <w:spacing w:before="20" w:after="20"/>
            </w:pPr>
            <w:r/>
            <w:r>
              <w:rPr>
                <w:rFonts w:ascii="맑은 고딕" w:hAnsi="맑은 고딕" w:eastAsia="맑은 고딕" w:cs="맑은 고딕"/>
                <w:b w:val="0"/>
                <w:sz w:val="19"/>
              </w:rPr>
              <w:t>1번</w:t>
            </w:r>
          </w:p>
        </w:tc>
      </w:tr>
      <w:tr>
        <w:tc>
          <w:tcPr>
            <w:tcW w:type="dxa" w:w="2608"/>
          </w:tcPr>
          <w:p>
            <w:pPr>
              <w:spacing w:before="20" w:after="20"/>
            </w:pPr>
            <w:r/>
            <w:r>
              <w:rPr>
                <w:rFonts w:ascii="맑은 고딕" w:hAnsi="맑은 고딕" w:eastAsia="맑은 고딕" w:cs="맑은 고딕"/>
                <w:b w:val="0"/>
                <w:sz w:val="19"/>
              </w:rPr>
              <w:t>department_id = 999</w:t>
            </w:r>
          </w:p>
        </w:tc>
        <w:tc>
          <w:tcPr>
            <w:tcW w:type="dxa" w:w="4762"/>
          </w:tcPr>
          <w:p>
            <w:pPr>
              <w:spacing w:before="20" w:after="20"/>
            </w:pPr>
            <w:r/>
            <w:r>
              <w:rPr>
                <w:rFonts w:ascii="맑은 고딕" w:hAnsi="맑은 고딕" w:eastAsia="맑은 고딕" w:cs="맑은 고딕"/>
                <w:b w:val="0"/>
                <w:sz w:val="19"/>
              </w:rPr>
              <w:t>0행 (존재하지 않는 부서)</w:t>
            </w:r>
          </w:p>
        </w:tc>
        <w:tc>
          <w:tcPr>
            <w:tcW w:type="dxa" w:w="1701"/>
          </w:tcPr>
          <w:p>
            <w:pPr>
              <w:spacing w:before="20" w:after="20"/>
            </w:pPr>
            <w:r/>
            <w:r>
              <w:rPr>
                <w:rFonts w:ascii="맑은 고딕" w:hAnsi="맑은 고딕" w:eastAsia="맑은 고딕" w:cs="맑은 고딕"/>
                <w:b w:val="0"/>
                <w:sz w:val="19"/>
              </w:rPr>
              <w:t>1번, 15번</w:t>
            </w:r>
          </w:p>
        </w:tc>
      </w:tr>
      <w:tr>
        <w:tc>
          <w:tcPr>
            <w:tcW w:type="dxa" w:w="2608"/>
          </w:tcPr>
          <w:p>
            <w:pPr>
              <w:spacing w:before="20" w:after="20"/>
            </w:pPr>
            <w:r/>
            <w:r>
              <w:rPr>
                <w:rFonts w:ascii="맑은 고딕" w:hAnsi="맑은 고딕" w:eastAsia="맑은 고딕" w:cs="맑은 고딕"/>
                <w:b w:val="0"/>
                <w:sz w:val="19"/>
              </w:rPr>
              <w:t>department_id = 50</w:t>
            </w:r>
          </w:p>
        </w:tc>
        <w:tc>
          <w:tcPr>
            <w:tcW w:type="dxa" w:w="4762"/>
          </w:tcPr>
          <w:p>
            <w:pPr>
              <w:spacing w:before="20" w:after="20"/>
            </w:pPr>
            <w:r/>
            <w:r>
              <w:rPr>
                <w:rFonts w:ascii="맑은 고딕" w:hAnsi="맑은 고딕" w:eastAsia="맑은 고딕" w:cs="맑은 고딕"/>
                <w:b w:val="0"/>
                <w:sz w:val="19"/>
              </w:rPr>
              <w:t>45행</w:t>
            </w:r>
          </w:p>
        </w:tc>
        <w:tc>
          <w:tcPr>
            <w:tcW w:type="dxa" w:w="1701"/>
          </w:tcPr>
          <w:p>
            <w:pPr>
              <w:spacing w:before="20" w:after="20"/>
            </w:pPr>
            <w:r/>
            <w:r>
              <w:rPr>
                <w:rFonts w:ascii="맑은 고딕" w:hAnsi="맑은 고딕" w:eastAsia="맑은 고딕" w:cs="맑은 고딕"/>
                <w:b w:val="0"/>
                <w:sz w:val="19"/>
              </w:rPr>
              <w:t>1번</w:t>
            </w:r>
          </w:p>
        </w:tc>
      </w:tr>
      <w:tr>
        <w:tc>
          <w:tcPr>
            <w:tcW w:type="dxa" w:w="2608"/>
          </w:tcPr>
          <w:p>
            <w:pPr>
              <w:spacing w:before="20" w:after="20"/>
            </w:pPr>
            <w:r/>
            <w:r>
              <w:rPr>
                <w:rFonts w:ascii="맑은 고딕" w:hAnsi="맑은 고딕" w:eastAsia="맑은 고딕" w:cs="맑은 고딕"/>
                <w:b w:val="0"/>
                <w:sz w:val="19"/>
              </w:rPr>
              <w:t>department_id = 60</w:t>
            </w:r>
          </w:p>
        </w:tc>
        <w:tc>
          <w:tcPr>
            <w:tcW w:type="dxa" w:w="4762"/>
          </w:tcPr>
          <w:p>
            <w:pPr>
              <w:spacing w:before="20" w:after="20"/>
            </w:pPr>
            <w:r/>
            <w:r>
              <w:rPr>
                <w:rFonts w:ascii="맑은 고딕" w:hAnsi="맑은 고딕" w:eastAsia="맑은 고딕" w:cs="맑은 고딕"/>
                <w:b w:val="0"/>
                <w:sz w:val="19"/>
              </w:rPr>
              <w:t>5행, SUM(salary) = 28800</w:t>
            </w:r>
          </w:p>
        </w:tc>
        <w:tc>
          <w:tcPr>
            <w:tcW w:type="dxa" w:w="1701"/>
          </w:tcPr>
          <w:p>
            <w:pPr>
              <w:spacing w:before="20" w:after="20"/>
            </w:pPr>
            <w:r/>
            <w:r>
              <w:rPr>
                <w:rFonts w:ascii="맑은 고딕" w:hAnsi="맑은 고딕" w:eastAsia="맑은 고딕" w:cs="맑은 고딕"/>
                <w:b w:val="0"/>
                <w:sz w:val="19"/>
              </w:rPr>
              <w:t>12번</w:t>
            </w:r>
          </w:p>
        </w:tc>
      </w:tr>
      <w:tr>
        <w:tc>
          <w:tcPr>
            <w:tcW w:type="dxa" w:w="2608"/>
          </w:tcPr>
          <w:p>
            <w:pPr>
              <w:spacing w:before="20" w:after="20"/>
            </w:pPr>
            <w:r/>
            <w:r>
              <w:rPr>
                <w:rFonts w:ascii="맑은 고딕" w:hAnsi="맑은 고딕" w:eastAsia="맑은 고딕" w:cs="맑은 고딕"/>
                <w:b w:val="0"/>
                <w:sz w:val="19"/>
              </w:rPr>
              <w:t>department_id = 90</w:t>
            </w:r>
          </w:p>
        </w:tc>
        <w:tc>
          <w:tcPr>
            <w:tcW w:type="dxa" w:w="4762"/>
          </w:tcPr>
          <w:p>
            <w:pPr>
              <w:spacing w:before="20" w:after="20"/>
            </w:pPr>
            <w:r/>
            <w:r>
              <w:rPr>
                <w:rFonts w:ascii="맑은 고딕" w:hAnsi="맑은 고딕" w:eastAsia="맑은 고딕" w:cs="맑은 고딕"/>
                <w:b w:val="0"/>
                <w:sz w:val="19"/>
              </w:rPr>
              <w:t>3행 (사번 100 / 101 / 102)</w:t>
            </w:r>
          </w:p>
        </w:tc>
        <w:tc>
          <w:tcPr>
            <w:tcW w:type="dxa" w:w="1701"/>
          </w:tcPr>
          <w:p>
            <w:pPr>
              <w:spacing w:before="20" w:after="20"/>
            </w:pPr>
            <w:r/>
            <w:r>
              <w:rPr>
                <w:rFonts w:ascii="맑은 고딕" w:hAnsi="맑은 고딕" w:eastAsia="맑은 고딕" w:cs="맑은 고딕"/>
                <w:b w:val="0"/>
                <w:sz w:val="19"/>
              </w:rPr>
              <w:t>14번</w:t>
            </w:r>
          </w:p>
        </w:tc>
      </w:tr>
      <w:tr>
        <w:tc>
          <w:tcPr>
            <w:tcW w:type="dxa" w:w="2608"/>
          </w:tcPr>
          <w:p>
            <w:pPr>
              <w:spacing w:before="20" w:after="20"/>
            </w:pPr>
            <w:r/>
            <w:r>
              <w:rPr>
                <w:rFonts w:ascii="맑은 고딕" w:hAnsi="맑은 고딕" w:eastAsia="맑은 고딕" w:cs="맑은 고딕"/>
                <w:b w:val="0"/>
                <w:sz w:val="19"/>
              </w:rPr>
              <w:t>사번 200 (Whalen)</w:t>
            </w:r>
          </w:p>
        </w:tc>
        <w:tc>
          <w:tcPr>
            <w:tcW w:type="dxa" w:w="4762"/>
          </w:tcPr>
          <w:p>
            <w:pPr>
              <w:spacing w:before="20" w:after="20"/>
            </w:pPr>
            <w:r/>
            <w:r>
              <w:rPr>
                <w:rFonts w:ascii="맑은 고딕" w:hAnsi="맑은 고딕" w:eastAsia="맑은 고딕" w:cs="맑은 고딕"/>
                <w:b w:val="0"/>
                <w:sz w:val="19"/>
              </w:rPr>
              <w:t>salary 4400, commission_pct NULL, job_id AD_ASST(min 3000)</w:t>
            </w:r>
          </w:p>
        </w:tc>
        <w:tc>
          <w:tcPr>
            <w:tcW w:type="dxa" w:w="1701"/>
          </w:tcPr>
          <w:p>
            <w:pPr>
              <w:spacing w:before="20" w:after="20"/>
            </w:pPr>
            <w:r/>
            <w:r>
              <w:rPr>
                <w:rFonts w:ascii="맑은 고딕" w:hAnsi="맑은 고딕" w:eastAsia="맑은 고딕" w:cs="맑은 고딕"/>
                <w:b w:val="0"/>
                <w:sz w:val="19"/>
              </w:rPr>
              <w:t>2번, 4번</w:t>
            </w:r>
          </w:p>
        </w:tc>
      </w:tr>
      <w:tr>
        <w:tc>
          <w:tcPr>
            <w:tcW w:type="dxa" w:w="2608"/>
          </w:tcPr>
          <w:p>
            <w:pPr>
              <w:spacing w:before="20" w:after="20"/>
            </w:pPr>
            <w:r/>
            <w:r>
              <w:rPr>
                <w:rFonts w:ascii="맑은 고딕" w:hAnsi="맑은 고딕" w:eastAsia="맑은 고딕" w:cs="맑은 고딕"/>
                <w:b w:val="0"/>
                <w:sz w:val="19"/>
              </w:rPr>
              <w:t>사번 141 (Rajs)</w:t>
            </w:r>
          </w:p>
        </w:tc>
        <w:tc>
          <w:tcPr>
            <w:tcW w:type="dxa" w:w="4762"/>
          </w:tcPr>
          <w:p>
            <w:pPr>
              <w:spacing w:before="20" w:after="20"/>
            </w:pPr>
            <w:r/>
            <w:r>
              <w:rPr>
                <w:rFonts w:ascii="맑은 고딕" w:hAnsi="맑은 고딕" w:eastAsia="맑은 고딕" w:cs="맑은 고딕"/>
                <w:b w:val="0"/>
                <w:sz w:val="19"/>
              </w:rPr>
              <w:t>salary 3500, job_id ST_CLERK(min 2000)</w:t>
            </w:r>
          </w:p>
        </w:tc>
        <w:tc>
          <w:tcPr>
            <w:tcW w:type="dxa" w:w="1701"/>
          </w:tcPr>
          <w:p>
            <w:pPr>
              <w:spacing w:before="20" w:after="20"/>
            </w:pPr>
            <w:r/>
            <w:r>
              <w:rPr>
                <w:rFonts w:ascii="맑은 고딕" w:hAnsi="맑은 고딕" w:eastAsia="맑은 고딕" w:cs="맑은 고딕"/>
                <w:b w:val="0"/>
                <w:sz w:val="19"/>
              </w:rPr>
              <w:t>4번, 5번</w:t>
            </w:r>
          </w:p>
        </w:tc>
      </w:tr>
      <w:tr>
        <w:tc>
          <w:tcPr>
            <w:tcW w:type="dxa" w:w="2608"/>
          </w:tcPr>
          <w:p>
            <w:pPr>
              <w:spacing w:before="20" w:after="20"/>
            </w:pPr>
            <w:r/>
            <w:r>
              <w:rPr>
                <w:rFonts w:ascii="맑은 고딕" w:hAnsi="맑은 고딕" w:eastAsia="맑은 고딕" w:cs="맑은 고딕"/>
                <w:b w:val="0"/>
                <w:sz w:val="19"/>
              </w:rPr>
              <w:t>제약 EMP_DEPT_FK</w:t>
            </w:r>
          </w:p>
        </w:tc>
        <w:tc>
          <w:tcPr>
            <w:tcW w:type="dxa" w:w="4762"/>
          </w:tcPr>
          <w:p>
            <w:pPr>
              <w:spacing w:before="20" w:after="20"/>
            </w:pPr>
            <w:r/>
            <w:r>
              <w:rPr>
                <w:rFonts w:ascii="맑은 고딕" w:hAnsi="맑은 고딕" w:eastAsia="맑은 고딕" w:cs="맑은 고딕"/>
                <w:b w:val="0"/>
                <w:sz w:val="19"/>
              </w:rPr>
              <w:t>employees.department_id → departments (ORA-02292 재현용)</w:t>
            </w:r>
          </w:p>
        </w:tc>
        <w:tc>
          <w:tcPr>
            <w:tcW w:type="dxa" w:w="1701"/>
          </w:tcPr>
          <w:p>
            <w:pPr>
              <w:spacing w:before="20" w:after="20"/>
            </w:pPr>
            <w:r/>
            <w:r>
              <w:rPr>
                <w:rFonts w:ascii="맑은 고딕" w:hAnsi="맑은 고딕" w:eastAsia="맑은 고딕" w:cs="맑은 고딕"/>
                <w:b w:val="0"/>
                <w:sz w:val="19"/>
              </w:rPr>
              <w:t>6번</w:t>
            </w:r>
          </w:p>
        </w:tc>
      </w:tr>
    </w:tbl>
    <w:p>
      <w:pPr>
        <w:spacing w:before="60" w:after="60"/>
      </w:pPr>
      <w:r>
        <w:rPr>
          <w:rFonts w:ascii="맑은 고딕" w:hAnsi="맑은 고딕" w:eastAsia="맑은 고딕" w:cs="맑은 고딕"/>
          <w:b/>
          <w:sz w:val="19"/>
        </w:rPr>
        <w:t>※ 이 답안의 명령 가운데 세션 강제 종료(ALTER SYSTEM KILL SESSION), 원본 테이블 갱신, 5만 행 규모 반복 갱신은 개인 실습 환경 전용이다. 운영 데이터베이스에서 수행하지 않는다. 모든 절의 마지막에 원상 복구 절차를 두었으므로 건너뛰지 않는다.</w:t>
      </w:r>
    </w:p>
    <w:p>
      <w:pPr>
        <w:spacing w:before="320" w:after="120"/>
      </w:pPr>
      <w:r>
        <w:rPr>
          <w:rFonts w:ascii="맑은 고딕" w:hAnsi="맑은 고딕" w:eastAsia="맑은 고딕" w:cs="맑은 고딕"/>
          <w:b/>
          <w:sz w:val="24"/>
        </w:rPr>
        <w:t>Section 1  [사전 정의 예외와 진단 정보 수집]</w:t>
      </w:r>
    </w:p>
    <w:p>
      <w:pPr>
        <w:spacing w:before="0" w:after="80"/>
      </w:pPr>
      <w:r>
        <w:rPr>
          <w:rFonts w:ascii="맑은 고딕" w:hAnsi="맑은 고딕" w:eastAsia="맑은 고딕" w:cs="맑은 고딕"/>
          <w:b w:val="0"/>
          <w:sz w:val="20"/>
        </w:rPr>
        <w:t>이 절은 "무엇이 실패했는가"를 오류 번호로 확정하고, 그 근거를 로그에 남기는 규약을 세우는 단계다. 여기서 만든 규약을 Section 2 이후의 모든 과제가 그대로 사용하며, 12번에서 프로시저로 굳힌다.</w:t>
      </w:r>
    </w:p>
    <w:p>
      <w:pPr>
        <w:spacing w:before="200" w:after="60"/>
      </w:pPr>
      <w:r>
        <w:rPr>
          <w:rFonts w:ascii="맑은 고딕" w:hAnsi="맑은 고딕" w:eastAsia="맑은 고딕" w:cs="맑은 고딕"/>
          <w:b/>
          <w:sz w:val="21"/>
        </w:rPr>
        <w:t>1. SELECT INTO가 실패하는 두 방향을 각각 재현하고, 예외 없이 잘못된 값이 들어오는 경우까지 구분하시오.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접속과 대상 데이터 확정</w:t>
      </w:r>
    </w:p>
    <w:p>
      <w:pPr>
        <w:spacing w:before="120" w:after="0" w:line="240" w:lineRule="auto"/>
        <w:ind w:left="461"/>
      </w:pPr>
      <w:r>
        <w:rPr>
          <w:rFonts w:ascii="Consolas" w:hAnsi="Consolas" w:eastAsia="Consolas" w:cs="Consolas"/>
          <w:b w:val="0"/>
          <w:sz w:val="18"/>
        </w:rPr>
        <w:t>$ sqlplus hr/hr@localhost:1521/orclpdb</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SQL*Plus: Release 19.0.0.0.0 - Production on Sun Aug 24 09:05:12 2025</w:t>
      </w:r>
    </w:p>
    <w:p>
      <w:pPr>
        <w:spacing w:before="0" w:after="0" w:line="240" w:lineRule="auto"/>
        <w:ind w:left="461"/>
      </w:pPr>
      <w:r>
        <w:rPr>
          <w:rFonts w:ascii="Consolas" w:hAnsi="Consolas" w:eastAsia="Consolas" w:cs="Consolas"/>
          <w:b w:val="0"/>
          <w:sz w:val="18"/>
        </w:rPr>
        <w:t>Version 19.3.0.0.0</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Connected to:</w:t>
      </w:r>
    </w:p>
    <w:p>
      <w:pPr>
        <w:spacing w:before="0" w:after="0" w:line="240" w:lineRule="auto"/>
        <w:ind w:left="461"/>
      </w:pPr>
      <w:r>
        <w:rPr>
          <w:rFonts w:ascii="Consolas" w:hAnsi="Consolas" w:eastAsia="Consolas" w:cs="Consolas"/>
          <w:b w:val="0"/>
          <w:sz w:val="18"/>
        </w:rPr>
        <w:t>Oracle Database 19c Enterprise Edition Release 19.0.0.0.0 - Production</w:t>
      </w:r>
    </w:p>
    <w:p>
      <w:pPr>
        <w:spacing w:before="0" w:after="0" w:line="240" w:lineRule="auto"/>
        <w:ind w:left="461"/>
      </w:pPr>
      <w:r>
        <w:rPr>
          <w:rFonts w:ascii="Consolas" w:hAnsi="Consolas" w:eastAsia="Consolas" w:cs="Consolas"/>
          <w:b w:val="0"/>
          <w:sz w:val="18"/>
        </w:rPr>
        <w:t>Version 19.3.0.0.0</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SET SERVEROUTPUT ON SIZE UNLIMITED</w:t>
      </w:r>
    </w:p>
    <w:p>
      <w:pPr>
        <w:spacing w:before="0" w:after="0" w:line="240" w:lineRule="auto"/>
        <w:ind w:left="461"/>
      </w:pPr>
      <w:r>
        <w:rPr>
          <w:rFonts w:ascii="Consolas" w:hAnsi="Consolas" w:eastAsia="Consolas" w:cs="Consolas"/>
          <w:b w:val="0"/>
          <w:sz w:val="18"/>
        </w:rPr>
        <w:t>SQL&gt; SET LINESIZE 200 PAGESIZE 100</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SELECT COUNT(*) AS john_cnt FROM employees WHERE first_name = 'John';</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JOHN_CNT</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 xml:space="preserve">         3</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1 row selected.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SELECT COUNT(*) AS dept999 FROM employees WHERE department_id = 999;</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DEPT999</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 xml:space="preserve">         0</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1 row selected.</w:t>
      </w:r>
    </w:p>
    <w:p>
      <w:pPr>
        <w:spacing w:before="20" w:after="60"/>
        <w:ind w:left="403"/>
      </w:pPr>
      <w:r>
        <w:rPr>
          <w:rFonts w:ascii="맑은 고딕" w:hAnsi="맑은 고딕" w:eastAsia="맑은 고딕" w:cs="맑은 고딕"/>
          <w:b w:val="0"/>
          <w:sz w:val="19"/>
        </w:rPr>
        <w:t>▸ 재현할 두 조건을 먼저 데이터로 확정해 둔다. first_name = 'John' 은 3행이므로 SELECT INTO 로는 조회할 수 없고, department_id = 999 는 0행이므로 반대 방향으로 실패한다. 조건을 확정하지 않은 채 블록부터 실행하면 오류가 났을 때 그것이 재현인지 실수인지 구분할 수 없다.</w:t>
      </w:r>
    </w:p>
    <w:p>
      <w:pPr>
        <w:spacing w:before="200" w:after="80"/>
      </w:pPr>
      <w:r>
        <w:rPr>
          <w:rFonts w:ascii="맑은 고딕" w:hAnsi="맑은 고딕" w:eastAsia="맑은 고딕" w:cs="맑은 고딕"/>
          <w:b/>
          <w:sz w:val="21"/>
        </w:rPr>
        <w:t>【수행】 ORA-01422 재현 — 요청한 것보다 많은 행</w:t>
      </w:r>
    </w:p>
    <w:p>
      <w:pPr>
        <w:spacing w:before="12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v_lname   employees.last_name%TYPE;</w:t>
      </w:r>
    </w:p>
    <w:p>
      <w:pPr>
        <w:spacing w:before="0" w:after="0" w:line="240" w:lineRule="auto"/>
        <w:ind w:left="461"/>
      </w:pPr>
      <w:r>
        <w:rPr>
          <w:rFonts w:ascii="Consolas" w:hAnsi="Consolas" w:eastAsia="Consolas" w:cs="Consolas"/>
          <w:b w:val="0"/>
          <w:sz w:val="18"/>
        </w:rPr>
        <w:t xml:space="preserve">  3  BEGIN</w:t>
      </w:r>
    </w:p>
    <w:p>
      <w:pPr>
        <w:spacing w:before="0" w:after="0" w:line="240" w:lineRule="auto"/>
        <w:ind w:left="461"/>
      </w:pPr>
      <w:r>
        <w:rPr>
          <w:rFonts w:ascii="Consolas" w:hAnsi="Consolas" w:eastAsia="Consolas" w:cs="Consolas"/>
          <w:b w:val="0"/>
          <w:sz w:val="18"/>
        </w:rPr>
        <w:t xml:space="preserve">  4     SELECT last_name INTO v_lname</w:t>
      </w:r>
    </w:p>
    <w:p>
      <w:pPr>
        <w:spacing w:before="0" w:after="0" w:line="240" w:lineRule="auto"/>
        <w:ind w:left="461"/>
      </w:pPr>
      <w:r>
        <w:rPr>
          <w:rFonts w:ascii="Consolas" w:hAnsi="Consolas" w:eastAsia="Consolas" w:cs="Consolas"/>
          <w:b w:val="0"/>
          <w:sz w:val="18"/>
        </w:rPr>
        <w:t xml:space="preserve">  5       FROM employees</w:t>
      </w:r>
    </w:p>
    <w:p>
      <w:pPr>
        <w:spacing w:before="0" w:after="0" w:line="240" w:lineRule="auto"/>
        <w:ind w:left="461"/>
      </w:pPr>
      <w:r>
        <w:rPr>
          <w:rFonts w:ascii="Consolas" w:hAnsi="Consolas" w:eastAsia="Consolas" w:cs="Consolas"/>
          <w:b w:val="0"/>
          <w:sz w:val="18"/>
        </w:rPr>
        <w:t xml:space="preserve">  6      WHERE first_name = 'John';</w:t>
      </w:r>
    </w:p>
    <w:p>
      <w:pPr>
        <w:spacing w:before="0" w:after="0" w:line="240" w:lineRule="auto"/>
        <w:ind w:left="461"/>
      </w:pPr>
      <w:r>
        <w:rPr>
          <w:rFonts w:ascii="Consolas" w:hAnsi="Consolas" w:eastAsia="Consolas" w:cs="Consolas"/>
          <w:b w:val="0"/>
          <w:sz w:val="18"/>
        </w:rPr>
        <w:t xml:space="preserve">  7     DBMS_OUTPUT.PUT_LINE('성 : ' || v_lname);</w:t>
      </w:r>
    </w:p>
    <w:p>
      <w:pPr>
        <w:spacing w:before="0" w:after="0" w:line="240" w:lineRule="auto"/>
        <w:ind w:left="461"/>
      </w:pPr>
      <w:r>
        <w:rPr>
          <w:rFonts w:ascii="Consolas" w:hAnsi="Consolas" w:eastAsia="Consolas" w:cs="Consolas"/>
          <w:b w:val="0"/>
          <w:sz w:val="18"/>
        </w:rPr>
        <w:t xml:space="preserve">  8  END;</w:t>
      </w:r>
    </w:p>
    <w:p>
      <w:pPr>
        <w:spacing w:before="0" w:after="0" w:line="240" w:lineRule="auto"/>
        <w:ind w:left="461"/>
      </w:pPr>
      <w:r>
        <w:rPr>
          <w:rFonts w:ascii="Consolas" w:hAnsi="Consolas" w:eastAsia="Consolas" w:cs="Consolas"/>
          <w:b w:val="0"/>
          <w:sz w:val="18"/>
        </w:rPr>
        <w:t xml:space="preserve">  9  /</w:t>
      </w:r>
    </w:p>
    <w:p>
      <w:pPr>
        <w:spacing w:before="0" w:after="0" w:line="240" w:lineRule="auto"/>
        <w:ind w:left="461"/>
      </w:pPr>
      <w:r>
        <w:rPr>
          <w:rFonts w:ascii="Consolas" w:hAnsi="Consolas" w:eastAsia="Consolas" w:cs="Consolas"/>
          <w:b w:val="0"/>
          <w:sz w:val="18"/>
        </w:rPr>
        <w:t>DECLARE</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ERROR at line 1:</w:t>
      </w:r>
    </w:p>
    <w:p>
      <w:pPr>
        <w:spacing w:before="0" w:after="0" w:line="240" w:lineRule="auto"/>
        <w:ind w:left="461"/>
      </w:pPr>
      <w:r>
        <w:rPr>
          <w:rFonts w:ascii="Consolas" w:hAnsi="Consolas" w:eastAsia="Consolas" w:cs="Consolas"/>
          <w:b w:val="0"/>
          <w:sz w:val="18"/>
        </w:rPr>
        <w:t>ORA-01422: exact fetch returns more than requested number of rows</w:t>
      </w:r>
    </w:p>
    <w:p>
      <w:pPr>
        <w:spacing w:before="0" w:after="0" w:line="240" w:lineRule="auto"/>
        <w:ind w:left="461"/>
      </w:pPr>
      <w:r>
        <w:rPr>
          <w:rFonts w:ascii="Consolas" w:hAnsi="Consolas" w:eastAsia="Consolas" w:cs="Consolas"/>
          <w:b w:val="0"/>
          <w:sz w:val="18"/>
        </w:rPr>
        <w:t>ORA-06512: at line 4</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SQL&gt;</w:t>
      </w:r>
    </w:p>
    <w:p>
      <w:pPr>
        <w:spacing w:before="20" w:after="60"/>
        <w:ind w:left="403"/>
      </w:pPr>
      <w:r>
        <w:rPr>
          <w:rFonts w:ascii="맑은 고딕" w:hAnsi="맑은 고딕" w:eastAsia="맑은 고딕" w:cs="맑은 고딕"/>
          <w:b w:val="0"/>
          <w:sz w:val="19"/>
        </w:rPr>
        <w:t>▸ 컴파일은 통과했고 실행 중에 실패했다. ORA-06512 가 가리키는 4행이 SELECT INTO 문장의 시작 줄이다. 문법 오류(PLS-)와 실행 오류(ORA-)를 구분하는 첫 단서가 이 라인 표시다.</w:t>
      </w:r>
    </w:p>
    <w:p>
      <w:pPr>
        <w:spacing w:before="200" w:after="80"/>
      </w:pPr>
      <w:r>
        <w:rPr>
          <w:rFonts w:ascii="맑은 고딕" w:hAnsi="맑은 고딕" w:eastAsia="맑은 고딕" w:cs="맑은 고딕"/>
          <w:b/>
          <w:sz w:val="21"/>
        </w:rPr>
        <w:t>【수행】 ORA-01403 재현 — 한 행도 없는 경우</w:t>
      </w:r>
    </w:p>
    <w:p>
      <w:pPr>
        <w:spacing w:before="12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v_lname   employees.last_name%TYPE;</w:t>
      </w:r>
    </w:p>
    <w:p>
      <w:pPr>
        <w:spacing w:before="0" w:after="0" w:line="240" w:lineRule="auto"/>
        <w:ind w:left="461"/>
      </w:pPr>
      <w:r>
        <w:rPr>
          <w:rFonts w:ascii="Consolas" w:hAnsi="Consolas" w:eastAsia="Consolas" w:cs="Consolas"/>
          <w:b w:val="0"/>
          <w:sz w:val="18"/>
        </w:rPr>
        <w:t xml:space="preserve">  3  BEGIN</w:t>
      </w:r>
    </w:p>
    <w:p>
      <w:pPr>
        <w:spacing w:before="0" w:after="0" w:line="240" w:lineRule="auto"/>
        <w:ind w:left="461"/>
      </w:pPr>
      <w:r>
        <w:rPr>
          <w:rFonts w:ascii="Consolas" w:hAnsi="Consolas" w:eastAsia="Consolas" w:cs="Consolas"/>
          <w:b w:val="0"/>
          <w:sz w:val="18"/>
        </w:rPr>
        <w:t xml:space="preserve">  4     SELECT last_name INTO v_lname</w:t>
      </w:r>
    </w:p>
    <w:p>
      <w:pPr>
        <w:spacing w:before="0" w:after="0" w:line="240" w:lineRule="auto"/>
        <w:ind w:left="461"/>
      </w:pPr>
      <w:r>
        <w:rPr>
          <w:rFonts w:ascii="Consolas" w:hAnsi="Consolas" w:eastAsia="Consolas" w:cs="Consolas"/>
          <w:b w:val="0"/>
          <w:sz w:val="18"/>
        </w:rPr>
        <w:t xml:space="preserve">  5       FROM employees</w:t>
      </w:r>
    </w:p>
    <w:p>
      <w:pPr>
        <w:spacing w:before="0" w:after="0" w:line="240" w:lineRule="auto"/>
        <w:ind w:left="461"/>
      </w:pPr>
      <w:r>
        <w:rPr>
          <w:rFonts w:ascii="Consolas" w:hAnsi="Consolas" w:eastAsia="Consolas" w:cs="Consolas"/>
          <w:b w:val="0"/>
          <w:sz w:val="18"/>
        </w:rPr>
        <w:t xml:space="preserve">  6      WHERE department_id = 999;</w:t>
      </w:r>
    </w:p>
    <w:p>
      <w:pPr>
        <w:spacing w:before="0" w:after="0" w:line="240" w:lineRule="auto"/>
        <w:ind w:left="461"/>
      </w:pPr>
      <w:r>
        <w:rPr>
          <w:rFonts w:ascii="Consolas" w:hAnsi="Consolas" w:eastAsia="Consolas" w:cs="Consolas"/>
          <w:b w:val="0"/>
          <w:sz w:val="18"/>
        </w:rPr>
        <w:t xml:space="preserve">  7     DBMS_OUTPUT.PUT_LINE('성 : ' || v_lname);</w:t>
      </w:r>
    </w:p>
    <w:p>
      <w:pPr>
        <w:spacing w:before="0" w:after="0" w:line="240" w:lineRule="auto"/>
        <w:ind w:left="461"/>
      </w:pPr>
      <w:r>
        <w:rPr>
          <w:rFonts w:ascii="Consolas" w:hAnsi="Consolas" w:eastAsia="Consolas" w:cs="Consolas"/>
          <w:b w:val="0"/>
          <w:sz w:val="18"/>
        </w:rPr>
        <w:t xml:space="preserve">  8  END;</w:t>
      </w:r>
    </w:p>
    <w:p>
      <w:pPr>
        <w:spacing w:before="0" w:after="0" w:line="240" w:lineRule="auto"/>
        <w:ind w:left="461"/>
      </w:pPr>
      <w:r>
        <w:rPr>
          <w:rFonts w:ascii="Consolas" w:hAnsi="Consolas" w:eastAsia="Consolas" w:cs="Consolas"/>
          <w:b w:val="0"/>
          <w:sz w:val="18"/>
        </w:rPr>
        <w:t xml:space="preserve">  9  /</w:t>
      </w:r>
    </w:p>
    <w:p>
      <w:pPr>
        <w:spacing w:before="0" w:after="0" w:line="240" w:lineRule="auto"/>
        <w:ind w:left="461"/>
      </w:pPr>
      <w:r>
        <w:rPr>
          <w:rFonts w:ascii="Consolas" w:hAnsi="Consolas" w:eastAsia="Consolas" w:cs="Consolas"/>
          <w:b w:val="0"/>
          <w:sz w:val="18"/>
        </w:rPr>
        <w:t>DECLARE</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ERROR at line 1:</w:t>
      </w:r>
    </w:p>
    <w:p>
      <w:pPr>
        <w:spacing w:before="0" w:after="0" w:line="240" w:lineRule="auto"/>
        <w:ind w:left="461"/>
      </w:pPr>
      <w:r>
        <w:rPr>
          <w:rFonts w:ascii="Consolas" w:hAnsi="Consolas" w:eastAsia="Consolas" w:cs="Consolas"/>
          <w:b w:val="0"/>
          <w:sz w:val="18"/>
        </w:rPr>
        <w:t>ORA-01403: no data found</w:t>
      </w:r>
    </w:p>
    <w:p>
      <w:pPr>
        <w:spacing w:before="0" w:after="0" w:line="240" w:lineRule="auto"/>
        <w:ind w:left="461"/>
      </w:pPr>
      <w:r>
        <w:rPr>
          <w:rFonts w:ascii="Consolas" w:hAnsi="Consolas" w:eastAsia="Consolas" w:cs="Consolas"/>
          <w:b w:val="0"/>
          <w:sz w:val="18"/>
        </w:rPr>
        <w:t>ORA-06512: at line 4</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SQL&gt;</w:t>
      </w:r>
    </w:p>
    <w:p>
      <w:pPr>
        <w:spacing w:before="200" w:after="80"/>
      </w:pPr>
      <w:r>
        <w:rPr>
          <w:rFonts w:ascii="맑은 고딕" w:hAnsi="맑은 고딕" w:eastAsia="맑은 고딕" w:cs="맑은 고딕"/>
          <w:b/>
          <w:sz w:val="21"/>
        </w:rPr>
        <w:t>【수행】 두 실패를 별개의 핸들러로 분리하고 SQLCODE를 각각 확인</w:t>
      </w:r>
    </w:p>
    <w:p>
      <w:pPr>
        <w:spacing w:before="12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v_dept_id   employees.department_id%TYPE := 999;</w:t>
      </w:r>
    </w:p>
    <w:p>
      <w:pPr>
        <w:spacing w:before="0" w:after="0" w:line="240" w:lineRule="auto"/>
        <w:ind w:left="461"/>
      </w:pPr>
      <w:r>
        <w:rPr>
          <w:rFonts w:ascii="Consolas" w:hAnsi="Consolas" w:eastAsia="Consolas" w:cs="Consolas"/>
          <w:b w:val="0"/>
          <w:sz w:val="18"/>
        </w:rPr>
        <w:t xml:space="preserve">  3     v_name      employees.last_name%TYPE;</w:t>
      </w:r>
    </w:p>
    <w:p>
      <w:pPr>
        <w:spacing w:before="0" w:after="0" w:line="240" w:lineRule="auto"/>
        <w:ind w:left="461"/>
      </w:pPr>
      <w:r>
        <w:rPr>
          <w:rFonts w:ascii="Consolas" w:hAnsi="Consolas" w:eastAsia="Consolas" w:cs="Consolas"/>
          <w:b w:val="0"/>
          <w:sz w:val="18"/>
        </w:rPr>
        <w:t xml:space="preserve">  4  BEGIN</w:t>
      </w:r>
    </w:p>
    <w:p>
      <w:pPr>
        <w:spacing w:before="0" w:after="0" w:line="240" w:lineRule="auto"/>
        <w:ind w:left="461"/>
      </w:pPr>
      <w:r>
        <w:rPr>
          <w:rFonts w:ascii="Consolas" w:hAnsi="Consolas" w:eastAsia="Consolas" w:cs="Consolas"/>
          <w:b w:val="0"/>
          <w:sz w:val="18"/>
        </w:rPr>
        <w:t xml:space="preserve">  5     SELECT last_name INTO v_name</w:t>
      </w:r>
    </w:p>
    <w:p>
      <w:pPr>
        <w:spacing w:before="0" w:after="0" w:line="240" w:lineRule="auto"/>
        <w:ind w:left="461"/>
      </w:pPr>
      <w:r>
        <w:rPr>
          <w:rFonts w:ascii="Consolas" w:hAnsi="Consolas" w:eastAsia="Consolas" w:cs="Consolas"/>
          <w:b w:val="0"/>
          <w:sz w:val="18"/>
        </w:rPr>
        <w:t xml:space="preserve">  6       FROM employees</w:t>
      </w:r>
    </w:p>
    <w:p>
      <w:pPr>
        <w:spacing w:before="0" w:after="0" w:line="240" w:lineRule="auto"/>
        <w:ind w:left="461"/>
      </w:pPr>
      <w:r>
        <w:rPr>
          <w:rFonts w:ascii="Consolas" w:hAnsi="Consolas" w:eastAsia="Consolas" w:cs="Consolas"/>
          <w:b w:val="0"/>
          <w:sz w:val="18"/>
        </w:rPr>
        <w:t xml:space="preserve">  7      WHERE department_id = v_dept_id;</w:t>
      </w:r>
    </w:p>
    <w:p>
      <w:pPr>
        <w:spacing w:before="0" w:after="0" w:line="240" w:lineRule="auto"/>
        <w:ind w:left="461"/>
      </w:pPr>
      <w:r>
        <w:rPr>
          <w:rFonts w:ascii="Consolas" w:hAnsi="Consolas" w:eastAsia="Consolas" w:cs="Consolas"/>
          <w:b w:val="0"/>
          <w:sz w:val="18"/>
        </w:rPr>
        <w:t xml:space="preserve">  8     DBMS_OUTPUT.PUT_LINE('담당자 : ' || v_name);</w:t>
      </w:r>
    </w:p>
    <w:p>
      <w:pPr>
        <w:spacing w:before="0" w:after="0" w:line="240" w:lineRule="auto"/>
        <w:ind w:left="461"/>
      </w:pPr>
      <w:r>
        <w:rPr>
          <w:rFonts w:ascii="Consolas" w:hAnsi="Consolas" w:eastAsia="Consolas" w:cs="Consolas"/>
          <w:b w:val="0"/>
          <w:sz w:val="18"/>
        </w:rPr>
        <w:t xml:space="preserve">  9  EXCEPTION</w:t>
      </w:r>
    </w:p>
    <w:p>
      <w:pPr>
        <w:spacing w:before="0" w:after="0" w:line="240" w:lineRule="auto"/>
        <w:ind w:left="461"/>
      </w:pPr>
      <w:r>
        <w:rPr>
          <w:rFonts w:ascii="Consolas" w:hAnsi="Consolas" w:eastAsia="Consolas" w:cs="Consolas"/>
          <w:b w:val="0"/>
          <w:sz w:val="18"/>
        </w:rPr>
        <w:t xml:space="preserve"> 10     WHEN NO_DATA_FOUND THEN</w:t>
      </w:r>
    </w:p>
    <w:p>
      <w:pPr>
        <w:spacing w:before="0" w:after="0" w:line="240" w:lineRule="auto"/>
        <w:ind w:left="461"/>
      </w:pPr>
      <w:r>
        <w:rPr>
          <w:rFonts w:ascii="Consolas" w:hAnsi="Consolas" w:eastAsia="Consolas" w:cs="Consolas"/>
          <w:b w:val="0"/>
          <w:sz w:val="18"/>
        </w:rPr>
        <w:t xml:space="preserve"> 11        DBMS_OUTPUT.PUT_LINE('[NDF] 부서 ' || v_dept_id ||</w:t>
      </w:r>
    </w:p>
    <w:p>
      <w:pPr>
        <w:spacing w:before="0" w:after="0" w:line="240" w:lineRule="auto"/>
        <w:ind w:left="461"/>
      </w:pPr>
      <w:r>
        <w:rPr>
          <w:rFonts w:ascii="Consolas" w:hAnsi="Consolas" w:eastAsia="Consolas" w:cs="Consolas"/>
          <w:b w:val="0"/>
          <w:sz w:val="18"/>
        </w:rPr>
        <w:t xml:space="preserve"> 12                             ' : 소속 사원이 없다. SQLCODE=' || SQLCODE);</w:t>
      </w:r>
    </w:p>
    <w:p>
      <w:pPr>
        <w:spacing w:before="0" w:after="0" w:line="240" w:lineRule="auto"/>
        <w:ind w:left="461"/>
      </w:pPr>
      <w:r>
        <w:rPr>
          <w:rFonts w:ascii="Consolas" w:hAnsi="Consolas" w:eastAsia="Consolas" w:cs="Consolas"/>
          <w:b w:val="0"/>
          <w:sz w:val="18"/>
        </w:rPr>
        <w:t xml:space="preserve"> 13     WHEN TOO_MANY_ROWS THEN</w:t>
      </w:r>
    </w:p>
    <w:p>
      <w:pPr>
        <w:spacing w:before="0" w:after="0" w:line="240" w:lineRule="auto"/>
        <w:ind w:left="461"/>
      </w:pPr>
      <w:r>
        <w:rPr>
          <w:rFonts w:ascii="Consolas" w:hAnsi="Consolas" w:eastAsia="Consolas" w:cs="Consolas"/>
          <w:b w:val="0"/>
          <w:sz w:val="18"/>
        </w:rPr>
        <w:t xml:space="preserve"> 14        DBMS_OUTPUT.PUT_LINE('[TMR] 부서 ' || v_dept_id ||</w:t>
      </w:r>
    </w:p>
    <w:p>
      <w:pPr>
        <w:spacing w:before="0" w:after="0" w:line="240" w:lineRule="auto"/>
        <w:ind w:left="461"/>
      </w:pPr>
      <w:r>
        <w:rPr>
          <w:rFonts w:ascii="Consolas" w:hAnsi="Consolas" w:eastAsia="Consolas" w:cs="Consolas"/>
          <w:b w:val="0"/>
          <w:sz w:val="18"/>
        </w:rPr>
        <w:t xml:space="preserve"> 15                             ' : 사원이 여러 명이다. SQLCODE=' || SQLCODE);</w:t>
      </w:r>
    </w:p>
    <w:p>
      <w:pPr>
        <w:spacing w:before="0" w:after="0" w:line="240" w:lineRule="auto"/>
        <w:ind w:left="461"/>
      </w:pPr>
      <w:r>
        <w:rPr>
          <w:rFonts w:ascii="Consolas" w:hAnsi="Consolas" w:eastAsia="Consolas" w:cs="Consolas"/>
          <w:b w:val="0"/>
          <w:sz w:val="18"/>
        </w:rPr>
        <w:t xml:space="preserve"> 16  END;</w:t>
      </w:r>
    </w:p>
    <w:p>
      <w:pPr>
        <w:spacing w:before="0" w:after="0" w:line="240" w:lineRule="auto"/>
        <w:ind w:left="461"/>
      </w:pPr>
      <w:r>
        <w:rPr>
          <w:rFonts w:ascii="Consolas" w:hAnsi="Consolas" w:eastAsia="Consolas" w:cs="Consolas"/>
          <w:b w:val="0"/>
          <w:sz w:val="18"/>
        </w:rPr>
        <w:t xml:space="preserve"> 17  /</w:t>
      </w:r>
    </w:p>
    <w:p>
      <w:pPr>
        <w:spacing w:before="0" w:after="0" w:line="240" w:lineRule="auto"/>
        <w:ind w:left="461"/>
      </w:pPr>
      <w:r>
        <w:rPr>
          <w:rFonts w:ascii="Consolas" w:hAnsi="Consolas" w:eastAsia="Consolas" w:cs="Consolas"/>
          <w:b w:val="0"/>
          <w:sz w:val="18"/>
        </w:rPr>
        <w:t>[NDF] 부서 999 : 소속 사원이 없다. SQLCODE=100</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PL/SQL procedure successfully completed.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v_dept_id   employees.department_id%TYPE := 50;</w:t>
      </w:r>
    </w:p>
    <w:p>
      <w:pPr>
        <w:spacing w:before="0" w:after="0" w:line="240" w:lineRule="auto"/>
        <w:ind w:left="461"/>
      </w:pPr>
      <w:r>
        <w:rPr>
          <w:rFonts w:ascii="Consolas" w:hAnsi="Consolas" w:eastAsia="Consolas" w:cs="Consolas"/>
          <w:b w:val="0"/>
          <w:sz w:val="18"/>
        </w:rPr>
        <w:t xml:space="preserve">  3     v_name      employees.last_name%TYPE;</w:t>
      </w:r>
    </w:p>
    <w:p>
      <w:pPr>
        <w:spacing w:before="0" w:after="0" w:line="240" w:lineRule="auto"/>
        <w:ind w:left="461"/>
      </w:pPr>
      <w:r>
        <w:rPr>
          <w:rFonts w:ascii="Consolas" w:hAnsi="Consolas" w:eastAsia="Consolas" w:cs="Consolas"/>
          <w:b w:val="0"/>
          <w:sz w:val="18"/>
        </w:rPr>
        <w:t xml:space="preserve">  4  BEGIN</w:t>
      </w:r>
    </w:p>
    <w:p>
      <w:pPr>
        <w:spacing w:before="0" w:after="0" w:line="240" w:lineRule="auto"/>
        <w:ind w:left="461"/>
      </w:pPr>
      <w:r>
        <w:rPr>
          <w:rFonts w:ascii="Consolas" w:hAnsi="Consolas" w:eastAsia="Consolas" w:cs="Consolas"/>
          <w:b w:val="0"/>
          <w:sz w:val="18"/>
        </w:rPr>
        <w:t xml:space="preserve">  5     SELECT last_name INTO v_name</w:t>
      </w:r>
    </w:p>
    <w:p>
      <w:pPr>
        <w:spacing w:before="0" w:after="0" w:line="240" w:lineRule="auto"/>
        <w:ind w:left="461"/>
      </w:pPr>
      <w:r>
        <w:rPr>
          <w:rFonts w:ascii="Consolas" w:hAnsi="Consolas" w:eastAsia="Consolas" w:cs="Consolas"/>
          <w:b w:val="0"/>
          <w:sz w:val="18"/>
        </w:rPr>
        <w:t xml:space="preserve">  6       FROM employees</w:t>
      </w:r>
    </w:p>
    <w:p>
      <w:pPr>
        <w:spacing w:before="0" w:after="0" w:line="240" w:lineRule="auto"/>
        <w:ind w:left="461"/>
      </w:pPr>
      <w:r>
        <w:rPr>
          <w:rFonts w:ascii="Consolas" w:hAnsi="Consolas" w:eastAsia="Consolas" w:cs="Consolas"/>
          <w:b w:val="0"/>
          <w:sz w:val="18"/>
        </w:rPr>
        <w:t xml:space="preserve">  7      WHERE department_id = v_dept_id;</w:t>
      </w:r>
    </w:p>
    <w:p>
      <w:pPr>
        <w:spacing w:before="0" w:after="0" w:line="240" w:lineRule="auto"/>
        <w:ind w:left="461"/>
      </w:pPr>
      <w:r>
        <w:rPr>
          <w:rFonts w:ascii="Consolas" w:hAnsi="Consolas" w:eastAsia="Consolas" w:cs="Consolas"/>
          <w:b w:val="0"/>
          <w:sz w:val="18"/>
        </w:rPr>
        <w:t xml:space="preserve">  8  EXCEPTION</w:t>
      </w:r>
    </w:p>
    <w:p>
      <w:pPr>
        <w:spacing w:before="0" w:after="0" w:line="240" w:lineRule="auto"/>
        <w:ind w:left="461"/>
      </w:pPr>
      <w:r>
        <w:rPr>
          <w:rFonts w:ascii="Consolas" w:hAnsi="Consolas" w:eastAsia="Consolas" w:cs="Consolas"/>
          <w:b w:val="0"/>
          <w:sz w:val="18"/>
        </w:rPr>
        <w:t xml:space="preserve">  9     WHEN NO_DATA_FOUND THEN</w:t>
      </w:r>
    </w:p>
    <w:p>
      <w:pPr>
        <w:spacing w:before="0" w:after="0" w:line="240" w:lineRule="auto"/>
        <w:ind w:left="461"/>
      </w:pPr>
      <w:r>
        <w:rPr>
          <w:rFonts w:ascii="Consolas" w:hAnsi="Consolas" w:eastAsia="Consolas" w:cs="Consolas"/>
          <w:b w:val="0"/>
          <w:sz w:val="18"/>
        </w:rPr>
        <w:t xml:space="preserve"> 10        DBMS_OUTPUT.PUT_LINE('[NDF] 부서 ' || v_dept_id ||</w:t>
      </w:r>
    </w:p>
    <w:p>
      <w:pPr>
        <w:spacing w:before="0" w:after="0" w:line="240" w:lineRule="auto"/>
        <w:ind w:left="461"/>
      </w:pPr>
      <w:r>
        <w:rPr>
          <w:rFonts w:ascii="Consolas" w:hAnsi="Consolas" w:eastAsia="Consolas" w:cs="Consolas"/>
          <w:b w:val="0"/>
          <w:sz w:val="18"/>
        </w:rPr>
        <w:t xml:space="preserve"> 11                             ' : 소속 사원이 없다. SQLCODE=' || SQLCODE);</w:t>
      </w:r>
    </w:p>
    <w:p>
      <w:pPr>
        <w:spacing w:before="0" w:after="0" w:line="240" w:lineRule="auto"/>
        <w:ind w:left="461"/>
      </w:pPr>
      <w:r>
        <w:rPr>
          <w:rFonts w:ascii="Consolas" w:hAnsi="Consolas" w:eastAsia="Consolas" w:cs="Consolas"/>
          <w:b w:val="0"/>
          <w:sz w:val="18"/>
        </w:rPr>
        <w:t xml:space="preserve"> 12     WHEN TOO_MANY_ROWS THEN</w:t>
      </w:r>
    </w:p>
    <w:p>
      <w:pPr>
        <w:spacing w:before="0" w:after="0" w:line="240" w:lineRule="auto"/>
        <w:ind w:left="461"/>
      </w:pPr>
      <w:r>
        <w:rPr>
          <w:rFonts w:ascii="Consolas" w:hAnsi="Consolas" w:eastAsia="Consolas" w:cs="Consolas"/>
          <w:b w:val="0"/>
          <w:sz w:val="18"/>
        </w:rPr>
        <w:t xml:space="preserve"> 13        DBMS_OUTPUT.PUT_LINE('[TMR] 부서 ' || v_dept_id ||</w:t>
      </w:r>
    </w:p>
    <w:p>
      <w:pPr>
        <w:spacing w:before="0" w:after="0" w:line="240" w:lineRule="auto"/>
        <w:ind w:left="461"/>
      </w:pPr>
      <w:r>
        <w:rPr>
          <w:rFonts w:ascii="Consolas" w:hAnsi="Consolas" w:eastAsia="Consolas" w:cs="Consolas"/>
          <w:b w:val="0"/>
          <w:sz w:val="18"/>
        </w:rPr>
        <w:t xml:space="preserve"> 14                             ' : 사원이 여러 명이다. SQLCODE=' || SQLCODE);</w:t>
      </w:r>
    </w:p>
    <w:p>
      <w:pPr>
        <w:spacing w:before="0" w:after="0" w:line="240" w:lineRule="auto"/>
        <w:ind w:left="461"/>
      </w:pPr>
      <w:r>
        <w:rPr>
          <w:rFonts w:ascii="Consolas" w:hAnsi="Consolas" w:eastAsia="Consolas" w:cs="Consolas"/>
          <w:b w:val="0"/>
          <w:sz w:val="18"/>
        </w:rPr>
        <w:t xml:space="preserve"> 15  END;</w:t>
      </w:r>
    </w:p>
    <w:p>
      <w:pPr>
        <w:spacing w:before="0" w:after="0" w:line="240" w:lineRule="auto"/>
        <w:ind w:left="461"/>
      </w:pPr>
      <w:r>
        <w:rPr>
          <w:rFonts w:ascii="Consolas" w:hAnsi="Consolas" w:eastAsia="Consolas" w:cs="Consolas"/>
          <w:b w:val="0"/>
          <w:sz w:val="18"/>
        </w:rPr>
        <w:t xml:space="preserve"> 16  /</w:t>
      </w:r>
    </w:p>
    <w:p>
      <w:pPr>
        <w:spacing w:before="0" w:after="0" w:line="240" w:lineRule="auto"/>
        <w:ind w:left="461"/>
      </w:pPr>
      <w:r>
        <w:rPr>
          <w:rFonts w:ascii="Consolas" w:hAnsi="Consolas" w:eastAsia="Consolas" w:cs="Consolas"/>
          <w:b w:val="0"/>
          <w:sz w:val="18"/>
        </w:rPr>
        <w:t>[TMR] 부서 50 : 사원이 여러 명이다. SQLCODE=-1422</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부호 규칙 — 대부분의 사전 정의 예외는 SQLCODE 가 음수이며 ORA 번호와 절댓값이 같다(TOO_MANY_ROWS 는 ORA-01422, SQLCODE 는 -1422). NO_DATA_FOUND 만 예외적으로 +100 이다. ANSI SQL 이 "데이터 없음"을 SQLSTATE 02000 / 코드 100 으로 정의한 규약을 오라클이 그대로 따랐기 때문이다. 따라서 SQLCODE &lt; 0 으로 오류 여부를 판단하는 코드는 NO_DATA_FOUND 를 놓친다.</w:t>
      </w:r>
    </w:p>
    <w:p>
      <w:pPr>
        <w:spacing w:before="20" w:after="60"/>
        <w:ind w:left="403"/>
      </w:pPr>
      <w:r>
        <w:rPr>
          <w:rFonts w:ascii="맑은 고딕" w:hAnsi="맑은 고딕" w:eastAsia="맑은 고딕" w:cs="맑은 고딕"/>
          <w:b w:val="0"/>
          <w:sz w:val="19"/>
        </w:rPr>
        <w:t>▸ 두 핸들러를 나누어 두었기 때문에 로그의 [NDF] / [TMR] 표식만 보고도 원인을 구분할 수 있다. WHEN OTHERS 하나로 묶었다면 "조회 실패" 라는 사실만 남고, 데이터가 없는 것인지 조건이 헐거운 것인지 알 수 없다. 두 상황의 후속 조치가 완전히 다르므로 반드시 분리한다.</w:t>
      </w:r>
    </w:p>
    <w:p>
      <w:pPr>
        <w:spacing w:before="200" w:after="80"/>
      </w:pPr>
      <w:r>
        <w:rPr>
          <w:rFonts w:ascii="맑은 고딕" w:hAnsi="맑은 고딕" w:eastAsia="맑은 고딕" w:cs="맑은 고딕"/>
          <w:b/>
          <w:sz w:val="21"/>
        </w:rPr>
        <w:t>【수행】 예외가 나지 않는 세 번째 경우 — 집계 함수만으로 구성한 SELECT INTO</w:t>
      </w:r>
    </w:p>
    <w:p>
      <w:pPr>
        <w:spacing w:before="12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v_cnt   PLS_INTEGER;</w:t>
      </w:r>
    </w:p>
    <w:p>
      <w:pPr>
        <w:spacing w:before="0" w:after="0" w:line="240" w:lineRule="auto"/>
        <w:ind w:left="461"/>
      </w:pPr>
      <w:r>
        <w:rPr>
          <w:rFonts w:ascii="Consolas" w:hAnsi="Consolas" w:eastAsia="Consolas" w:cs="Consolas"/>
          <w:b w:val="0"/>
          <w:sz w:val="18"/>
        </w:rPr>
        <w:t xml:space="preserve">  3     v_sum   NUMBER;</w:t>
      </w:r>
    </w:p>
    <w:p>
      <w:pPr>
        <w:spacing w:before="0" w:after="0" w:line="240" w:lineRule="auto"/>
        <w:ind w:left="461"/>
      </w:pPr>
      <w:r>
        <w:rPr>
          <w:rFonts w:ascii="Consolas" w:hAnsi="Consolas" w:eastAsia="Consolas" w:cs="Consolas"/>
          <w:b w:val="0"/>
          <w:sz w:val="18"/>
        </w:rPr>
        <w:t xml:space="preserve">  4     v_avg   NUMBER;</w:t>
      </w:r>
    </w:p>
    <w:p>
      <w:pPr>
        <w:spacing w:before="0" w:after="0" w:line="240" w:lineRule="auto"/>
        <w:ind w:left="461"/>
      </w:pPr>
      <w:r>
        <w:rPr>
          <w:rFonts w:ascii="Consolas" w:hAnsi="Consolas" w:eastAsia="Consolas" w:cs="Consolas"/>
          <w:b w:val="0"/>
          <w:sz w:val="18"/>
        </w:rPr>
        <w:t xml:space="preserve">  5  BEGIN</w:t>
      </w:r>
    </w:p>
    <w:p>
      <w:pPr>
        <w:spacing w:before="0" w:after="0" w:line="240" w:lineRule="auto"/>
        <w:ind w:left="461"/>
      </w:pPr>
      <w:r>
        <w:rPr>
          <w:rFonts w:ascii="Consolas" w:hAnsi="Consolas" w:eastAsia="Consolas" w:cs="Consolas"/>
          <w:b w:val="0"/>
          <w:sz w:val="18"/>
        </w:rPr>
        <w:t xml:space="preserve">  6     SELECT COUNT(*), SUM(salary), AVG(salary)</w:t>
      </w:r>
    </w:p>
    <w:p>
      <w:pPr>
        <w:spacing w:before="0" w:after="0" w:line="240" w:lineRule="auto"/>
        <w:ind w:left="461"/>
      </w:pPr>
      <w:r>
        <w:rPr>
          <w:rFonts w:ascii="Consolas" w:hAnsi="Consolas" w:eastAsia="Consolas" w:cs="Consolas"/>
          <w:b w:val="0"/>
          <w:sz w:val="18"/>
        </w:rPr>
        <w:t xml:space="preserve">  7       INTO v_cnt, v_sum, v_avg</w:t>
      </w:r>
    </w:p>
    <w:p>
      <w:pPr>
        <w:spacing w:before="0" w:after="0" w:line="240" w:lineRule="auto"/>
        <w:ind w:left="461"/>
      </w:pPr>
      <w:r>
        <w:rPr>
          <w:rFonts w:ascii="Consolas" w:hAnsi="Consolas" w:eastAsia="Consolas" w:cs="Consolas"/>
          <w:b w:val="0"/>
          <w:sz w:val="18"/>
        </w:rPr>
        <w:t xml:space="preserve">  8       FROM employees</w:t>
      </w:r>
    </w:p>
    <w:p>
      <w:pPr>
        <w:spacing w:before="0" w:after="0" w:line="240" w:lineRule="auto"/>
        <w:ind w:left="461"/>
      </w:pPr>
      <w:r>
        <w:rPr>
          <w:rFonts w:ascii="Consolas" w:hAnsi="Consolas" w:eastAsia="Consolas" w:cs="Consolas"/>
          <w:b w:val="0"/>
          <w:sz w:val="18"/>
        </w:rPr>
        <w:t xml:space="preserve">  9      WHERE department_id = 999;</w:t>
      </w:r>
    </w:p>
    <w:p>
      <w:pPr>
        <w:spacing w:before="0" w:after="0" w:line="240" w:lineRule="auto"/>
        <w:ind w:left="461"/>
      </w:pPr>
      <w:r>
        <w:rPr>
          <w:rFonts w:ascii="Consolas" w:hAnsi="Consolas" w:eastAsia="Consolas" w:cs="Consolas"/>
          <w:b w:val="0"/>
          <w:sz w:val="18"/>
        </w:rPr>
        <w:t xml:space="preserve"> 10</w:t>
      </w:r>
    </w:p>
    <w:p>
      <w:pPr>
        <w:spacing w:before="0" w:after="0" w:line="240" w:lineRule="auto"/>
        <w:ind w:left="461"/>
      </w:pPr>
      <w:r>
        <w:rPr>
          <w:rFonts w:ascii="Consolas" w:hAnsi="Consolas" w:eastAsia="Consolas" w:cs="Consolas"/>
          <w:b w:val="0"/>
          <w:sz w:val="18"/>
        </w:rPr>
        <w:t xml:space="preserve"> 11     DBMS_OUTPUT.PUT_LINE('건수 = ' || v_cnt);</w:t>
      </w:r>
    </w:p>
    <w:p>
      <w:pPr>
        <w:spacing w:before="0" w:after="0" w:line="240" w:lineRule="auto"/>
        <w:ind w:left="461"/>
      </w:pPr>
      <w:r>
        <w:rPr>
          <w:rFonts w:ascii="Consolas" w:hAnsi="Consolas" w:eastAsia="Consolas" w:cs="Consolas"/>
          <w:b w:val="0"/>
          <w:sz w:val="18"/>
        </w:rPr>
        <w:t xml:space="preserve"> 12     DBMS_OUTPUT.PUT_LINE('합계 = ' || NVL(TO_CHAR(v_sum), 'NULL'));</w:t>
      </w:r>
    </w:p>
    <w:p>
      <w:pPr>
        <w:spacing w:before="0" w:after="0" w:line="240" w:lineRule="auto"/>
        <w:ind w:left="461"/>
      </w:pPr>
      <w:r>
        <w:rPr>
          <w:rFonts w:ascii="Consolas" w:hAnsi="Consolas" w:eastAsia="Consolas" w:cs="Consolas"/>
          <w:b w:val="0"/>
          <w:sz w:val="18"/>
        </w:rPr>
        <w:t xml:space="preserve"> 13     DBMS_OUTPUT.PUT_LINE('평균 = ' || NVL(TO_CHAR(v_avg), 'NULL'));</w:t>
      </w:r>
    </w:p>
    <w:p>
      <w:pPr>
        <w:spacing w:before="0" w:after="0" w:line="240" w:lineRule="auto"/>
        <w:ind w:left="461"/>
      </w:pPr>
      <w:r>
        <w:rPr>
          <w:rFonts w:ascii="Consolas" w:hAnsi="Consolas" w:eastAsia="Consolas" w:cs="Consolas"/>
          <w:b w:val="0"/>
          <w:sz w:val="18"/>
        </w:rPr>
        <w:t xml:space="preserve"> 14     DBMS_OUTPUT.PUT_LINE('인상 후 합계 = ' || NVL(TO_CHAR(v_sum * 1.1), 'NULL'));</w:t>
      </w:r>
    </w:p>
    <w:p>
      <w:pPr>
        <w:spacing w:before="0" w:after="0" w:line="240" w:lineRule="auto"/>
        <w:ind w:left="461"/>
      </w:pPr>
      <w:r>
        <w:rPr>
          <w:rFonts w:ascii="Consolas" w:hAnsi="Consolas" w:eastAsia="Consolas" w:cs="Consolas"/>
          <w:b w:val="0"/>
          <w:sz w:val="18"/>
        </w:rPr>
        <w:t xml:space="preserve"> 15  EXCEPTION</w:t>
      </w:r>
    </w:p>
    <w:p>
      <w:pPr>
        <w:spacing w:before="0" w:after="0" w:line="240" w:lineRule="auto"/>
        <w:ind w:left="461"/>
      </w:pPr>
      <w:r>
        <w:rPr>
          <w:rFonts w:ascii="Consolas" w:hAnsi="Consolas" w:eastAsia="Consolas" w:cs="Consolas"/>
          <w:b w:val="0"/>
          <w:sz w:val="18"/>
        </w:rPr>
        <w:t xml:space="preserve"> 16     WHEN NO_DATA_FOUND THEN</w:t>
      </w:r>
    </w:p>
    <w:p>
      <w:pPr>
        <w:spacing w:before="0" w:after="0" w:line="240" w:lineRule="auto"/>
        <w:ind w:left="461"/>
      </w:pPr>
      <w:r>
        <w:rPr>
          <w:rFonts w:ascii="Consolas" w:hAnsi="Consolas" w:eastAsia="Consolas" w:cs="Consolas"/>
          <w:b w:val="0"/>
          <w:sz w:val="18"/>
        </w:rPr>
        <w:t xml:space="preserve"> 17        DBMS_OUTPUT.PUT_LINE('이 핸들러는 실행되지 않는다');</w:t>
      </w:r>
    </w:p>
    <w:p>
      <w:pPr>
        <w:spacing w:before="0" w:after="0" w:line="240" w:lineRule="auto"/>
        <w:ind w:left="461"/>
      </w:pPr>
      <w:r>
        <w:rPr>
          <w:rFonts w:ascii="Consolas" w:hAnsi="Consolas" w:eastAsia="Consolas" w:cs="Consolas"/>
          <w:b w:val="0"/>
          <w:sz w:val="18"/>
        </w:rPr>
        <w:t xml:space="preserve"> 18  END;</w:t>
      </w:r>
    </w:p>
    <w:p>
      <w:pPr>
        <w:spacing w:before="0" w:after="0" w:line="240" w:lineRule="auto"/>
        <w:ind w:left="461"/>
      </w:pPr>
      <w:r>
        <w:rPr>
          <w:rFonts w:ascii="Consolas" w:hAnsi="Consolas" w:eastAsia="Consolas" w:cs="Consolas"/>
          <w:b w:val="0"/>
          <w:sz w:val="18"/>
        </w:rPr>
        <w:t xml:space="preserve"> 19  /</w:t>
      </w:r>
    </w:p>
    <w:p>
      <w:pPr>
        <w:spacing w:before="0" w:after="0" w:line="240" w:lineRule="auto"/>
        <w:ind w:left="461"/>
      </w:pPr>
      <w:r>
        <w:rPr>
          <w:rFonts w:ascii="Consolas" w:hAnsi="Consolas" w:eastAsia="Consolas" w:cs="Consolas"/>
          <w:b w:val="0"/>
          <w:sz w:val="18"/>
        </w:rPr>
        <w:t>건수 = 0</w:t>
      </w:r>
    </w:p>
    <w:p>
      <w:pPr>
        <w:spacing w:before="0" w:after="0" w:line="240" w:lineRule="auto"/>
        <w:ind w:left="461"/>
      </w:pPr>
      <w:r>
        <w:rPr>
          <w:rFonts w:ascii="Consolas" w:hAnsi="Consolas" w:eastAsia="Consolas" w:cs="Consolas"/>
          <w:b w:val="0"/>
          <w:sz w:val="18"/>
        </w:rPr>
        <w:t>합계 = NULL</w:t>
      </w:r>
    </w:p>
    <w:p>
      <w:pPr>
        <w:spacing w:before="0" w:after="0" w:line="240" w:lineRule="auto"/>
        <w:ind w:left="461"/>
      </w:pPr>
      <w:r>
        <w:rPr>
          <w:rFonts w:ascii="Consolas" w:hAnsi="Consolas" w:eastAsia="Consolas" w:cs="Consolas"/>
          <w:b w:val="0"/>
          <w:sz w:val="18"/>
        </w:rPr>
        <w:t>평균 = NULL</w:t>
      </w:r>
    </w:p>
    <w:p>
      <w:pPr>
        <w:spacing w:before="0" w:after="0" w:line="240" w:lineRule="auto"/>
        <w:ind w:left="461"/>
      </w:pPr>
      <w:r>
        <w:rPr>
          <w:rFonts w:ascii="Consolas" w:hAnsi="Consolas" w:eastAsia="Consolas" w:cs="Consolas"/>
          <w:b w:val="0"/>
          <w:sz w:val="18"/>
        </w:rPr>
        <w:t>인상 후 합계 = NULL</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집계 함수만으로 구성된 SELECT INTO 는 대상 행이 하나도 없어도 반드시 한 행을 반환한다. COUNT(*) 는 0, SUM 과 AVG 는 NULL 이다. 예외가 발생하지 않으므로 NO_DATA_FOUND 핸들러는 결코 실행되지 않는다. GROUP BY 를 붙이면 이야기가 달라져 0건일 때 NO_DATA_FOUND 가 발생한다.</w:t>
      </w:r>
    </w:p>
    <w:p>
      <w:pPr>
        <w:spacing w:before="200" w:after="80"/>
      </w:pPr>
      <w:r>
        <w:rPr>
          <w:rFonts w:ascii="맑은 고딕" w:hAnsi="맑은 고딕" w:eastAsia="맑은 고딕" w:cs="맑은 고딕"/>
          <w:b/>
          <w:sz w:val="21"/>
        </w:rPr>
        <w:t>【판정 근거】 세 경우의 위험도 비교와 수정</w:t>
      </w:r>
    </w:p>
    <w:tbl>
      <w:tblPr>
        <w:tblStyle w:val="TableGrid"/>
        <w:tblW w:type="auto" w:w="0"/>
        <w:tblLayout w:type="autofit"/>
        <w:tblLook w:firstColumn="1" w:firstRow="1" w:lastColumn="0" w:lastRow="0" w:noHBand="0" w:noVBand="1" w:val="04A0"/>
      </w:tblPr>
      <w:tblGrid>
        <w:gridCol w:w="1814"/>
        <w:gridCol w:w="1814"/>
        <w:gridCol w:w="1814"/>
        <w:gridCol w:w="1814"/>
        <w:gridCol w:w="1814"/>
      </w:tblGrid>
      <w:tr>
        <w:tc>
          <w:tcPr>
            <w:tcW w:type="dxa" w:w="1814"/>
          </w:tcPr>
          <w:p>
            <w:pPr>
              <w:spacing w:before="20" w:after="20"/>
            </w:pPr>
            <w:r/>
            <w:r>
              <w:rPr>
                <w:rFonts w:ascii="맑은 고딕" w:hAnsi="맑은 고딕" w:eastAsia="맑은 고딕" w:cs="맑은 고딕"/>
                <w:b/>
                <w:sz w:val="19"/>
              </w:rPr>
              <w:t>상황</w:t>
            </w:r>
          </w:p>
        </w:tc>
        <w:tc>
          <w:tcPr>
            <w:tcW w:type="dxa" w:w="1701"/>
          </w:tcPr>
          <w:p>
            <w:pPr>
              <w:spacing w:before="20" w:after="20"/>
            </w:pPr>
            <w:r/>
            <w:r>
              <w:rPr>
                <w:rFonts w:ascii="맑은 고딕" w:hAnsi="맑은 고딕" w:eastAsia="맑은 고딕" w:cs="맑은 고딕"/>
                <w:b/>
                <w:sz w:val="19"/>
              </w:rPr>
              <w:t>예외</w:t>
            </w:r>
          </w:p>
        </w:tc>
        <w:tc>
          <w:tcPr>
            <w:tcW w:type="dxa" w:w="1077"/>
          </w:tcPr>
          <w:p>
            <w:pPr>
              <w:spacing w:before="20" w:after="20"/>
            </w:pPr>
            <w:r/>
            <w:r>
              <w:rPr>
                <w:rFonts w:ascii="맑은 고딕" w:hAnsi="맑은 고딕" w:eastAsia="맑은 고딕" w:cs="맑은 고딕"/>
                <w:b/>
                <w:sz w:val="19"/>
              </w:rPr>
              <w:t>SQLCODE</w:t>
            </w:r>
          </w:p>
        </w:tc>
        <w:tc>
          <w:tcPr>
            <w:tcW w:type="dxa" w:w="2041"/>
          </w:tcPr>
          <w:p>
            <w:pPr>
              <w:spacing w:before="20" w:after="20"/>
            </w:pPr>
            <w:r/>
            <w:r>
              <w:rPr>
                <w:rFonts w:ascii="맑은 고딕" w:hAnsi="맑은 고딕" w:eastAsia="맑은 고딕" w:cs="맑은 고딕"/>
                <w:b/>
                <w:sz w:val="19"/>
              </w:rPr>
              <w:t>변수에 남는 값</w:t>
            </w:r>
          </w:p>
        </w:tc>
        <w:tc>
          <w:tcPr>
            <w:tcW w:type="dxa" w:w="2438"/>
          </w:tcPr>
          <w:p>
            <w:pPr>
              <w:spacing w:before="20" w:after="20"/>
            </w:pPr>
            <w:r/>
            <w:r>
              <w:rPr>
                <w:rFonts w:ascii="맑은 고딕" w:hAnsi="맑은 고딕" w:eastAsia="맑은 고딕" w:cs="맑은 고딕"/>
                <w:b/>
                <w:sz w:val="19"/>
              </w:rPr>
              <w:t>후속 처리</w:t>
            </w:r>
          </w:p>
        </w:tc>
      </w:tr>
      <w:tr>
        <w:tc>
          <w:tcPr>
            <w:tcW w:type="dxa" w:w="1814"/>
          </w:tcPr>
          <w:p>
            <w:pPr>
              <w:spacing w:before="20" w:after="20"/>
            </w:pPr>
            <w:r/>
            <w:r>
              <w:rPr>
                <w:rFonts w:ascii="맑은 고딕" w:hAnsi="맑은 고딕" w:eastAsia="맑은 고딕" w:cs="맑은 고딕"/>
                <w:b w:val="0"/>
                <w:sz w:val="19"/>
              </w:rPr>
              <w:t>0행 (일반 컬럼)</w:t>
            </w:r>
          </w:p>
        </w:tc>
        <w:tc>
          <w:tcPr>
            <w:tcW w:type="dxa" w:w="1701"/>
          </w:tcPr>
          <w:p>
            <w:pPr>
              <w:spacing w:before="20" w:after="20"/>
            </w:pPr>
            <w:r/>
            <w:r>
              <w:rPr>
                <w:rFonts w:ascii="맑은 고딕" w:hAnsi="맑은 고딕" w:eastAsia="맑은 고딕" w:cs="맑은 고딕"/>
                <w:b w:val="0"/>
                <w:sz w:val="19"/>
              </w:rPr>
              <w:t>NO_DATA_FOUND</w:t>
            </w:r>
          </w:p>
        </w:tc>
        <w:tc>
          <w:tcPr>
            <w:tcW w:type="dxa" w:w="1077"/>
          </w:tcPr>
          <w:p>
            <w:pPr>
              <w:spacing w:before="20" w:after="20"/>
            </w:pPr>
            <w:r/>
            <w:r>
              <w:rPr>
                <w:rFonts w:ascii="맑은 고딕" w:hAnsi="맑은 고딕" w:eastAsia="맑은 고딕" w:cs="맑은 고딕"/>
                <w:b w:val="0"/>
                <w:sz w:val="19"/>
              </w:rPr>
              <w:t>100</w:t>
            </w:r>
          </w:p>
        </w:tc>
        <w:tc>
          <w:tcPr>
            <w:tcW w:type="dxa" w:w="2041"/>
          </w:tcPr>
          <w:p>
            <w:pPr>
              <w:spacing w:before="20" w:after="20"/>
            </w:pPr>
            <w:r/>
            <w:r>
              <w:rPr>
                <w:rFonts w:ascii="맑은 고딕" w:hAnsi="맑은 고딕" w:eastAsia="맑은 고딕" w:cs="맑은 고딕"/>
                <w:b w:val="0"/>
                <w:sz w:val="19"/>
              </w:rPr>
              <w:t>대입되지 않음</w:t>
            </w:r>
          </w:p>
        </w:tc>
        <w:tc>
          <w:tcPr>
            <w:tcW w:type="dxa" w:w="2438"/>
          </w:tcPr>
          <w:p>
            <w:pPr>
              <w:spacing w:before="20" w:after="20"/>
            </w:pPr>
            <w:r/>
            <w:r>
              <w:rPr>
                <w:rFonts w:ascii="맑은 고딕" w:hAnsi="맑은 고딕" w:eastAsia="맑은 고딕" w:cs="맑은 고딕"/>
                <w:b w:val="0"/>
                <w:sz w:val="19"/>
              </w:rPr>
              <w:t>블록이 즉시 중단되어 반드시 인지된다</w:t>
            </w:r>
          </w:p>
        </w:tc>
      </w:tr>
      <w:tr>
        <w:tc>
          <w:tcPr>
            <w:tcW w:type="dxa" w:w="1814"/>
          </w:tcPr>
          <w:p>
            <w:pPr>
              <w:spacing w:before="20" w:after="20"/>
            </w:pPr>
            <w:r/>
            <w:r>
              <w:rPr>
                <w:rFonts w:ascii="맑은 고딕" w:hAnsi="맑은 고딕" w:eastAsia="맑은 고딕" w:cs="맑은 고딕"/>
                <w:b w:val="0"/>
                <w:sz w:val="19"/>
              </w:rPr>
              <w:t>2행 이상</w:t>
            </w:r>
          </w:p>
        </w:tc>
        <w:tc>
          <w:tcPr>
            <w:tcW w:type="dxa" w:w="1701"/>
          </w:tcPr>
          <w:p>
            <w:pPr>
              <w:spacing w:before="20" w:after="20"/>
            </w:pPr>
            <w:r/>
            <w:r>
              <w:rPr>
                <w:rFonts w:ascii="맑은 고딕" w:hAnsi="맑은 고딕" w:eastAsia="맑은 고딕" w:cs="맑은 고딕"/>
                <w:b w:val="0"/>
                <w:sz w:val="19"/>
              </w:rPr>
              <w:t>TOO_MANY_ROWS</w:t>
            </w:r>
          </w:p>
        </w:tc>
        <w:tc>
          <w:tcPr>
            <w:tcW w:type="dxa" w:w="1077"/>
          </w:tcPr>
          <w:p>
            <w:pPr>
              <w:spacing w:before="20" w:after="20"/>
            </w:pPr>
            <w:r/>
            <w:r>
              <w:rPr>
                <w:rFonts w:ascii="맑은 고딕" w:hAnsi="맑은 고딕" w:eastAsia="맑은 고딕" w:cs="맑은 고딕"/>
                <w:b w:val="0"/>
                <w:sz w:val="19"/>
              </w:rPr>
              <w:t>-1422</w:t>
            </w:r>
          </w:p>
        </w:tc>
        <w:tc>
          <w:tcPr>
            <w:tcW w:type="dxa" w:w="2041"/>
          </w:tcPr>
          <w:p>
            <w:pPr>
              <w:spacing w:before="20" w:after="20"/>
            </w:pPr>
            <w:r/>
            <w:r>
              <w:rPr>
                <w:rFonts w:ascii="맑은 고딕" w:hAnsi="맑은 고딕" w:eastAsia="맑은 고딕" w:cs="맑은 고딕"/>
                <w:b w:val="0"/>
                <w:sz w:val="19"/>
              </w:rPr>
              <w:t>대입되지 않음</w:t>
            </w:r>
          </w:p>
        </w:tc>
        <w:tc>
          <w:tcPr>
            <w:tcW w:type="dxa" w:w="2438"/>
          </w:tcPr>
          <w:p>
            <w:pPr>
              <w:spacing w:before="20" w:after="20"/>
            </w:pPr>
            <w:r/>
            <w:r>
              <w:rPr>
                <w:rFonts w:ascii="맑은 고딕" w:hAnsi="맑은 고딕" w:eastAsia="맑은 고딕" w:cs="맑은 고딕"/>
                <w:b w:val="0"/>
                <w:sz w:val="19"/>
              </w:rPr>
              <w:t>블록이 즉시 중단되어 반드시 인지된다</w:t>
            </w:r>
          </w:p>
        </w:tc>
      </w:tr>
      <w:tr>
        <w:tc>
          <w:tcPr>
            <w:tcW w:type="dxa" w:w="1814"/>
          </w:tcPr>
          <w:p>
            <w:pPr>
              <w:spacing w:before="20" w:after="20"/>
            </w:pPr>
            <w:r/>
            <w:r>
              <w:rPr>
                <w:rFonts w:ascii="맑은 고딕" w:hAnsi="맑은 고딕" w:eastAsia="맑은 고딕" w:cs="맑은 고딕"/>
                <w:b w:val="0"/>
                <w:sz w:val="19"/>
              </w:rPr>
              <w:t>0행 (집계 함수)</w:t>
            </w:r>
          </w:p>
        </w:tc>
        <w:tc>
          <w:tcPr>
            <w:tcW w:type="dxa" w:w="1701"/>
          </w:tcPr>
          <w:p>
            <w:pPr>
              <w:spacing w:before="20" w:after="20"/>
            </w:pPr>
            <w:r/>
            <w:r>
              <w:rPr>
                <w:rFonts w:ascii="맑은 고딕" w:hAnsi="맑은 고딕" w:eastAsia="맑은 고딕" w:cs="맑은 고딕"/>
                <w:b w:val="0"/>
                <w:sz w:val="19"/>
              </w:rPr>
              <w:t>없음</w:t>
            </w:r>
          </w:p>
        </w:tc>
        <w:tc>
          <w:tcPr>
            <w:tcW w:type="dxa" w:w="1077"/>
          </w:tcPr>
          <w:p>
            <w:pPr>
              <w:spacing w:before="20" w:after="20"/>
            </w:pPr>
            <w:r/>
            <w:r>
              <w:rPr>
                <w:rFonts w:ascii="맑은 고딕" w:hAnsi="맑은 고딕" w:eastAsia="맑은 고딕" w:cs="맑은 고딕"/>
                <w:b w:val="0"/>
                <w:sz w:val="19"/>
              </w:rPr>
              <w:t>0</w:t>
            </w:r>
          </w:p>
        </w:tc>
        <w:tc>
          <w:tcPr>
            <w:tcW w:type="dxa" w:w="2041"/>
          </w:tcPr>
          <w:p>
            <w:pPr>
              <w:spacing w:before="20" w:after="20"/>
            </w:pPr>
            <w:r/>
            <w:r>
              <w:rPr>
                <w:rFonts w:ascii="맑은 고딕" w:hAnsi="맑은 고딕" w:eastAsia="맑은 고딕" w:cs="맑은 고딕"/>
                <w:b w:val="0"/>
                <w:sz w:val="19"/>
              </w:rPr>
              <w:t>COUNT=0, SUM/AVG=NULL</w:t>
            </w:r>
          </w:p>
        </w:tc>
        <w:tc>
          <w:tcPr>
            <w:tcW w:type="dxa" w:w="2438"/>
          </w:tcPr>
          <w:p>
            <w:pPr>
              <w:spacing w:before="20" w:after="20"/>
            </w:pPr>
            <w:r/>
            <w:r>
              <w:rPr>
                <w:rFonts w:ascii="맑은 고딕" w:hAnsi="맑은 고딕" w:eastAsia="맑은 고딕" w:cs="맑은 고딕"/>
                <w:b w:val="0"/>
                <w:sz w:val="19"/>
              </w:rPr>
              <w:t>조용히 통과 — 이후 연산이 전부 NULL 로 전염</w:t>
            </w:r>
          </w:p>
        </w:tc>
      </w:tr>
      <w:tr>
        <w:tc>
          <w:tcPr>
            <w:tcW w:type="dxa" w:w="1814"/>
          </w:tcPr>
          <w:p>
            <w:pPr>
              <w:spacing w:before="20" w:after="20"/>
            </w:pPr>
            <w:r/>
            <w:r>
              <w:rPr>
                <w:rFonts w:ascii="맑은 고딕" w:hAnsi="맑은 고딕" w:eastAsia="맑은 고딕" w:cs="맑은 고딕"/>
                <w:b w:val="0"/>
                <w:sz w:val="19"/>
              </w:rPr>
              <w:t>0으로 나눔</w:t>
            </w:r>
          </w:p>
        </w:tc>
        <w:tc>
          <w:tcPr>
            <w:tcW w:type="dxa" w:w="1701"/>
          </w:tcPr>
          <w:p>
            <w:pPr>
              <w:spacing w:before="20" w:after="20"/>
            </w:pPr>
            <w:r/>
            <w:r>
              <w:rPr>
                <w:rFonts w:ascii="맑은 고딕" w:hAnsi="맑은 고딕" w:eastAsia="맑은 고딕" w:cs="맑은 고딕"/>
                <w:b w:val="0"/>
                <w:sz w:val="19"/>
              </w:rPr>
              <w:t>ZERO_DIVIDE</w:t>
            </w:r>
          </w:p>
        </w:tc>
        <w:tc>
          <w:tcPr>
            <w:tcW w:type="dxa" w:w="1077"/>
          </w:tcPr>
          <w:p>
            <w:pPr>
              <w:spacing w:before="20" w:after="20"/>
            </w:pPr>
            <w:r/>
            <w:r>
              <w:rPr>
                <w:rFonts w:ascii="맑은 고딕" w:hAnsi="맑은 고딕" w:eastAsia="맑은 고딕" w:cs="맑은 고딕"/>
                <w:b w:val="0"/>
                <w:sz w:val="19"/>
              </w:rPr>
              <w:t>-1476</w:t>
            </w:r>
          </w:p>
        </w:tc>
        <w:tc>
          <w:tcPr>
            <w:tcW w:type="dxa" w:w="2041"/>
          </w:tcPr>
          <w:p>
            <w:pPr>
              <w:spacing w:before="20" w:after="20"/>
            </w:pPr>
            <w:r/>
            <w:r>
              <w:rPr>
                <w:rFonts w:ascii="맑은 고딕" w:hAnsi="맑은 고딕" w:eastAsia="맑은 고딕" w:cs="맑은 고딕"/>
                <w:b w:val="0"/>
                <w:sz w:val="19"/>
              </w:rPr>
              <w:t>대입되지 않음</w:t>
            </w:r>
          </w:p>
        </w:tc>
        <w:tc>
          <w:tcPr>
            <w:tcW w:type="dxa" w:w="2438"/>
          </w:tcPr>
          <w:p>
            <w:pPr>
              <w:spacing w:before="20" w:after="20"/>
            </w:pPr>
            <w:r/>
            <w:r>
              <w:rPr>
                <w:rFonts w:ascii="맑은 고딕" w:hAnsi="맑은 고딕" w:eastAsia="맑은 고딕" w:cs="맑은 고딕"/>
                <w:b w:val="0"/>
                <w:sz w:val="19"/>
              </w:rPr>
              <w:t>2번 과제에서 다룬다</w:t>
            </w:r>
          </w:p>
        </w:tc>
      </w:tr>
    </w:tbl>
    <w:p>
      <w:pPr>
        <w:spacing w:before="0" w:after="80"/>
      </w:pPr>
      <w:r>
        <w:rPr>
          <w:rFonts w:ascii="맑은 고딕" w:hAnsi="맑은 고딕" w:eastAsia="맑은 고딕" w:cs="맑은 고딕"/>
          <w:b w:val="0"/>
          <w:sz w:val="20"/>
        </w:rPr>
        <w:t>세 번째가 가장 위험하다. 앞의 두 경우는 블록이 멈추므로 누구든 실패를 인지하지만, 세 번째는 성공으로 보고된 채 NULL 이 흘러간다. 위 로그의 "인상 후 합계 = NULL" 이 그 증거다. NULL 은 산술 연산에서 오류를 내지 않고 결과를 다시 NULL 로 만들기 때문에, 잘못된 값이 조용히 후속 계산 전체로 번진다. 집계 결과를 그대로 쓰지 말고 NVL 로 기본값을 씌우거나 COUNT 를 먼저 검사해야 한다.</w:t>
      </w:r>
    </w:p>
    <w:p>
      <w:pPr>
        <w:spacing w:before="200" w:after="80"/>
      </w:pPr>
      <w:r>
        <w:rPr>
          <w:rFonts w:ascii="맑은 고딕" w:hAnsi="맑은 고딕" w:eastAsia="맑은 고딕" w:cs="맑은 고딕"/>
          <w:b/>
          <w:sz w:val="21"/>
        </w:rPr>
        <w:t>【수행】 항상 한 행만 반환하도록 고치기</w:t>
      </w:r>
    </w:p>
    <w:p>
      <w:pPr>
        <w:spacing w:before="120" w:after="0" w:line="240" w:lineRule="auto"/>
        <w:ind w:left="461"/>
      </w:pPr>
      <w:r>
        <w:rPr>
          <w:rFonts w:ascii="Consolas" w:hAnsi="Consolas" w:eastAsia="Consolas" w:cs="Consolas"/>
          <w:b w:val="0"/>
          <w:sz w:val="18"/>
        </w:rPr>
        <w:t>-- 방법 (A) 조건을 유일 키로 좁힌다 : 사번은 기본 키이므로 최대 1행이다.</w:t>
      </w:r>
    </w:p>
    <w:p>
      <w:pPr>
        <w:spacing w:before="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v_lname   employees.last_name%TYPE;</w:t>
      </w:r>
    </w:p>
    <w:p>
      <w:pPr>
        <w:spacing w:before="0" w:after="0" w:line="240" w:lineRule="auto"/>
        <w:ind w:left="461"/>
      </w:pPr>
      <w:r>
        <w:rPr>
          <w:rFonts w:ascii="Consolas" w:hAnsi="Consolas" w:eastAsia="Consolas" w:cs="Consolas"/>
          <w:b w:val="0"/>
          <w:sz w:val="18"/>
        </w:rPr>
        <w:t xml:space="preserve">  3  BEGIN</w:t>
      </w:r>
    </w:p>
    <w:p>
      <w:pPr>
        <w:spacing w:before="0" w:after="0" w:line="240" w:lineRule="auto"/>
        <w:ind w:left="461"/>
      </w:pPr>
      <w:r>
        <w:rPr>
          <w:rFonts w:ascii="Consolas" w:hAnsi="Consolas" w:eastAsia="Consolas" w:cs="Consolas"/>
          <w:b w:val="0"/>
          <w:sz w:val="18"/>
        </w:rPr>
        <w:t xml:space="preserve">  4     SELECT last_name INTO v_lname</w:t>
      </w:r>
    </w:p>
    <w:p>
      <w:pPr>
        <w:spacing w:before="0" w:after="0" w:line="240" w:lineRule="auto"/>
        <w:ind w:left="461"/>
      </w:pPr>
      <w:r>
        <w:rPr>
          <w:rFonts w:ascii="Consolas" w:hAnsi="Consolas" w:eastAsia="Consolas" w:cs="Consolas"/>
          <w:b w:val="0"/>
          <w:sz w:val="18"/>
        </w:rPr>
        <w:t xml:space="preserve">  5       FROM employees</w:t>
      </w:r>
    </w:p>
    <w:p>
      <w:pPr>
        <w:spacing w:before="0" w:after="0" w:line="240" w:lineRule="auto"/>
        <w:ind w:left="461"/>
      </w:pPr>
      <w:r>
        <w:rPr>
          <w:rFonts w:ascii="Consolas" w:hAnsi="Consolas" w:eastAsia="Consolas" w:cs="Consolas"/>
          <w:b w:val="0"/>
          <w:sz w:val="18"/>
        </w:rPr>
        <w:t xml:space="preserve">  6      WHERE employee_id = 200;</w:t>
      </w:r>
    </w:p>
    <w:p>
      <w:pPr>
        <w:spacing w:before="0" w:after="0" w:line="240" w:lineRule="auto"/>
        <w:ind w:left="461"/>
      </w:pPr>
      <w:r>
        <w:rPr>
          <w:rFonts w:ascii="Consolas" w:hAnsi="Consolas" w:eastAsia="Consolas" w:cs="Consolas"/>
          <w:b w:val="0"/>
          <w:sz w:val="18"/>
        </w:rPr>
        <w:t xml:space="preserve">  7     DBMS_OUTPUT.PUT_LINE('(A) 성 : ' || v_lname);</w:t>
      </w:r>
    </w:p>
    <w:p>
      <w:pPr>
        <w:spacing w:before="0" w:after="0" w:line="240" w:lineRule="auto"/>
        <w:ind w:left="461"/>
      </w:pPr>
      <w:r>
        <w:rPr>
          <w:rFonts w:ascii="Consolas" w:hAnsi="Consolas" w:eastAsia="Consolas" w:cs="Consolas"/>
          <w:b w:val="0"/>
          <w:sz w:val="18"/>
        </w:rPr>
        <w:t xml:space="preserve">  8  EXCEPTION</w:t>
      </w:r>
    </w:p>
    <w:p>
      <w:pPr>
        <w:spacing w:before="0" w:after="0" w:line="240" w:lineRule="auto"/>
        <w:ind w:left="461"/>
      </w:pPr>
      <w:r>
        <w:rPr>
          <w:rFonts w:ascii="Consolas" w:hAnsi="Consolas" w:eastAsia="Consolas" w:cs="Consolas"/>
          <w:b w:val="0"/>
          <w:sz w:val="18"/>
        </w:rPr>
        <w:t xml:space="preserve">  9     WHEN NO_DATA_FOUND THEN</w:t>
      </w:r>
    </w:p>
    <w:p>
      <w:pPr>
        <w:spacing w:before="0" w:after="0" w:line="240" w:lineRule="auto"/>
        <w:ind w:left="461"/>
      </w:pPr>
      <w:r>
        <w:rPr>
          <w:rFonts w:ascii="Consolas" w:hAnsi="Consolas" w:eastAsia="Consolas" w:cs="Consolas"/>
          <w:b w:val="0"/>
          <w:sz w:val="18"/>
        </w:rPr>
        <w:t xml:space="preserve"> 10        DBMS_OUTPUT.PUT_LINE('(A) 해당 사번이 없다.');</w:t>
      </w:r>
    </w:p>
    <w:p>
      <w:pPr>
        <w:spacing w:before="0" w:after="0" w:line="240" w:lineRule="auto"/>
        <w:ind w:left="461"/>
      </w:pPr>
      <w:r>
        <w:rPr>
          <w:rFonts w:ascii="Consolas" w:hAnsi="Consolas" w:eastAsia="Consolas" w:cs="Consolas"/>
          <w:b w:val="0"/>
          <w:sz w:val="18"/>
        </w:rPr>
        <w:t xml:space="preserve"> 11  END;</w:t>
      </w:r>
    </w:p>
    <w:p>
      <w:pPr>
        <w:spacing w:before="0" w:after="0" w:line="240" w:lineRule="auto"/>
        <w:ind w:left="461"/>
      </w:pPr>
      <w:r>
        <w:rPr>
          <w:rFonts w:ascii="Consolas" w:hAnsi="Consolas" w:eastAsia="Consolas" w:cs="Consolas"/>
          <w:b w:val="0"/>
          <w:sz w:val="18"/>
        </w:rPr>
        <w:t xml:space="preserve"> 12  /</w:t>
      </w:r>
    </w:p>
    <w:p>
      <w:pPr>
        <w:spacing w:before="0" w:after="0" w:line="240" w:lineRule="auto"/>
        <w:ind w:left="461"/>
      </w:pPr>
      <w:r>
        <w:rPr>
          <w:rFonts w:ascii="Consolas" w:hAnsi="Consolas" w:eastAsia="Consolas" w:cs="Consolas"/>
          <w:b w:val="0"/>
          <w:sz w:val="18"/>
        </w:rPr>
        <w:t>(A) 성 : Whalen</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PL/SQL procedure successfully completed.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방법 (B) 집계나 행 제한으로 결과 집합 자체를 1행으로 만든다.</w:t>
      </w:r>
    </w:p>
    <w:p>
      <w:pPr>
        <w:spacing w:before="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v_lname   employees.last_name%TYPE;</w:t>
      </w:r>
    </w:p>
    <w:p>
      <w:pPr>
        <w:spacing w:before="0" w:after="0" w:line="240" w:lineRule="auto"/>
        <w:ind w:left="461"/>
      </w:pPr>
      <w:r>
        <w:rPr>
          <w:rFonts w:ascii="Consolas" w:hAnsi="Consolas" w:eastAsia="Consolas" w:cs="Consolas"/>
          <w:b w:val="0"/>
          <w:sz w:val="18"/>
        </w:rPr>
        <w:t xml:space="preserve">  3     v_cnt     PLS_INTEGER;</w:t>
      </w:r>
    </w:p>
    <w:p>
      <w:pPr>
        <w:spacing w:before="0" w:after="0" w:line="240" w:lineRule="auto"/>
        <w:ind w:left="461"/>
      </w:pPr>
      <w:r>
        <w:rPr>
          <w:rFonts w:ascii="Consolas" w:hAnsi="Consolas" w:eastAsia="Consolas" w:cs="Consolas"/>
          <w:b w:val="0"/>
          <w:sz w:val="18"/>
        </w:rPr>
        <w:t xml:space="preserve">  4  BEGIN</w:t>
      </w:r>
    </w:p>
    <w:p>
      <w:pPr>
        <w:spacing w:before="0" w:after="0" w:line="240" w:lineRule="auto"/>
        <w:ind w:left="461"/>
      </w:pPr>
      <w:r>
        <w:rPr>
          <w:rFonts w:ascii="Consolas" w:hAnsi="Consolas" w:eastAsia="Consolas" w:cs="Consolas"/>
          <w:b w:val="0"/>
          <w:sz w:val="18"/>
        </w:rPr>
        <w:t xml:space="preserve">  5     SELECT COUNT(*) INTO v_cnt</w:t>
      </w:r>
    </w:p>
    <w:p>
      <w:pPr>
        <w:spacing w:before="0" w:after="0" w:line="240" w:lineRule="auto"/>
        <w:ind w:left="461"/>
      </w:pPr>
      <w:r>
        <w:rPr>
          <w:rFonts w:ascii="Consolas" w:hAnsi="Consolas" w:eastAsia="Consolas" w:cs="Consolas"/>
          <w:b w:val="0"/>
          <w:sz w:val="18"/>
        </w:rPr>
        <w:t xml:space="preserve">  6       FROM employees WHERE first_name = 'John';</w:t>
      </w:r>
    </w:p>
    <w:p>
      <w:pPr>
        <w:spacing w:before="0" w:after="0" w:line="240" w:lineRule="auto"/>
        <w:ind w:left="461"/>
      </w:pPr>
      <w:r>
        <w:rPr>
          <w:rFonts w:ascii="Consolas" w:hAnsi="Consolas" w:eastAsia="Consolas" w:cs="Consolas"/>
          <w:b w:val="0"/>
          <w:sz w:val="18"/>
        </w:rPr>
        <w:t xml:space="preserve">  7</w:t>
      </w:r>
    </w:p>
    <w:p>
      <w:pPr>
        <w:spacing w:before="0" w:after="0" w:line="240" w:lineRule="auto"/>
        <w:ind w:left="461"/>
      </w:pPr>
      <w:r>
        <w:rPr>
          <w:rFonts w:ascii="Consolas" w:hAnsi="Consolas" w:eastAsia="Consolas" w:cs="Consolas"/>
          <w:b w:val="0"/>
          <w:sz w:val="18"/>
        </w:rPr>
        <w:t xml:space="preserve">  8     IF v_cnt = 0 THEN</w:t>
      </w:r>
    </w:p>
    <w:p>
      <w:pPr>
        <w:spacing w:before="0" w:after="0" w:line="240" w:lineRule="auto"/>
        <w:ind w:left="461"/>
      </w:pPr>
      <w:r>
        <w:rPr>
          <w:rFonts w:ascii="Consolas" w:hAnsi="Consolas" w:eastAsia="Consolas" w:cs="Consolas"/>
          <w:b w:val="0"/>
          <w:sz w:val="18"/>
        </w:rPr>
        <w:t xml:space="preserve">  9        DBMS_OUTPUT.PUT_LINE('(B) 대상 없음');</w:t>
      </w:r>
    </w:p>
    <w:p>
      <w:pPr>
        <w:spacing w:before="0" w:after="0" w:line="240" w:lineRule="auto"/>
        <w:ind w:left="461"/>
      </w:pPr>
      <w:r>
        <w:rPr>
          <w:rFonts w:ascii="Consolas" w:hAnsi="Consolas" w:eastAsia="Consolas" w:cs="Consolas"/>
          <w:b w:val="0"/>
          <w:sz w:val="18"/>
        </w:rPr>
        <w:t xml:space="preserve"> 10     ELSIF v_cnt &gt; 1 THEN</w:t>
      </w:r>
    </w:p>
    <w:p>
      <w:pPr>
        <w:spacing w:before="0" w:after="0" w:line="240" w:lineRule="auto"/>
        <w:ind w:left="461"/>
      </w:pPr>
      <w:r>
        <w:rPr>
          <w:rFonts w:ascii="Consolas" w:hAnsi="Consolas" w:eastAsia="Consolas" w:cs="Consolas"/>
          <w:b w:val="0"/>
          <w:sz w:val="18"/>
        </w:rPr>
        <w:t xml:space="preserve"> 11        DBMS_OUTPUT.PUT_LINE('(B) 대상이 ' || v_cnt || '명이다. 커서로 처리해야 한다.');</w:t>
      </w:r>
    </w:p>
    <w:p>
      <w:pPr>
        <w:spacing w:before="0" w:after="0" w:line="240" w:lineRule="auto"/>
        <w:ind w:left="461"/>
      </w:pPr>
      <w:r>
        <w:rPr>
          <w:rFonts w:ascii="Consolas" w:hAnsi="Consolas" w:eastAsia="Consolas" w:cs="Consolas"/>
          <w:b w:val="0"/>
          <w:sz w:val="18"/>
        </w:rPr>
        <w:t xml:space="preserve"> 12     ELSE</w:t>
      </w:r>
    </w:p>
    <w:p>
      <w:pPr>
        <w:spacing w:before="0" w:after="0" w:line="240" w:lineRule="auto"/>
        <w:ind w:left="461"/>
      </w:pPr>
      <w:r>
        <w:rPr>
          <w:rFonts w:ascii="Consolas" w:hAnsi="Consolas" w:eastAsia="Consolas" w:cs="Consolas"/>
          <w:b w:val="0"/>
          <w:sz w:val="18"/>
        </w:rPr>
        <w:t xml:space="preserve"> 13        SELECT last_name INTO v_lname</w:t>
      </w:r>
    </w:p>
    <w:p>
      <w:pPr>
        <w:spacing w:before="0" w:after="0" w:line="240" w:lineRule="auto"/>
        <w:ind w:left="461"/>
      </w:pPr>
      <w:r>
        <w:rPr>
          <w:rFonts w:ascii="Consolas" w:hAnsi="Consolas" w:eastAsia="Consolas" w:cs="Consolas"/>
          <w:b w:val="0"/>
          <w:sz w:val="18"/>
        </w:rPr>
        <w:t xml:space="preserve"> 14          FROM employees WHERE first_name = 'John';</w:t>
      </w:r>
    </w:p>
    <w:p>
      <w:pPr>
        <w:spacing w:before="0" w:after="0" w:line="240" w:lineRule="auto"/>
        <w:ind w:left="461"/>
      </w:pPr>
      <w:r>
        <w:rPr>
          <w:rFonts w:ascii="Consolas" w:hAnsi="Consolas" w:eastAsia="Consolas" w:cs="Consolas"/>
          <w:b w:val="0"/>
          <w:sz w:val="18"/>
        </w:rPr>
        <w:t xml:space="preserve"> 15        DBMS_OUTPUT.PUT_LINE('(B) 성 : ' || v_lname);</w:t>
      </w:r>
    </w:p>
    <w:p>
      <w:pPr>
        <w:spacing w:before="0" w:after="0" w:line="240" w:lineRule="auto"/>
        <w:ind w:left="461"/>
      </w:pPr>
      <w:r>
        <w:rPr>
          <w:rFonts w:ascii="Consolas" w:hAnsi="Consolas" w:eastAsia="Consolas" w:cs="Consolas"/>
          <w:b w:val="0"/>
          <w:sz w:val="18"/>
        </w:rPr>
        <w:t xml:space="preserve"> 16     END IF;</w:t>
      </w:r>
    </w:p>
    <w:p>
      <w:pPr>
        <w:spacing w:before="0" w:after="0" w:line="240" w:lineRule="auto"/>
        <w:ind w:left="461"/>
      </w:pPr>
      <w:r>
        <w:rPr>
          <w:rFonts w:ascii="Consolas" w:hAnsi="Consolas" w:eastAsia="Consolas" w:cs="Consolas"/>
          <w:b w:val="0"/>
          <w:sz w:val="18"/>
        </w:rPr>
        <w:t xml:space="preserve"> 17  END;</w:t>
      </w:r>
    </w:p>
    <w:p>
      <w:pPr>
        <w:spacing w:before="0" w:after="0" w:line="240" w:lineRule="auto"/>
        <w:ind w:left="461"/>
      </w:pPr>
      <w:r>
        <w:rPr>
          <w:rFonts w:ascii="Consolas" w:hAnsi="Consolas" w:eastAsia="Consolas" w:cs="Consolas"/>
          <w:b w:val="0"/>
          <w:sz w:val="18"/>
        </w:rPr>
        <w:t xml:space="preserve"> 18  /</w:t>
      </w:r>
    </w:p>
    <w:p>
      <w:pPr>
        <w:spacing w:before="0" w:after="0" w:line="240" w:lineRule="auto"/>
        <w:ind w:left="461"/>
      </w:pPr>
      <w:r>
        <w:rPr>
          <w:rFonts w:ascii="Consolas" w:hAnsi="Consolas" w:eastAsia="Consolas" w:cs="Consolas"/>
          <w:b w:val="0"/>
          <w:sz w:val="18"/>
        </w:rPr>
        <w:t>(B) 대상이 3명이다. 커서로 처리해야 한다.</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(B) 처럼 COUNT 로 먼저 분기하는 방식은 조회를 두 번 하므로, 대량 처리에서는 (A) 를 쓰거나 아예 커서 FOR 루프로 바꾸는 편이 낫다. 다만 "몇 건인지" 자체가 업무 판단의 근거인 경우에는 (B) 가 의도를 코드에 드러내므로 더 읽기 좋다.</w:t>
      </w:r>
    </w:p>
    <w:p>
      <w:pPr>
        <w:spacing w:before="20" w:after="60"/>
        <w:ind w:left="403"/>
      </w:pPr>
      <w:r>
        <w:rPr>
          <w:rFonts w:ascii="맑은 고딕" w:hAnsi="맑은 고딕" w:eastAsia="맑은 고딕" w:cs="맑은 고딕"/>
          <w:b w:val="0"/>
          <w:sz w:val="19"/>
        </w:rPr>
        <w:t>▸ 흔한 실수 — ROWNUM = 1 이나 FETCH FIRST 1 ROW ONLY 로 TOO_MANY_ROWS 를 "없애는" 답안. 오류는 사라지지만 어느 행이 선택될지 보장되지 않으므로 문제를 감춘 것에 불과하다. ORDER BY 로 선택 기준을 명시하지 않았다면 인정하지 않는다.</w:t>
      </w:r>
    </w:p>
    <w:p>
      <w:pPr>
        <w:spacing w:before="20" w:after="60"/>
        <w:ind w:left="403"/>
      </w:pPr>
      <w:r>
        <w:rPr>
          <w:rFonts w:ascii="맑은 고딕" w:hAnsi="맑은 고딕" w:eastAsia="맑은 고딕" w:cs="맑은 고딕"/>
          <w:b w:val="0"/>
          <w:sz w:val="19"/>
        </w:rPr>
        <w:t>▸ 채점 포인트 : ORA-01403·ORA-01422 재현과 메시지 전문 2점 / 두 핸들러 분리와 SQLCODE 부호 설명 2점 / 집계 함수 0건 사례와 위험성 서술 1점 / 수정 방법 두 가지 제시 및 적용 1점</w:t>
      </w:r>
    </w:p>
    <w:p>
      <w:pPr>
        <w:spacing w:before="200" w:after="60"/>
      </w:pPr>
      <w:r>
        <w:rPr>
          <w:rFonts w:ascii="맑은 고딕" w:hAnsi="맑은 고딕" w:eastAsia="맑은 고딕" w:cs="맑은 고딕"/>
          <w:b/>
          <w:sz w:val="21"/>
        </w:rPr>
        <w:t>2. 산술 실패와 값 변환 실패를 재현하고, "예외가 나지 않은 것"과 "계산이 옳은 것"을 구분하시오.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대상 데이터 확인 — NULL 커미션을 가진 사번</w:t>
      </w:r>
    </w:p>
    <w:p>
      <w:pPr>
        <w:spacing w:before="120" w:after="0" w:line="240" w:lineRule="auto"/>
        <w:ind w:left="461"/>
      </w:pPr>
      <w:r>
        <w:rPr>
          <w:rFonts w:ascii="Consolas" w:hAnsi="Consolas" w:eastAsia="Consolas" w:cs="Consolas"/>
          <w:b w:val="0"/>
          <w:sz w:val="18"/>
        </w:rPr>
        <w:t>SQL&gt; SELECT employee_id, salary, commission_pct</w:t>
      </w:r>
    </w:p>
    <w:p>
      <w:pPr>
        <w:spacing w:before="0" w:after="0" w:line="240" w:lineRule="auto"/>
        <w:ind w:left="461"/>
      </w:pPr>
      <w:r>
        <w:rPr>
          <w:rFonts w:ascii="Consolas" w:hAnsi="Consolas" w:eastAsia="Consolas" w:cs="Consolas"/>
          <w:b w:val="0"/>
          <w:sz w:val="18"/>
        </w:rPr>
        <w:t xml:space="preserve">  2    FROM employees</w:t>
      </w:r>
    </w:p>
    <w:p>
      <w:pPr>
        <w:spacing w:before="0" w:after="0" w:line="240" w:lineRule="auto"/>
        <w:ind w:left="461"/>
      </w:pPr>
      <w:r>
        <w:rPr>
          <w:rFonts w:ascii="Consolas" w:hAnsi="Consolas" w:eastAsia="Consolas" w:cs="Consolas"/>
          <w:b w:val="0"/>
          <w:sz w:val="18"/>
        </w:rPr>
        <w:t xml:space="preserve">  3   WHERE employee_id IN (145, 178, 200)</w:t>
      </w:r>
    </w:p>
    <w:p>
      <w:pPr>
        <w:spacing w:before="0" w:after="0" w:line="240" w:lineRule="auto"/>
        <w:ind w:left="461"/>
      </w:pPr>
      <w:r>
        <w:rPr>
          <w:rFonts w:ascii="Consolas" w:hAnsi="Consolas" w:eastAsia="Consolas" w:cs="Consolas"/>
          <w:b w:val="0"/>
          <w:sz w:val="18"/>
        </w:rPr>
        <w:t xml:space="preserve">  4   ORDER BY employee_id;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EMPLOYEE_ID     SALARY COMMISSION_PCT</w:t>
      </w:r>
    </w:p>
    <w:p>
      <w:pPr>
        <w:spacing w:before="0" w:after="0" w:line="240" w:lineRule="auto"/>
        <w:ind w:left="461"/>
      </w:pPr>
      <w:r>
        <w:rPr>
          <w:rFonts w:ascii="Consolas" w:hAnsi="Consolas" w:eastAsia="Consolas" w:cs="Consolas"/>
          <w:b w:val="0"/>
          <w:sz w:val="18"/>
        </w:rPr>
        <w:t>----------- ---------- --------------</w:t>
      </w:r>
    </w:p>
    <w:p>
      <w:pPr>
        <w:spacing w:before="0" w:after="0" w:line="240" w:lineRule="auto"/>
        <w:ind w:left="461"/>
      </w:pPr>
      <w:r>
        <w:rPr>
          <w:rFonts w:ascii="Consolas" w:hAnsi="Consolas" w:eastAsia="Consolas" w:cs="Consolas"/>
          <w:b w:val="0"/>
          <w:sz w:val="18"/>
        </w:rPr>
        <w:t xml:space="preserve">        145      14000             .4</w:t>
      </w:r>
    </w:p>
    <w:p>
      <w:pPr>
        <w:spacing w:before="0" w:after="0" w:line="240" w:lineRule="auto"/>
        <w:ind w:left="461"/>
      </w:pPr>
      <w:r>
        <w:rPr>
          <w:rFonts w:ascii="Consolas" w:hAnsi="Consolas" w:eastAsia="Consolas" w:cs="Consolas"/>
          <w:b w:val="0"/>
          <w:sz w:val="18"/>
        </w:rPr>
        <w:t xml:space="preserve">        178       7000            .15</w:t>
      </w:r>
    </w:p>
    <w:p>
      <w:pPr>
        <w:spacing w:before="0" w:after="0" w:line="240" w:lineRule="auto"/>
        <w:ind w:left="461"/>
      </w:pPr>
      <w:r>
        <w:rPr>
          <w:rFonts w:ascii="Consolas" w:hAnsi="Consolas" w:eastAsia="Consolas" w:cs="Consolas"/>
          <w:b w:val="0"/>
          <w:sz w:val="18"/>
        </w:rPr>
        <w:t xml:space="preserve">        200       4400</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3 rows selected.</w:t>
      </w:r>
    </w:p>
    <w:p>
      <w:pPr>
        <w:spacing w:before="20" w:after="60"/>
        <w:ind w:left="403"/>
      </w:pPr>
      <w:r>
        <w:rPr>
          <w:rFonts w:ascii="맑은 고딕" w:hAnsi="맑은 고딕" w:eastAsia="맑은 고딕" w:cs="맑은 고딕"/>
          <w:b w:val="0"/>
          <w:sz w:val="19"/>
        </w:rPr>
        <w:t>▸ 사번 200 은 commission_pct 가 NULL 이다. 화면에서는 빈칸으로 보이므로 0 과 구분되지 않는다. NULL 인지 0 인지를 눈으로 판단하지 말고 IS NULL 이나 NVL 로 확인해야 한다.</w:t>
      </w:r>
    </w:p>
    <w:p>
      <w:pPr>
        <w:spacing w:before="200" w:after="80"/>
      </w:pPr>
      <w:r>
        <w:rPr>
          <w:rFonts w:ascii="맑은 고딕" w:hAnsi="맑은 고딕" w:eastAsia="맑은 고딕" w:cs="맑은 고딕"/>
          <w:b/>
          <w:sz w:val="21"/>
        </w:rPr>
        <w:t>【수행】 ORA-01476 재현과 NULL 나눗셈 대조</w:t>
      </w:r>
    </w:p>
    <w:p>
      <w:pPr>
        <w:spacing w:before="12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v_result   NUMBER;</w:t>
      </w:r>
    </w:p>
    <w:p>
      <w:pPr>
        <w:spacing w:before="0" w:after="0" w:line="240" w:lineRule="auto"/>
        <w:ind w:left="461"/>
      </w:pPr>
      <w:r>
        <w:rPr>
          <w:rFonts w:ascii="Consolas" w:hAnsi="Consolas" w:eastAsia="Consolas" w:cs="Consolas"/>
          <w:b w:val="0"/>
          <w:sz w:val="18"/>
        </w:rPr>
        <w:t xml:space="preserve">  3  BEGIN</w:t>
      </w:r>
    </w:p>
    <w:p>
      <w:pPr>
        <w:spacing w:before="0" w:after="0" w:line="240" w:lineRule="auto"/>
        <w:ind w:left="461"/>
      </w:pPr>
      <w:r>
        <w:rPr>
          <w:rFonts w:ascii="Consolas" w:hAnsi="Consolas" w:eastAsia="Consolas" w:cs="Consolas"/>
          <w:b w:val="0"/>
          <w:sz w:val="18"/>
        </w:rPr>
        <w:t xml:space="preserve">  4     -- (1) NULL 로 나누기 : 예외가 아니라 결과가 NULL 이 된다</w:t>
      </w:r>
    </w:p>
    <w:p>
      <w:pPr>
        <w:spacing w:before="0" w:after="0" w:line="240" w:lineRule="auto"/>
        <w:ind w:left="461"/>
      </w:pPr>
      <w:r>
        <w:rPr>
          <w:rFonts w:ascii="Consolas" w:hAnsi="Consolas" w:eastAsia="Consolas" w:cs="Consolas"/>
          <w:b w:val="0"/>
          <w:sz w:val="18"/>
        </w:rPr>
        <w:t xml:space="preserve">  5     SELECT salary / commission_pct INTO v_result</w:t>
      </w:r>
    </w:p>
    <w:p>
      <w:pPr>
        <w:spacing w:before="0" w:after="0" w:line="240" w:lineRule="auto"/>
        <w:ind w:left="461"/>
      </w:pPr>
      <w:r>
        <w:rPr>
          <w:rFonts w:ascii="Consolas" w:hAnsi="Consolas" w:eastAsia="Consolas" w:cs="Consolas"/>
          <w:b w:val="0"/>
          <w:sz w:val="18"/>
        </w:rPr>
        <w:t xml:space="preserve">  6       FROM employees WHERE employee_id = 200;</w:t>
      </w:r>
    </w:p>
    <w:p>
      <w:pPr>
        <w:spacing w:before="0" w:after="0" w:line="240" w:lineRule="auto"/>
        <w:ind w:left="461"/>
      </w:pPr>
      <w:r>
        <w:rPr>
          <w:rFonts w:ascii="Consolas" w:hAnsi="Consolas" w:eastAsia="Consolas" w:cs="Consolas"/>
          <w:b w:val="0"/>
          <w:sz w:val="18"/>
        </w:rPr>
        <w:t xml:space="preserve">  7     DBMS_OUTPUT.PUT_LINE('(1) NULL 나누기 : ' || NVL(TO_CHAR(v_result), 'NULL'));</w:t>
      </w:r>
    </w:p>
    <w:p>
      <w:pPr>
        <w:spacing w:before="0" w:after="0" w:line="240" w:lineRule="auto"/>
        <w:ind w:left="461"/>
      </w:pPr>
      <w:r>
        <w:rPr>
          <w:rFonts w:ascii="Consolas" w:hAnsi="Consolas" w:eastAsia="Consolas" w:cs="Consolas"/>
          <w:b w:val="0"/>
          <w:sz w:val="18"/>
        </w:rPr>
        <w:t xml:space="preserve">  8</w:t>
      </w:r>
    </w:p>
    <w:p>
      <w:pPr>
        <w:spacing w:before="0" w:after="0" w:line="240" w:lineRule="auto"/>
        <w:ind w:left="461"/>
      </w:pPr>
      <w:r>
        <w:rPr>
          <w:rFonts w:ascii="Consolas" w:hAnsi="Consolas" w:eastAsia="Consolas" w:cs="Consolas"/>
          <w:b w:val="0"/>
          <w:sz w:val="18"/>
        </w:rPr>
        <w:t xml:space="preserve">  9     -- (2) 0 으로 나누기 : ZERO_DIVIDE 발생</w:t>
      </w:r>
    </w:p>
    <w:p>
      <w:pPr>
        <w:spacing w:before="0" w:after="0" w:line="240" w:lineRule="auto"/>
        <w:ind w:left="461"/>
      </w:pPr>
      <w:r>
        <w:rPr>
          <w:rFonts w:ascii="Consolas" w:hAnsi="Consolas" w:eastAsia="Consolas" w:cs="Consolas"/>
          <w:b w:val="0"/>
          <w:sz w:val="18"/>
        </w:rPr>
        <w:t xml:space="preserve"> 10     v_result := 1000 / 0;</w:t>
      </w:r>
    </w:p>
    <w:p>
      <w:pPr>
        <w:spacing w:before="0" w:after="0" w:line="240" w:lineRule="auto"/>
        <w:ind w:left="461"/>
      </w:pPr>
      <w:r>
        <w:rPr>
          <w:rFonts w:ascii="Consolas" w:hAnsi="Consolas" w:eastAsia="Consolas" w:cs="Consolas"/>
          <w:b w:val="0"/>
          <w:sz w:val="18"/>
        </w:rPr>
        <w:t xml:space="preserve"> 11     DBMS_OUTPUT.PUT_LINE('이 줄은 실행되지 않는다');</w:t>
      </w:r>
    </w:p>
    <w:p>
      <w:pPr>
        <w:spacing w:before="0" w:after="0" w:line="240" w:lineRule="auto"/>
        <w:ind w:left="461"/>
      </w:pPr>
      <w:r>
        <w:rPr>
          <w:rFonts w:ascii="Consolas" w:hAnsi="Consolas" w:eastAsia="Consolas" w:cs="Consolas"/>
          <w:b w:val="0"/>
          <w:sz w:val="18"/>
        </w:rPr>
        <w:t xml:space="preserve"> 12  EXCEPTION</w:t>
      </w:r>
    </w:p>
    <w:p>
      <w:pPr>
        <w:spacing w:before="0" w:after="0" w:line="240" w:lineRule="auto"/>
        <w:ind w:left="461"/>
      </w:pPr>
      <w:r>
        <w:rPr>
          <w:rFonts w:ascii="Consolas" w:hAnsi="Consolas" w:eastAsia="Consolas" w:cs="Consolas"/>
          <w:b w:val="0"/>
          <w:sz w:val="18"/>
        </w:rPr>
        <w:t xml:space="preserve"> 13     WHEN ZERO_DIVIDE THEN</w:t>
      </w:r>
    </w:p>
    <w:p>
      <w:pPr>
        <w:spacing w:before="0" w:after="0" w:line="240" w:lineRule="auto"/>
        <w:ind w:left="461"/>
      </w:pPr>
      <w:r>
        <w:rPr>
          <w:rFonts w:ascii="Consolas" w:hAnsi="Consolas" w:eastAsia="Consolas" w:cs="Consolas"/>
          <w:b w:val="0"/>
          <w:sz w:val="18"/>
        </w:rPr>
        <w:t xml:space="preserve"> 14        DBMS_OUTPUT.PUT_LINE('(2) ZERO_DIVIDE : ' || SQLCODE || ' / ' || SQLERRM);</w:t>
      </w:r>
    </w:p>
    <w:p>
      <w:pPr>
        <w:spacing w:before="0" w:after="0" w:line="240" w:lineRule="auto"/>
        <w:ind w:left="461"/>
      </w:pPr>
      <w:r>
        <w:rPr>
          <w:rFonts w:ascii="Consolas" w:hAnsi="Consolas" w:eastAsia="Consolas" w:cs="Consolas"/>
          <w:b w:val="0"/>
          <w:sz w:val="18"/>
        </w:rPr>
        <w:t xml:space="preserve"> 15  END;</w:t>
      </w:r>
    </w:p>
    <w:p>
      <w:pPr>
        <w:spacing w:before="0" w:after="0" w:line="240" w:lineRule="auto"/>
        <w:ind w:left="461"/>
      </w:pPr>
      <w:r>
        <w:rPr>
          <w:rFonts w:ascii="Consolas" w:hAnsi="Consolas" w:eastAsia="Consolas" w:cs="Consolas"/>
          <w:b w:val="0"/>
          <w:sz w:val="18"/>
        </w:rPr>
        <w:t xml:space="preserve"> 16  /</w:t>
      </w:r>
    </w:p>
    <w:p>
      <w:pPr>
        <w:spacing w:before="0" w:after="0" w:line="240" w:lineRule="auto"/>
        <w:ind w:left="461"/>
      </w:pPr>
      <w:r>
        <w:rPr>
          <w:rFonts w:ascii="Consolas" w:hAnsi="Consolas" w:eastAsia="Consolas" w:cs="Consolas"/>
          <w:b w:val="0"/>
          <w:sz w:val="18"/>
        </w:rPr>
        <w:t>(1) NULL 나누기 : NULL</w:t>
      </w:r>
    </w:p>
    <w:p>
      <w:pPr>
        <w:spacing w:before="0" w:after="0" w:line="240" w:lineRule="auto"/>
        <w:ind w:left="461"/>
      </w:pPr>
      <w:r>
        <w:rPr>
          <w:rFonts w:ascii="Consolas" w:hAnsi="Consolas" w:eastAsia="Consolas" w:cs="Consolas"/>
          <w:b w:val="0"/>
          <w:sz w:val="18"/>
        </w:rPr>
        <w:t>(2) ZERO_DIVIDE : -1476 / ORA-01476: divisor is equal to zero</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NULL 로 나누면 결과만 NULL 이 될 뿐 예외는 발생하지 않는다. 0 으로 나눌 때만 ZERO_DIVIDE(ORA-01476) 가 발생한다. 커미션이 없는 사원의 실적 단가를 계산하는 코드가 "오류 없이" 돌아가고 결과만 전부 NULL 이 되는 상황이 실제로 흔하다.</w:t>
      </w:r>
    </w:p>
    <w:p>
      <w:pPr>
        <w:spacing w:before="200" w:after="80"/>
      </w:pPr>
      <w:r>
        <w:rPr>
          <w:rFonts w:ascii="맑은 고딕" w:hAnsi="맑은 고딕" w:eastAsia="맑은 고딕" w:cs="맑은 고딕"/>
          <w:b/>
          <w:sz w:val="21"/>
        </w:rPr>
        <w:t>【수행】 ORA-06502 두 형태 — 변환 실패와 길이 초과</w:t>
      </w:r>
    </w:p>
    <w:p>
      <w:pPr>
        <w:spacing w:before="12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v_result   NUMBER;</w:t>
      </w:r>
    </w:p>
    <w:p>
      <w:pPr>
        <w:spacing w:before="0" w:after="0" w:line="240" w:lineRule="auto"/>
        <w:ind w:left="461"/>
      </w:pPr>
      <w:r>
        <w:rPr>
          <w:rFonts w:ascii="Consolas" w:hAnsi="Consolas" w:eastAsia="Consolas" w:cs="Consolas"/>
          <w:b w:val="0"/>
          <w:sz w:val="18"/>
        </w:rPr>
        <w:t xml:space="preserve">  3     v_short    VARCHAR2(5);</w:t>
      </w:r>
    </w:p>
    <w:p>
      <w:pPr>
        <w:spacing w:before="0" w:after="0" w:line="240" w:lineRule="auto"/>
        <w:ind w:left="461"/>
      </w:pPr>
      <w:r>
        <w:rPr>
          <w:rFonts w:ascii="Consolas" w:hAnsi="Consolas" w:eastAsia="Consolas" w:cs="Consolas"/>
          <w:b w:val="0"/>
          <w:sz w:val="18"/>
        </w:rPr>
        <w:t xml:space="preserve">  4  BEGIN</w:t>
      </w:r>
    </w:p>
    <w:p>
      <w:pPr>
        <w:spacing w:before="0" w:after="0" w:line="240" w:lineRule="auto"/>
        <w:ind w:left="461"/>
      </w:pPr>
      <w:r>
        <w:rPr>
          <w:rFonts w:ascii="Consolas" w:hAnsi="Consolas" w:eastAsia="Consolas" w:cs="Consolas"/>
          <w:b w:val="0"/>
          <w:sz w:val="18"/>
        </w:rPr>
        <w:t xml:space="preserve">  5     BEGIN</w:t>
      </w:r>
    </w:p>
    <w:p>
      <w:pPr>
        <w:spacing w:before="0" w:after="0" w:line="240" w:lineRule="auto"/>
        <w:ind w:left="461"/>
      </w:pPr>
      <w:r>
        <w:rPr>
          <w:rFonts w:ascii="Consolas" w:hAnsi="Consolas" w:eastAsia="Consolas" w:cs="Consolas"/>
          <w:b w:val="0"/>
          <w:sz w:val="18"/>
        </w:rPr>
        <w:t xml:space="preserve">  6        v_result := TO_NUMBER('A100');           -- 변환 실패</w:t>
      </w:r>
    </w:p>
    <w:p>
      <w:pPr>
        <w:spacing w:before="0" w:after="0" w:line="240" w:lineRule="auto"/>
        <w:ind w:left="461"/>
      </w:pPr>
      <w:r>
        <w:rPr>
          <w:rFonts w:ascii="Consolas" w:hAnsi="Consolas" w:eastAsia="Consolas" w:cs="Consolas"/>
          <w:b w:val="0"/>
          <w:sz w:val="18"/>
        </w:rPr>
        <w:t xml:space="preserve">  7     EXCEPTION</w:t>
      </w:r>
    </w:p>
    <w:p>
      <w:pPr>
        <w:spacing w:before="0" w:after="0" w:line="240" w:lineRule="auto"/>
        <w:ind w:left="461"/>
      </w:pPr>
      <w:r>
        <w:rPr>
          <w:rFonts w:ascii="Consolas" w:hAnsi="Consolas" w:eastAsia="Consolas" w:cs="Consolas"/>
          <w:b w:val="0"/>
          <w:sz w:val="18"/>
        </w:rPr>
        <w:t xml:space="preserve">  8        WHEN VALUE_ERROR THEN</w:t>
      </w:r>
    </w:p>
    <w:p>
      <w:pPr>
        <w:spacing w:before="0" w:after="0" w:line="240" w:lineRule="auto"/>
        <w:ind w:left="461"/>
      </w:pPr>
      <w:r>
        <w:rPr>
          <w:rFonts w:ascii="Consolas" w:hAnsi="Consolas" w:eastAsia="Consolas" w:cs="Consolas"/>
          <w:b w:val="0"/>
          <w:sz w:val="18"/>
        </w:rPr>
        <w:t xml:space="preserve">  9           DBMS_OUTPUT.PUT_LINE('(1) 변환 : ' || SQLERRM);</w:t>
      </w:r>
    </w:p>
    <w:p>
      <w:pPr>
        <w:spacing w:before="0" w:after="0" w:line="240" w:lineRule="auto"/>
        <w:ind w:left="461"/>
      </w:pPr>
      <w:r>
        <w:rPr>
          <w:rFonts w:ascii="Consolas" w:hAnsi="Consolas" w:eastAsia="Consolas" w:cs="Consolas"/>
          <w:b w:val="0"/>
          <w:sz w:val="18"/>
        </w:rPr>
        <w:t xml:space="preserve"> 10     END;</w:t>
      </w:r>
    </w:p>
    <w:p>
      <w:pPr>
        <w:spacing w:before="0" w:after="0" w:line="240" w:lineRule="auto"/>
        <w:ind w:left="461"/>
      </w:pPr>
      <w:r>
        <w:rPr>
          <w:rFonts w:ascii="Consolas" w:hAnsi="Consolas" w:eastAsia="Consolas" w:cs="Consolas"/>
          <w:b w:val="0"/>
          <w:sz w:val="18"/>
        </w:rPr>
        <w:t xml:space="preserve"> 11</w:t>
      </w:r>
    </w:p>
    <w:p>
      <w:pPr>
        <w:spacing w:before="0" w:after="0" w:line="240" w:lineRule="auto"/>
        <w:ind w:left="461"/>
      </w:pPr>
      <w:r>
        <w:rPr>
          <w:rFonts w:ascii="Consolas" w:hAnsi="Consolas" w:eastAsia="Consolas" w:cs="Consolas"/>
          <w:b w:val="0"/>
          <w:sz w:val="18"/>
        </w:rPr>
        <w:t xml:space="preserve"> 12     BEGIN</w:t>
      </w:r>
    </w:p>
    <w:p>
      <w:pPr>
        <w:spacing w:before="0" w:after="0" w:line="240" w:lineRule="auto"/>
        <w:ind w:left="461"/>
      </w:pPr>
      <w:r>
        <w:rPr>
          <w:rFonts w:ascii="Consolas" w:hAnsi="Consolas" w:eastAsia="Consolas" w:cs="Consolas"/>
          <w:b w:val="0"/>
          <w:sz w:val="18"/>
        </w:rPr>
        <w:t xml:space="preserve"> 13        v_short := 'ABCDEFGHIJ';                 -- 크기 초과</w:t>
      </w:r>
    </w:p>
    <w:p>
      <w:pPr>
        <w:spacing w:before="0" w:after="0" w:line="240" w:lineRule="auto"/>
        <w:ind w:left="461"/>
      </w:pPr>
      <w:r>
        <w:rPr>
          <w:rFonts w:ascii="Consolas" w:hAnsi="Consolas" w:eastAsia="Consolas" w:cs="Consolas"/>
          <w:b w:val="0"/>
          <w:sz w:val="18"/>
        </w:rPr>
        <w:t xml:space="preserve"> 14     EXCEPTION</w:t>
      </w:r>
    </w:p>
    <w:p>
      <w:pPr>
        <w:spacing w:before="0" w:after="0" w:line="240" w:lineRule="auto"/>
        <w:ind w:left="461"/>
      </w:pPr>
      <w:r>
        <w:rPr>
          <w:rFonts w:ascii="Consolas" w:hAnsi="Consolas" w:eastAsia="Consolas" w:cs="Consolas"/>
          <w:b w:val="0"/>
          <w:sz w:val="18"/>
        </w:rPr>
        <w:t xml:space="preserve"> 15        WHEN VALUE_ERROR THEN</w:t>
      </w:r>
    </w:p>
    <w:p>
      <w:pPr>
        <w:spacing w:before="0" w:after="0" w:line="240" w:lineRule="auto"/>
        <w:ind w:left="461"/>
      </w:pPr>
      <w:r>
        <w:rPr>
          <w:rFonts w:ascii="Consolas" w:hAnsi="Consolas" w:eastAsia="Consolas" w:cs="Consolas"/>
          <w:b w:val="0"/>
          <w:sz w:val="18"/>
        </w:rPr>
        <w:t xml:space="preserve"> 16           DBMS_OUTPUT.PUT_LINE('(2) 크기 : ' || SQLERRM);</w:t>
      </w:r>
    </w:p>
    <w:p>
      <w:pPr>
        <w:spacing w:before="0" w:after="0" w:line="240" w:lineRule="auto"/>
        <w:ind w:left="461"/>
      </w:pPr>
      <w:r>
        <w:rPr>
          <w:rFonts w:ascii="Consolas" w:hAnsi="Consolas" w:eastAsia="Consolas" w:cs="Consolas"/>
          <w:b w:val="0"/>
          <w:sz w:val="18"/>
        </w:rPr>
        <w:t xml:space="preserve"> 17     END;</w:t>
      </w:r>
    </w:p>
    <w:p>
      <w:pPr>
        <w:spacing w:before="0" w:after="0" w:line="240" w:lineRule="auto"/>
        <w:ind w:left="461"/>
      </w:pPr>
      <w:r>
        <w:rPr>
          <w:rFonts w:ascii="Consolas" w:hAnsi="Consolas" w:eastAsia="Consolas" w:cs="Consolas"/>
          <w:b w:val="0"/>
          <w:sz w:val="18"/>
        </w:rPr>
        <w:t xml:space="preserve"> 18  END;</w:t>
      </w:r>
    </w:p>
    <w:p>
      <w:pPr>
        <w:spacing w:before="0" w:after="0" w:line="240" w:lineRule="auto"/>
        <w:ind w:left="461"/>
      </w:pPr>
      <w:r>
        <w:rPr>
          <w:rFonts w:ascii="Consolas" w:hAnsi="Consolas" w:eastAsia="Consolas" w:cs="Consolas"/>
          <w:b w:val="0"/>
          <w:sz w:val="18"/>
        </w:rPr>
        <w:t xml:space="preserve"> 19  /</w:t>
      </w:r>
    </w:p>
    <w:p>
      <w:pPr>
        <w:spacing w:before="0" w:after="0" w:line="240" w:lineRule="auto"/>
        <w:ind w:left="461"/>
      </w:pPr>
      <w:r>
        <w:rPr>
          <w:rFonts w:ascii="Consolas" w:hAnsi="Consolas" w:eastAsia="Consolas" w:cs="Consolas"/>
          <w:b w:val="0"/>
          <w:sz w:val="18"/>
        </w:rPr>
        <w:t>(1) 변환 : ORA-06502: PL/SQL: numeric or value error: character to number</w:t>
      </w:r>
    </w:p>
    <w:p>
      <w:pPr>
        <w:spacing w:before="0" w:after="0" w:line="240" w:lineRule="auto"/>
        <w:ind w:left="461"/>
      </w:pPr>
      <w:r>
        <w:rPr>
          <w:rFonts w:ascii="Consolas" w:hAnsi="Consolas" w:eastAsia="Consolas" w:cs="Consolas"/>
          <w:b w:val="0"/>
          <w:sz w:val="18"/>
        </w:rPr>
        <w:t>conversion error</w:t>
      </w:r>
    </w:p>
    <w:p>
      <w:pPr>
        <w:spacing w:before="0" w:after="0" w:line="240" w:lineRule="auto"/>
        <w:ind w:left="461"/>
      </w:pPr>
      <w:r>
        <w:rPr>
          <w:rFonts w:ascii="Consolas" w:hAnsi="Consolas" w:eastAsia="Consolas" w:cs="Consolas"/>
          <w:b w:val="0"/>
          <w:sz w:val="18"/>
        </w:rPr>
        <w:t>(2) 크기 : ORA-06502: PL/SQL: numeric or value error: character string buffer</w:t>
      </w:r>
    </w:p>
    <w:p>
      <w:pPr>
        <w:spacing w:before="0" w:after="0" w:line="240" w:lineRule="auto"/>
        <w:ind w:left="461"/>
      </w:pPr>
      <w:r>
        <w:rPr>
          <w:rFonts w:ascii="Consolas" w:hAnsi="Consolas" w:eastAsia="Consolas" w:cs="Consolas"/>
          <w:b w:val="0"/>
          <w:sz w:val="18"/>
        </w:rPr>
        <w:t>too small</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같은 VALUE_ERROR(ORA-06502) 라도 뒤쪽 문구가 다르다. character to number conversion error 는 변환 실패, character string buffer too small 은 길이 초과다. 로그에는 SQLERRM 전체를 남겨야 원인을 좁힐 수 있다. 앞의 여덟 글자만 잘라 저장하는 로깅은 두 상황을 구분하지 못한다.</w:t>
      </w:r>
    </w:p>
    <w:p>
      <w:pPr>
        <w:spacing w:before="200" w:after="80"/>
      </w:pPr>
      <w:r>
        <w:rPr>
          <w:rFonts w:ascii="맑은 고딕" w:hAnsi="맑은 고딕" w:eastAsia="맑은 고딕" w:cs="맑은 고딕"/>
          <w:b/>
          <w:sz w:val="21"/>
        </w:rPr>
        <w:t>【수행】 오류 → 원인 → 수정 : 선언부에서 발생한 예외는 그 블록이 잡지 못한다</w:t>
      </w:r>
    </w:p>
    <w:p>
      <w:pPr>
        <w:spacing w:before="12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v_short   VARCHAR2(5) := 'ABCDEFGHIJ';      -- 선언과 동시에 크기 초과</w:t>
      </w:r>
    </w:p>
    <w:p>
      <w:pPr>
        <w:spacing w:before="0" w:after="0" w:line="240" w:lineRule="auto"/>
        <w:ind w:left="461"/>
      </w:pPr>
      <w:r>
        <w:rPr>
          <w:rFonts w:ascii="Consolas" w:hAnsi="Consolas" w:eastAsia="Consolas" w:cs="Consolas"/>
          <w:b w:val="0"/>
          <w:sz w:val="18"/>
        </w:rPr>
        <w:t xml:space="preserve">  3  BEGIN</w:t>
      </w:r>
    </w:p>
    <w:p>
      <w:pPr>
        <w:spacing w:before="0" w:after="0" w:line="240" w:lineRule="auto"/>
        <w:ind w:left="461"/>
      </w:pPr>
      <w:r>
        <w:rPr>
          <w:rFonts w:ascii="Consolas" w:hAnsi="Consolas" w:eastAsia="Consolas" w:cs="Consolas"/>
          <w:b w:val="0"/>
          <w:sz w:val="18"/>
        </w:rPr>
        <w:t xml:space="preserve">  4     DBMS_OUTPUT.PUT_LINE('시작');</w:t>
      </w:r>
    </w:p>
    <w:p>
      <w:pPr>
        <w:spacing w:before="0" w:after="0" w:line="240" w:lineRule="auto"/>
        <w:ind w:left="461"/>
      </w:pPr>
      <w:r>
        <w:rPr>
          <w:rFonts w:ascii="Consolas" w:hAnsi="Consolas" w:eastAsia="Consolas" w:cs="Consolas"/>
          <w:b w:val="0"/>
          <w:sz w:val="18"/>
        </w:rPr>
        <w:t xml:space="preserve">  5  EXCEPTION</w:t>
      </w:r>
    </w:p>
    <w:p>
      <w:pPr>
        <w:spacing w:before="0" w:after="0" w:line="240" w:lineRule="auto"/>
        <w:ind w:left="461"/>
      </w:pPr>
      <w:r>
        <w:rPr>
          <w:rFonts w:ascii="Consolas" w:hAnsi="Consolas" w:eastAsia="Consolas" w:cs="Consolas"/>
          <w:b w:val="0"/>
          <w:sz w:val="18"/>
        </w:rPr>
        <w:t xml:space="preserve">  6     WHEN VALUE_ERROR THEN</w:t>
      </w:r>
    </w:p>
    <w:p>
      <w:pPr>
        <w:spacing w:before="0" w:after="0" w:line="240" w:lineRule="auto"/>
        <w:ind w:left="461"/>
      </w:pPr>
      <w:r>
        <w:rPr>
          <w:rFonts w:ascii="Consolas" w:hAnsi="Consolas" w:eastAsia="Consolas" w:cs="Consolas"/>
          <w:b w:val="0"/>
          <w:sz w:val="18"/>
        </w:rPr>
        <w:t xml:space="preserve">  7        DBMS_OUTPUT.PUT_LINE('여기서 잡히지 않는다 : ' || SQLERRM);</w:t>
      </w:r>
    </w:p>
    <w:p>
      <w:pPr>
        <w:spacing w:before="0" w:after="0" w:line="240" w:lineRule="auto"/>
        <w:ind w:left="461"/>
      </w:pPr>
      <w:r>
        <w:rPr>
          <w:rFonts w:ascii="Consolas" w:hAnsi="Consolas" w:eastAsia="Consolas" w:cs="Consolas"/>
          <w:b w:val="0"/>
          <w:sz w:val="18"/>
        </w:rPr>
        <w:t xml:space="preserve">  8  END;</w:t>
      </w:r>
    </w:p>
    <w:p>
      <w:pPr>
        <w:spacing w:before="0" w:after="0" w:line="240" w:lineRule="auto"/>
        <w:ind w:left="461"/>
      </w:pPr>
      <w:r>
        <w:rPr>
          <w:rFonts w:ascii="Consolas" w:hAnsi="Consolas" w:eastAsia="Consolas" w:cs="Consolas"/>
          <w:b w:val="0"/>
          <w:sz w:val="18"/>
        </w:rPr>
        <w:t xml:space="preserve">  9  /</w:t>
      </w:r>
    </w:p>
    <w:p>
      <w:pPr>
        <w:spacing w:before="0" w:after="0" w:line="240" w:lineRule="auto"/>
        <w:ind w:left="461"/>
      </w:pPr>
      <w:r>
        <w:rPr>
          <w:rFonts w:ascii="Consolas" w:hAnsi="Consolas" w:eastAsia="Consolas" w:cs="Consolas"/>
          <w:b w:val="0"/>
          <w:sz w:val="18"/>
        </w:rPr>
        <w:t>DECLARE</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ERROR at line 1:</w:t>
      </w:r>
    </w:p>
    <w:p>
      <w:pPr>
        <w:spacing w:before="0" w:after="0" w:line="240" w:lineRule="auto"/>
        <w:ind w:left="461"/>
      </w:pPr>
      <w:r>
        <w:rPr>
          <w:rFonts w:ascii="Consolas" w:hAnsi="Consolas" w:eastAsia="Consolas" w:cs="Consolas"/>
          <w:b w:val="0"/>
          <w:sz w:val="18"/>
        </w:rPr>
        <w:t>ORA-06502: PL/SQL: numeric or value error: character string buffer too small</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SQL&gt;</w:t>
      </w:r>
    </w:p>
    <w:p>
      <w:pPr>
        <w:spacing w:before="0" w:after="80"/>
      </w:pPr>
      <w:r>
        <w:rPr>
          <w:rFonts w:ascii="맑은 고딕" w:hAnsi="맑은 고딕" w:eastAsia="맑은 고딕" w:cs="맑은 고딕"/>
          <w:b w:val="0"/>
          <w:sz w:val="20"/>
        </w:rPr>
        <w:t>[원인] 예외가 발생한 지점이 선언부(DECLARE)다. 선언부에서 발생한 예외는 해당 블록의 EXCEPTION 절이 처리하지 못하고 곧바로 바깥 블록 또는 호출 환경으로 전파된다. 블록의 EXCEPTION 절은 그 블록의 실행부(BEGIN ~ EXCEPTION)에서 발생한 예외만 담당하기 때문이다. 출력에 "시작"조차 찍히지 않은 것이 실행부에 진입도 못 했다는 증거다.</w:t>
      </w:r>
    </w:p>
    <w:p>
      <w:pPr>
        <w:spacing w:before="200" w:after="80"/>
      </w:pPr>
      <w:r>
        <w:rPr>
          <w:rFonts w:ascii="맑은 고딕" w:hAnsi="맑은 고딕" w:eastAsia="맑은 고딕" w:cs="맑은 고딕"/>
          <w:b/>
          <w:sz w:val="21"/>
        </w:rPr>
        <w:t>【수행】 수정 — 선언은 안전하게, 대입은 실행부에서</w:t>
      </w:r>
    </w:p>
    <w:p>
      <w:pPr>
        <w:spacing w:before="12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v_short   VARCHAR2(5);                      -- 초기값 없이 선언</w:t>
      </w:r>
    </w:p>
    <w:p>
      <w:pPr>
        <w:spacing w:before="0" w:after="0" w:line="240" w:lineRule="auto"/>
        <w:ind w:left="461"/>
      </w:pPr>
      <w:r>
        <w:rPr>
          <w:rFonts w:ascii="Consolas" w:hAnsi="Consolas" w:eastAsia="Consolas" w:cs="Consolas"/>
          <w:b w:val="0"/>
          <w:sz w:val="18"/>
        </w:rPr>
        <w:t xml:space="preserve">  3     v_input   VARCHAR2(30) := 'ABCDEFGHIJ';</w:t>
      </w:r>
    </w:p>
    <w:p>
      <w:pPr>
        <w:spacing w:before="0" w:after="0" w:line="240" w:lineRule="auto"/>
        <w:ind w:left="461"/>
      </w:pPr>
      <w:r>
        <w:rPr>
          <w:rFonts w:ascii="Consolas" w:hAnsi="Consolas" w:eastAsia="Consolas" w:cs="Consolas"/>
          <w:b w:val="0"/>
          <w:sz w:val="18"/>
        </w:rPr>
        <w:t xml:space="preserve">  4  BEGIN</w:t>
      </w:r>
    </w:p>
    <w:p>
      <w:pPr>
        <w:spacing w:before="0" w:after="0" w:line="240" w:lineRule="auto"/>
        <w:ind w:left="461"/>
      </w:pPr>
      <w:r>
        <w:rPr>
          <w:rFonts w:ascii="Consolas" w:hAnsi="Consolas" w:eastAsia="Consolas" w:cs="Consolas"/>
          <w:b w:val="0"/>
          <w:sz w:val="18"/>
        </w:rPr>
        <w:t xml:space="preserve">  5     DBMS_OUTPUT.PUT_LINE('시작');</w:t>
      </w:r>
    </w:p>
    <w:p>
      <w:pPr>
        <w:spacing w:before="0" w:after="0" w:line="240" w:lineRule="auto"/>
        <w:ind w:left="461"/>
      </w:pPr>
      <w:r>
        <w:rPr>
          <w:rFonts w:ascii="Consolas" w:hAnsi="Consolas" w:eastAsia="Consolas" w:cs="Consolas"/>
          <w:b w:val="0"/>
          <w:sz w:val="18"/>
        </w:rPr>
        <w:t xml:space="preserve">  6     v_short := v_input;                         -- 실행부에서 대입</w:t>
      </w:r>
    </w:p>
    <w:p>
      <w:pPr>
        <w:spacing w:before="0" w:after="0" w:line="240" w:lineRule="auto"/>
        <w:ind w:left="461"/>
      </w:pPr>
      <w:r>
        <w:rPr>
          <w:rFonts w:ascii="Consolas" w:hAnsi="Consolas" w:eastAsia="Consolas" w:cs="Consolas"/>
          <w:b w:val="0"/>
          <w:sz w:val="18"/>
        </w:rPr>
        <w:t xml:space="preserve">  7     DBMS_OUTPUT.PUT_LINE('대입 성공 : ' || v_short);</w:t>
      </w:r>
    </w:p>
    <w:p>
      <w:pPr>
        <w:spacing w:before="0" w:after="0" w:line="240" w:lineRule="auto"/>
        <w:ind w:left="461"/>
      </w:pPr>
      <w:r>
        <w:rPr>
          <w:rFonts w:ascii="Consolas" w:hAnsi="Consolas" w:eastAsia="Consolas" w:cs="Consolas"/>
          <w:b w:val="0"/>
          <w:sz w:val="18"/>
        </w:rPr>
        <w:t xml:space="preserve">  8  EXCEPTION</w:t>
      </w:r>
    </w:p>
    <w:p>
      <w:pPr>
        <w:spacing w:before="0" w:after="0" w:line="240" w:lineRule="auto"/>
        <w:ind w:left="461"/>
      </w:pPr>
      <w:r>
        <w:rPr>
          <w:rFonts w:ascii="Consolas" w:hAnsi="Consolas" w:eastAsia="Consolas" w:cs="Consolas"/>
          <w:b w:val="0"/>
          <w:sz w:val="18"/>
        </w:rPr>
        <w:t xml:space="preserve">  9     WHEN VALUE_ERROR THEN</w:t>
      </w:r>
    </w:p>
    <w:p>
      <w:pPr>
        <w:spacing w:before="0" w:after="0" w:line="240" w:lineRule="auto"/>
        <w:ind w:left="461"/>
      </w:pPr>
      <w:r>
        <w:rPr>
          <w:rFonts w:ascii="Consolas" w:hAnsi="Consolas" w:eastAsia="Consolas" w:cs="Consolas"/>
          <w:b w:val="0"/>
          <w:sz w:val="18"/>
        </w:rPr>
        <w:t xml:space="preserve"> 10        DBMS_OUTPUT.PUT_LINE('크기 초과를 정상적으로 포착 : ' || SQLERRM);</w:t>
      </w:r>
    </w:p>
    <w:p>
      <w:pPr>
        <w:spacing w:before="0" w:after="0" w:line="240" w:lineRule="auto"/>
        <w:ind w:left="461"/>
      </w:pPr>
      <w:r>
        <w:rPr>
          <w:rFonts w:ascii="Consolas" w:hAnsi="Consolas" w:eastAsia="Consolas" w:cs="Consolas"/>
          <w:b w:val="0"/>
          <w:sz w:val="18"/>
        </w:rPr>
        <w:t xml:space="preserve"> 11  END;</w:t>
      </w:r>
    </w:p>
    <w:p>
      <w:pPr>
        <w:spacing w:before="0" w:after="0" w:line="240" w:lineRule="auto"/>
        <w:ind w:left="461"/>
      </w:pPr>
      <w:r>
        <w:rPr>
          <w:rFonts w:ascii="Consolas" w:hAnsi="Consolas" w:eastAsia="Consolas" w:cs="Consolas"/>
          <w:b w:val="0"/>
          <w:sz w:val="18"/>
        </w:rPr>
        <w:t xml:space="preserve"> 12  /</w:t>
      </w:r>
    </w:p>
    <w:p>
      <w:pPr>
        <w:spacing w:before="0" w:after="0" w:line="240" w:lineRule="auto"/>
        <w:ind w:left="461"/>
      </w:pPr>
      <w:r>
        <w:rPr>
          <w:rFonts w:ascii="Consolas" w:hAnsi="Consolas" w:eastAsia="Consolas" w:cs="Consolas"/>
          <w:b w:val="0"/>
          <w:sz w:val="18"/>
        </w:rPr>
        <w:t>시작</w:t>
      </w:r>
    </w:p>
    <w:p>
      <w:pPr>
        <w:spacing w:before="0" w:after="0" w:line="240" w:lineRule="auto"/>
        <w:ind w:left="461"/>
      </w:pPr>
      <w:r>
        <w:rPr>
          <w:rFonts w:ascii="Consolas" w:hAnsi="Consolas" w:eastAsia="Consolas" w:cs="Consolas"/>
          <w:b w:val="0"/>
          <w:sz w:val="18"/>
        </w:rPr>
        <w:t>크기 초과를 정상적으로 포착 : ORA-06502: PL/SQL: numeric or value error:</w:t>
      </w:r>
    </w:p>
    <w:p>
      <w:pPr>
        <w:spacing w:before="0" w:after="0" w:line="240" w:lineRule="auto"/>
        <w:ind w:left="461"/>
      </w:pPr>
      <w:r>
        <w:rPr>
          <w:rFonts w:ascii="Consolas" w:hAnsi="Consolas" w:eastAsia="Consolas" w:cs="Consolas"/>
          <w:b w:val="0"/>
          <w:sz w:val="18"/>
        </w:rPr>
        <w:t>character string buffer too small</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같은 오류지만 이번에는 블록이 스스로 처리하고 정상 종료했다. "시작"이 출력된 것이 실행부에 진입했다는 증거이며, 이것이 앞 실행과의 결정적 차이다.</w:t>
      </w:r>
    </w:p>
    <w:p>
      <w:pPr>
        <w:spacing w:before="200" w:after="80"/>
      </w:pPr>
      <w:r>
        <w:rPr>
          <w:rFonts w:ascii="맑은 고딕" w:hAnsi="맑은 고딕" w:eastAsia="맑은 고딕" w:cs="맑은 고딕"/>
          <w:b/>
          <w:sz w:val="21"/>
        </w:rPr>
        <w:t>【판정 근거】 네 상황 종합</w:t>
      </w:r>
    </w:p>
    <w:tbl>
      <w:tblPr>
        <w:tblStyle w:val="TableGrid"/>
        <w:tblW w:type="auto" w:w="0"/>
        <w:tblLayout w:type="autofit"/>
        <w:tblLook w:firstColumn="1" w:firstRow="1" w:lastColumn="0" w:lastRow="0" w:noHBand="0" w:noVBand="1" w:val="04A0"/>
      </w:tblPr>
      <w:tblGrid>
        <w:gridCol w:w="1814"/>
        <w:gridCol w:w="1814"/>
        <w:gridCol w:w="1814"/>
        <w:gridCol w:w="1814"/>
        <w:gridCol w:w="1814"/>
      </w:tblGrid>
      <w:tr>
        <w:tc>
          <w:tcPr>
            <w:tcW w:type="dxa" w:w="2211"/>
          </w:tcPr>
          <w:p>
            <w:pPr>
              <w:spacing w:before="20" w:after="20"/>
            </w:pPr>
            <w:r/>
            <w:r>
              <w:rPr>
                <w:rFonts w:ascii="맑은 고딕" w:hAnsi="맑은 고딕" w:eastAsia="맑은 고딕" w:cs="맑은 고딕"/>
                <w:b/>
                <w:sz w:val="19"/>
              </w:rPr>
              <w:t>상황</w:t>
            </w:r>
          </w:p>
        </w:tc>
        <w:tc>
          <w:tcPr>
            <w:tcW w:type="dxa" w:w="1417"/>
          </w:tcPr>
          <w:p>
            <w:pPr>
              <w:spacing w:before="20" w:after="20"/>
            </w:pPr>
            <w:r/>
            <w:r>
              <w:rPr>
                <w:rFonts w:ascii="맑은 고딕" w:hAnsi="맑은 고딕" w:eastAsia="맑은 고딕" w:cs="맑은 고딕"/>
                <w:b/>
                <w:sz w:val="19"/>
              </w:rPr>
              <w:t>예외 발생</w:t>
            </w:r>
          </w:p>
        </w:tc>
        <w:tc>
          <w:tcPr>
            <w:tcW w:type="dxa" w:w="1077"/>
          </w:tcPr>
          <w:p>
            <w:pPr>
              <w:spacing w:before="20" w:after="20"/>
            </w:pPr>
            <w:r/>
            <w:r>
              <w:rPr>
                <w:rFonts w:ascii="맑은 고딕" w:hAnsi="맑은 고딕" w:eastAsia="맑은 고딕" w:cs="맑은 고딕"/>
                <w:b/>
                <w:sz w:val="19"/>
              </w:rPr>
              <w:t>SQLCODE</w:t>
            </w:r>
          </w:p>
        </w:tc>
        <w:tc>
          <w:tcPr>
            <w:tcW w:type="dxa" w:w="1814"/>
          </w:tcPr>
          <w:p>
            <w:pPr>
              <w:spacing w:before="20" w:after="20"/>
            </w:pPr>
            <w:r/>
            <w:r>
              <w:rPr>
                <w:rFonts w:ascii="맑은 고딕" w:hAnsi="맑은 고딕" w:eastAsia="맑은 고딕" w:cs="맑은 고딕"/>
                <w:b/>
                <w:sz w:val="19"/>
              </w:rPr>
              <w:t>남는 값 / 결과</w:t>
            </w:r>
          </w:p>
        </w:tc>
        <w:tc>
          <w:tcPr>
            <w:tcW w:type="dxa" w:w="2551"/>
          </w:tcPr>
          <w:p>
            <w:pPr>
              <w:spacing w:before="20" w:after="20"/>
            </w:pPr>
            <w:r/>
            <w:r>
              <w:rPr>
                <w:rFonts w:ascii="맑은 고딕" w:hAnsi="맑은 고딕" w:eastAsia="맑은 고딕" w:cs="맑은 고딕"/>
                <w:b/>
                <w:sz w:val="19"/>
              </w:rPr>
              <w:t>후속 처리</w:t>
            </w:r>
          </w:p>
        </w:tc>
      </w:tr>
      <w:tr>
        <w:tc>
          <w:tcPr>
            <w:tcW w:type="dxa" w:w="2211"/>
          </w:tcPr>
          <w:p>
            <w:pPr>
              <w:spacing w:before="20" w:after="20"/>
            </w:pPr>
            <w:r/>
            <w:r>
              <w:rPr>
                <w:rFonts w:ascii="맑은 고딕" w:hAnsi="맑은 고딕" w:eastAsia="맑은 고딕" w:cs="맑은 고딕"/>
                <w:b w:val="0"/>
                <w:sz w:val="19"/>
              </w:rPr>
              <w:t>salary / NULL</w:t>
            </w:r>
          </w:p>
        </w:tc>
        <w:tc>
          <w:tcPr>
            <w:tcW w:type="dxa" w:w="1417"/>
          </w:tcPr>
          <w:p>
            <w:pPr>
              <w:spacing w:before="20" w:after="20"/>
            </w:pPr>
            <w:r/>
            <w:r>
              <w:rPr>
                <w:rFonts w:ascii="맑은 고딕" w:hAnsi="맑은 고딕" w:eastAsia="맑은 고딕" w:cs="맑은 고딕"/>
                <w:b w:val="0"/>
                <w:sz w:val="19"/>
              </w:rPr>
              <w:t>없음</w:t>
            </w:r>
          </w:p>
        </w:tc>
        <w:tc>
          <w:tcPr>
            <w:tcW w:type="dxa" w:w="1077"/>
          </w:tcPr>
          <w:p>
            <w:pPr>
              <w:spacing w:before="20" w:after="20"/>
            </w:pPr>
            <w:r/>
            <w:r>
              <w:rPr>
                <w:rFonts w:ascii="맑은 고딕" w:hAnsi="맑은 고딕" w:eastAsia="맑은 고딕" w:cs="맑은 고딕"/>
                <w:b w:val="0"/>
                <w:sz w:val="19"/>
              </w:rPr>
              <w:t>0</w:t>
            </w:r>
          </w:p>
        </w:tc>
        <w:tc>
          <w:tcPr>
            <w:tcW w:type="dxa" w:w="1814"/>
          </w:tcPr>
          <w:p>
            <w:pPr>
              <w:spacing w:before="20" w:after="20"/>
            </w:pPr>
            <w:r/>
            <w:r>
              <w:rPr>
                <w:rFonts w:ascii="맑은 고딕" w:hAnsi="맑은 고딕" w:eastAsia="맑은 고딕" w:cs="맑은 고딕"/>
                <w:b w:val="0"/>
                <w:sz w:val="19"/>
              </w:rPr>
              <w:t>결과가 NULL</w:t>
            </w:r>
          </w:p>
        </w:tc>
        <w:tc>
          <w:tcPr>
            <w:tcW w:type="dxa" w:w="2551"/>
          </w:tcPr>
          <w:p>
            <w:pPr>
              <w:spacing w:before="20" w:after="20"/>
            </w:pPr>
            <w:r/>
            <w:r>
              <w:rPr>
                <w:rFonts w:ascii="맑은 고딕" w:hAnsi="맑은 고딕" w:eastAsia="맑은 고딕" w:cs="맑은 고딕"/>
                <w:b w:val="0"/>
                <w:sz w:val="19"/>
              </w:rPr>
              <w:t>조용히 전염 — 가장 위험</w:t>
            </w:r>
          </w:p>
        </w:tc>
      </w:tr>
      <w:tr>
        <w:tc>
          <w:tcPr>
            <w:tcW w:type="dxa" w:w="2211"/>
          </w:tcPr>
          <w:p>
            <w:pPr>
              <w:spacing w:before="20" w:after="20"/>
            </w:pPr>
            <w:r/>
            <w:r>
              <w:rPr>
                <w:rFonts w:ascii="맑은 고딕" w:hAnsi="맑은 고딕" w:eastAsia="맑은 고딕" w:cs="맑은 고딕"/>
                <w:b w:val="0"/>
                <w:sz w:val="19"/>
              </w:rPr>
              <w:t>1000 / 0</w:t>
            </w:r>
          </w:p>
        </w:tc>
        <w:tc>
          <w:tcPr>
            <w:tcW w:type="dxa" w:w="1417"/>
          </w:tcPr>
          <w:p>
            <w:pPr>
              <w:spacing w:before="20" w:after="20"/>
            </w:pPr>
            <w:r/>
            <w:r>
              <w:rPr>
                <w:rFonts w:ascii="맑은 고딕" w:hAnsi="맑은 고딕" w:eastAsia="맑은 고딕" w:cs="맑은 고딕"/>
                <w:b w:val="0"/>
                <w:sz w:val="19"/>
              </w:rPr>
              <w:t>ZERO_DIVIDE</w:t>
            </w:r>
          </w:p>
        </w:tc>
        <w:tc>
          <w:tcPr>
            <w:tcW w:type="dxa" w:w="1077"/>
          </w:tcPr>
          <w:p>
            <w:pPr>
              <w:spacing w:before="20" w:after="20"/>
            </w:pPr>
            <w:r/>
            <w:r>
              <w:rPr>
                <w:rFonts w:ascii="맑은 고딕" w:hAnsi="맑은 고딕" w:eastAsia="맑은 고딕" w:cs="맑은 고딕"/>
                <w:b w:val="0"/>
                <w:sz w:val="19"/>
              </w:rPr>
              <w:t>-1476</w:t>
            </w:r>
          </w:p>
        </w:tc>
        <w:tc>
          <w:tcPr>
            <w:tcW w:type="dxa" w:w="1814"/>
          </w:tcPr>
          <w:p>
            <w:pPr>
              <w:spacing w:before="20" w:after="20"/>
            </w:pPr>
            <w:r/>
            <w:r>
              <w:rPr>
                <w:rFonts w:ascii="맑은 고딕" w:hAnsi="맑은 고딕" w:eastAsia="맑은 고딕" w:cs="맑은 고딕"/>
                <w:b w:val="0"/>
                <w:sz w:val="19"/>
              </w:rPr>
              <w:t>대입 안 됨</w:t>
            </w:r>
          </w:p>
        </w:tc>
        <w:tc>
          <w:tcPr>
            <w:tcW w:type="dxa" w:w="2551"/>
          </w:tcPr>
          <w:p>
            <w:pPr>
              <w:spacing w:before="20" w:after="20"/>
            </w:pPr>
            <w:r/>
            <w:r>
              <w:rPr>
                <w:rFonts w:ascii="맑은 고딕" w:hAnsi="맑은 고딕" w:eastAsia="맑은 고딕" w:cs="맑은 고딕"/>
                <w:b w:val="0"/>
                <w:sz w:val="19"/>
              </w:rPr>
              <w:t>핸들러가 즉시 포착</w:t>
            </w:r>
          </w:p>
        </w:tc>
      </w:tr>
      <w:tr>
        <w:tc>
          <w:tcPr>
            <w:tcW w:type="dxa" w:w="2211"/>
          </w:tcPr>
          <w:p>
            <w:pPr>
              <w:spacing w:before="20" w:after="20"/>
            </w:pPr>
            <w:r/>
            <w:r>
              <w:rPr>
                <w:rFonts w:ascii="맑은 고딕" w:hAnsi="맑은 고딕" w:eastAsia="맑은 고딕" w:cs="맑은 고딕"/>
                <w:b w:val="0"/>
                <w:sz w:val="19"/>
              </w:rPr>
              <w:t>TO_NUMBER('A100')</w:t>
            </w:r>
          </w:p>
        </w:tc>
        <w:tc>
          <w:tcPr>
            <w:tcW w:type="dxa" w:w="1417"/>
          </w:tcPr>
          <w:p>
            <w:pPr>
              <w:spacing w:before="20" w:after="20"/>
            </w:pPr>
            <w:r/>
            <w:r>
              <w:rPr>
                <w:rFonts w:ascii="맑은 고딕" w:hAnsi="맑은 고딕" w:eastAsia="맑은 고딕" w:cs="맑은 고딕"/>
                <w:b w:val="0"/>
                <w:sz w:val="19"/>
              </w:rPr>
              <w:t>VALUE_ERROR</w:t>
            </w:r>
          </w:p>
        </w:tc>
        <w:tc>
          <w:tcPr>
            <w:tcW w:type="dxa" w:w="1077"/>
          </w:tcPr>
          <w:p>
            <w:pPr>
              <w:spacing w:before="20" w:after="20"/>
            </w:pPr>
            <w:r/>
            <w:r>
              <w:rPr>
                <w:rFonts w:ascii="맑은 고딕" w:hAnsi="맑은 고딕" w:eastAsia="맑은 고딕" w:cs="맑은 고딕"/>
                <w:b w:val="0"/>
                <w:sz w:val="19"/>
              </w:rPr>
              <w:t>-6502</w:t>
            </w:r>
          </w:p>
        </w:tc>
        <w:tc>
          <w:tcPr>
            <w:tcW w:type="dxa" w:w="1814"/>
          </w:tcPr>
          <w:p>
            <w:pPr>
              <w:spacing w:before="20" w:after="20"/>
            </w:pPr>
            <w:r/>
            <w:r>
              <w:rPr>
                <w:rFonts w:ascii="맑은 고딕" w:hAnsi="맑은 고딕" w:eastAsia="맑은 고딕" w:cs="맑은 고딕"/>
                <w:b w:val="0"/>
                <w:sz w:val="19"/>
              </w:rPr>
              <w:t>대입 안 됨</w:t>
            </w:r>
          </w:p>
        </w:tc>
        <w:tc>
          <w:tcPr>
            <w:tcW w:type="dxa" w:w="2551"/>
          </w:tcPr>
          <w:p>
            <w:pPr>
              <w:spacing w:before="20" w:after="20"/>
            </w:pPr>
            <w:r/>
            <w:r>
              <w:rPr>
                <w:rFonts w:ascii="맑은 고딕" w:hAnsi="맑은 고딕" w:eastAsia="맑은 고딕" w:cs="맑은 고딕"/>
                <w:b w:val="0"/>
                <w:sz w:val="19"/>
              </w:rPr>
              <w:t>핸들러가 즉시 포착 (변환 실패)</w:t>
            </w:r>
          </w:p>
        </w:tc>
      </w:tr>
      <w:tr>
        <w:tc>
          <w:tcPr>
            <w:tcW w:type="dxa" w:w="2211"/>
          </w:tcPr>
          <w:p>
            <w:pPr>
              <w:spacing w:before="20" w:after="20"/>
            </w:pPr>
            <w:r/>
            <w:r>
              <w:rPr>
                <w:rFonts w:ascii="맑은 고딕" w:hAnsi="맑은 고딕" w:eastAsia="맑은 고딕" w:cs="맑은 고딕"/>
                <w:b w:val="0"/>
                <w:sz w:val="19"/>
              </w:rPr>
              <w:t>VARCHAR2(5) ← 10글자</w:t>
            </w:r>
          </w:p>
        </w:tc>
        <w:tc>
          <w:tcPr>
            <w:tcW w:type="dxa" w:w="1417"/>
          </w:tcPr>
          <w:p>
            <w:pPr>
              <w:spacing w:before="20" w:after="20"/>
            </w:pPr>
            <w:r/>
            <w:r>
              <w:rPr>
                <w:rFonts w:ascii="맑은 고딕" w:hAnsi="맑은 고딕" w:eastAsia="맑은 고딕" w:cs="맑은 고딕"/>
                <w:b w:val="0"/>
                <w:sz w:val="19"/>
              </w:rPr>
              <w:t>VALUE_ERROR</w:t>
            </w:r>
          </w:p>
        </w:tc>
        <w:tc>
          <w:tcPr>
            <w:tcW w:type="dxa" w:w="1077"/>
          </w:tcPr>
          <w:p>
            <w:pPr>
              <w:spacing w:before="20" w:after="20"/>
            </w:pPr>
            <w:r/>
            <w:r>
              <w:rPr>
                <w:rFonts w:ascii="맑은 고딕" w:hAnsi="맑은 고딕" w:eastAsia="맑은 고딕" w:cs="맑은 고딕"/>
                <w:b w:val="0"/>
                <w:sz w:val="19"/>
              </w:rPr>
              <w:t>-6502</w:t>
            </w:r>
          </w:p>
        </w:tc>
        <w:tc>
          <w:tcPr>
            <w:tcW w:type="dxa" w:w="1814"/>
          </w:tcPr>
          <w:p>
            <w:pPr>
              <w:spacing w:before="20" w:after="20"/>
            </w:pPr>
            <w:r/>
            <w:r>
              <w:rPr>
                <w:rFonts w:ascii="맑은 고딕" w:hAnsi="맑은 고딕" w:eastAsia="맑은 고딕" w:cs="맑은 고딕"/>
                <w:b w:val="0"/>
                <w:sz w:val="19"/>
              </w:rPr>
              <w:t>대입 안 됨</w:t>
            </w:r>
          </w:p>
        </w:tc>
        <w:tc>
          <w:tcPr>
            <w:tcW w:type="dxa" w:w="2551"/>
          </w:tcPr>
          <w:p>
            <w:pPr>
              <w:spacing w:before="20" w:after="20"/>
            </w:pPr>
            <w:r/>
            <w:r>
              <w:rPr>
                <w:rFonts w:ascii="맑은 고딕" w:hAnsi="맑은 고딕" w:eastAsia="맑은 고딕" w:cs="맑은 고딕"/>
                <w:b w:val="0"/>
                <w:sz w:val="19"/>
              </w:rPr>
              <w:t>실행부면 포착, 선언부면 전파</w:t>
            </w:r>
          </w:p>
        </w:tc>
      </w:tr>
    </w:tbl>
    <w:p>
      <w:pPr>
        <w:spacing w:before="20" w:after="60"/>
        <w:ind w:left="403"/>
      </w:pPr>
      <w:r>
        <w:rPr>
          <w:rFonts w:ascii="맑은 고딕" w:hAnsi="맑은 고딕" w:eastAsia="맑은 고딕" w:cs="맑은 고딕"/>
          <w:b w:val="0"/>
          <w:sz w:val="19"/>
        </w:rPr>
        <w:t>▸ 이 절의 결론은 한 문장이다 — "예외가 나지 않았다"는 사실이 "계산이 옳다"는 뜻은 아니다. 오류 처리 코드를 아무리 촘촘히 짜도 NULL 전염은 잡히지 않으므로, 계산 입력값의 NULL 여부를 별도로 검사하는 방어가 반드시 필요하다.</w:t>
      </w:r>
    </w:p>
    <w:p>
      <w:pPr>
        <w:spacing w:before="20" w:after="60"/>
        <w:ind w:left="403"/>
      </w:pPr>
      <w:r>
        <w:rPr>
          <w:rFonts w:ascii="맑은 고딕" w:hAnsi="맑은 고딕" w:eastAsia="맑은 고딕" w:cs="맑은 고딕"/>
          <w:b w:val="0"/>
          <w:sz w:val="19"/>
        </w:rPr>
        <w:t>▸ 흔한 실수 — 두 VALUE_ERROR 를 서로 다른 예외로 착각하는 답안. 오라클은 산술 변환 실패와 버퍼 크기 초과를 모두 ORA-06502 하나로 보고한다. 따라서 SQLCODE 만으로는 두 상황을 구분할 수 없고 SQLERRM 문구를 봐야 한다.</w:t>
      </w:r>
    </w:p>
    <w:p>
      <w:pPr>
        <w:spacing w:before="20" w:after="60"/>
        <w:ind w:left="403"/>
      </w:pPr>
      <w:r>
        <w:rPr>
          <w:rFonts w:ascii="맑은 고딕" w:hAnsi="맑은 고딕" w:eastAsia="맑은 고딕" w:cs="맑은 고딕"/>
          <w:b w:val="0"/>
          <w:sz w:val="19"/>
        </w:rPr>
        <w:t>▸ 채점 포인트 : ORA-01476 재현 1점 / NULL 나눗셈 대조와 사번 명시 1점 / ORA-06502 두 형태 재현·대조 2점 / 선언부 예외 재현과 원인 규명 1점 / 수정 후 정상 종료 확인과 네 축 비교표 1점</w:t>
      </w:r>
    </w:p>
    <w:p>
      <w:pPr>
        <w:spacing w:before="200" w:after="60"/>
      </w:pPr>
      <w:r>
        <w:rPr>
          <w:rFonts w:ascii="맑은 고딕" w:hAnsi="맑은 고딕" w:eastAsia="맑은 고딕" w:cs="맑은 고딕"/>
          <w:b/>
          <w:sz w:val="21"/>
        </w:rPr>
        <w:t>3. 오류 진단 정보를 표준 규약으로 수집해 PLSQL_JOB_LOG에 기록하는 방식을 확립하시오.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로그 테이블 구조 확인</w:t>
      </w:r>
    </w:p>
    <w:p>
      <w:pPr>
        <w:spacing w:before="120" w:after="0" w:line="240" w:lineRule="auto"/>
        <w:ind w:left="461"/>
      </w:pPr>
      <w:r>
        <w:rPr>
          <w:rFonts w:ascii="Consolas" w:hAnsi="Consolas" w:eastAsia="Consolas" w:cs="Consolas"/>
          <w:b w:val="0"/>
          <w:sz w:val="18"/>
        </w:rPr>
        <w:t>SQL&gt; DESC plsql_job_log</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Name                          Null?    Type</w:t>
      </w:r>
    </w:p>
    <w:p>
      <w:pPr>
        <w:spacing w:before="0" w:after="0" w:line="240" w:lineRule="auto"/>
        <w:ind w:left="461"/>
      </w:pPr>
      <w:r>
        <w:rPr>
          <w:rFonts w:ascii="Consolas" w:hAnsi="Consolas" w:eastAsia="Consolas" w:cs="Consolas"/>
          <w:b w:val="0"/>
          <w:sz w:val="18"/>
        </w:rPr>
        <w:t xml:space="preserve"> ----------------------------- -------- ------------------------</w:t>
      </w:r>
    </w:p>
    <w:p>
      <w:pPr>
        <w:spacing w:before="0" w:after="0" w:line="240" w:lineRule="auto"/>
        <w:ind w:left="461"/>
      </w:pPr>
      <w:r>
        <w:rPr>
          <w:rFonts w:ascii="Consolas" w:hAnsi="Consolas" w:eastAsia="Consolas" w:cs="Consolas"/>
          <w:b w:val="0"/>
          <w:sz w:val="18"/>
        </w:rPr>
        <w:t xml:space="preserve"> LOG_ID                                 NUMBER</w:t>
      </w:r>
    </w:p>
    <w:p>
      <w:pPr>
        <w:spacing w:before="0" w:after="0" w:line="240" w:lineRule="auto"/>
        <w:ind w:left="461"/>
      </w:pPr>
      <w:r>
        <w:rPr>
          <w:rFonts w:ascii="Consolas" w:hAnsi="Consolas" w:eastAsia="Consolas" w:cs="Consolas"/>
          <w:b w:val="0"/>
          <w:sz w:val="18"/>
        </w:rPr>
        <w:t xml:space="preserve"> JOB_NAME                               VARCHAR2(100)</w:t>
      </w:r>
    </w:p>
    <w:p>
      <w:pPr>
        <w:spacing w:before="0" w:after="0" w:line="240" w:lineRule="auto"/>
        <w:ind w:left="461"/>
      </w:pPr>
      <w:r>
        <w:rPr>
          <w:rFonts w:ascii="Consolas" w:hAnsi="Consolas" w:eastAsia="Consolas" w:cs="Consolas"/>
          <w:b w:val="0"/>
          <w:sz w:val="18"/>
        </w:rPr>
        <w:t xml:space="preserve"> START_TIME                             TIMESTAMP(6)</w:t>
      </w:r>
    </w:p>
    <w:p>
      <w:pPr>
        <w:spacing w:before="0" w:after="0" w:line="240" w:lineRule="auto"/>
        <w:ind w:left="461"/>
      </w:pPr>
      <w:r>
        <w:rPr>
          <w:rFonts w:ascii="Consolas" w:hAnsi="Consolas" w:eastAsia="Consolas" w:cs="Consolas"/>
          <w:b w:val="0"/>
          <w:sz w:val="18"/>
        </w:rPr>
        <w:t xml:space="preserve"> END_TIME                               TIMESTAMP(6)</w:t>
      </w:r>
    </w:p>
    <w:p>
      <w:pPr>
        <w:spacing w:before="0" w:after="0" w:line="240" w:lineRule="auto"/>
        <w:ind w:left="461"/>
      </w:pPr>
      <w:r>
        <w:rPr>
          <w:rFonts w:ascii="Consolas" w:hAnsi="Consolas" w:eastAsia="Consolas" w:cs="Consolas"/>
          <w:b w:val="0"/>
          <w:sz w:val="18"/>
        </w:rPr>
        <w:t xml:space="preserve"> STATUS                                 VARCHAR2(20)</w:t>
      </w:r>
    </w:p>
    <w:p>
      <w:pPr>
        <w:spacing w:before="0" w:after="0" w:line="240" w:lineRule="auto"/>
        <w:ind w:left="461"/>
      </w:pPr>
      <w:r>
        <w:rPr>
          <w:rFonts w:ascii="Consolas" w:hAnsi="Consolas" w:eastAsia="Consolas" w:cs="Consolas"/>
          <w:b w:val="0"/>
          <w:sz w:val="18"/>
        </w:rPr>
        <w:t xml:space="preserve"> PROCESSED_CNT                          NUMBER</w:t>
      </w:r>
    </w:p>
    <w:p>
      <w:pPr>
        <w:spacing w:before="0" w:after="0" w:line="240" w:lineRule="auto"/>
        <w:ind w:left="461"/>
      </w:pPr>
      <w:r>
        <w:rPr>
          <w:rFonts w:ascii="Consolas" w:hAnsi="Consolas" w:eastAsia="Consolas" w:cs="Consolas"/>
          <w:b w:val="0"/>
          <w:sz w:val="18"/>
        </w:rPr>
        <w:t xml:space="preserve"> ERROR_CODE                             NUMBER</w:t>
      </w:r>
    </w:p>
    <w:p>
      <w:pPr>
        <w:spacing w:before="0" w:after="0" w:line="240" w:lineRule="auto"/>
        <w:ind w:left="461"/>
      </w:pPr>
      <w:r>
        <w:rPr>
          <w:rFonts w:ascii="Consolas" w:hAnsi="Consolas" w:eastAsia="Consolas" w:cs="Consolas"/>
          <w:b w:val="0"/>
          <w:sz w:val="18"/>
        </w:rPr>
        <w:t xml:space="preserve"> ERROR_MESSAGE                          VARCHAR2(4000)</w:t>
      </w:r>
    </w:p>
    <w:p>
      <w:pPr>
        <w:spacing w:before="0" w:after="0" w:line="240" w:lineRule="auto"/>
        <w:ind w:left="461"/>
      </w:pPr>
      <w:r>
        <w:rPr>
          <w:rFonts w:ascii="Consolas" w:hAnsi="Consolas" w:eastAsia="Consolas" w:cs="Consolas"/>
          <w:b w:val="0"/>
          <w:sz w:val="18"/>
        </w:rPr>
        <w:t xml:space="preserve"> CREATED_BY                             VARCHAR2(100)</w:t>
      </w:r>
    </w:p>
    <w:p>
      <w:pPr>
        <w:spacing w:before="0" w:after="0" w:line="240" w:lineRule="auto"/>
        <w:ind w:left="461"/>
      </w:pPr>
      <w:r>
        <w:rPr>
          <w:rFonts w:ascii="Consolas" w:hAnsi="Consolas" w:eastAsia="Consolas" w:cs="Consolas"/>
          <w:b w:val="0"/>
          <w:sz w:val="18"/>
        </w:rPr>
        <w:t xml:space="preserve"> CREATED_AT                             TIMESTAMP(6)</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SELECT column_name, identity_column, data_default</w:t>
      </w:r>
    </w:p>
    <w:p>
      <w:pPr>
        <w:spacing w:before="0" w:after="0" w:line="240" w:lineRule="auto"/>
        <w:ind w:left="461"/>
      </w:pPr>
      <w:r>
        <w:rPr>
          <w:rFonts w:ascii="Consolas" w:hAnsi="Consolas" w:eastAsia="Consolas" w:cs="Consolas"/>
          <w:b w:val="0"/>
          <w:sz w:val="18"/>
        </w:rPr>
        <w:t xml:space="preserve">  2    FROM user_tab_columns</w:t>
      </w:r>
    </w:p>
    <w:p>
      <w:pPr>
        <w:spacing w:before="0" w:after="0" w:line="240" w:lineRule="auto"/>
        <w:ind w:left="461"/>
      </w:pPr>
      <w:r>
        <w:rPr>
          <w:rFonts w:ascii="Consolas" w:hAnsi="Consolas" w:eastAsia="Consolas" w:cs="Consolas"/>
          <w:b w:val="0"/>
          <w:sz w:val="18"/>
        </w:rPr>
        <w:t xml:space="preserve">  3   WHERE table_name = 'PLSQL_JOB_LOG' AND column_name = 'LOG_ID';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COLUMN_NAME     IDE DATA_DEFAULT</w:t>
      </w:r>
    </w:p>
    <w:p>
      <w:pPr>
        <w:spacing w:before="0" w:after="0" w:line="240" w:lineRule="auto"/>
        <w:ind w:left="461"/>
      </w:pPr>
      <w:r>
        <w:rPr>
          <w:rFonts w:ascii="Consolas" w:hAnsi="Consolas" w:eastAsia="Consolas" w:cs="Consolas"/>
          <w:b w:val="0"/>
          <w:sz w:val="18"/>
        </w:rPr>
        <w:t>--------------- --- ------------------------------------------</w:t>
      </w:r>
    </w:p>
    <w:p>
      <w:pPr>
        <w:spacing w:before="0" w:after="0" w:line="240" w:lineRule="auto"/>
        <w:ind w:left="461"/>
      </w:pPr>
      <w:r>
        <w:rPr>
          <w:rFonts w:ascii="Consolas" w:hAnsi="Consolas" w:eastAsia="Consolas" w:cs="Consolas"/>
          <w:b w:val="0"/>
          <w:sz w:val="18"/>
        </w:rPr>
        <w:t>LOG_ID          YES "HR"."ISEQ$$_74123".nextval</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1 row selected.</w:t>
      </w:r>
    </w:p>
    <w:p>
      <w:pPr>
        <w:spacing w:before="20" w:after="60"/>
        <w:ind w:left="403"/>
      </w:pPr>
      <w:r>
        <w:rPr>
          <w:rFonts w:ascii="맑은 고딕" w:hAnsi="맑은 고딕" w:eastAsia="맑은 고딕" w:cs="맑은 고딕"/>
          <w:b w:val="0"/>
          <w:sz w:val="19"/>
        </w:rPr>
        <w:t>▸ LOG_ID 는 IDENTITY 컬럼이므로 INSERT 문의 컬럼 목록에 넣지 않는다. 넣으면 GENERATED BY DEFAULT 이므로 오류는 나지 않지만 시퀀스와 값이 어긋나 이후 중복 위험이 생긴다. 시퀀스 이름의 숫자 부분(ISEQ$$_74123)은 환경마다 다르다.</w:t>
      </w:r>
    </w:p>
    <w:p>
      <w:pPr>
        <w:spacing w:before="200" w:after="80"/>
      </w:pPr>
      <w:r>
        <w:rPr>
          <w:rFonts w:ascii="맑은 고딕" w:hAnsi="맑은 고딕" w:eastAsia="맑은 고딕" w:cs="맑은 고딕"/>
          <w:b/>
          <w:sz w:val="21"/>
        </w:rPr>
        <w:t>【수행】 오류 → 원인 → 수정 : SQL 문장에 SQLCODE/SQLERRM 직접 사용 (PLS-00204)</w:t>
      </w:r>
    </w:p>
    <w:p>
      <w:pPr>
        <w:spacing w:before="12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v_name   employees.last_name%TYPE;</w:t>
      </w:r>
    </w:p>
    <w:p>
      <w:pPr>
        <w:spacing w:before="0" w:after="0" w:line="240" w:lineRule="auto"/>
        <w:ind w:left="461"/>
      </w:pPr>
      <w:r>
        <w:rPr>
          <w:rFonts w:ascii="Consolas" w:hAnsi="Consolas" w:eastAsia="Consolas" w:cs="Consolas"/>
          <w:b w:val="0"/>
          <w:sz w:val="18"/>
        </w:rPr>
        <w:t xml:space="preserve">  3  BEGIN</w:t>
      </w:r>
    </w:p>
    <w:p>
      <w:pPr>
        <w:spacing w:before="0" w:after="0" w:line="240" w:lineRule="auto"/>
        <w:ind w:left="461"/>
      </w:pPr>
      <w:r>
        <w:rPr>
          <w:rFonts w:ascii="Consolas" w:hAnsi="Consolas" w:eastAsia="Consolas" w:cs="Consolas"/>
          <w:b w:val="0"/>
          <w:sz w:val="18"/>
        </w:rPr>
        <w:t xml:space="preserve">  4     SELECT last_name INTO v_name</w:t>
      </w:r>
    </w:p>
    <w:p>
      <w:pPr>
        <w:spacing w:before="0" w:after="0" w:line="240" w:lineRule="auto"/>
        <w:ind w:left="461"/>
      </w:pPr>
      <w:r>
        <w:rPr>
          <w:rFonts w:ascii="Consolas" w:hAnsi="Consolas" w:eastAsia="Consolas" w:cs="Consolas"/>
          <w:b w:val="0"/>
          <w:sz w:val="18"/>
        </w:rPr>
        <w:t xml:space="preserve">  5       FROM employees WHERE employee_id = 9999;</w:t>
      </w:r>
    </w:p>
    <w:p>
      <w:pPr>
        <w:spacing w:before="0" w:after="0" w:line="240" w:lineRule="auto"/>
        <w:ind w:left="461"/>
      </w:pPr>
      <w:r>
        <w:rPr>
          <w:rFonts w:ascii="Consolas" w:hAnsi="Consolas" w:eastAsia="Consolas" w:cs="Consolas"/>
          <w:b w:val="0"/>
          <w:sz w:val="18"/>
        </w:rPr>
        <w:t xml:space="preserve">  6  EXCEPTION</w:t>
      </w:r>
    </w:p>
    <w:p>
      <w:pPr>
        <w:spacing w:before="0" w:after="0" w:line="240" w:lineRule="auto"/>
        <w:ind w:left="461"/>
      </w:pPr>
      <w:r>
        <w:rPr>
          <w:rFonts w:ascii="Consolas" w:hAnsi="Consolas" w:eastAsia="Consolas" w:cs="Consolas"/>
          <w:b w:val="0"/>
          <w:sz w:val="18"/>
        </w:rPr>
        <w:t xml:space="preserve">  7     WHEN OTHERS THEN</w:t>
      </w:r>
    </w:p>
    <w:p>
      <w:pPr>
        <w:spacing w:before="0" w:after="0" w:line="240" w:lineRule="auto"/>
        <w:ind w:left="461"/>
      </w:pPr>
      <w:r>
        <w:rPr>
          <w:rFonts w:ascii="Consolas" w:hAnsi="Consolas" w:eastAsia="Consolas" w:cs="Consolas"/>
          <w:b w:val="0"/>
          <w:sz w:val="18"/>
        </w:rPr>
        <w:t xml:space="preserve">  8        INSERT INTO plsql_job_log(job_name, start_time, end_time, status,</w:t>
      </w:r>
    </w:p>
    <w:p>
      <w:pPr>
        <w:spacing w:before="0" w:after="0" w:line="240" w:lineRule="auto"/>
        <w:ind w:left="461"/>
      </w:pPr>
      <w:r>
        <w:rPr>
          <w:rFonts w:ascii="Consolas" w:hAnsi="Consolas" w:eastAsia="Consolas" w:cs="Consolas"/>
          <w:b w:val="0"/>
          <w:sz w:val="18"/>
        </w:rPr>
        <w:t xml:space="preserve">  9                                  error_code, error_message, created_by)</w:t>
      </w:r>
    </w:p>
    <w:p>
      <w:pPr>
        <w:spacing w:before="0" w:after="0" w:line="240" w:lineRule="auto"/>
        <w:ind w:left="461"/>
      </w:pPr>
      <w:r>
        <w:rPr>
          <w:rFonts w:ascii="Consolas" w:hAnsi="Consolas" w:eastAsia="Consolas" w:cs="Consolas"/>
          <w:b w:val="0"/>
          <w:sz w:val="18"/>
        </w:rPr>
        <w:t xml:space="preserve"> 10        VALUES ('EMP_LOOKUP', SYSTIMESTAMP, SYSTIMESTAMP, 'FAILED',</w:t>
      </w:r>
    </w:p>
    <w:p>
      <w:pPr>
        <w:spacing w:before="0" w:after="0" w:line="240" w:lineRule="auto"/>
        <w:ind w:left="461"/>
      </w:pPr>
      <w:r>
        <w:rPr>
          <w:rFonts w:ascii="Consolas" w:hAnsi="Consolas" w:eastAsia="Consolas" w:cs="Consolas"/>
          <w:b w:val="0"/>
          <w:sz w:val="18"/>
        </w:rPr>
        <w:t xml:space="preserve"> 11                SQLCODE, SQLERRM, USER);</w:t>
      </w:r>
    </w:p>
    <w:p>
      <w:pPr>
        <w:spacing w:before="0" w:after="0" w:line="240" w:lineRule="auto"/>
        <w:ind w:left="461"/>
      </w:pPr>
      <w:r>
        <w:rPr>
          <w:rFonts w:ascii="Consolas" w:hAnsi="Consolas" w:eastAsia="Consolas" w:cs="Consolas"/>
          <w:b w:val="0"/>
          <w:sz w:val="18"/>
        </w:rPr>
        <w:t xml:space="preserve"> 12        COMMIT;</w:t>
      </w:r>
    </w:p>
    <w:p>
      <w:pPr>
        <w:spacing w:before="0" w:after="0" w:line="240" w:lineRule="auto"/>
        <w:ind w:left="461"/>
      </w:pPr>
      <w:r>
        <w:rPr>
          <w:rFonts w:ascii="Consolas" w:hAnsi="Consolas" w:eastAsia="Consolas" w:cs="Consolas"/>
          <w:b w:val="0"/>
          <w:sz w:val="18"/>
        </w:rPr>
        <w:t xml:space="preserve"> 13  END;</w:t>
      </w:r>
    </w:p>
    <w:p>
      <w:pPr>
        <w:spacing w:before="0" w:after="0" w:line="240" w:lineRule="auto"/>
        <w:ind w:left="461"/>
      </w:pPr>
      <w:r>
        <w:rPr>
          <w:rFonts w:ascii="Consolas" w:hAnsi="Consolas" w:eastAsia="Consolas" w:cs="Consolas"/>
          <w:b w:val="0"/>
          <w:sz w:val="18"/>
        </w:rPr>
        <w:t xml:space="preserve"> 14  /</w:t>
      </w:r>
    </w:p>
    <w:p>
      <w:pPr>
        <w:spacing w:before="0" w:after="0" w:line="240" w:lineRule="auto"/>
        <w:ind w:left="461"/>
      </w:pPr>
      <w:r>
        <w:rPr>
          <w:rFonts w:ascii="Consolas" w:hAnsi="Consolas" w:eastAsia="Consolas" w:cs="Consolas"/>
          <w:b w:val="0"/>
          <w:sz w:val="18"/>
        </w:rPr>
        <w:t xml:space="preserve">              SQLCODE, SQLERRM, USER);</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ERROR at line 11:</w:t>
      </w:r>
    </w:p>
    <w:p>
      <w:pPr>
        <w:spacing w:before="0" w:after="0" w:line="240" w:lineRule="auto"/>
        <w:ind w:left="461"/>
      </w:pPr>
      <w:r>
        <w:rPr>
          <w:rFonts w:ascii="Consolas" w:hAnsi="Consolas" w:eastAsia="Consolas" w:cs="Consolas"/>
          <w:b w:val="0"/>
          <w:sz w:val="18"/>
        </w:rPr>
        <w:t>ORA-06550: line 11, column 15:</w:t>
      </w:r>
    </w:p>
    <w:p>
      <w:pPr>
        <w:spacing w:before="0" w:after="0" w:line="240" w:lineRule="auto"/>
        <w:ind w:left="461"/>
      </w:pPr>
      <w:r>
        <w:rPr>
          <w:rFonts w:ascii="Consolas" w:hAnsi="Consolas" w:eastAsia="Consolas" w:cs="Consolas"/>
          <w:b w:val="0"/>
          <w:sz w:val="18"/>
        </w:rPr>
        <w:t>PLS-00204: function or pseudo-column 'SQLCODE' may be used inside a SQL</w:t>
      </w:r>
    </w:p>
    <w:p>
      <w:pPr>
        <w:spacing w:before="0" w:after="0" w:line="240" w:lineRule="auto"/>
        <w:ind w:left="461"/>
      </w:pPr>
      <w:r>
        <w:rPr>
          <w:rFonts w:ascii="Consolas" w:hAnsi="Consolas" w:eastAsia="Consolas" w:cs="Consolas"/>
          <w:b w:val="0"/>
          <w:sz w:val="18"/>
        </w:rPr>
        <w:t>statement only if the owner is SYS</w:t>
      </w:r>
    </w:p>
    <w:p>
      <w:pPr>
        <w:spacing w:before="0" w:after="0" w:line="240" w:lineRule="auto"/>
        <w:ind w:left="461"/>
      </w:pPr>
      <w:r>
        <w:rPr>
          <w:rFonts w:ascii="Consolas" w:hAnsi="Consolas" w:eastAsia="Consolas" w:cs="Consolas"/>
          <w:b w:val="0"/>
          <w:sz w:val="18"/>
        </w:rPr>
        <w:t>ORA-06550: line 8, column 7:</w:t>
      </w:r>
    </w:p>
    <w:p>
      <w:pPr>
        <w:spacing w:before="0" w:after="0" w:line="240" w:lineRule="auto"/>
        <w:ind w:left="461"/>
      </w:pPr>
      <w:r>
        <w:rPr>
          <w:rFonts w:ascii="Consolas" w:hAnsi="Consolas" w:eastAsia="Consolas" w:cs="Consolas"/>
          <w:b w:val="0"/>
          <w:sz w:val="18"/>
        </w:rPr>
        <w:t>PL/SQL: SQL Statement ignored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SQL&gt;</w:t>
      </w:r>
    </w:p>
    <w:p>
      <w:pPr>
        <w:spacing w:before="0" w:after="80"/>
      </w:pPr>
      <w:r>
        <w:rPr>
          <w:rFonts w:ascii="맑은 고딕" w:hAnsi="맑은 고딕" w:eastAsia="맑은 고딕" w:cs="맑은 고딕"/>
          <w:b w:val="0"/>
          <w:sz w:val="20"/>
        </w:rPr>
        <w:t>[원인] SQLCODE 와 SQLERRM 은 PL/SQL 내장 함수이지 SQL 함수가 아니다. INSERT·UPDATE·SELECT 같은 SQL 문장 안에서 직접 호출할 수 없다. 컴파일 자체가 되지 않으므로 로그를 남기려던 코드가 아예 실행되지 않는다. [수정] 지역 변수에 먼저 대입한 뒤 그 변수를 SQL 문장에 사용한다.</w:t>
      </w:r>
    </w:p>
    <w:p>
      <w:pPr>
        <w:spacing w:before="200" w:after="80"/>
      </w:pPr>
      <w:r>
        <w:rPr>
          <w:rFonts w:ascii="맑은 고딕" w:hAnsi="맑은 고딕" w:eastAsia="맑은 고딕" w:cs="맑은 고딕"/>
          <w:b/>
          <w:sz w:val="21"/>
        </w:rPr>
        <w:t>【수행】 수정 + 길이 방어 + 발생 위치 기록</w:t>
      </w:r>
    </w:p>
    <w:p>
      <w:pPr>
        <w:spacing w:before="12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v_name   employees.last_name%TYPE;</w:t>
      </w:r>
    </w:p>
    <w:p>
      <w:pPr>
        <w:spacing w:before="0" w:after="0" w:line="240" w:lineRule="auto"/>
        <w:ind w:left="461"/>
      </w:pPr>
      <w:r>
        <w:rPr>
          <w:rFonts w:ascii="Consolas" w:hAnsi="Consolas" w:eastAsia="Consolas" w:cs="Consolas"/>
          <w:b w:val="0"/>
          <w:sz w:val="18"/>
        </w:rPr>
        <w:t xml:space="preserve">  3     v_code   NUMBER;</w:t>
      </w:r>
    </w:p>
    <w:p>
      <w:pPr>
        <w:spacing w:before="0" w:after="0" w:line="240" w:lineRule="auto"/>
        <w:ind w:left="461"/>
      </w:pPr>
      <w:r>
        <w:rPr>
          <w:rFonts w:ascii="Consolas" w:hAnsi="Consolas" w:eastAsia="Consolas" w:cs="Consolas"/>
          <w:b w:val="0"/>
          <w:sz w:val="18"/>
        </w:rPr>
        <w:t xml:space="preserve">  4     v_msg    VARCHAR2(4000);</w:t>
      </w:r>
    </w:p>
    <w:p>
      <w:pPr>
        <w:spacing w:before="0" w:after="0" w:line="240" w:lineRule="auto"/>
        <w:ind w:left="461"/>
      </w:pPr>
      <w:r>
        <w:rPr>
          <w:rFonts w:ascii="Consolas" w:hAnsi="Consolas" w:eastAsia="Consolas" w:cs="Consolas"/>
          <w:b w:val="0"/>
          <w:sz w:val="18"/>
        </w:rPr>
        <w:t xml:space="preserve">  5     v_trace  VARCHAR2(4000);</w:t>
      </w:r>
    </w:p>
    <w:p>
      <w:pPr>
        <w:spacing w:before="0" w:after="0" w:line="240" w:lineRule="auto"/>
        <w:ind w:left="461"/>
      </w:pPr>
      <w:r>
        <w:rPr>
          <w:rFonts w:ascii="Consolas" w:hAnsi="Consolas" w:eastAsia="Consolas" w:cs="Consolas"/>
          <w:b w:val="0"/>
          <w:sz w:val="18"/>
        </w:rPr>
        <w:t xml:space="preserve">  6  BEGIN</w:t>
      </w:r>
    </w:p>
    <w:p>
      <w:pPr>
        <w:spacing w:before="0" w:after="0" w:line="240" w:lineRule="auto"/>
        <w:ind w:left="461"/>
      </w:pPr>
      <w:r>
        <w:rPr>
          <w:rFonts w:ascii="Consolas" w:hAnsi="Consolas" w:eastAsia="Consolas" w:cs="Consolas"/>
          <w:b w:val="0"/>
          <w:sz w:val="18"/>
        </w:rPr>
        <w:t xml:space="preserve">  7     SELECT last_name INTO v_name</w:t>
      </w:r>
    </w:p>
    <w:p>
      <w:pPr>
        <w:spacing w:before="0" w:after="0" w:line="240" w:lineRule="auto"/>
        <w:ind w:left="461"/>
      </w:pPr>
      <w:r>
        <w:rPr>
          <w:rFonts w:ascii="Consolas" w:hAnsi="Consolas" w:eastAsia="Consolas" w:cs="Consolas"/>
          <w:b w:val="0"/>
          <w:sz w:val="18"/>
        </w:rPr>
        <w:t xml:space="preserve">  8       FROM employees WHERE employee_id = 9999;</w:t>
      </w:r>
    </w:p>
    <w:p>
      <w:pPr>
        <w:spacing w:before="0" w:after="0" w:line="240" w:lineRule="auto"/>
        <w:ind w:left="461"/>
      </w:pPr>
      <w:r>
        <w:rPr>
          <w:rFonts w:ascii="Consolas" w:hAnsi="Consolas" w:eastAsia="Consolas" w:cs="Consolas"/>
          <w:b w:val="0"/>
          <w:sz w:val="18"/>
        </w:rPr>
        <w:t xml:space="preserve">  9  EXCEPTION</w:t>
      </w:r>
    </w:p>
    <w:p>
      <w:pPr>
        <w:spacing w:before="0" w:after="0" w:line="240" w:lineRule="auto"/>
        <w:ind w:left="461"/>
      </w:pPr>
      <w:r>
        <w:rPr>
          <w:rFonts w:ascii="Consolas" w:hAnsi="Consolas" w:eastAsia="Consolas" w:cs="Consolas"/>
          <w:b w:val="0"/>
          <w:sz w:val="18"/>
        </w:rPr>
        <w:t xml:space="preserve"> 10     WHEN OTHERS THEN</w:t>
      </w:r>
    </w:p>
    <w:p>
      <w:pPr>
        <w:spacing w:before="0" w:after="0" w:line="240" w:lineRule="auto"/>
        <w:ind w:left="461"/>
      </w:pPr>
      <w:r>
        <w:rPr>
          <w:rFonts w:ascii="Consolas" w:hAnsi="Consolas" w:eastAsia="Consolas" w:cs="Consolas"/>
          <w:b w:val="0"/>
          <w:sz w:val="18"/>
        </w:rPr>
        <w:t xml:space="preserve"> 11        v_code  := SQLCODE;                                  -- 먼저 변수에 담는다</w:t>
      </w:r>
    </w:p>
    <w:p>
      <w:pPr>
        <w:spacing w:before="0" w:after="0" w:line="240" w:lineRule="auto"/>
        <w:ind w:left="461"/>
      </w:pPr>
      <w:r>
        <w:rPr>
          <w:rFonts w:ascii="Consolas" w:hAnsi="Consolas" w:eastAsia="Consolas" w:cs="Consolas"/>
          <w:b w:val="0"/>
          <w:sz w:val="18"/>
        </w:rPr>
        <w:t xml:space="preserve"> 12        v_msg   := SUBSTR(SQLERRM, 1, 4000);                  -- 컬럼 길이로 잘라 둔다</w:t>
      </w:r>
    </w:p>
    <w:p>
      <w:pPr>
        <w:spacing w:before="0" w:after="0" w:line="240" w:lineRule="auto"/>
        <w:ind w:left="461"/>
      </w:pPr>
      <w:r>
        <w:rPr>
          <w:rFonts w:ascii="Consolas" w:hAnsi="Consolas" w:eastAsia="Consolas" w:cs="Consolas"/>
          <w:b w:val="0"/>
          <w:sz w:val="18"/>
        </w:rPr>
        <w:t xml:space="preserve"> 13        v_trace := SUBSTR(DBMS_UTILITY.FORMAT_ERROR_BACKTRACE, 1, 2000);</w:t>
      </w:r>
    </w:p>
    <w:p>
      <w:pPr>
        <w:spacing w:before="0" w:after="0" w:line="240" w:lineRule="auto"/>
        <w:ind w:left="461"/>
      </w:pPr>
      <w:r>
        <w:rPr>
          <w:rFonts w:ascii="Consolas" w:hAnsi="Consolas" w:eastAsia="Consolas" w:cs="Consolas"/>
          <w:b w:val="0"/>
          <w:sz w:val="18"/>
        </w:rPr>
        <w:t xml:space="preserve"> 14</w:t>
      </w:r>
    </w:p>
    <w:p>
      <w:pPr>
        <w:spacing w:before="0" w:after="0" w:line="240" w:lineRule="auto"/>
        <w:ind w:left="461"/>
      </w:pPr>
      <w:r>
        <w:rPr>
          <w:rFonts w:ascii="Consolas" w:hAnsi="Consolas" w:eastAsia="Consolas" w:cs="Consolas"/>
          <w:b w:val="0"/>
          <w:sz w:val="18"/>
        </w:rPr>
        <w:t xml:space="preserve"> 15        INSERT INTO plsql_job_log(job_name, start_time, end_time, status,</w:t>
      </w:r>
    </w:p>
    <w:p>
      <w:pPr>
        <w:spacing w:before="0" w:after="0" w:line="240" w:lineRule="auto"/>
        <w:ind w:left="461"/>
      </w:pPr>
      <w:r>
        <w:rPr>
          <w:rFonts w:ascii="Consolas" w:hAnsi="Consolas" w:eastAsia="Consolas" w:cs="Consolas"/>
          <w:b w:val="0"/>
          <w:sz w:val="18"/>
        </w:rPr>
        <w:t xml:space="preserve"> 16                                  processed_cnt, error_code, error_message, created_by)</w:t>
      </w:r>
    </w:p>
    <w:p>
      <w:pPr>
        <w:spacing w:before="0" w:after="0" w:line="240" w:lineRule="auto"/>
        <w:ind w:left="461"/>
      </w:pPr>
      <w:r>
        <w:rPr>
          <w:rFonts w:ascii="Consolas" w:hAnsi="Consolas" w:eastAsia="Consolas" w:cs="Consolas"/>
          <w:b w:val="0"/>
          <w:sz w:val="18"/>
        </w:rPr>
        <w:t xml:space="preserve"> 17        VALUES ('EMP_LOOKUP', SYSTIMESTAMP, SYSTIMESTAMP, 'FAILED',</w:t>
      </w:r>
    </w:p>
    <w:p>
      <w:pPr>
        <w:spacing w:before="0" w:after="0" w:line="240" w:lineRule="auto"/>
        <w:ind w:left="461"/>
      </w:pPr>
      <w:r>
        <w:rPr>
          <w:rFonts w:ascii="Consolas" w:hAnsi="Consolas" w:eastAsia="Consolas" w:cs="Consolas"/>
          <w:b w:val="0"/>
          <w:sz w:val="18"/>
        </w:rPr>
        <w:t xml:space="preserve"> 18                0, v_code, SUBSTR(v_msg || ' | AT ' || v_trace, 1, 4000), USER);</w:t>
      </w:r>
    </w:p>
    <w:p>
      <w:pPr>
        <w:spacing w:before="0" w:after="0" w:line="240" w:lineRule="auto"/>
        <w:ind w:left="461"/>
      </w:pPr>
      <w:r>
        <w:rPr>
          <w:rFonts w:ascii="Consolas" w:hAnsi="Consolas" w:eastAsia="Consolas" w:cs="Consolas"/>
          <w:b w:val="0"/>
          <w:sz w:val="18"/>
        </w:rPr>
        <w:t xml:space="preserve"> 19        COMMIT;</w:t>
      </w:r>
    </w:p>
    <w:p>
      <w:pPr>
        <w:spacing w:before="0" w:after="0" w:line="240" w:lineRule="auto"/>
        <w:ind w:left="461"/>
      </w:pPr>
      <w:r>
        <w:rPr>
          <w:rFonts w:ascii="Consolas" w:hAnsi="Consolas" w:eastAsia="Consolas" w:cs="Consolas"/>
          <w:b w:val="0"/>
          <w:sz w:val="18"/>
        </w:rPr>
        <w:t xml:space="preserve"> 20</w:t>
      </w:r>
    </w:p>
    <w:p>
      <w:pPr>
        <w:spacing w:before="0" w:after="0" w:line="240" w:lineRule="auto"/>
        <w:ind w:left="461"/>
      </w:pPr>
      <w:r>
        <w:rPr>
          <w:rFonts w:ascii="Consolas" w:hAnsi="Consolas" w:eastAsia="Consolas" w:cs="Consolas"/>
          <w:b w:val="0"/>
          <w:sz w:val="18"/>
        </w:rPr>
        <w:t xml:space="preserve"> 21        DBMS_OUTPUT.PUT_LINE('CODE  : ' || v_code);</w:t>
      </w:r>
    </w:p>
    <w:p>
      <w:pPr>
        <w:spacing w:before="0" w:after="0" w:line="240" w:lineRule="auto"/>
        <w:ind w:left="461"/>
      </w:pPr>
      <w:r>
        <w:rPr>
          <w:rFonts w:ascii="Consolas" w:hAnsi="Consolas" w:eastAsia="Consolas" w:cs="Consolas"/>
          <w:b w:val="0"/>
          <w:sz w:val="18"/>
        </w:rPr>
        <w:t xml:space="preserve"> 22        DBMS_OUTPUT.PUT_LINE('MSG   : ' || v_msg);</w:t>
      </w:r>
    </w:p>
    <w:p>
      <w:pPr>
        <w:spacing w:before="0" w:after="0" w:line="240" w:lineRule="auto"/>
        <w:ind w:left="461"/>
      </w:pPr>
      <w:r>
        <w:rPr>
          <w:rFonts w:ascii="Consolas" w:hAnsi="Consolas" w:eastAsia="Consolas" w:cs="Consolas"/>
          <w:b w:val="0"/>
          <w:sz w:val="18"/>
        </w:rPr>
        <w:t xml:space="preserve"> 23        DBMS_OUTPUT.PUT_LINE('TRACE : ' || v_trace);</w:t>
      </w:r>
    </w:p>
    <w:p>
      <w:pPr>
        <w:spacing w:before="0" w:after="0" w:line="240" w:lineRule="auto"/>
        <w:ind w:left="461"/>
      </w:pPr>
      <w:r>
        <w:rPr>
          <w:rFonts w:ascii="Consolas" w:hAnsi="Consolas" w:eastAsia="Consolas" w:cs="Consolas"/>
          <w:b w:val="0"/>
          <w:sz w:val="18"/>
        </w:rPr>
        <w:t xml:space="preserve"> 24  END;</w:t>
      </w:r>
    </w:p>
    <w:p>
      <w:pPr>
        <w:spacing w:before="0" w:after="0" w:line="240" w:lineRule="auto"/>
        <w:ind w:left="461"/>
      </w:pPr>
      <w:r>
        <w:rPr>
          <w:rFonts w:ascii="Consolas" w:hAnsi="Consolas" w:eastAsia="Consolas" w:cs="Consolas"/>
          <w:b w:val="0"/>
          <w:sz w:val="18"/>
        </w:rPr>
        <w:t xml:space="preserve"> 25  /</w:t>
      </w:r>
    </w:p>
    <w:p>
      <w:pPr>
        <w:spacing w:before="0" w:after="0" w:line="240" w:lineRule="auto"/>
        <w:ind w:left="461"/>
      </w:pPr>
      <w:r>
        <w:rPr>
          <w:rFonts w:ascii="Consolas" w:hAnsi="Consolas" w:eastAsia="Consolas" w:cs="Consolas"/>
          <w:b w:val="0"/>
          <w:sz w:val="18"/>
        </w:rPr>
        <w:t>CODE  : 100</w:t>
      </w:r>
    </w:p>
    <w:p>
      <w:pPr>
        <w:spacing w:before="0" w:after="0" w:line="240" w:lineRule="auto"/>
        <w:ind w:left="461"/>
      </w:pPr>
      <w:r>
        <w:rPr>
          <w:rFonts w:ascii="Consolas" w:hAnsi="Consolas" w:eastAsia="Consolas" w:cs="Consolas"/>
          <w:b w:val="0"/>
          <w:sz w:val="18"/>
        </w:rPr>
        <w:t>MSG   : ORA-01403: no data found</w:t>
      </w:r>
    </w:p>
    <w:p>
      <w:pPr>
        <w:spacing w:before="0" w:after="0" w:line="240" w:lineRule="auto"/>
        <w:ind w:left="461"/>
      </w:pPr>
      <w:r>
        <w:rPr>
          <w:rFonts w:ascii="Consolas" w:hAnsi="Consolas" w:eastAsia="Consolas" w:cs="Consolas"/>
          <w:b w:val="0"/>
          <w:sz w:val="18"/>
        </w:rPr>
        <w:t>TRACE : ORA-06512: at line 7</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PL/SQL procedure successfully completed.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COL error_message FOR a60</w:t>
      </w:r>
    </w:p>
    <w:p>
      <w:pPr>
        <w:spacing w:before="0" w:after="0" w:line="240" w:lineRule="auto"/>
        <w:ind w:left="461"/>
      </w:pPr>
      <w:r>
        <w:rPr>
          <w:rFonts w:ascii="Consolas" w:hAnsi="Consolas" w:eastAsia="Consolas" w:cs="Consolas"/>
          <w:b w:val="0"/>
          <w:sz w:val="18"/>
        </w:rPr>
        <w:t>SQL&gt; SELECT log_id, job_name, status, error_code, error_message, created_by</w:t>
      </w:r>
    </w:p>
    <w:p>
      <w:pPr>
        <w:spacing w:before="0" w:after="0" w:line="240" w:lineRule="auto"/>
        <w:ind w:left="461"/>
      </w:pPr>
      <w:r>
        <w:rPr>
          <w:rFonts w:ascii="Consolas" w:hAnsi="Consolas" w:eastAsia="Consolas" w:cs="Consolas"/>
          <w:b w:val="0"/>
          <w:sz w:val="18"/>
        </w:rPr>
        <w:t xml:space="preserve">  2    FROM plsql_job_log ORDER BY log_id;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LOG_ID JOB_NAME     STATUS  ERROR_CODE ERROR_MESSAGE                            CREATED_BY</w:t>
      </w:r>
    </w:p>
    <w:p>
      <w:pPr>
        <w:spacing w:before="0" w:after="0" w:line="240" w:lineRule="auto"/>
        <w:ind w:left="461"/>
      </w:pPr>
      <w:r>
        <w:rPr>
          <w:rFonts w:ascii="Consolas" w:hAnsi="Consolas" w:eastAsia="Consolas" w:cs="Consolas"/>
          <w:b w:val="0"/>
          <w:sz w:val="18"/>
        </w:rPr>
        <w:t>---------- ------------ ------- ---------- ---------------------------------------- ----------</w:t>
      </w:r>
    </w:p>
    <w:p>
      <w:pPr>
        <w:spacing w:before="0" w:after="0" w:line="240" w:lineRule="auto"/>
        <w:ind w:left="461"/>
      </w:pPr>
      <w:r>
        <w:rPr>
          <w:rFonts w:ascii="Consolas" w:hAnsi="Consolas" w:eastAsia="Consolas" w:cs="Consolas"/>
          <w:b w:val="0"/>
          <w:sz w:val="18"/>
        </w:rPr>
        <w:t xml:space="preserve">         1 EMP_LOOKUP   FAILED         100 ORA-01403: no data found | AT ORA-06512:  HR</w:t>
      </w:r>
    </w:p>
    <w:p>
      <w:pPr>
        <w:spacing w:before="0" w:after="0" w:line="240" w:lineRule="auto"/>
        <w:ind w:left="461"/>
      </w:pPr>
      <w:r>
        <w:rPr>
          <w:rFonts w:ascii="Consolas" w:hAnsi="Consolas" w:eastAsia="Consolas" w:cs="Consolas"/>
          <w:b w:val="0"/>
          <w:sz w:val="18"/>
        </w:rPr>
        <w:t xml:space="preserve">                                          at line 7</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1 row selected.</w:t>
      </w:r>
    </w:p>
    <w:p>
      <w:pPr>
        <w:spacing w:before="20" w:after="60"/>
        <w:ind w:left="403"/>
      </w:pPr>
      <w:r>
        <w:rPr>
          <w:rFonts w:ascii="맑은 고딕" w:hAnsi="맑은 고딕" w:eastAsia="맑은 고딕" w:cs="맑은 고딕"/>
          <w:b w:val="0"/>
          <w:sz w:val="19"/>
        </w:rPr>
        <w:t>▸ SUBSTR 로 길이를 자르는 이유는 메시지가 컬럼 길이를 넘겨 로깅 코드가 다시 ORA-06502 나 ORA-12899 를 일으키는 것을 막기 위해서다. 로깅 코드가 실패하면 원래 오류까지 함께 사라진다 — 이 문제를 9번에서 정면으로 다룬다.</w:t>
      </w:r>
    </w:p>
    <w:p>
      <w:pPr>
        <w:spacing w:before="20" w:after="60"/>
        <w:ind w:left="403"/>
      </w:pPr>
      <w:r>
        <w:rPr>
          <w:rFonts w:ascii="맑은 고딕" w:hAnsi="맑은 고딕" w:eastAsia="맑은 고딕" w:cs="맑은 고딕"/>
          <w:b w:val="0"/>
          <w:sz w:val="19"/>
        </w:rPr>
        <w:t>▸ FORMAT_ERROR_BACKTRACE 는 오류가 실제로 발생한 줄 번호(여기서는 7행)를 알려 준다. SQLERRM 만으로는 "무슨 오류인지"만 알 수 있고 "어디에서 났는지"는 알 수 없다. 다만 이 함수는 예외가 전파되면서 값이 덮이므로, 예외를 잡은 즉시 읽어 변수에 담아야 한다.</w:t>
      </w:r>
    </w:p>
    <w:p>
      <w:pPr>
        <w:spacing w:before="200" w:after="80"/>
      </w:pPr>
      <w:r>
        <w:rPr>
          <w:rFonts w:ascii="맑은 고딕" w:hAnsi="맑은 고딕" w:eastAsia="맑은 고딕" w:cs="맑은 고딕"/>
          <w:b/>
          <w:sz w:val="21"/>
        </w:rPr>
        <w:t>【수행】 원인 오류를 잃지 않고 스택 전체 확인 — FORMAT_ERROR_STACK</w:t>
      </w:r>
    </w:p>
    <w:p>
      <w:pPr>
        <w:spacing w:before="120" w:after="0" w:line="240" w:lineRule="auto"/>
        <w:ind w:left="461"/>
      </w:pPr>
      <w:r>
        <w:rPr>
          <w:rFonts w:ascii="Consolas" w:hAnsi="Consolas" w:eastAsia="Consolas" w:cs="Consolas"/>
          <w:b w:val="0"/>
          <w:sz w:val="18"/>
        </w:rPr>
        <w:t>-- keep_errors 를 TRUE 로 주면 원인 오류가 스택에 남는다.</w:t>
      </w:r>
    </w:p>
    <w:p>
      <w:pPr>
        <w:spacing w:before="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v_x   NUMBER;</w:t>
      </w:r>
    </w:p>
    <w:p>
      <w:pPr>
        <w:spacing w:before="0" w:after="0" w:line="240" w:lineRule="auto"/>
        <w:ind w:left="461"/>
      </w:pPr>
      <w:r>
        <w:rPr>
          <w:rFonts w:ascii="Consolas" w:hAnsi="Consolas" w:eastAsia="Consolas" w:cs="Consolas"/>
          <w:b w:val="0"/>
          <w:sz w:val="18"/>
        </w:rPr>
        <w:t xml:space="preserve">  3  BEGIN</w:t>
      </w:r>
    </w:p>
    <w:p>
      <w:pPr>
        <w:spacing w:before="0" w:after="0" w:line="240" w:lineRule="auto"/>
        <w:ind w:left="461"/>
      </w:pPr>
      <w:r>
        <w:rPr>
          <w:rFonts w:ascii="Consolas" w:hAnsi="Consolas" w:eastAsia="Consolas" w:cs="Consolas"/>
          <w:b w:val="0"/>
          <w:sz w:val="18"/>
        </w:rPr>
        <w:t xml:space="preserve">  4     BEGIN</w:t>
      </w:r>
    </w:p>
    <w:p>
      <w:pPr>
        <w:spacing w:before="0" w:after="0" w:line="240" w:lineRule="auto"/>
        <w:ind w:left="461"/>
      </w:pPr>
      <w:r>
        <w:rPr>
          <w:rFonts w:ascii="Consolas" w:hAnsi="Consolas" w:eastAsia="Consolas" w:cs="Consolas"/>
          <w:b w:val="0"/>
          <w:sz w:val="18"/>
        </w:rPr>
        <w:t xml:space="preserve">  5        v_x := TO_NUMBER('ABC');</w:t>
      </w:r>
    </w:p>
    <w:p>
      <w:pPr>
        <w:spacing w:before="0" w:after="0" w:line="240" w:lineRule="auto"/>
        <w:ind w:left="461"/>
      </w:pPr>
      <w:r>
        <w:rPr>
          <w:rFonts w:ascii="Consolas" w:hAnsi="Consolas" w:eastAsia="Consolas" w:cs="Consolas"/>
          <w:b w:val="0"/>
          <w:sz w:val="18"/>
        </w:rPr>
        <w:t xml:space="preserve">  6     EXCEPTION</w:t>
      </w:r>
    </w:p>
    <w:p>
      <w:pPr>
        <w:spacing w:before="0" w:after="0" w:line="240" w:lineRule="auto"/>
        <w:ind w:left="461"/>
      </w:pPr>
      <w:r>
        <w:rPr>
          <w:rFonts w:ascii="Consolas" w:hAnsi="Consolas" w:eastAsia="Consolas" w:cs="Consolas"/>
          <w:b w:val="0"/>
          <w:sz w:val="18"/>
        </w:rPr>
        <w:t xml:space="preserve">  7        WHEN OTHERS THEN</w:t>
      </w:r>
    </w:p>
    <w:p>
      <w:pPr>
        <w:spacing w:before="0" w:after="0" w:line="240" w:lineRule="auto"/>
        <w:ind w:left="461"/>
      </w:pPr>
      <w:r>
        <w:rPr>
          <w:rFonts w:ascii="Consolas" w:hAnsi="Consolas" w:eastAsia="Consolas" w:cs="Consolas"/>
          <w:b w:val="0"/>
          <w:sz w:val="18"/>
        </w:rPr>
        <w:t xml:space="preserve">  8           RAISE_APPLICATION_ERROR(-20500, '숫자 변환 실패', TRUE);</w:t>
      </w:r>
    </w:p>
    <w:p>
      <w:pPr>
        <w:spacing w:before="0" w:after="0" w:line="240" w:lineRule="auto"/>
        <w:ind w:left="461"/>
      </w:pPr>
      <w:r>
        <w:rPr>
          <w:rFonts w:ascii="Consolas" w:hAnsi="Consolas" w:eastAsia="Consolas" w:cs="Consolas"/>
          <w:b w:val="0"/>
          <w:sz w:val="18"/>
        </w:rPr>
        <w:t xml:space="preserve">  9     END;</w:t>
      </w:r>
    </w:p>
    <w:p>
      <w:pPr>
        <w:spacing w:before="0" w:after="0" w:line="240" w:lineRule="auto"/>
        <w:ind w:left="461"/>
      </w:pPr>
      <w:r>
        <w:rPr>
          <w:rFonts w:ascii="Consolas" w:hAnsi="Consolas" w:eastAsia="Consolas" w:cs="Consolas"/>
          <w:b w:val="0"/>
          <w:sz w:val="18"/>
        </w:rPr>
        <w:t xml:space="preserve"> 10  EXCEPTION</w:t>
      </w:r>
    </w:p>
    <w:p>
      <w:pPr>
        <w:spacing w:before="0" w:after="0" w:line="240" w:lineRule="auto"/>
        <w:ind w:left="461"/>
      </w:pPr>
      <w:r>
        <w:rPr>
          <w:rFonts w:ascii="Consolas" w:hAnsi="Consolas" w:eastAsia="Consolas" w:cs="Consolas"/>
          <w:b w:val="0"/>
          <w:sz w:val="18"/>
        </w:rPr>
        <w:t xml:space="preserve"> 11     WHEN OTHERS THEN</w:t>
      </w:r>
    </w:p>
    <w:p>
      <w:pPr>
        <w:spacing w:before="0" w:after="0" w:line="240" w:lineRule="auto"/>
        <w:ind w:left="461"/>
      </w:pPr>
      <w:r>
        <w:rPr>
          <w:rFonts w:ascii="Consolas" w:hAnsi="Consolas" w:eastAsia="Consolas" w:cs="Consolas"/>
          <w:b w:val="0"/>
          <w:sz w:val="18"/>
        </w:rPr>
        <w:t xml:space="preserve"> 12        DBMS_OUTPUT.PUT_LINE('--- KEEP_ERRORS = TRUE ---');</w:t>
      </w:r>
    </w:p>
    <w:p>
      <w:pPr>
        <w:spacing w:before="0" w:after="0" w:line="240" w:lineRule="auto"/>
        <w:ind w:left="461"/>
      </w:pPr>
      <w:r>
        <w:rPr>
          <w:rFonts w:ascii="Consolas" w:hAnsi="Consolas" w:eastAsia="Consolas" w:cs="Consolas"/>
          <w:b w:val="0"/>
          <w:sz w:val="18"/>
        </w:rPr>
        <w:t xml:space="preserve"> 13        DBMS_OUTPUT.PUT_LINE(DBMS_UTILITY.FORMAT_ERROR_STACK);</w:t>
      </w:r>
    </w:p>
    <w:p>
      <w:pPr>
        <w:spacing w:before="0" w:after="0" w:line="240" w:lineRule="auto"/>
        <w:ind w:left="461"/>
      </w:pPr>
      <w:r>
        <w:rPr>
          <w:rFonts w:ascii="Consolas" w:hAnsi="Consolas" w:eastAsia="Consolas" w:cs="Consolas"/>
          <w:b w:val="0"/>
          <w:sz w:val="18"/>
        </w:rPr>
        <w:t xml:space="preserve"> 14  END;</w:t>
      </w:r>
    </w:p>
    <w:p>
      <w:pPr>
        <w:spacing w:before="0" w:after="0" w:line="240" w:lineRule="auto"/>
        <w:ind w:left="461"/>
      </w:pPr>
      <w:r>
        <w:rPr>
          <w:rFonts w:ascii="Consolas" w:hAnsi="Consolas" w:eastAsia="Consolas" w:cs="Consolas"/>
          <w:b w:val="0"/>
          <w:sz w:val="18"/>
        </w:rPr>
        <w:t xml:space="preserve"> 15  /</w:t>
      </w:r>
    </w:p>
    <w:p>
      <w:pPr>
        <w:spacing w:before="0" w:after="0" w:line="240" w:lineRule="auto"/>
        <w:ind w:left="461"/>
      </w:pPr>
      <w:r>
        <w:rPr>
          <w:rFonts w:ascii="Consolas" w:hAnsi="Consolas" w:eastAsia="Consolas" w:cs="Consolas"/>
          <w:b w:val="0"/>
          <w:sz w:val="18"/>
        </w:rPr>
        <w:t>--- KEEP_ERRORS = TRUE ---</w:t>
      </w:r>
    </w:p>
    <w:p>
      <w:pPr>
        <w:spacing w:before="0" w:after="0" w:line="240" w:lineRule="auto"/>
        <w:ind w:left="461"/>
      </w:pPr>
      <w:r>
        <w:rPr>
          <w:rFonts w:ascii="Consolas" w:hAnsi="Consolas" w:eastAsia="Consolas" w:cs="Consolas"/>
          <w:b w:val="0"/>
          <w:sz w:val="18"/>
        </w:rPr>
        <w:t>ORA-20500: 숫자 변환 실패</w:t>
      </w:r>
    </w:p>
    <w:p>
      <w:pPr>
        <w:spacing w:before="0" w:after="0" w:line="240" w:lineRule="auto"/>
        <w:ind w:left="461"/>
      </w:pPr>
      <w:r>
        <w:rPr>
          <w:rFonts w:ascii="Consolas" w:hAnsi="Consolas" w:eastAsia="Consolas" w:cs="Consolas"/>
          <w:b w:val="0"/>
          <w:sz w:val="18"/>
        </w:rPr>
        <w:t>ORA-06502: PL/SQL: numeric or value error: character to number conversion error</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PL/SQL procedure successfully completed.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같은 코드에서 세 번째 인자를 생략하면(기본값 FALSE) 원인 오류가 사라진다.</w:t>
      </w:r>
    </w:p>
    <w:p>
      <w:pPr>
        <w:spacing w:before="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v_x   NUMBER;</w:t>
      </w:r>
    </w:p>
    <w:p>
      <w:pPr>
        <w:spacing w:before="0" w:after="0" w:line="240" w:lineRule="auto"/>
        <w:ind w:left="461"/>
      </w:pPr>
      <w:r>
        <w:rPr>
          <w:rFonts w:ascii="Consolas" w:hAnsi="Consolas" w:eastAsia="Consolas" w:cs="Consolas"/>
          <w:b w:val="0"/>
          <w:sz w:val="18"/>
        </w:rPr>
        <w:t xml:space="preserve">  3  BEGIN</w:t>
      </w:r>
    </w:p>
    <w:p>
      <w:pPr>
        <w:spacing w:before="0" w:after="0" w:line="240" w:lineRule="auto"/>
        <w:ind w:left="461"/>
      </w:pPr>
      <w:r>
        <w:rPr>
          <w:rFonts w:ascii="Consolas" w:hAnsi="Consolas" w:eastAsia="Consolas" w:cs="Consolas"/>
          <w:b w:val="0"/>
          <w:sz w:val="18"/>
        </w:rPr>
        <w:t xml:space="preserve">  4     BEGIN</w:t>
      </w:r>
    </w:p>
    <w:p>
      <w:pPr>
        <w:spacing w:before="0" w:after="0" w:line="240" w:lineRule="auto"/>
        <w:ind w:left="461"/>
      </w:pPr>
      <w:r>
        <w:rPr>
          <w:rFonts w:ascii="Consolas" w:hAnsi="Consolas" w:eastAsia="Consolas" w:cs="Consolas"/>
          <w:b w:val="0"/>
          <w:sz w:val="18"/>
        </w:rPr>
        <w:t xml:space="preserve">  5        v_x := TO_NUMBER('ABC');</w:t>
      </w:r>
    </w:p>
    <w:p>
      <w:pPr>
        <w:spacing w:before="0" w:after="0" w:line="240" w:lineRule="auto"/>
        <w:ind w:left="461"/>
      </w:pPr>
      <w:r>
        <w:rPr>
          <w:rFonts w:ascii="Consolas" w:hAnsi="Consolas" w:eastAsia="Consolas" w:cs="Consolas"/>
          <w:b w:val="0"/>
          <w:sz w:val="18"/>
        </w:rPr>
        <w:t xml:space="preserve">  6     EXCEPTION</w:t>
      </w:r>
    </w:p>
    <w:p>
      <w:pPr>
        <w:spacing w:before="0" w:after="0" w:line="240" w:lineRule="auto"/>
        <w:ind w:left="461"/>
      </w:pPr>
      <w:r>
        <w:rPr>
          <w:rFonts w:ascii="Consolas" w:hAnsi="Consolas" w:eastAsia="Consolas" w:cs="Consolas"/>
          <w:b w:val="0"/>
          <w:sz w:val="18"/>
        </w:rPr>
        <w:t xml:space="preserve">  7        WHEN OTHERS THEN</w:t>
      </w:r>
    </w:p>
    <w:p>
      <w:pPr>
        <w:spacing w:before="0" w:after="0" w:line="240" w:lineRule="auto"/>
        <w:ind w:left="461"/>
      </w:pPr>
      <w:r>
        <w:rPr>
          <w:rFonts w:ascii="Consolas" w:hAnsi="Consolas" w:eastAsia="Consolas" w:cs="Consolas"/>
          <w:b w:val="0"/>
          <w:sz w:val="18"/>
        </w:rPr>
        <w:t xml:space="preserve">  8           RAISE_APPLICATION_ERROR(-20500, '숫자 변환 실패');</w:t>
      </w:r>
    </w:p>
    <w:p>
      <w:pPr>
        <w:spacing w:before="0" w:after="0" w:line="240" w:lineRule="auto"/>
        <w:ind w:left="461"/>
      </w:pPr>
      <w:r>
        <w:rPr>
          <w:rFonts w:ascii="Consolas" w:hAnsi="Consolas" w:eastAsia="Consolas" w:cs="Consolas"/>
          <w:b w:val="0"/>
          <w:sz w:val="18"/>
        </w:rPr>
        <w:t xml:space="preserve">  9     END;</w:t>
      </w:r>
    </w:p>
    <w:p>
      <w:pPr>
        <w:spacing w:before="0" w:after="0" w:line="240" w:lineRule="auto"/>
        <w:ind w:left="461"/>
      </w:pPr>
      <w:r>
        <w:rPr>
          <w:rFonts w:ascii="Consolas" w:hAnsi="Consolas" w:eastAsia="Consolas" w:cs="Consolas"/>
          <w:b w:val="0"/>
          <w:sz w:val="18"/>
        </w:rPr>
        <w:t xml:space="preserve"> 10  EXCEPTION</w:t>
      </w:r>
    </w:p>
    <w:p>
      <w:pPr>
        <w:spacing w:before="0" w:after="0" w:line="240" w:lineRule="auto"/>
        <w:ind w:left="461"/>
      </w:pPr>
      <w:r>
        <w:rPr>
          <w:rFonts w:ascii="Consolas" w:hAnsi="Consolas" w:eastAsia="Consolas" w:cs="Consolas"/>
          <w:b w:val="0"/>
          <w:sz w:val="18"/>
        </w:rPr>
        <w:t xml:space="preserve"> 11     WHEN OTHERS THEN</w:t>
      </w:r>
    </w:p>
    <w:p>
      <w:pPr>
        <w:spacing w:before="0" w:after="0" w:line="240" w:lineRule="auto"/>
        <w:ind w:left="461"/>
      </w:pPr>
      <w:r>
        <w:rPr>
          <w:rFonts w:ascii="Consolas" w:hAnsi="Consolas" w:eastAsia="Consolas" w:cs="Consolas"/>
          <w:b w:val="0"/>
          <w:sz w:val="18"/>
        </w:rPr>
        <w:t xml:space="preserve"> 12        DBMS_OUTPUT.PUT_LINE('--- KEEP_ERRORS 생략 ---');</w:t>
      </w:r>
    </w:p>
    <w:p>
      <w:pPr>
        <w:spacing w:before="0" w:after="0" w:line="240" w:lineRule="auto"/>
        <w:ind w:left="461"/>
      </w:pPr>
      <w:r>
        <w:rPr>
          <w:rFonts w:ascii="Consolas" w:hAnsi="Consolas" w:eastAsia="Consolas" w:cs="Consolas"/>
          <w:b w:val="0"/>
          <w:sz w:val="18"/>
        </w:rPr>
        <w:t xml:space="preserve"> 13        DBMS_OUTPUT.PUT_LINE(DBMS_UTILITY.FORMAT_ERROR_STACK);</w:t>
      </w:r>
    </w:p>
    <w:p>
      <w:pPr>
        <w:spacing w:before="0" w:after="0" w:line="240" w:lineRule="auto"/>
        <w:ind w:left="461"/>
      </w:pPr>
      <w:r>
        <w:rPr>
          <w:rFonts w:ascii="Consolas" w:hAnsi="Consolas" w:eastAsia="Consolas" w:cs="Consolas"/>
          <w:b w:val="0"/>
          <w:sz w:val="18"/>
        </w:rPr>
        <w:t xml:space="preserve"> 14  END;</w:t>
      </w:r>
    </w:p>
    <w:p>
      <w:pPr>
        <w:spacing w:before="0" w:after="0" w:line="240" w:lineRule="auto"/>
        <w:ind w:left="461"/>
      </w:pPr>
      <w:r>
        <w:rPr>
          <w:rFonts w:ascii="Consolas" w:hAnsi="Consolas" w:eastAsia="Consolas" w:cs="Consolas"/>
          <w:b w:val="0"/>
          <w:sz w:val="18"/>
        </w:rPr>
        <w:t xml:space="preserve"> 15  /</w:t>
      </w:r>
    </w:p>
    <w:p>
      <w:pPr>
        <w:spacing w:before="0" w:after="0" w:line="240" w:lineRule="auto"/>
        <w:ind w:left="461"/>
      </w:pPr>
      <w:r>
        <w:rPr>
          <w:rFonts w:ascii="Consolas" w:hAnsi="Consolas" w:eastAsia="Consolas" w:cs="Consolas"/>
          <w:b w:val="0"/>
          <w:sz w:val="18"/>
        </w:rPr>
        <w:t>--- KEEP_ERRORS 생략 ---</w:t>
      </w:r>
    </w:p>
    <w:p>
      <w:pPr>
        <w:spacing w:before="0" w:after="0" w:line="240" w:lineRule="auto"/>
        <w:ind w:left="461"/>
      </w:pPr>
      <w:r>
        <w:rPr>
          <w:rFonts w:ascii="Consolas" w:hAnsi="Consolas" w:eastAsia="Consolas" w:cs="Consolas"/>
          <w:b w:val="0"/>
          <w:sz w:val="18"/>
        </w:rPr>
        <w:t>ORA-20500: 숫자 변환 실패</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동작을 결정하는 인자는 RAISE_APPLICATION_ERROR 의 세 번째 파라미터 keep_errors 다. TRUE 를 주면 이미 발생해 있던 오류 스택 위에 새 오류를 쌓고, 생략하거나 FALSE 를 주면 스택을 비우고 새 오류만 남긴다. 원인 오류를 잃으면 -20500 만 보고 무엇이 문제였는지 추적할 수 없다.</w:t>
      </w:r>
    </w:p>
    <w:p>
      <w:pPr>
        <w:spacing w:before="200" w:after="80"/>
      </w:pPr>
      <w:r>
        <w:rPr>
          <w:rFonts w:ascii="맑은 고딕" w:hAnsi="맑은 고딕" w:eastAsia="맑은 고딕" w:cs="맑은 고딕"/>
          <w:b/>
          <w:sz w:val="21"/>
        </w:rPr>
        <w:t>【수행】 안티패턴 재현 — 아무것도 남기지 않고 삼키기</w:t>
      </w:r>
    </w:p>
    <w:p>
      <w:pPr>
        <w:spacing w:before="12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v_result   NUMBER;</w:t>
      </w:r>
    </w:p>
    <w:p>
      <w:pPr>
        <w:spacing w:before="0" w:after="0" w:line="240" w:lineRule="auto"/>
        <w:ind w:left="461"/>
      </w:pPr>
      <w:r>
        <w:rPr>
          <w:rFonts w:ascii="Consolas" w:hAnsi="Consolas" w:eastAsia="Consolas" w:cs="Consolas"/>
          <w:b w:val="0"/>
          <w:sz w:val="18"/>
        </w:rPr>
        <w:t xml:space="preserve">  3  BEGIN</w:t>
      </w:r>
    </w:p>
    <w:p>
      <w:pPr>
        <w:spacing w:before="0" w:after="0" w:line="240" w:lineRule="auto"/>
        <w:ind w:left="461"/>
      </w:pPr>
      <w:r>
        <w:rPr>
          <w:rFonts w:ascii="Consolas" w:hAnsi="Consolas" w:eastAsia="Consolas" w:cs="Consolas"/>
          <w:b w:val="0"/>
          <w:sz w:val="18"/>
        </w:rPr>
        <w:t xml:space="preserve">  4     v_result := 100 / 0;</w:t>
      </w:r>
    </w:p>
    <w:p>
      <w:pPr>
        <w:spacing w:before="0" w:after="0" w:line="240" w:lineRule="auto"/>
        <w:ind w:left="461"/>
      </w:pPr>
      <w:r>
        <w:rPr>
          <w:rFonts w:ascii="Consolas" w:hAnsi="Consolas" w:eastAsia="Consolas" w:cs="Consolas"/>
          <w:b w:val="0"/>
          <w:sz w:val="18"/>
        </w:rPr>
        <w:t xml:space="preserve">  5     DBMS_OUTPUT.PUT_LINE('결과 : ' || v_result);</w:t>
      </w:r>
    </w:p>
    <w:p>
      <w:pPr>
        <w:spacing w:before="0" w:after="0" w:line="240" w:lineRule="auto"/>
        <w:ind w:left="461"/>
      </w:pPr>
      <w:r>
        <w:rPr>
          <w:rFonts w:ascii="Consolas" w:hAnsi="Consolas" w:eastAsia="Consolas" w:cs="Consolas"/>
          <w:b w:val="0"/>
          <w:sz w:val="18"/>
        </w:rPr>
        <w:t xml:space="preserve">  6  EXCEPTION</w:t>
      </w:r>
    </w:p>
    <w:p>
      <w:pPr>
        <w:spacing w:before="0" w:after="0" w:line="240" w:lineRule="auto"/>
        <w:ind w:left="461"/>
      </w:pPr>
      <w:r>
        <w:rPr>
          <w:rFonts w:ascii="Consolas" w:hAnsi="Consolas" w:eastAsia="Consolas" w:cs="Consolas"/>
          <w:b w:val="0"/>
          <w:sz w:val="18"/>
        </w:rPr>
        <w:t xml:space="preserve">  7     WHEN OTHERS THEN</w:t>
      </w:r>
    </w:p>
    <w:p>
      <w:pPr>
        <w:spacing w:before="0" w:after="0" w:line="240" w:lineRule="auto"/>
        <w:ind w:left="461"/>
      </w:pPr>
      <w:r>
        <w:rPr>
          <w:rFonts w:ascii="Consolas" w:hAnsi="Consolas" w:eastAsia="Consolas" w:cs="Consolas"/>
          <w:b w:val="0"/>
          <w:sz w:val="18"/>
        </w:rPr>
        <w:t xml:space="preserve">  8        NULL;                                     -- 아무 것도 남기지 않는다</w:t>
      </w:r>
    </w:p>
    <w:p>
      <w:pPr>
        <w:spacing w:before="0" w:after="0" w:line="240" w:lineRule="auto"/>
        <w:ind w:left="461"/>
      </w:pPr>
      <w:r>
        <w:rPr>
          <w:rFonts w:ascii="Consolas" w:hAnsi="Consolas" w:eastAsia="Consolas" w:cs="Consolas"/>
          <w:b w:val="0"/>
          <w:sz w:val="18"/>
        </w:rPr>
        <w:t xml:space="preserve">  9  END;</w:t>
      </w:r>
    </w:p>
    <w:p>
      <w:pPr>
        <w:spacing w:before="0" w:after="0" w:line="240" w:lineRule="auto"/>
        <w:ind w:left="461"/>
      </w:pPr>
      <w:r>
        <w:rPr>
          <w:rFonts w:ascii="Consolas" w:hAnsi="Consolas" w:eastAsia="Consolas" w:cs="Consolas"/>
          <w:b w:val="0"/>
          <w:sz w:val="18"/>
        </w:rPr>
        <w:t xml:space="preserve"> 10  /</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PL/SQL procedure successfully completed.</w:t>
      </w:r>
    </w:p>
    <w:p>
      <w:pPr>
        <w:spacing w:before="0" w:after="80"/>
      </w:pPr>
      <w:r>
        <w:rPr>
          <w:rFonts w:ascii="맑은 고딕" w:hAnsi="맑은 고딕" w:eastAsia="맑은 고딕" w:cs="맑은 고딕"/>
          <w:b w:val="0"/>
          <w:sz w:val="20"/>
        </w:rPr>
        <w:t>[문제] 화면에는 "PL/SQL procedure successfully completed." 만 나온다. 실제로는 ZERO_DIVIDE 가 발생했지만 어디에도 흔적이 없다. WHEN OTHERS THEN NULL; 은 예외를 처리한 것으로 간주되어 블록이 정상 종료되므로, 호출자와 배치 스케줄러는 이 작업을 성공으로 기록한다. 그 결과 처리되지 않은 데이터가 남았는데도 아무도 재처리를 지시하지 않는 상태가 된다. 장애가 아니라 조용한 데이터 유실이라는 점에서 오류 그 자체보다 위험하다.</w:t>
      </w:r>
    </w:p>
    <w:p>
      <w:pPr>
        <w:spacing w:before="200" w:after="80"/>
      </w:pPr>
      <w:r>
        <w:rPr>
          <w:rFonts w:ascii="맑은 고딕" w:hAnsi="맑은 고딕" w:eastAsia="맑은 고딕" w:cs="맑은 고딕"/>
          <w:b/>
          <w:sz w:val="21"/>
        </w:rPr>
        <w:t>【판정 근거】 로깅 규약 확정</w:t>
      </w:r>
    </w:p>
    <w:p>
      <w:pPr>
        <w:spacing w:before="0" w:after="80"/>
      </w:pPr>
      <w:r>
        <w:rPr>
          <w:rFonts w:ascii="맑은 고딕" w:hAnsi="맑은 고딕" w:eastAsia="맑은 고딕" w:cs="맑은 고딕"/>
          <w:b w:val="0"/>
          <w:sz w:val="20"/>
        </w:rPr>
        <w:t>이후 모든 절에서 아래 규약을 그대로 사용한다. 12번에서 이 규약을 LOG_JOB_ERROR 프로시저로 굳힌다.</w:t>
      </w:r>
    </w:p>
    <w:tbl>
      <w:tblPr>
        <w:tblStyle w:val="TableGrid"/>
        <w:tblW w:type="auto" w:w="0"/>
        <w:tblLayout w:type="autofit"/>
        <w:tblLook w:firstColumn="1" w:firstRow="1" w:lastColumn="0" w:lastRow="0" w:noHBand="0" w:noVBand="1" w:val="04A0"/>
      </w:tblPr>
      <w:tblGrid>
        <w:gridCol w:w="3024"/>
        <w:gridCol w:w="3024"/>
        <w:gridCol w:w="3024"/>
      </w:tblGrid>
      <w:tr>
        <w:tc>
          <w:tcPr>
            <w:tcW w:type="dxa" w:w="1928"/>
          </w:tcPr>
          <w:p>
            <w:pPr>
              <w:spacing w:before="20" w:after="20"/>
            </w:pPr>
            <w:r/>
            <w:r>
              <w:rPr>
                <w:rFonts w:ascii="맑은 고딕" w:hAnsi="맑은 고딕" w:eastAsia="맑은 고딕" w:cs="맑은 고딕"/>
                <w:b/>
                <w:sz w:val="19"/>
              </w:rPr>
              <w:t>컬럼</w:t>
            </w:r>
          </w:p>
        </w:tc>
        <w:tc>
          <w:tcPr>
            <w:tcW w:type="dxa" w:w="1928"/>
          </w:tcPr>
          <w:p>
            <w:pPr>
              <w:spacing w:before="20" w:after="20"/>
            </w:pPr>
            <w:r/>
            <w:r>
              <w:rPr>
                <w:rFonts w:ascii="맑은 고딕" w:hAnsi="맑은 고딕" w:eastAsia="맑은 고딕" w:cs="맑은 고딕"/>
                <w:b/>
                <w:sz w:val="19"/>
              </w:rPr>
              <w:t>담는 값</w:t>
            </w:r>
          </w:p>
        </w:tc>
        <w:tc>
          <w:tcPr>
            <w:tcW w:type="dxa" w:w="5216"/>
          </w:tcPr>
          <w:p>
            <w:pPr>
              <w:spacing w:before="20" w:after="20"/>
            </w:pPr>
            <w:r/>
            <w:r>
              <w:rPr>
                <w:rFonts w:ascii="맑은 고딕" w:hAnsi="맑은 고딕" w:eastAsia="맑은 고딕" w:cs="맑은 고딕"/>
                <w:b/>
                <w:sz w:val="19"/>
              </w:rPr>
              <w:t>규칙</w:t>
            </w:r>
          </w:p>
        </w:tc>
      </w:tr>
      <w:tr>
        <w:tc>
          <w:tcPr>
            <w:tcW w:type="dxa" w:w="1928"/>
          </w:tcPr>
          <w:p>
            <w:pPr>
              <w:spacing w:before="20" w:after="20"/>
            </w:pPr>
            <w:r/>
            <w:r>
              <w:rPr>
                <w:rFonts w:ascii="맑은 고딕" w:hAnsi="맑은 고딕" w:eastAsia="맑은 고딕" w:cs="맑은 고딕"/>
                <w:b w:val="0"/>
                <w:sz w:val="19"/>
              </w:rPr>
              <w:t>JOB_NAME</w:t>
            </w:r>
          </w:p>
        </w:tc>
        <w:tc>
          <w:tcPr>
            <w:tcW w:type="dxa" w:w="1928"/>
          </w:tcPr>
          <w:p>
            <w:pPr>
              <w:spacing w:before="20" w:after="20"/>
            </w:pPr>
            <w:r/>
            <w:r>
              <w:rPr>
                <w:rFonts w:ascii="맑은 고딕" w:hAnsi="맑은 고딕" w:eastAsia="맑은 고딕" w:cs="맑은 고딕"/>
                <w:b w:val="0"/>
                <w:sz w:val="19"/>
              </w:rPr>
              <w:t>작업 식별자</w:t>
            </w:r>
          </w:p>
        </w:tc>
        <w:tc>
          <w:tcPr>
            <w:tcW w:type="dxa" w:w="5216"/>
          </w:tcPr>
          <w:p>
            <w:pPr>
              <w:spacing w:before="20" w:after="20"/>
            </w:pPr>
            <w:r/>
            <w:r>
              <w:rPr>
                <w:rFonts w:ascii="맑은 고딕" w:hAnsi="맑은 고딕" w:eastAsia="맑은 고딕" w:cs="맑은 고딕"/>
                <w:b w:val="0"/>
                <w:sz w:val="19"/>
              </w:rPr>
              <w:t>대문자 스네이크 표기. {대상}_{동작} 형식 (예: SAL_RAISE, EMP_BULK_UPDATE). 100자 이내</w:t>
            </w:r>
          </w:p>
        </w:tc>
      </w:tr>
      <w:tr>
        <w:tc>
          <w:tcPr>
            <w:tcW w:type="dxa" w:w="1928"/>
          </w:tcPr>
          <w:p>
            <w:pPr>
              <w:spacing w:before="20" w:after="20"/>
            </w:pPr>
            <w:r/>
            <w:r>
              <w:rPr>
                <w:rFonts w:ascii="맑은 고딕" w:hAnsi="맑은 고딕" w:eastAsia="맑은 고딕" w:cs="맑은 고딕"/>
                <w:b w:val="0"/>
                <w:sz w:val="19"/>
              </w:rPr>
              <w:t>START_TIME / END_TIME</w:t>
            </w:r>
          </w:p>
        </w:tc>
        <w:tc>
          <w:tcPr>
            <w:tcW w:type="dxa" w:w="1928"/>
          </w:tcPr>
          <w:p>
            <w:pPr>
              <w:spacing w:before="20" w:after="20"/>
            </w:pPr>
            <w:r/>
            <w:r>
              <w:rPr>
                <w:rFonts w:ascii="맑은 고딕" w:hAnsi="맑은 고딕" w:eastAsia="맑은 고딕" w:cs="맑은 고딕"/>
                <w:b w:val="0"/>
                <w:sz w:val="19"/>
              </w:rPr>
              <w:t>작업 시작·종료 시각</w:t>
            </w:r>
          </w:p>
        </w:tc>
        <w:tc>
          <w:tcPr>
            <w:tcW w:type="dxa" w:w="5216"/>
          </w:tcPr>
          <w:p>
            <w:pPr>
              <w:spacing w:before="20" w:after="20"/>
            </w:pPr>
            <w:r/>
            <w:r>
              <w:rPr>
                <w:rFonts w:ascii="맑은 고딕" w:hAnsi="맑은 고딕" w:eastAsia="맑은 고딕" w:cs="맑은 고딕"/>
                <w:b w:val="0"/>
                <w:sz w:val="19"/>
              </w:rPr>
              <w:t>SYSTIMESTAMP. 실패 시에도 END_TIME 을 반드시 채워 미완료와 구분한다</w:t>
            </w:r>
          </w:p>
        </w:tc>
      </w:tr>
      <w:tr>
        <w:tc>
          <w:tcPr>
            <w:tcW w:type="dxa" w:w="1928"/>
          </w:tcPr>
          <w:p>
            <w:pPr>
              <w:spacing w:before="20" w:after="20"/>
            </w:pPr>
            <w:r/>
            <w:r>
              <w:rPr>
                <w:rFonts w:ascii="맑은 고딕" w:hAnsi="맑은 고딕" w:eastAsia="맑은 고딕" w:cs="맑은 고딕"/>
                <w:b w:val="0"/>
                <w:sz w:val="19"/>
              </w:rPr>
              <w:t>STATUS</w:t>
            </w:r>
          </w:p>
        </w:tc>
        <w:tc>
          <w:tcPr>
            <w:tcW w:type="dxa" w:w="1928"/>
          </w:tcPr>
          <w:p>
            <w:pPr>
              <w:spacing w:before="20" w:after="20"/>
            </w:pPr>
            <w:r/>
            <w:r>
              <w:rPr>
                <w:rFonts w:ascii="맑은 고딕" w:hAnsi="맑은 고딕" w:eastAsia="맑은 고딕" w:cs="맑은 고딕"/>
                <w:b w:val="0"/>
                <w:sz w:val="19"/>
              </w:rPr>
              <w:t>종료 상태</w:t>
            </w:r>
          </w:p>
        </w:tc>
        <w:tc>
          <w:tcPr>
            <w:tcW w:type="dxa" w:w="5216"/>
          </w:tcPr>
          <w:p>
            <w:pPr>
              <w:spacing w:before="20" w:after="20"/>
            </w:pPr>
            <w:r/>
            <w:r>
              <w:rPr>
                <w:rFonts w:ascii="맑은 고딕" w:hAnsi="맑은 고딕" w:eastAsia="맑은 고딕" w:cs="맑은 고딕"/>
                <w:b w:val="0"/>
                <w:sz w:val="19"/>
              </w:rPr>
              <w:t>STARTED / SUCCESS / FAILED / PARTIAL 네 가지만 사용한다. PARTIAL 은 16번의 SAVE EXCEPTIONS 처럼 일부만 성공한 경우</w:t>
            </w:r>
          </w:p>
        </w:tc>
      </w:tr>
      <w:tr>
        <w:tc>
          <w:tcPr>
            <w:tcW w:type="dxa" w:w="1928"/>
          </w:tcPr>
          <w:p>
            <w:pPr>
              <w:spacing w:before="20" w:after="20"/>
            </w:pPr>
            <w:r/>
            <w:r>
              <w:rPr>
                <w:rFonts w:ascii="맑은 고딕" w:hAnsi="맑은 고딕" w:eastAsia="맑은 고딕" w:cs="맑은 고딕"/>
                <w:b w:val="0"/>
                <w:sz w:val="19"/>
              </w:rPr>
              <w:t>PROCESSED_CNT</w:t>
            </w:r>
          </w:p>
        </w:tc>
        <w:tc>
          <w:tcPr>
            <w:tcW w:type="dxa" w:w="1928"/>
          </w:tcPr>
          <w:p>
            <w:pPr>
              <w:spacing w:before="20" w:after="20"/>
            </w:pPr>
            <w:r/>
            <w:r>
              <w:rPr>
                <w:rFonts w:ascii="맑은 고딕" w:hAnsi="맑은 고딕" w:eastAsia="맑은 고딕" w:cs="맑은 고딕"/>
                <w:b w:val="0"/>
                <w:sz w:val="19"/>
              </w:rPr>
              <w:t>실제 처리 행수</w:t>
            </w:r>
          </w:p>
        </w:tc>
        <w:tc>
          <w:tcPr>
            <w:tcW w:type="dxa" w:w="5216"/>
          </w:tcPr>
          <w:p>
            <w:pPr>
              <w:spacing w:before="20" w:after="20"/>
            </w:pPr>
            <w:r/>
            <w:r>
              <w:rPr>
                <w:rFonts w:ascii="맑은 고딕" w:hAnsi="맑은 고딕" w:eastAsia="맑은 고딕" w:cs="맑은 고딕"/>
                <w:b w:val="0"/>
                <w:sz w:val="19"/>
              </w:rPr>
              <w:t>성공 행수를 넣는다. 실패로 0건이면 0. NULL 을 넣지 않는다</w:t>
            </w:r>
          </w:p>
        </w:tc>
      </w:tr>
      <w:tr>
        <w:tc>
          <w:tcPr>
            <w:tcW w:type="dxa" w:w="1928"/>
          </w:tcPr>
          <w:p>
            <w:pPr>
              <w:spacing w:before="20" w:after="20"/>
            </w:pPr>
            <w:r/>
            <w:r>
              <w:rPr>
                <w:rFonts w:ascii="맑은 고딕" w:hAnsi="맑은 고딕" w:eastAsia="맑은 고딕" w:cs="맑은 고딕"/>
                <w:b w:val="0"/>
                <w:sz w:val="19"/>
              </w:rPr>
              <w:t>ERROR_CODE</w:t>
            </w:r>
          </w:p>
        </w:tc>
        <w:tc>
          <w:tcPr>
            <w:tcW w:type="dxa" w:w="1928"/>
          </w:tcPr>
          <w:p>
            <w:pPr>
              <w:spacing w:before="20" w:after="20"/>
            </w:pPr>
            <w:r/>
            <w:r>
              <w:rPr>
                <w:rFonts w:ascii="맑은 고딕" w:hAnsi="맑은 고딕" w:eastAsia="맑은 고딕" w:cs="맑은 고딕"/>
                <w:b w:val="0"/>
                <w:sz w:val="19"/>
              </w:rPr>
              <w:t>SQLCODE 값</w:t>
            </w:r>
          </w:p>
        </w:tc>
        <w:tc>
          <w:tcPr>
            <w:tcW w:type="dxa" w:w="5216"/>
          </w:tcPr>
          <w:p>
            <w:pPr>
              <w:spacing w:before="20" w:after="20"/>
            </w:pPr>
            <w:r/>
            <w:r>
              <w:rPr>
                <w:rFonts w:ascii="맑은 고딕" w:hAnsi="맑은 고딕" w:eastAsia="맑은 고딕" w:cs="맑은 고딕"/>
                <w:b w:val="0"/>
                <w:sz w:val="19"/>
              </w:rPr>
              <w:t>변수에 담아 넣는다. 성공 시 0. NO_DATA_FOUND 는 100 (음수 아님)</w:t>
            </w:r>
          </w:p>
        </w:tc>
      </w:tr>
      <w:tr>
        <w:tc>
          <w:tcPr>
            <w:tcW w:type="dxa" w:w="1928"/>
          </w:tcPr>
          <w:p>
            <w:pPr>
              <w:spacing w:before="20" w:after="20"/>
            </w:pPr>
            <w:r/>
            <w:r>
              <w:rPr>
                <w:rFonts w:ascii="맑은 고딕" w:hAnsi="맑은 고딕" w:eastAsia="맑은 고딕" w:cs="맑은 고딕"/>
                <w:b w:val="0"/>
                <w:sz w:val="19"/>
              </w:rPr>
              <w:t>ERROR_MESSAGE</w:t>
            </w:r>
          </w:p>
        </w:tc>
        <w:tc>
          <w:tcPr>
            <w:tcW w:type="dxa" w:w="1928"/>
          </w:tcPr>
          <w:p>
            <w:pPr>
              <w:spacing w:before="20" w:after="20"/>
            </w:pPr>
            <w:r/>
            <w:r>
              <w:rPr>
                <w:rFonts w:ascii="맑은 고딕" w:hAnsi="맑은 고딕" w:eastAsia="맑은 고딕" w:cs="맑은 고딕"/>
                <w:b w:val="0"/>
                <w:sz w:val="19"/>
              </w:rPr>
              <w:t>SQLERRM + 발생 위치</w:t>
            </w:r>
          </w:p>
        </w:tc>
        <w:tc>
          <w:tcPr>
            <w:tcW w:type="dxa" w:w="5216"/>
          </w:tcPr>
          <w:p>
            <w:pPr>
              <w:spacing w:before="20" w:after="20"/>
            </w:pPr>
            <w:r/>
            <w:r>
              <w:rPr>
                <w:rFonts w:ascii="맑은 고딕" w:hAnsi="맑은 고딕" w:eastAsia="맑은 고딕" w:cs="맑은 고딕"/>
                <w:b w:val="0"/>
                <w:sz w:val="19"/>
              </w:rPr>
              <w:t>SUBSTR(..., 1, 4000) 로 반드시 자른다. FORMAT_ERROR_BACKTRACE 를 " | AT " 뒤에 붙인다</w:t>
            </w:r>
          </w:p>
        </w:tc>
      </w:tr>
      <w:tr>
        <w:tc>
          <w:tcPr>
            <w:tcW w:type="dxa" w:w="1928"/>
          </w:tcPr>
          <w:p>
            <w:pPr>
              <w:spacing w:before="20" w:after="20"/>
            </w:pPr>
            <w:r/>
            <w:r>
              <w:rPr>
                <w:rFonts w:ascii="맑은 고딕" w:hAnsi="맑은 고딕" w:eastAsia="맑은 고딕" w:cs="맑은 고딕"/>
                <w:b w:val="0"/>
                <w:sz w:val="19"/>
              </w:rPr>
              <w:t>CREATED_BY</w:t>
            </w:r>
          </w:p>
        </w:tc>
        <w:tc>
          <w:tcPr>
            <w:tcW w:type="dxa" w:w="1928"/>
          </w:tcPr>
          <w:p>
            <w:pPr>
              <w:spacing w:before="20" w:after="20"/>
            </w:pPr>
            <w:r/>
            <w:r>
              <w:rPr>
                <w:rFonts w:ascii="맑은 고딕" w:hAnsi="맑은 고딕" w:eastAsia="맑은 고딕" w:cs="맑은 고딕"/>
                <w:b w:val="0"/>
                <w:sz w:val="19"/>
              </w:rPr>
              <w:t>수행 계정</w:t>
            </w:r>
          </w:p>
        </w:tc>
        <w:tc>
          <w:tcPr>
            <w:tcW w:type="dxa" w:w="5216"/>
          </w:tcPr>
          <w:p>
            <w:pPr>
              <w:spacing w:before="20" w:after="20"/>
            </w:pPr>
            <w:r/>
            <w:r>
              <w:rPr>
                <w:rFonts w:ascii="맑은 고딕" w:hAnsi="맑은 고딕" w:eastAsia="맑은 고딕" w:cs="맑은 고딕"/>
                <w:b w:val="0"/>
                <w:sz w:val="19"/>
              </w:rPr>
              <w:t>USER 함수 값</w:t>
            </w:r>
          </w:p>
        </w:tc>
      </w:tr>
      <w:tr>
        <w:tc>
          <w:tcPr>
            <w:tcW w:type="dxa" w:w="1928"/>
          </w:tcPr>
          <w:p>
            <w:pPr>
              <w:spacing w:before="20" w:after="20"/>
            </w:pPr>
            <w:r/>
            <w:r>
              <w:rPr>
                <w:rFonts w:ascii="맑은 고딕" w:hAnsi="맑은 고딕" w:eastAsia="맑은 고딕" w:cs="맑은 고딕"/>
                <w:b w:val="0"/>
                <w:sz w:val="19"/>
              </w:rPr>
              <w:t>LOG_ID / CREATED_AT</w:t>
            </w:r>
          </w:p>
        </w:tc>
        <w:tc>
          <w:tcPr>
            <w:tcW w:type="dxa" w:w="1928"/>
          </w:tcPr>
          <w:p>
            <w:pPr>
              <w:spacing w:before="20" w:after="20"/>
            </w:pPr>
            <w:r/>
            <w:r>
              <w:rPr>
                <w:rFonts w:ascii="맑은 고딕" w:hAnsi="맑은 고딕" w:eastAsia="맑은 고딕" w:cs="맑은 고딕"/>
                <w:b w:val="0"/>
                <w:sz w:val="19"/>
              </w:rPr>
              <w:t>자동 생성</w:t>
            </w:r>
          </w:p>
        </w:tc>
        <w:tc>
          <w:tcPr>
            <w:tcW w:type="dxa" w:w="5216"/>
          </w:tcPr>
          <w:p>
            <w:pPr>
              <w:spacing w:before="20" w:after="20"/>
            </w:pPr>
            <w:r/>
            <w:r>
              <w:rPr>
                <w:rFonts w:ascii="맑은 고딕" w:hAnsi="맑은 고딕" w:eastAsia="맑은 고딕" w:cs="맑은 고딕"/>
                <w:b w:val="0"/>
                <w:sz w:val="19"/>
              </w:rPr>
              <w:t>IDENTITY 와 DEFAULT 이므로 INSERT 문에 넣지 않는다</w:t>
            </w:r>
          </w:p>
        </w:tc>
      </w:tr>
    </w:tbl>
    <w:p>
      <w:pPr>
        <w:spacing w:before="20" w:after="60"/>
        <w:ind w:left="403"/>
      </w:pPr>
      <w:r>
        <w:rPr>
          <w:rFonts w:ascii="맑은 고딕" w:hAnsi="맑은 고딕" w:eastAsia="맑은 고딕" w:cs="맑은 고딕"/>
          <w:b w:val="0"/>
          <w:sz w:val="19"/>
        </w:rPr>
        <w:t>▸ 규약에서 가장 중요한 것은 STATUS 값 집합을 고정하는 일이다. 자유 문자열을 허용하면 "FAIL", "Failed", "ERROR" 가 뒤섞여 나중에 실패 건수를 집계할 수 없다.</w:t>
      </w:r>
    </w:p>
    <w:p>
      <w:pPr>
        <w:spacing w:before="20" w:after="60"/>
        <w:ind w:left="403"/>
      </w:pPr>
      <w:r>
        <w:rPr>
          <w:rFonts w:ascii="맑은 고딕" w:hAnsi="맑은 고딕" w:eastAsia="맑은 고딕" w:cs="맑은 고딕"/>
          <w:b w:val="0"/>
          <w:sz w:val="19"/>
        </w:rPr>
        <w:t>▸ WHEN OTHERS 를 쓰되 최소한 SQLCODE / SQLERRM / BACKTRACE 세 가지는 반드시 남긴다는 것이 이 규약의 최소선이다. 그 위에 8번의 RAISE 재발생, 9번의 핸들러 방어, 12번의 자율 트랜잭션이 차례로 쌓인다.</w:t>
      </w:r>
    </w:p>
    <w:p>
      <w:pPr>
        <w:spacing w:before="20" w:after="60"/>
        <w:ind w:left="403"/>
      </w:pPr>
      <w:r>
        <w:rPr>
          <w:rFonts w:ascii="맑은 고딕" w:hAnsi="맑은 고딕" w:eastAsia="맑은 고딕" w:cs="맑은 고딕"/>
          <w:b w:val="0"/>
          <w:sz w:val="19"/>
        </w:rPr>
        <w:t>▸ 채점 포인트 : PLS-00204 재현과 원인 규명 1.5점 / 변수 대입 + 길이 방어 수정 1점 / BACKTRACE 로 줄 번호 기록 1점 / keep_errors 대조 1점 / 예외 삼킴 재현과 위험성 서술 0.5점 / 로깅 규약 확정표 1점</w:t>
      </w:r>
    </w:p>
    <w:p>
      <w:pPr>
        <w:spacing w:before="320" w:after="120"/>
      </w:pPr>
      <w:r>
        <w:rPr>
          <w:rFonts w:ascii="맑은 고딕" w:hAnsi="맑은 고딕" w:eastAsia="맑은 고딕" w:cs="맑은 고딕"/>
          <w:b/>
          <w:sz w:val="24"/>
        </w:rPr>
        <w:t>Section 2  [사용자 정의 예외와 업무 규칙 위반 처리]</w:t>
      </w:r>
    </w:p>
    <w:p>
      <w:pPr>
        <w:spacing w:before="0" w:after="80"/>
      </w:pPr>
      <w:r>
        <w:rPr>
          <w:rFonts w:ascii="맑은 고딕" w:hAnsi="맑은 고딕" w:eastAsia="맑은 고딕" w:cs="맑은 고딕"/>
          <w:b w:val="0"/>
          <w:sz w:val="20"/>
        </w:rPr>
        <w:t>이 절은 오라클이 정의하지 않은 실패, 즉 업무 규칙 위반을 예외로 승격시키는 단계다. 규칙 위반을 IF 문의 출력 한 줄로 처리하면 호출자가 그것을 실패로 인지할 방법이 없다. 예외로 올려야 비로소 트랜잭션 제어와 로깅이 붙는다.</w:t>
      </w:r>
    </w:p>
    <w:p>
      <w:pPr>
        <w:spacing w:before="200" w:after="60"/>
      </w:pPr>
      <w:r>
        <w:rPr>
          <w:rFonts w:ascii="맑은 고딕" w:hAnsi="맑은 고딕" w:eastAsia="맑은 고딕" w:cs="맑은 고딕"/>
          <w:b/>
          <w:sz w:val="21"/>
        </w:rPr>
        <w:t>4. 업무 규칙 위반을 사용자 정의 예외로 표현하고, 선언 누락과 유효 범위 규칙을 확인하시오.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대상 업무 규칙과 검증 데이터 확정</w:t>
      </w:r>
    </w:p>
    <w:p>
      <w:pPr>
        <w:spacing w:before="0" w:after="80"/>
      </w:pPr>
      <w:r>
        <w:rPr>
          <w:rFonts w:ascii="맑은 고딕" w:hAnsi="맑은 고딕" w:eastAsia="맑은 고딕" w:cs="맑은 고딕"/>
          <w:b w:val="0"/>
          <w:sz w:val="20"/>
        </w:rPr>
        <w:t>업무 규칙 — "승진 심사 대상은 직무 최소급여(JOBS.MIN_SALARY)의 1.5배 이상을 받는 사원으로 한다." 이 기준에 미달하면 규칙 위반으로 본다.</w:t>
      </w:r>
    </w:p>
    <w:p>
      <w:pPr>
        <w:spacing w:before="120" w:after="0" w:line="240" w:lineRule="auto"/>
        <w:ind w:left="461"/>
      </w:pPr>
      <w:r>
        <w:rPr>
          <w:rFonts w:ascii="Consolas" w:hAnsi="Consolas" w:eastAsia="Consolas" w:cs="Consolas"/>
          <w:b w:val="0"/>
          <w:sz w:val="18"/>
        </w:rPr>
        <w:t>SQL&gt; SET SERVEROUTPUT ON SIZE UNLIMITED</w:t>
      </w:r>
    </w:p>
    <w:p>
      <w:pPr>
        <w:spacing w:before="0" w:after="0" w:line="240" w:lineRule="auto"/>
        <w:ind w:left="461"/>
      </w:pPr>
      <w:r>
        <w:rPr>
          <w:rFonts w:ascii="Consolas" w:hAnsi="Consolas" w:eastAsia="Consolas" w:cs="Consolas"/>
          <w:b w:val="0"/>
          <w:sz w:val="18"/>
        </w:rPr>
        <w:t>SQL&gt; COL job_id FOR a10</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SELECT e.employee_id, e.last_name, e.job_id, e.salary,</w:t>
      </w:r>
    </w:p>
    <w:p>
      <w:pPr>
        <w:spacing w:before="0" w:after="0" w:line="240" w:lineRule="auto"/>
        <w:ind w:left="461"/>
      </w:pPr>
      <w:r>
        <w:rPr>
          <w:rFonts w:ascii="Consolas" w:hAnsi="Consolas" w:eastAsia="Consolas" w:cs="Consolas"/>
          <w:b w:val="0"/>
          <w:sz w:val="18"/>
        </w:rPr>
        <w:t xml:space="preserve">  2         j.min_salary, j.min_salary * 1.5 AS 심사기준,</w:t>
      </w:r>
    </w:p>
    <w:p>
      <w:pPr>
        <w:spacing w:before="0" w:after="0" w:line="240" w:lineRule="auto"/>
        <w:ind w:left="461"/>
      </w:pPr>
      <w:r>
        <w:rPr>
          <w:rFonts w:ascii="Consolas" w:hAnsi="Consolas" w:eastAsia="Consolas" w:cs="Consolas"/>
          <w:b w:val="0"/>
          <w:sz w:val="18"/>
        </w:rPr>
        <w:t xml:space="preserve">  3         CASE WHEN e.salary &gt;= j.min_salary * 1.5 THEN '통과' ELSE '위반' END AS 판정</w:t>
      </w:r>
    </w:p>
    <w:p>
      <w:pPr>
        <w:spacing w:before="0" w:after="0" w:line="240" w:lineRule="auto"/>
        <w:ind w:left="461"/>
      </w:pPr>
      <w:r>
        <w:rPr>
          <w:rFonts w:ascii="Consolas" w:hAnsi="Consolas" w:eastAsia="Consolas" w:cs="Consolas"/>
          <w:b w:val="0"/>
          <w:sz w:val="18"/>
        </w:rPr>
        <w:t xml:space="preserve">  4    FROM employees e JOIN jobs j ON e.job_id = j.job_id</w:t>
      </w:r>
    </w:p>
    <w:p>
      <w:pPr>
        <w:spacing w:before="0" w:after="0" w:line="240" w:lineRule="auto"/>
        <w:ind w:left="461"/>
      </w:pPr>
      <w:r>
        <w:rPr>
          <w:rFonts w:ascii="Consolas" w:hAnsi="Consolas" w:eastAsia="Consolas" w:cs="Consolas"/>
          <w:b w:val="0"/>
          <w:sz w:val="18"/>
        </w:rPr>
        <w:t xml:space="preserve">  5   WHERE e.employee_id IN (141, 200)</w:t>
      </w:r>
    </w:p>
    <w:p>
      <w:pPr>
        <w:spacing w:before="0" w:after="0" w:line="240" w:lineRule="auto"/>
        <w:ind w:left="461"/>
      </w:pPr>
      <w:r>
        <w:rPr>
          <w:rFonts w:ascii="Consolas" w:hAnsi="Consolas" w:eastAsia="Consolas" w:cs="Consolas"/>
          <w:b w:val="0"/>
          <w:sz w:val="18"/>
        </w:rPr>
        <w:t xml:space="preserve">  6   ORDER BY e.employee_id;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EMPLOYEE_ID LAST_NAME  JOB_ID         SALARY MIN_SALARY   심사기준 판정</w:t>
      </w:r>
    </w:p>
    <w:p>
      <w:pPr>
        <w:spacing w:before="0" w:after="0" w:line="240" w:lineRule="auto"/>
        <w:ind w:left="461"/>
      </w:pPr>
      <w:r>
        <w:rPr>
          <w:rFonts w:ascii="Consolas" w:hAnsi="Consolas" w:eastAsia="Consolas" w:cs="Consolas"/>
          <w:b w:val="0"/>
          <w:sz w:val="18"/>
        </w:rPr>
        <w:t>----------- ---------- ---------- ---------- ---------- ---------- ------</w:t>
      </w:r>
    </w:p>
    <w:p>
      <w:pPr>
        <w:spacing w:before="0" w:after="0" w:line="240" w:lineRule="auto"/>
        <w:ind w:left="461"/>
      </w:pPr>
      <w:r>
        <w:rPr>
          <w:rFonts w:ascii="Consolas" w:hAnsi="Consolas" w:eastAsia="Consolas" w:cs="Consolas"/>
          <w:b w:val="0"/>
          <w:sz w:val="18"/>
        </w:rPr>
        <w:t xml:space="preserve">        141 Rajs       ST_CLERK         3500       2000       3000 통과</w:t>
      </w:r>
    </w:p>
    <w:p>
      <w:pPr>
        <w:spacing w:before="0" w:after="0" w:line="240" w:lineRule="auto"/>
        <w:ind w:left="461"/>
      </w:pPr>
      <w:r>
        <w:rPr>
          <w:rFonts w:ascii="Consolas" w:hAnsi="Consolas" w:eastAsia="Consolas" w:cs="Consolas"/>
          <w:b w:val="0"/>
          <w:sz w:val="18"/>
        </w:rPr>
        <w:t xml:space="preserve">        200 Whalen     AD_ASST          4400       3000       4500 위반</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2 rows selected.</w:t>
      </w:r>
    </w:p>
    <w:p>
      <w:pPr>
        <w:spacing w:before="20" w:after="60"/>
        <w:ind w:left="403"/>
      </w:pPr>
      <w:r>
        <w:rPr>
          <w:rFonts w:ascii="맑은 고딕" w:hAnsi="맑은 고딕" w:eastAsia="맑은 고딕" w:cs="맑은 고딕"/>
          <w:b w:val="0"/>
          <w:sz w:val="19"/>
        </w:rPr>
        <w:t>▸ 검증 대상 두 건 가운데 한 건은 통과, 한 건은 위반이 되도록 기준을 잡았다. 모두 통과하거나 모두 위반하는 데이터로는 핸들러가 실제로 갈라지는지 확인할 수 없다. 재현 데이터를 이렇게 미리 설계하는 것이 판정 근거의 출발점이다.</w:t>
      </w:r>
    </w:p>
    <w:p>
      <w:pPr>
        <w:spacing w:before="200" w:after="80"/>
      </w:pPr>
      <w:r>
        <w:rPr>
          <w:rFonts w:ascii="맑은 고딕" w:hAnsi="맑은 고딕" w:eastAsia="맑은 고딕" w:cs="맑은 고딕"/>
          <w:b/>
          <w:sz w:val="21"/>
        </w:rPr>
        <w:t>【수행】 오류 → 원인 → 수정 : 선언하지 않은 예외를 RAISE (PLS-00201)</w:t>
      </w:r>
    </w:p>
    <w:p>
      <w:pPr>
        <w:spacing w:before="12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v_salary   employees.salary%TYPE;</w:t>
      </w:r>
    </w:p>
    <w:p>
      <w:pPr>
        <w:spacing w:before="0" w:after="0" w:line="240" w:lineRule="auto"/>
        <w:ind w:left="461"/>
      </w:pPr>
      <w:r>
        <w:rPr>
          <w:rFonts w:ascii="Consolas" w:hAnsi="Consolas" w:eastAsia="Consolas" w:cs="Consolas"/>
          <w:b w:val="0"/>
          <w:sz w:val="18"/>
        </w:rPr>
        <w:t xml:space="preserve">  3     v_min      jobs.min_salary%TYPE;</w:t>
      </w:r>
    </w:p>
    <w:p>
      <w:pPr>
        <w:spacing w:before="0" w:after="0" w:line="240" w:lineRule="auto"/>
        <w:ind w:left="461"/>
      </w:pPr>
      <w:r>
        <w:rPr>
          <w:rFonts w:ascii="Consolas" w:hAnsi="Consolas" w:eastAsia="Consolas" w:cs="Consolas"/>
          <w:b w:val="0"/>
          <w:sz w:val="18"/>
        </w:rPr>
        <w:t xml:space="preserve">  4  BEGIN</w:t>
      </w:r>
    </w:p>
    <w:p>
      <w:pPr>
        <w:spacing w:before="0" w:after="0" w:line="240" w:lineRule="auto"/>
        <w:ind w:left="461"/>
      </w:pPr>
      <w:r>
        <w:rPr>
          <w:rFonts w:ascii="Consolas" w:hAnsi="Consolas" w:eastAsia="Consolas" w:cs="Consolas"/>
          <w:b w:val="0"/>
          <w:sz w:val="18"/>
        </w:rPr>
        <w:t xml:space="preserve">  5     SELECT e.salary, j.min_salary INTO v_salary, v_min</w:t>
      </w:r>
    </w:p>
    <w:p>
      <w:pPr>
        <w:spacing w:before="0" w:after="0" w:line="240" w:lineRule="auto"/>
        <w:ind w:left="461"/>
      </w:pPr>
      <w:r>
        <w:rPr>
          <w:rFonts w:ascii="Consolas" w:hAnsi="Consolas" w:eastAsia="Consolas" w:cs="Consolas"/>
          <w:b w:val="0"/>
          <w:sz w:val="18"/>
        </w:rPr>
        <w:t xml:space="preserve">  6       FROM employees e JOIN jobs j ON e.job_id = j.job_id</w:t>
      </w:r>
    </w:p>
    <w:p>
      <w:pPr>
        <w:spacing w:before="0" w:after="0" w:line="240" w:lineRule="auto"/>
        <w:ind w:left="461"/>
      </w:pPr>
      <w:r>
        <w:rPr>
          <w:rFonts w:ascii="Consolas" w:hAnsi="Consolas" w:eastAsia="Consolas" w:cs="Consolas"/>
          <w:b w:val="0"/>
          <w:sz w:val="18"/>
        </w:rPr>
        <w:t xml:space="preserve">  7      WHERE e.employee_id = 200;</w:t>
      </w:r>
    </w:p>
    <w:p>
      <w:pPr>
        <w:spacing w:before="0" w:after="0" w:line="240" w:lineRule="auto"/>
        <w:ind w:left="461"/>
      </w:pPr>
      <w:r>
        <w:rPr>
          <w:rFonts w:ascii="Consolas" w:hAnsi="Consolas" w:eastAsia="Consolas" w:cs="Consolas"/>
          <w:b w:val="0"/>
          <w:sz w:val="18"/>
        </w:rPr>
        <w:t xml:space="preserve">  8</w:t>
      </w:r>
    </w:p>
    <w:p>
      <w:pPr>
        <w:spacing w:before="0" w:after="0" w:line="240" w:lineRule="auto"/>
        <w:ind w:left="461"/>
      </w:pPr>
      <w:r>
        <w:rPr>
          <w:rFonts w:ascii="Consolas" w:hAnsi="Consolas" w:eastAsia="Consolas" w:cs="Consolas"/>
          <w:b w:val="0"/>
          <w:sz w:val="18"/>
        </w:rPr>
        <w:t xml:space="preserve">  9     IF v_salary &lt; v_min * 1.5 THEN</w:t>
      </w:r>
    </w:p>
    <w:p>
      <w:pPr>
        <w:spacing w:before="0" w:after="0" w:line="240" w:lineRule="auto"/>
        <w:ind w:left="461"/>
      </w:pPr>
      <w:r>
        <w:rPr>
          <w:rFonts w:ascii="Consolas" w:hAnsi="Consolas" w:eastAsia="Consolas" w:cs="Consolas"/>
          <w:b w:val="0"/>
          <w:sz w:val="18"/>
        </w:rPr>
        <w:t xml:space="preserve"> 10        RAISE e_invalid_salary;          -- 선언하지 않은 이름을 사용</w:t>
      </w:r>
    </w:p>
    <w:p>
      <w:pPr>
        <w:spacing w:before="0" w:after="0" w:line="240" w:lineRule="auto"/>
        <w:ind w:left="461"/>
      </w:pPr>
      <w:r>
        <w:rPr>
          <w:rFonts w:ascii="Consolas" w:hAnsi="Consolas" w:eastAsia="Consolas" w:cs="Consolas"/>
          <w:b w:val="0"/>
          <w:sz w:val="18"/>
        </w:rPr>
        <w:t xml:space="preserve"> 11     END IF;</w:t>
      </w:r>
    </w:p>
    <w:p>
      <w:pPr>
        <w:spacing w:before="0" w:after="0" w:line="240" w:lineRule="auto"/>
        <w:ind w:left="461"/>
      </w:pPr>
      <w:r>
        <w:rPr>
          <w:rFonts w:ascii="Consolas" w:hAnsi="Consolas" w:eastAsia="Consolas" w:cs="Consolas"/>
          <w:b w:val="0"/>
          <w:sz w:val="18"/>
        </w:rPr>
        <w:t xml:space="preserve"> 12  EXCEPTION</w:t>
      </w:r>
    </w:p>
    <w:p>
      <w:pPr>
        <w:spacing w:before="0" w:after="0" w:line="240" w:lineRule="auto"/>
        <w:ind w:left="461"/>
      </w:pPr>
      <w:r>
        <w:rPr>
          <w:rFonts w:ascii="Consolas" w:hAnsi="Consolas" w:eastAsia="Consolas" w:cs="Consolas"/>
          <w:b w:val="0"/>
          <w:sz w:val="18"/>
        </w:rPr>
        <w:t xml:space="preserve"> 13     WHEN e_invalid_salary THEN</w:t>
      </w:r>
    </w:p>
    <w:p>
      <w:pPr>
        <w:spacing w:before="0" w:after="0" w:line="240" w:lineRule="auto"/>
        <w:ind w:left="461"/>
      </w:pPr>
      <w:r>
        <w:rPr>
          <w:rFonts w:ascii="Consolas" w:hAnsi="Consolas" w:eastAsia="Consolas" w:cs="Consolas"/>
          <w:b w:val="0"/>
          <w:sz w:val="18"/>
        </w:rPr>
        <w:t xml:space="preserve"> 14        DBMS_OUTPUT.PUT_LINE('급여 규칙 위반');</w:t>
      </w:r>
    </w:p>
    <w:p>
      <w:pPr>
        <w:spacing w:before="0" w:after="0" w:line="240" w:lineRule="auto"/>
        <w:ind w:left="461"/>
      </w:pPr>
      <w:r>
        <w:rPr>
          <w:rFonts w:ascii="Consolas" w:hAnsi="Consolas" w:eastAsia="Consolas" w:cs="Consolas"/>
          <w:b w:val="0"/>
          <w:sz w:val="18"/>
        </w:rPr>
        <w:t xml:space="preserve"> 15  END;</w:t>
      </w:r>
    </w:p>
    <w:p>
      <w:pPr>
        <w:spacing w:before="0" w:after="0" w:line="240" w:lineRule="auto"/>
        <w:ind w:left="461"/>
      </w:pPr>
      <w:r>
        <w:rPr>
          <w:rFonts w:ascii="Consolas" w:hAnsi="Consolas" w:eastAsia="Consolas" w:cs="Consolas"/>
          <w:b w:val="0"/>
          <w:sz w:val="18"/>
        </w:rPr>
        <w:t xml:space="preserve"> 16  /</w:t>
      </w:r>
    </w:p>
    <w:p>
      <w:pPr>
        <w:spacing w:before="0" w:after="0" w:line="240" w:lineRule="auto"/>
        <w:ind w:left="461"/>
      </w:pPr>
      <w:r>
        <w:rPr>
          <w:rFonts w:ascii="Consolas" w:hAnsi="Consolas" w:eastAsia="Consolas" w:cs="Consolas"/>
          <w:b w:val="0"/>
          <w:sz w:val="18"/>
        </w:rPr>
        <w:t xml:space="preserve">      RAISE e_invalid_salary;</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ERROR at line 10:</w:t>
      </w:r>
    </w:p>
    <w:p>
      <w:pPr>
        <w:spacing w:before="0" w:after="0" w:line="240" w:lineRule="auto"/>
        <w:ind w:left="461"/>
      </w:pPr>
      <w:r>
        <w:rPr>
          <w:rFonts w:ascii="Consolas" w:hAnsi="Consolas" w:eastAsia="Consolas" w:cs="Consolas"/>
          <w:b w:val="0"/>
          <w:sz w:val="18"/>
        </w:rPr>
        <w:t>ORA-06550: line 10, column 13:</w:t>
      </w:r>
    </w:p>
    <w:p>
      <w:pPr>
        <w:spacing w:before="0" w:after="0" w:line="240" w:lineRule="auto"/>
        <w:ind w:left="461"/>
      </w:pPr>
      <w:r>
        <w:rPr>
          <w:rFonts w:ascii="Consolas" w:hAnsi="Consolas" w:eastAsia="Consolas" w:cs="Consolas"/>
          <w:b w:val="0"/>
          <w:sz w:val="18"/>
        </w:rPr>
        <w:t>PLS-00201: identifier 'E_INVALID_SALARY' must be declared</w:t>
      </w:r>
    </w:p>
    <w:p>
      <w:pPr>
        <w:spacing w:before="0" w:after="0" w:line="240" w:lineRule="auto"/>
        <w:ind w:left="461"/>
      </w:pPr>
      <w:r>
        <w:rPr>
          <w:rFonts w:ascii="Consolas" w:hAnsi="Consolas" w:eastAsia="Consolas" w:cs="Consolas"/>
          <w:b w:val="0"/>
          <w:sz w:val="18"/>
        </w:rPr>
        <w:t>ORA-06550: line 10, column 7:</w:t>
      </w:r>
    </w:p>
    <w:p>
      <w:pPr>
        <w:spacing w:before="0" w:after="0" w:line="240" w:lineRule="auto"/>
        <w:ind w:left="461"/>
      </w:pPr>
      <w:r>
        <w:rPr>
          <w:rFonts w:ascii="Consolas" w:hAnsi="Consolas" w:eastAsia="Consolas" w:cs="Consolas"/>
          <w:b w:val="0"/>
          <w:sz w:val="18"/>
        </w:rPr>
        <w:t>PL/SQL: Statement ignored</w:t>
      </w:r>
    </w:p>
    <w:p>
      <w:pPr>
        <w:spacing w:before="0" w:after="0" w:line="240" w:lineRule="auto"/>
        <w:ind w:left="461"/>
      </w:pPr>
      <w:r>
        <w:rPr>
          <w:rFonts w:ascii="Consolas" w:hAnsi="Consolas" w:eastAsia="Consolas" w:cs="Consolas"/>
          <w:b w:val="0"/>
          <w:sz w:val="18"/>
        </w:rPr>
        <w:t>ORA-06550: line 13, column 12:</w:t>
      </w:r>
    </w:p>
    <w:p>
      <w:pPr>
        <w:spacing w:before="0" w:after="0" w:line="240" w:lineRule="auto"/>
        <w:ind w:left="461"/>
      </w:pPr>
      <w:r>
        <w:rPr>
          <w:rFonts w:ascii="Consolas" w:hAnsi="Consolas" w:eastAsia="Consolas" w:cs="Consolas"/>
          <w:b w:val="0"/>
          <w:sz w:val="18"/>
        </w:rPr>
        <w:t>PLS-00201: identifier 'E_INVALID_SALARY' must be declared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SQL&gt;</w:t>
      </w:r>
    </w:p>
    <w:p>
      <w:pPr>
        <w:spacing w:before="0" w:after="80"/>
      </w:pPr>
      <w:r>
        <w:rPr>
          <w:rFonts w:ascii="맑은 고딕" w:hAnsi="맑은 고딕" w:eastAsia="맑은 고딕" w:cs="맑은 고딕"/>
          <w:b w:val="0"/>
          <w:sz w:val="20"/>
        </w:rPr>
        <w:t>[원인] 실행 시 오류가 아니라 컴파일 오류다. 근거는 두 가지다. 첫째, 오류 번호가 ORA- 가 아니라 PLS- 로 시작한다. 둘째, RAISE 지점(10행)과 WHEN 절(13행) 두 곳에서 동시에 보고되었다 — 실행이라면 첫 오류에서 멈추므로 두 지점이 함께 나올 수 없다. 블록이 아예 실행되지 않았으므로 SELECT INTO 도 수행되지 않았다. 사전 정의 예외와 달리 사용자 정의 예외는 반드시 선언부에서 EXCEPTION 타입으로 선언해야 한다.</w:t>
      </w:r>
    </w:p>
    <w:p>
      <w:pPr>
        <w:spacing w:before="200" w:after="80"/>
      </w:pPr>
      <w:r>
        <w:rPr>
          <w:rFonts w:ascii="맑은 고딕" w:hAnsi="맑은 고딕" w:eastAsia="맑은 고딕" w:cs="맑은 고딕"/>
          <w:b/>
          <w:sz w:val="21"/>
        </w:rPr>
        <w:t>【수행】 선언 보완 — 선언 / RAISE / WHEN 세 단계</w:t>
      </w:r>
    </w:p>
    <w:p>
      <w:pPr>
        <w:spacing w:before="12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e_invalid_salary   EXCEPTION;            -- (1) 선언</w:t>
      </w:r>
    </w:p>
    <w:p>
      <w:pPr>
        <w:spacing w:before="0" w:after="0" w:line="240" w:lineRule="auto"/>
        <w:ind w:left="461"/>
      </w:pPr>
      <w:r>
        <w:rPr>
          <w:rFonts w:ascii="Consolas" w:hAnsi="Consolas" w:eastAsia="Consolas" w:cs="Consolas"/>
          <w:b w:val="0"/>
          <w:sz w:val="18"/>
        </w:rPr>
        <w:t xml:space="preserve">  3     v_empno    employees.employee_id%TYPE := 200;</w:t>
      </w:r>
    </w:p>
    <w:p>
      <w:pPr>
        <w:spacing w:before="0" w:after="0" w:line="240" w:lineRule="auto"/>
        <w:ind w:left="461"/>
      </w:pPr>
      <w:r>
        <w:rPr>
          <w:rFonts w:ascii="Consolas" w:hAnsi="Consolas" w:eastAsia="Consolas" w:cs="Consolas"/>
          <w:b w:val="0"/>
          <w:sz w:val="18"/>
        </w:rPr>
        <w:t xml:space="preserve">  4     v_salary   employees.salary%TYPE;</w:t>
      </w:r>
    </w:p>
    <w:p>
      <w:pPr>
        <w:spacing w:before="0" w:after="0" w:line="240" w:lineRule="auto"/>
        <w:ind w:left="461"/>
      </w:pPr>
      <w:r>
        <w:rPr>
          <w:rFonts w:ascii="Consolas" w:hAnsi="Consolas" w:eastAsia="Consolas" w:cs="Consolas"/>
          <w:b w:val="0"/>
          <w:sz w:val="18"/>
        </w:rPr>
        <w:t xml:space="preserve">  5     v_min      jobs.min_salary%TYPE;</w:t>
      </w:r>
    </w:p>
    <w:p>
      <w:pPr>
        <w:spacing w:before="0" w:after="0" w:line="240" w:lineRule="auto"/>
        <w:ind w:left="461"/>
      </w:pPr>
      <w:r>
        <w:rPr>
          <w:rFonts w:ascii="Consolas" w:hAnsi="Consolas" w:eastAsia="Consolas" w:cs="Consolas"/>
          <w:b w:val="0"/>
          <w:sz w:val="18"/>
        </w:rPr>
        <w:t xml:space="preserve">  6  BEGIN</w:t>
      </w:r>
    </w:p>
    <w:p>
      <w:pPr>
        <w:spacing w:before="0" w:after="0" w:line="240" w:lineRule="auto"/>
        <w:ind w:left="461"/>
      </w:pPr>
      <w:r>
        <w:rPr>
          <w:rFonts w:ascii="Consolas" w:hAnsi="Consolas" w:eastAsia="Consolas" w:cs="Consolas"/>
          <w:b w:val="0"/>
          <w:sz w:val="18"/>
        </w:rPr>
        <w:t xml:space="preserve">  7     SELECT e.salary, j.min_salary INTO v_salary, v_min</w:t>
      </w:r>
    </w:p>
    <w:p>
      <w:pPr>
        <w:spacing w:before="0" w:after="0" w:line="240" w:lineRule="auto"/>
        <w:ind w:left="461"/>
      </w:pPr>
      <w:r>
        <w:rPr>
          <w:rFonts w:ascii="Consolas" w:hAnsi="Consolas" w:eastAsia="Consolas" w:cs="Consolas"/>
          <w:b w:val="0"/>
          <w:sz w:val="18"/>
        </w:rPr>
        <w:t xml:space="preserve">  8       FROM employees e JOIN jobs j ON e.job_id = j.job_id</w:t>
      </w:r>
    </w:p>
    <w:p>
      <w:pPr>
        <w:spacing w:before="0" w:after="0" w:line="240" w:lineRule="auto"/>
        <w:ind w:left="461"/>
      </w:pPr>
      <w:r>
        <w:rPr>
          <w:rFonts w:ascii="Consolas" w:hAnsi="Consolas" w:eastAsia="Consolas" w:cs="Consolas"/>
          <w:b w:val="0"/>
          <w:sz w:val="18"/>
        </w:rPr>
        <w:t xml:space="preserve">  9      WHERE e.employee_id = v_empno;</w:t>
      </w:r>
    </w:p>
    <w:p>
      <w:pPr>
        <w:spacing w:before="0" w:after="0" w:line="240" w:lineRule="auto"/>
        <w:ind w:left="461"/>
      </w:pPr>
      <w:r>
        <w:rPr>
          <w:rFonts w:ascii="Consolas" w:hAnsi="Consolas" w:eastAsia="Consolas" w:cs="Consolas"/>
          <w:b w:val="0"/>
          <w:sz w:val="18"/>
        </w:rPr>
        <w:t xml:space="preserve"> 10</w:t>
      </w:r>
    </w:p>
    <w:p>
      <w:pPr>
        <w:spacing w:before="0" w:after="0" w:line="240" w:lineRule="auto"/>
        <w:ind w:left="461"/>
      </w:pPr>
      <w:r>
        <w:rPr>
          <w:rFonts w:ascii="Consolas" w:hAnsi="Consolas" w:eastAsia="Consolas" w:cs="Consolas"/>
          <w:b w:val="0"/>
          <w:sz w:val="18"/>
        </w:rPr>
        <w:t xml:space="preserve"> 11     IF v_salary &lt; v_min * 1.5 THEN</w:t>
      </w:r>
    </w:p>
    <w:p>
      <w:pPr>
        <w:spacing w:before="0" w:after="0" w:line="240" w:lineRule="auto"/>
        <w:ind w:left="461"/>
      </w:pPr>
      <w:r>
        <w:rPr>
          <w:rFonts w:ascii="Consolas" w:hAnsi="Consolas" w:eastAsia="Consolas" w:cs="Consolas"/>
          <w:b w:val="0"/>
          <w:sz w:val="18"/>
        </w:rPr>
        <w:t xml:space="preserve"> 12        RAISE e_invalid_salary;               -- (2) 명시적 발생</w:t>
      </w:r>
    </w:p>
    <w:p>
      <w:pPr>
        <w:spacing w:before="0" w:after="0" w:line="240" w:lineRule="auto"/>
        <w:ind w:left="461"/>
      </w:pPr>
      <w:r>
        <w:rPr>
          <w:rFonts w:ascii="Consolas" w:hAnsi="Consolas" w:eastAsia="Consolas" w:cs="Consolas"/>
          <w:b w:val="0"/>
          <w:sz w:val="18"/>
        </w:rPr>
        <w:t xml:space="preserve"> 13     END IF;</w:t>
      </w:r>
    </w:p>
    <w:p>
      <w:pPr>
        <w:spacing w:before="0" w:after="0" w:line="240" w:lineRule="auto"/>
        <w:ind w:left="461"/>
      </w:pPr>
      <w:r>
        <w:rPr>
          <w:rFonts w:ascii="Consolas" w:hAnsi="Consolas" w:eastAsia="Consolas" w:cs="Consolas"/>
          <w:b w:val="0"/>
          <w:sz w:val="18"/>
        </w:rPr>
        <w:t xml:space="preserve"> 14     DBMS_OUTPUT.PUT_LINE('사번 ' || v_empno || ' 심사 통과 : ' || v_salary);</w:t>
      </w:r>
    </w:p>
    <w:p>
      <w:pPr>
        <w:spacing w:before="0" w:after="0" w:line="240" w:lineRule="auto"/>
        <w:ind w:left="461"/>
      </w:pPr>
      <w:r>
        <w:rPr>
          <w:rFonts w:ascii="Consolas" w:hAnsi="Consolas" w:eastAsia="Consolas" w:cs="Consolas"/>
          <w:b w:val="0"/>
          <w:sz w:val="18"/>
        </w:rPr>
        <w:t xml:space="preserve"> 15  EXCEPTION</w:t>
      </w:r>
    </w:p>
    <w:p>
      <w:pPr>
        <w:spacing w:before="0" w:after="0" w:line="240" w:lineRule="auto"/>
        <w:ind w:left="461"/>
      </w:pPr>
      <w:r>
        <w:rPr>
          <w:rFonts w:ascii="Consolas" w:hAnsi="Consolas" w:eastAsia="Consolas" w:cs="Consolas"/>
          <w:b w:val="0"/>
          <w:sz w:val="18"/>
        </w:rPr>
        <w:t xml:space="preserve"> 16     WHEN e_invalid_salary THEN               -- (3) 이름으로 포착</w:t>
      </w:r>
    </w:p>
    <w:p>
      <w:pPr>
        <w:spacing w:before="0" w:after="0" w:line="240" w:lineRule="auto"/>
        <w:ind w:left="461"/>
      </w:pPr>
      <w:r>
        <w:rPr>
          <w:rFonts w:ascii="Consolas" w:hAnsi="Consolas" w:eastAsia="Consolas" w:cs="Consolas"/>
          <w:b w:val="0"/>
          <w:sz w:val="18"/>
        </w:rPr>
        <w:t xml:space="preserve"> 17        DBMS_OUTPUT.PUT_LINE('[규칙 위반] 사번 ' || v_empno ||</w:t>
      </w:r>
    </w:p>
    <w:p>
      <w:pPr>
        <w:spacing w:before="0" w:after="0" w:line="240" w:lineRule="auto"/>
        <w:ind w:left="461"/>
      </w:pPr>
      <w:r>
        <w:rPr>
          <w:rFonts w:ascii="Consolas" w:hAnsi="Consolas" w:eastAsia="Consolas" w:cs="Consolas"/>
          <w:b w:val="0"/>
          <w:sz w:val="18"/>
        </w:rPr>
        <w:t xml:space="preserve"> 18                             ' / 실제 급여 ' || v_salary ||</w:t>
      </w:r>
    </w:p>
    <w:p>
      <w:pPr>
        <w:spacing w:before="0" w:after="0" w:line="240" w:lineRule="auto"/>
        <w:ind w:left="461"/>
      </w:pPr>
      <w:r>
        <w:rPr>
          <w:rFonts w:ascii="Consolas" w:hAnsi="Consolas" w:eastAsia="Consolas" w:cs="Consolas"/>
          <w:b w:val="0"/>
          <w:sz w:val="18"/>
        </w:rPr>
        <w:t xml:space="preserve"> 19                             ' / 심사 기준 ' || (v_min * 1.5));</w:t>
      </w:r>
    </w:p>
    <w:p>
      <w:pPr>
        <w:spacing w:before="0" w:after="0" w:line="240" w:lineRule="auto"/>
        <w:ind w:left="461"/>
      </w:pPr>
      <w:r>
        <w:rPr>
          <w:rFonts w:ascii="Consolas" w:hAnsi="Consolas" w:eastAsia="Consolas" w:cs="Consolas"/>
          <w:b w:val="0"/>
          <w:sz w:val="18"/>
        </w:rPr>
        <w:t xml:space="preserve"> 20  END;</w:t>
      </w:r>
    </w:p>
    <w:p>
      <w:pPr>
        <w:spacing w:before="0" w:after="0" w:line="240" w:lineRule="auto"/>
        <w:ind w:left="461"/>
      </w:pPr>
      <w:r>
        <w:rPr>
          <w:rFonts w:ascii="Consolas" w:hAnsi="Consolas" w:eastAsia="Consolas" w:cs="Consolas"/>
          <w:b w:val="0"/>
          <w:sz w:val="18"/>
        </w:rPr>
        <w:t xml:space="preserve"> 21  /</w:t>
      </w:r>
    </w:p>
    <w:p>
      <w:pPr>
        <w:spacing w:before="0" w:after="0" w:line="240" w:lineRule="auto"/>
        <w:ind w:left="461"/>
      </w:pPr>
      <w:r>
        <w:rPr>
          <w:rFonts w:ascii="Consolas" w:hAnsi="Consolas" w:eastAsia="Consolas" w:cs="Consolas"/>
          <w:b w:val="0"/>
          <w:sz w:val="18"/>
        </w:rPr>
        <w:t>[규칙 위반] 사번 200 / 실제 급여 4400 / 심사 기준 4500</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PL/SQL procedure successfully completed.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사번만 141 로 바꾸면 규칙을 통과한다(같은 코드, 다른 데이터).</w:t>
      </w:r>
    </w:p>
    <w:p>
      <w:pPr>
        <w:spacing w:before="0" w:after="0" w:line="240" w:lineRule="auto"/>
        <w:ind w:left="461"/>
      </w:pPr>
      <w:r>
        <w:rPr>
          <w:rFonts w:ascii="Consolas" w:hAnsi="Consolas" w:eastAsia="Consolas" w:cs="Consolas"/>
          <w:b w:val="0"/>
          <w:sz w:val="18"/>
        </w:rPr>
        <w:t>SQL&gt; -- (2행의 v_empno 초기값을 141 로 바꾸어 재실행)</w:t>
      </w:r>
    </w:p>
    <w:p>
      <w:pPr>
        <w:spacing w:before="0" w:after="0" w:line="240" w:lineRule="auto"/>
        <w:ind w:left="461"/>
      </w:pPr>
      <w:r>
        <w:rPr>
          <w:rFonts w:ascii="Consolas" w:hAnsi="Consolas" w:eastAsia="Consolas" w:cs="Consolas"/>
          <w:b w:val="0"/>
          <w:sz w:val="18"/>
        </w:rPr>
        <w:t>SQL&gt; /</w:t>
      </w:r>
    </w:p>
    <w:p>
      <w:pPr>
        <w:spacing w:before="0" w:after="0" w:line="240" w:lineRule="auto"/>
        <w:ind w:left="461"/>
      </w:pPr>
      <w:r>
        <w:rPr>
          <w:rFonts w:ascii="Consolas" w:hAnsi="Consolas" w:eastAsia="Consolas" w:cs="Consolas"/>
          <w:b w:val="0"/>
          <w:sz w:val="18"/>
        </w:rPr>
        <w:t>사번 141 심사 통과 : 3500</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위반 사번·실제 급여·기준값 세 가지가 모두 출력에 나와야 한다. "규칙 위반" 한 줄만 출력하는 답안은 운영에서 아무 도움이 되지 않는다. 로그를 읽는 사람이 값을 다시 조회하지 않고도 원인을 판단할 수 있어야 한다.</w:t>
      </w:r>
    </w:p>
    <w:p>
      <w:pPr>
        <w:spacing w:before="200" w:after="80"/>
      </w:pPr>
      <w:r>
        <w:rPr>
          <w:rFonts w:ascii="맑은 고딕" w:hAnsi="맑은 고딕" w:eastAsia="맑은 고딕" w:cs="맑은 고딕"/>
          <w:b/>
          <w:sz w:val="21"/>
        </w:rPr>
        <w:t>【수행】 오류 → 원인 → 수정 : 예외의 유효 범위(scope)</w:t>
      </w:r>
    </w:p>
    <w:p>
      <w:pPr>
        <w:spacing w:before="120" w:after="0" w:line="240" w:lineRule="auto"/>
        <w:ind w:left="461"/>
      </w:pPr>
      <w:r>
        <w:rPr>
          <w:rFonts w:ascii="Consolas" w:hAnsi="Consolas" w:eastAsia="Consolas" w:cs="Consolas"/>
          <w:b w:val="0"/>
          <w:sz w:val="18"/>
        </w:rPr>
        <w:t>SQL&gt; BEGIN</w:t>
      </w:r>
    </w:p>
    <w:p>
      <w:pPr>
        <w:spacing w:before="0" w:after="0" w:line="240" w:lineRule="auto"/>
        <w:ind w:left="461"/>
      </w:pPr>
      <w:r>
        <w:rPr>
          <w:rFonts w:ascii="Consolas" w:hAnsi="Consolas" w:eastAsia="Consolas" w:cs="Consolas"/>
          <w:b w:val="0"/>
          <w:sz w:val="18"/>
        </w:rPr>
        <w:t xml:space="preserve">  2     DECLARE</w:t>
      </w:r>
    </w:p>
    <w:p>
      <w:pPr>
        <w:spacing w:before="0" w:after="0" w:line="240" w:lineRule="auto"/>
        <w:ind w:left="461"/>
      </w:pPr>
      <w:r>
        <w:rPr>
          <w:rFonts w:ascii="Consolas" w:hAnsi="Consolas" w:eastAsia="Consolas" w:cs="Consolas"/>
          <w:b w:val="0"/>
          <w:sz w:val="18"/>
        </w:rPr>
        <w:t xml:space="preserve">  3        e_inner   EXCEPTION;                 -- 안쪽 블록에서만 선언</w:t>
      </w:r>
    </w:p>
    <w:p>
      <w:pPr>
        <w:spacing w:before="0" w:after="0" w:line="240" w:lineRule="auto"/>
        <w:ind w:left="461"/>
      </w:pPr>
      <w:r>
        <w:rPr>
          <w:rFonts w:ascii="Consolas" w:hAnsi="Consolas" w:eastAsia="Consolas" w:cs="Consolas"/>
          <w:b w:val="0"/>
          <w:sz w:val="18"/>
        </w:rPr>
        <w:t xml:space="preserve">  4     BEGIN</w:t>
      </w:r>
    </w:p>
    <w:p>
      <w:pPr>
        <w:spacing w:before="0" w:after="0" w:line="240" w:lineRule="auto"/>
        <w:ind w:left="461"/>
      </w:pPr>
      <w:r>
        <w:rPr>
          <w:rFonts w:ascii="Consolas" w:hAnsi="Consolas" w:eastAsia="Consolas" w:cs="Consolas"/>
          <w:b w:val="0"/>
          <w:sz w:val="18"/>
        </w:rPr>
        <w:t xml:space="preserve">  5        RAISE e_inner;</w:t>
      </w:r>
    </w:p>
    <w:p>
      <w:pPr>
        <w:spacing w:before="0" w:after="0" w:line="240" w:lineRule="auto"/>
        <w:ind w:left="461"/>
      </w:pPr>
      <w:r>
        <w:rPr>
          <w:rFonts w:ascii="Consolas" w:hAnsi="Consolas" w:eastAsia="Consolas" w:cs="Consolas"/>
          <w:b w:val="0"/>
          <w:sz w:val="18"/>
        </w:rPr>
        <w:t xml:space="preserve">  6     END;</w:t>
      </w:r>
    </w:p>
    <w:p>
      <w:pPr>
        <w:spacing w:before="0" w:after="0" w:line="240" w:lineRule="auto"/>
        <w:ind w:left="461"/>
      </w:pPr>
      <w:r>
        <w:rPr>
          <w:rFonts w:ascii="Consolas" w:hAnsi="Consolas" w:eastAsia="Consolas" w:cs="Consolas"/>
          <w:b w:val="0"/>
          <w:sz w:val="18"/>
        </w:rPr>
        <w:t xml:space="preserve">  7  EXCEPTION</w:t>
      </w:r>
    </w:p>
    <w:p>
      <w:pPr>
        <w:spacing w:before="0" w:after="0" w:line="240" w:lineRule="auto"/>
        <w:ind w:left="461"/>
      </w:pPr>
      <w:r>
        <w:rPr>
          <w:rFonts w:ascii="Consolas" w:hAnsi="Consolas" w:eastAsia="Consolas" w:cs="Consolas"/>
          <w:b w:val="0"/>
          <w:sz w:val="18"/>
        </w:rPr>
        <w:t xml:space="preserve">  8     WHEN e_inner THEN                       -- 바깥에서 이름 참조 시도</w:t>
      </w:r>
    </w:p>
    <w:p>
      <w:pPr>
        <w:spacing w:before="0" w:after="0" w:line="240" w:lineRule="auto"/>
        <w:ind w:left="461"/>
      </w:pPr>
      <w:r>
        <w:rPr>
          <w:rFonts w:ascii="Consolas" w:hAnsi="Consolas" w:eastAsia="Consolas" w:cs="Consolas"/>
          <w:b w:val="0"/>
          <w:sz w:val="18"/>
        </w:rPr>
        <w:t xml:space="preserve">  9        DBMS_OUTPUT.PUT_LINE('바깥에서 포착');</w:t>
      </w:r>
    </w:p>
    <w:p>
      <w:pPr>
        <w:spacing w:before="0" w:after="0" w:line="240" w:lineRule="auto"/>
        <w:ind w:left="461"/>
      </w:pPr>
      <w:r>
        <w:rPr>
          <w:rFonts w:ascii="Consolas" w:hAnsi="Consolas" w:eastAsia="Consolas" w:cs="Consolas"/>
          <w:b w:val="0"/>
          <w:sz w:val="18"/>
        </w:rPr>
        <w:t xml:space="preserve"> 10  END;</w:t>
      </w:r>
    </w:p>
    <w:p>
      <w:pPr>
        <w:spacing w:before="0" w:after="0" w:line="240" w:lineRule="auto"/>
        <w:ind w:left="461"/>
      </w:pPr>
      <w:r>
        <w:rPr>
          <w:rFonts w:ascii="Consolas" w:hAnsi="Consolas" w:eastAsia="Consolas" w:cs="Consolas"/>
          <w:b w:val="0"/>
          <w:sz w:val="18"/>
        </w:rPr>
        <w:t xml:space="preserve"> 11  /</w:t>
      </w:r>
    </w:p>
    <w:p>
      <w:pPr>
        <w:spacing w:before="0" w:after="0" w:line="240" w:lineRule="auto"/>
        <w:ind w:left="461"/>
      </w:pPr>
      <w:r>
        <w:rPr>
          <w:rFonts w:ascii="Consolas" w:hAnsi="Consolas" w:eastAsia="Consolas" w:cs="Consolas"/>
          <w:b w:val="0"/>
          <w:sz w:val="18"/>
        </w:rPr>
        <w:t xml:space="preserve">   WHEN e_inner THEN</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ERROR at line 8:</w:t>
      </w:r>
    </w:p>
    <w:p>
      <w:pPr>
        <w:spacing w:before="0" w:after="0" w:line="240" w:lineRule="auto"/>
        <w:ind w:left="461"/>
      </w:pPr>
      <w:r>
        <w:rPr>
          <w:rFonts w:ascii="Consolas" w:hAnsi="Consolas" w:eastAsia="Consolas" w:cs="Consolas"/>
          <w:b w:val="0"/>
          <w:sz w:val="18"/>
        </w:rPr>
        <w:t>ORA-06550: line 8, column 9:</w:t>
      </w:r>
    </w:p>
    <w:p>
      <w:pPr>
        <w:spacing w:before="0" w:after="0" w:line="240" w:lineRule="auto"/>
        <w:ind w:left="461"/>
      </w:pPr>
      <w:r>
        <w:rPr>
          <w:rFonts w:ascii="Consolas" w:hAnsi="Consolas" w:eastAsia="Consolas" w:cs="Consolas"/>
          <w:b w:val="0"/>
          <w:sz w:val="18"/>
        </w:rPr>
        <w:t>PLS-00201: identifier 'E_INNER' must be declared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SQL&gt;</w:t>
      </w:r>
    </w:p>
    <w:p>
      <w:pPr>
        <w:spacing w:before="0" w:after="80"/>
      </w:pPr>
      <w:r>
        <w:rPr>
          <w:rFonts w:ascii="맑은 고딕" w:hAnsi="맑은 고딕" w:eastAsia="맑은 고딕" w:cs="맑은 고딕"/>
          <w:b w:val="0"/>
          <w:sz w:val="20"/>
        </w:rPr>
        <w:t>[유효 범위 규칙] 예외의 유효 범위는 그것을 선언한 블록과 그 안쪽 중첩 블록으로 한정된다. 바깥 블록은 안쪽 블록의 선언을 볼 수 없다. 이는 변수의 유효 범위 규칙과 동일하다.</w:t>
      </w:r>
    </w:p>
    <w:p>
      <w:pPr>
        <w:spacing w:before="200" w:after="80"/>
      </w:pPr>
      <w:r>
        <w:rPr>
          <w:rFonts w:ascii="맑은 고딕" w:hAnsi="맑은 고딕" w:eastAsia="맑은 고딕" w:cs="맑은 고딕"/>
          <w:b/>
          <w:sz w:val="21"/>
        </w:rPr>
        <w:t>【수행】 수정 — 공유해야 하는 예외는 가장 바깥에서 선언</w:t>
      </w:r>
    </w:p>
    <w:p>
      <w:pPr>
        <w:spacing w:before="12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e_shared   EXCEPTION;                   -- 바깥 블록에서 선언</w:t>
      </w:r>
    </w:p>
    <w:p>
      <w:pPr>
        <w:spacing w:before="0" w:after="0" w:line="240" w:lineRule="auto"/>
        <w:ind w:left="461"/>
      </w:pPr>
      <w:r>
        <w:rPr>
          <w:rFonts w:ascii="Consolas" w:hAnsi="Consolas" w:eastAsia="Consolas" w:cs="Consolas"/>
          <w:b w:val="0"/>
          <w:sz w:val="18"/>
        </w:rPr>
        <w:t xml:space="preserve">  3  BEGIN</w:t>
      </w:r>
    </w:p>
    <w:p>
      <w:pPr>
        <w:spacing w:before="0" w:after="0" w:line="240" w:lineRule="auto"/>
        <w:ind w:left="461"/>
      </w:pPr>
      <w:r>
        <w:rPr>
          <w:rFonts w:ascii="Consolas" w:hAnsi="Consolas" w:eastAsia="Consolas" w:cs="Consolas"/>
          <w:b w:val="0"/>
          <w:sz w:val="18"/>
        </w:rPr>
        <w:t xml:space="preserve">  4     BEGIN</w:t>
      </w:r>
    </w:p>
    <w:p>
      <w:pPr>
        <w:spacing w:before="0" w:after="0" w:line="240" w:lineRule="auto"/>
        <w:ind w:left="461"/>
      </w:pPr>
      <w:r>
        <w:rPr>
          <w:rFonts w:ascii="Consolas" w:hAnsi="Consolas" w:eastAsia="Consolas" w:cs="Consolas"/>
          <w:b w:val="0"/>
          <w:sz w:val="18"/>
        </w:rPr>
        <w:t xml:space="preserve">  5        RAISE e_shared;                      -- 안쪽에서 발생</w:t>
      </w:r>
    </w:p>
    <w:p>
      <w:pPr>
        <w:spacing w:before="0" w:after="0" w:line="240" w:lineRule="auto"/>
        <w:ind w:left="461"/>
      </w:pPr>
      <w:r>
        <w:rPr>
          <w:rFonts w:ascii="Consolas" w:hAnsi="Consolas" w:eastAsia="Consolas" w:cs="Consolas"/>
          <w:b w:val="0"/>
          <w:sz w:val="18"/>
        </w:rPr>
        <w:t xml:space="preserve">  6     END;</w:t>
      </w:r>
    </w:p>
    <w:p>
      <w:pPr>
        <w:spacing w:before="0" w:after="0" w:line="240" w:lineRule="auto"/>
        <w:ind w:left="461"/>
      </w:pPr>
      <w:r>
        <w:rPr>
          <w:rFonts w:ascii="Consolas" w:hAnsi="Consolas" w:eastAsia="Consolas" w:cs="Consolas"/>
          <w:b w:val="0"/>
          <w:sz w:val="18"/>
        </w:rPr>
        <w:t xml:space="preserve">  7     DBMS_OUTPUT.PUT_LINE('이 줄은 실행되지 않는다');</w:t>
      </w:r>
    </w:p>
    <w:p>
      <w:pPr>
        <w:spacing w:before="0" w:after="0" w:line="240" w:lineRule="auto"/>
        <w:ind w:left="461"/>
      </w:pPr>
      <w:r>
        <w:rPr>
          <w:rFonts w:ascii="Consolas" w:hAnsi="Consolas" w:eastAsia="Consolas" w:cs="Consolas"/>
          <w:b w:val="0"/>
          <w:sz w:val="18"/>
        </w:rPr>
        <w:t xml:space="preserve">  8  EXCEPTION</w:t>
      </w:r>
    </w:p>
    <w:p>
      <w:pPr>
        <w:spacing w:before="0" w:after="0" w:line="240" w:lineRule="auto"/>
        <w:ind w:left="461"/>
      </w:pPr>
      <w:r>
        <w:rPr>
          <w:rFonts w:ascii="Consolas" w:hAnsi="Consolas" w:eastAsia="Consolas" w:cs="Consolas"/>
          <w:b w:val="0"/>
          <w:sz w:val="18"/>
        </w:rPr>
        <w:t xml:space="preserve">  9     WHEN e_shared THEN                      -- 바깥에서 포착</w:t>
      </w:r>
    </w:p>
    <w:p>
      <w:pPr>
        <w:spacing w:before="0" w:after="0" w:line="240" w:lineRule="auto"/>
        <w:ind w:left="461"/>
      </w:pPr>
      <w:r>
        <w:rPr>
          <w:rFonts w:ascii="Consolas" w:hAnsi="Consolas" w:eastAsia="Consolas" w:cs="Consolas"/>
          <w:b w:val="0"/>
          <w:sz w:val="18"/>
        </w:rPr>
        <w:t xml:space="preserve"> 10        DBMS_OUTPUT.PUT_LINE('바깥에서 정상 포착');</w:t>
      </w:r>
    </w:p>
    <w:p>
      <w:pPr>
        <w:spacing w:before="0" w:after="0" w:line="240" w:lineRule="auto"/>
        <w:ind w:left="461"/>
      </w:pPr>
      <w:r>
        <w:rPr>
          <w:rFonts w:ascii="Consolas" w:hAnsi="Consolas" w:eastAsia="Consolas" w:cs="Consolas"/>
          <w:b w:val="0"/>
          <w:sz w:val="18"/>
        </w:rPr>
        <w:t xml:space="preserve"> 11  END;</w:t>
      </w:r>
    </w:p>
    <w:p>
      <w:pPr>
        <w:spacing w:before="0" w:after="0" w:line="240" w:lineRule="auto"/>
        <w:ind w:left="461"/>
      </w:pPr>
      <w:r>
        <w:rPr>
          <w:rFonts w:ascii="Consolas" w:hAnsi="Consolas" w:eastAsia="Consolas" w:cs="Consolas"/>
          <w:b w:val="0"/>
          <w:sz w:val="18"/>
        </w:rPr>
        <w:t xml:space="preserve"> 12  /</w:t>
      </w:r>
    </w:p>
    <w:p>
      <w:pPr>
        <w:spacing w:before="0" w:after="0" w:line="240" w:lineRule="auto"/>
        <w:ind w:left="461"/>
      </w:pPr>
      <w:r>
        <w:rPr>
          <w:rFonts w:ascii="Consolas" w:hAnsi="Consolas" w:eastAsia="Consolas" w:cs="Consolas"/>
          <w:b w:val="0"/>
          <w:sz w:val="18"/>
        </w:rPr>
        <w:t>바깥에서 정상 포착</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여러 프로그램이 같은 예외를 공유해야 한다면 블록 밖으로 더 올려 패키지 스펙에 선언한다(5장 주제). 그러면 pkg_name.e_shared 형태로 어느 프로그램에서나 이름으로 참조할 수 있다. 이 시험 범위에서는 "가장 바깥 블록" 까지가 답이다.</w:t>
      </w:r>
    </w:p>
    <w:p>
      <w:pPr>
        <w:spacing w:before="200" w:after="80"/>
      </w:pPr>
      <w:r>
        <w:rPr>
          <w:rFonts w:ascii="맑은 고딕" w:hAnsi="맑은 고딕" w:eastAsia="맑은 고딕" w:cs="맑은 고딕"/>
          <w:b/>
          <w:sz w:val="21"/>
        </w:rPr>
        <w:t>【판정 근거】 사용자 정의 예외를 OTHERS로 잡으면 무엇을 잃는가</w:t>
      </w:r>
    </w:p>
    <w:p>
      <w:pPr>
        <w:spacing w:before="12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e_rule_violation   EXCEPTION;</w:t>
      </w:r>
    </w:p>
    <w:p>
      <w:pPr>
        <w:spacing w:before="0" w:after="0" w:line="240" w:lineRule="auto"/>
        <w:ind w:left="461"/>
      </w:pPr>
      <w:r>
        <w:rPr>
          <w:rFonts w:ascii="Consolas" w:hAnsi="Consolas" w:eastAsia="Consolas" w:cs="Consolas"/>
          <w:b w:val="0"/>
          <w:sz w:val="18"/>
        </w:rPr>
        <w:t xml:space="preserve">  3  BEGIN</w:t>
      </w:r>
    </w:p>
    <w:p>
      <w:pPr>
        <w:spacing w:before="0" w:after="0" w:line="240" w:lineRule="auto"/>
        <w:ind w:left="461"/>
      </w:pPr>
      <w:r>
        <w:rPr>
          <w:rFonts w:ascii="Consolas" w:hAnsi="Consolas" w:eastAsia="Consolas" w:cs="Consolas"/>
          <w:b w:val="0"/>
          <w:sz w:val="18"/>
        </w:rPr>
        <w:t xml:space="preserve">  4     RAISE e_rule_violation;</w:t>
      </w:r>
    </w:p>
    <w:p>
      <w:pPr>
        <w:spacing w:before="0" w:after="0" w:line="240" w:lineRule="auto"/>
        <w:ind w:left="461"/>
      </w:pPr>
      <w:r>
        <w:rPr>
          <w:rFonts w:ascii="Consolas" w:hAnsi="Consolas" w:eastAsia="Consolas" w:cs="Consolas"/>
          <w:b w:val="0"/>
          <w:sz w:val="18"/>
        </w:rPr>
        <w:t xml:space="preserve">  5  EXCEPTION</w:t>
      </w:r>
    </w:p>
    <w:p>
      <w:pPr>
        <w:spacing w:before="0" w:after="0" w:line="240" w:lineRule="auto"/>
        <w:ind w:left="461"/>
      </w:pPr>
      <w:r>
        <w:rPr>
          <w:rFonts w:ascii="Consolas" w:hAnsi="Consolas" w:eastAsia="Consolas" w:cs="Consolas"/>
          <w:b w:val="0"/>
          <w:sz w:val="18"/>
        </w:rPr>
        <w:t xml:space="preserve">  6     WHEN OTHERS THEN</w:t>
      </w:r>
    </w:p>
    <w:p>
      <w:pPr>
        <w:spacing w:before="0" w:after="0" w:line="240" w:lineRule="auto"/>
        <w:ind w:left="461"/>
      </w:pPr>
      <w:r>
        <w:rPr>
          <w:rFonts w:ascii="Consolas" w:hAnsi="Consolas" w:eastAsia="Consolas" w:cs="Consolas"/>
          <w:b w:val="0"/>
          <w:sz w:val="18"/>
        </w:rPr>
        <w:t xml:space="preserve">  7        DBMS_OUTPUT.PUT_LINE('SQLCODE = ' || SQLCODE);</w:t>
      </w:r>
    </w:p>
    <w:p>
      <w:pPr>
        <w:spacing w:before="0" w:after="0" w:line="240" w:lineRule="auto"/>
        <w:ind w:left="461"/>
      </w:pPr>
      <w:r>
        <w:rPr>
          <w:rFonts w:ascii="Consolas" w:hAnsi="Consolas" w:eastAsia="Consolas" w:cs="Consolas"/>
          <w:b w:val="0"/>
          <w:sz w:val="18"/>
        </w:rPr>
        <w:t xml:space="preserve">  8        DBMS_OUTPUT.PUT_LINE('SQLERRM = ' || SQLERRM);</w:t>
      </w:r>
    </w:p>
    <w:p>
      <w:pPr>
        <w:spacing w:before="0" w:after="0" w:line="240" w:lineRule="auto"/>
        <w:ind w:left="461"/>
      </w:pPr>
      <w:r>
        <w:rPr>
          <w:rFonts w:ascii="Consolas" w:hAnsi="Consolas" w:eastAsia="Consolas" w:cs="Consolas"/>
          <w:b w:val="0"/>
          <w:sz w:val="18"/>
        </w:rPr>
        <w:t xml:space="preserve">  9  END;</w:t>
      </w:r>
    </w:p>
    <w:p>
      <w:pPr>
        <w:spacing w:before="0" w:after="0" w:line="240" w:lineRule="auto"/>
        <w:ind w:left="461"/>
      </w:pPr>
      <w:r>
        <w:rPr>
          <w:rFonts w:ascii="Consolas" w:hAnsi="Consolas" w:eastAsia="Consolas" w:cs="Consolas"/>
          <w:b w:val="0"/>
          <w:sz w:val="18"/>
        </w:rPr>
        <w:t xml:space="preserve"> 10  /</w:t>
      </w:r>
    </w:p>
    <w:p>
      <w:pPr>
        <w:spacing w:before="0" w:after="0" w:line="240" w:lineRule="auto"/>
        <w:ind w:left="461"/>
      </w:pPr>
      <w:r>
        <w:rPr>
          <w:rFonts w:ascii="Consolas" w:hAnsi="Consolas" w:eastAsia="Consolas" w:cs="Consolas"/>
          <w:b w:val="0"/>
          <w:sz w:val="18"/>
        </w:rPr>
        <w:t>SQLCODE = 1</w:t>
      </w:r>
    </w:p>
    <w:p>
      <w:pPr>
        <w:spacing w:before="0" w:after="0" w:line="240" w:lineRule="auto"/>
        <w:ind w:left="461"/>
      </w:pPr>
      <w:r>
        <w:rPr>
          <w:rFonts w:ascii="Consolas" w:hAnsi="Consolas" w:eastAsia="Consolas" w:cs="Consolas"/>
          <w:b w:val="0"/>
          <w:sz w:val="18"/>
        </w:rPr>
        <w:t>SQLERRM = User-Defined Exception</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PL/SQL procedure successfully completed.</w:t>
      </w:r>
    </w:p>
    <w:p>
      <w:pPr>
        <w:spacing w:before="0" w:after="80"/>
      </w:pPr>
      <w:r>
        <w:rPr>
          <w:rFonts w:ascii="맑은 고딕" w:hAnsi="맑은 고딕" w:eastAsia="맑은 고딕" w:cs="맑은 고딕"/>
          <w:b w:val="0"/>
          <w:sz w:val="20"/>
        </w:rPr>
        <w:t>SQLCODE 는 어떤 사용자 정의 예외든 일률적으로 1 이고, SQLERRM 은 'User-Defined Exception' 한 문장뿐이다. 사용자 정의 예외에는 오라클 오류 번호와 메시지가 연결되어 있지 않기 때문이다. 따라서 예외를 이름으로 포착할 수 있는 같은 블록 안에서는 문제가 없지만, 상위 프로그램이 OTHERS 로 받는 순간 어떤 업무 규칙을 위반했는지 알 방법이 완전히 사라진다. Section 1에서 확정한 로깅 규약대로 ERROR_CODE 에 1, ERROR_MESSAGE 에 'User-Defined Exception' 만 남게 되어 로그로서 아무 가치가 없다. 5번에서 RAISE_APPLICATION_ERROR 로 이 문제를 해결한다.</w:t>
      </w:r>
    </w:p>
    <w:p>
      <w:pPr>
        <w:spacing w:before="20" w:after="60"/>
        <w:ind w:left="403"/>
      </w:pPr>
      <w:r>
        <w:rPr>
          <w:rFonts w:ascii="맑은 고딕" w:hAnsi="맑은 고딕" w:eastAsia="맑은 고딕" w:cs="맑은 고딕"/>
          <w:b w:val="0"/>
          <w:sz w:val="19"/>
        </w:rPr>
        <w:t>▸ 흔한 실수 — SQLCODE 가 1 인 것을 보고 "성공"으로 오해하는 답안. 1 은 성공(0)이 아니라 "이름 없는 사용자 정의 예외"를 뜻하는 고정값이다.</w:t>
      </w:r>
    </w:p>
    <w:p>
      <w:pPr>
        <w:spacing w:before="20" w:after="60"/>
        <w:ind w:left="403"/>
      </w:pPr>
      <w:r>
        <w:rPr>
          <w:rFonts w:ascii="맑은 고딕" w:hAnsi="맑은 고딕" w:eastAsia="맑은 고딕" w:cs="맑은 고딕"/>
          <w:b w:val="0"/>
          <w:sz w:val="19"/>
        </w:rPr>
        <w:t>▸ 채점 포인트 : 검증 데이터 확정과 통과/위반 설계 0.5점 / PLS-00201 재현과 컴파일 오류 근거 1.5점 / 선언 보완 후 세 값 출력 1.5점 / 유효 범위 위반 재현과 규칙 정리 1.5점 / OTHERS 포착 시 SQLCODE=1 확인과 한계 서술 1점</w:t>
      </w:r>
    </w:p>
    <w:p>
      <w:pPr>
        <w:spacing w:before="200" w:after="60"/>
      </w:pPr>
      <w:r>
        <w:rPr>
          <w:rFonts w:ascii="맑은 고딕" w:hAnsi="맑은 고딕" w:eastAsia="맑은 고딕" w:cs="맑은 고딕"/>
          <w:b/>
          <w:sz w:val="21"/>
        </w:rPr>
        <w:t>5. RAISE_APPLICATION_ERROR로 호출자와의 오류 계약을 세우고, 호출자 쪽에서 그 계약을 이름으로 포착하시오.</w:t>
      </w:r>
      <w:r>
        <w:rPr>
          <w:rFonts w:ascii="맑은 고딕" w:hAnsi="맑은 고딕" w:eastAsia="맑은 고딕" w:cs="맑은 고딕"/>
          <w:b/>
          <w:sz w:val="21"/>
        </w:rPr>
        <w:t xml:space="preserve">  [7점]</w:t>
      </w:r>
    </w:p>
    <w:p>
      <w:pPr>
        <w:spacing w:before="200" w:after="80"/>
      </w:pPr>
      <w:r>
        <w:rPr>
          <w:rFonts w:ascii="맑은 고딕" w:hAnsi="맑은 고딕" w:eastAsia="맑은 고딕" w:cs="맑은 고딕"/>
          <w:b/>
          <w:sz w:val="21"/>
        </w:rPr>
        <w:t>【수행】 사용 가능한 오류 번호 범위와 범위 초과 재현</w:t>
      </w:r>
    </w:p>
    <w:p>
      <w:pPr>
        <w:spacing w:before="0" w:after="80"/>
      </w:pPr>
      <w:r>
        <w:rPr>
          <w:rFonts w:ascii="맑은 고딕" w:hAnsi="맑은 고딕" w:eastAsia="맑은 고딕" w:cs="맑은 고딕"/>
          <w:b w:val="0"/>
          <w:sz w:val="20"/>
        </w:rPr>
        <w:t>RAISE_APPLICATION_ERROR 가 사용할 수 있는 번호는 -20000 부터 -20999 까지의 1000개다. 이 구간은 오라클이 사용자 정의 오류를 위해 비워 둔 영역이다.</w:t>
      </w:r>
    </w:p>
    <w:p>
      <w:pPr>
        <w:spacing w:before="120" w:after="0" w:line="240" w:lineRule="auto"/>
        <w:ind w:left="461"/>
      </w:pPr>
      <w:r>
        <w:rPr>
          <w:rFonts w:ascii="Consolas" w:hAnsi="Consolas" w:eastAsia="Consolas" w:cs="Consolas"/>
          <w:b w:val="0"/>
          <w:sz w:val="18"/>
        </w:rPr>
        <w:t>SQL&gt; BEGIN</w:t>
      </w:r>
    </w:p>
    <w:p>
      <w:pPr>
        <w:spacing w:before="0" w:after="0" w:line="240" w:lineRule="auto"/>
        <w:ind w:left="461"/>
      </w:pPr>
      <w:r>
        <w:rPr>
          <w:rFonts w:ascii="Consolas" w:hAnsi="Consolas" w:eastAsia="Consolas" w:cs="Consolas"/>
          <w:b w:val="0"/>
          <w:sz w:val="18"/>
        </w:rPr>
        <w:t xml:space="preserve">  2     RAISE_APPLICATION_ERROR(-19999, '범위를 벗어난 번호');</w:t>
      </w:r>
    </w:p>
    <w:p>
      <w:pPr>
        <w:spacing w:before="0" w:after="0" w:line="240" w:lineRule="auto"/>
        <w:ind w:left="461"/>
      </w:pPr>
      <w:r>
        <w:rPr>
          <w:rFonts w:ascii="Consolas" w:hAnsi="Consolas" w:eastAsia="Consolas" w:cs="Consolas"/>
          <w:b w:val="0"/>
          <w:sz w:val="18"/>
        </w:rPr>
        <w:t xml:space="preserve">  3  END;</w:t>
      </w:r>
    </w:p>
    <w:p>
      <w:pPr>
        <w:spacing w:before="0" w:after="0" w:line="240" w:lineRule="auto"/>
        <w:ind w:left="461"/>
      </w:pPr>
      <w:r>
        <w:rPr>
          <w:rFonts w:ascii="Consolas" w:hAnsi="Consolas" w:eastAsia="Consolas" w:cs="Consolas"/>
          <w:b w:val="0"/>
          <w:sz w:val="18"/>
        </w:rPr>
        <w:t xml:space="preserve">  4  /</w:t>
      </w:r>
    </w:p>
    <w:p>
      <w:pPr>
        <w:spacing w:before="0" w:after="0" w:line="240" w:lineRule="auto"/>
        <w:ind w:left="461"/>
      </w:pPr>
      <w:r>
        <w:rPr>
          <w:rFonts w:ascii="Consolas" w:hAnsi="Consolas" w:eastAsia="Consolas" w:cs="Consolas"/>
          <w:b w:val="0"/>
          <w:sz w:val="18"/>
        </w:rPr>
        <w:t>BEGIN</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ERROR at line 1:</w:t>
      </w:r>
    </w:p>
    <w:p>
      <w:pPr>
        <w:spacing w:before="0" w:after="0" w:line="240" w:lineRule="auto"/>
        <w:ind w:left="461"/>
      </w:pPr>
      <w:r>
        <w:rPr>
          <w:rFonts w:ascii="Consolas" w:hAnsi="Consolas" w:eastAsia="Consolas" w:cs="Consolas"/>
          <w:b w:val="0"/>
          <w:sz w:val="18"/>
        </w:rPr>
        <w:t>ORA-21000: error number argument to raise_application_error of -19999 is out of</w:t>
      </w:r>
    </w:p>
    <w:p>
      <w:pPr>
        <w:spacing w:before="0" w:after="0" w:line="240" w:lineRule="auto"/>
        <w:ind w:left="461"/>
      </w:pPr>
      <w:r>
        <w:rPr>
          <w:rFonts w:ascii="Consolas" w:hAnsi="Consolas" w:eastAsia="Consolas" w:cs="Consolas"/>
          <w:b w:val="0"/>
          <w:sz w:val="18"/>
        </w:rPr>
        <w:t>range</w:t>
      </w:r>
    </w:p>
    <w:p>
      <w:pPr>
        <w:spacing w:before="0" w:after="0" w:line="240" w:lineRule="auto"/>
        <w:ind w:left="461"/>
      </w:pPr>
      <w:r>
        <w:rPr>
          <w:rFonts w:ascii="Consolas" w:hAnsi="Consolas" w:eastAsia="Consolas" w:cs="Consolas"/>
          <w:b w:val="0"/>
          <w:sz w:val="18"/>
        </w:rPr>
        <w:t>ORA-06512: at line 2</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BEGIN</w:t>
      </w:r>
    </w:p>
    <w:p>
      <w:pPr>
        <w:spacing w:before="0" w:after="0" w:line="240" w:lineRule="auto"/>
        <w:ind w:left="461"/>
      </w:pPr>
      <w:r>
        <w:rPr>
          <w:rFonts w:ascii="Consolas" w:hAnsi="Consolas" w:eastAsia="Consolas" w:cs="Consolas"/>
          <w:b w:val="0"/>
          <w:sz w:val="18"/>
        </w:rPr>
        <w:t xml:space="preserve">  2     RAISE_APPLICATION_ERROR(-21000, '이쪽도 범위 밖이다');</w:t>
      </w:r>
    </w:p>
    <w:p>
      <w:pPr>
        <w:spacing w:before="0" w:after="0" w:line="240" w:lineRule="auto"/>
        <w:ind w:left="461"/>
      </w:pPr>
      <w:r>
        <w:rPr>
          <w:rFonts w:ascii="Consolas" w:hAnsi="Consolas" w:eastAsia="Consolas" w:cs="Consolas"/>
          <w:b w:val="0"/>
          <w:sz w:val="18"/>
        </w:rPr>
        <w:t xml:space="preserve">  3  END;</w:t>
      </w:r>
    </w:p>
    <w:p>
      <w:pPr>
        <w:spacing w:before="0" w:after="0" w:line="240" w:lineRule="auto"/>
        <w:ind w:left="461"/>
      </w:pPr>
      <w:r>
        <w:rPr>
          <w:rFonts w:ascii="Consolas" w:hAnsi="Consolas" w:eastAsia="Consolas" w:cs="Consolas"/>
          <w:b w:val="0"/>
          <w:sz w:val="18"/>
        </w:rPr>
        <w:t xml:space="preserve">  4  /</w:t>
      </w:r>
    </w:p>
    <w:p>
      <w:pPr>
        <w:spacing w:before="0" w:after="0" w:line="240" w:lineRule="auto"/>
        <w:ind w:left="461"/>
      </w:pPr>
      <w:r>
        <w:rPr>
          <w:rFonts w:ascii="Consolas" w:hAnsi="Consolas" w:eastAsia="Consolas" w:cs="Consolas"/>
          <w:b w:val="0"/>
          <w:sz w:val="18"/>
        </w:rPr>
        <w:t>BEGIN</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ERROR at line 1:</w:t>
      </w:r>
    </w:p>
    <w:p>
      <w:pPr>
        <w:spacing w:before="0" w:after="0" w:line="240" w:lineRule="auto"/>
        <w:ind w:left="461"/>
      </w:pPr>
      <w:r>
        <w:rPr>
          <w:rFonts w:ascii="Consolas" w:hAnsi="Consolas" w:eastAsia="Consolas" w:cs="Consolas"/>
          <w:b w:val="0"/>
          <w:sz w:val="18"/>
        </w:rPr>
        <w:t>ORA-21000: error number argument to raise_application_error of -21000 is out of</w:t>
      </w:r>
    </w:p>
    <w:p>
      <w:pPr>
        <w:spacing w:before="0" w:after="0" w:line="240" w:lineRule="auto"/>
        <w:ind w:left="461"/>
      </w:pPr>
      <w:r>
        <w:rPr>
          <w:rFonts w:ascii="Consolas" w:hAnsi="Consolas" w:eastAsia="Consolas" w:cs="Consolas"/>
          <w:b w:val="0"/>
          <w:sz w:val="18"/>
        </w:rPr>
        <w:t>range</w:t>
      </w:r>
    </w:p>
    <w:p>
      <w:pPr>
        <w:spacing w:before="0" w:after="0" w:line="240" w:lineRule="auto"/>
        <w:ind w:left="461"/>
      </w:pPr>
      <w:r>
        <w:rPr>
          <w:rFonts w:ascii="Consolas" w:hAnsi="Consolas" w:eastAsia="Consolas" w:cs="Consolas"/>
          <w:b w:val="0"/>
          <w:sz w:val="18"/>
        </w:rPr>
        <w:t>ORA-06512: at line 2</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SQL&gt;</w:t>
      </w:r>
    </w:p>
    <w:p>
      <w:pPr>
        <w:spacing w:before="20" w:after="60"/>
        <w:ind w:left="403"/>
      </w:pPr>
      <w:r>
        <w:rPr>
          <w:rFonts w:ascii="맑은 고딕" w:hAnsi="맑은 고딕" w:eastAsia="맑은 고딕" w:cs="맑은 고딕"/>
          <w:b w:val="0"/>
          <w:sz w:val="19"/>
        </w:rPr>
        <w:t>▸ 범위 위반은 컴파일 오류가 아니라 실행 오류(ORA-21000)다. 상수로 적어도 컴파일 시점에 걸리지 않으므로, 오류 번호를 상수 패키지에 모아 두고 한 곳에서 관리하는 것이 실무 관행이다.</w:t>
      </w:r>
    </w:p>
    <w:p>
      <w:pPr>
        <w:spacing w:before="200" w:after="80"/>
      </w:pPr>
      <w:r>
        <w:rPr>
          <w:rFonts w:ascii="맑은 고딕" w:hAnsi="맑은 고딕" w:eastAsia="맑은 고딕" w:cs="맑은 고딕"/>
          <w:b/>
          <w:sz w:val="21"/>
        </w:rPr>
        <w:t>【수행】 오류 번호 계약 수립 — -20001 / -20002</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1134"/>
          </w:tcPr>
          <w:p>
            <w:pPr>
              <w:spacing w:before="20" w:after="20"/>
            </w:pPr>
            <w:r/>
            <w:r>
              <w:rPr>
                <w:rFonts w:ascii="맑은 고딕" w:hAnsi="맑은 고딕" w:eastAsia="맑은 고딕" w:cs="맑은 고딕"/>
                <w:b/>
                <w:sz w:val="19"/>
              </w:rPr>
              <w:t>번호</w:t>
            </w:r>
          </w:p>
        </w:tc>
        <w:tc>
          <w:tcPr>
            <w:tcW w:type="dxa" w:w="3175"/>
          </w:tcPr>
          <w:p>
            <w:pPr>
              <w:spacing w:before="20" w:after="20"/>
            </w:pPr>
            <w:r/>
            <w:r>
              <w:rPr>
                <w:rFonts w:ascii="맑은 고딕" w:hAnsi="맑은 고딕" w:eastAsia="맑은 고딕" w:cs="맑은 고딕"/>
                <w:b/>
                <w:sz w:val="19"/>
              </w:rPr>
              <w:t>의미</w:t>
            </w:r>
          </w:p>
        </w:tc>
        <w:tc>
          <w:tcPr>
            <w:tcW w:type="dxa" w:w="2381"/>
          </w:tcPr>
          <w:p>
            <w:pPr>
              <w:spacing w:before="20" w:after="20"/>
            </w:pPr>
            <w:r/>
            <w:r>
              <w:rPr>
                <w:rFonts w:ascii="맑은 고딕" w:hAnsi="맑은 고딕" w:eastAsia="맑은 고딕" w:cs="맑은 고딕"/>
                <w:b/>
                <w:sz w:val="19"/>
              </w:rPr>
              <w:t>메시지에 포함할 값</w:t>
            </w:r>
          </w:p>
        </w:tc>
        <w:tc>
          <w:tcPr>
            <w:tcW w:type="dxa" w:w="2381"/>
          </w:tcPr>
          <w:p>
            <w:pPr>
              <w:spacing w:before="20" w:after="20"/>
            </w:pPr>
            <w:r/>
            <w:r>
              <w:rPr>
                <w:rFonts w:ascii="맑은 고딕" w:hAnsi="맑은 고딕" w:eastAsia="맑은 고딕" w:cs="맑은 고딕"/>
                <w:b/>
                <w:sz w:val="19"/>
              </w:rPr>
              <w:t>호출자 조치</w:t>
            </w:r>
          </w:p>
        </w:tc>
      </w:tr>
      <w:tr>
        <w:tc>
          <w:tcPr>
            <w:tcW w:type="dxa" w:w="1134"/>
          </w:tcPr>
          <w:p>
            <w:pPr>
              <w:spacing w:before="20" w:after="20"/>
            </w:pPr>
            <w:r/>
            <w:r>
              <w:rPr>
                <w:rFonts w:ascii="맑은 고딕" w:hAnsi="맑은 고딕" w:eastAsia="맑은 고딕" w:cs="맑은 고딕"/>
                <w:b w:val="0"/>
                <w:sz w:val="19"/>
              </w:rPr>
              <w:t>-20001</w:t>
            </w:r>
          </w:p>
        </w:tc>
        <w:tc>
          <w:tcPr>
            <w:tcW w:type="dxa" w:w="3175"/>
          </w:tcPr>
          <w:p>
            <w:pPr>
              <w:spacing w:before="20" w:after="20"/>
            </w:pPr>
            <w:r/>
            <w:r>
              <w:rPr>
                <w:rFonts w:ascii="맑은 고딕" w:hAnsi="맑은 고딕" w:eastAsia="맑은 고딕" w:cs="맑은 고딕"/>
                <w:b w:val="0"/>
                <w:sz w:val="19"/>
              </w:rPr>
              <w:t>급여 규칙 위반 (직무 최소급여의 1.5배 미만)</w:t>
            </w:r>
          </w:p>
        </w:tc>
        <w:tc>
          <w:tcPr>
            <w:tcW w:type="dxa" w:w="2381"/>
          </w:tcPr>
          <w:p>
            <w:pPr>
              <w:spacing w:before="20" w:after="20"/>
            </w:pPr>
            <w:r/>
            <w:r>
              <w:rPr>
                <w:rFonts w:ascii="맑은 고딕" w:hAnsi="맑은 고딕" w:eastAsia="맑은 고딕" w:cs="맑은 고딕"/>
                <w:b w:val="0"/>
                <w:sz w:val="19"/>
              </w:rPr>
              <w:t>사번, 실제 급여, 심사 기준</w:t>
            </w:r>
          </w:p>
        </w:tc>
        <w:tc>
          <w:tcPr>
            <w:tcW w:type="dxa" w:w="2381"/>
          </w:tcPr>
          <w:p>
            <w:pPr>
              <w:spacing w:before="20" w:after="20"/>
            </w:pPr>
            <w:r/>
            <w:r>
              <w:rPr>
                <w:rFonts w:ascii="맑은 고딕" w:hAnsi="맑은 고딕" w:eastAsia="맑은 고딕" w:cs="맑은 고딕"/>
                <w:b w:val="0"/>
                <w:sz w:val="19"/>
              </w:rPr>
              <w:t>심사 대상에서 제외하고 로그만 남긴다</w:t>
            </w:r>
          </w:p>
        </w:tc>
      </w:tr>
      <w:tr>
        <w:tc>
          <w:tcPr>
            <w:tcW w:type="dxa" w:w="1134"/>
          </w:tcPr>
          <w:p>
            <w:pPr>
              <w:spacing w:before="20" w:after="20"/>
            </w:pPr>
            <w:r/>
            <w:r>
              <w:rPr>
                <w:rFonts w:ascii="맑은 고딕" w:hAnsi="맑은 고딕" w:eastAsia="맑은 고딕" w:cs="맑은 고딕"/>
                <w:b w:val="0"/>
                <w:sz w:val="19"/>
              </w:rPr>
              <w:t>-20002</w:t>
            </w:r>
          </w:p>
        </w:tc>
        <w:tc>
          <w:tcPr>
            <w:tcW w:type="dxa" w:w="3175"/>
          </w:tcPr>
          <w:p>
            <w:pPr>
              <w:spacing w:before="20" w:after="20"/>
            </w:pPr>
            <w:r/>
            <w:r>
              <w:rPr>
                <w:rFonts w:ascii="맑은 고딕" w:hAnsi="맑은 고딕" w:eastAsia="맑은 고딕" w:cs="맑은 고딕"/>
                <w:b w:val="0"/>
                <w:sz w:val="19"/>
              </w:rPr>
              <w:t>존재하지 않는 부서 참조</w:t>
            </w:r>
          </w:p>
        </w:tc>
        <w:tc>
          <w:tcPr>
            <w:tcW w:type="dxa" w:w="2381"/>
          </w:tcPr>
          <w:p>
            <w:pPr>
              <w:spacing w:before="20" w:after="20"/>
            </w:pPr>
            <w:r/>
            <w:r>
              <w:rPr>
                <w:rFonts w:ascii="맑은 고딕" w:hAnsi="맑은 고딕" w:eastAsia="맑은 고딕" w:cs="맑은 고딕"/>
                <w:b w:val="0"/>
                <w:sz w:val="19"/>
              </w:rPr>
              <w:t>요청된 부서 번호</w:t>
            </w:r>
          </w:p>
        </w:tc>
        <w:tc>
          <w:tcPr>
            <w:tcW w:type="dxa" w:w="2381"/>
          </w:tcPr>
          <w:p>
            <w:pPr>
              <w:spacing w:before="20" w:after="20"/>
            </w:pPr>
            <w:r/>
            <w:r>
              <w:rPr>
                <w:rFonts w:ascii="맑은 고딕" w:hAnsi="맑은 고딕" w:eastAsia="맑은 고딕" w:cs="맑은 고딕"/>
                <w:b w:val="0"/>
                <w:sz w:val="19"/>
              </w:rPr>
              <w:t>입력값 오류이므로 호출자에게 재입력 요구</w:t>
            </w:r>
          </w:p>
        </w:tc>
      </w:tr>
    </w:tbl>
    <w:p>
      <w:pPr>
        <w:spacing w:before="12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v_empno    employees.employee_id%TYPE := 200;</w:t>
      </w:r>
    </w:p>
    <w:p>
      <w:pPr>
        <w:spacing w:before="0" w:after="0" w:line="240" w:lineRule="auto"/>
        <w:ind w:left="461"/>
      </w:pPr>
      <w:r>
        <w:rPr>
          <w:rFonts w:ascii="Consolas" w:hAnsi="Consolas" w:eastAsia="Consolas" w:cs="Consolas"/>
          <w:b w:val="0"/>
          <w:sz w:val="18"/>
        </w:rPr>
        <w:t xml:space="preserve">  3     v_salary   employees.salary%TYPE;</w:t>
      </w:r>
    </w:p>
    <w:p>
      <w:pPr>
        <w:spacing w:before="0" w:after="0" w:line="240" w:lineRule="auto"/>
        <w:ind w:left="461"/>
      </w:pPr>
      <w:r>
        <w:rPr>
          <w:rFonts w:ascii="Consolas" w:hAnsi="Consolas" w:eastAsia="Consolas" w:cs="Consolas"/>
          <w:b w:val="0"/>
          <w:sz w:val="18"/>
        </w:rPr>
        <w:t xml:space="preserve">  4     v_min      jobs.min_salary%TYPE;</w:t>
      </w:r>
    </w:p>
    <w:p>
      <w:pPr>
        <w:spacing w:before="0" w:after="0" w:line="240" w:lineRule="auto"/>
        <w:ind w:left="461"/>
      </w:pPr>
      <w:r>
        <w:rPr>
          <w:rFonts w:ascii="Consolas" w:hAnsi="Consolas" w:eastAsia="Consolas" w:cs="Consolas"/>
          <w:b w:val="0"/>
          <w:sz w:val="18"/>
        </w:rPr>
        <w:t xml:space="preserve">  5  BEGIN</w:t>
      </w:r>
    </w:p>
    <w:p>
      <w:pPr>
        <w:spacing w:before="0" w:after="0" w:line="240" w:lineRule="auto"/>
        <w:ind w:left="461"/>
      </w:pPr>
      <w:r>
        <w:rPr>
          <w:rFonts w:ascii="Consolas" w:hAnsi="Consolas" w:eastAsia="Consolas" w:cs="Consolas"/>
          <w:b w:val="0"/>
          <w:sz w:val="18"/>
        </w:rPr>
        <w:t xml:space="preserve">  6     SELECT e.salary, j.min_salary INTO v_salary, v_min</w:t>
      </w:r>
    </w:p>
    <w:p>
      <w:pPr>
        <w:spacing w:before="0" w:after="0" w:line="240" w:lineRule="auto"/>
        <w:ind w:left="461"/>
      </w:pPr>
      <w:r>
        <w:rPr>
          <w:rFonts w:ascii="Consolas" w:hAnsi="Consolas" w:eastAsia="Consolas" w:cs="Consolas"/>
          <w:b w:val="0"/>
          <w:sz w:val="18"/>
        </w:rPr>
        <w:t xml:space="preserve">  7       FROM employees e JOIN jobs j ON e.job_id = j.job_id</w:t>
      </w:r>
    </w:p>
    <w:p>
      <w:pPr>
        <w:spacing w:before="0" w:after="0" w:line="240" w:lineRule="auto"/>
        <w:ind w:left="461"/>
      </w:pPr>
      <w:r>
        <w:rPr>
          <w:rFonts w:ascii="Consolas" w:hAnsi="Consolas" w:eastAsia="Consolas" w:cs="Consolas"/>
          <w:b w:val="0"/>
          <w:sz w:val="18"/>
        </w:rPr>
        <w:t xml:space="preserve">  8      WHERE e.employee_id = v_empno;</w:t>
      </w:r>
    </w:p>
    <w:p>
      <w:pPr>
        <w:spacing w:before="0" w:after="0" w:line="240" w:lineRule="auto"/>
        <w:ind w:left="461"/>
      </w:pPr>
      <w:r>
        <w:rPr>
          <w:rFonts w:ascii="Consolas" w:hAnsi="Consolas" w:eastAsia="Consolas" w:cs="Consolas"/>
          <w:b w:val="0"/>
          <w:sz w:val="18"/>
        </w:rPr>
        <w:t xml:space="preserve">  9</w:t>
      </w:r>
    </w:p>
    <w:p>
      <w:pPr>
        <w:spacing w:before="0" w:after="0" w:line="240" w:lineRule="auto"/>
        <w:ind w:left="461"/>
      </w:pPr>
      <w:r>
        <w:rPr>
          <w:rFonts w:ascii="Consolas" w:hAnsi="Consolas" w:eastAsia="Consolas" w:cs="Consolas"/>
          <w:b w:val="0"/>
          <w:sz w:val="18"/>
        </w:rPr>
        <w:t xml:space="preserve"> 10     IF v_salary &lt; v_min * 1.5 THEN</w:t>
      </w:r>
    </w:p>
    <w:p>
      <w:pPr>
        <w:spacing w:before="0" w:after="0" w:line="240" w:lineRule="auto"/>
        <w:ind w:left="461"/>
      </w:pPr>
      <w:r>
        <w:rPr>
          <w:rFonts w:ascii="Consolas" w:hAnsi="Consolas" w:eastAsia="Consolas" w:cs="Consolas"/>
          <w:b w:val="0"/>
          <w:sz w:val="18"/>
        </w:rPr>
        <w:t xml:space="preserve"> 11        RAISE_APPLICATION_ERROR(-20001,</w:t>
      </w:r>
    </w:p>
    <w:p>
      <w:pPr>
        <w:spacing w:before="0" w:after="0" w:line="240" w:lineRule="auto"/>
        <w:ind w:left="461"/>
      </w:pPr>
      <w:r>
        <w:rPr>
          <w:rFonts w:ascii="Consolas" w:hAnsi="Consolas" w:eastAsia="Consolas" w:cs="Consolas"/>
          <w:b w:val="0"/>
          <w:sz w:val="18"/>
        </w:rPr>
        <w:t xml:space="preserve"> 12           '사번 ' || v_empno || ' 급여 ' || v_salary ||</w:t>
      </w:r>
    </w:p>
    <w:p>
      <w:pPr>
        <w:spacing w:before="0" w:after="0" w:line="240" w:lineRule="auto"/>
        <w:ind w:left="461"/>
      </w:pPr>
      <w:r>
        <w:rPr>
          <w:rFonts w:ascii="Consolas" w:hAnsi="Consolas" w:eastAsia="Consolas" w:cs="Consolas"/>
          <w:b w:val="0"/>
          <w:sz w:val="18"/>
        </w:rPr>
        <w:t xml:space="preserve"> 13           ' 가 심사 기준 ' || (v_min * 1.5) || ' 미만이다.');</w:t>
      </w:r>
    </w:p>
    <w:p>
      <w:pPr>
        <w:spacing w:before="0" w:after="0" w:line="240" w:lineRule="auto"/>
        <w:ind w:left="461"/>
      </w:pPr>
      <w:r>
        <w:rPr>
          <w:rFonts w:ascii="Consolas" w:hAnsi="Consolas" w:eastAsia="Consolas" w:cs="Consolas"/>
          <w:b w:val="0"/>
          <w:sz w:val="18"/>
        </w:rPr>
        <w:t xml:space="preserve"> 14     END IF;</w:t>
      </w:r>
    </w:p>
    <w:p>
      <w:pPr>
        <w:spacing w:before="0" w:after="0" w:line="240" w:lineRule="auto"/>
        <w:ind w:left="461"/>
      </w:pPr>
      <w:r>
        <w:rPr>
          <w:rFonts w:ascii="Consolas" w:hAnsi="Consolas" w:eastAsia="Consolas" w:cs="Consolas"/>
          <w:b w:val="0"/>
          <w:sz w:val="18"/>
        </w:rPr>
        <w:t xml:space="preserve"> 15  END;</w:t>
      </w:r>
    </w:p>
    <w:p>
      <w:pPr>
        <w:spacing w:before="0" w:after="0" w:line="240" w:lineRule="auto"/>
        <w:ind w:left="461"/>
      </w:pPr>
      <w:r>
        <w:rPr>
          <w:rFonts w:ascii="Consolas" w:hAnsi="Consolas" w:eastAsia="Consolas" w:cs="Consolas"/>
          <w:b w:val="0"/>
          <w:sz w:val="18"/>
        </w:rPr>
        <w:t xml:space="preserve"> 16  /</w:t>
      </w:r>
    </w:p>
    <w:p>
      <w:pPr>
        <w:spacing w:before="0" w:after="0" w:line="240" w:lineRule="auto"/>
        <w:ind w:left="461"/>
      </w:pPr>
      <w:r>
        <w:rPr>
          <w:rFonts w:ascii="Consolas" w:hAnsi="Consolas" w:eastAsia="Consolas" w:cs="Consolas"/>
          <w:b w:val="0"/>
          <w:sz w:val="18"/>
        </w:rPr>
        <w:t>DECLARE</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ERROR at line 1:</w:t>
      </w:r>
    </w:p>
    <w:p>
      <w:pPr>
        <w:spacing w:before="0" w:after="0" w:line="240" w:lineRule="auto"/>
        <w:ind w:left="461"/>
      </w:pPr>
      <w:r>
        <w:rPr>
          <w:rFonts w:ascii="Consolas" w:hAnsi="Consolas" w:eastAsia="Consolas" w:cs="Consolas"/>
          <w:b w:val="0"/>
          <w:sz w:val="18"/>
        </w:rPr>
        <w:t>ORA-20001: 사번 200 급여 4400 가 심사 기준 4500 미만이다.</w:t>
      </w:r>
    </w:p>
    <w:p>
      <w:pPr>
        <w:spacing w:before="0" w:after="0" w:line="240" w:lineRule="auto"/>
        <w:ind w:left="461"/>
      </w:pPr>
      <w:r>
        <w:rPr>
          <w:rFonts w:ascii="Consolas" w:hAnsi="Consolas" w:eastAsia="Consolas" w:cs="Consolas"/>
          <w:b w:val="0"/>
          <w:sz w:val="18"/>
        </w:rPr>
        <w:t>ORA-06512: at line 11</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SQL&gt;</w:t>
      </w:r>
    </w:p>
    <w:p>
      <w:pPr>
        <w:spacing w:before="20" w:after="60"/>
        <w:ind w:left="403"/>
      </w:pPr>
      <w:r>
        <w:rPr>
          <w:rFonts w:ascii="맑은 고딕" w:hAnsi="맑은 고딕" w:eastAsia="맑은 고딕" w:cs="맑은 고딕"/>
          <w:b w:val="0"/>
          <w:sz w:val="19"/>
        </w:rPr>
        <w:t>▸ 이제 호출자는 SQLCODE 로 -20001 을, SQLERRM 으로 위반 값이 들어간 업무 메시지를 얻는다. 4번의 SQLCODE=1 / 'User-Defined Exception' 과 비교하면 차이가 분명하다.</w:t>
      </w:r>
    </w:p>
    <w:p>
      <w:pPr>
        <w:spacing w:before="200" w:after="80"/>
      </w:pPr>
      <w:r>
        <w:rPr>
          <w:rFonts w:ascii="맑은 고딕" w:hAnsi="맑은 고딕" w:eastAsia="맑은 고딕" w:cs="맑은 고딕"/>
          <w:b/>
          <w:sz w:val="21"/>
        </w:rPr>
        <w:t>【수행】 호출자 쪽에서 이름으로 포착 — PRAGMA EXCEPTION_INIT</w:t>
      </w:r>
    </w:p>
    <w:p>
      <w:pPr>
        <w:spacing w:before="12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e_salary_rule   EXCEPTION;</w:t>
      </w:r>
    </w:p>
    <w:p>
      <w:pPr>
        <w:spacing w:before="0" w:after="0" w:line="240" w:lineRule="auto"/>
        <w:ind w:left="461"/>
      </w:pPr>
      <w:r>
        <w:rPr>
          <w:rFonts w:ascii="Consolas" w:hAnsi="Consolas" w:eastAsia="Consolas" w:cs="Consolas"/>
          <w:b w:val="0"/>
          <w:sz w:val="18"/>
        </w:rPr>
        <w:t xml:space="preserve">  3     PRAGMA EXCEPTION_INIT(e_salary_rule, -20001);</w:t>
      </w:r>
    </w:p>
    <w:p>
      <w:pPr>
        <w:spacing w:before="0" w:after="0" w:line="240" w:lineRule="auto"/>
        <w:ind w:left="461"/>
      </w:pPr>
      <w:r>
        <w:rPr>
          <w:rFonts w:ascii="Consolas" w:hAnsi="Consolas" w:eastAsia="Consolas" w:cs="Consolas"/>
          <w:b w:val="0"/>
          <w:sz w:val="18"/>
        </w:rPr>
        <w:t xml:space="preserve">  4     e_no_such_dept  EXCEPTION;</w:t>
      </w:r>
    </w:p>
    <w:p>
      <w:pPr>
        <w:spacing w:before="0" w:after="0" w:line="240" w:lineRule="auto"/>
        <w:ind w:left="461"/>
      </w:pPr>
      <w:r>
        <w:rPr>
          <w:rFonts w:ascii="Consolas" w:hAnsi="Consolas" w:eastAsia="Consolas" w:cs="Consolas"/>
          <w:b w:val="0"/>
          <w:sz w:val="18"/>
        </w:rPr>
        <w:t xml:space="preserve">  5     PRAGMA EXCEPTION_INIT(e_no_such_dept, -20002);</w:t>
      </w:r>
    </w:p>
    <w:p>
      <w:pPr>
        <w:spacing w:before="0" w:after="0" w:line="240" w:lineRule="auto"/>
        <w:ind w:left="461"/>
      </w:pPr>
      <w:r>
        <w:rPr>
          <w:rFonts w:ascii="Consolas" w:hAnsi="Consolas" w:eastAsia="Consolas" w:cs="Consolas"/>
          <w:b w:val="0"/>
          <w:sz w:val="18"/>
        </w:rPr>
        <w:t xml:space="preserve">  6     v_salary   employees.salary%TYPE;</w:t>
      </w:r>
    </w:p>
    <w:p>
      <w:pPr>
        <w:spacing w:before="0" w:after="0" w:line="240" w:lineRule="auto"/>
        <w:ind w:left="461"/>
      </w:pPr>
      <w:r>
        <w:rPr>
          <w:rFonts w:ascii="Consolas" w:hAnsi="Consolas" w:eastAsia="Consolas" w:cs="Consolas"/>
          <w:b w:val="0"/>
          <w:sz w:val="18"/>
        </w:rPr>
        <w:t xml:space="preserve">  7     v_min      jobs.min_salary%TYPE;</w:t>
      </w:r>
    </w:p>
    <w:p>
      <w:pPr>
        <w:spacing w:before="0" w:after="0" w:line="240" w:lineRule="auto"/>
        <w:ind w:left="461"/>
      </w:pPr>
      <w:r>
        <w:rPr>
          <w:rFonts w:ascii="Consolas" w:hAnsi="Consolas" w:eastAsia="Consolas" w:cs="Consolas"/>
          <w:b w:val="0"/>
          <w:sz w:val="18"/>
        </w:rPr>
        <w:t xml:space="preserve">  8     v_cnt      PLS_INTEGER;</w:t>
      </w:r>
    </w:p>
    <w:p>
      <w:pPr>
        <w:spacing w:before="0" w:after="0" w:line="240" w:lineRule="auto"/>
        <w:ind w:left="461"/>
      </w:pPr>
      <w:r>
        <w:rPr>
          <w:rFonts w:ascii="Consolas" w:hAnsi="Consolas" w:eastAsia="Consolas" w:cs="Consolas"/>
          <w:b w:val="0"/>
          <w:sz w:val="18"/>
        </w:rPr>
        <w:t xml:space="preserve">  9  BEGIN</w:t>
      </w:r>
    </w:p>
    <w:p>
      <w:pPr>
        <w:spacing w:before="0" w:after="0" w:line="240" w:lineRule="auto"/>
        <w:ind w:left="461"/>
      </w:pPr>
      <w:r>
        <w:rPr>
          <w:rFonts w:ascii="Consolas" w:hAnsi="Consolas" w:eastAsia="Consolas" w:cs="Consolas"/>
          <w:b w:val="0"/>
          <w:sz w:val="18"/>
        </w:rPr>
        <w:t xml:space="preserve"> 10     -- 하위 처리 1 : 급여 규칙</w:t>
      </w:r>
    </w:p>
    <w:p>
      <w:pPr>
        <w:spacing w:before="0" w:after="0" w:line="240" w:lineRule="auto"/>
        <w:ind w:left="461"/>
      </w:pPr>
      <w:r>
        <w:rPr>
          <w:rFonts w:ascii="Consolas" w:hAnsi="Consolas" w:eastAsia="Consolas" w:cs="Consolas"/>
          <w:b w:val="0"/>
          <w:sz w:val="18"/>
        </w:rPr>
        <w:t xml:space="preserve"> 11     BEGIN</w:t>
      </w:r>
    </w:p>
    <w:p>
      <w:pPr>
        <w:spacing w:before="0" w:after="0" w:line="240" w:lineRule="auto"/>
        <w:ind w:left="461"/>
      </w:pPr>
      <w:r>
        <w:rPr>
          <w:rFonts w:ascii="Consolas" w:hAnsi="Consolas" w:eastAsia="Consolas" w:cs="Consolas"/>
          <w:b w:val="0"/>
          <w:sz w:val="18"/>
        </w:rPr>
        <w:t xml:space="preserve"> 12        SELECT e.salary, j.min_salary INTO v_salary, v_min</w:t>
      </w:r>
    </w:p>
    <w:p>
      <w:pPr>
        <w:spacing w:before="0" w:after="0" w:line="240" w:lineRule="auto"/>
        <w:ind w:left="461"/>
      </w:pPr>
      <w:r>
        <w:rPr>
          <w:rFonts w:ascii="Consolas" w:hAnsi="Consolas" w:eastAsia="Consolas" w:cs="Consolas"/>
          <w:b w:val="0"/>
          <w:sz w:val="18"/>
        </w:rPr>
        <w:t xml:space="preserve"> 13          FROM employees e JOIN jobs j ON e.job_id = j.job_id</w:t>
      </w:r>
    </w:p>
    <w:p>
      <w:pPr>
        <w:spacing w:before="0" w:after="0" w:line="240" w:lineRule="auto"/>
        <w:ind w:left="461"/>
      </w:pPr>
      <w:r>
        <w:rPr>
          <w:rFonts w:ascii="Consolas" w:hAnsi="Consolas" w:eastAsia="Consolas" w:cs="Consolas"/>
          <w:b w:val="0"/>
          <w:sz w:val="18"/>
        </w:rPr>
        <w:t xml:space="preserve"> 14         WHERE e.employee_id = 200;</w:t>
      </w:r>
    </w:p>
    <w:p>
      <w:pPr>
        <w:spacing w:before="0" w:after="0" w:line="240" w:lineRule="auto"/>
        <w:ind w:left="461"/>
      </w:pPr>
      <w:r>
        <w:rPr>
          <w:rFonts w:ascii="Consolas" w:hAnsi="Consolas" w:eastAsia="Consolas" w:cs="Consolas"/>
          <w:b w:val="0"/>
          <w:sz w:val="18"/>
        </w:rPr>
        <w:t xml:space="preserve"> 15        IF v_salary &lt; v_min * 1.5 THEN</w:t>
      </w:r>
    </w:p>
    <w:p>
      <w:pPr>
        <w:spacing w:before="0" w:after="0" w:line="240" w:lineRule="auto"/>
        <w:ind w:left="461"/>
      </w:pPr>
      <w:r>
        <w:rPr>
          <w:rFonts w:ascii="Consolas" w:hAnsi="Consolas" w:eastAsia="Consolas" w:cs="Consolas"/>
          <w:b w:val="0"/>
          <w:sz w:val="18"/>
        </w:rPr>
        <w:t xml:space="preserve"> 16           RAISE_APPLICATION_ERROR(-20001, '급여 기준 미달 : ' || v_salary);</w:t>
      </w:r>
    </w:p>
    <w:p>
      <w:pPr>
        <w:spacing w:before="0" w:after="0" w:line="240" w:lineRule="auto"/>
        <w:ind w:left="461"/>
      </w:pPr>
      <w:r>
        <w:rPr>
          <w:rFonts w:ascii="Consolas" w:hAnsi="Consolas" w:eastAsia="Consolas" w:cs="Consolas"/>
          <w:b w:val="0"/>
          <w:sz w:val="18"/>
        </w:rPr>
        <w:t xml:space="preserve"> 17        END IF;</w:t>
      </w:r>
    </w:p>
    <w:p>
      <w:pPr>
        <w:spacing w:before="0" w:after="0" w:line="240" w:lineRule="auto"/>
        <w:ind w:left="461"/>
      </w:pPr>
      <w:r>
        <w:rPr>
          <w:rFonts w:ascii="Consolas" w:hAnsi="Consolas" w:eastAsia="Consolas" w:cs="Consolas"/>
          <w:b w:val="0"/>
          <w:sz w:val="18"/>
        </w:rPr>
        <w:t xml:space="preserve"> 18     EXCEPTION</w:t>
      </w:r>
    </w:p>
    <w:p>
      <w:pPr>
        <w:spacing w:before="0" w:after="0" w:line="240" w:lineRule="auto"/>
        <w:ind w:left="461"/>
      </w:pPr>
      <w:r>
        <w:rPr>
          <w:rFonts w:ascii="Consolas" w:hAnsi="Consolas" w:eastAsia="Consolas" w:cs="Consolas"/>
          <w:b w:val="0"/>
          <w:sz w:val="18"/>
        </w:rPr>
        <w:t xml:space="preserve"> 19        WHEN e_salary_rule THEN</w:t>
      </w:r>
    </w:p>
    <w:p>
      <w:pPr>
        <w:spacing w:before="0" w:after="0" w:line="240" w:lineRule="auto"/>
        <w:ind w:left="461"/>
      </w:pPr>
      <w:r>
        <w:rPr>
          <w:rFonts w:ascii="Consolas" w:hAnsi="Consolas" w:eastAsia="Consolas" w:cs="Consolas"/>
          <w:b w:val="0"/>
          <w:sz w:val="18"/>
        </w:rPr>
        <w:t xml:space="preserve"> 20           DBMS_OUTPUT.PUT_LINE('[급여규칙] SQLCODE=' || SQLCODE);</w:t>
      </w:r>
    </w:p>
    <w:p>
      <w:pPr>
        <w:spacing w:before="0" w:after="0" w:line="240" w:lineRule="auto"/>
        <w:ind w:left="461"/>
      </w:pPr>
      <w:r>
        <w:rPr>
          <w:rFonts w:ascii="Consolas" w:hAnsi="Consolas" w:eastAsia="Consolas" w:cs="Consolas"/>
          <w:b w:val="0"/>
          <w:sz w:val="18"/>
        </w:rPr>
        <w:t xml:space="preserve"> 21           DBMS_OUTPUT.PUT_LINE('[급여규칙] ' || SQLERRM);</w:t>
      </w:r>
    </w:p>
    <w:p>
      <w:pPr>
        <w:spacing w:before="0" w:after="0" w:line="240" w:lineRule="auto"/>
        <w:ind w:left="461"/>
      </w:pPr>
      <w:r>
        <w:rPr>
          <w:rFonts w:ascii="Consolas" w:hAnsi="Consolas" w:eastAsia="Consolas" w:cs="Consolas"/>
          <w:b w:val="0"/>
          <w:sz w:val="18"/>
        </w:rPr>
        <w:t xml:space="preserve"> 22     END;</w:t>
      </w:r>
    </w:p>
    <w:p>
      <w:pPr>
        <w:spacing w:before="0" w:after="0" w:line="240" w:lineRule="auto"/>
        <w:ind w:left="461"/>
      </w:pPr>
      <w:r>
        <w:rPr>
          <w:rFonts w:ascii="Consolas" w:hAnsi="Consolas" w:eastAsia="Consolas" w:cs="Consolas"/>
          <w:b w:val="0"/>
          <w:sz w:val="18"/>
        </w:rPr>
        <w:t xml:space="preserve"> 23</w:t>
      </w:r>
    </w:p>
    <w:p>
      <w:pPr>
        <w:spacing w:before="0" w:after="0" w:line="240" w:lineRule="auto"/>
        <w:ind w:left="461"/>
      </w:pPr>
      <w:r>
        <w:rPr>
          <w:rFonts w:ascii="Consolas" w:hAnsi="Consolas" w:eastAsia="Consolas" w:cs="Consolas"/>
          <w:b w:val="0"/>
          <w:sz w:val="18"/>
        </w:rPr>
        <w:t xml:space="preserve"> 24     -- 하위 처리 2 : 부서 존재 여부</w:t>
      </w:r>
    </w:p>
    <w:p>
      <w:pPr>
        <w:spacing w:before="0" w:after="0" w:line="240" w:lineRule="auto"/>
        <w:ind w:left="461"/>
      </w:pPr>
      <w:r>
        <w:rPr>
          <w:rFonts w:ascii="Consolas" w:hAnsi="Consolas" w:eastAsia="Consolas" w:cs="Consolas"/>
          <w:b w:val="0"/>
          <w:sz w:val="18"/>
        </w:rPr>
        <w:t xml:space="preserve"> 25     BEGIN</w:t>
      </w:r>
    </w:p>
    <w:p>
      <w:pPr>
        <w:spacing w:before="0" w:after="0" w:line="240" w:lineRule="auto"/>
        <w:ind w:left="461"/>
      </w:pPr>
      <w:r>
        <w:rPr>
          <w:rFonts w:ascii="Consolas" w:hAnsi="Consolas" w:eastAsia="Consolas" w:cs="Consolas"/>
          <w:b w:val="0"/>
          <w:sz w:val="18"/>
        </w:rPr>
        <w:t xml:space="preserve"> 26        SELECT COUNT(*) INTO v_cnt FROM departments WHERE department_id = 999;</w:t>
      </w:r>
    </w:p>
    <w:p>
      <w:pPr>
        <w:spacing w:before="0" w:after="0" w:line="240" w:lineRule="auto"/>
        <w:ind w:left="461"/>
      </w:pPr>
      <w:r>
        <w:rPr>
          <w:rFonts w:ascii="Consolas" w:hAnsi="Consolas" w:eastAsia="Consolas" w:cs="Consolas"/>
          <w:b w:val="0"/>
          <w:sz w:val="18"/>
        </w:rPr>
        <w:t xml:space="preserve"> 27        IF v_cnt = 0 THEN</w:t>
      </w:r>
    </w:p>
    <w:p>
      <w:pPr>
        <w:spacing w:before="0" w:after="0" w:line="240" w:lineRule="auto"/>
        <w:ind w:left="461"/>
      </w:pPr>
      <w:r>
        <w:rPr>
          <w:rFonts w:ascii="Consolas" w:hAnsi="Consolas" w:eastAsia="Consolas" w:cs="Consolas"/>
          <w:b w:val="0"/>
          <w:sz w:val="18"/>
        </w:rPr>
        <w:t xml:space="preserve"> 28           RAISE_APPLICATION_ERROR(-20002, '부서 999 는 존재하지 않는다.');</w:t>
      </w:r>
    </w:p>
    <w:p>
      <w:pPr>
        <w:spacing w:before="0" w:after="0" w:line="240" w:lineRule="auto"/>
        <w:ind w:left="461"/>
      </w:pPr>
      <w:r>
        <w:rPr>
          <w:rFonts w:ascii="Consolas" w:hAnsi="Consolas" w:eastAsia="Consolas" w:cs="Consolas"/>
          <w:b w:val="0"/>
          <w:sz w:val="18"/>
        </w:rPr>
        <w:t xml:space="preserve"> 29        END IF;</w:t>
      </w:r>
    </w:p>
    <w:p>
      <w:pPr>
        <w:spacing w:before="0" w:after="0" w:line="240" w:lineRule="auto"/>
        <w:ind w:left="461"/>
      </w:pPr>
      <w:r>
        <w:rPr>
          <w:rFonts w:ascii="Consolas" w:hAnsi="Consolas" w:eastAsia="Consolas" w:cs="Consolas"/>
          <w:b w:val="0"/>
          <w:sz w:val="18"/>
        </w:rPr>
        <w:t xml:space="preserve"> 30     EXCEPTION</w:t>
      </w:r>
    </w:p>
    <w:p>
      <w:pPr>
        <w:spacing w:before="0" w:after="0" w:line="240" w:lineRule="auto"/>
        <w:ind w:left="461"/>
      </w:pPr>
      <w:r>
        <w:rPr>
          <w:rFonts w:ascii="Consolas" w:hAnsi="Consolas" w:eastAsia="Consolas" w:cs="Consolas"/>
          <w:b w:val="0"/>
          <w:sz w:val="18"/>
        </w:rPr>
        <w:t xml:space="preserve"> 31        WHEN e_no_such_dept THEN</w:t>
      </w:r>
    </w:p>
    <w:p>
      <w:pPr>
        <w:spacing w:before="0" w:after="0" w:line="240" w:lineRule="auto"/>
        <w:ind w:left="461"/>
      </w:pPr>
      <w:r>
        <w:rPr>
          <w:rFonts w:ascii="Consolas" w:hAnsi="Consolas" w:eastAsia="Consolas" w:cs="Consolas"/>
          <w:b w:val="0"/>
          <w:sz w:val="18"/>
        </w:rPr>
        <w:t xml:space="preserve"> 32           DBMS_OUTPUT.PUT_LINE('[부서오류] SQLCODE=' || SQLCODE);</w:t>
      </w:r>
    </w:p>
    <w:p>
      <w:pPr>
        <w:spacing w:before="0" w:after="0" w:line="240" w:lineRule="auto"/>
        <w:ind w:left="461"/>
      </w:pPr>
      <w:r>
        <w:rPr>
          <w:rFonts w:ascii="Consolas" w:hAnsi="Consolas" w:eastAsia="Consolas" w:cs="Consolas"/>
          <w:b w:val="0"/>
          <w:sz w:val="18"/>
        </w:rPr>
        <w:t xml:space="preserve"> 33           DBMS_OUTPUT.PUT_LINE('[부서오류] ' || SQLERRM);</w:t>
      </w:r>
    </w:p>
    <w:p>
      <w:pPr>
        <w:spacing w:before="0" w:after="0" w:line="240" w:lineRule="auto"/>
        <w:ind w:left="461"/>
      </w:pPr>
      <w:r>
        <w:rPr>
          <w:rFonts w:ascii="Consolas" w:hAnsi="Consolas" w:eastAsia="Consolas" w:cs="Consolas"/>
          <w:b w:val="0"/>
          <w:sz w:val="18"/>
        </w:rPr>
        <w:t xml:space="preserve"> 34     END;</w:t>
      </w:r>
    </w:p>
    <w:p>
      <w:pPr>
        <w:spacing w:before="0" w:after="0" w:line="240" w:lineRule="auto"/>
        <w:ind w:left="461"/>
      </w:pPr>
      <w:r>
        <w:rPr>
          <w:rFonts w:ascii="Consolas" w:hAnsi="Consolas" w:eastAsia="Consolas" w:cs="Consolas"/>
          <w:b w:val="0"/>
          <w:sz w:val="18"/>
        </w:rPr>
        <w:t xml:space="preserve"> 35  END;</w:t>
      </w:r>
    </w:p>
    <w:p>
      <w:pPr>
        <w:spacing w:before="0" w:after="0" w:line="240" w:lineRule="auto"/>
        <w:ind w:left="461"/>
      </w:pPr>
      <w:r>
        <w:rPr>
          <w:rFonts w:ascii="Consolas" w:hAnsi="Consolas" w:eastAsia="Consolas" w:cs="Consolas"/>
          <w:b w:val="0"/>
          <w:sz w:val="18"/>
        </w:rPr>
        <w:t xml:space="preserve"> 36  /</w:t>
      </w:r>
    </w:p>
    <w:p>
      <w:pPr>
        <w:spacing w:before="0" w:after="0" w:line="240" w:lineRule="auto"/>
        <w:ind w:left="461"/>
      </w:pPr>
      <w:r>
        <w:rPr>
          <w:rFonts w:ascii="Consolas" w:hAnsi="Consolas" w:eastAsia="Consolas" w:cs="Consolas"/>
          <w:b w:val="0"/>
          <w:sz w:val="18"/>
        </w:rPr>
        <w:t>[급여규칙] SQLCODE=-20001</w:t>
      </w:r>
    </w:p>
    <w:p>
      <w:pPr>
        <w:spacing w:before="0" w:after="0" w:line="240" w:lineRule="auto"/>
        <w:ind w:left="461"/>
      </w:pPr>
      <w:r>
        <w:rPr>
          <w:rFonts w:ascii="Consolas" w:hAnsi="Consolas" w:eastAsia="Consolas" w:cs="Consolas"/>
          <w:b w:val="0"/>
          <w:sz w:val="18"/>
        </w:rPr>
        <w:t>[급여규칙] ORA-20001: 급여 기준 미달 : 4400</w:t>
      </w:r>
    </w:p>
    <w:p>
      <w:pPr>
        <w:spacing w:before="0" w:after="0" w:line="240" w:lineRule="auto"/>
        <w:ind w:left="461"/>
      </w:pPr>
      <w:r>
        <w:rPr>
          <w:rFonts w:ascii="Consolas" w:hAnsi="Consolas" w:eastAsia="Consolas" w:cs="Consolas"/>
          <w:b w:val="0"/>
          <w:sz w:val="18"/>
        </w:rPr>
        <w:t>[부서오류] SQLCODE=-20002</w:t>
      </w:r>
    </w:p>
    <w:p>
      <w:pPr>
        <w:spacing w:before="0" w:after="0" w:line="240" w:lineRule="auto"/>
        <w:ind w:left="461"/>
      </w:pPr>
      <w:r>
        <w:rPr>
          <w:rFonts w:ascii="Consolas" w:hAnsi="Consolas" w:eastAsia="Consolas" w:cs="Consolas"/>
          <w:b w:val="0"/>
          <w:sz w:val="18"/>
        </w:rPr>
        <w:t>[부서오류] ORA-20002: 부서 999 는 존재하지 않는다.</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PRAGMA EXCEPTION_INIT 은 오라클 내장 오류뿐 아니라 -20000 대 사용자 정의 번호에도 그대로 적용된다. WHEN OTHERS THEN IF SQLCODE = -20001 THEN ... 로 쓰는 방식과 결과는 같지만, 이름으로 포착하면 두 계약이 서로 다른 핸들러로 갈라지므로 코드가 의도를 드러낸다. 또한 숫자를 잘못 적어도 OTHERS 방식은 조용히 넘어가지만 이름 방식은 선언부에서 한 번만 관리된다.</w:t>
      </w:r>
    </w:p>
    <w:p>
      <w:pPr>
        <w:spacing w:before="200" w:after="80"/>
      </w:pPr>
      <w:r>
        <w:rPr>
          <w:rFonts w:ascii="맑은 고딕" w:hAnsi="맑은 고딕" w:eastAsia="맑은 고딕" w:cs="맑은 고딕"/>
          <w:b/>
          <w:sz w:val="21"/>
        </w:rPr>
        <w:t>【수행】 원인 오류 유지 여부에 따른 오류 스택 대조</w:t>
      </w:r>
    </w:p>
    <w:p>
      <w:pPr>
        <w:spacing w:before="120" w:after="0" w:line="240" w:lineRule="auto"/>
        <w:ind w:left="461"/>
      </w:pPr>
      <w:r>
        <w:rPr>
          <w:rFonts w:ascii="Consolas" w:hAnsi="Consolas" w:eastAsia="Consolas" w:cs="Consolas"/>
          <w:b w:val="0"/>
          <w:sz w:val="18"/>
        </w:rPr>
        <w:t>-- (가) keep_errors = TRUE : 원인 오류가 남는다</w:t>
      </w:r>
    </w:p>
    <w:p>
      <w:pPr>
        <w:spacing w:before="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v_x   NUMBER;</w:t>
      </w:r>
    </w:p>
    <w:p>
      <w:pPr>
        <w:spacing w:before="0" w:after="0" w:line="240" w:lineRule="auto"/>
        <w:ind w:left="461"/>
      </w:pPr>
      <w:r>
        <w:rPr>
          <w:rFonts w:ascii="Consolas" w:hAnsi="Consolas" w:eastAsia="Consolas" w:cs="Consolas"/>
          <w:b w:val="0"/>
          <w:sz w:val="18"/>
        </w:rPr>
        <w:t xml:space="preserve">  3  BEGIN</w:t>
      </w:r>
    </w:p>
    <w:p>
      <w:pPr>
        <w:spacing w:before="0" w:after="0" w:line="240" w:lineRule="auto"/>
        <w:ind w:left="461"/>
      </w:pPr>
      <w:r>
        <w:rPr>
          <w:rFonts w:ascii="Consolas" w:hAnsi="Consolas" w:eastAsia="Consolas" w:cs="Consolas"/>
          <w:b w:val="0"/>
          <w:sz w:val="18"/>
        </w:rPr>
        <w:t xml:space="preserve">  4     v_x := 100 / 0;</w:t>
      </w:r>
    </w:p>
    <w:p>
      <w:pPr>
        <w:spacing w:before="0" w:after="0" w:line="240" w:lineRule="auto"/>
        <w:ind w:left="461"/>
      </w:pPr>
      <w:r>
        <w:rPr>
          <w:rFonts w:ascii="Consolas" w:hAnsi="Consolas" w:eastAsia="Consolas" w:cs="Consolas"/>
          <w:b w:val="0"/>
          <w:sz w:val="18"/>
        </w:rPr>
        <w:t xml:space="preserve">  5  EXCEPTION</w:t>
      </w:r>
    </w:p>
    <w:p>
      <w:pPr>
        <w:spacing w:before="0" w:after="0" w:line="240" w:lineRule="auto"/>
        <w:ind w:left="461"/>
      </w:pPr>
      <w:r>
        <w:rPr>
          <w:rFonts w:ascii="Consolas" w:hAnsi="Consolas" w:eastAsia="Consolas" w:cs="Consolas"/>
          <w:b w:val="0"/>
          <w:sz w:val="18"/>
        </w:rPr>
        <w:t xml:space="preserve">  6     WHEN OTHERS THEN</w:t>
      </w:r>
    </w:p>
    <w:p>
      <w:pPr>
        <w:spacing w:before="0" w:after="0" w:line="240" w:lineRule="auto"/>
        <w:ind w:left="461"/>
      </w:pPr>
      <w:r>
        <w:rPr>
          <w:rFonts w:ascii="Consolas" w:hAnsi="Consolas" w:eastAsia="Consolas" w:cs="Consolas"/>
          <w:b w:val="0"/>
          <w:sz w:val="18"/>
        </w:rPr>
        <w:t xml:space="preserve">  7        RAISE_APPLICATION_ERROR(-20001, '급여 계산 실패', TRUE);</w:t>
      </w:r>
    </w:p>
    <w:p>
      <w:pPr>
        <w:spacing w:before="0" w:after="0" w:line="240" w:lineRule="auto"/>
        <w:ind w:left="461"/>
      </w:pPr>
      <w:r>
        <w:rPr>
          <w:rFonts w:ascii="Consolas" w:hAnsi="Consolas" w:eastAsia="Consolas" w:cs="Consolas"/>
          <w:b w:val="0"/>
          <w:sz w:val="18"/>
        </w:rPr>
        <w:t xml:space="preserve">  8  END;</w:t>
      </w:r>
    </w:p>
    <w:p>
      <w:pPr>
        <w:spacing w:before="0" w:after="0" w:line="240" w:lineRule="auto"/>
        <w:ind w:left="461"/>
      </w:pPr>
      <w:r>
        <w:rPr>
          <w:rFonts w:ascii="Consolas" w:hAnsi="Consolas" w:eastAsia="Consolas" w:cs="Consolas"/>
          <w:b w:val="0"/>
          <w:sz w:val="18"/>
        </w:rPr>
        <w:t xml:space="preserve">  9  /</w:t>
      </w:r>
    </w:p>
    <w:p>
      <w:pPr>
        <w:spacing w:before="0" w:after="0" w:line="240" w:lineRule="auto"/>
        <w:ind w:left="461"/>
      </w:pPr>
      <w:r>
        <w:rPr>
          <w:rFonts w:ascii="Consolas" w:hAnsi="Consolas" w:eastAsia="Consolas" w:cs="Consolas"/>
          <w:b w:val="0"/>
          <w:sz w:val="18"/>
        </w:rPr>
        <w:t>DECLARE</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ERROR at line 1:</w:t>
      </w:r>
    </w:p>
    <w:p>
      <w:pPr>
        <w:spacing w:before="0" w:after="0" w:line="240" w:lineRule="auto"/>
        <w:ind w:left="461"/>
      </w:pPr>
      <w:r>
        <w:rPr>
          <w:rFonts w:ascii="Consolas" w:hAnsi="Consolas" w:eastAsia="Consolas" w:cs="Consolas"/>
          <w:b w:val="0"/>
          <w:sz w:val="18"/>
        </w:rPr>
        <w:t>ORA-20001: 급여 계산 실패</w:t>
      </w:r>
    </w:p>
    <w:p>
      <w:pPr>
        <w:spacing w:before="0" w:after="0" w:line="240" w:lineRule="auto"/>
        <w:ind w:left="461"/>
      </w:pPr>
      <w:r>
        <w:rPr>
          <w:rFonts w:ascii="Consolas" w:hAnsi="Consolas" w:eastAsia="Consolas" w:cs="Consolas"/>
          <w:b w:val="0"/>
          <w:sz w:val="18"/>
        </w:rPr>
        <w:t>ORA-06512: at line 7</w:t>
      </w:r>
    </w:p>
    <w:p>
      <w:pPr>
        <w:spacing w:before="0" w:after="0" w:line="240" w:lineRule="auto"/>
        <w:ind w:left="461"/>
      </w:pPr>
      <w:r>
        <w:rPr>
          <w:rFonts w:ascii="Consolas" w:hAnsi="Consolas" w:eastAsia="Consolas" w:cs="Consolas"/>
          <w:b w:val="0"/>
          <w:sz w:val="18"/>
        </w:rPr>
        <w:t>ORA-01476: divisor is equal to zero</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 (나) keep_errors 생략 : 원인 오류가 사라진다</w:t>
      </w:r>
    </w:p>
    <w:p>
      <w:pPr>
        <w:spacing w:before="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v_x   NUMBER;</w:t>
      </w:r>
    </w:p>
    <w:p>
      <w:pPr>
        <w:spacing w:before="0" w:after="0" w:line="240" w:lineRule="auto"/>
        <w:ind w:left="461"/>
      </w:pPr>
      <w:r>
        <w:rPr>
          <w:rFonts w:ascii="Consolas" w:hAnsi="Consolas" w:eastAsia="Consolas" w:cs="Consolas"/>
          <w:b w:val="0"/>
          <w:sz w:val="18"/>
        </w:rPr>
        <w:t xml:space="preserve">  3  BEGIN</w:t>
      </w:r>
    </w:p>
    <w:p>
      <w:pPr>
        <w:spacing w:before="0" w:after="0" w:line="240" w:lineRule="auto"/>
        <w:ind w:left="461"/>
      </w:pPr>
      <w:r>
        <w:rPr>
          <w:rFonts w:ascii="Consolas" w:hAnsi="Consolas" w:eastAsia="Consolas" w:cs="Consolas"/>
          <w:b w:val="0"/>
          <w:sz w:val="18"/>
        </w:rPr>
        <w:t xml:space="preserve">  4     v_x := 100 / 0;</w:t>
      </w:r>
    </w:p>
    <w:p>
      <w:pPr>
        <w:spacing w:before="0" w:after="0" w:line="240" w:lineRule="auto"/>
        <w:ind w:left="461"/>
      </w:pPr>
      <w:r>
        <w:rPr>
          <w:rFonts w:ascii="Consolas" w:hAnsi="Consolas" w:eastAsia="Consolas" w:cs="Consolas"/>
          <w:b w:val="0"/>
          <w:sz w:val="18"/>
        </w:rPr>
        <w:t xml:space="preserve">  5  EXCEPTION</w:t>
      </w:r>
    </w:p>
    <w:p>
      <w:pPr>
        <w:spacing w:before="0" w:after="0" w:line="240" w:lineRule="auto"/>
        <w:ind w:left="461"/>
      </w:pPr>
      <w:r>
        <w:rPr>
          <w:rFonts w:ascii="Consolas" w:hAnsi="Consolas" w:eastAsia="Consolas" w:cs="Consolas"/>
          <w:b w:val="0"/>
          <w:sz w:val="18"/>
        </w:rPr>
        <w:t xml:space="preserve">  6     WHEN OTHERS THEN</w:t>
      </w:r>
    </w:p>
    <w:p>
      <w:pPr>
        <w:spacing w:before="0" w:after="0" w:line="240" w:lineRule="auto"/>
        <w:ind w:left="461"/>
      </w:pPr>
      <w:r>
        <w:rPr>
          <w:rFonts w:ascii="Consolas" w:hAnsi="Consolas" w:eastAsia="Consolas" w:cs="Consolas"/>
          <w:b w:val="0"/>
          <w:sz w:val="18"/>
        </w:rPr>
        <w:t xml:space="preserve">  7        RAISE_APPLICATION_ERROR(-20001, '급여 계산 실패');</w:t>
      </w:r>
    </w:p>
    <w:p>
      <w:pPr>
        <w:spacing w:before="0" w:after="0" w:line="240" w:lineRule="auto"/>
        <w:ind w:left="461"/>
      </w:pPr>
      <w:r>
        <w:rPr>
          <w:rFonts w:ascii="Consolas" w:hAnsi="Consolas" w:eastAsia="Consolas" w:cs="Consolas"/>
          <w:b w:val="0"/>
          <w:sz w:val="18"/>
        </w:rPr>
        <w:t xml:space="preserve">  8  END;</w:t>
      </w:r>
    </w:p>
    <w:p>
      <w:pPr>
        <w:spacing w:before="0" w:after="0" w:line="240" w:lineRule="auto"/>
        <w:ind w:left="461"/>
      </w:pPr>
      <w:r>
        <w:rPr>
          <w:rFonts w:ascii="Consolas" w:hAnsi="Consolas" w:eastAsia="Consolas" w:cs="Consolas"/>
          <w:b w:val="0"/>
          <w:sz w:val="18"/>
        </w:rPr>
        <w:t xml:space="preserve">  9  /</w:t>
      </w:r>
    </w:p>
    <w:p>
      <w:pPr>
        <w:spacing w:before="0" w:after="0" w:line="240" w:lineRule="auto"/>
        <w:ind w:left="461"/>
      </w:pPr>
      <w:r>
        <w:rPr>
          <w:rFonts w:ascii="Consolas" w:hAnsi="Consolas" w:eastAsia="Consolas" w:cs="Consolas"/>
          <w:b w:val="0"/>
          <w:sz w:val="18"/>
        </w:rPr>
        <w:t>DECLARE</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ERROR at line 1:</w:t>
      </w:r>
    </w:p>
    <w:p>
      <w:pPr>
        <w:spacing w:before="0" w:after="0" w:line="240" w:lineRule="auto"/>
        <w:ind w:left="461"/>
      </w:pPr>
      <w:r>
        <w:rPr>
          <w:rFonts w:ascii="Consolas" w:hAnsi="Consolas" w:eastAsia="Consolas" w:cs="Consolas"/>
          <w:b w:val="0"/>
          <w:sz w:val="18"/>
        </w:rPr>
        <w:t>ORA-20001: 급여 계산 실패</w:t>
      </w:r>
    </w:p>
    <w:p>
      <w:pPr>
        <w:spacing w:before="0" w:after="0" w:line="240" w:lineRule="auto"/>
        <w:ind w:left="461"/>
      </w:pPr>
      <w:r>
        <w:rPr>
          <w:rFonts w:ascii="Consolas" w:hAnsi="Consolas" w:eastAsia="Consolas" w:cs="Consolas"/>
          <w:b w:val="0"/>
          <w:sz w:val="18"/>
        </w:rPr>
        <w:t>ORA-06512: at line 7</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SQL&gt;</w:t>
      </w:r>
    </w:p>
    <w:p>
      <w:pPr>
        <w:spacing w:before="20" w:after="60"/>
        <w:ind w:left="403"/>
      </w:pPr>
      <w:r>
        <w:rPr>
          <w:rFonts w:ascii="맑은 고딕" w:hAnsi="맑은 고딕" w:eastAsia="맑은 고딕" w:cs="맑은 고딕"/>
          <w:b w:val="0"/>
          <w:sz w:val="19"/>
        </w:rPr>
        <w:t>▸ (가) 의 마지막 줄 ORA-01476 이 원인 오류다. (나) 에는 그 줄이 없다. 운영 장애에서 -20001 만 보고 원인을 찾지 못하는 사고의 대부분이 세 번째 인자를 생략한 코드에서 나온다. 업무 메시지를 씌울 때는 keep_errors 를 TRUE 로 주는 것을 기본으로 삼는다.</w:t>
      </w:r>
    </w:p>
    <w:p>
      <w:pPr>
        <w:spacing w:before="200" w:after="80"/>
      </w:pPr>
      <w:r>
        <w:rPr>
          <w:rFonts w:ascii="맑은 고딕" w:hAnsi="맑은 고딕" w:eastAsia="맑은 고딕" w:cs="맑은 고딕"/>
          <w:b/>
          <w:sz w:val="21"/>
        </w:rPr>
        <w:t>【판정 근거】 규칙 위반을 로깅 규약대로 기록하고 확인</w:t>
      </w:r>
    </w:p>
    <w:p>
      <w:pPr>
        <w:spacing w:before="12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e_salary_rule   EXCEPTION;</w:t>
      </w:r>
    </w:p>
    <w:p>
      <w:pPr>
        <w:spacing w:before="0" w:after="0" w:line="240" w:lineRule="auto"/>
        <w:ind w:left="461"/>
      </w:pPr>
      <w:r>
        <w:rPr>
          <w:rFonts w:ascii="Consolas" w:hAnsi="Consolas" w:eastAsia="Consolas" w:cs="Consolas"/>
          <w:b w:val="0"/>
          <w:sz w:val="18"/>
        </w:rPr>
        <w:t xml:space="preserve">  3     PRAGMA EXCEPTION_INIT(e_salary_rule, -20001);</w:t>
      </w:r>
    </w:p>
    <w:p>
      <w:pPr>
        <w:spacing w:before="0" w:after="0" w:line="240" w:lineRule="auto"/>
        <w:ind w:left="461"/>
      </w:pPr>
      <w:r>
        <w:rPr>
          <w:rFonts w:ascii="Consolas" w:hAnsi="Consolas" w:eastAsia="Consolas" w:cs="Consolas"/>
          <w:b w:val="0"/>
          <w:sz w:val="18"/>
        </w:rPr>
        <w:t xml:space="preserve">  4     v_empno    employees.employee_id%TYPE := 200;</w:t>
      </w:r>
    </w:p>
    <w:p>
      <w:pPr>
        <w:spacing w:before="0" w:after="0" w:line="240" w:lineRule="auto"/>
        <w:ind w:left="461"/>
      </w:pPr>
      <w:r>
        <w:rPr>
          <w:rFonts w:ascii="Consolas" w:hAnsi="Consolas" w:eastAsia="Consolas" w:cs="Consolas"/>
          <w:b w:val="0"/>
          <w:sz w:val="18"/>
        </w:rPr>
        <w:t xml:space="preserve">  5     v_salary   employees.salary%TYPE;</w:t>
      </w:r>
    </w:p>
    <w:p>
      <w:pPr>
        <w:spacing w:before="0" w:after="0" w:line="240" w:lineRule="auto"/>
        <w:ind w:left="461"/>
      </w:pPr>
      <w:r>
        <w:rPr>
          <w:rFonts w:ascii="Consolas" w:hAnsi="Consolas" w:eastAsia="Consolas" w:cs="Consolas"/>
          <w:b w:val="0"/>
          <w:sz w:val="18"/>
        </w:rPr>
        <w:t xml:space="preserve">  6     v_min      jobs.min_salary%TYPE;</w:t>
      </w:r>
    </w:p>
    <w:p>
      <w:pPr>
        <w:spacing w:before="0" w:after="0" w:line="240" w:lineRule="auto"/>
        <w:ind w:left="461"/>
      </w:pPr>
      <w:r>
        <w:rPr>
          <w:rFonts w:ascii="Consolas" w:hAnsi="Consolas" w:eastAsia="Consolas" w:cs="Consolas"/>
          <w:b w:val="0"/>
          <w:sz w:val="18"/>
        </w:rPr>
        <w:t xml:space="preserve">  7     v_code     NUMBER;</w:t>
      </w:r>
    </w:p>
    <w:p>
      <w:pPr>
        <w:spacing w:before="0" w:after="0" w:line="240" w:lineRule="auto"/>
        <w:ind w:left="461"/>
      </w:pPr>
      <w:r>
        <w:rPr>
          <w:rFonts w:ascii="Consolas" w:hAnsi="Consolas" w:eastAsia="Consolas" w:cs="Consolas"/>
          <w:b w:val="0"/>
          <w:sz w:val="18"/>
        </w:rPr>
        <w:t xml:space="preserve">  8     v_msg      VARCHAR2(4000);</w:t>
      </w:r>
    </w:p>
    <w:p>
      <w:pPr>
        <w:spacing w:before="0" w:after="0" w:line="240" w:lineRule="auto"/>
        <w:ind w:left="461"/>
      </w:pPr>
      <w:r>
        <w:rPr>
          <w:rFonts w:ascii="Consolas" w:hAnsi="Consolas" w:eastAsia="Consolas" w:cs="Consolas"/>
          <w:b w:val="0"/>
          <w:sz w:val="18"/>
        </w:rPr>
        <w:t xml:space="preserve">  9  BEGIN</w:t>
      </w:r>
    </w:p>
    <w:p>
      <w:pPr>
        <w:spacing w:before="0" w:after="0" w:line="240" w:lineRule="auto"/>
        <w:ind w:left="461"/>
      </w:pPr>
      <w:r>
        <w:rPr>
          <w:rFonts w:ascii="Consolas" w:hAnsi="Consolas" w:eastAsia="Consolas" w:cs="Consolas"/>
          <w:b w:val="0"/>
          <w:sz w:val="18"/>
        </w:rPr>
        <w:t xml:space="preserve"> 10     SELECT e.salary, j.min_salary INTO v_salary, v_min</w:t>
      </w:r>
    </w:p>
    <w:p>
      <w:pPr>
        <w:spacing w:before="0" w:after="0" w:line="240" w:lineRule="auto"/>
        <w:ind w:left="461"/>
      </w:pPr>
      <w:r>
        <w:rPr>
          <w:rFonts w:ascii="Consolas" w:hAnsi="Consolas" w:eastAsia="Consolas" w:cs="Consolas"/>
          <w:b w:val="0"/>
          <w:sz w:val="18"/>
        </w:rPr>
        <w:t xml:space="preserve"> 11       FROM employees e JOIN jobs j ON e.job_id = j.job_id</w:t>
      </w:r>
    </w:p>
    <w:p>
      <w:pPr>
        <w:spacing w:before="0" w:after="0" w:line="240" w:lineRule="auto"/>
        <w:ind w:left="461"/>
      </w:pPr>
      <w:r>
        <w:rPr>
          <w:rFonts w:ascii="Consolas" w:hAnsi="Consolas" w:eastAsia="Consolas" w:cs="Consolas"/>
          <w:b w:val="0"/>
          <w:sz w:val="18"/>
        </w:rPr>
        <w:t xml:space="preserve"> 12      WHERE e.employee_id = v_empno;</w:t>
      </w:r>
    </w:p>
    <w:p>
      <w:pPr>
        <w:spacing w:before="0" w:after="0" w:line="240" w:lineRule="auto"/>
        <w:ind w:left="461"/>
      </w:pPr>
      <w:r>
        <w:rPr>
          <w:rFonts w:ascii="Consolas" w:hAnsi="Consolas" w:eastAsia="Consolas" w:cs="Consolas"/>
          <w:b w:val="0"/>
          <w:sz w:val="18"/>
        </w:rPr>
        <w:t xml:space="preserve"> 13</w:t>
      </w:r>
    </w:p>
    <w:p>
      <w:pPr>
        <w:spacing w:before="0" w:after="0" w:line="240" w:lineRule="auto"/>
        <w:ind w:left="461"/>
      </w:pPr>
      <w:r>
        <w:rPr>
          <w:rFonts w:ascii="Consolas" w:hAnsi="Consolas" w:eastAsia="Consolas" w:cs="Consolas"/>
          <w:b w:val="0"/>
          <w:sz w:val="18"/>
        </w:rPr>
        <w:t xml:space="preserve"> 14     IF v_salary &lt; v_min * 1.5 THEN</w:t>
      </w:r>
    </w:p>
    <w:p>
      <w:pPr>
        <w:spacing w:before="0" w:after="0" w:line="240" w:lineRule="auto"/>
        <w:ind w:left="461"/>
      </w:pPr>
      <w:r>
        <w:rPr>
          <w:rFonts w:ascii="Consolas" w:hAnsi="Consolas" w:eastAsia="Consolas" w:cs="Consolas"/>
          <w:b w:val="0"/>
          <w:sz w:val="18"/>
        </w:rPr>
        <w:t xml:space="preserve"> 15        RAISE_APPLICATION_ERROR(-20001,</w:t>
      </w:r>
    </w:p>
    <w:p>
      <w:pPr>
        <w:spacing w:before="0" w:after="0" w:line="240" w:lineRule="auto"/>
        <w:ind w:left="461"/>
      </w:pPr>
      <w:r>
        <w:rPr>
          <w:rFonts w:ascii="Consolas" w:hAnsi="Consolas" w:eastAsia="Consolas" w:cs="Consolas"/>
          <w:b w:val="0"/>
          <w:sz w:val="18"/>
        </w:rPr>
        <w:t xml:space="preserve"> 16           '사번 ' || v_empno || ' 급여 ' || v_salary ||</w:t>
      </w:r>
    </w:p>
    <w:p>
      <w:pPr>
        <w:spacing w:before="0" w:after="0" w:line="240" w:lineRule="auto"/>
        <w:ind w:left="461"/>
      </w:pPr>
      <w:r>
        <w:rPr>
          <w:rFonts w:ascii="Consolas" w:hAnsi="Consolas" w:eastAsia="Consolas" w:cs="Consolas"/>
          <w:b w:val="0"/>
          <w:sz w:val="18"/>
        </w:rPr>
        <w:t xml:space="preserve"> 17           ' 가 심사 기준 ' || (v_min * 1.5) || ' 미만이다.');</w:t>
      </w:r>
    </w:p>
    <w:p>
      <w:pPr>
        <w:spacing w:before="0" w:after="0" w:line="240" w:lineRule="auto"/>
        <w:ind w:left="461"/>
      </w:pPr>
      <w:r>
        <w:rPr>
          <w:rFonts w:ascii="Consolas" w:hAnsi="Consolas" w:eastAsia="Consolas" w:cs="Consolas"/>
          <w:b w:val="0"/>
          <w:sz w:val="18"/>
        </w:rPr>
        <w:t xml:space="preserve"> 18     END IF;</w:t>
      </w:r>
    </w:p>
    <w:p>
      <w:pPr>
        <w:spacing w:before="0" w:after="0" w:line="240" w:lineRule="auto"/>
        <w:ind w:left="461"/>
      </w:pPr>
      <w:r>
        <w:rPr>
          <w:rFonts w:ascii="Consolas" w:hAnsi="Consolas" w:eastAsia="Consolas" w:cs="Consolas"/>
          <w:b w:val="0"/>
          <w:sz w:val="18"/>
        </w:rPr>
        <w:t xml:space="preserve"> 19  EXCEPTION</w:t>
      </w:r>
    </w:p>
    <w:p>
      <w:pPr>
        <w:spacing w:before="0" w:after="0" w:line="240" w:lineRule="auto"/>
        <w:ind w:left="461"/>
      </w:pPr>
      <w:r>
        <w:rPr>
          <w:rFonts w:ascii="Consolas" w:hAnsi="Consolas" w:eastAsia="Consolas" w:cs="Consolas"/>
          <w:b w:val="0"/>
          <w:sz w:val="18"/>
        </w:rPr>
        <w:t xml:space="preserve"> 20     WHEN e_salary_rule THEN</w:t>
      </w:r>
    </w:p>
    <w:p>
      <w:pPr>
        <w:spacing w:before="0" w:after="0" w:line="240" w:lineRule="auto"/>
        <w:ind w:left="461"/>
      </w:pPr>
      <w:r>
        <w:rPr>
          <w:rFonts w:ascii="Consolas" w:hAnsi="Consolas" w:eastAsia="Consolas" w:cs="Consolas"/>
          <w:b w:val="0"/>
          <w:sz w:val="18"/>
        </w:rPr>
        <w:t xml:space="preserve"> 21        v_code := SQLCODE;</w:t>
      </w:r>
    </w:p>
    <w:p>
      <w:pPr>
        <w:spacing w:before="0" w:after="0" w:line="240" w:lineRule="auto"/>
        <w:ind w:left="461"/>
      </w:pPr>
      <w:r>
        <w:rPr>
          <w:rFonts w:ascii="Consolas" w:hAnsi="Consolas" w:eastAsia="Consolas" w:cs="Consolas"/>
          <w:b w:val="0"/>
          <w:sz w:val="18"/>
        </w:rPr>
        <w:t xml:space="preserve"> 22        v_msg  := SUBSTR(SQLERRM, 1, 4000);</w:t>
      </w:r>
    </w:p>
    <w:p>
      <w:pPr>
        <w:spacing w:before="0" w:after="0" w:line="240" w:lineRule="auto"/>
        <w:ind w:left="461"/>
      </w:pPr>
      <w:r>
        <w:rPr>
          <w:rFonts w:ascii="Consolas" w:hAnsi="Consolas" w:eastAsia="Consolas" w:cs="Consolas"/>
          <w:b w:val="0"/>
          <w:sz w:val="18"/>
        </w:rPr>
        <w:t xml:space="preserve"> 23        INSERT INTO plsql_job_log(job_name, start_time, end_time, status,</w:t>
      </w:r>
    </w:p>
    <w:p>
      <w:pPr>
        <w:spacing w:before="0" w:after="0" w:line="240" w:lineRule="auto"/>
        <w:ind w:left="461"/>
      </w:pPr>
      <w:r>
        <w:rPr>
          <w:rFonts w:ascii="Consolas" w:hAnsi="Consolas" w:eastAsia="Consolas" w:cs="Consolas"/>
          <w:b w:val="0"/>
          <w:sz w:val="18"/>
        </w:rPr>
        <w:t xml:space="preserve"> 24                                  processed_cnt, error_code, error_message, created_by)</w:t>
      </w:r>
    </w:p>
    <w:p>
      <w:pPr>
        <w:spacing w:before="0" w:after="0" w:line="240" w:lineRule="auto"/>
        <w:ind w:left="461"/>
      </w:pPr>
      <w:r>
        <w:rPr>
          <w:rFonts w:ascii="Consolas" w:hAnsi="Consolas" w:eastAsia="Consolas" w:cs="Consolas"/>
          <w:b w:val="0"/>
          <w:sz w:val="18"/>
        </w:rPr>
        <w:t xml:space="preserve"> 25        VALUES ('PROMOTION_CHECK', SYSTIMESTAMP, SYSTIMESTAMP, 'FAILED',</w:t>
      </w:r>
    </w:p>
    <w:p>
      <w:pPr>
        <w:spacing w:before="0" w:after="0" w:line="240" w:lineRule="auto"/>
        <w:ind w:left="461"/>
      </w:pPr>
      <w:r>
        <w:rPr>
          <w:rFonts w:ascii="Consolas" w:hAnsi="Consolas" w:eastAsia="Consolas" w:cs="Consolas"/>
          <w:b w:val="0"/>
          <w:sz w:val="18"/>
        </w:rPr>
        <w:t xml:space="preserve"> 26                0, v_code, v_msg, USER);</w:t>
      </w:r>
    </w:p>
    <w:p>
      <w:pPr>
        <w:spacing w:before="0" w:after="0" w:line="240" w:lineRule="auto"/>
        <w:ind w:left="461"/>
      </w:pPr>
      <w:r>
        <w:rPr>
          <w:rFonts w:ascii="Consolas" w:hAnsi="Consolas" w:eastAsia="Consolas" w:cs="Consolas"/>
          <w:b w:val="0"/>
          <w:sz w:val="18"/>
        </w:rPr>
        <w:t xml:space="preserve"> 27        COMMIT;</w:t>
      </w:r>
    </w:p>
    <w:p>
      <w:pPr>
        <w:spacing w:before="0" w:after="0" w:line="240" w:lineRule="auto"/>
        <w:ind w:left="461"/>
      </w:pPr>
      <w:r>
        <w:rPr>
          <w:rFonts w:ascii="Consolas" w:hAnsi="Consolas" w:eastAsia="Consolas" w:cs="Consolas"/>
          <w:b w:val="0"/>
          <w:sz w:val="18"/>
        </w:rPr>
        <w:t xml:space="preserve"> 28        DBMS_OUTPUT.PUT_LINE('로그 기록 완료 : ' || v_code);</w:t>
      </w:r>
    </w:p>
    <w:p>
      <w:pPr>
        <w:spacing w:before="0" w:after="0" w:line="240" w:lineRule="auto"/>
        <w:ind w:left="461"/>
      </w:pPr>
      <w:r>
        <w:rPr>
          <w:rFonts w:ascii="Consolas" w:hAnsi="Consolas" w:eastAsia="Consolas" w:cs="Consolas"/>
          <w:b w:val="0"/>
          <w:sz w:val="18"/>
        </w:rPr>
        <w:t xml:space="preserve"> 29  END;</w:t>
      </w:r>
    </w:p>
    <w:p>
      <w:pPr>
        <w:spacing w:before="0" w:after="0" w:line="240" w:lineRule="auto"/>
        <w:ind w:left="461"/>
      </w:pPr>
      <w:r>
        <w:rPr>
          <w:rFonts w:ascii="Consolas" w:hAnsi="Consolas" w:eastAsia="Consolas" w:cs="Consolas"/>
          <w:b w:val="0"/>
          <w:sz w:val="18"/>
        </w:rPr>
        <w:t xml:space="preserve"> 30  /</w:t>
      </w:r>
    </w:p>
    <w:p>
      <w:pPr>
        <w:spacing w:before="0" w:after="0" w:line="240" w:lineRule="auto"/>
        <w:ind w:left="461"/>
      </w:pPr>
      <w:r>
        <w:rPr>
          <w:rFonts w:ascii="Consolas" w:hAnsi="Consolas" w:eastAsia="Consolas" w:cs="Consolas"/>
          <w:b w:val="0"/>
          <w:sz w:val="18"/>
        </w:rPr>
        <w:t>로그 기록 완료 : -20001</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PL/SQL procedure successfully completed.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COL error_message FOR a52</w:t>
      </w:r>
    </w:p>
    <w:p>
      <w:pPr>
        <w:spacing w:before="0" w:after="0" w:line="240" w:lineRule="auto"/>
        <w:ind w:left="461"/>
      </w:pPr>
      <w:r>
        <w:rPr>
          <w:rFonts w:ascii="Consolas" w:hAnsi="Consolas" w:eastAsia="Consolas" w:cs="Consolas"/>
          <w:b w:val="0"/>
          <w:sz w:val="18"/>
        </w:rPr>
        <w:t>SQL&gt; SELECT job_name, status, error_code, error_message, created_by</w:t>
      </w:r>
    </w:p>
    <w:p>
      <w:pPr>
        <w:spacing w:before="0" w:after="0" w:line="240" w:lineRule="auto"/>
        <w:ind w:left="461"/>
      </w:pPr>
      <w:r>
        <w:rPr>
          <w:rFonts w:ascii="Consolas" w:hAnsi="Consolas" w:eastAsia="Consolas" w:cs="Consolas"/>
          <w:b w:val="0"/>
          <w:sz w:val="18"/>
        </w:rPr>
        <w:t xml:space="preserve">  2    FROM plsql_job_log</w:t>
      </w:r>
    </w:p>
    <w:p>
      <w:pPr>
        <w:spacing w:before="0" w:after="0" w:line="240" w:lineRule="auto"/>
        <w:ind w:left="461"/>
      </w:pPr>
      <w:r>
        <w:rPr>
          <w:rFonts w:ascii="Consolas" w:hAnsi="Consolas" w:eastAsia="Consolas" w:cs="Consolas"/>
          <w:b w:val="0"/>
          <w:sz w:val="18"/>
        </w:rPr>
        <w:t xml:space="preserve">  3   WHERE job_name = 'PROMOTION_CHECK';</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JOB_NAME          STATUS  ERROR_CODE ERROR_MESSAGE                          CREATED_BY</w:t>
      </w:r>
    </w:p>
    <w:p>
      <w:pPr>
        <w:spacing w:before="0" w:after="0" w:line="240" w:lineRule="auto"/>
        <w:ind w:left="461"/>
      </w:pPr>
      <w:r>
        <w:rPr>
          <w:rFonts w:ascii="Consolas" w:hAnsi="Consolas" w:eastAsia="Consolas" w:cs="Consolas"/>
          <w:b w:val="0"/>
          <w:sz w:val="18"/>
        </w:rPr>
        <w:t>----------------- ------- ---------- -------------------------------------- ----------</w:t>
      </w:r>
    </w:p>
    <w:p>
      <w:pPr>
        <w:spacing w:before="0" w:after="0" w:line="240" w:lineRule="auto"/>
        <w:ind w:left="461"/>
      </w:pPr>
      <w:r>
        <w:rPr>
          <w:rFonts w:ascii="Consolas" w:hAnsi="Consolas" w:eastAsia="Consolas" w:cs="Consolas"/>
          <w:b w:val="0"/>
          <w:sz w:val="18"/>
        </w:rPr>
        <w:t>PROMOTION_CHECK   FAILED     -20001 ORA-20001: 사번 200 급여 4400 가 심사   HR</w:t>
      </w:r>
    </w:p>
    <w:p>
      <w:pPr>
        <w:spacing w:before="0" w:after="0" w:line="240" w:lineRule="auto"/>
        <w:ind w:left="461"/>
      </w:pPr>
      <w:r>
        <w:rPr>
          <w:rFonts w:ascii="Consolas" w:hAnsi="Consolas" w:eastAsia="Consolas" w:cs="Consolas"/>
          <w:b w:val="0"/>
          <w:sz w:val="18"/>
        </w:rPr>
        <w:t xml:space="preserve">                                     기준 4500 미만이다.</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1 row selected.</w:t>
      </w:r>
    </w:p>
    <w:p>
      <w:pPr>
        <w:spacing w:before="0" w:after="80"/>
      </w:pPr>
      <w:r>
        <w:rPr>
          <w:rFonts w:ascii="맑은 고딕" w:hAnsi="맑은 고딕" w:eastAsia="맑은 고딕" w:cs="맑은 고딕"/>
          <w:b w:val="0"/>
          <w:sz w:val="20"/>
        </w:rPr>
        <w:t>ERROR_CODE 에 -20001 이 기록된 것이 계약이 성립했다는 증거다. 4번의 방식이었다면 이 칸에 1 이 들어가 어떤 규칙을 위반했는지 알 수 없었을 것이다.</w:t>
      </w:r>
    </w:p>
    <w:p>
      <w:pPr>
        <w:spacing w:before="200" w:after="80"/>
      </w:pPr>
      <w:r>
        <w:rPr>
          <w:rFonts w:ascii="맑은 고딕" w:hAnsi="맑은 고딕" w:eastAsia="맑은 고딕" w:cs="맑은 고딕"/>
          <w:b/>
          <w:sz w:val="21"/>
        </w:rPr>
        <w:t>【판정 근거】 두 방식의 적용 기준</w:t>
      </w:r>
    </w:p>
    <w:tbl>
      <w:tblPr>
        <w:tblStyle w:val="TableGrid"/>
        <w:tblW w:type="auto" w:w="0"/>
        <w:tblLayout w:type="autofit"/>
        <w:tblLook w:firstColumn="1" w:firstRow="1" w:lastColumn="0" w:lastRow="0" w:noHBand="0" w:noVBand="1" w:val="04A0"/>
      </w:tblPr>
      <w:tblGrid>
        <w:gridCol w:w="3024"/>
        <w:gridCol w:w="3024"/>
        <w:gridCol w:w="3024"/>
      </w:tblGrid>
      <w:tr>
        <w:tc>
          <w:tcPr>
            <w:tcW w:type="dxa" w:w="1928"/>
          </w:tcPr>
          <w:p>
            <w:pPr>
              <w:spacing w:before="20" w:after="20"/>
            </w:pPr>
            <w:r/>
            <w:r>
              <w:rPr>
                <w:rFonts w:ascii="맑은 고딕" w:hAnsi="맑은 고딕" w:eastAsia="맑은 고딕" w:cs="맑은 고딕"/>
                <w:b/>
                <w:sz w:val="19"/>
              </w:rPr>
              <w:t>축</w:t>
            </w:r>
          </w:p>
        </w:tc>
        <w:tc>
          <w:tcPr>
            <w:tcW w:type="dxa" w:w="3572"/>
          </w:tcPr>
          <w:p>
            <w:pPr>
              <w:spacing w:before="20" w:after="20"/>
            </w:pPr>
            <w:r/>
            <w:r>
              <w:rPr>
                <w:rFonts w:ascii="맑은 고딕" w:hAnsi="맑은 고딕" w:eastAsia="맑은 고딕" w:cs="맑은 고딕"/>
                <w:b/>
                <w:sz w:val="19"/>
              </w:rPr>
              <w:t>RAISE (사용자 정의 예외)</w:t>
            </w:r>
          </w:p>
        </w:tc>
        <w:tc>
          <w:tcPr>
            <w:tcW w:type="dxa" w:w="3572"/>
          </w:tcPr>
          <w:p>
            <w:pPr>
              <w:spacing w:before="20" w:after="20"/>
            </w:pPr>
            <w:r/>
            <w:r>
              <w:rPr>
                <w:rFonts w:ascii="맑은 고딕" w:hAnsi="맑은 고딕" w:eastAsia="맑은 고딕" w:cs="맑은 고딕"/>
                <w:b/>
                <w:sz w:val="19"/>
              </w:rPr>
              <w:t>RAISE_APPLICATION_ERROR</w:t>
            </w:r>
          </w:p>
        </w:tc>
      </w:tr>
      <w:tr>
        <w:tc>
          <w:tcPr>
            <w:tcW w:type="dxa" w:w="1928"/>
          </w:tcPr>
          <w:p>
            <w:pPr>
              <w:spacing w:before="20" w:after="20"/>
            </w:pPr>
            <w:r/>
            <w:r>
              <w:rPr>
                <w:rFonts w:ascii="맑은 고딕" w:hAnsi="맑은 고딕" w:eastAsia="맑은 고딕" w:cs="맑은 고딕"/>
                <w:b w:val="0"/>
                <w:sz w:val="19"/>
              </w:rPr>
              <w:t>호출자가 아는 것</w:t>
            </w:r>
          </w:p>
        </w:tc>
        <w:tc>
          <w:tcPr>
            <w:tcW w:type="dxa" w:w="3572"/>
          </w:tcPr>
          <w:p>
            <w:pPr>
              <w:spacing w:before="20" w:after="20"/>
            </w:pPr>
            <w:r/>
            <w:r>
              <w:rPr>
                <w:rFonts w:ascii="맑은 고딕" w:hAnsi="맑은 고딕" w:eastAsia="맑은 고딕" w:cs="맑은 고딕"/>
                <w:b w:val="0"/>
                <w:sz w:val="19"/>
              </w:rPr>
              <w:t>예외 이름 — 단, 이름이 보이는 범위 안에서만</w:t>
            </w:r>
          </w:p>
        </w:tc>
        <w:tc>
          <w:tcPr>
            <w:tcW w:type="dxa" w:w="3572"/>
          </w:tcPr>
          <w:p>
            <w:pPr>
              <w:spacing w:before="20" w:after="20"/>
            </w:pPr>
            <w:r/>
            <w:r>
              <w:rPr>
                <w:rFonts w:ascii="맑은 고딕" w:hAnsi="맑은 고딕" w:eastAsia="맑은 고딕" w:cs="맑은 고딕"/>
                <w:b w:val="0"/>
                <w:sz w:val="19"/>
              </w:rPr>
              <w:t>오류 번호와 업무 메시지 — 범위 제한 없음</w:t>
            </w:r>
          </w:p>
        </w:tc>
      </w:tr>
      <w:tr>
        <w:tc>
          <w:tcPr>
            <w:tcW w:type="dxa" w:w="1928"/>
          </w:tcPr>
          <w:p>
            <w:pPr>
              <w:spacing w:before="20" w:after="20"/>
            </w:pPr>
            <w:r/>
            <w:r>
              <w:rPr>
                <w:rFonts w:ascii="맑은 고딕" w:hAnsi="맑은 고딕" w:eastAsia="맑은 고딕" w:cs="맑은 고딕"/>
                <w:b w:val="0"/>
                <w:sz w:val="19"/>
              </w:rPr>
              <w:t>OTHERS로 받았을 때</w:t>
            </w:r>
          </w:p>
        </w:tc>
        <w:tc>
          <w:tcPr>
            <w:tcW w:type="dxa" w:w="3572"/>
          </w:tcPr>
          <w:p>
            <w:pPr>
              <w:spacing w:before="20" w:after="20"/>
            </w:pPr>
            <w:r/>
            <w:r>
              <w:rPr>
                <w:rFonts w:ascii="맑은 고딕" w:hAnsi="맑은 고딕" w:eastAsia="맑은 고딕" w:cs="맑은 고딕"/>
                <w:b w:val="0"/>
                <w:sz w:val="19"/>
              </w:rPr>
              <w:t>SQLCODE=1 / 'User-Defined Exception' 뿐</w:t>
            </w:r>
          </w:p>
        </w:tc>
        <w:tc>
          <w:tcPr>
            <w:tcW w:type="dxa" w:w="3572"/>
          </w:tcPr>
          <w:p>
            <w:pPr>
              <w:spacing w:before="20" w:after="20"/>
            </w:pPr>
            <w:r/>
            <w:r>
              <w:rPr>
                <w:rFonts w:ascii="맑은 고딕" w:hAnsi="맑은 고딕" w:eastAsia="맑은 고딕" w:cs="맑은 고딕"/>
                <w:b w:val="0"/>
                <w:sz w:val="19"/>
              </w:rPr>
              <w:t>SQLCODE=-200xx / 메시지 전문 그대로</w:t>
            </w:r>
          </w:p>
        </w:tc>
      </w:tr>
      <w:tr>
        <w:tc>
          <w:tcPr>
            <w:tcW w:type="dxa" w:w="1928"/>
          </w:tcPr>
          <w:p>
            <w:pPr>
              <w:spacing w:before="20" w:after="20"/>
            </w:pPr>
            <w:r/>
            <w:r>
              <w:rPr>
                <w:rFonts w:ascii="맑은 고딕" w:hAnsi="맑은 고딕" w:eastAsia="맑은 고딕" w:cs="맑은 고딕"/>
                <w:b w:val="0"/>
                <w:sz w:val="19"/>
              </w:rPr>
              <w:t>호출 환경(SQL*Plus, 스케줄러)</w:t>
            </w:r>
          </w:p>
        </w:tc>
        <w:tc>
          <w:tcPr>
            <w:tcW w:type="dxa" w:w="3572"/>
          </w:tcPr>
          <w:p>
            <w:pPr>
              <w:spacing w:before="20" w:after="20"/>
            </w:pPr>
            <w:r/>
            <w:r>
              <w:rPr>
                <w:rFonts w:ascii="맑은 고딕" w:hAnsi="맑은 고딕" w:eastAsia="맑은 고딕" w:cs="맑은 고딕"/>
                <w:b w:val="0"/>
                <w:sz w:val="19"/>
              </w:rPr>
              <w:t>전파되면 ORA-06510 등으로 보고되어 의미 전달 실패</w:t>
            </w:r>
          </w:p>
        </w:tc>
        <w:tc>
          <w:tcPr>
            <w:tcW w:type="dxa" w:w="3572"/>
          </w:tcPr>
          <w:p>
            <w:pPr>
              <w:spacing w:before="20" w:after="20"/>
            </w:pPr>
            <w:r/>
            <w:r>
              <w:rPr>
                <w:rFonts w:ascii="맑은 고딕" w:hAnsi="맑은 고딕" w:eastAsia="맑은 고딕" w:cs="맑은 고딕"/>
                <w:b w:val="0"/>
                <w:sz w:val="19"/>
              </w:rPr>
              <w:t>지정한 번호와 메시지가 그대로 표시된다</w:t>
            </w:r>
          </w:p>
        </w:tc>
      </w:tr>
      <w:tr>
        <w:tc>
          <w:tcPr>
            <w:tcW w:type="dxa" w:w="1928"/>
          </w:tcPr>
          <w:p>
            <w:pPr>
              <w:spacing w:before="20" w:after="20"/>
            </w:pPr>
            <w:r/>
            <w:r>
              <w:rPr>
                <w:rFonts w:ascii="맑은 고딕" w:hAnsi="맑은 고딕" w:eastAsia="맑은 고딕" w:cs="맑은 고딕"/>
                <w:b w:val="0"/>
                <w:sz w:val="19"/>
              </w:rPr>
              <w:t>적용 기준</w:t>
            </w:r>
          </w:p>
        </w:tc>
        <w:tc>
          <w:tcPr>
            <w:tcW w:type="dxa" w:w="3572"/>
          </w:tcPr>
          <w:p>
            <w:pPr>
              <w:spacing w:before="20" w:after="20"/>
            </w:pPr>
            <w:r/>
            <w:r>
              <w:rPr>
                <w:rFonts w:ascii="맑은 고딕" w:hAnsi="맑은 고딕" w:eastAsia="맑은 고딕" w:cs="맑은 고딕"/>
                <w:b w:val="0"/>
                <w:sz w:val="19"/>
              </w:rPr>
              <w:t>같은 프로그램(또는 패키지) 안에서 흐름을 갈래로 나눌 때</w:t>
            </w:r>
          </w:p>
        </w:tc>
        <w:tc>
          <w:tcPr>
            <w:tcW w:type="dxa" w:w="3572"/>
          </w:tcPr>
          <w:p>
            <w:pPr>
              <w:spacing w:before="20" w:after="20"/>
            </w:pPr>
            <w:r/>
            <w:r>
              <w:rPr>
                <w:rFonts w:ascii="맑은 고딕" w:hAnsi="맑은 고딕" w:eastAsia="맑은 고딕" w:cs="맑은 고딕"/>
                <w:b w:val="0"/>
                <w:sz w:val="19"/>
              </w:rPr>
              <w:t>프로그램 경계를 넘어 호출자에게 실패를 알릴 때</w:t>
            </w:r>
          </w:p>
        </w:tc>
      </w:tr>
      <w:tr>
        <w:tc>
          <w:tcPr>
            <w:tcW w:type="dxa" w:w="1928"/>
          </w:tcPr>
          <w:p>
            <w:pPr>
              <w:spacing w:before="20" w:after="20"/>
            </w:pPr>
            <w:r/>
            <w:r>
              <w:rPr>
                <w:rFonts w:ascii="맑은 고딕" w:hAnsi="맑은 고딕" w:eastAsia="맑은 고딕" w:cs="맑은 고딕"/>
                <w:b w:val="0"/>
                <w:sz w:val="19"/>
              </w:rPr>
              <w:t>로깅 가치</w:t>
            </w:r>
          </w:p>
        </w:tc>
        <w:tc>
          <w:tcPr>
            <w:tcW w:type="dxa" w:w="3572"/>
          </w:tcPr>
          <w:p>
            <w:pPr>
              <w:spacing w:before="20" w:after="20"/>
            </w:pPr>
            <w:r/>
            <w:r>
              <w:rPr>
                <w:rFonts w:ascii="맑은 고딕" w:hAnsi="맑은 고딕" w:eastAsia="맑은 고딕" w:cs="맑은 고딕"/>
                <w:b w:val="0"/>
                <w:sz w:val="19"/>
              </w:rPr>
              <w:t>낮음 — ERROR_CODE 가 항상 1</w:t>
            </w:r>
          </w:p>
        </w:tc>
        <w:tc>
          <w:tcPr>
            <w:tcW w:type="dxa" w:w="3572"/>
          </w:tcPr>
          <w:p>
            <w:pPr>
              <w:spacing w:before="20" w:after="20"/>
            </w:pPr>
            <w:r/>
            <w:r>
              <w:rPr>
                <w:rFonts w:ascii="맑은 고딕" w:hAnsi="맑은 고딕" w:eastAsia="맑은 고딕" w:cs="맑은 고딕"/>
                <w:b w:val="0"/>
                <w:sz w:val="19"/>
              </w:rPr>
              <w:t>높음 — 번호로 실패 유형을 집계할 수 있다</w:t>
            </w:r>
          </w:p>
        </w:tc>
      </w:tr>
    </w:tbl>
    <w:p>
      <w:pPr>
        <w:spacing w:before="20" w:after="60"/>
        <w:ind w:left="403"/>
      </w:pPr>
      <w:r>
        <w:rPr>
          <w:rFonts w:ascii="맑은 고딕" w:hAnsi="맑은 고딕" w:eastAsia="맑은 고딕" w:cs="맑은 고딕"/>
          <w:b w:val="0"/>
          <w:sz w:val="19"/>
        </w:rPr>
        <w:t>▸ 두 방식은 배타적이지 않다. 내부에서는 이름 있는 예외로 흐름을 나누고, 프로그램 경계에서 RAISE_APPLICATION_ERROR 로 번역해 내보내는 조합이 가장 흔한 형태다.</w:t>
      </w:r>
    </w:p>
    <w:p>
      <w:pPr>
        <w:spacing w:before="20" w:after="60"/>
        <w:ind w:left="403"/>
      </w:pPr>
      <w:r>
        <w:rPr>
          <w:rFonts w:ascii="맑은 고딕" w:hAnsi="맑은 고딕" w:eastAsia="맑은 고딕" w:cs="맑은 고딕"/>
          <w:b w:val="0"/>
          <w:sz w:val="19"/>
        </w:rPr>
        <w:t>▸ 채점 포인트 : 번호 범위 명시와 ORA-21000 재현 1점 / -20001·-20002 계약 수립과 메시지에 값 포함 1.5점 / PRAGMA EXCEPTION_INIT 로 이름 포착 2점 / keep_errors 스택 대조 1.5점 / 로그 기록 확인 조회 0.5점 / 두 방식 비교표 0.5점</w:t>
      </w:r>
    </w:p>
    <w:p>
      <w:pPr>
        <w:spacing w:before="200" w:after="60"/>
      </w:pPr>
      <w:r>
        <w:rPr>
          <w:rFonts w:ascii="맑은 고딕" w:hAnsi="맑은 고딕" w:eastAsia="맑은 고딕" w:cs="맑은 고딕"/>
          <w:b/>
          <w:sz w:val="21"/>
        </w:rPr>
        <w:t>6. 이름이 없는 오라클 오류에 이름을 붙여 처리하고, 잘못된 번호 지정을 재현하시오.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시작 상태 기록 — 원상 복구 판정 기준</w:t>
      </w:r>
    </w:p>
    <w:p>
      <w:pPr>
        <w:spacing w:before="120" w:after="0" w:line="240" w:lineRule="auto"/>
        <w:ind w:left="461"/>
      </w:pPr>
      <w:r>
        <w:rPr>
          <w:rFonts w:ascii="Consolas" w:hAnsi="Consolas" w:eastAsia="Consolas" w:cs="Consolas"/>
          <w:b w:val="0"/>
          <w:sz w:val="18"/>
        </w:rPr>
        <w:t>SQL&gt; SELECT COUNT(*) AS dept_cnt FROM departments;</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DEPT_CNT</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 xml:space="preserve">        27</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1 row selected.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SELECT COUNT(*) AS emp_cnt, SUM(salary) AS sal_sum FROM employees;</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EMP_CNT    SAL_SUM</w:t>
      </w:r>
    </w:p>
    <w:p>
      <w:pPr>
        <w:spacing w:before="0" w:after="0" w:line="240" w:lineRule="auto"/>
        <w:ind w:left="461"/>
      </w:pPr>
      <w:r>
        <w:rPr>
          <w:rFonts w:ascii="Consolas" w:hAnsi="Consolas" w:eastAsia="Consolas" w:cs="Consolas"/>
          <w:b w:val="0"/>
          <w:sz w:val="18"/>
        </w:rPr>
        <w:t>---------- ----------</w:t>
      </w:r>
    </w:p>
    <w:p>
      <w:pPr>
        <w:spacing w:before="0" w:after="0" w:line="240" w:lineRule="auto"/>
        <w:ind w:left="461"/>
      </w:pPr>
      <w:r>
        <w:rPr>
          <w:rFonts w:ascii="Consolas" w:hAnsi="Consolas" w:eastAsia="Consolas" w:cs="Consolas"/>
          <w:b w:val="0"/>
          <w:sz w:val="18"/>
        </w:rPr>
        <w:t xml:space="preserve">       107     691400</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1 row selected.</w:t>
      </w:r>
    </w:p>
    <w:p>
      <w:pPr>
        <w:spacing w:before="20" w:after="60"/>
        <w:ind w:left="403"/>
      </w:pPr>
      <w:r>
        <w:rPr>
          <w:rFonts w:ascii="맑은 고딕" w:hAnsi="맑은 고딕" w:eastAsia="맑은 고딕" w:cs="맑은 고딕"/>
          <w:b w:val="0"/>
          <w:sz w:val="19"/>
        </w:rPr>
        <w:t>▸ 데이터를 변경하는 과제는 반드시 시작 상태를 먼저 기록한다. 이 세 숫자(27 / 107 / 691400)가 이 과제의 원상 복구 판정 기준이다.</w:t>
      </w:r>
    </w:p>
    <w:p>
      <w:pPr>
        <w:spacing w:before="200" w:after="80"/>
      </w:pPr>
      <w:r>
        <w:rPr>
          <w:rFonts w:ascii="맑은 고딕" w:hAnsi="맑은 고딕" w:eastAsia="맑은 고딕" w:cs="맑은 고딕"/>
          <w:b/>
          <w:sz w:val="21"/>
        </w:rPr>
        <w:t>【수행】 참조 무결성 위반 재현 (ORA-02292)</w:t>
      </w:r>
    </w:p>
    <w:p>
      <w:pPr>
        <w:spacing w:before="120" w:after="0" w:line="240" w:lineRule="auto"/>
        <w:ind w:left="461"/>
      </w:pPr>
      <w:r>
        <w:rPr>
          <w:rFonts w:ascii="Consolas" w:hAnsi="Consolas" w:eastAsia="Consolas" w:cs="Consolas"/>
          <w:b w:val="0"/>
          <w:sz w:val="18"/>
        </w:rPr>
        <w:t>SQL&gt; SELECT COUNT(*) AS emp_in_60 FROM employees WHERE department_id = 60;</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EMP_IN_60</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 xml:space="preserve">         5</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1 row selected.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DELETE FROM departments WHERE department_id = 60;</w:t>
      </w:r>
    </w:p>
    <w:p>
      <w:pPr>
        <w:spacing w:before="0" w:after="0" w:line="240" w:lineRule="auto"/>
        <w:ind w:left="461"/>
      </w:pPr>
      <w:r>
        <w:rPr>
          <w:rFonts w:ascii="Consolas" w:hAnsi="Consolas" w:eastAsia="Consolas" w:cs="Consolas"/>
          <w:b w:val="0"/>
          <w:sz w:val="18"/>
        </w:rPr>
        <w:t>DELETE FROM departments WHERE department_id = 60</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ERROR at line 1:</w:t>
      </w:r>
    </w:p>
    <w:p>
      <w:pPr>
        <w:spacing w:before="0" w:after="0" w:line="240" w:lineRule="auto"/>
        <w:ind w:left="461"/>
      </w:pPr>
      <w:r>
        <w:rPr>
          <w:rFonts w:ascii="Consolas" w:hAnsi="Consolas" w:eastAsia="Consolas" w:cs="Consolas"/>
          <w:b w:val="0"/>
          <w:sz w:val="18"/>
        </w:rPr>
        <w:t>ORA-02292: integrity constraint (HR.EMP_DEPT_FK) violated - child record found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SELECT constraint_name, constraint_type, table_name, r_constraint_name</w:t>
      </w:r>
    </w:p>
    <w:p>
      <w:pPr>
        <w:spacing w:before="0" w:after="0" w:line="240" w:lineRule="auto"/>
        <w:ind w:left="461"/>
      </w:pPr>
      <w:r>
        <w:rPr>
          <w:rFonts w:ascii="Consolas" w:hAnsi="Consolas" w:eastAsia="Consolas" w:cs="Consolas"/>
          <w:b w:val="0"/>
          <w:sz w:val="18"/>
        </w:rPr>
        <w:t xml:space="preserve">  2    FROM user_constraints</w:t>
      </w:r>
    </w:p>
    <w:p>
      <w:pPr>
        <w:spacing w:before="0" w:after="0" w:line="240" w:lineRule="auto"/>
        <w:ind w:left="461"/>
      </w:pPr>
      <w:r>
        <w:rPr>
          <w:rFonts w:ascii="Consolas" w:hAnsi="Consolas" w:eastAsia="Consolas" w:cs="Consolas"/>
          <w:b w:val="0"/>
          <w:sz w:val="18"/>
        </w:rPr>
        <w:t xml:space="preserve">  3   WHERE constraint_name = 'EMP_DEPT_FK';</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CONSTRAINT_NAME      C TABLE_NAME           R_CONSTRAINT_NAME</w:t>
      </w:r>
    </w:p>
    <w:p>
      <w:pPr>
        <w:spacing w:before="0" w:after="0" w:line="240" w:lineRule="auto"/>
        <w:ind w:left="461"/>
      </w:pPr>
      <w:r>
        <w:rPr>
          <w:rFonts w:ascii="Consolas" w:hAnsi="Consolas" w:eastAsia="Consolas" w:cs="Consolas"/>
          <w:b w:val="0"/>
          <w:sz w:val="18"/>
        </w:rPr>
        <w:t>-------------------- - -------------------- --------------------</w:t>
      </w:r>
    </w:p>
    <w:p>
      <w:pPr>
        <w:spacing w:before="0" w:after="0" w:line="240" w:lineRule="auto"/>
        <w:ind w:left="461"/>
      </w:pPr>
      <w:r>
        <w:rPr>
          <w:rFonts w:ascii="Consolas" w:hAnsi="Consolas" w:eastAsia="Consolas" w:cs="Consolas"/>
          <w:b w:val="0"/>
          <w:sz w:val="18"/>
        </w:rPr>
        <w:t>EMP_DEPT_FK          R EMPLOYEES            DEPT_ID_PK</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1 row selected.</w:t>
      </w:r>
    </w:p>
    <w:p>
      <w:pPr>
        <w:spacing w:before="20" w:after="60"/>
        <w:ind w:left="403"/>
      </w:pPr>
      <w:r>
        <w:rPr>
          <w:rFonts w:ascii="맑은 고딕" w:hAnsi="맑은 고딕" w:eastAsia="맑은 고딕" w:cs="맑은 고딕"/>
          <w:b w:val="0"/>
          <w:sz w:val="19"/>
        </w:rPr>
        <w:t>▸ ORA-02292 는 사전 정의 예외에 이름이 없다. 이런 오류를 "비사전 정의 예외"라 부르며, PRAGMA EXCEPTION_INIT 으로 직접 이름을 붙여 써야 한다. 메시지가 제약 이름(HR.EMP_DEPT_FK)을 그대로 노출하는 점에도 주목한다 — 이것을 사용자에게 그대로 보여 주면 내부 스키마 구조가 유출된다.</w:t>
      </w:r>
    </w:p>
    <w:p>
      <w:pPr>
        <w:spacing w:before="200" w:after="80"/>
      </w:pPr>
      <w:r>
        <w:rPr>
          <w:rFonts w:ascii="맑은 고딕" w:hAnsi="맑은 고딕" w:eastAsia="맑은 고딕" w:cs="맑은 고딕"/>
          <w:b/>
          <w:sz w:val="21"/>
        </w:rPr>
        <w:t>【수행】 오류 → 원인 → 수정 : 오류 번호의 부호를 잘못 지정 (PLS-00701)</w:t>
      </w:r>
    </w:p>
    <w:p>
      <w:pPr>
        <w:spacing w:before="12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e_child_found   EXCEPTION;</w:t>
      </w:r>
    </w:p>
    <w:p>
      <w:pPr>
        <w:spacing w:before="0" w:after="0" w:line="240" w:lineRule="auto"/>
        <w:ind w:left="461"/>
      </w:pPr>
      <w:r>
        <w:rPr>
          <w:rFonts w:ascii="Consolas" w:hAnsi="Consolas" w:eastAsia="Consolas" w:cs="Consolas"/>
          <w:b w:val="0"/>
          <w:sz w:val="18"/>
        </w:rPr>
        <w:t xml:space="preserve">  3     PRAGMA EXCEPTION_INIT(e_child_found, 2292);    -- 마이너스를 빠뜨렸다</w:t>
      </w:r>
    </w:p>
    <w:p>
      <w:pPr>
        <w:spacing w:before="0" w:after="0" w:line="240" w:lineRule="auto"/>
        <w:ind w:left="461"/>
      </w:pPr>
      <w:r>
        <w:rPr>
          <w:rFonts w:ascii="Consolas" w:hAnsi="Consolas" w:eastAsia="Consolas" w:cs="Consolas"/>
          <w:b w:val="0"/>
          <w:sz w:val="18"/>
        </w:rPr>
        <w:t xml:space="preserve">  4  BEGIN</w:t>
      </w:r>
    </w:p>
    <w:p>
      <w:pPr>
        <w:spacing w:before="0" w:after="0" w:line="240" w:lineRule="auto"/>
        <w:ind w:left="461"/>
      </w:pPr>
      <w:r>
        <w:rPr>
          <w:rFonts w:ascii="Consolas" w:hAnsi="Consolas" w:eastAsia="Consolas" w:cs="Consolas"/>
          <w:b w:val="0"/>
          <w:sz w:val="18"/>
        </w:rPr>
        <w:t xml:space="preserve">  5     DELETE FROM departments WHERE department_id = 60;</w:t>
      </w:r>
    </w:p>
    <w:p>
      <w:pPr>
        <w:spacing w:before="0" w:after="0" w:line="240" w:lineRule="auto"/>
        <w:ind w:left="461"/>
      </w:pPr>
      <w:r>
        <w:rPr>
          <w:rFonts w:ascii="Consolas" w:hAnsi="Consolas" w:eastAsia="Consolas" w:cs="Consolas"/>
          <w:b w:val="0"/>
          <w:sz w:val="18"/>
        </w:rPr>
        <w:t xml:space="preserve">  6  EXCEPTION</w:t>
      </w:r>
    </w:p>
    <w:p>
      <w:pPr>
        <w:spacing w:before="0" w:after="0" w:line="240" w:lineRule="auto"/>
        <w:ind w:left="461"/>
      </w:pPr>
      <w:r>
        <w:rPr>
          <w:rFonts w:ascii="Consolas" w:hAnsi="Consolas" w:eastAsia="Consolas" w:cs="Consolas"/>
          <w:b w:val="0"/>
          <w:sz w:val="18"/>
        </w:rPr>
        <w:t xml:space="preserve">  7     WHEN e_child_found THEN</w:t>
      </w:r>
    </w:p>
    <w:p>
      <w:pPr>
        <w:spacing w:before="0" w:after="0" w:line="240" w:lineRule="auto"/>
        <w:ind w:left="461"/>
      </w:pPr>
      <w:r>
        <w:rPr>
          <w:rFonts w:ascii="Consolas" w:hAnsi="Consolas" w:eastAsia="Consolas" w:cs="Consolas"/>
          <w:b w:val="0"/>
          <w:sz w:val="18"/>
        </w:rPr>
        <w:t xml:space="preserve">  8        DBMS_OUTPUT.PUT_LINE('자식 레코드가 있다.');</w:t>
      </w:r>
    </w:p>
    <w:p>
      <w:pPr>
        <w:spacing w:before="0" w:after="0" w:line="240" w:lineRule="auto"/>
        <w:ind w:left="461"/>
      </w:pPr>
      <w:r>
        <w:rPr>
          <w:rFonts w:ascii="Consolas" w:hAnsi="Consolas" w:eastAsia="Consolas" w:cs="Consolas"/>
          <w:b w:val="0"/>
          <w:sz w:val="18"/>
        </w:rPr>
        <w:t xml:space="preserve">  9  END;</w:t>
      </w:r>
    </w:p>
    <w:p>
      <w:pPr>
        <w:spacing w:before="0" w:after="0" w:line="240" w:lineRule="auto"/>
        <w:ind w:left="461"/>
      </w:pPr>
      <w:r>
        <w:rPr>
          <w:rFonts w:ascii="Consolas" w:hAnsi="Consolas" w:eastAsia="Consolas" w:cs="Consolas"/>
          <w:b w:val="0"/>
          <w:sz w:val="18"/>
        </w:rPr>
        <w:t xml:space="preserve"> 10  /</w:t>
      </w:r>
    </w:p>
    <w:p>
      <w:pPr>
        <w:spacing w:before="0" w:after="0" w:line="240" w:lineRule="auto"/>
        <w:ind w:left="461"/>
      </w:pPr>
      <w:r>
        <w:rPr>
          <w:rFonts w:ascii="Consolas" w:hAnsi="Consolas" w:eastAsia="Consolas" w:cs="Consolas"/>
          <w:b w:val="0"/>
          <w:sz w:val="18"/>
        </w:rPr>
        <w:t xml:space="preserve">   PRAGMA EXCEPTION_INIT(e_child_found, 2292);    -- 마이너스를 빠뜨렸다</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ERROR at line 3:</w:t>
      </w:r>
    </w:p>
    <w:p>
      <w:pPr>
        <w:spacing w:before="0" w:after="0" w:line="240" w:lineRule="auto"/>
        <w:ind w:left="461"/>
      </w:pPr>
      <w:r>
        <w:rPr>
          <w:rFonts w:ascii="Consolas" w:hAnsi="Consolas" w:eastAsia="Consolas" w:cs="Consolas"/>
          <w:b w:val="0"/>
          <w:sz w:val="18"/>
        </w:rPr>
        <w:t>ORA-06550: line 3, column 4:</w:t>
      </w:r>
    </w:p>
    <w:p>
      <w:pPr>
        <w:spacing w:before="0" w:after="0" w:line="240" w:lineRule="auto"/>
        <w:ind w:left="461"/>
      </w:pPr>
      <w:r>
        <w:rPr>
          <w:rFonts w:ascii="Consolas" w:hAnsi="Consolas" w:eastAsia="Consolas" w:cs="Consolas"/>
          <w:b w:val="0"/>
          <w:sz w:val="18"/>
        </w:rPr>
        <w:t>PLS-00701: illegal ORACLE error number 2292 for PRAGMA EXCEPTION_INIT</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SQL&gt;</w:t>
      </w:r>
    </w:p>
    <w:p>
      <w:pPr>
        <w:spacing w:before="0" w:after="80"/>
      </w:pPr>
      <w:r>
        <w:rPr>
          <w:rFonts w:ascii="맑은 고딕" w:hAnsi="맑은 고딕" w:eastAsia="맑은 고딕" w:cs="맑은 고딕"/>
          <w:b w:val="0"/>
          <w:sz w:val="20"/>
        </w:rPr>
        <w:t>[원인] PRAGMA EXCEPTION_INIT 에 넘기는 오류 번호는 SQLCODE 규약을 따르므로 음수여야 한다. ORA-02292 의 SQLCODE 는 -2292 다. 양수는 허용되지 않으므로 PLS-00701 컴파일 오류가 난다. (유일한 예외인 +100 도 이 프라그마에는 지정할 수 없다.) 앞에 0 을 붙여 -02292 로 적어도 되고 -2292 로 적어도 되지만, 부호는 반드시 있어야 한다.</w:t>
      </w:r>
    </w:p>
    <w:p>
      <w:pPr>
        <w:spacing w:before="200" w:after="80"/>
      </w:pPr>
      <w:r>
        <w:rPr>
          <w:rFonts w:ascii="맑은 고딕" w:hAnsi="맑은 고딕" w:eastAsia="맑은 고딕" w:cs="맑은 고딕"/>
          <w:b/>
          <w:sz w:val="21"/>
        </w:rPr>
        <w:t>【수행】 수정 — 두 예외에 이름을 붙이고 서로 다른 핸들러로 분기</w:t>
      </w:r>
    </w:p>
    <w:p>
      <w:pPr>
        <w:spacing w:before="12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e_child_found   EXCEPTION;</w:t>
      </w:r>
    </w:p>
    <w:p>
      <w:pPr>
        <w:spacing w:before="0" w:after="0" w:line="240" w:lineRule="auto"/>
        <w:ind w:left="461"/>
      </w:pPr>
      <w:r>
        <w:rPr>
          <w:rFonts w:ascii="Consolas" w:hAnsi="Consolas" w:eastAsia="Consolas" w:cs="Consolas"/>
          <w:b w:val="0"/>
          <w:sz w:val="18"/>
        </w:rPr>
        <w:t xml:space="preserve">  3     PRAGMA EXCEPTION_INIT(e_child_found, -2292);</w:t>
      </w:r>
    </w:p>
    <w:p>
      <w:pPr>
        <w:spacing w:before="0" w:after="0" w:line="240" w:lineRule="auto"/>
        <w:ind w:left="461"/>
      </w:pPr>
      <w:r>
        <w:rPr>
          <w:rFonts w:ascii="Consolas" w:hAnsi="Consolas" w:eastAsia="Consolas" w:cs="Consolas"/>
          <w:b w:val="0"/>
          <w:sz w:val="18"/>
        </w:rPr>
        <w:t xml:space="preserve">  4     e_null_required EXCEPTION;</w:t>
      </w:r>
    </w:p>
    <w:p>
      <w:pPr>
        <w:spacing w:before="0" w:after="0" w:line="240" w:lineRule="auto"/>
        <w:ind w:left="461"/>
      </w:pPr>
      <w:r>
        <w:rPr>
          <w:rFonts w:ascii="Consolas" w:hAnsi="Consolas" w:eastAsia="Consolas" w:cs="Consolas"/>
          <w:b w:val="0"/>
          <w:sz w:val="18"/>
        </w:rPr>
        <w:t xml:space="preserve">  5     PRAGMA EXCEPTION_INIT(e_null_required, -1400);</w:t>
      </w:r>
    </w:p>
    <w:p>
      <w:pPr>
        <w:spacing w:before="0" w:after="0" w:line="240" w:lineRule="auto"/>
        <w:ind w:left="461"/>
      </w:pPr>
      <w:r>
        <w:rPr>
          <w:rFonts w:ascii="Consolas" w:hAnsi="Consolas" w:eastAsia="Consolas" w:cs="Consolas"/>
          <w:b w:val="0"/>
          <w:sz w:val="18"/>
        </w:rPr>
        <w:t xml:space="preserve">  6     v_mode   VARCHAR2(10);</w:t>
      </w:r>
    </w:p>
    <w:p>
      <w:pPr>
        <w:spacing w:before="0" w:after="0" w:line="240" w:lineRule="auto"/>
        <w:ind w:left="461"/>
      </w:pPr>
      <w:r>
        <w:rPr>
          <w:rFonts w:ascii="Consolas" w:hAnsi="Consolas" w:eastAsia="Consolas" w:cs="Consolas"/>
          <w:b w:val="0"/>
          <w:sz w:val="18"/>
        </w:rPr>
        <w:t xml:space="preserve">  7  BEGIN</w:t>
      </w:r>
    </w:p>
    <w:p>
      <w:pPr>
        <w:spacing w:before="0" w:after="0" w:line="240" w:lineRule="auto"/>
        <w:ind w:left="461"/>
      </w:pPr>
      <w:r>
        <w:rPr>
          <w:rFonts w:ascii="Consolas" w:hAnsi="Consolas" w:eastAsia="Consolas" w:cs="Consolas"/>
          <w:b w:val="0"/>
          <w:sz w:val="18"/>
        </w:rPr>
        <w:t xml:space="preserve">  8     -- (1) 부서 삭제 시도</w:t>
      </w:r>
    </w:p>
    <w:p>
      <w:pPr>
        <w:spacing w:before="0" w:after="0" w:line="240" w:lineRule="auto"/>
        <w:ind w:left="461"/>
      </w:pPr>
      <w:r>
        <w:rPr>
          <w:rFonts w:ascii="Consolas" w:hAnsi="Consolas" w:eastAsia="Consolas" w:cs="Consolas"/>
          <w:b w:val="0"/>
          <w:sz w:val="18"/>
        </w:rPr>
        <w:t xml:space="preserve">  9     v_mode := 'DELETE';</w:t>
      </w:r>
    </w:p>
    <w:p>
      <w:pPr>
        <w:spacing w:before="0" w:after="0" w:line="240" w:lineRule="auto"/>
        <w:ind w:left="461"/>
      </w:pPr>
      <w:r>
        <w:rPr>
          <w:rFonts w:ascii="Consolas" w:hAnsi="Consolas" w:eastAsia="Consolas" w:cs="Consolas"/>
          <w:b w:val="0"/>
          <w:sz w:val="18"/>
        </w:rPr>
        <w:t xml:space="preserve"> 10     BEGIN</w:t>
      </w:r>
    </w:p>
    <w:p>
      <w:pPr>
        <w:spacing w:before="0" w:after="0" w:line="240" w:lineRule="auto"/>
        <w:ind w:left="461"/>
      </w:pPr>
      <w:r>
        <w:rPr>
          <w:rFonts w:ascii="Consolas" w:hAnsi="Consolas" w:eastAsia="Consolas" w:cs="Consolas"/>
          <w:b w:val="0"/>
          <w:sz w:val="18"/>
        </w:rPr>
        <w:t xml:space="preserve"> 11        DELETE FROM departments WHERE department_id = 60;</w:t>
      </w:r>
    </w:p>
    <w:p>
      <w:pPr>
        <w:spacing w:before="0" w:after="0" w:line="240" w:lineRule="auto"/>
        <w:ind w:left="461"/>
      </w:pPr>
      <w:r>
        <w:rPr>
          <w:rFonts w:ascii="Consolas" w:hAnsi="Consolas" w:eastAsia="Consolas" w:cs="Consolas"/>
          <w:b w:val="0"/>
          <w:sz w:val="18"/>
        </w:rPr>
        <w:t xml:space="preserve"> 12     EXCEPTION</w:t>
      </w:r>
    </w:p>
    <w:p>
      <w:pPr>
        <w:spacing w:before="0" w:after="0" w:line="240" w:lineRule="auto"/>
        <w:ind w:left="461"/>
      </w:pPr>
      <w:r>
        <w:rPr>
          <w:rFonts w:ascii="Consolas" w:hAnsi="Consolas" w:eastAsia="Consolas" w:cs="Consolas"/>
          <w:b w:val="0"/>
          <w:sz w:val="18"/>
        </w:rPr>
        <w:t xml:space="preserve"> 13        WHEN e_child_found THEN</w:t>
      </w:r>
    </w:p>
    <w:p>
      <w:pPr>
        <w:spacing w:before="0" w:after="0" w:line="240" w:lineRule="auto"/>
        <w:ind w:left="461"/>
      </w:pPr>
      <w:r>
        <w:rPr>
          <w:rFonts w:ascii="Consolas" w:hAnsi="Consolas" w:eastAsia="Consolas" w:cs="Consolas"/>
          <w:b w:val="0"/>
          <w:sz w:val="18"/>
        </w:rPr>
        <w:t xml:space="preserve"> 14           DBMS_OUTPUT.PUT_LINE('[삭제 불가] 해당 부서에 소속된 사원이 있어');</w:t>
      </w:r>
    </w:p>
    <w:p>
      <w:pPr>
        <w:spacing w:before="0" w:after="0" w:line="240" w:lineRule="auto"/>
        <w:ind w:left="461"/>
      </w:pPr>
      <w:r>
        <w:rPr>
          <w:rFonts w:ascii="Consolas" w:hAnsi="Consolas" w:eastAsia="Consolas" w:cs="Consolas"/>
          <w:b w:val="0"/>
          <w:sz w:val="18"/>
        </w:rPr>
        <w:t xml:space="preserve"> 15           DBMS_OUTPUT.PUT_LINE('           부서를 삭제할 수 없습니다.');</w:t>
      </w:r>
    </w:p>
    <w:p>
      <w:pPr>
        <w:spacing w:before="0" w:after="0" w:line="240" w:lineRule="auto"/>
        <w:ind w:left="461"/>
      </w:pPr>
      <w:r>
        <w:rPr>
          <w:rFonts w:ascii="Consolas" w:hAnsi="Consolas" w:eastAsia="Consolas" w:cs="Consolas"/>
          <w:b w:val="0"/>
          <w:sz w:val="18"/>
        </w:rPr>
        <w:t xml:space="preserve"> 16           DBMS_OUTPUT.PUT_LINE('           (내부 코드 ' || SQLCODE || ')');</w:t>
      </w:r>
    </w:p>
    <w:p>
      <w:pPr>
        <w:spacing w:before="0" w:after="0" w:line="240" w:lineRule="auto"/>
        <w:ind w:left="461"/>
      </w:pPr>
      <w:r>
        <w:rPr>
          <w:rFonts w:ascii="Consolas" w:hAnsi="Consolas" w:eastAsia="Consolas" w:cs="Consolas"/>
          <w:b w:val="0"/>
          <w:sz w:val="18"/>
        </w:rPr>
        <w:t xml:space="preserve"> 17     END;</w:t>
      </w:r>
    </w:p>
    <w:p>
      <w:pPr>
        <w:spacing w:before="0" w:after="0" w:line="240" w:lineRule="auto"/>
        <w:ind w:left="461"/>
      </w:pPr>
      <w:r>
        <w:rPr>
          <w:rFonts w:ascii="Consolas" w:hAnsi="Consolas" w:eastAsia="Consolas" w:cs="Consolas"/>
          <w:b w:val="0"/>
          <w:sz w:val="18"/>
        </w:rPr>
        <w:t xml:space="preserve"> 18</w:t>
      </w:r>
    </w:p>
    <w:p>
      <w:pPr>
        <w:spacing w:before="0" w:after="0" w:line="240" w:lineRule="auto"/>
        <w:ind w:left="461"/>
      </w:pPr>
      <w:r>
        <w:rPr>
          <w:rFonts w:ascii="Consolas" w:hAnsi="Consolas" w:eastAsia="Consolas" w:cs="Consolas"/>
          <w:b w:val="0"/>
          <w:sz w:val="18"/>
        </w:rPr>
        <w:t xml:space="preserve"> 19     -- (2) 필수 컬럼을 비운 채 삽입 시도</w:t>
      </w:r>
    </w:p>
    <w:p>
      <w:pPr>
        <w:spacing w:before="0" w:after="0" w:line="240" w:lineRule="auto"/>
        <w:ind w:left="461"/>
      </w:pPr>
      <w:r>
        <w:rPr>
          <w:rFonts w:ascii="Consolas" w:hAnsi="Consolas" w:eastAsia="Consolas" w:cs="Consolas"/>
          <w:b w:val="0"/>
          <w:sz w:val="18"/>
        </w:rPr>
        <w:t xml:space="preserve"> 20     v_mode := 'INSERT';</w:t>
      </w:r>
    </w:p>
    <w:p>
      <w:pPr>
        <w:spacing w:before="0" w:after="0" w:line="240" w:lineRule="auto"/>
        <w:ind w:left="461"/>
      </w:pPr>
      <w:r>
        <w:rPr>
          <w:rFonts w:ascii="Consolas" w:hAnsi="Consolas" w:eastAsia="Consolas" w:cs="Consolas"/>
          <w:b w:val="0"/>
          <w:sz w:val="18"/>
        </w:rPr>
        <w:t xml:space="preserve"> 21     BEGIN</w:t>
      </w:r>
    </w:p>
    <w:p>
      <w:pPr>
        <w:spacing w:before="0" w:after="0" w:line="240" w:lineRule="auto"/>
        <w:ind w:left="461"/>
      </w:pPr>
      <w:r>
        <w:rPr>
          <w:rFonts w:ascii="Consolas" w:hAnsi="Consolas" w:eastAsia="Consolas" w:cs="Consolas"/>
          <w:b w:val="0"/>
          <w:sz w:val="18"/>
        </w:rPr>
        <w:t xml:space="preserve"> 22        INSERT INTO departments(department_id, department_name)</w:t>
      </w:r>
    </w:p>
    <w:p>
      <w:pPr>
        <w:spacing w:before="0" w:after="0" w:line="240" w:lineRule="auto"/>
        <w:ind w:left="461"/>
      </w:pPr>
      <w:r>
        <w:rPr>
          <w:rFonts w:ascii="Consolas" w:hAnsi="Consolas" w:eastAsia="Consolas" w:cs="Consolas"/>
          <w:b w:val="0"/>
          <w:sz w:val="18"/>
        </w:rPr>
        <w:t xml:space="preserve"> 23        VALUES (901, NULL);</w:t>
      </w:r>
    </w:p>
    <w:p>
      <w:pPr>
        <w:spacing w:before="0" w:after="0" w:line="240" w:lineRule="auto"/>
        <w:ind w:left="461"/>
      </w:pPr>
      <w:r>
        <w:rPr>
          <w:rFonts w:ascii="Consolas" w:hAnsi="Consolas" w:eastAsia="Consolas" w:cs="Consolas"/>
          <w:b w:val="0"/>
          <w:sz w:val="18"/>
        </w:rPr>
        <w:t xml:space="preserve"> 24     EXCEPTION</w:t>
      </w:r>
    </w:p>
    <w:p>
      <w:pPr>
        <w:spacing w:before="0" w:after="0" w:line="240" w:lineRule="auto"/>
        <w:ind w:left="461"/>
      </w:pPr>
      <w:r>
        <w:rPr>
          <w:rFonts w:ascii="Consolas" w:hAnsi="Consolas" w:eastAsia="Consolas" w:cs="Consolas"/>
          <w:b w:val="0"/>
          <w:sz w:val="18"/>
        </w:rPr>
        <w:t xml:space="preserve"> 25        WHEN e_null_required THEN</w:t>
      </w:r>
    </w:p>
    <w:p>
      <w:pPr>
        <w:spacing w:before="0" w:after="0" w:line="240" w:lineRule="auto"/>
        <w:ind w:left="461"/>
      </w:pPr>
      <w:r>
        <w:rPr>
          <w:rFonts w:ascii="Consolas" w:hAnsi="Consolas" w:eastAsia="Consolas" w:cs="Consolas"/>
          <w:b w:val="0"/>
          <w:sz w:val="18"/>
        </w:rPr>
        <w:t xml:space="preserve"> 26           DBMS_OUTPUT.PUT_LINE('[등록 불가] 부서명은 반드시 입력해야 합니다.');</w:t>
      </w:r>
    </w:p>
    <w:p>
      <w:pPr>
        <w:spacing w:before="0" w:after="0" w:line="240" w:lineRule="auto"/>
        <w:ind w:left="461"/>
      </w:pPr>
      <w:r>
        <w:rPr>
          <w:rFonts w:ascii="Consolas" w:hAnsi="Consolas" w:eastAsia="Consolas" w:cs="Consolas"/>
          <w:b w:val="0"/>
          <w:sz w:val="18"/>
        </w:rPr>
        <w:t xml:space="preserve"> 27           DBMS_OUTPUT.PUT_LINE('           (내부 코드 ' || SQLCODE || ')');</w:t>
      </w:r>
    </w:p>
    <w:p>
      <w:pPr>
        <w:spacing w:before="0" w:after="0" w:line="240" w:lineRule="auto"/>
        <w:ind w:left="461"/>
      </w:pPr>
      <w:r>
        <w:rPr>
          <w:rFonts w:ascii="Consolas" w:hAnsi="Consolas" w:eastAsia="Consolas" w:cs="Consolas"/>
          <w:b w:val="0"/>
          <w:sz w:val="18"/>
        </w:rPr>
        <w:t xml:space="preserve"> 28     END;</w:t>
      </w:r>
    </w:p>
    <w:p>
      <w:pPr>
        <w:spacing w:before="0" w:after="0" w:line="240" w:lineRule="auto"/>
        <w:ind w:left="461"/>
      </w:pPr>
      <w:r>
        <w:rPr>
          <w:rFonts w:ascii="Consolas" w:hAnsi="Consolas" w:eastAsia="Consolas" w:cs="Consolas"/>
          <w:b w:val="0"/>
          <w:sz w:val="18"/>
        </w:rPr>
        <w:t xml:space="preserve"> 29  END;</w:t>
      </w:r>
    </w:p>
    <w:p>
      <w:pPr>
        <w:spacing w:before="0" w:after="0" w:line="240" w:lineRule="auto"/>
        <w:ind w:left="461"/>
      </w:pPr>
      <w:r>
        <w:rPr>
          <w:rFonts w:ascii="Consolas" w:hAnsi="Consolas" w:eastAsia="Consolas" w:cs="Consolas"/>
          <w:b w:val="0"/>
          <w:sz w:val="18"/>
        </w:rPr>
        <w:t xml:space="preserve"> 30  /</w:t>
      </w:r>
    </w:p>
    <w:p>
      <w:pPr>
        <w:spacing w:before="0" w:after="0" w:line="240" w:lineRule="auto"/>
        <w:ind w:left="461"/>
      </w:pPr>
      <w:r>
        <w:rPr>
          <w:rFonts w:ascii="Consolas" w:hAnsi="Consolas" w:eastAsia="Consolas" w:cs="Consolas"/>
          <w:b w:val="0"/>
          <w:sz w:val="18"/>
        </w:rPr>
        <w:t>[삭제 불가] 해당 부서에 소속된 사원이 있어</w:t>
      </w:r>
    </w:p>
    <w:p>
      <w:pPr>
        <w:spacing w:before="0" w:after="0" w:line="240" w:lineRule="auto"/>
        <w:ind w:left="461"/>
      </w:pPr>
      <w:r>
        <w:rPr>
          <w:rFonts w:ascii="Consolas" w:hAnsi="Consolas" w:eastAsia="Consolas" w:cs="Consolas"/>
          <w:b w:val="0"/>
          <w:sz w:val="18"/>
        </w:rPr>
        <w:t xml:space="preserve">           부서를 삭제할 수 없습니다.</w:t>
      </w:r>
    </w:p>
    <w:p>
      <w:pPr>
        <w:spacing w:before="0" w:after="0" w:line="240" w:lineRule="auto"/>
        <w:ind w:left="461"/>
      </w:pPr>
      <w:r>
        <w:rPr>
          <w:rFonts w:ascii="Consolas" w:hAnsi="Consolas" w:eastAsia="Consolas" w:cs="Consolas"/>
          <w:b w:val="0"/>
          <w:sz w:val="18"/>
        </w:rPr>
        <w:t xml:space="preserve">           (내부 코드 -2292)</w:t>
      </w:r>
    </w:p>
    <w:p>
      <w:pPr>
        <w:spacing w:before="0" w:after="0" w:line="240" w:lineRule="auto"/>
        <w:ind w:left="461"/>
      </w:pPr>
      <w:r>
        <w:rPr>
          <w:rFonts w:ascii="Consolas" w:hAnsi="Consolas" w:eastAsia="Consolas" w:cs="Consolas"/>
          <w:b w:val="0"/>
          <w:sz w:val="18"/>
        </w:rPr>
        <w:t>[등록 불가] 부서명은 반드시 입력해야 합니다.</w:t>
      </w:r>
    </w:p>
    <w:p>
      <w:pPr>
        <w:spacing w:before="0" w:after="0" w:line="240" w:lineRule="auto"/>
        <w:ind w:left="461"/>
      </w:pPr>
      <w:r>
        <w:rPr>
          <w:rFonts w:ascii="Consolas" w:hAnsi="Consolas" w:eastAsia="Consolas" w:cs="Consolas"/>
          <w:b w:val="0"/>
          <w:sz w:val="18"/>
        </w:rPr>
        <w:t xml:space="preserve">           (내부 코드 -1400)</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두 예외가 각각 다른 핸들러로 정확히 갈라졌다. 사용자에게 나가는 문장에는 제약 이름(EMP_DEPT_FK)도 컬럼 경로("HR"."DEPARTMENTS"."DEPARTMENT_NAME")도 들어 있지 않고, 내부 추적용 번호만 괄호 안에 남겼다. 이것이 업무 언어로 번역한다는 말의 실제 의미다.</w:t>
      </w:r>
    </w:p>
    <w:p>
      <w:pPr>
        <w:spacing w:before="20" w:after="60"/>
        <w:ind w:left="403"/>
      </w:pPr>
      <w:r>
        <w:rPr>
          <w:rFonts w:ascii="맑은 고딕" w:hAnsi="맑은 고딕" w:eastAsia="맑은 고딕" w:cs="맑은 고딕"/>
          <w:b w:val="0"/>
          <w:sz w:val="19"/>
        </w:rPr>
        <w:t>▸ 참고 — ORA-01400 의 원문은 다음과 같다. 이름을 붙이지 않았다면 사용자가 이 문장을 그대로 보게 된다.  ORA-01400: cannot insert NULL into ("HR"."DEPARTMENTS"."DEPARTMENT_NAME")</w:t>
      </w:r>
    </w:p>
    <w:p>
      <w:pPr>
        <w:spacing w:before="200" w:after="80"/>
      </w:pPr>
      <w:r>
        <w:rPr>
          <w:rFonts w:ascii="맑은 고딕" w:hAnsi="맑은 고딕" w:eastAsia="맑은 고딕" w:cs="맑은 고딕"/>
          <w:b/>
          <w:sz w:val="21"/>
        </w:rPr>
        <w:t>【판정 근거】 이름 지정 방식과 SQLCODE 비교 방식의 차이</w:t>
      </w:r>
    </w:p>
    <w:tbl>
      <w:tblPr>
        <w:tblStyle w:val="TableGrid"/>
        <w:tblW w:type="auto" w:w="0"/>
        <w:tblLayout w:type="autofit"/>
        <w:tblLook w:firstColumn="1" w:firstRow="1" w:lastColumn="0" w:lastRow="0" w:noHBand="0" w:noVBand="1" w:val="04A0"/>
      </w:tblPr>
      <w:tblGrid>
        <w:gridCol w:w="3024"/>
        <w:gridCol w:w="3024"/>
        <w:gridCol w:w="3024"/>
      </w:tblGrid>
      <w:tr>
        <w:tc>
          <w:tcPr>
            <w:tcW w:type="dxa" w:w="1701"/>
          </w:tcPr>
          <w:p>
            <w:pPr>
              <w:spacing w:before="20" w:after="20"/>
            </w:pPr>
            <w:r/>
            <w:r>
              <w:rPr>
                <w:rFonts w:ascii="맑은 고딕" w:hAnsi="맑은 고딕" w:eastAsia="맑은 고딕" w:cs="맑은 고딕"/>
                <w:b/>
                <w:sz w:val="19"/>
              </w:rPr>
              <w:t>축</w:t>
            </w:r>
          </w:p>
        </w:tc>
        <w:tc>
          <w:tcPr>
            <w:tcW w:type="dxa" w:w="3685"/>
          </w:tcPr>
          <w:p>
            <w:pPr>
              <w:spacing w:before="20" w:after="20"/>
            </w:pPr>
            <w:r/>
            <w:r>
              <w:rPr>
                <w:rFonts w:ascii="맑은 고딕" w:hAnsi="맑은 고딕" w:eastAsia="맑은 고딕" w:cs="맑은 고딕"/>
                <w:b/>
                <w:sz w:val="19"/>
              </w:rPr>
              <w:t>PRAGMA EXCEPTION_INIT (이름 지정)</w:t>
            </w:r>
          </w:p>
        </w:tc>
        <w:tc>
          <w:tcPr>
            <w:tcW w:type="dxa" w:w="3685"/>
          </w:tcPr>
          <w:p>
            <w:pPr>
              <w:spacing w:before="20" w:after="20"/>
            </w:pPr>
            <w:r/>
            <w:r>
              <w:rPr>
                <w:rFonts w:ascii="맑은 고딕" w:hAnsi="맑은 고딕" w:eastAsia="맑은 고딕" w:cs="맑은 고딕"/>
                <w:b/>
                <w:sz w:val="19"/>
              </w:rPr>
              <w:t>OTHERS 안에서 SQLCODE 비교</w:t>
            </w:r>
          </w:p>
        </w:tc>
      </w:tr>
      <w:tr>
        <w:tc>
          <w:tcPr>
            <w:tcW w:type="dxa" w:w="1701"/>
          </w:tcPr>
          <w:p>
            <w:pPr>
              <w:spacing w:before="20" w:after="20"/>
            </w:pPr>
            <w:r/>
            <w:r>
              <w:rPr>
                <w:rFonts w:ascii="맑은 고딕" w:hAnsi="맑은 고딕" w:eastAsia="맑은 고딕" w:cs="맑은 고딕"/>
                <w:b w:val="0"/>
                <w:sz w:val="19"/>
              </w:rPr>
              <w:t>컴파일 시점 검증</w:t>
            </w:r>
          </w:p>
        </w:tc>
        <w:tc>
          <w:tcPr>
            <w:tcW w:type="dxa" w:w="3685"/>
          </w:tcPr>
          <w:p>
            <w:pPr>
              <w:spacing w:before="20" w:after="20"/>
            </w:pPr>
            <w:r/>
            <w:r>
              <w:rPr>
                <w:rFonts w:ascii="맑은 고딕" w:hAnsi="맑은 고딕" w:eastAsia="맑은 고딕" w:cs="맑은 고딕"/>
                <w:b w:val="0"/>
                <w:sz w:val="19"/>
              </w:rPr>
              <w:t>선언부에서 번호가 검증된다. 부호를 틀리면 PLS-00701 로 즉시 잡힌다</w:t>
            </w:r>
          </w:p>
        </w:tc>
        <w:tc>
          <w:tcPr>
            <w:tcW w:type="dxa" w:w="3685"/>
          </w:tcPr>
          <w:p>
            <w:pPr>
              <w:spacing w:before="20" w:after="20"/>
            </w:pPr>
            <w:r/>
            <w:r>
              <w:rPr>
                <w:rFonts w:ascii="맑은 고딕" w:hAnsi="맑은 고딕" w:eastAsia="맑은 고딕" w:cs="맑은 고딕"/>
                <w:b w:val="0"/>
                <w:sz w:val="19"/>
              </w:rPr>
              <w:t>번호는 그냥 숫자 리터럴이다. 오타가 있어도 컴파일된다</w:t>
            </w:r>
          </w:p>
        </w:tc>
      </w:tr>
      <w:tr>
        <w:tc>
          <w:tcPr>
            <w:tcW w:type="dxa" w:w="1701"/>
          </w:tcPr>
          <w:p>
            <w:pPr>
              <w:spacing w:before="20" w:after="20"/>
            </w:pPr>
            <w:r/>
            <w:r>
              <w:rPr>
                <w:rFonts w:ascii="맑은 고딕" w:hAnsi="맑은 고딕" w:eastAsia="맑은 고딕" w:cs="맑은 고딕"/>
                <w:b w:val="0"/>
                <w:sz w:val="19"/>
              </w:rPr>
              <w:t>잘못 적었을 때</w:t>
            </w:r>
          </w:p>
        </w:tc>
        <w:tc>
          <w:tcPr>
            <w:tcW w:type="dxa" w:w="3685"/>
          </w:tcPr>
          <w:p>
            <w:pPr>
              <w:spacing w:before="20" w:after="20"/>
            </w:pPr>
            <w:r/>
            <w:r>
              <w:rPr>
                <w:rFonts w:ascii="맑은 고딕" w:hAnsi="맑은 고딕" w:eastAsia="맑은 고딕" w:cs="맑은 고딕"/>
                <w:b w:val="0"/>
                <w:sz w:val="19"/>
              </w:rPr>
              <w:t>컴파일 실패 — 배포되지 않는다</w:t>
            </w:r>
          </w:p>
        </w:tc>
        <w:tc>
          <w:tcPr>
            <w:tcW w:type="dxa" w:w="3685"/>
          </w:tcPr>
          <w:p>
            <w:pPr>
              <w:spacing w:before="20" w:after="20"/>
            </w:pPr>
            <w:r/>
            <w:r>
              <w:rPr>
                <w:rFonts w:ascii="맑은 고딕" w:hAnsi="맑은 고딕" w:eastAsia="맑은 고딕" w:cs="맑은 고딕"/>
                <w:b w:val="0"/>
                <w:sz w:val="19"/>
              </w:rPr>
              <w:t>런타임에 조건이 맞지 않아 조용히 다른 분기로 흐른다</w:t>
            </w:r>
          </w:p>
        </w:tc>
      </w:tr>
      <w:tr>
        <w:tc>
          <w:tcPr>
            <w:tcW w:type="dxa" w:w="1701"/>
          </w:tcPr>
          <w:p>
            <w:pPr>
              <w:spacing w:before="20" w:after="20"/>
            </w:pPr>
            <w:r/>
            <w:r>
              <w:rPr>
                <w:rFonts w:ascii="맑은 고딕" w:hAnsi="맑은 고딕" w:eastAsia="맑은 고딕" w:cs="맑은 고딕"/>
                <w:b w:val="0"/>
                <w:sz w:val="19"/>
              </w:rPr>
              <w:t>가독성</w:t>
            </w:r>
          </w:p>
        </w:tc>
        <w:tc>
          <w:tcPr>
            <w:tcW w:type="dxa" w:w="3685"/>
          </w:tcPr>
          <w:p>
            <w:pPr>
              <w:spacing w:before="20" w:after="20"/>
            </w:pPr>
            <w:r/>
            <w:r>
              <w:rPr>
                <w:rFonts w:ascii="맑은 고딕" w:hAnsi="맑은 고딕" w:eastAsia="맑은 고딕" w:cs="맑은 고딕"/>
                <w:b w:val="0"/>
                <w:sz w:val="19"/>
              </w:rPr>
              <w:t>WHEN e_child_found THEN — 의도가 이름에 드러난다</w:t>
            </w:r>
          </w:p>
        </w:tc>
        <w:tc>
          <w:tcPr>
            <w:tcW w:type="dxa" w:w="3685"/>
          </w:tcPr>
          <w:p>
            <w:pPr>
              <w:spacing w:before="20" w:after="20"/>
            </w:pPr>
            <w:r/>
            <w:r>
              <w:rPr>
                <w:rFonts w:ascii="맑은 고딕" w:hAnsi="맑은 고딕" w:eastAsia="맑은 고딕" w:cs="맑은 고딕"/>
                <w:b w:val="0"/>
                <w:sz w:val="19"/>
              </w:rPr>
              <w:t>IF SQLCODE = -2292 THEN — 번호를 외워야 읽힌다</w:t>
            </w:r>
          </w:p>
        </w:tc>
      </w:tr>
      <w:tr>
        <w:tc>
          <w:tcPr>
            <w:tcW w:type="dxa" w:w="1701"/>
          </w:tcPr>
          <w:p>
            <w:pPr>
              <w:spacing w:before="20" w:after="20"/>
            </w:pPr>
            <w:r/>
            <w:r>
              <w:rPr>
                <w:rFonts w:ascii="맑은 고딕" w:hAnsi="맑은 고딕" w:eastAsia="맑은 고딕" w:cs="맑은 고딕"/>
                <w:b w:val="0"/>
                <w:sz w:val="19"/>
              </w:rPr>
              <w:t>핸들러 구조</w:t>
            </w:r>
          </w:p>
        </w:tc>
        <w:tc>
          <w:tcPr>
            <w:tcW w:type="dxa" w:w="3685"/>
          </w:tcPr>
          <w:p>
            <w:pPr>
              <w:spacing w:before="20" w:after="20"/>
            </w:pPr>
            <w:r/>
            <w:r>
              <w:rPr>
                <w:rFonts w:ascii="맑은 고딕" w:hAnsi="맑은 고딕" w:eastAsia="맑은 고딕" w:cs="맑은 고딕"/>
                <w:b w:val="0"/>
                <w:sz w:val="19"/>
              </w:rPr>
              <w:t>예외마다 별도 WHEN 절로 자연스럽게 분리된다</w:t>
            </w:r>
          </w:p>
        </w:tc>
        <w:tc>
          <w:tcPr>
            <w:tcW w:type="dxa" w:w="3685"/>
          </w:tcPr>
          <w:p>
            <w:pPr>
              <w:spacing w:before="20" w:after="20"/>
            </w:pPr>
            <w:r/>
            <w:r>
              <w:rPr>
                <w:rFonts w:ascii="맑은 고딕" w:hAnsi="맑은 고딕" w:eastAsia="맑은 고딕" w:cs="맑은 고딕"/>
                <w:b w:val="0"/>
                <w:sz w:val="19"/>
              </w:rPr>
              <w:t>하나의 OTHERS 안에서 IF/ELSIF 사슬이 길어진다</w:t>
            </w:r>
          </w:p>
        </w:tc>
      </w:tr>
      <w:tr>
        <w:tc>
          <w:tcPr>
            <w:tcW w:type="dxa" w:w="1701"/>
          </w:tcPr>
          <w:p>
            <w:pPr>
              <w:spacing w:before="20" w:after="20"/>
            </w:pPr>
            <w:r/>
            <w:r>
              <w:rPr>
                <w:rFonts w:ascii="맑은 고딕" w:hAnsi="맑은 고딕" w:eastAsia="맑은 고딕" w:cs="맑은 고딕"/>
                <w:b w:val="0"/>
                <w:sz w:val="19"/>
              </w:rPr>
              <w:t>다른 예외 처리</w:t>
            </w:r>
          </w:p>
        </w:tc>
        <w:tc>
          <w:tcPr>
            <w:tcW w:type="dxa" w:w="3685"/>
          </w:tcPr>
          <w:p>
            <w:pPr>
              <w:spacing w:before="20" w:after="20"/>
            </w:pPr>
            <w:r/>
            <w:r>
              <w:rPr>
                <w:rFonts w:ascii="맑은 고딕" w:hAnsi="맑은 고딕" w:eastAsia="맑은 고딕" w:cs="맑은 고딕"/>
                <w:b w:val="0"/>
                <w:sz w:val="19"/>
              </w:rPr>
              <w:t>지정하지 않은 예외는 OTHERS 로 넘어가거나 전파된다</w:t>
            </w:r>
          </w:p>
        </w:tc>
        <w:tc>
          <w:tcPr>
            <w:tcW w:type="dxa" w:w="3685"/>
          </w:tcPr>
          <w:p>
            <w:pPr>
              <w:spacing w:before="20" w:after="20"/>
            </w:pPr>
            <w:r/>
            <w:r>
              <w:rPr>
                <w:rFonts w:ascii="맑은 고딕" w:hAnsi="맑은 고딕" w:eastAsia="맑은 고딕" w:cs="맑은 고딕"/>
                <w:b w:val="0"/>
                <w:sz w:val="19"/>
              </w:rPr>
              <w:t>ELSE 절을 빠뜨리면 모든 예외를 삼키게 된다</w:t>
            </w:r>
          </w:p>
        </w:tc>
      </w:tr>
    </w:tbl>
    <w:p>
      <w:pPr>
        <w:spacing w:before="200" w:after="80"/>
      </w:pPr>
      <w:r>
        <w:rPr>
          <w:rFonts w:ascii="맑은 고딕" w:hAnsi="맑은 고딕" w:eastAsia="맑은 고딕" w:cs="맑은 고딕"/>
          <w:b/>
          <w:sz w:val="21"/>
        </w:rPr>
        <w:t>【수행】 원상 복구와 확인</w:t>
      </w:r>
    </w:p>
    <w:p>
      <w:pPr>
        <w:spacing w:before="120" w:after="0" w:line="240" w:lineRule="auto"/>
        <w:ind w:left="461"/>
      </w:pPr>
      <w:r>
        <w:rPr>
          <w:rFonts w:ascii="Consolas" w:hAnsi="Consolas" w:eastAsia="Consolas" w:cs="Consolas"/>
          <w:b w:val="0"/>
          <w:sz w:val="18"/>
        </w:rPr>
        <w:t>SQL&gt; ROLLBACK;</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Rollback complete.</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SELECT COUNT(*) AS dept_cnt FROM departments;</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DEPT_CNT</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 xml:space="preserve">        27</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1 row selected.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SELECT COUNT(*) AS emp_cnt, SUM(salary) AS sal_sum FROM employees;</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EMP_CNT    SAL_SUM</w:t>
      </w:r>
    </w:p>
    <w:p>
      <w:pPr>
        <w:spacing w:before="0" w:after="0" w:line="240" w:lineRule="auto"/>
        <w:ind w:left="461"/>
      </w:pPr>
      <w:r>
        <w:rPr>
          <w:rFonts w:ascii="Consolas" w:hAnsi="Consolas" w:eastAsia="Consolas" w:cs="Consolas"/>
          <w:b w:val="0"/>
          <w:sz w:val="18"/>
        </w:rPr>
        <w:t>---------- ----------</w:t>
      </w:r>
    </w:p>
    <w:p>
      <w:pPr>
        <w:spacing w:before="0" w:after="0" w:line="240" w:lineRule="auto"/>
        <w:ind w:left="461"/>
      </w:pPr>
      <w:r>
        <w:rPr>
          <w:rFonts w:ascii="Consolas" w:hAnsi="Consolas" w:eastAsia="Consolas" w:cs="Consolas"/>
          <w:b w:val="0"/>
          <w:sz w:val="18"/>
        </w:rPr>
        <w:t xml:space="preserve">       107     691400</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1 row selected.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SELECT COUNT(*) AS leftover FROM departments WHERE department_id &gt;= 900;</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LEFTOVER</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 xml:space="preserve">         0</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1 row selected.</w:t>
      </w:r>
    </w:p>
    <w:p>
      <w:pPr>
        <w:spacing w:before="20" w:after="60"/>
        <w:ind w:left="403"/>
      </w:pPr>
      <w:r>
        <w:rPr>
          <w:rFonts w:ascii="맑은 고딕" w:hAnsi="맑은 고딕" w:eastAsia="맑은 고딕" w:cs="맑은 고딕"/>
          <w:b w:val="0"/>
          <w:sz w:val="19"/>
        </w:rPr>
        <w:t>▸ 이 과제의 DELETE 와 INSERT 는 모두 실패했으므로 실제로는 반영된 변경이 없다. 그래도 ROLLBACK 을 명시적으로 수행하는 이유는, 실패한 DML 도 트랜잭션을 열어 둔 채로 두기 때문이다. 열린 트랜잭션은 다음 과제의 SAVEPOINT 실험을 오염시키고, 10번의 "시작 전 구간이 비어 있음" 확인을 무의미하게 만든다. 세 숫자가 시작 상태(27 / 107 / 691400)와 일치하는 것이 판정 근거다.</w:t>
      </w:r>
    </w:p>
    <w:p>
      <w:pPr>
        <w:spacing w:before="20" w:after="60"/>
        <w:ind w:left="403"/>
      </w:pPr>
      <w:r>
        <w:rPr>
          <w:rFonts w:ascii="맑은 고딕" w:hAnsi="맑은 고딕" w:eastAsia="맑은 고딕" w:cs="맑은 고딕"/>
          <w:b w:val="0"/>
          <w:sz w:val="19"/>
        </w:rPr>
        <w:t>▸ 채점 포인트 : 시작 상태 기록 0.5점 / ORA-02292 재현과 제약 이름 확인 1점 / PLS-00701 재현과 원인 규명 1.5점 / 두 예외 이름 지정과 분기 출력 1.5점 / 방식 비교 서술 1점 / 원상 복구 확인 조회 0.5점</w:t>
      </w:r>
    </w:p>
    <w:p>
      <w:pPr>
        <w:spacing w:before="320" w:after="120"/>
      </w:pPr>
      <w:r>
        <w:rPr>
          <w:rFonts w:ascii="맑은 고딕" w:hAnsi="맑은 고딕" w:eastAsia="맑은 고딕" w:cs="맑은 고딕"/>
          <w:b/>
          <w:sz w:val="24"/>
        </w:rPr>
        <w:t>Section 3  [예외 전파와 OTHERS의 함정]</w:t>
      </w:r>
    </w:p>
    <w:p>
      <w:pPr>
        <w:spacing w:before="0" w:after="80"/>
      </w:pPr>
      <w:r>
        <w:rPr>
          <w:rFonts w:ascii="맑은 고딕" w:hAnsi="맑은 고딕" w:eastAsia="맑은 고딕" w:cs="맑은 고딕"/>
          <w:b w:val="0"/>
          <w:sz w:val="20"/>
        </w:rPr>
        <w:t>이 절은 "잡았다"와 "처리했다"가 다른 말임을 증명하는 단계다. 예외를 잡고 아무 조치도 하지 않으면 블록은 정상 종료로 판정되고, 실패한 작업이 성공으로 기록된다. 여기서 확정하는 핸들러의 최종 형태를 12번에서 프로시저로 굳힌다.</w:t>
      </w:r>
    </w:p>
    <w:p>
      <w:pPr>
        <w:spacing w:before="200" w:after="60"/>
      </w:pPr>
      <w:r>
        <w:rPr>
          <w:rFonts w:ascii="맑은 고딕" w:hAnsi="맑은 고딕" w:eastAsia="맑은 고딕" w:cs="맑은 고딕"/>
          <w:b/>
          <w:sz w:val="21"/>
        </w:rPr>
        <w:t>7. OTHERS 핸들러의 위치 규칙을 확인하고, 중첩 블록에서 예외가 전파되는 경로를 추적하시오.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오류 → 원인 → 수정 : OTHERS를 앞에 두면 PLS-00370</w:t>
      </w:r>
    </w:p>
    <w:p>
      <w:pPr>
        <w:spacing w:before="120" w:after="0" w:line="240" w:lineRule="auto"/>
        <w:ind w:left="461"/>
      </w:pPr>
      <w:r>
        <w:rPr>
          <w:rFonts w:ascii="Consolas" w:hAnsi="Consolas" w:eastAsia="Consolas" w:cs="Consolas"/>
          <w:b w:val="0"/>
          <w:sz w:val="18"/>
        </w:rPr>
        <w:t>SQL&gt; SET SERVEROUTPUT ON SIZE UNLIMITED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v_name   employees.last_name%TYPE;</w:t>
      </w:r>
    </w:p>
    <w:p>
      <w:pPr>
        <w:spacing w:before="0" w:after="0" w:line="240" w:lineRule="auto"/>
        <w:ind w:left="461"/>
      </w:pPr>
      <w:r>
        <w:rPr>
          <w:rFonts w:ascii="Consolas" w:hAnsi="Consolas" w:eastAsia="Consolas" w:cs="Consolas"/>
          <w:b w:val="0"/>
          <w:sz w:val="18"/>
        </w:rPr>
        <w:t xml:space="preserve">  3  BEGIN</w:t>
      </w:r>
    </w:p>
    <w:p>
      <w:pPr>
        <w:spacing w:before="0" w:after="0" w:line="240" w:lineRule="auto"/>
        <w:ind w:left="461"/>
      </w:pPr>
      <w:r>
        <w:rPr>
          <w:rFonts w:ascii="Consolas" w:hAnsi="Consolas" w:eastAsia="Consolas" w:cs="Consolas"/>
          <w:b w:val="0"/>
          <w:sz w:val="18"/>
        </w:rPr>
        <w:t xml:space="preserve">  4     SELECT last_name INTO v_name FROM employees WHERE employee_id = 9999;</w:t>
      </w:r>
    </w:p>
    <w:p>
      <w:pPr>
        <w:spacing w:before="0" w:after="0" w:line="240" w:lineRule="auto"/>
        <w:ind w:left="461"/>
      </w:pPr>
      <w:r>
        <w:rPr>
          <w:rFonts w:ascii="Consolas" w:hAnsi="Consolas" w:eastAsia="Consolas" w:cs="Consolas"/>
          <w:b w:val="0"/>
          <w:sz w:val="18"/>
        </w:rPr>
        <w:t xml:space="preserve">  5  EXCEPTION</w:t>
      </w:r>
    </w:p>
    <w:p>
      <w:pPr>
        <w:spacing w:before="0" w:after="0" w:line="240" w:lineRule="auto"/>
        <w:ind w:left="461"/>
      </w:pPr>
      <w:r>
        <w:rPr>
          <w:rFonts w:ascii="Consolas" w:hAnsi="Consolas" w:eastAsia="Consolas" w:cs="Consolas"/>
          <w:b w:val="0"/>
          <w:sz w:val="18"/>
        </w:rPr>
        <w:t xml:space="preserve">  6     WHEN OTHERS THEN                       -- 앞에 두었다</w:t>
      </w:r>
    </w:p>
    <w:p>
      <w:pPr>
        <w:spacing w:before="0" w:after="0" w:line="240" w:lineRule="auto"/>
        <w:ind w:left="461"/>
      </w:pPr>
      <w:r>
        <w:rPr>
          <w:rFonts w:ascii="Consolas" w:hAnsi="Consolas" w:eastAsia="Consolas" w:cs="Consolas"/>
          <w:b w:val="0"/>
          <w:sz w:val="18"/>
        </w:rPr>
        <w:t xml:space="preserve">  7        DBMS_OUTPUT.PUT_LINE('기타 오류');</w:t>
      </w:r>
    </w:p>
    <w:p>
      <w:pPr>
        <w:spacing w:before="0" w:after="0" w:line="240" w:lineRule="auto"/>
        <w:ind w:left="461"/>
      </w:pPr>
      <w:r>
        <w:rPr>
          <w:rFonts w:ascii="Consolas" w:hAnsi="Consolas" w:eastAsia="Consolas" w:cs="Consolas"/>
          <w:b w:val="0"/>
          <w:sz w:val="18"/>
        </w:rPr>
        <w:t xml:space="preserve">  8     WHEN NO_DATA_FOUND THEN</w:t>
      </w:r>
    </w:p>
    <w:p>
      <w:pPr>
        <w:spacing w:before="0" w:after="0" w:line="240" w:lineRule="auto"/>
        <w:ind w:left="461"/>
      </w:pPr>
      <w:r>
        <w:rPr>
          <w:rFonts w:ascii="Consolas" w:hAnsi="Consolas" w:eastAsia="Consolas" w:cs="Consolas"/>
          <w:b w:val="0"/>
          <w:sz w:val="18"/>
        </w:rPr>
        <w:t xml:space="preserve">  9        DBMS_OUTPUT.PUT_LINE('데이터 없음');</w:t>
      </w:r>
    </w:p>
    <w:p>
      <w:pPr>
        <w:spacing w:before="0" w:after="0" w:line="240" w:lineRule="auto"/>
        <w:ind w:left="461"/>
      </w:pPr>
      <w:r>
        <w:rPr>
          <w:rFonts w:ascii="Consolas" w:hAnsi="Consolas" w:eastAsia="Consolas" w:cs="Consolas"/>
          <w:b w:val="0"/>
          <w:sz w:val="18"/>
        </w:rPr>
        <w:t xml:space="preserve"> 10  END;</w:t>
      </w:r>
    </w:p>
    <w:p>
      <w:pPr>
        <w:spacing w:before="0" w:after="0" w:line="240" w:lineRule="auto"/>
        <w:ind w:left="461"/>
      </w:pPr>
      <w:r>
        <w:rPr>
          <w:rFonts w:ascii="Consolas" w:hAnsi="Consolas" w:eastAsia="Consolas" w:cs="Consolas"/>
          <w:b w:val="0"/>
          <w:sz w:val="18"/>
        </w:rPr>
        <w:t xml:space="preserve"> 11  /</w:t>
      </w:r>
    </w:p>
    <w:p>
      <w:pPr>
        <w:spacing w:before="0" w:after="0" w:line="240" w:lineRule="auto"/>
        <w:ind w:left="461"/>
      </w:pPr>
      <w:r>
        <w:rPr>
          <w:rFonts w:ascii="Consolas" w:hAnsi="Consolas" w:eastAsia="Consolas" w:cs="Consolas"/>
          <w:b w:val="0"/>
          <w:sz w:val="18"/>
        </w:rPr>
        <w:t xml:space="preserve">   WHEN OTHERS THEN</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ERROR at line 6:</w:t>
      </w:r>
    </w:p>
    <w:p>
      <w:pPr>
        <w:spacing w:before="0" w:after="0" w:line="240" w:lineRule="auto"/>
        <w:ind w:left="461"/>
      </w:pPr>
      <w:r>
        <w:rPr>
          <w:rFonts w:ascii="Consolas" w:hAnsi="Consolas" w:eastAsia="Consolas" w:cs="Consolas"/>
          <w:b w:val="0"/>
          <w:sz w:val="18"/>
        </w:rPr>
        <w:t>ORA-06550: line 6, column 9:</w:t>
      </w:r>
    </w:p>
    <w:p>
      <w:pPr>
        <w:spacing w:before="0" w:after="0" w:line="240" w:lineRule="auto"/>
        <w:ind w:left="461"/>
      </w:pPr>
      <w:r>
        <w:rPr>
          <w:rFonts w:ascii="Consolas" w:hAnsi="Consolas" w:eastAsia="Consolas" w:cs="Consolas"/>
          <w:b w:val="0"/>
          <w:sz w:val="18"/>
        </w:rPr>
        <w:t>PLS-00370: OTHERS handler must be last among the exception handlers of a block</w:t>
      </w:r>
    </w:p>
    <w:p>
      <w:pPr>
        <w:spacing w:before="0" w:after="0" w:line="240" w:lineRule="auto"/>
        <w:ind w:left="461"/>
      </w:pPr>
      <w:r>
        <w:rPr>
          <w:rFonts w:ascii="Consolas" w:hAnsi="Consolas" w:eastAsia="Consolas" w:cs="Consolas"/>
          <w:b w:val="0"/>
          <w:sz w:val="18"/>
        </w:rPr>
        <w:t>ORA-06550: line 5, column 1:</w:t>
      </w:r>
    </w:p>
    <w:p>
      <w:pPr>
        <w:spacing w:before="0" w:after="0" w:line="240" w:lineRule="auto"/>
        <w:ind w:left="461"/>
      </w:pPr>
      <w:r>
        <w:rPr>
          <w:rFonts w:ascii="Consolas" w:hAnsi="Consolas" w:eastAsia="Consolas" w:cs="Consolas"/>
          <w:b w:val="0"/>
          <w:sz w:val="18"/>
        </w:rPr>
        <w:t>PL/SQL: Statement ignored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SQL&gt;</w:t>
      </w:r>
    </w:p>
    <w:p>
      <w:pPr>
        <w:spacing w:before="0" w:after="80"/>
      </w:pPr>
      <w:r>
        <w:rPr>
          <w:rFonts w:ascii="맑은 고딕" w:hAnsi="맑은 고딕" w:eastAsia="맑은 고딕" w:cs="맑은 고딕"/>
          <w:b w:val="0"/>
          <w:sz w:val="20"/>
        </w:rPr>
        <w:t>[원인] OTHERS 는 앞에서 잡히지 않은 모든 예외를 포착하므로 반드시 마지막 핸들러여야 한다. 앞에 두면 뒤의 핸들러가 도달 불가능해지고, 오라클은 이를 컴파일 시점에 거부한다. 같은 이유로 한 블록에 OTHERS 를 두 번 둘 수도 없다.</w:t>
      </w:r>
    </w:p>
    <w:p>
      <w:pPr>
        <w:spacing w:before="200" w:after="80"/>
      </w:pPr>
      <w:r>
        <w:rPr>
          <w:rFonts w:ascii="맑은 고딕" w:hAnsi="맑은 고딕" w:eastAsia="맑은 고딕" w:cs="맑은 고딕"/>
          <w:b/>
          <w:sz w:val="21"/>
        </w:rPr>
        <w:t>【수행】 같은 예외를 두 핸들러에 중복 지정 (PLS-00483)</w:t>
      </w:r>
    </w:p>
    <w:p>
      <w:pPr>
        <w:spacing w:before="12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v_name   employees.last_name%TYPE;</w:t>
      </w:r>
    </w:p>
    <w:p>
      <w:pPr>
        <w:spacing w:before="0" w:after="0" w:line="240" w:lineRule="auto"/>
        <w:ind w:left="461"/>
      </w:pPr>
      <w:r>
        <w:rPr>
          <w:rFonts w:ascii="Consolas" w:hAnsi="Consolas" w:eastAsia="Consolas" w:cs="Consolas"/>
          <w:b w:val="0"/>
          <w:sz w:val="18"/>
        </w:rPr>
        <w:t xml:space="preserve">  3  BEGIN</w:t>
      </w:r>
    </w:p>
    <w:p>
      <w:pPr>
        <w:spacing w:before="0" w:after="0" w:line="240" w:lineRule="auto"/>
        <w:ind w:left="461"/>
      </w:pPr>
      <w:r>
        <w:rPr>
          <w:rFonts w:ascii="Consolas" w:hAnsi="Consolas" w:eastAsia="Consolas" w:cs="Consolas"/>
          <w:b w:val="0"/>
          <w:sz w:val="18"/>
        </w:rPr>
        <w:t xml:space="preserve">  4     SELECT last_name INTO v_name FROM employees WHERE employee_id = 9999;</w:t>
      </w:r>
    </w:p>
    <w:p>
      <w:pPr>
        <w:spacing w:before="0" w:after="0" w:line="240" w:lineRule="auto"/>
        <w:ind w:left="461"/>
      </w:pPr>
      <w:r>
        <w:rPr>
          <w:rFonts w:ascii="Consolas" w:hAnsi="Consolas" w:eastAsia="Consolas" w:cs="Consolas"/>
          <w:b w:val="0"/>
          <w:sz w:val="18"/>
        </w:rPr>
        <w:t xml:space="preserve">  5  EXCEPTION</w:t>
      </w:r>
    </w:p>
    <w:p>
      <w:pPr>
        <w:spacing w:before="0" w:after="0" w:line="240" w:lineRule="auto"/>
        <w:ind w:left="461"/>
      </w:pPr>
      <w:r>
        <w:rPr>
          <w:rFonts w:ascii="Consolas" w:hAnsi="Consolas" w:eastAsia="Consolas" w:cs="Consolas"/>
          <w:b w:val="0"/>
          <w:sz w:val="18"/>
        </w:rPr>
        <w:t xml:space="preserve">  6     WHEN NO_DATA_FOUND THEN</w:t>
      </w:r>
    </w:p>
    <w:p>
      <w:pPr>
        <w:spacing w:before="0" w:after="0" w:line="240" w:lineRule="auto"/>
        <w:ind w:left="461"/>
      </w:pPr>
      <w:r>
        <w:rPr>
          <w:rFonts w:ascii="Consolas" w:hAnsi="Consolas" w:eastAsia="Consolas" w:cs="Consolas"/>
          <w:b w:val="0"/>
          <w:sz w:val="18"/>
        </w:rPr>
        <w:t xml:space="preserve">  7        DBMS_OUTPUT.PUT_LINE('첫 번째 핸들러');</w:t>
      </w:r>
    </w:p>
    <w:p>
      <w:pPr>
        <w:spacing w:before="0" w:after="0" w:line="240" w:lineRule="auto"/>
        <w:ind w:left="461"/>
      </w:pPr>
      <w:r>
        <w:rPr>
          <w:rFonts w:ascii="Consolas" w:hAnsi="Consolas" w:eastAsia="Consolas" w:cs="Consolas"/>
          <w:b w:val="0"/>
          <w:sz w:val="18"/>
        </w:rPr>
        <w:t xml:space="preserve">  8     WHEN NO_DATA_FOUND THEN</w:t>
      </w:r>
    </w:p>
    <w:p>
      <w:pPr>
        <w:spacing w:before="0" w:after="0" w:line="240" w:lineRule="auto"/>
        <w:ind w:left="461"/>
      </w:pPr>
      <w:r>
        <w:rPr>
          <w:rFonts w:ascii="Consolas" w:hAnsi="Consolas" w:eastAsia="Consolas" w:cs="Consolas"/>
          <w:b w:val="0"/>
          <w:sz w:val="18"/>
        </w:rPr>
        <w:t xml:space="preserve">  9        DBMS_OUTPUT.PUT_LINE('두 번째 핸들러');</w:t>
      </w:r>
    </w:p>
    <w:p>
      <w:pPr>
        <w:spacing w:before="0" w:after="0" w:line="240" w:lineRule="auto"/>
        <w:ind w:left="461"/>
      </w:pPr>
      <w:r>
        <w:rPr>
          <w:rFonts w:ascii="Consolas" w:hAnsi="Consolas" w:eastAsia="Consolas" w:cs="Consolas"/>
          <w:b w:val="0"/>
          <w:sz w:val="18"/>
        </w:rPr>
        <w:t xml:space="preserve"> 10  END;</w:t>
      </w:r>
    </w:p>
    <w:p>
      <w:pPr>
        <w:spacing w:before="0" w:after="0" w:line="240" w:lineRule="auto"/>
        <w:ind w:left="461"/>
      </w:pPr>
      <w:r>
        <w:rPr>
          <w:rFonts w:ascii="Consolas" w:hAnsi="Consolas" w:eastAsia="Consolas" w:cs="Consolas"/>
          <w:b w:val="0"/>
          <w:sz w:val="18"/>
        </w:rPr>
        <w:t xml:space="preserve"> 11  /</w:t>
      </w:r>
    </w:p>
    <w:p>
      <w:pPr>
        <w:spacing w:before="0" w:after="0" w:line="240" w:lineRule="auto"/>
        <w:ind w:left="461"/>
      </w:pPr>
      <w:r>
        <w:rPr>
          <w:rFonts w:ascii="Consolas" w:hAnsi="Consolas" w:eastAsia="Consolas" w:cs="Consolas"/>
          <w:b w:val="0"/>
          <w:sz w:val="18"/>
        </w:rPr>
        <w:t xml:space="preserve">   WHEN NO_DATA_FOUND THEN</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ERROR at line 8:</w:t>
      </w:r>
    </w:p>
    <w:p>
      <w:pPr>
        <w:spacing w:before="0" w:after="0" w:line="240" w:lineRule="auto"/>
        <w:ind w:left="461"/>
      </w:pPr>
      <w:r>
        <w:rPr>
          <w:rFonts w:ascii="Consolas" w:hAnsi="Consolas" w:eastAsia="Consolas" w:cs="Consolas"/>
          <w:b w:val="0"/>
          <w:sz w:val="18"/>
        </w:rPr>
        <w:t>ORA-06550: line 8, column 9:</w:t>
      </w:r>
    </w:p>
    <w:p>
      <w:pPr>
        <w:spacing w:before="0" w:after="0" w:line="240" w:lineRule="auto"/>
        <w:ind w:left="461"/>
      </w:pPr>
      <w:r>
        <w:rPr>
          <w:rFonts w:ascii="Consolas" w:hAnsi="Consolas" w:eastAsia="Consolas" w:cs="Consolas"/>
          <w:b w:val="0"/>
          <w:sz w:val="18"/>
        </w:rPr>
        <w:t>PLS-00483: exception 'NO_DATA_FOUND' may appear in at most one exception</w:t>
      </w:r>
    </w:p>
    <w:p>
      <w:pPr>
        <w:spacing w:before="0" w:after="0" w:line="240" w:lineRule="auto"/>
        <w:ind w:left="461"/>
      </w:pPr>
      <w:r>
        <w:rPr>
          <w:rFonts w:ascii="Consolas" w:hAnsi="Consolas" w:eastAsia="Consolas" w:cs="Consolas"/>
          <w:b w:val="0"/>
          <w:sz w:val="18"/>
        </w:rPr>
        <w:t>handler in this block</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SQL&gt;</w:t>
      </w:r>
    </w:p>
    <w:p>
      <w:pPr>
        <w:spacing w:before="200" w:after="80"/>
      </w:pPr>
      <w:r>
        <w:rPr>
          <w:rFonts w:ascii="맑은 고딕" w:hAnsi="맑은 고딕" w:eastAsia="맑은 고딕" w:cs="맑은 고딕"/>
          <w:b/>
          <w:sz w:val="21"/>
        </w:rPr>
        <w:t>【수행】 수정 — 구체 예외 먼저, OTHERS는 마지막에 한 번만</w:t>
      </w:r>
    </w:p>
    <w:p>
      <w:pPr>
        <w:spacing w:before="12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v_name   employees.last_name%TYPE;</w:t>
      </w:r>
    </w:p>
    <w:p>
      <w:pPr>
        <w:spacing w:before="0" w:after="0" w:line="240" w:lineRule="auto"/>
        <w:ind w:left="461"/>
      </w:pPr>
      <w:r>
        <w:rPr>
          <w:rFonts w:ascii="Consolas" w:hAnsi="Consolas" w:eastAsia="Consolas" w:cs="Consolas"/>
          <w:b w:val="0"/>
          <w:sz w:val="18"/>
        </w:rPr>
        <w:t xml:space="preserve">  3  BEGIN</w:t>
      </w:r>
    </w:p>
    <w:p>
      <w:pPr>
        <w:spacing w:before="0" w:after="0" w:line="240" w:lineRule="auto"/>
        <w:ind w:left="461"/>
      </w:pPr>
      <w:r>
        <w:rPr>
          <w:rFonts w:ascii="Consolas" w:hAnsi="Consolas" w:eastAsia="Consolas" w:cs="Consolas"/>
          <w:b w:val="0"/>
          <w:sz w:val="18"/>
        </w:rPr>
        <w:t xml:space="preserve">  4     SELECT last_name INTO v_name FROM employees WHERE employee_id = 9999;</w:t>
      </w:r>
    </w:p>
    <w:p>
      <w:pPr>
        <w:spacing w:before="0" w:after="0" w:line="240" w:lineRule="auto"/>
        <w:ind w:left="461"/>
      </w:pPr>
      <w:r>
        <w:rPr>
          <w:rFonts w:ascii="Consolas" w:hAnsi="Consolas" w:eastAsia="Consolas" w:cs="Consolas"/>
          <w:b w:val="0"/>
          <w:sz w:val="18"/>
        </w:rPr>
        <w:t xml:space="preserve">  5  EXCEPTION</w:t>
      </w:r>
    </w:p>
    <w:p>
      <w:pPr>
        <w:spacing w:before="0" w:after="0" w:line="240" w:lineRule="auto"/>
        <w:ind w:left="461"/>
      </w:pPr>
      <w:r>
        <w:rPr>
          <w:rFonts w:ascii="Consolas" w:hAnsi="Consolas" w:eastAsia="Consolas" w:cs="Consolas"/>
          <w:b w:val="0"/>
          <w:sz w:val="18"/>
        </w:rPr>
        <w:t xml:space="preserve">  6     WHEN NO_DATA_FOUND THEN</w:t>
      </w:r>
    </w:p>
    <w:p>
      <w:pPr>
        <w:spacing w:before="0" w:after="0" w:line="240" w:lineRule="auto"/>
        <w:ind w:left="461"/>
      </w:pPr>
      <w:r>
        <w:rPr>
          <w:rFonts w:ascii="Consolas" w:hAnsi="Consolas" w:eastAsia="Consolas" w:cs="Consolas"/>
          <w:b w:val="0"/>
          <w:sz w:val="18"/>
        </w:rPr>
        <w:t xml:space="preserve">  7        DBMS_OUTPUT.PUT_LINE('데이터 없음');</w:t>
      </w:r>
    </w:p>
    <w:p>
      <w:pPr>
        <w:spacing w:before="0" w:after="0" w:line="240" w:lineRule="auto"/>
        <w:ind w:left="461"/>
      </w:pPr>
      <w:r>
        <w:rPr>
          <w:rFonts w:ascii="Consolas" w:hAnsi="Consolas" w:eastAsia="Consolas" w:cs="Consolas"/>
          <w:b w:val="0"/>
          <w:sz w:val="18"/>
        </w:rPr>
        <w:t xml:space="preserve">  8     WHEN TOO_MANY_ROWS THEN</w:t>
      </w:r>
    </w:p>
    <w:p>
      <w:pPr>
        <w:spacing w:before="0" w:after="0" w:line="240" w:lineRule="auto"/>
        <w:ind w:left="461"/>
      </w:pPr>
      <w:r>
        <w:rPr>
          <w:rFonts w:ascii="Consolas" w:hAnsi="Consolas" w:eastAsia="Consolas" w:cs="Consolas"/>
          <w:b w:val="0"/>
          <w:sz w:val="18"/>
        </w:rPr>
        <w:t xml:space="preserve">  9        DBMS_OUTPUT.PUT_LINE('행이 여러 개');</w:t>
      </w:r>
    </w:p>
    <w:p>
      <w:pPr>
        <w:spacing w:before="0" w:after="0" w:line="240" w:lineRule="auto"/>
        <w:ind w:left="461"/>
      </w:pPr>
      <w:r>
        <w:rPr>
          <w:rFonts w:ascii="Consolas" w:hAnsi="Consolas" w:eastAsia="Consolas" w:cs="Consolas"/>
          <w:b w:val="0"/>
          <w:sz w:val="18"/>
        </w:rPr>
        <w:t xml:space="preserve"> 10     WHEN OTHERS THEN                       -- 마지막에 한 번만</w:t>
      </w:r>
    </w:p>
    <w:p>
      <w:pPr>
        <w:spacing w:before="0" w:after="0" w:line="240" w:lineRule="auto"/>
        <w:ind w:left="461"/>
      </w:pPr>
      <w:r>
        <w:rPr>
          <w:rFonts w:ascii="Consolas" w:hAnsi="Consolas" w:eastAsia="Consolas" w:cs="Consolas"/>
          <w:b w:val="0"/>
          <w:sz w:val="18"/>
        </w:rPr>
        <w:t xml:space="preserve"> 11        DBMS_OUTPUT.PUT_LINE('기타 오류 : ' || SQLERRM);</w:t>
      </w:r>
    </w:p>
    <w:p>
      <w:pPr>
        <w:spacing w:before="0" w:after="0" w:line="240" w:lineRule="auto"/>
        <w:ind w:left="461"/>
      </w:pPr>
      <w:r>
        <w:rPr>
          <w:rFonts w:ascii="Consolas" w:hAnsi="Consolas" w:eastAsia="Consolas" w:cs="Consolas"/>
          <w:b w:val="0"/>
          <w:sz w:val="18"/>
        </w:rPr>
        <w:t xml:space="preserve"> 12  END;</w:t>
      </w:r>
    </w:p>
    <w:p>
      <w:pPr>
        <w:spacing w:before="0" w:after="0" w:line="240" w:lineRule="auto"/>
        <w:ind w:left="461"/>
      </w:pPr>
      <w:r>
        <w:rPr>
          <w:rFonts w:ascii="Consolas" w:hAnsi="Consolas" w:eastAsia="Consolas" w:cs="Consolas"/>
          <w:b w:val="0"/>
          <w:sz w:val="18"/>
        </w:rPr>
        <w:t xml:space="preserve"> 13  /</w:t>
      </w:r>
    </w:p>
    <w:p>
      <w:pPr>
        <w:spacing w:before="0" w:after="0" w:line="240" w:lineRule="auto"/>
        <w:ind w:left="461"/>
      </w:pPr>
      <w:r>
        <w:rPr>
          <w:rFonts w:ascii="Consolas" w:hAnsi="Consolas" w:eastAsia="Consolas" w:cs="Consolas"/>
          <w:b w:val="0"/>
          <w:sz w:val="18"/>
        </w:rPr>
        <w:t>데이터 없음</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핸들러는 위에서 아래로 검사되며 처음 일치한 하나만 실행된다. 여러 핸들러가 순차 실행되지 않는다는 점이 IF/ELSIF 사슬과 같고, switch 문의 fall-through 와 다르다.</w:t>
      </w:r>
    </w:p>
    <w:p>
      <w:pPr>
        <w:spacing w:before="200" w:after="80"/>
      </w:pPr>
      <w:r>
        <w:rPr>
          <w:rFonts w:ascii="맑은 고딕" w:hAnsi="맑은 고딕" w:eastAsia="맑은 고딕" w:cs="맑은 고딕"/>
          <w:b/>
          <w:sz w:val="21"/>
        </w:rPr>
        <w:t>【수행】 3중 중첩 블록에서 전파 경로 추적</w:t>
      </w:r>
    </w:p>
    <w:p>
      <w:pPr>
        <w:spacing w:before="120" w:after="0" w:line="240" w:lineRule="auto"/>
        <w:ind w:left="461"/>
      </w:pPr>
      <w:r>
        <w:rPr>
          <w:rFonts w:ascii="Consolas" w:hAnsi="Consolas" w:eastAsia="Consolas" w:cs="Consolas"/>
          <w:b w:val="0"/>
          <w:sz w:val="18"/>
        </w:rPr>
        <w:t>SQL&gt; BEGIN</w:t>
      </w:r>
    </w:p>
    <w:p>
      <w:pPr>
        <w:spacing w:before="0" w:after="0" w:line="240" w:lineRule="auto"/>
        <w:ind w:left="461"/>
      </w:pPr>
      <w:r>
        <w:rPr>
          <w:rFonts w:ascii="Consolas" w:hAnsi="Consolas" w:eastAsia="Consolas" w:cs="Consolas"/>
          <w:b w:val="0"/>
          <w:sz w:val="18"/>
        </w:rPr>
        <w:t xml:space="preserve">  2     DBMS_OUTPUT.PUT_LINE('L1 진입');</w:t>
      </w:r>
    </w:p>
    <w:p>
      <w:pPr>
        <w:spacing w:before="0" w:after="0" w:line="240" w:lineRule="auto"/>
        <w:ind w:left="461"/>
      </w:pPr>
      <w:r>
        <w:rPr>
          <w:rFonts w:ascii="Consolas" w:hAnsi="Consolas" w:eastAsia="Consolas" w:cs="Consolas"/>
          <w:b w:val="0"/>
          <w:sz w:val="18"/>
        </w:rPr>
        <w:t xml:space="preserve">  3     BEGIN</w:t>
      </w:r>
    </w:p>
    <w:p>
      <w:pPr>
        <w:spacing w:before="0" w:after="0" w:line="240" w:lineRule="auto"/>
        <w:ind w:left="461"/>
      </w:pPr>
      <w:r>
        <w:rPr>
          <w:rFonts w:ascii="Consolas" w:hAnsi="Consolas" w:eastAsia="Consolas" w:cs="Consolas"/>
          <w:b w:val="0"/>
          <w:sz w:val="18"/>
        </w:rPr>
        <w:t xml:space="preserve">  4        DBMS_OUTPUT.PUT_LINE('  L2 진입');</w:t>
      </w:r>
    </w:p>
    <w:p>
      <w:pPr>
        <w:spacing w:before="0" w:after="0" w:line="240" w:lineRule="auto"/>
        <w:ind w:left="461"/>
      </w:pPr>
      <w:r>
        <w:rPr>
          <w:rFonts w:ascii="Consolas" w:hAnsi="Consolas" w:eastAsia="Consolas" w:cs="Consolas"/>
          <w:b w:val="0"/>
          <w:sz w:val="18"/>
        </w:rPr>
        <w:t xml:space="preserve">  5        BEGIN</w:t>
      </w:r>
    </w:p>
    <w:p>
      <w:pPr>
        <w:spacing w:before="0" w:after="0" w:line="240" w:lineRule="auto"/>
        <w:ind w:left="461"/>
      </w:pPr>
      <w:r>
        <w:rPr>
          <w:rFonts w:ascii="Consolas" w:hAnsi="Consolas" w:eastAsia="Consolas" w:cs="Consolas"/>
          <w:b w:val="0"/>
          <w:sz w:val="18"/>
        </w:rPr>
        <w:t xml:space="preserve">  6           DBMS_OUTPUT.PUT_LINE('    L3 진입');</w:t>
      </w:r>
    </w:p>
    <w:p>
      <w:pPr>
        <w:spacing w:before="0" w:after="0" w:line="240" w:lineRule="auto"/>
        <w:ind w:left="461"/>
      </w:pPr>
      <w:r>
        <w:rPr>
          <w:rFonts w:ascii="Consolas" w:hAnsi="Consolas" w:eastAsia="Consolas" w:cs="Consolas"/>
          <w:b w:val="0"/>
          <w:sz w:val="18"/>
        </w:rPr>
        <w:t xml:space="preserve">  7           RAISE ZERO_DIVIDE;</w:t>
      </w:r>
    </w:p>
    <w:p>
      <w:pPr>
        <w:spacing w:before="0" w:after="0" w:line="240" w:lineRule="auto"/>
        <w:ind w:left="461"/>
      </w:pPr>
      <w:r>
        <w:rPr>
          <w:rFonts w:ascii="Consolas" w:hAnsi="Consolas" w:eastAsia="Consolas" w:cs="Consolas"/>
          <w:b w:val="0"/>
          <w:sz w:val="18"/>
        </w:rPr>
        <w:t xml:space="preserve">  8           DBMS_OUTPUT.PUT_LINE('    L3 정상 종료');       -- (a)</w:t>
      </w:r>
    </w:p>
    <w:p>
      <w:pPr>
        <w:spacing w:before="0" w:after="0" w:line="240" w:lineRule="auto"/>
        <w:ind w:left="461"/>
      </w:pPr>
      <w:r>
        <w:rPr>
          <w:rFonts w:ascii="Consolas" w:hAnsi="Consolas" w:eastAsia="Consolas" w:cs="Consolas"/>
          <w:b w:val="0"/>
          <w:sz w:val="18"/>
        </w:rPr>
        <w:t xml:space="preserve">  9        EXCEPTION</w:t>
      </w:r>
    </w:p>
    <w:p>
      <w:pPr>
        <w:spacing w:before="0" w:after="0" w:line="240" w:lineRule="auto"/>
        <w:ind w:left="461"/>
      </w:pPr>
      <w:r>
        <w:rPr>
          <w:rFonts w:ascii="Consolas" w:hAnsi="Consolas" w:eastAsia="Consolas" w:cs="Consolas"/>
          <w:b w:val="0"/>
          <w:sz w:val="18"/>
        </w:rPr>
        <w:t xml:space="preserve"> 10           WHEN NO_DATA_FOUND THEN                        -- 일치하지 않는다</w:t>
      </w:r>
    </w:p>
    <w:p>
      <w:pPr>
        <w:spacing w:before="0" w:after="0" w:line="240" w:lineRule="auto"/>
        <w:ind w:left="461"/>
      </w:pPr>
      <w:r>
        <w:rPr>
          <w:rFonts w:ascii="Consolas" w:hAnsi="Consolas" w:eastAsia="Consolas" w:cs="Consolas"/>
          <w:b w:val="0"/>
          <w:sz w:val="18"/>
        </w:rPr>
        <w:t xml:space="preserve"> 11              DBMS_OUTPUT.PUT_LINE('    L3 핸들러');</w:t>
      </w:r>
    </w:p>
    <w:p>
      <w:pPr>
        <w:spacing w:before="0" w:after="0" w:line="240" w:lineRule="auto"/>
        <w:ind w:left="461"/>
      </w:pPr>
      <w:r>
        <w:rPr>
          <w:rFonts w:ascii="Consolas" w:hAnsi="Consolas" w:eastAsia="Consolas" w:cs="Consolas"/>
          <w:b w:val="0"/>
          <w:sz w:val="18"/>
        </w:rPr>
        <w:t xml:space="preserve"> 12        END;</w:t>
      </w:r>
    </w:p>
    <w:p>
      <w:pPr>
        <w:spacing w:before="0" w:after="0" w:line="240" w:lineRule="auto"/>
        <w:ind w:left="461"/>
      </w:pPr>
      <w:r>
        <w:rPr>
          <w:rFonts w:ascii="Consolas" w:hAnsi="Consolas" w:eastAsia="Consolas" w:cs="Consolas"/>
          <w:b w:val="0"/>
          <w:sz w:val="18"/>
        </w:rPr>
        <w:t xml:space="preserve"> 13        DBMS_OUTPUT.PUT_LINE('  L2 잔여 실행부');          -- (b)</w:t>
      </w:r>
    </w:p>
    <w:p>
      <w:pPr>
        <w:spacing w:before="0" w:after="0" w:line="240" w:lineRule="auto"/>
        <w:ind w:left="461"/>
      </w:pPr>
      <w:r>
        <w:rPr>
          <w:rFonts w:ascii="Consolas" w:hAnsi="Consolas" w:eastAsia="Consolas" w:cs="Consolas"/>
          <w:b w:val="0"/>
          <w:sz w:val="18"/>
        </w:rPr>
        <w:t xml:space="preserve"> 14     EXCEPTION</w:t>
      </w:r>
    </w:p>
    <w:p>
      <w:pPr>
        <w:spacing w:before="0" w:after="0" w:line="240" w:lineRule="auto"/>
        <w:ind w:left="461"/>
      </w:pPr>
      <w:r>
        <w:rPr>
          <w:rFonts w:ascii="Consolas" w:hAnsi="Consolas" w:eastAsia="Consolas" w:cs="Consolas"/>
          <w:b w:val="0"/>
          <w:sz w:val="18"/>
        </w:rPr>
        <w:t xml:space="preserve"> 15        WHEN VALUE_ERROR THEN                             -- 역시 일치하지 않는다</w:t>
      </w:r>
    </w:p>
    <w:p>
      <w:pPr>
        <w:spacing w:before="0" w:after="0" w:line="240" w:lineRule="auto"/>
        <w:ind w:left="461"/>
      </w:pPr>
      <w:r>
        <w:rPr>
          <w:rFonts w:ascii="Consolas" w:hAnsi="Consolas" w:eastAsia="Consolas" w:cs="Consolas"/>
          <w:b w:val="0"/>
          <w:sz w:val="18"/>
        </w:rPr>
        <w:t xml:space="preserve"> 16           DBMS_OUTPUT.PUT_LINE('  L2 핸들러');</w:t>
      </w:r>
    </w:p>
    <w:p>
      <w:pPr>
        <w:spacing w:before="0" w:after="0" w:line="240" w:lineRule="auto"/>
        <w:ind w:left="461"/>
      </w:pPr>
      <w:r>
        <w:rPr>
          <w:rFonts w:ascii="Consolas" w:hAnsi="Consolas" w:eastAsia="Consolas" w:cs="Consolas"/>
          <w:b w:val="0"/>
          <w:sz w:val="18"/>
        </w:rPr>
        <w:t xml:space="preserve"> 17     END;</w:t>
      </w:r>
    </w:p>
    <w:p>
      <w:pPr>
        <w:spacing w:before="0" w:after="0" w:line="240" w:lineRule="auto"/>
        <w:ind w:left="461"/>
      </w:pPr>
      <w:r>
        <w:rPr>
          <w:rFonts w:ascii="Consolas" w:hAnsi="Consolas" w:eastAsia="Consolas" w:cs="Consolas"/>
          <w:b w:val="0"/>
          <w:sz w:val="18"/>
        </w:rPr>
        <w:t xml:space="preserve"> 18     DBMS_OUTPUT.PUT_LINE('L1 잔여 실행부');               -- (c)</w:t>
      </w:r>
    </w:p>
    <w:p>
      <w:pPr>
        <w:spacing w:before="0" w:after="0" w:line="240" w:lineRule="auto"/>
        <w:ind w:left="461"/>
      </w:pPr>
      <w:r>
        <w:rPr>
          <w:rFonts w:ascii="Consolas" w:hAnsi="Consolas" w:eastAsia="Consolas" w:cs="Consolas"/>
          <w:b w:val="0"/>
          <w:sz w:val="18"/>
        </w:rPr>
        <w:t xml:space="preserve"> 19  EXCEPTION</w:t>
      </w:r>
    </w:p>
    <w:p>
      <w:pPr>
        <w:spacing w:before="0" w:after="0" w:line="240" w:lineRule="auto"/>
        <w:ind w:left="461"/>
      </w:pPr>
      <w:r>
        <w:rPr>
          <w:rFonts w:ascii="Consolas" w:hAnsi="Consolas" w:eastAsia="Consolas" w:cs="Consolas"/>
          <w:b w:val="0"/>
          <w:sz w:val="18"/>
        </w:rPr>
        <w:t xml:space="preserve"> 20     WHEN ZERO_DIVIDE THEN</w:t>
      </w:r>
    </w:p>
    <w:p>
      <w:pPr>
        <w:spacing w:before="0" w:after="0" w:line="240" w:lineRule="auto"/>
        <w:ind w:left="461"/>
      </w:pPr>
      <w:r>
        <w:rPr>
          <w:rFonts w:ascii="Consolas" w:hAnsi="Consolas" w:eastAsia="Consolas" w:cs="Consolas"/>
          <w:b w:val="0"/>
          <w:sz w:val="18"/>
        </w:rPr>
        <w:t xml:space="preserve"> 21        DBMS_OUTPUT.PUT_LINE('L1 핸들러에서 처리 : ' || SQLERRM);</w:t>
      </w:r>
    </w:p>
    <w:p>
      <w:pPr>
        <w:spacing w:before="0" w:after="0" w:line="240" w:lineRule="auto"/>
        <w:ind w:left="461"/>
      </w:pPr>
      <w:r>
        <w:rPr>
          <w:rFonts w:ascii="Consolas" w:hAnsi="Consolas" w:eastAsia="Consolas" w:cs="Consolas"/>
          <w:b w:val="0"/>
          <w:sz w:val="18"/>
        </w:rPr>
        <w:t xml:space="preserve"> 22  END;</w:t>
      </w:r>
    </w:p>
    <w:p>
      <w:pPr>
        <w:spacing w:before="0" w:after="0" w:line="240" w:lineRule="auto"/>
        <w:ind w:left="461"/>
      </w:pPr>
      <w:r>
        <w:rPr>
          <w:rFonts w:ascii="Consolas" w:hAnsi="Consolas" w:eastAsia="Consolas" w:cs="Consolas"/>
          <w:b w:val="0"/>
          <w:sz w:val="18"/>
        </w:rPr>
        <w:t xml:space="preserve"> 23  /</w:t>
      </w:r>
    </w:p>
    <w:p>
      <w:pPr>
        <w:spacing w:before="0" w:after="0" w:line="240" w:lineRule="auto"/>
        <w:ind w:left="461"/>
      </w:pPr>
      <w:r>
        <w:rPr>
          <w:rFonts w:ascii="Consolas" w:hAnsi="Consolas" w:eastAsia="Consolas" w:cs="Consolas"/>
          <w:b w:val="0"/>
          <w:sz w:val="18"/>
        </w:rPr>
        <w:t>L1 진입</w:t>
      </w:r>
    </w:p>
    <w:p>
      <w:pPr>
        <w:spacing w:before="0" w:after="0" w:line="240" w:lineRule="auto"/>
        <w:ind w:left="461"/>
      </w:pPr>
      <w:r>
        <w:rPr>
          <w:rFonts w:ascii="Consolas" w:hAnsi="Consolas" w:eastAsia="Consolas" w:cs="Consolas"/>
          <w:b w:val="0"/>
          <w:sz w:val="18"/>
        </w:rPr>
        <w:t xml:space="preserve">  L2 진입</w:t>
      </w:r>
    </w:p>
    <w:p>
      <w:pPr>
        <w:spacing w:before="0" w:after="0" w:line="240" w:lineRule="auto"/>
        <w:ind w:left="461"/>
      </w:pPr>
      <w:r>
        <w:rPr>
          <w:rFonts w:ascii="Consolas" w:hAnsi="Consolas" w:eastAsia="Consolas" w:cs="Consolas"/>
          <w:b w:val="0"/>
          <w:sz w:val="18"/>
        </w:rPr>
        <w:t xml:space="preserve">    L3 진입</w:t>
      </w:r>
    </w:p>
    <w:p>
      <w:pPr>
        <w:spacing w:before="0" w:after="0" w:line="240" w:lineRule="auto"/>
        <w:ind w:left="461"/>
      </w:pPr>
      <w:r>
        <w:rPr>
          <w:rFonts w:ascii="Consolas" w:hAnsi="Consolas" w:eastAsia="Consolas" w:cs="Consolas"/>
          <w:b w:val="0"/>
          <w:sz w:val="18"/>
        </w:rPr>
        <w:t>L1 핸들러에서 처리 : ORA-01476: divisor is equal to zero</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PL/SQL procedure successfully completed.</w:t>
      </w:r>
    </w:p>
    <w:p>
      <w:pPr>
        <w:spacing w:before="0" w:after="80"/>
      </w:pPr>
      <w:r>
        <w:rPr>
          <w:rFonts w:ascii="맑은 고딕" w:hAnsi="맑은 고딕" w:eastAsia="맑은 고딕" w:cs="맑은 고딕"/>
          <w:b w:val="0"/>
          <w:sz w:val="20"/>
        </w:rPr>
        <w:t>[출력 순서가 증명하는 것] (a) (b) (c) 세 줄이 모두 출력되지 않았다. L3 에서 발생한 예외가 L3 → L2 → L1 로 전파되는 동안, 각 블록의 남은 실행부는 전부 건너뛰어졌다. L1 의 핸들러가 실행된 뒤 블록은 그대로 끝났고, 예외 발생 지점(7행)으로 되돌아가지 않았다. (c) 가 출력되지 않은 것이 "핸들러 실행 후 복귀하지 않는다"는 사실의 직접적인 증거다.</w:t>
      </w:r>
    </w:p>
    <w:p>
      <w:pPr>
        <w:spacing w:before="200" w:after="80"/>
      </w:pPr>
      <w:r>
        <w:rPr>
          <w:rFonts w:ascii="맑은 고딕" w:hAnsi="맑은 고딕" w:eastAsia="맑은 고딕" w:cs="맑은 고딕"/>
          <w:b/>
          <w:sz w:val="21"/>
        </w:rPr>
        <w:t>【수행】 대조군 — 안쪽에서 처리했을 때</w:t>
      </w:r>
    </w:p>
    <w:p>
      <w:pPr>
        <w:spacing w:before="120" w:after="0" w:line="240" w:lineRule="auto"/>
        <w:ind w:left="461"/>
      </w:pPr>
      <w:r>
        <w:rPr>
          <w:rFonts w:ascii="Consolas" w:hAnsi="Consolas" w:eastAsia="Consolas" w:cs="Consolas"/>
          <w:b w:val="0"/>
          <w:sz w:val="18"/>
        </w:rPr>
        <w:t>SQL&gt; BEGIN</w:t>
      </w:r>
    </w:p>
    <w:p>
      <w:pPr>
        <w:spacing w:before="0" w:after="0" w:line="240" w:lineRule="auto"/>
        <w:ind w:left="461"/>
      </w:pPr>
      <w:r>
        <w:rPr>
          <w:rFonts w:ascii="Consolas" w:hAnsi="Consolas" w:eastAsia="Consolas" w:cs="Consolas"/>
          <w:b w:val="0"/>
          <w:sz w:val="18"/>
        </w:rPr>
        <w:t xml:space="preserve">  2     DBMS_OUTPUT.PUT_LINE('L1 진입');</w:t>
      </w:r>
    </w:p>
    <w:p>
      <w:pPr>
        <w:spacing w:before="0" w:after="0" w:line="240" w:lineRule="auto"/>
        <w:ind w:left="461"/>
      </w:pPr>
      <w:r>
        <w:rPr>
          <w:rFonts w:ascii="Consolas" w:hAnsi="Consolas" w:eastAsia="Consolas" w:cs="Consolas"/>
          <w:b w:val="0"/>
          <w:sz w:val="18"/>
        </w:rPr>
        <w:t xml:space="preserve">  3     BEGIN</w:t>
      </w:r>
    </w:p>
    <w:p>
      <w:pPr>
        <w:spacing w:before="0" w:after="0" w:line="240" w:lineRule="auto"/>
        <w:ind w:left="461"/>
      </w:pPr>
      <w:r>
        <w:rPr>
          <w:rFonts w:ascii="Consolas" w:hAnsi="Consolas" w:eastAsia="Consolas" w:cs="Consolas"/>
          <w:b w:val="0"/>
          <w:sz w:val="18"/>
        </w:rPr>
        <w:t xml:space="preserve">  4        DBMS_OUTPUT.PUT_LINE('  L2 진입');</w:t>
      </w:r>
    </w:p>
    <w:p>
      <w:pPr>
        <w:spacing w:before="0" w:after="0" w:line="240" w:lineRule="auto"/>
        <w:ind w:left="461"/>
      </w:pPr>
      <w:r>
        <w:rPr>
          <w:rFonts w:ascii="Consolas" w:hAnsi="Consolas" w:eastAsia="Consolas" w:cs="Consolas"/>
          <w:b w:val="0"/>
          <w:sz w:val="18"/>
        </w:rPr>
        <w:t xml:space="preserve">  5        BEGIN</w:t>
      </w:r>
    </w:p>
    <w:p>
      <w:pPr>
        <w:spacing w:before="0" w:after="0" w:line="240" w:lineRule="auto"/>
        <w:ind w:left="461"/>
      </w:pPr>
      <w:r>
        <w:rPr>
          <w:rFonts w:ascii="Consolas" w:hAnsi="Consolas" w:eastAsia="Consolas" w:cs="Consolas"/>
          <w:b w:val="0"/>
          <w:sz w:val="18"/>
        </w:rPr>
        <w:t xml:space="preserve">  6           RAISE ZERO_DIVIDE;</w:t>
      </w:r>
    </w:p>
    <w:p>
      <w:pPr>
        <w:spacing w:before="0" w:after="0" w:line="240" w:lineRule="auto"/>
        <w:ind w:left="461"/>
      </w:pPr>
      <w:r>
        <w:rPr>
          <w:rFonts w:ascii="Consolas" w:hAnsi="Consolas" w:eastAsia="Consolas" w:cs="Consolas"/>
          <w:b w:val="0"/>
          <w:sz w:val="18"/>
        </w:rPr>
        <w:t xml:space="preserve">  7        EXCEPTION</w:t>
      </w:r>
    </w:p>
    <w:p>
      <w:pPr>
        <w:spacing w:before="0" w:after="0" w:line="240" w:lineRule="auto"/>
        <w:ind w:left="461"/>
      </w:pPr>
      <w:r>
        <w:rPr>
          <w:rFonts w:ascii="Consolas" w:hAnsi="Consolas" w:eastAsia="Consolas" w:cs="Consolas"/>
          <w:b w:val="0"/>
          <w:sz w:val="18"/>
        </w:rPr>
        <w:t xml:space="preserve">  8           WHEN ZERO_DIVIDE THEN                          -- 여기서 처리한다</w:t>
      </w:r>
    </w:p>
    <w:p>
      <w:pPr>
        <w:spacing w:before="0" w:after="0" w:line="240" w:lineRule="auto"/>
        <w:ind w:left="461"/>
      </w:pPr>
      <w:r>
        <w:rPr>
          <w:rFonts w:ascii="Consolas" w:hAnsi="Consolas" w:eastAsia="Consolas" w:cs="Consolas"/>
          <w:b w:val="0"/>
          <w:sz w:val="18"/>
        </w:rPr>
        <w:t xml:space="preserve">  9              DBMS_OUTPUT.PUT_LINE('    L3 핸들러에서 처리');</w:t>
      </w:r>
    </w:p>
    <w:p>
      <w:pPr>
        <w:spacing w:before="0" w:after="0" w:line="240" w:lineRule="auto"/>
        <w:ind w:left="461"/>
      </w:pPr>
      <w:r>
        <w:rPr>
          <w:rFonts w:ascii="Consolas" w:hAnsi="Consolas" w:eastAsia="Consolas" w:cs="Consolas"/>
          <w:b w:val="0"/>
          <w:sz w:val="18"/>
        </w:rPr>
        <w:t xml:space="preserve"> 10        END;</w:t>
      </w:r>
    </w:p>
    <w:p>
      <w:pPr>
        <w:spacing w:before="0" w:after="0" w:line="240" w:lineRule="auto"/>
        <w:ind w:left="461"/>
      </w:pPr>
      <w:r>
        <w:rPr>
          <w:rFonts w:ascii="Consolas" w:hAnsi="Consolas" w:eastAsia="Consolas" w:cs="Consolas"/>
          <w:b w:val="0"/>
          <w:sz w:val="18"/>
        </w:rPr>
        <w:t xml:space="preserve"> 11        DBMS_OUTPUT.PUT_LINE('  L2 잔여 실행부');</w:t>
      </w:r>
    </w:p>
    <w:p>
      <w:pPr>
        <w:spacing w:before="0" w:after="0" w:line="240" w:lineRule="auto"/>
        <w:ind w:left="461"/>
      </w:pPr>
      <w:r>
        <w:rPr>
          <w:rFonts w:ascii="Consolas" w:hAnsi="Consolas" w:eastAsia="Consolas" w:cs="Consolas"/>
          <w:b w:val="0"/>
          <w:sz w:val="18"/>
        </w:rPr>
        <w:t xml:space="preserve"> 12     END;</w:t>
      </w:r>
    </w:p>
    <w:p>
      <w:pPr>
        <w:spacing w:before="0" w:after="0" w:line="240" w:lineRule="auto"/>
        <w:ind w:left="461"/>
      </w:pPr>
      <w:r>
        <w:rPr>
          <w:rFonts w:ascii="Consolas" w:hAnsi="Consolas" w:eastAsia="Consolas" w:cs="Consolas"/>
          <w:b w:val="0"/>
          <w:sz w:val="18"/>
        </w:rPr>
        <w:t xml:space="preserve"> 13     DBMS_OUTPUT.PUT_LINE('L1 잔여 실행부');</w:t>
      </w:r>
    </w:p>
    <w:p>
      <w:pPr>
        <w:spacing w:before="0" w:after="0" w:line="240" w:lineRule="auto"/>
        <w:ind w:left="461"/>
      </w:pPr>
      <w:r>
        <w:rPr>
          <w:rFonts w:ascii="Consolas" w:hAnsi="Consolas" w:eastAsia="Consolas" w:cs="Consolas"/>
          <w:b w:val="0"/>
          <w:sz w:val="18"/>
        </w:rPr>
        <w:t xml:space="preserve"> 14  EXCEPTION</w:t>
      </w:r>
    </w:p>
    <w:p>
      <w:pPr>
        <w:spacing w:before="0" w:after="0" w:line="240" w:lineRule="auto"/>
        <w:ind w:left="461"/>
      </w:pPr>
      <w:r>
        <w:rPr>
          <w:rFonts w:ascii="Consolas" w:hAnsi="Consolas" w:eastAsia="Consolas" w:cs="Consolas"/>
          <w:b w:val="0"/>
          <w:sz w:val="18"/>
        </w:rPr>
        <w:t xml:space="preserve"> 15     WHEN ZERO_DIVIDE THEN</w:t>
      </w:r>
    </w:p>
    <w:p>
      <w:pPr>
        <w:spacing w:before="0" w:after="0" w:line="240" w:lineRule="auto"/>
        <w:ind w:left="461"/>
      </w:pPr>
      <w:r>
        <w:rPr>
          <w:rFonts w:ascii="Consolas" w:hAnsi="Consolas" w:eastAsia="Consolas" w:cs="Consolas"/>
          <w:b w:val="0"/>
          <w:sz w:val="18"/>
        </w:rPr>
        <w:t xml:space="preserve"> 16        DBMS_OUTPUT.PUT_LINE('L1 핸들러 — 실행되지 않는다');</w:t>
      </w:r>
    </w:p>
    <w:p>
      <w:pPr>
        <w:spacing w:before="0" w:after="0" w:line="240" w:lineRule="auto"/>
        <w:ind w:left="461"/>
      </w:pPr>
      <w:r>
        <w:rPr>
          <w:rFonts w:ascii="Consolas" w:hAnsi="Consolas" w:eastAsia="Consolas" w:cs="Consolas"/>
          <w:b w:val="0"/>
          <w:sz w:val="18"/>
        </w:rPr>
        <w:t xml:space="preserve"> 17  END;</w:t>
      </w:r>
    </w:p>
    <w:p>
      <w:pPr>
        <w:spacing w:before="0" w:after="0" w:line="240" w:lineRule="auto"/>
        <w:ind w:left="461"/>
      </w:pPr>
      <w:r>
        <w:rPr>
          <w:rFonts w:ascii="Consolas" w:hAnsi="Consolas" w:eastAsia="Consolas" w:cs="Consolas"/>
          <w:b w:val="0"/>
          <w:sz w:val="18"/>
        </w:rPr>
        <w:t xml:space="preserve"> 18  /</w:t>
      </w:r>
    </w:p>
    <w:p>
      <w:pPr>
        <w:spacing w:before="0" w:after="0" w:line="240" w:lineRule="auto"/>
        <w:ind w:left="461"/>
      </w:pPr>
      <w:r>
        <w:rPr>
          <w:rFonts w:ascii="Consolas" w:hAnsi="Consolas" w:eastAsia="Consolas" w:cs="Consolas"/>
          <w:b w:val="0"/>
          <w:sz w:val="18"/>
        </w:rPr>
        <w:t>L1 진입</w:t>
      </w:r>
    </w:p>
    <w:p>
      <w:pPr>
        <w:spacing w:before="0" w:after="0" w:line="240" w:lineRule="auto"/>
        <w:ind w:left="461"/>
      </w:pPr>
      <w:r>
        <w:rPr>
          <w:rFonts w:ascii="Consolas" w:hAnsi="Consolas" w:eastAsia="Consolas" w:cs="Consolas"/>
          <w:b w:val="0"/>
          <w:sz w:val="18"/>
        </w:rPr>
        <w:t xml:space="preserve">  L2 진입</w:t>
      </w:r>
    </w:p>
    <w:p>
      <w:pPr>
        <w:spacing w:before="0" w:after="0" w:line="240" w:lineRule="auto"/>
        <w:ind w:left="461"/>
      </w:pPr>
      <w:r>
        <w:rPr>
          <w:rFonts w:ascii="Consolas" w:hAnsi="Consolas" w:eastAsia="Consolas" w:cs="Consolas"/>
          <w:b w:val="0"/>
          <w:sz w:val="18"/>
        </w:rPr>
        <w:t xml:space="preserve">    L3 핸들러에서 처리</w:t>
      </w:r>
    </w:p>
    <w:p>
      <w:pPr>
        <w:spacing w:before="0" w:after="0" w:line="240" w:lineRule="auto"/>
        <w:ind w:left="461"/>
      </w:pPr>
      <w:r>
        <w:rPr>
          <w:rFonts w:ascii="Consolas" w:hAnsi="Consolas" w:eastAsia="Consolas" w:cs="Consolas"/>
          <w:b w:val="0"/>
          <w:sz w:val="18"/>
        </w:rPr>
        <w:t xml:space="preserve">  L2 잔여 실행부</w:t>
      </w:r>
    </w:p>
    <w:p>
      <w:pPr>
        <w:spacing w:before="0" w:after="0" w:line="240" w:lineRule="auto"/>
        <w:ind w:left="461"/>
      </w:pPr>
      <w:r>
        <w:rPr>
          <w:rFonts w:ascii="Consolas" w:hAnsi="Consolas" w:eastAsia="Consolas" w:cs="Consolas"/>
          <w:b w:val="0"/>
          <w:sz w:val="18"/>
        </w:rPr>
        <w:t>L1 잔여 실행부</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두 실행의 차이는 L3 의 핸들러 하나뿐인데 결과는 완전히 다르다. 안쪽이 처리하면 그 블록은 정상 종료한 것이 되어 바깥의 남은 실행부가 계속된다. 즉 안쪽에서 예외를 잡는 순간, 바깥은 아무 일도 없었던 것으로 인식한다 — 8번에서 다룰 문제의 뿌리가 여기에 있다.</w:t>
      </w:r>
    </w:p>
    <w:p>
      <w:pPr>
        <w:spacing w:before="200" w:after="80"/>
      </w:pPr>
      <w:r>
        <w:rPr>
          <w:rFonts w:ascii="맑은 고딕" w:hAnsi="맑은 고딕" w:eastAsia="맑은 고딕" w:cs="맑은 고딕"/>
          <w:b/>
          <w:sz w:val="21"/>
        </w:rPr>
        <w:t>【판정 근거】 예외 전파 규칙 네 가지</w:t>
      </w:r>
    </w:p>
    <w:p>
      <w:pPr>
        <w:spacing w:before="20" w:after="60"/>
        <w:ind w:left="403"/>
      </w:pPr>
      <w:r>
        <w:rPr>
          <w:rFonts w:ascii="맑은 고딕" w:hAnsi="맑은 고딕" w:eastAsia="맑은 고딕" w:cs="맑은 고딕"/>
          <w:b w:val="0"/>
          <w:sz w:val="19"/>
        </w:rPr>
        <w:t>▸ ① 예외는 발생한 블록에서 일치하는 핸들러를 먼저 찾고, 없으면 한 단계 바깥 블록으로 전파된다.</w:t>
      </w:r>
    </w:p>
    <w:p>
      <w:pPr>
        <w:spacing w:before="20" w:after="60"/>
        <w:ind w:left="403"/>
      </w:pPr>
      <w:r>
        <w:rPr>
          <w:rFonts w:ascii="맑은 고딕" w:hAnsi="맑은 고딕" w:eastAsia="맑은 고딕" w:cs="맑은 고딕"/>
          <w:b w:val="0"/>
          <w:sz w:val="19"/>
        </w:rPr>
        <w:t>▸ ② 전파가 일어나면 그 블록은 이미 비정상 종료한 것이므로, 예외 지점 이후의 실행부는 실행되지 않는다.</w:t>
      </w:r>
    </w:p>
    <w:p>
      <w:pPr>
        <w:spacing w:before="20" w:after="60"/>
        <w:ind w:left="403"/>
      </w:pPr>
      <w:r>
        <w:rPr>
          <w:rFonts w:ascii="맑은 고딕" w:hAnsi="맑은 고딕" w:eastAsia="맑은 고딕" w:cs="맑은 고딕"/>
          <w:b w:val="0"/>
          <w:sz w:val="19"/>
        </w:rPr>
        <w:t>▸ ③ 바깥 블록도 전파를 받으면 자신의 남은 실행부를 건너뛰고 곧바로 EXCEPTION 절로 이동한다.</w:t>
      </w:r>
    </w:p>
    <w:p>
      <w:pPr>
        <w:spacing w:before="20" w:after="60"/>
        <w:ind w:left="403"/>
      </w:pPr>
      <w:r>
        <w:rPr>
          <w:rFonts w:ascii="맑은 고딕" w:hAnsi="맑은 고딕" w:eastAsia="맑은 고딕" w:cs="맑은 고딕"/>
          <w:b w:val="0"/>
          <w:sz w:val="19"/>
        </w:rPr>
        <w:t>▸ ④ 핸들러 실행이 끝나면 그 블록이 종료될 뿐이며, 예외가 발생한 지점으로 복귀하지 않는다.</w:t>
      </w:r>
    </w:p>
    <w:p>
      <w:pPr>
        <w:spacing w:before="20" w:after="60"/>
        <w:ind w:left="403"/>
      </w:pPr>
      <w:r>
        <w:rPr>
          <w:rFonts w:ascii="맑은 고딕" w:hAnsi="맑은 고딕" w:eastAsia="맑은 고딕" w:cs="맑은 고딕"/>
          <w:b w:val="0"/>
          <w:sz w:val="19"/>
        </w:rPr>
        <w:t>▸ 보충 — 선언부에서 발생한 예외와 EXCEPTION 절 안에서 발생한 예외는 그 블록이 잡을 수 없고 즉시 바깥으로 전파된다(각각 2번과 9번에서 확인). 위 네 규칙의 예외 사항으로 함께 외운다.</w:t>
      </w:r>
    </w:p>
    <w:p>
      <w:pPr>
        <w:spacing w:before="20" w:after="60"/>
        <w:ind w:left="403"/>
      </w:pPr>
      <w:r>
        <w:rPr>
          <w:rFonts w:ascii="맑은 고딕" w:hAnsi="맑은 고딕" w:eastAsia="맑은 고딕" w:cs="맑은 고딕"/>
          <w:b w:val="0"/>
          <w:sz w:val="19"/>
        </w:rPr>
        <w:t>▸ 채점 포인트 : PLS-00370 재현 1점 / PLS-00483 재현 1점 / 수정 후 정상 동작 0.5점 / 3중 중첩 출력 순서로 전파 증명 2점 / 대조군 실행 1점 / 전파 규칙 네 문장 0.5점</w:t>
      </w:r>
    </w:p>
    <w:p>
      <w:pPr>
        <w:spacing w:before="200" w:after="60"/>
      </w:pPr>
      <w:r>
        <w:rPr>
          <w:rFonts w:ascii="맑은 고딕" w:hAnsi="맑은 고딕" w:eastAsia="맑은 고딕" w:cs="맑은 고딕"/>
          <w:b/>
          <w:sz w:val="21"/>
        </w:rPr>
        <w:t>8. 예외를 잡고도 재발생시키지 않아 실패가 성공으로 보고되는 상황을 재현하고 수정하시오.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시작 상태 기록</w:t>
      </w:r>
    </w:p>
    <w:p>
      <w:pPr>
        <w:spacing w:before="120" w:after="0" w:line="240" w:lineRule="auto"/>
        <w:ind w:left="461"/>
      </w:pPr>
      <w:r>
        <w:rPr>
          <w:rFonts w:ascii="Consolas" w:hAnsi="Consolas" w:eastAsia="Consolas" w:cs="Consolas"/>
          <w:b w:val="0"/>
          <w:sz w:val="18"/>
        </w:rPr>
        <w:t>SQL&gt; SELECT COUNT(*) AS cnt, SUM(salary) AS sal_sum</w:t>
      </w:r>
    </w:p>
    <w:p>
      <w:pPr>
        <w:spacing w:before="0" w:after="0" w:line="240" w:lineRule="auto"/>
        <w:ind w:left="461"/>
      </w:pPr>
      <w:r>
        <w:rPr>
          <w:rFonts w:ascii="Consolas" w:hAnsi="Consolas" w:eastAsia="Consolas" w:cs="Consolas"/>
          <w:b w:val="0"/>
          <w:sz w:val="18"/>
        </w:rPr>
        <w:t xml:space="preserve">  2    FROM employees WHERE department_id = 60;</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CNT    SAL_SUM</w:t>
      </w:r>
    </w:p>
    <w:p>
      <w:pPr>
        <w:spacing w:before="0" w:after="0" w:line="240" w:lineRule="auto"/>
        <w:ind w:left="461"/>
      </w:pPr>
      <w:r>
        <w:rPr>
          <w:rFonts w:ascii="Consolas" w:hAnsi="Consolas" w:eastAsia="Consolas" w:cs="Consolas"/>
          <w:b w:val="0"/>
          <w:sz w:val="18"/>
        </w:rPr>
        <w:t>---------- ----------</w:t>
      </w:r>
    </w:p>
    <w:p>
      <w:pPr>
        <w:spacing w:before="0" w:after="0" w:line="240" w:lineRule="auto"/>
        <w:ind w:left="461"/>
      </w:pPr>
      <w:r>
        <w:rPr>
          <w:rFonts w:ascii="Consolas" w:hAnsi="Consolas" w:eastAsia="Consolas" w:cs="Consolas"/>
          <w:b w:val="0"/>
          <w:sz w:val="18"/>
        </w:rPr>
        <w:t xml:space="preserve">         5      28800</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1 row selected.</w:t>
      </w:r>
    </w:p>
    <w:p>
      <w:pPr>
        <w:spacing w:before="20" w:after="60"/>
        <w:ind w:left="403"/>
      </w:pPr>
      <w:r>
        <w:rPr>
          <w:rFonts w:ascii="맑은 고딕" w:hAnsi="맑은 고딕" w:eastAsia="맑은 고딕" w:cs="맑은 고딕"/>
          <w:b w:val="0"/>
          <w:sz w:val="19"/>
        </w:rPr>
        <w:t>▸ 부서 60의 급여 합계 28800 이 이 과제의 판정 기준이다. 이 값이 바뀌었는지 여부로 COMMIT 이 일어났는지 ROLLBACK 이 일어났는지를 데이터로 판정한다.</w:t>
      </w:r>
    </w:p>
    <w:p>
      <w:pPr>
        <w:spacing w:before="200" w:after="80"/>
      </w:pPr>
      <w:r>
        <w:rPr>
          <w:rFonts w:ascii="맑은 고딕" w:hAnsi="맑은 고딕" w:eastAsia="맑은 고딕" w:cs="맑은 고딕"/>
          <w:b/>
          <w:sz w:val="21"/>
        </w:rPr>
        <w:t>【수행】 재현 — 하위가 삼키고 상위가 성공으로 보고한다</w:t>
      </w:r>
    </w:p>
    <w:p>
      <w:pPr>
        <w:spacing w:before="120" w:after="0" w:line="240" w:lineRule="auto"/>
        <w:ind w:left="461"/>
      </w:pPr>
      <w:r>
        <w:rPr>
          <w:rFonts w:ascii="Consolas" w:hAnsi="Consolas" w:eastAsia="Consolas" w:cs="Consolas"/>
          <w:b w:val="0"/>
          <w:sz w:val="18"/>
        </w:rPr>
        <w:t>SQL&gt; BEGIN</w:t>
      </w:r>
    </w:p>
    <w:p>
      <w:pPr>
        <w:spacing w:before="0" w:after="0" w:line="240" w:lineRule="auto"/>
        <w:ind w:left="461"/>
      </w:pPr>
      <w:r>
        <w:rPr>
          <w:rFonts w:ascii="Consolas" w:hAnsi="Consolas" w:eastAsia="Consolas" w:cs="Consolas"/>
          <w:b w:val="0"/>
          <w:sz w:val="18"/>
        </w:rPr>
        <w:t xml:space="preserve">  2     -- 하위 처리 1 : 정상 갱신</w:t>
      </w:r>
    </w:p>
    <w:p>
      <w:pPr>
        <w:spacing w:before="0" w:after="0" w:line="240" w:lineRule="auto"/>
        <w:ind w:left="461"/>
      </w:pPr>
      <w:r>
        <w:rPr>
          <w:rFonts w:ascii="Consolas" w:hAnsi="Consolas" w:eastAsia="Consolas" w:cs="Consolas"/>
          <w:b w:val="0"/>
          <w:sz w:val="18"/>
        </w:rPr>
        <w:t xml:space="preserve">  3     UPDATE employees SET salary = salary * 1.1 WHERE department_id = 60;</w:t>
      </w:r>
    </w:p>
    <w:p>
      <w:pPr>
        <w:spacing w:before="0" w:after="0" w:line="240" w:lineRule="auto"/>
        <w:ind w:left="461"/>
      </w:pPr>
      <w:r>
        <w:rPr>
          <w:rFonts w:ascii="Consolas" w:hAnsi="Consolas" w:eastAsia="Consolas" w:cs="Consolas"/>
          <w:b w:val="0"/>
          <w:sz w:val="18"/>
        </w:rPr>
        <w:t xml:space="preserve">  4     DBMS_OUTPUT.PUT_LINE('[하위1] ' || SQL%ROWCOUNT || '행 인상 완료');</w:t>
      </w:r>
    </w:p>
    <w:p>
      <w:pPr>
        <w:spacing w:before="0" w:after="0" w:line="240" w:lineRule="auto"/>
        <w:ind w:left="461"/>
      </w:pPr>
      <w:r>
        <w:rPr>
          <w:rFonts w:ascii="Consolas" w:hAnsi="Consolas" w:eastAsia="Consolas" w:cs="Consolas"/>
          <w:b w:val="0"/>
          <w:sz w:val="18"/>
        </w:rPr>
        <w:t xml:space="preserve">  5</w:t>
      </w:r>
    </w:p>
    <w:p>
      <w:pPr>
        <w:spacing w:before="0" w:after="0" w:line="240" w:lineRule="auto"/>
        <w:ind w:left="461"/>
      </w:pPr>
      <w:r>
        <w:rPr>
          <w:rFonts w:ascii="Consolas" w:hAnsi="Consolas" w:eastAsia="Consolas" w:cs="Consolas"/>
          <w:b w:val="0"/>
          <w:sz w:val="18"/>
        </w:rPr>
        <w:t xml:space="preserve">  6     -- 하위 처리 2 : 실패하지만 예외를 삼킨다</w:t>
      </w:r>
    </w:p>
    <w:p>
      <w:pPr>
        <w:spacing w:before="0" w:after="0" w:line="240" w:lineRule="auto"/>
        <w:ind w:left="461"/>
      </w:pPr>
      <w:r>
        <w:rPr>
          <w:rFonts w:ascii="Consolas" w:hAnsi="Consolas" w:eastAsia="Consolas" w:cs="Consolas"/>
          <w:b w:val="0"/>
          <w:sz w:val="18"/>
        </w:rPr>
        <w:t xml:space="preserve">  7     BEGIN</w:t>
      </w:r>
    </w:p>
    <w:p>
      <w:pPr>
        <w:spacing w:before="0" w:after="0" w:line="240" w:lineRule="auto"/>
        <w:ind w:left="461"/>
      </w:pPr>
      <w:r>
        <w:rPr>
          <w:rFonts w:ascii="Consolas" w:hAnsi="Consolas" w:eastAsia="Consolas" w:cs="Consolas"/>
          <w:b w:val="0"/>
          <w:sz w:val="18"/>
        </w:rPr>
        <w:t xml:space="preserve">  8        UPDATE employees SET salary = salary / 0 WHERE department_id = 60;</w:t>
      </w:r>
    </w:p>
    <w:p>
      <w:pPr>
        <w:spacing w:before="0" w:after="0" w:line="240" w:lineRule="auto"/>
        <w:ind w:left="461"/>
      </w:pPr>
      <w:r>
        <w:rPr>
          <w:rFonts w:ascii="Consolas" w:hAnsi="Consolas" w:eastAsia="Consolas" w:cs="Consolas"/>
          <w:b w:val="0"/>
          <w:sz w:val="18"/>
        </w:rPr>
        <w:t xml:space="preserve">  9     EXCEPTION</w:t>
      </w:r>
    </w:p>
    <w:p>
      <w:pPr>
        <w:spacing w:before="0" w:after="0" w:line="240" w:lineRule="auto"/>
        <w:ind w:left="461"/>
      </w:pPr>
      <w:r>
        <w:rPr>
          <w:rFonts w:ascii="Consolas" w:hAnsi="Consolas" w:eastAsia="Consolas" w:cs="Consolas"/>
          <w:b w:val="0"/>
          <w:sz w:val="18"/>
        </w:rPr>
        <w:t xml:space="preserve"> 10        WHEN OTHERS THEN</w:t>
      </w:r>
    </w:p>
    <w:p>
      <w:pPr>
        <w:spacing w:before="0" w:after="0" w:line="240" w:lineRule="auto"/>
        <w:ind w:left="461"/>
      </w:pPr>
      <w:r>
        <w:rPr>
          <w:rFonts w:ascii="Consolas" w:hAnsi="Consolas" w:eastAsia="Consolas" w:cs="Consolas"/>
          <w:b w:val="0"/>
          <w:sz w:val="18"/>
        </w:rPr>
        <w:t xml:space="preserve"> 11           DBMS_OUTPUT.PUT_LINE('[하위2] 오류 : ' || SQLERRM);</w:t>
      </w:r>
    </w:p>
    <w:p>
      <w:pPr>
        <w:spacing w:before="0" w:after="0" w:line="240" w:lineRule="auto"/>
        <w:ind w:left="461"/>
      </w:pPr>
      <w:r>
        <w:rPr>
          <w:rFonts w:ascii="Consolas" w:hAnsi="Consolas" w:eastAsia="Consolas" w:cs="Consolas"/>
          <w:b w:val="0"/>
          <w:sz w:val="18"/>
        </w:rPr>
        <w:t xml:space="preserve"> 12           -- RAISE 가 없다!</w:t>
      </w:r>
    </w:p>
    <w:p>
      <w:pPr>
        <w:spacing w:before="0" w:after="0" w:line="240" w:lineRule="auto"/>
        <w:ind w:left="461"/>
      </w:pPr>
      <w:r>
        <w:rPr>
          <w:rFonts w:ascii="Consolas" w:hAnsi="Consolas" w:eastAsia="Consolas" w:cs="Consolas"/>
          <w:b w:val="0"/>
          <w:sz w:val="18"/>
        </w:rPr>
        <w:t xml:space="preserve"> 13     END;</w:t>
      </w:r>
    </w:p>
    <w:p>
      <w:pPr>
        <w:spacing w:before="0" w:after="0" w:line="240" w:lineRule="auto"/>
        <w:ind w:left="461"/>
      </w:pPr>
      <w:r>
        <w:rPr>
          <w:rFonts w:ascii="Consolas" w:hAnsi="Consolas" w:eastAsia="Consolas" w:cs="Consolas"/>
          <w:b w:val="0"/>
          <w:sz w:val="18"/>
        </w:rPr>
        <w:t xml:space="preserve"> 14</w:t>
      </w:r>
    </w:p>
    <w:p>
      <w:pPr>
        <w:spacing w:before="0" w:after="0" w:line="240" w:lineRule="auto"/>
        <w:ind w:left="461"/>
      </w:pPr>
      <w:r>
        <w:rPr>
          <w:rFonts w:ascii="Consolas" w:hAnsi="Consolas" w:eastAsia="Consolas" w:cs="Consolas"/>
          <w:b w:val="0"/>
          <w:sz w:val="18"/>
        </w:rPr>
        <w:t xml:space="preserve"> 15     -- 상위는 하위가 모두 성공했다고 믿는다</w:t>
      </w:r>
    </w:p>
    <w:p>
      <w:pPr>
        <w:spacing w:before="0" w:after="0" w:line="240" w:lineRule="auto"/>
        <w:ind w:left="461"/>
      </w:pPr>
      <w:r>
        <w:rPr>
          <w:rFonts w:ascii="Consolas" w:hAnsi="Consolas" w:eastAsia="Consolas" w:cs="Consolas"/>
          <w:b w:val="0"/>
          <w:sz w:val="18"/>
        </w:rPr>
        <w:t xml:space="preserve"> 16     DBMS_OUTPUT.PUT_LINE('[상위] 처리 완료. 후속 작업을 진행한다.');</w:t>
      </w:r>
    </w:p>
    <w:p>
      <w:pPr>
        <w:spacing w:before="0" w:after="0" w:line="240" w:lineRule="auto"/>
        <w:ind w:left="461"/>
      </w:pPr>
      <w:r>
        <w:rPr>
          <w:rFonts w:ascii="Consolas" w:hAnsi="Consolas" w:eastAsia="Consolas" w:cs="Consolas"/>
          <w:b w:val="0"/>
          <w:sz w:val="18"/>
        </w:rPr>
        <w:t xml:space="preserve"> 17     COMMIT;</w:t>
      </w:r>
    </w:p>
    <w:p>
      <w:pPr>
        <w:spacing w:before="0" w:after="0" w:line="240" w:lineRule="auto"/>
        <w:ind w:left="461"/>
      </w:pPr>
      <w:r>
        <w:rPr>
          <w:rFonts w:ascii="Consolas" w:hAnsi="Consolas" w:eastAsia="Consolas" w:cs="Consolas"/>
          <w:b w:val="0"/>
          <w:sz w:val="18"/>
        </w:rPr>
        <w:t xml:space="preserve"> 18  EXCEPTION</w:t>
      </w:r>
    </w:p>
    <w:p>
      <w:pPr>
        <w:spacing w:before="0" w:after="0" w:line="240" w:lineRule="auto"/>
        <w:ind w:left="461"/>
      </w:pPr>
      <w:r>
        <w:rPr>
          <w:rFonts w:ascii="Consolas" w:hAnsi="Consolas" w:eastAsia="Consolas" w:cs="Consolas"/>
          <w:b w:val="0"/>
          <w:sz w:val="18"/>
        </w:rPr>
        <w:t xml:space="preserve"> 19     WHEN OTHERS THEN</w:t>
      </w:r>
    </w:p>
    <w:p>
      <w:pPr>
        <w:spacing w:before="0" w:after="0" w:line="240" w:lineRule="auto"/>
        <w:ind w:left="461"/>
      </w:pPr>
      <w:r>
        <w:rPr>
          <w:rFonts w:ascii="Consolas" w:hAnsi="Consolas" w:eastAsia="Consolas" w:cs="Consolas"/>
          <w:b w:val="0"/>
          <w:sz w:val="18"/>
        </w:rPr>
        <w:t xml:space="preserve"> 20        DBMS_OUTPUT.PUT_LINE('[상위] 실패 감지 : ' || SQLCODE);</w:t>
      </w:r>
    </w:p>
    <w:p>
      <w:pPr>
        <w:spacing w:before="0" w:after="0" w:line="240" w:lineRule="auto"/>
        <w:ind w:left="461"/>
      </w:pPr>
      <w:r>
        <w:rPr>
          <w:rFonts w:ascii="Consolas" w:hAnsi="Consolas" w:eastAsia="Consolas" w:cs="Consolas"/>
          <w:b w:val="0"/>
          <w:sz w:val="18"/>
        </w:rPr>
        <w:t xml:space="preserve"> 21        ROLLBACK;</w:t>
      </w:r>
    </w:p>
    <w:p>
      <w:pPr>
        <w:spacing w:before="0" w:after="0" w:line="240" w:lineRule="auto"/>
        <w:ind w:left="461"/>
      </w:pPr>
      <w:r>
        <w:rPr>
          <w:rFonts w:ascii="Consolas" w:hAnsi="Consolas" w:eastAsia="Consolas" w:cs="Consolas"/>
          <w:b w:val="0"/>
          <w:sz w:val="18"/>
        </w:rPr>
        <w:t xml:space="preserve"> 22  END;</w:t>
      </w:r>
    </w:p>
    <w:p>
      <w:pPr>
        <w:spacing w:before="0" w:after="0" w:line="240" w:lineRule="auto"/>
        <w:ind w:left="461"/>
      </w:pPr>
      <w:r>
        <w:rPr>
          <w:rFonts w:ascii="Consolas" w:hAnsi="Consolas" w:eastAsia="Consolas" w:cs="Consolas"/>
          <w:b w:val="0"/>
          <w:sz w:val="18"/>
        </w:rPr>
        <w:t xml:space="preserve"> 23  /</w:t>
      </w:r>
    </w:p>
    <w:p>
      <w:pPr>
        <w:spacing w:before="0" w:after="0" w:line="240" w:lineRule="auto"/>
        <w:ind w:left="461"/>
      </w:pPr>
      <w:r>
        <w:rPr>
          <w:rFonts w:ascii="Consolas" w:hAnsi="Consolas" w:eastAsia="Consolas" w:cs="Consolas"/>
          <w:b w:val="0"/>
          <w:sz w:val="18"/>
        </w:rPr>
        <w:t>[하위1] 5행 인상 완료</w:t>
      </w:r>
    </w:p>
    <w:p>
      <w:pPr>
        <w:spacing w:before="0" w:after="0" w:line="240" w:lineRule="auto"/>
        <w:ind w:left="461"/>
      </w:pPr>
      <w:r>
        <w:rPr>
          <w:rFonts w:ascii="Consolas" w:hAnsi="Consolas" w:eastAsia="Consolas" w:cs="Consolas"/>
          <w:b w:val="0"/>
          <w:sz w:val="18"/>
        </w:rPr>
        <w:t>[하위2] 오류 : ORA-01476: divisor is equal to zero</w:t>
      </w:r>
    </w:p>
    <w:p>
      <w:pPr>
        <w:spacing w:before="0" w:after="0" w:line="240" w:lineRule="auto"/>
        <w:ind w:left="461"/>
      </w:pPr>
      <w:r>
        <w:rPr>
          <w:rFonts w:ascii="Consolas" w:hAnsi="Consolas" w:eastAsia="Consolas" w:cs="Consolas"/>
          <w:b w:val="0"/>
          <w:sz w:val="18"/>
        </w:rPr>
        <w:t>[상위] 처리 완료. 후속 작업을 진행한다.</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PL/SQL procedure successfully completed.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SELECT COUNT(*) AS cnt, SUM(salary) AS sal_sum</w:t>
      </w:r>
    </w:p>
    <w:p>
      <w:pPr>
        <w:spacing w:before="0" w:after="0" w:line="240" w:lineRule="auto"/>
        <w:ind w:left="461"/>
      </w:pPr>
      <w:r>
        <w:rPr>
          <w:rFonts w:ascii="Consolas" w:hAnsi="Consolas" w:eastAsia="Consolas" w:cs="Consolas"/>
          <w:b w:val="0"/>
          <w:sz w:val="18"/>
        </w:rPr>
        <w:t xml:space="preserve">  2    FROM employees WHERE department_id = 60;</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CNT    SAL_SUM</w:t>
      </w:r>
    </w:p>
    <w:p>
      <w:pPr>
        <w:spacing w:before="0" w:after="0" w:line="240" w:lineRule="auto"/>
        <w:ind w:left="461"/>
      </w:pPr>
      <w:r>
        <w:rPr>
          <w:rFonts w:ascii="Consolas" w:hAnsi="Consolas" w:eastAsia="Consolas" w:cs="Consolas"/>
          <w:b w:val="0"/>
          <w:sz w:val="18"/>
        </w:rPr>
        <w:t>---------- ----------</w:t>
      </w:r>
    </w:p>
    <w:p>
      <w:pPr>
        <w:spacing w:before="0" w:after="0" w:line="240" w:lineRule="auto"/>
        <w:ind w:left="461"/>
      </w:pPr>
      <w:r>
        <w:rPr>
          <w:rFonts w:ascii="Consolas" w:hAnsi="Consolas" w:eastAsia="Consolas" w:cs="Consolas"/>
          <w:b w:val="0"/>
          <w:sz w:val="18"/>
        </w:rPr>
        <w:t xml:space="preserve">         5      31680</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1 row selected.</w:t>
      </w:r>
    </w:p>
    <w:p>
      <w:pPr>
        <w:spacing w:before="0" w:after="80"/>
      </w:pPr>
      <w:r>
        <w:rPr>
          <w:rFonts w:ascii="맑은 고딕" w:hAnsi="맑은 고딕" w:eastAsia="맑은 고딕" w:cs="맑은 고딕"/>
          <w:b w:val="0"/>
          <w:sz w:val="20"/>
        </w:rPr>
        <w:t>[문제] 하위 처리 2는 분명히 실패했는데 상위는 "처리 완료" 를 출력하고 COMMIT 까지 수행했다. 급여 합계가 28800 에서 31680 으로 바뀌어 확정되었다 — 반쪽만 수행된 배치가 영구히 기록된 것이다. 블록은 "PL/SQL procedure successfully completed." 로 끝났으므로 스케줄러는 이 배치를 성공으로 기록하고, 누구도 재처리를 지시하지 않는다.</w:t>
      </w:r>
    </w:p>
    <w:p>
      <w:pPr>
        <w:spacing w:before="0" w:after="80"/>
      </w:pPr>
      <w:r>
        <w:rPr>
          <w:rFonts w:ascii="맑은 고딕" w:hAnsi="맑은 고딕" w:eastAsia="맑은 고딕" w:cs="맑은 고딕"/>
          <w:b w:val="0"/>
          <w:sz w:val="20"/>
        </w:rPr>
        <w:t>[상위 EXCEPTION 절이 실행되지 않은 이유] 하위 블록이 예외를 잡아 핸들러를 끝까지 실행했으므로 그 블록은 정상 종료한 것이 된다(7번의 대조군에서 확인한 규칙이다). 예외는 이미 소비되었고 상위로 전파되지 않았으므로, 상위의 WHEN OTHERS 는 받을 예외 자체가 없었다.</w:t>
      </w:r>
    </w:p>
    <w:p>
      <w:pPr>
        <w:spacing w:before="200" w:after="80"/>
      </w:pPr>
      <w:r>
        <w:rPr>
          <w:rFonts w:ascii="맑은 고딕" w:hAnsi="맑은 고딕" w:eastAsia="맑은 고딕" w:cs="맑은 고딕"/>
          <w:b/>
          <w:sz w:val="21"/>
        </w:rPr>
        <w:t>【수행】 원상 복구 후 수정본 실행 — 로컬 로깅 + RAISE 재발생</w:t>
      </w:r>
    </w:p>
    <w:p>
      <w:pPr>
        <w:spacing w:before="120" w:after="0" w:line="240" w:lineRule="auto"/>
        <w:ind w:left="461"/>
      </w:pPr>
      <w:r>
        <w:rPr>
          <w:rFonts w:ascii="Consolas" w:hAnsi="Consolas" w:eastAsia="Consolas" w:cs="Consolas"/>
          <w:b w:val="0"/>
          <w:sz w:val="18"/>
        </w:rPr>
        <w:t>SQL&gt; UPDATE employees SET salary = ROUND(salary / 1.1) WHERE department_id = 60;</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5 rows updated.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COMMIT;</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Commit complete.</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SELECT SUM(salary) AS sal_sum FROM employees WHERE department_id = 60;</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SAL_SUM</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 xml:space="preserve">     28800</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1 row selected.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v_code   NUMBER;</w:t>
      </w:r>
    </w:p>
    <w:p>
      <w:pPr>
        <w:spacing w:before="0" w:after="0" w:line="240" w:lineRule="auto"/>
        <w:ind w:left="461"/>
      </w:pPr>
      <w:r>
        <w:rPr>
          <w:rFonts w:ascii="Consolas" w:hAnsi="Consolas" w:eastAsia="Consolas" w:cs="Consolas"/>
          <w:b w:val="0"/>
          <w:sz w:val="18"/>
        </w:rPr>
        <w:t xml:space="preserve">  3     v_msg    VARCHAR2(4000);</w:t>
      </w:r>
    </w:p>
    <w:p>
      <w:pPr>
        <w:spacing w:before="0" w:after="0" w:line="240" w:lineRule="auto"/>
        <w:ind w:left="461"/>
      </w:pPr>
      <w:r>
        <w:rPr>
          <w:rFonts w:ascii="Consolas" w:hAnsi="Consolas" w:eastAsia="Consolas" w:cs="Consolas"/>
          <w:b w:val="0"/>
          <w:sz w:val="18"/>
        </w:rPr>
        <w:t xml:space="preserve">  4  BEGIN</w:t>
      </w:r>
    </w:p>
    <w:p>
      <w:pPr>
        <w:spacing w:before="0" w:after="0" w:line="240" w:lineRule="auto"/>
        <w:ind w:left="461"/>
      </w:pPr>
      <w:r>
        <w:rPr>
          <w:rFonts w:ascii="Consolas" w:hAnsi="Consolas" w:eastAsia="Consolas" w:cs="Consolas"/>
          <w:b w:val="0"/>
          <w:sz w:val="18"/>
        </w:rPr>
        <w:t xml:space="preserve">  5     UPDATE employees SET salary = salary * 1.1 WHERE department_id = 60;</w:t>
      </w:r>
    </w:p>
    <w:p>
      <w:pPr>
        <w:spacing w:before="0" w:after="0" w:line="240" w:lineRule="auto"/>
        <w:ind w:left="461"/>
      </w:pPr>
      <w:r>
        <w:rPr>
          <w:rFonts w:ascii="Consolas" w:hAnsi="Consolas" w:eastAsia="Consolas" w:cs="Consolas"/>
          <w:b w:val="0"/>
          <w:sz w:val="18"/>
        </w:rPr>
        <w:t xml:space="preserve">  6     DBMS_OUTPUT.PUT_LINE('[하위1] ' || SQL%ROWCOUNT || '행 인상 완료');</w:t>
      </w:r>
    </w:p>
    <w:p>
      <w:pPr>
        <w:spacing w:before="0" w:after="0" w:line="240" w:lineRule="auto"/>
        <w:ind w:left="461"/>
      </w:pPr>
      <w:r>
        <w:rPr>
          <w:rFonts w:ascii="Consolas" w:hAnsi="Consolas" w:eastAsia="Consolas" w:cs="Consolas"/>
          <w:b w:val="0"/>
          <w:sz w:val="18"/>
        </w:rPr>
        <w:t xml:space="preserve">  7</w:t>
      </w:r>
    </w:p>
    <w:p>
      <w:pPr>
        <w:spacing w:before="0" w:after="0" w:line="240" w:lineRule="auto"/>
        <w:ind w:left="461"/>
      </w:pPr>
      <w:r>
        <w:rPr>
          <w:rFonts w:ascii="Consolas" w:hAnsi="Consolas" w:eastAsia="Consolas" w:cs="Consolas"/>
          <w:b w:val="0"/>
          <w:sz w:val="18"/>
        </w:rPr>
        <w:t xml:space="preserve">  8     BEGIN</w:t>
      </w:r>
    </w:p>
    <w:p>
      <w:pPr>
        <w:spacing w:before="0" w:after="0" w:line="240" w:lineRule="auto"/>
        <w:ind w:left="461"/>
      </w:pPr>
      <w:r>
        <w:rPr>
          <w:rFonts w:ascii="Consolas" w:hAnsi="Consolas" w:eastAsia="Consolas" w:cs="Consolas"/>
          <w:b w:val="0"/>
          <w:sz w:val="18"/>
        </w:rPr>
        <w:t xml:space="preserve">  9        UPDATE employees SET salary = salary / 0 WHERE department_id = 60;</w:t>
      </w:r>
    </w:p>
    <w:p>
      <w:pPr>
        <w:spacing w:before="0" w:after="0" w:line="240" w:lineRule="auto"/>
        <w:ind w:left="461"/>
      </w:pPr>
      <w:r>
        <w:rPr>
          <w:rFonts w:ascii="Consolas" w:hAnsi="Consolas" w:eastAsia="Consolas" w:cs="Consolas"/>
          <w:b w:val="0"/>
          <w:sz w:val="18"/>
        </w:rPr>
        <w:t xml:space="preserve"> 10     EXCEPTION</w:t>
      </w:r>
    </w:p>
    <w:p>
      <w:pPr>
        <w:spacing w:before="0" w:after="0" w:line="240" w:lineRule="auto"/>
        <w:ind w:left="461"/>
      </w:pPr>
      <w:r>
        <w:rPr>
          <w:rFonts w:ascii="Consolas" w:hAnsi="Consolas" w:eastAsia="Consolas" w:cs="Consolas"/>
          <w:b w:val="0"/>
          <w:sz w:val="18"/>
        </w:rPr>
        <w:t xml:space="preserve"> 11        WHEN OTHERS THEN</w:t>
      </w:r>
    </w:p>
    <w:p>
      <w:pPr>
        <w:spacing w:before="0" w:after="0" w:line="240" w:lineRule="auto"/>
        <w:ind w:left="461"/>
      </w:pPr>
      <w:r>
        <w:rPr>
          <w:rFonts w:ascii="Consolas" w:hAnsi="Consolas" w:eastAsia="Consolas" w:cs="Consolas"/>
          <w:b w:val="0"/>
          <w:sz w:val="18"/>
        </w:rPr>
        <w:t xml:space="preserve"> 12           v_code := SQLCODE;</w:t>
      </w:r>
    </w:p>
    <w:p>
      <w:pPr>
        <w:spacing w:before="0" w:after="0" w:line="240" w:lineRule="auto"/>
        <w:ind w:left="461"/>
      </w:pPr>
      <w:r>
        <w:rPr>
          <w:rFonts w:ascii="Consolas" w:hAnsi="Consolas" w:eastAsia="Consolas" w:cs="Consolas"/>
          <w:b w:val="0"/>
          <w:sz w:val="18"/>
        </w:rPr>
        <w:t xml:space="preserve"> 13           v_msg  := SUBSTR(SQLERRM, 1, 4000);</w:t>
      </w:r>
    </w:p>
    <w:p>
      <w:pPr>
        <w:spacing w:before="0" w:after="0" w:line="240" w:lineRule="auto"/>
        <w:ind w:left="461"/>
      </w:pPr>
      <w:r>
        <w:rPr>
          <w:rFonts w:ascii="Consolas" w:hAnsi="Consolas" w:eastAsia="Consolas" w:cs="Consolas"/>
          <w:b w:val="0"/>
          <w:sz w:val="18"/>
        </w:rPr>
        <w:t xml:space="preserve"> 14           DBMS_OUTPUT.PUT_LINE('[하위2] 로컬 로깅 : ' || v_msg);</w:t>
      </w:r>
    </w:p>
    <w:p>
      <w:pPr>
        <w:spacing w:before="0" w:after="0" w:line="240" w:lineRule="auto"/>
        <w:ind w:left="461"/>
      </w:pPr>
      <w:r>
        <w:rPr>
          <w:rFonts w:ascii="Consolas" w:hAnsi="Consolas" w:eastAsia="Consolas" w:cs="Consolas"/>
          <w:b w:val="0"/>
          <w:sz w:val="18"/>
        </w:rPr>
        <w:t xml:space="preserve"> 15           RAISE;                          -- 원래 예외를 그대로 재발생</w:t>
      </w:r>
    </w:p>
    <w:p>
      <w:pPr>
        <w:spacing w:before="0" w:after="0" w:line="240" w:lineRule="auto"/>
        <w:ind w:left="461"/>
      </w:pPr>
      <w:r>
        <w:rPr>
          <w:rFonts w:ascii="Consolas" w:hAnsi="Consolas" w:eastAsia="Consolas" w:cs="Consolas"/>
          <w:b w:val="0"/>
          <w:sz w:val="18"/>
        </w:rPr>
        <w:t xml:space="preserve"> 16     END;</w:t>
      </w:r>
    </w:p>
    <w:p>
      <w:pPr>
        <w:spacing w:before="0" w:after="0" w:line="240" w:lineRule="auto"/>
        <w:ind w:left="461"/>
      </w:pPr>
      <w:r>
        <w:rPr>
          <w:rFonts w:ascii="Consolas" w:hAnsi="Consolas" w:eastAsia="Consolas" w:cs="Consolas"/>
          <w:b w:val="0"/>
          <w:sz w:val="18"/>
        </w:rPr>
        <w:t xml:space="preserve"> 17</w:t>
      </w:r>
    </w:p>
    <w:p>
      <w:pPr>
        <w:spacing w:before="0" w:after="0" w:line="240" w:lineRule="auto"/>
        <w:ind w:left="461"/>
      </w:pPr>
      <w:r>
        <w:rPr>
          <w:rFonts w:ascii="Consolas" w:hAnsi="Consolas" w:eastAsia="Consolas" w:cs="Consolas"/>
          <w:b w:val="0"/>
          <w:sz w:val="18"/>
        </w:rPr>
        <w:t xml:space="preserve"> 18     DBMS_OUTPUT.PUT_LINE('[상위] 처리 완료');</w:t>
      </w:r>
    </w:p>
    <w:p>
      <w:pPr>
        <w:spacing w:before="0" w:after="0" w:line="240" w:lineRule="auto"/>
        <w:ind w:left="461"/>
      </w:pPr>
      <w:r>
        <w:rPr>
          <w:rFonts w:ascii="Consolas" w:hAnsi="Consolas" w:eastAsia="Consolas" w:cs="Consolas"/>
          <w:b w:val="0"/>
          <w:sz w:val="18"/>
        </w:rPr>
        <w:t xml:space="preserve"> 19     COMMIT;</w:t>
      </w:r>
    </w:p>
    <w:p>
      <w:pPr>
        <w:spacing w:before="0" w:after="0" w:line="240" w:lineRule="auto"/>
        <w:ind w:left="461"/>
      </w:pPr>
      <w:r>
        <w:rPr>
          <w:rFonts w:ascii="Consolas" w:hAnsi="Consolas" w:eastAsia="Consolas" w:cs="Consolas"/>
          <w:b w:val="0"/>
          <w:sz w:val="18"/>
        </w:rPr>
        <w:t xml:space="preserve"> 20  EXCEPTION</w:t>
      </w:r>
    </w:p>
    <w:p>
      <w:pPr>
        <w:spacing w:before="0" w:after="0" w:line="240" w:lineRule="auto"/>
        <w:ind w:left="461"/>
      </w:pPr>
      <w:r>
        <w:rPr>
          <w:rFonts w:ascii="Consolas" w:hAnsi="Consolas" w:eastAsia="Consolas" w:cs="Consolas"/>
          <w:b w:val="0"/>
          <w:sz w:val="18"/>
        </w:rPr>
        <w:t xml:space="preserve"> 21     WHEN OTHERS THEN</w:t>
      </w:r>
    </w:p>
    <w:p>
      <w:pPr>
        <w:spacing w:before="0" w:after="0" w:line="240" w:lineRule="auto"/>
        <w:ind w:left="461"/>
      </w:pPr>
      <w:r>
        <w:rPr>
          <w:rFonts w:ascii="Consolas" w:hAnsi="Consolas" w:eastAsia="Consolas" w:cs="Consolas"/>
          <w:b w:val="0"/>
          <w:sz w:val="18"/>
        </w:rPr>
        <w:t xml:space="preserve"> 22        DBMS_OUTPUT.PUT_LINE('[상위] 실패 감지 : SQLCODE=' || SQLCODE);</w:t>
      </w:r>
    </w:p>
    <w:p>
      <w:pPr>
        <w:spacing w:before="0" w:after="0" w:line="240" w:lineRule="auto"/>
        <w:ind w:left="461"/>
      </w:pPr>
      <w:r>
        <w:rPr>
          <w:rFonts w:ascii="Consolas" w:hAnsi="Consolas" w:eastAsia="Consolas" w:cs="Consolas"/>
          <w:b w:val="0"/>
          <w:sz w:val="18"/>
        </w:rPr>
        <w:t xml:space="preserve"> 23        DBMS_OUTPUT.PUT_LINE('[상위] 원래 메시지 : ' || SQLERRM);</w:t>
      </w:r>
    </w:p>
    <w:p>
      <w:pPr>
        <w:spacing w:before="0" w:after="0" w:line="240" w:lineRule="auto"/>
        <w:ind w:left="461"/>
      </w:pPr>
      <w:r>
        <w:rPr>
          <w:rFonts w:ascii="Consolas" w:hAnsi="Consolas" w:eastAsia="Consolas" w:cs="Consolas"/>
          <w:b w:val="0"/>
          <w:sz w:val="18"/>
        </w:rPr>
        <w:t xml:space="preserve"> 24        ROLLBACK;</w:t>
      </w:r>
    </w:p>
    <w:p>
      <w:pPr>
        <w:spacing w:before="0" w:after="0" w:line="240" w:lineRule="auto"/>
        <w:ind w:left="461"/>
      </w:pPr>
      <w:r>
        <w:rPr>
          <w:rFonts w:ascii="Consolas" w:hAnsi="Consolas" w:eastAsia="Consolas" w:cs="Consolas"/>
          <w:b w:val="0"/>
          <w:sz w:val="18"/>
        </w:rPr>
        <w:t xml:space="preserve"> 25  END;</w:t>
      </w:r>
    </w:p>
    <w:p>
      <w:pPr>
        <w:spacing w:before="0" w:after="0" w:line="240" w:lineRule="auto"/>
        <w:ind w:left="461"/>
      </w:pPr>
      <w:r>
        <w:rPr>
          <w:rFonts w:ascii="Consolas" w:hAnsi="Consolas" w:eastAsia="Consolas" w:cs="Consolas"/>
          <w:b w:val="0"/>
          <w:sz w:val="18"/>
        </w:rPr>
        <w:t xml:space="preserve"> 26  /</w:t>
      </w:r>
    </w:p>
    <w:p>
      <w:pPr>
        <w:spacing w:before="0" w:after="0" w:line="240" w:lineRule="auto"/>
        <w:ind w:left="461"/>
      </w:pPr>
      <w:r>
        <w:rPr>
          <w:rFonts w:ascii="Consolas" w:hAnsi="Consolas" w:eastAsia="Consolas" w:cs="Consolas"/>
          <w:b w:val="0"/>
          <w:sz w:val="18"/>
        </w:rPr>
        <w:t>[하위1] 5행 인상 완료</w:t>
      </w:r>
    </w:p>
    <w:p>
      <w:pPr>
        <w:spacing w:before="0" w:after="0" w:line="240" w:lineRule="auto"/>
        <w:ind w:left="461"/>
      </w:pPr>
      <w:r>
        <w:rPr>
          <w:rFonts w:ascii="Consolas" w:hAnsi="Consolas" w:eastAsia="Consolas" w:cs="Consolas"/>
          <w:b w:val="0"/>
          <w:sz w:val="18"/>
        </w:rPr>
        <w:t>[하위2] 로컬 로깅 : ORA-01476: divisor is equal to zero</w:t>
      </w:r>
    </w:p>
    <w:p>
      <w:pPr>
        <w:spacing w:before="0" w:after="0" w:line="240" w:lineRule="auto"/>
        <w:ind w:left="461"/>
      </w:pPr>
      <w:r>
        <w:rPr>
          <w:rFonts w:ascii="Consolas" w:hAnsi="Consolas" w:eastAsia="Consolas" w:cs="Consolas"/>
          <w:b w:val="0"/>
          <w:sz w:val="18"/>
        </w:rPr>
        <w:t>[상위] 실패 감지 : SQLCODE=-1476</w:t>
      </w:r>
    </w:p>
    <w:p>
      <w:pPr>
        <w:spacing w:before="0" w:after="0" w:line="240" w:lineRule="auto"/>
        <w:ind w:left="461"/>
      </w:pPr>
      <w:r>
        <w:rPr>
          <w:rFonts w:ascii="Consolas" w:hAnsi="Consolas" w:eastAsia="Consolas" w:cs="Consolas"/>
          <w:b w:val="0"/>
          <w:sz w:val="18"/>
        </w:rPr>
        <w:t>[상위] 원래 메시지 : ORA-01476: divisor is equal to zero</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PL/SQL procedure successfully completed.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SELECT COUNT(*) AS cnt, SUM(salary) AS sal_sum</w:t>
      </w:r>
    </w:p>
    <w:p>
      <w:pPr>
        <w:spacing w:before="0" w:after="0" w:line="240" w:lineRule="auto"/>
        <w:ind w:left="461"/>
      </w:pPr>
      <w:r>
        <w:rPr>
          <w:rFonts w:ascii="Consolas" w:hAnsi="Consolas" w:eastAsia="Consolas" w:cs="Consolas"/>
          <w:b w:val="0"/>
          <w:sz w:val="18"/>
        </w:rPr>
        <w:t xml:space="preserve">  2    FROM employees WHERE department_id = 60;</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CNT    SAL_SUM</w:t>
      </w:r>
    </w:p>
    <w:p>
      <w:pPr>
        <w:spacing w:before="0" w:after="0" w:line="240" w:lineRule="auto"/>
        <w:ind w:left="461"/>
      </w:pPr>
      <w:r>
        <w:rPr>
          <w:rFonts w:ascii="Consolas" w:hAnsi="Consolas" w:eastAsia="Consolas" w:cs="Consolas"/>
          <w:b w:val="0"/>
          <w:sz w:val="18"/>
        </w:rPr>
        <w:t>---------- ----------</w:t>
      </w:r>
    </w:p>
    <w:p>
      <w:pPr>
        <w:spacing w:before="0" w:after="0" w:line="240" w:lineRule="auto"/>
        <w:ind w:left="461"/>
      </w:pPr>
      <w:r>
        <w:rPr>
          <w:rFonts w:ascii="Consolas" w:hAnsi="Consolas" w:eastAsia="Consolas" w:cs="Consolas"/>
          <w:b w:val="0"/>
          <w:sz w:val="18"/>
        </w:rPr>
        <w:t xml:space="preserve">         5      28800</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1 row selected.</w:t>
      </w:r>
    </w:p>
    <w:p>
      <w:pPr>
        <w:spacing w:before="0" w:after="80"/>
      </w:pPr>
      <w:r>
        <w:rPr>
          <w:rFonts w:ascii="맑은 고딕" w:hAnsi="맑은 고딕" w:eastAsia="맑은 고딕" w:cs="맑은 고딕"/>
          <w:b w:val="0"/>
          <w:sz w:val="20"/>
        </w:rPr>
        <w:t>[판정] 두 가지 근거로 수정이 옳음을 판정한다. ① 출력에 "[상위] 처리 완료" 가 없고 대신 "[상위] 실패 감지" 가 나왔다. ② 급여 합계가 28800 그대로다 — 하위1의 인상까지 함께 롤백되었다. 또한 상위가 받은 SQLCODE 가 -1476, SQLERRM 이 ORA-01476 원문 그대로다. 인자 없는 RAISE 는 현재 처리 중인 예외를 번호와 메시지를 바꾸지 않고 그대로 다시 발생시키기 때문이다.</w:t>
      </w:r>
    </w:p>
    <w:p>
      <w:pPr>
        <w:spacing w:before="20" w:after="60"/>
        <w:ind w:left="403"/>
      </w:pPr>
      <w:r>
        <w:rPr>
          <w:rFonts w:ascii="맑은 고딕" w:hAnsi="맑은 고딕" w:eastAsia="맑은 고딕" w:cs="맑은 고딕"/>
          <w:b w:val="0"/>
          <w:sz w:val="19"/>
        </w:rPr>
        <w:t>▸ 인자 없는 RAISE 는 EXCEPTION 절 안에서만 쓸 수 있다. 실행부에서 인자 없이 RAISE 를 쓰면 PLS-00367 계열의 컴파일 오류가 난다. 반대로 RAISE ZERO_DIVIDE; 처럼 이름을 적으면 원래 예외가 아니라 새 예외를 던지는 것이므로 원인 정보가 바뀐다.</w:t>
      </w:r>
    </w:p>
    <w:p>
      <w:pPr>
        <w:spacing w:before="20" w:after="60"/>
        <w:ind w:left="403"/>
      </w:pPr>
      <w:r>
        <w:rPr>
          <w:rFonts w:ascii="맑은 고딕" w:hAnsi="맑은 고딕" w:eastAsia="맑은 고딕" w:cs="맑은 고딕"/>
          <w:b w:val="0"/>
          <w:sz w:val="19"/>
        </w:rPr>
        <w:t>▸ 흔한 실수 — 하위 핸들러에서 ROLLBACK 을 함께 수행하는 답안. 트랜잭션 경계는 가장 바깥에서 한 번만 결정해야 한다. 하위가 ROLLBACK 하면 상위가 이미 수행한 다른 갱신까지 되돌아가고, 상위는 그 사실을 모른다.</w:t>
      </w:r>
    </w:p>
    <w:p>
      <w:pPr>
        <w:spacing w:before="200" w:after="80"/>
      </w:pPr>
      <w:r>
        <w:rPr>
          <w:rFonts w:ascii="맑은 고딕" w:hAnsi="맑은 고딕" w:eastAsia="맑은 고딕" w:cs="맑은 고딕"/>
          <w:b/>
          <w:sz w:val="21"/>
        </w:rPr>
        <w:t>【수행】 호출 환경까지 실패로 전달하기</w:t>
      </w:r>
    </w:p>
    <w:p>
      <w:pPr>
        <w:spacing w:before="12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v_code   NUMBER;</w:t>
      </w:r>
    </w:p>
    <w:p>
      <w:pPr>
        <w:spacing w:before="0" w:after="0" w:line="240" w:lineRule="auto"/>
        <w:ind w:left="461"/>
      </w:pPr>
      <w:r>
        <w:rPr>
          <w:rFonts w:ascii="Consolas" w:hAnsi="Consolas" w:eastAsia="Consolas" w:cs="Consolas"/>
          <w:b w:val="0"/>
          <w:sz w:val="18"/>
        </w:rPr>
        <w:t xml:space="preserve">  3     v_msg    VARCHAR2(4000);</w:t>
      </w:r>
    </w:p>
    <w:p>
      <w:pPr>
        <w:spacing w:before="0" w:after="0" w:line="240" w:lineRule="auto"/>
        <w:ind w:left="461"/>
      </w:pPr>
      <w:r>
        <w:rPr>
          <w:rFonts w:ascii="Consolas" w:hAnsi="Consolas" w:eastAsia="Consolas" w:cs="Consolas"/>
          <w:b w:val="0"/>
          <w:sz w:val="18"/>
        </w:rPr>
        <w:t xml:space="preserve">  4  BEGIN</w:t>
      </w:r>
    </w:p>
    <w:p>
      <w:pPr>
        <w:spacing w:before="0" w:after="0" w:line="240" w:lineRule="auto"/>
        <w:ind w:left="461"/>
      </w:pPr>
      <w:r>
        <w:rPr>
          <w:rFonts w:ascii="Consolas" w:hAnsi="Consolas" w:eastAsia="Consolas" w:cs="Consolas"/>
          <w:b w:val="0"/>
          <w:sz w:val="18"/>
        </w:rPr>
        <w:t xml:space="preserve">  5     UPDATE employees SET salary = salary / 0 WHERE department_id = 60;</w:t>
      </w:r>
    </w:p>
    <w:p>
      <w:pPr>
        <w:spacing w:before="0" w:after="0" w:line="240" w:lineRule="auto"/>
        <w:ind w:left="461"/>
      </w:pPr>
      <w:r>
        <w:rPr>
          <w:rFonts w:ascii="Consolas" w:hAnsi="Consolas" w:eastAsia="Consolas" w:cs="Consolas"/>
          <w:b w:val="0"/>
          <w:sz w:val="18"/>
        </w:rPr>
        <w:t xml:space="preserve">  6     COMMIT;</w:t>
      </w:r>
    </w:p>
    <w:p>
      <w:pPr>
        <w:spacing w:before="0" w:after="0" w:line="240" w:lineRule="auto"/>
        <w:ind w:left="461"/>
      </w:pPr>
      <w:r>
        <w:rPr>
          <w:rFonts w:ascii="Consolas" w:hAnsi="Consolas" w:eastAsia="Consolas" w:cs="Consolas"/>
          <w:b w:val="0"/>
          <w:sz w:val="18"/>
        </w:rPr>
        <w:t xml:space="preserve">  7  EXCEPTION</w:t>
      </w:r>
    </w:p>
    <w:p>
      <w:pPr>
        <w:spacing w:before="0" w:after="0" w:line="240" w:lineRule="auto"/>
        <w:ind w:left="461"/>
      </w:pPr>
      <w:r>
        <w:rPr>
          <w:rFonts w:ascii="Consolas" w:hAnsi="Consolas" w:eastAsia="Consolas" w:cs="Consolas"/>
          <w:b w:val="0"/>
          <w:sz w:val="18"/>
        </w:rPr>
        <w:t xml:space="preserve">  8     WHEN OTHERS THEN</w:t>
      </w:r>
    </w:p>
    <w:p>
      <w:pPr>
        <w:spacing w:before="0" w:after="0" w:line="240" w:lineRule="auto"/>
        <w:ind w:left="461"/>
      </w:pPr>
      <w:r>
        <w:rPr>
          <w:rFonts w:ascii="Consolas" w:hAnsi="Consolas" w:eastAsia="Consolas" w:cs="Consolas"/>
          <w:b w:val="0"/>
          <w:sz w:val="18"/>
        </w:rPr>
        <w:t xml:space="preserve">  9        v_code := SQLCODE;</w:t>
      </w:r>
    </w:p>
    <w:p>
      <w:pPr>
        <w:spacing w:before="0" w:after="0" w:line="240" w:lineRule="auto"/>
        <w:ind w:left="461"/>
      </w:pPr>
      <w:r>
        <w:rPr>
          <w:rFonts w:ascii="Consolas" w:hAnsi="Consolas" w:eastAsia="Consolas" w:cs="Consolas"/>
          <w:b w:val="0"/>
          <w:sz w:val="18"/>
        </w:rPr>
        <w:t xml:space="preserve"> 10        v_msg  := SUBSTR(SQLERRM, 1, 4000);</w:t>
      </w:r>
    </w:p>
    <w:p>
      <w:pPr>
        <w:spacing w:before="0" w:after="0" w:line="240" w:lineRule="auto"/>
        <w:ind w:left="461"/>
      </w:pPr>
      <w:r>
        <w:rPr>
          <w:rFonts w:ascii="Consolas" w:hAnsi="Consolas" w:eastAsia="Consolas" w:cs="Consolas"/>
          <w:b w:val="0"/>
          <w:sz w:val="18"/>
        </w:rPr>
        <w:t xml:space="preserve"> 11        ROLLBACK;</w:t>
      </w:r>
    </w:p>
    <w:p>
      <w:pPr>
        <w:spacing w:before="0" w:after="0" w:line="240" w:lineRule="auto"/>
        <w:ind w:left="461"/>
      </w:pPr>
      <w:r>
        <w:rPr>
          <w:rFonts w:ascii="Consolas" w:hAnsi="Consolas" w:eastAsia="Consolas" w:cs="Consolas"/>
          <w:b w:val="0"/>
          <w:sz w:val="18"/>
        </w:rPr>
        <w:t xml:space="preserve"> 12        RAISE_APPLICATION_ERROR(-20900, '급여 배치 실패: ' || v_msg, TRUE);</w:t>
      </w:r>
    </w:p>
    <w:p>
      <w:pPr>
        <w:spacing w:before="0" w:after="0" w:line="240" w:lineRule="auto"/>
        <w:ind w:left="461"/>
      </w:pPr>
      <w:r>
        <w:rPr>
          <w:rFonts w:ascii="Consolas" w:hAnsi="Consolas" w:eastAsia="Consolas" w:cs="Consolas"/>
          <w:b w:val="0"/>
          <w:sz w:val="18"/>
        </w:rPr>
        <w:t xml:space="preserve"> 13  END;</w:t>
      </w:r>
    </w:p>
    <w:p>
      <w:pPr>
        <w:spacing w:before="0" w:after="0" w:line="240" w:lineRule="auto"/>
        <w:ind w:left="461"/>
      </w:pPr>
      <w:r>
        <w:rPr>
          <w:rFonts w:ascii="Consolas" w:hAnsi="Consolas" w:eastAsia="Consolas" w:cs="Consolas"/>
          <w:b w:val="0"/>
          <w:sz w:val="18"/>
        </w:rPr>
        <w:t xml:space="preserve"> 14  /</w:t>
      </w:r>
    </w:p>
    <w:p>
      <w:pPr>
        <w:spacing w:before="0" w:after="0" w:line="240" w:lineRule="auto"/>
        <w:ind w:left="461"/>
      </w:pPr>
      <w:r>
        <w:rPr>
          <w:rFonts w:ascii="Consolas" w:hAnsi="Consolas" w:eastAsia="Consolas" w:cs="Consolas"/>
          <w:b w:val="0"/>
          <w:sz w:val="18"/>
        </w:rPr>
        <w:t>DECLARE</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ERROR at line 1:</w:t>
      </w:r>
    </w:p>
    <w:p>
      <w:pPr>
        <w:spacing w:before="0" w:after="0" w:line="240" w:lineRule="auto"/>
        <w:ind w:left="461"/>
      </w:pPr>
      <w:r>
        <w:rPr>
          <w:rFonts w:ascii="Consolas" w:hAnsi="Consolas" w:eastAsia="Consolas" w:cs="Consolas"/>
          <w:b w:val="0"/>
          <w:sz w:val="18"/>
        </w:rPr>
        <w:t>ORA-20900: 급여 배치 실패: ORA-01476: divisor is equal to zero</w:t>
      </w:r>
    </w:p>
    <w:p>
      <w:pPr>
        <w:spacing w:before="0" w:after="0" w:line="240" w:lineRule="auto"/>
        <w:ind w:left="461"/>
      </w:pPr>
      <w:r>
        <w:rPr>
          <w:rFonts w:ascii="Consolas" w:hAnsi="Consolas" w:eastAsia="Consolas" w:cs="Consolas"/>
          <w:b w:val="0"/>
          <w:sz w:val="18"/>
        </w:rPr>
        <w:t>ORA-06512: at line 12</w:t>
      </w:r>
    </w:p>
    <w:p>
      <w:pPr>
        <w:spacing w:before="0" w:after="0" w:line="240" w:lineRule="auto"/>
        <w:ind w:left="461"/>
      </w:pPr>
      <w:r>
        <w:rPr>
          <w:rFonts w:ascii="Consolas" w:hAnsi="Consolas" w:eastAsia="Consolas" w:cs="Consolas"/>
          <w:b w:val="0"/>
          <w:sz w:val="18"/>
        </w:rPr>
        <w:t>ORA-01476: divisor is equal to zero</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SHOW ERRORS</w:t>
      </w:r>
    </w:p>
    <w:p>
      <w:pPr>
        <w:spacing w:before="0" w:after="120" w:line="240" w:lineRule="auto"/>
        <w:ind w:left="461"/>
      </w:pPr>
      <w:r>
        <w:rPr>
          <w:rFonts w:ascii="Consolas" w:hAnsi="Consolas" w:eastAsia="Consolas" w:cs="Consolas"/>
          <w:b w:val="0"/>
          <w:sz w:val="18"/>
        </w:rPr>
        <w:t>No errors.</w:t>
      </w:r>
    </w:p>
    <w:p>
      <w:pPr>
        <w:spacing w:before="0" w:after="80"/>
      </w:pPr>
      <w:r>
        <w:rPr>
          <w:rFonts w:ascii="맑은 고딕" w:hAnsi="맑은 고딕" w:eastAsia="맑은 고딕" w:cs="맑은 고딕"/>
          <w:b w:val="0"/>
          <w:sz w:val="20"/>
        </w:rPr>
        <w:t>[필요한 것] 블록이 예외를 처리하고 정상 종료하면 SQL*Plus 는 성공으로 표시한다. 호출 환경까지 실패로 인식하게 하려면 예외가 블록 밖으로 나가야 한다. 방법은 두 가지다 — 인자 없는 RAISE 로 원래 예외를 그대로 내보내거나, RAISE_APPLICATION_ERROR 로 업무 번호를 씌워 내보낸다. 위 로그처럼 "PL/SQL procedure successfully completed." 대신 ERROR 블록이 출력되면 호출 환경이 실패로 인식했다는 뜻이다. 배치 셸 스크립트라면 이때 sqlplus 의 종료 코드가 0 이 아니게 된다(WHENEVER SQLERROR EXIT SQL.SQLCODE 를 함께 지정한 경우).</w:t>
      </w:r>
    </w:p>
    <w:p>
      <w:pPr>
        <w:spacing w:before="200" w:after="80"/>
      </w:pPr>
      <w:r>
        <w:rPr>
          <w:rFonts w:ascii="맑은 고딕" w:hAnsi="맑은 고딕" w:eastAsia="맑은 고딕" w:cs="맑은 고딕"/>
          <w:b/>
          <w:sz w:val="21"/>
        </w:rPr>
        <w:t>【판정 근거】 스케줄러 종료 상태 대조</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1701"/>
          </w:tcPr>
          <w:p>
            <w:pPr>
              <w:spacing w:before="20" w:after="20"/>
            </w:pPr>
            <w:r/>
            <w:r>
              <w:rPr>
                <w:rFonts w:ascii="맑은 고딕" w:hAnsi="맑은 고딕" w:eastAsia="맑은 고딕" w:cs="맑은 고딕"/>
                <w:b/>
                <w:sz w:val="19"/>
              </w:rPr>
              <w:t>구분</w:t>
            </w:r>
          </w:p>
        </w:tc>
        <w:tc>
          <w:tcPr>
            <w:tcW w:type="dxa" w:w="2494"/>
          </w:tcPr>
          <w:p>
            <w:pPr>
              <w:spacing w:before="20" w:after="20"/>
            </w:pPr>
            <w:r/>
            <w:r>
              <w:rPr>
                <w:rFonts w:ascii="맑은 고딕" w:hAnsi="맑은 고딕" w:eastAsia="맑은 고딕" w:cs="맑은 고딕"/>
                <w:b/>
                <w:sz w:val="19"/>
              </w:rPr>
              <w:t>수정 전 (RAISE 없음)</w:t>
            </w:r>
          </w:p>
        </w:tc>
        <w:tc>
          <w:tcPr>
            <w:tcW w:type="dxa" w:w="2381"/>
          </w:tcPr>
          <w:p>
            <w:pPr>
              <w:spacing w:before="20" w:after="20"/>
            </w:pPr>
            <w:r/>
            <w:r>
              <w:rPr>
                <w:rFonts w:ascii="맑은 고딕" w:hAnsi="맑은 고딕" w:eastAsia="맑은 고딕" w:cs="맑은 고딕"/>
                <w:b/>
                <w:sz w:val="19"/>
              </w:rPr>
              <w:t>수정 후 (RAISE 재발생)</w:t>
            </w:r>
          </w:p>
        </w:tc>
        <w:tc>
          <w:tcPr>
            <w:tcW w:type="dxa" w:w="2494"/>
          </w:tcPr>
          <w:p>
            <w:pPr>
              <w:spacing w:before="20" w:after="20"/>
            </w:pPr>
            <w:r/>
            <w:r>
              <w:rPr>
                <w:rFonts w:ascii="맑은 고딕" w:hAnsi="맑은 고딕" w:eastAsia="맑은 고딕" w:cs="맑은 고딕"/>
                <w:b/>
                <w:sz w:val="19"/>
              </w:rPr>
              <w:t>최종형 (RAISE_APPLICATION_ERROR)</w:t>
            </w:r>
          </w:p>
        </w:tc>
      </w:tr>
      <w:tr>
        <w:tc>
          <w:tcPr>
            <w:tcW w:type="dxa" w:w="1701"/>
          </w:tcPr>
          <w:p>
            <w:pPr>
              <w:spacing w:before="20" w:after="20"/>
            </w:pPr>
            <w:r/>
            <w:r>
              <w:rPr>
                <w:rFonts w:ascii="맑은 고딕" w:hAnsi="맑은 고딕" w:eastAsia="맑은 고딕" w:cs="맑은 고딕"/>
                <w:b w:val="0"/>
                <w:sz w:val="19"/>
              </w:rPr>
              <w:t>블록 종료 형태</w:t>
            </w:r>
          </w:p>
        </w:tc>
        <w:tc>
          <w:tcPr>
            <w:tcW w:type="dxa" w:w="2494"/>
          </w:tcPr>
          <w:p>
            <w:pPr>
              <w:spacing w:before="20" w:after="20"/>
            </w:pPr>
            <w:r/>
            <w:r>
              <w:rPr>
                <w:rFonts w:ascii="맑은 고딕" w:hAnsi="맑은 고딕" w:eastAsia="맑은 고딕" w:cs="맑은 고딕"/>
                <w:b w:val="0"/>
                <w:sz w:val="19"/>
              </w:rPr>
              <w:t>정상 종료</w:t>
            </w:r>
          </w:p>
        </w:tc>
        <w:tc>
          <w:tcPr>
            <w:tcW w:type="dxa" w:w="2381"/>
          </w:tcPr>
          <w:p>
            <w:pPr>
              <w:spacing w:before="20" w:after="20"/>
            </w:pPr>
            <w:r/>
            <w:r>
              <w:rPr>
                <w:rFonts w:ascii="맑은 고딕" w:hAnsi="맑은 고딕" w:eastAsia="맑은 고딕" w:cs="맑은 고딕"/>
                <w:b w:val="0"/>
                <w:sz w:val="19"/>
              </w:rPr>
              <w:t>예외를 잡고 정상 종료</w:t>
            </w:r>
          </w:p>
        </w:tc>
        <w:tc>
          <w:tcPr>
            <w:tcW w:type="dxa" w:w="2494"/>
          </w:tcPr>
          <w:p>
            <w:pPr>
              <w:spacing w:before="20" w:after="20"/>
            </w:pPr>
            <w:r/>
            <w:r>
              <w:rPr>
                <w:rFonts w:ascii="맑은 고딕" w:hAnsi="맑은 고딕" w:eastAsia="맑은 고딕" w:cs="맑은 고딕"/>
                <w:b w:val="0"/>
                <w:sz w:val="19"/>
              </w:rPr>
              <w:t>예외가 밖으로 전파</w:t>
            </w:r>
          </w:p>
        </w:tc>
      </w:tr>
      <w:tr>
        <w:tc>
          <w:tcPr>
            <w:tcW w:type="dxa" w:w="1701"/>
          </w:tcPr>
          <w:p>
            <w:pPr>
              <w:spacing w:before="20" w:after="20"/>
            </w:pPr>
            <w:r/>
            <w:r>
              <w:rPr>
                <w:rFonts w:ascii="맑은 고딕" w:hAnsi="맑은 고딕" w:eastAsia="맑은 고딕" w:cs="맑은 고딕"/>
                <w:b w:val="0"/>
                <w:sz w:val="19"/>
              </w:rPr>
              <w:t>SQL*Plus 출력</w:t>
            </w:r>
          </w:p>
        </w:tc>
        <w:tc>
          <w:tcPr>
            <w:tcW w:type="dxa" w:w="2494"/>
          </w:tcPr>
          <w:p>
            <w:pPr>
              <w:spacing w:before="20" w:after="20"/>
            </w:pPr>
            <w:r/>
            <w:r>
              <w:rPr>
                <w:rFonts w:ascii="맑은 고딕" w:hAnsi="맑은 고딕" w:eastAsia="맑은 고딕" w:cs="맑은 고딕"/>
                <w:b w:val="0"/>
                <w:sz w:val="19"/>
              </w:rPr>
              <w:t>successfully completed</w:t>
            </w:r>
          </w:p>
        </w:tc>
        <w:tc>
          <w:tcPr>
            <w:tcW w:type="dxa" w:w="2381"/>
          </w:tcPr>
          <w:p>
            <w:pPr>
              <w:spacing w:before="20" w:after="20"/>
            </w:pPr>
            <w:r/>
            <w:r>
              <w:rPr>
                <w:rFonts w:ascii="맑은 고딕" w:hAnsi="맑은 고딕" w:eastAsia="맑은 고딕" w:cs="맑은 고딕"/>
                <w:b w:val="0"/>
                <w:sz w:val="19"/>
              </w:rPr>
              <w:t>successfully completed</w:t>
            </w:r>
          </w:p>
        </w:tc>
        <w:tc>
          <w:tcPr>
            <w:tcW w:type="dxa" w:w="2494"/>
          </w:tcPr>
          <w:p>
            <w:pPr>
              <w:spacing w:before="20" w:after="20"/>
            </w:pPr>
            <w:r/>
            <w:r>
              <w:rPr>
                <w:rFonts w:ascii="맑은 고딕" w:hAnsi="맑은 고딕" w:eastAsia="맑은 고딕" w:cs="맑은 고딕"/>
                <w:b w:val="0"/>
                <w:sz w:val="19"/>
              </w:rPr>
              <w:t>ORA-20900 오류 블록</w:t>
            </w:r>
          </w:p>
        </w:tc>
      </w:tr>
      <w:tr>
        <w:tc>
          <w:tcPr>
            <w:tcW w:type="dxa" w:w="1701"/>
          </w:tcPr>
          <w:p>
            <w:pPr>
              <w:spacing w:before="20" w:after="20"/>
            </w:pPr>
            <w:r/>
            <w:r>
              <w:rPr>
                <w:rFonts w:ascii="맑은 고딕" w:hAnsi="맑은 고딕" w:eastAsia="맑은 고딕" w:cs="맑은 고딕"/>
                <w:b w:val="0"/>
                <w:sz w:val="19"/>
              </w:rPr>
              <w:t>트랜잭션 결과</w:t>
            </w:r>
          </w:p>
        </w:tc>
        <w:tc>
          <w:tcPr>
            <w:tcW w:type="dxa" w:w="2494"/>
          </w:tcPr>
          <w:p>
            <w:pPr>
              <w:spacing w:before="20" w:after="20"/>
            </w:pPr>
            <w:r/>
            <w:r>
              <w:rPr>
                <w:rFonts w:ascii="맑은 고딕" w:hAnsi="맑은 고딕" w:eastAsia="맑은 고딕" w:cs="맑은 고딕"/>
                <w:b w:val="0"/>
                <w:sz w:val="19"/>
              </w:rPr>
              <w:t>COMMIT — 반쪽 결과가 확정</w:t>
            </w:r>
          </w:p>
        </w:tc>
        <w:tc>
          <w:tcPr>
            <w:tcW w:type="dxa" w:w="2381"/>
          </w:tcPr>
          <w:p>
            <w:pPr>
              <w:spacing w:before="20" w:after="20"/>
            </w:pPr>
            <w:r/>
            <w:r>
              <w:rPr>
                <w:rFonts w:ascii="맑은 고딕" w:hAnsi="맑은 고딕" w:eastAsia="맑은 고딕" w:cs="맑은 고딕"/>
                <w:b w:val="0"/>
                <w:sz w:val="19"/>
              </w:rPr>
              <w:t>ROLLBACK — 시작 상태 유지</w:t>
            </w:r>
          </w:p>
        </w:tc>
        <w:tc>
          <w:tcPr>
            <w:tcW w:type="dxa" w:w="2494"/>
          </w:tcPr>
          <w:p>
            <w:pPr>
              <w:spacing w:before="20" w:after="20"/>
            </w:pPr>
            <w:r/>
            <w:r>
              <w:rPr>
                <w:rFonts w:ascii="맑은 고딕" w:hAnsi="맑은 고딕" w:eastAsia="맑은 고딕" w:cs="맑은 고딕"/>
                <w:b w:val="0"/>
                <w:sz w:val="19"/>
              </w:rPr>
              <w:t>ROLLBACK — 시작 상태 유지</w:t>
            </w:r>
          </w:p>
        </w:tc>
      </w:tr>
      <w:tr>
        <w:tc>
          <w:tcPr>
            <w:tcW w:type="dxa" w:w="1701"/>
          </w:tcPr>
          <w:p>
            <w:pPr>
              <w:spacing w:before="20" w:after="20"/>
            </w:pPr>
            <w:r/>
            <w:r>
              <w:rPr>
                <w:rFonts w:ascii="맑은 고딕" w:hAnsi="맑은 고딕" w:eastAsia="맑은 고딕" w:cs="맑은 고딕"/>
                <w:b w:val="0"/>
                <w:sz w:val="19"/>
              </w:rPr>
              <w:t>DBMS_SCHEDULER 상태</w:t>
            </w:r>
          </w:p>
        </w:tc>
        <w:tc>
          <w:tcPr>
            <w:tcW w:type="dxa" w:w="2494"/>
          </w:tcPr>
          <w:p>
            <w:pPr>
              <w:spacing w:before="20" w:after="20"/>
            </w:pPr>
            <w:r/>
            <w:r>
              <w:rPr>
                <w:rFonts w:ascii="맑은 고딕" w:hAnsi="맑은 고딕" w:eastAsia="맑은 고딕" w:cs="맑은 고딕"/>
                <w:b w:val="0"/>
                <w:sz w:val="19"/>
              </w:rPr>
              <w:t>SUCCEEDED</w:t>
            </w:r>
          </w:p>
        </w:tc>
        <w:tc>
          <w:tcPr>
            <w:tcW w:type="dxa" w:w="2381"/>
          </w:tcPr>
          <w:p>
            <w:pPr>
              <w:spacing w:before="20" w:after="20"/>
            </w:pPr>
            <w:r/>
            <w:r>
              <w:rPr>
                <w:rFonts w:ascii="맑은 고딕" w:hAnsi="맑은 고딕" w:eastAsia="맑은 고딕" w:cs="맑은 고딕"/>
                <w:b w:val="0"/>
                <w:sz w:val="19"/>
              </w:rPr>
              <w:t>SUCCEEDED</w:t>
            </w:r>
          </w:p>
        </w:tc>
        <w:tc>
          <w:tcPr>
            <w:tcW w:type="dxa" w:w="2494"/>
          </w:tcPr>
          <w:p>
            <w:pPr>
              <w:spacing w:before="20" w:after="20"/>
            </w:pPr>
            <w:r/>
            <w:r>
              <w:rPr>
                <w:rFonts w:ascii="맑은 고딕" w:hAnsi="맑은 고딕" w:eastAsia="맑은 고딕" w:cs="맑은 고딕"/>
                <w:b w:val="0"/>
                <w:sz w:val="19"/>
              </w:rPr>
              <w:t>FAILED (ADDITIONAL_INFO에 ORA-20900)</w:t>
            </w:r>
          </w:p>
        </w:tc>
      </w:tr>
      <w:tr>
        <w:tc>
          <w:tcPr>
            <w:tcW w:type="dxa" w:w="1701"/>
          </w:tcPr>
          <w:p>
            <w:pPr>
              <w:spacing w:before="20" w:after="20"/>
            </w:pPr>
            <w:r/>
            <w:r>
              <w:rPr>
                <w:rFonts w:ascii="맑은 고딕" w:hAnsi="맑은 고딕" w:eastAsia="맑은 고딕" w:cs="맑은 고딕"/>
                <w:b w:val="0"/>
                <w:sz w:val="19"/>
              </w:rPr>
              <w:t>재처리 여부</w:t>
            </w:r>
          </w:p>
        </w:tc>
        <w:tc>
          <w:tcPr>
            <w:tcW w:type="dxa" w:w="2494"/>
          </w:tcPr>
          <w:p>
            <w:pPr>
              <w:spacing w:before="20" w:after="20"/>
            </w:pPr>
            <w:r/>
            <w:r>
              <w:rPr>
                <w:rFonts w:ascii="맑은 고딕" w:hAnsi="맑은 고딕" w:eastAsia="맑은 고딕" w:cs="맑은 고딕"/>
                <w:b w:val="0"/>
                <w:sz w:val="19"/>
              </w:rPr>
              <w:t>지시되지 않는다 — 데이터 유실</w:t>
            </w:r>
          </w:p>
        </w:tc>
        <w:tc>
          <w:tcPr>
            <w:tcW w:type="dxa" w:w="2381"/>
          </w:tcPr>
          <w:p>
            <w:pPr>
              <w:spacing w:before="20" w:after="20"/>
            </w:pPr>
            <w:r/>
            <w:r>
              <w:rPr>
                <w:rFonts w:ascii="맑은 고딕" w:hAnsi="맑은 고딕" w:eastAsia="맑은 고딕" w:cs="맑은 고딕"/>
                <w:b w:val="0"/>
                <w:sz w:val="19"/>
              </w:rPr>
              <w:t>지시되지 않는다 — 로그로만 인지</w:t>
            </w:r>
          </w:p>
        </w:tc>
        <w:tc>
          <w:tcPr>
            <w:tcW w:type="dxa" w:w="2494"/>
          </w:tcPr>
          <w:p>
            <w:pPr>
              <w:spacing w:before="20" w:after="20"/>
            </w:pPr>
            <w:r/>
            <w:r>
              <w:rPr>
                <w:rFonts w:ascii="맑은 고딕" w:hAnsi="맑은 고딕" w:eastAsia="맑은 고딕" w:cs="맑은 고딕"/>
                <w:b w:val="0"/>
                <w:sz w:val="19"/>
              </w:rPr>
              <w:t>자동 재시도 대상이 된다</w:t>
            </w:r>
          </w:p>
        </w:tc>
      </w:tr>
      <w:tr>
        <w:tc>
          <w:tcPr>
            <w:tcW w:type="dxa" w:w="1701"/>
          </w:tcPr>
          <w:p>
            <w:pPr>
              <w:spacing w:before="20" w:after="20"/>
            </w:pPr>
            <w:r/>
            <w:r>
              <w:rPr>
                <w:rFonts w:ascii="맑은 고딕" w:hAnsi="맑은 고딕" w:eastAsia="맑은 고딕" w:cs="맑은 고딕"/>
                <w:b w:val="0"/>
                <w:sz w:val="19"/>
              </w:rPr>
              <w:t>적용 판단</w:t>
            </w:r>
          </w:p>
        </w:tc>
        <w:tc>
          <w:tcPr>
            <w:tcW w:type="dxa" w:w="2494"/>
          </w:tcPr>
          <w:p>
            <w:pPr>
              <w:spacing w:before="20" w:after="20"/>
            </w:pPr>
            <w:r/>
            <w:r>
              <w:rPr>
                <w:rFonts w:ascii="맑은 고딕" w:hAnsi="맑은 고딕" w:eastAsia="맑은 고딕" w:cs="맑은 고딕"/>
                <w:b w:val="0"/>
                <w:sz w:val="19"/>
              </w:rPr>
              <w:t>금지</w:t>
            </w:r>
          </w:p>
        </w:tc>
        <w:tc>
          <w:tcPr>
            <w:tcW w:type="dxa" w:w="2381"/>
          </w:tcPr>
          <w:p>
            <w:pPr>
              <w:spacing w:before="20" w:after="20"/>
            </w:pPr>
            <w:r/>
            <w:r>
              <w:rPr>
                <w:rFonts w:ascii="맑은 고딕" w:hAnsi="맑은 고딕" w:eastAsia="맑은 고딕" w:cs="맑은 고딕"/>
                <w:b w:val="0"/>
                <w:sz w:val="19"/>
              </w:rPr>
              <w:t>상위 블록이 같은 프로그램 안에 있을 때</w:t>
            </w:r>
          </w:p>
        </w:tc>
        <w:tc>
          <w:tcPr>
            <w:tcW w:type="dxa" w:w="2494"/>
          </w:tcPr>
          <w:p>
            <w:pPr>
              <w:spacing w:before="20" w:after="20"/>
            </w:pPr>
            <w:r/>
            <w:r>
              <w:rPr>
                <w:rFonts w:ascii="맑은 고딕" w:hAnsi="맑은 고딕" w:eastAsia="맑은 고딕" w:cs="맑은 고딕"/>
                <w:b w:val="0"/>
                <w:sz w:val="19"/>
              </w:rPr>
              <w:t>프로그램 경계·배치 진입점에서</w:t>
            </w:r>
          </w:p>
        </w:tc>
      </w:tr>
    </w:tbl>
    <w:p>
      <w:pPr>
        <w:spacing w:before="20" w:after="60"/>
        <w:ind w:left="403"/>
      </w:pPr>
      <w:r>
        <w:rPr>
          <w:rFonts w:ascii="맑은 고딕" w:hAnsi="맑은 고딕" w:eastAsia="맑은 고딕" w:cs="맑은 고딕"/>
          <w:b w:val="0"/>
          <w:sz w:val="19"/>
        </w:rPr>
        <w:t>▸ 수정 후 버전도 SQL*Plus 에는 성공으로 보인다는 점에 주의한다. 데이터는 지켰지만 스케줄러는 여전히 성공으로 기록한다. 배치의 최상단 진입점에서는 반드시 마지막 열처럼 예외를 밖으로 내보내야 한다. 이 세 단계의 차이를 구분하지 못한 답안은 감점한다.</w:t>
      </w:r>
    </w:p>
    <w:p>
      <w:pPr>
        <w:spacing w:before="20" w:after="60"/>
        <w:ind w:left="403"/>
      </w:pPr>
      <w:r>
        <w:rPr>
          <w:rFonts w:ascii="맑은 고딕" w:hAnsi="맑은 고딕" w:eastAsia="맑은 고딕" w:cs="맑은 고딕"/>
          <w:b w:val="0"/>
          <w:sz w:val="19"/>
        </w:rPr>
        <w:t>▸ 채점 포인트 : 실패 은폐 재현과 급여 합계 변화 확인 1.5점 / 상위 핸들러 미실행 이유 1점 / RAISE 재발생 수정과 원래 번호 유지 확인 1.5점 / 출력·데이터 두 근거로 ROLLBACK 판정 1점 / 호출 환경 전달과 스케줄러 대조표 1점</w:t>
      </w:r>
    </w:p>
    <w:p>
      <w:pPr>
        <w:spacing w:before="200" w:after="60"/>
      </w:pPr>
      <w:r>
        <w:rPr>
          <w:rFonts w:ascii="맑은 고딕" w:hAnsi="맑은 고딕" w:eastAsia="맑은 고딕" w:cs="맑은 고딕"/>
          <w:b/>
          <w:sz w:val="21"/>
        </w:rPr>
        <w:t>9. 예외 핸들러 내부에서 발생한 예외가 원래 오류를 가리는 현상을 재현하고 방어하시오.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재현 — 로깅 실패가 원래 오류를 덮는다</w:t>
      </w:r>
    </w:p>
    <w:p>
      <w:pPr>
        <w:spacing w:before="12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v_code   NUMBER;</w:t>
      </w:r>
    </w:p>
    <w:p>
      <w:pPr>
        <w:spacing w:before="0" w:after="0" w:line="240" w:lineRule="auto"/>
        <w:ind w:left="461"/>
      </w:pPr>
      <w:r>
        <w:rPr>
          <w:rFonts w:ascii="Consolas" w:hAnsi="Consolas" w:eastAsia="Consolas" w:cs="Consolas"/>
          <w:b w:val="0"/>
          <w:sz w:val="18"/>
        </w:rPr>
        <w:t xml:space="preserve">  3     v_msg    VARCHAR2(4000);</w:t>
      </w:r>
    </w:p>
    <w:p>
      <w:pPr>
        <w:spacing w:before="0" w:after="0" w:line="240" w:lineRule="auto"/>
        <w:ind w:left="461"/>
      </w:pPr>
      <w:r>
        <w:rPr>
          <w:rFonts w:ascii="Consolas" w:hAnsi="Consolas" w:eastAsia="Consolas" w:cs="Consolas"/>
          <w:b w:val="0"/>
          <w:sz w:val="18"/>
        </w:rPr>
        <w:t xml:space="preserve">  4     v_result NUMBER;</w:t>
      </w:r>
    </w:p>
    <w:p>
      <w:pPr>
        <w:spacing w:before="0" w:after="0" w:line="240" w:lineRule="auto"/>
        <w:ind w:left="461"/>
      </w:pPr>
      <w:r>
        <w:rPr>
          <w:rFonts w:ascii="Consolas" w:hAnsi="Consolas" w:eastAsia="Consolas" w:cs="Consolas"/>
          <w:b w:val="0"/>
          <w:sz w:val="18"/>
        </w:rPr>
        <w:t xml:space="preserve">  5  BEGIN</w:t>
      </w:r>
    </w:p>
    <w:p>
      <w:pPr>
        <w:spacing w:before="0" w:after="0" w:line="240" w:lineRule="auto"/>
        <w:ind w:left="461"/>
      </w:pPr>
      <w:r>
        <w:rPr>
          <w:rFonts w:ascii="Consolas" w:hAnsi="Consolas" w:eastAsia="Consolas" w:cs="Consolas"/>
          <w:b w:val="0"/>
          <w:sz w:val="18"/>
        </w:rPr>
        <w:t xml:space="preserve">  6     v_result := 100 / 0;                        -- 원래 오류 : ORA-01476</w:t>
      </w:r>
    </w:p>
    <w:p>
      <w:pPr>
        <w:spacing w:before="0" w:after="0" w:line="240" w:lineRule="auto"/>
        <w:ind w:left="461"/>
      </w:pPr>
      <w:r>
        <w:rPr>
          <w:rFonts w:ascii="Consolas" w:hAnsi="Consolas" w:eastAsia="Consolas" w:cs="Consolas"/>
          <w:b w:val="0"/>
          <w:sz w:val="18"/>
        </w:rPr>
        <w:t xml:space="preserve">  7  EXCEPTION</w:t>
      </w:r>
    </w:p>
    <w:p>
      <w:pPr>
        <w:spacing w:before="0" w:after="0" w:line="240" w:lineRule="auto"/>
        <w:ind w:left="461"/>
      </w:pPr>
      <w:r>
        <w:rPr>
          <w:rFonts w:ascii="Consolas" w:hAnsi="Consolas" w:eastAsia="Consolas" w:cs="Consolas"/>
          <w:b w:val="0"/>
          <w:sz w:val="18"/>
        </w:rPr>
        <w:t xml:space="preserve">  8     WHEN OTHERS THEN</w:t>
      </w:r>
    </w:p>
    <w:p>
      <w:pPr>
        <w:spacing w:before="0" w:after="0" w:line="240" w:lineRule="auto"/>
        <w:ind w:left="461"/>
      </w:pPr>
      <w:r>
        <w:rPr>
          <w:rFonts w:ascii="Consolas" w:hAnsi="Consolas" w:eastAsia="Consolas" w:cs="Consolas"/>
          <w:b w:val="0"/>
          <w:sz w:val="18"/>
        </w:rPr>
        <w:t xml:space="preserve">  9        v_code := SQLCODE;</w:t>
      </w:r>
    </w:p>
    <w:p>
      <w:pPr>
        <w:spacing w:before="0" w:after="0" w:line="240" w:lineRule="auto"/>
        <w:ind w:left="461"/>
      </w:pPr>
      <w:r>
        <w:rPr>
          <w:rFonts w:ascii="Consolas" w:hAnsi="Consolas" w:eastAsia="Consolas" w:cs="Consolas"/>
          <w:b w:val="0"/>
          <w:sz w:val="18"/>
        </w:rPr>
        <w:t xml:space="preserve"> 10        v_msg  := SUBSTR(SQLERRM, 1, 4000);</w:t>
      </w:r>
    </w:p>
    <w:p>
      <w:pPr>
        <w:spacing w:before="0" w:after="0" w:line="240" w:lineRule="auto"/>
        <w:ind w:left="461"/>
      </w:pPr>
      <w:r>
        <w:rPr>
          <w:rFonts w:ascii="Consolas" w:hAnsi="Consolas" w:eastAsia="Consolas" w:cs="Consolas"/>
          <w:b w:val="0"/>
          <w:sz w:val="18"/>
        </w:rPr>
        <w:t xml:space="preserve"> 11        -- JOB_NAME 은 VARCHAR2(100) 인데 150자를 넣는다</w:t>
      </w:r>
    </w:p>
    <w:p>
      <w:pPr>
        <w:spacing w:before="0" w:after="0" w:line="240" w:lineRule="auto"/>
        <w:ind w:left="461"/>
      </w:pPr>
      <w:r>
        <w:rPr>
          <w:rFonts w:ascii="Consolas" w:hAnsi="Consolas" w:eastAsia="Consolas" w:cs="Consolas"/>
          <w:b w:val="0"/>
          <w:sz w:val="18"/>
        </w:rPr>
        <w:t xml:space="preserve"> 12        INSERT INTO plsql_job_log(job_name, start_time, end_time, status,</w:t>
      </w:r>
    </w:p>
    <w:p>
      <w:pPr>
        <w:spacing w:before="0" w:after="0" w:line="240" w:lineRule="auto"/>
        <w:ind w:left="461"/>
      </w:pPr>
      <w:r>
        <w:rPr>
          <w:rFonts w:ascii="Consolas" w:hAnsi="Consolas" w:eastAsia="Consolas" w:cs="Consolas"/>
          <w:b w:val="0"/>
          <w:sz w:val="18"/>
        </w:rPr>
        <w:t xml:space="preserve"> 13                                  processed_cnt, error_code, error_message, created_by)</w:t>
      </w:r>
    </w:p>
    <w:p>
      <w:pPr>
        <w:spacing w:before="0" w:after="0" w:line="240" w:lineRule="auto"/>
        <w:ind w:left="461"/>
      </w:pPr>
      <w:r>
        <w:rPr>
          <w:rFonts w:ascii="Consolas" w:hAnsi="Consolas" w:eastAsia="Consolas" w:cs="Consolas"/>
          <w:b w:val="0"/>
          <w:sz w:val="18"/>
        </w:rPr>
        <w:t xml:space="preserve"> 14        VALUES (RPAD('X', 150, 'X'), SYSTIMESTAMP, SYSTIMESTAMP, 'FAILED',</w:t>
      </w:r>
    </w:p>
    <w:p>
      <w:pPr>
        <w:spacing w:before="0" w:after="0" w:line="240" w:lineRule="auto"/>
        <w:ind w:left="461"/>
      </w:pPr>
      <w:r>
        <w:rPr>
          <w:rFonts w:ascii="Consolas" w:hAnsi="Consolas" w:eastAsia="Consolas" w:cs="Consolas"/>
          <w:b w:val="0"/>
          <w:sz w:val="18"/>
        </w:rPr>
        <w:t xml:space="preserve"> 15                0, v_code, v_msg, USER);</w:t>
      </w:r>
    </w:p>
    <w:p>
      <w:pPr>
        <w:spacing w:before="0" w:after="0" w:line="240" w:lineRule="auto"/>
        <w:ind w:left="461"/>
      </w:pPr>
      <w:r>
        <w:rPr>
          <w:rFonts w:ascii="Consolas" w:hAnsi="Consolas" w:eastAsia="Consolas" w:cs="Consolas"/>
          <w:b w:val="0"/>
          <w:sz w:val="18"/>
        </w:rPr>
        <w:t xml:space="preserve"> 16        COMMIT;</w:t>
      </w:r>
    </w:p>
    <w:p>
      <w:pPr>
        <w:spacing w:before="0" w:after="0" w:line="240" w:lineRule="auto"/>
        <w:ind w:left="461"/>
      </w:pPr>
      <w:r>
        <w:rPr>
          <w:rFonts w:ascii="Consolas" w:hAnsi="Consolas" w:eastAsia="Consolas" w:cs="Consolas"/>
          <w:b w:val="0"/>
          <w:sz w:val="18"/>
        </w:rPr>
        <w:t xml:space="preserve"> 17        DBMS_OUTPUT.PUT_LINE('원래 오류 처리 완료 : ' || v_msg);</w:t>
      </w:r>
    </w:p>
    <w:p>
      <w:pPr>
        <w:spacing w:before="0" w:after="0" w:line="240" w:lineRule="auto"/>
        <w:ind w:left="461"/>
      </w:pPr>
      <w:r>
        <w:rPr>
          <w:rFonts w:ascii="Consolas" w:hAnsi="Consolas" w:eastAsia="Consolas" w:cs="Consolas"/>
          <w:b w:val="0"/>
          <w:sz w:val="18"/>
        </w:rPr>
        <w:t xml:space="preserve"> 18  END;</w:t>
      </w:r>
    </w:p>
    <w:p>
      <w:pPr>
        <w:spacing w:before="0" w:after="0" w:line="240" w:lineRule="auto"/>
        <w:ind w:left="461"/>
      </w:pPr>
      <w:r>
        <w:rPr>
          <w:rFonts w:ascii="Consolas" w:hAnsi="Consolas" w:eastAsia="Consolas" w:cs="Consolas"/>
          <w:b w:val="0"/>
          <w:sz w:val="18"/>
        </w:rPr>
        <w:t xml:space="preserve"> 19  /</w:t>
      </w:r>
    </w:p>
    <w:p>
      <w:pPr>
        <w:spacing w:before="0" w:after="0" w:line="240" w:lineRule="auto"/>
        <w:ind w:left="461"/>
      </w:pPr>
      <w:r>
        <w:rPr>
          <w:rFonts w:ascii="Consolas" w:hAnsi="Consolas" w:eastAsia="Consolas" w:cs="Consolas"/>
          <w:b w:val="0"/>
          <w:sz w:val="18"/>
        </w:rPr>
        <w:t>DECLARE</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ERROR at line 1:</w:t>
      </w:r>
    </w:p>
    <w:p>
      <w:pPr>
        <w:spacing w:before="0" w:after="0" w:line="240" w:lineRule="auto"/>
        <w:ind w:left="461"/>
      </w:pPr>
      <w:r>
        <w:rPr>
          <w:rFonts w:ascii="Consolas" w:hAnsi="Consolas" w:eastAsia="Consolas" w:cs="Consolas"/>
          <w:b w:val="0"/>
          <w:sz w:val="18"/>
        </w:rPr>
        <w:t>ORA-12899: value too large for column "HR"."PLSQL_JOB_LOG"."JOB_NAME" (actual:</w:t>
      </w:r>
    </w:p>
    <w:p>
      <w:pPr>
        <w:spacing w:before="0" w:after="0" w:line="240" w:lineRule="auto"/>
        <w:ind w:left="461"/>
      </w:pPr>
      <w:r>
        <w:rPr>
          <w:rFonts w:ascii="Consolas" w:hAnsi="Consolas" w:eastAsia="Consolas" w:cs="Consolas"/>
          <w:b w:val="0"/>
          <w:sz w:val="18"/>
        </w:rPr>
        <w:t>150, maximum: 100)</w:t>
      </w:r>
    </w:p>
    <w:p>
      <w:pPr>
        <w:spacing w:before="0" w:after="0" w:line="240" w:lineRule="auto"/>
        <w:ind w:left="461"/>
      </w:pPr>
      <w:r>
        <w:rPr>
          <w:rFonts w:ascii="Consolas" w:hAnsi="Consolas" w:eastAsia="Consolas" w:cs="Consolas"/>
          <w:b w:val="0"/>
          <w:sz w:val="18"/>
        </w:rPr>
        <w:t>ORA-06512: at line 12</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SQL&gt;</w:t>
      </w:r>
    </w:p>
    <w:p>
      <w:pPr>
        <w:spacing w:before="0" w:after="80"/>
      </w:pPr>
      <w:r>
        <w:rPr>
          <w:rFonts w:ascii="맑은 고딕" w:hAnsi="맑은 고딕" w:eastAsia="맑은 고딕" w:cs="맑은 고딕"/>
          <w:b w:val="0"/>
          <w:sz w:val="20"/>
        </w:rPr>
        <w:t>[원인] 보고된 오류가 ORA-01476 이 아니라 ORA-12899 다. 원래 오류 번호는 어디로 갔는가 — 핸들러가 실행을 시작한 시점에 ORA-01476 은 이미 "처리 중"으로 소비되었다. 그 상태에서 핸들러 내부의 INSERT 가 새 예외를 일으켰고, EXCEPTION 절 안에서 발생한 예외는 같은 블록의 EXCEPTION 절이 다시 잡을 수 없으므로 즉시 바깥(여기서는 호출 환경)으로 전파되었다. 그 결과 호출자에게 도달한 것은 나중에 발생한 로깅 오류뿐이고, 17행의 출력도 실행되지 않았다. 운영에서는 "0으로 나눴다"는 진짜 원인 대신 "컬럼이 작다"는 엉뚱한 오류만 남는다.</w:t>
      </w:r>
    </w:p>
    <w:p>
      <w:pPr>
        <w:spacing w:before="200" w:after="80"/>
      </w:pPr>
      <w:r>
        <w:rPr>
          <w:rFonts w:ascii="맑은 고딕" w:hAnsi="맑은 고딕" w:eastAsia="맑은 고딕" w:cs="맑은 고딕"/>
          <w:b/>
          <w:sz w:val="21"/>
        </w:rPr>
        <w:t>【수행】 방어 — 핸들러 내부의 위험한 작업을 중첩 블록으로 감싼다</w:t>
      </w:r>
    </w:p>
    <w:p>
      <w:pPr>
        <w:spacing w:before="12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v_code   NUMBER;</w:t>
      </w:r>
    </w:p>
    <w:p>
      <w:pPr>
        <w:spacing w:before="0" w:after="0" w:line="240" w:lineRule="auto"/>
        <w:ind w:left="461"/>
      </w:pPr>
      <w:r>
        <w:rPr>
          <w:rFonts w:ascii="Consolas" w:hAnsi="Consolas" w:eastAsia="Consolas" w:cs="Consolas"/>
          <w:b w:val="0"/>
          <w:sz w:val="18"/>
        </w:rPr>
        <w:t xml:space="preserve">  3     v_msg    VARCHAR2(4000);</w:t>
      </w:r>
    </w:p>
    <w:p>
      <w:pPr>
        <w:spacing w:before="0" w:after="0" w:line="240" w:lineRule="auto"/>
        <w:ind w:left="461"/>
      </w:pPr>
      <w:r>
        <w:rPr>
          <w:rFonts w:ascii="Consolas" w:hAnsi="Consolas" w:eastAsia="Consolas" w:cs="Consolas"/>
          <w:b w:val="0"/>
          <w:sz w:val="18"/>
        </w:rPr>
        <w:t xml:space="preserve">  4     v_result NUMBER;</w:t>
      </w:r>
    </w:p>
    <w:p>
      <w:pPr>
        <w:spacing w:before="0" w:after="0" w:line="240" w:lineRule="auto"/>
        <w:ind w:left="461"/>
      </w:pPr>
      <w:r>
        <w:rPr>
          <w:rFonts w:ascii="Consolas" w:hAnsi="Consolas" w:eastAsia="Consolas" w:cs="Consolas"/>
          <w:b w:val="0"/>
          <w:sz w:val="18"/>
        </w:rPr>
        <w:t xml:space="preserve">  5     v_logged VARCHAR2(1) := 'N';</w:t>
      </w:r>
    </w:p>
    <w:p>
      <w:pPr>
        <w:spacing w:before="0" w:after="0" w:line="240" w:lineRule="auto"/>
        <w:ind w:left="461"/>
      </w:pPr>
      <w:r>
        <w:rPr>
          <w:rFonts w:ascii="Consolas" w:hAnsi="Consolas" w:eastAsia="Consolas" w:cs="Consolas"/>
          <w:b w:val="0"/>
          <w:sz w:val="18"/>
        </w:rPr>
        <w:t xml:space="preserve">  6  BEGIN</w:t>
      </w:r>
    </w:p>
    <w:p>
      <w:pPr>
        <w:spacing w:before="0" w:after="0" w:line="240" w:lineRule="auto"/>
        <w:ind w:left="461"/>
      </w:pPr>
      <w:r>
        <w:rPr>
          <w:rFonts w:ascii="Consolas" w:hAnsi="Consolas" w:eastAsia="Consolas" w:cs="Consolas"/>
          <w:b w:val="0"/>
          <w:sz w:val="18"/>
        </w:rPr>
        <w:t xml:space="preserve">  7     v_result := 100 / 0;</w:t>
      </w:r>
    </w:p>
    <w:p>
      <w:pPr>
        <w:spacing w:before="0" w:after="0" w:line="240" w:lineRule="auto"/>
        <w:ind w:left="461"/>
      </w:pPr>
      <w:r>
        <w:rPr>
          <w:rFonts w:ascii="Consolas" w:hAnsi="Consolas" w:eastAsia="Consolas" w:cs="Consolas"/>
          <w:b w:val="0"/>
          <w:sz w:val="18"/>
        </w:rPr>
        <w:t xml:space="preserve">  8  EXCEPTION</w:t>
      </w:r>
    </w:p>
    <w:p>
      <w:pPr>
        <w:spacing w:before="0" w:after="0" w:line="240" w:lineRule="auto"/>
        <w:ind w:left="461"/>
      </w:pPr>
      <w:r>
        <w:rPr>
          <w:rFonts w:ascii="Consolas" w:hAnsi="Consolas" w:eastAsia="Consolas" w:cs="Consolas"/>
          <w:b w:val="0"/>
          <w:sz w:val="18"/>
        </w:rPr>
        <w:t xml:space="preserve">  9     WHEN OTHERS THEN</w:t>
      </w:r>
    </w:p>
    <w:p>
      <w:pPr>
        <w:spacing w:before="0" w:after="0" w:line="240" w:lineRule="auto"/>
        <w:ind w:left="461"/>
      </w:pPr>
      <w:r>
        <w:rPr>
          <w:rFonts w:ascii="Consolas" w:hAnsi="Consolas" w:eastAsia="Consolas" w:cs="Consolas"/>
          <w:b w:val="0"/>
          <w:sz w:val="18"/>
        </w:rPr>
        <w:t xml:space="preserve"> 10        v_code := SQLCODE;</w:t>
      </w:r>
    </w:p>
    <w:p>
      <w:pPr>
        <w:spacing w:before="0" w:after="0" w:line="240" w:lineRule="auto"/>
        <w:ind w:left="461"/>
      </w:pPr>
      <w:r>
        <w:rPr>
          <w:rFonts w:ascii="Consolas" w:hAnsi="Consolas" w:eastAsia="Consolas" w:cs="Consolas"/>
          <w:b w:val="0"/>
          <w:sz w:val="18"/>
        </w:rPr>
        <w:t xml:space="preserve"> 11        v_msg  := SUBSTR(SQLERRM, 1, 4000);</w:t>
      </w:r>
    </w:p>
    <w:p>
      <w:pPr>
        <w:spacing w:before="0" w:after="0" w:line="240" w:lineRule="auto"/>
        <w:ind w:left="461"/>
      </w:pPr>
      <w:r>
        <w:rPr>
          <w:rFonts w:ascii="Consolas" w:hAnsi="Consolas" w:eastAsia="Consolas" w:cs="Consolas"/>
          <w:b w:val="0"/>
          <w:sz w:val="18"/>
        </w:rPr>
        <w:t xml:space="preserve"> 12</w:t>
      </w:r>
    </w:p>
    <w:p>
      <w:pPr>
        <w:spacing w:before="0" w:after="0" w:line="240" w:lineRule="auto"/>
        <w:ind w:left="461"/>
      </w:pPr>
      <w:r>
        <w:rPr>
          <w:rFonts w:ascii="Consolas" w:hAnsi="Consolas" w:eastAsia="Consolas" w:cs="Consolas"/>
          <w:b w:val="0"/>
          <w:sz w:val="18"/>
        </w:rPr>
        <w:t xml:space="preserve"> 13        BEGIN                                    -- 로깅 전용 방어 블록</w:t>
      </w:r>
    </w:p>
    <w:p>
      <w:pPr>
        <w:spacing w:before="0" w:after="0" w:line="240" w:lineRule="auto"/>
        <w:ind w:left="461"/>
      </w:pPr>
      <w:r>
        <w:rPr>
          <w:rFonts w:ascii="Consolas" w:hAnsi="Consolas" w:eastAsia="Consolas" w:cs="Consolas"/>
          <w:b w:val="0"/>
          <w:sz w:val="18"/>
        </w:rPr>
        <w:t xml:space="preserve"> 14           INSERT INTO plsql_job_log(job_name, start_time, end_time, status,</w:t>
      </w:r>
    </w:p>
    <w:p>
      <w:pPr>
        <w:spacing w:before="0" w:after="0" w:line="240" w:lineRule="auto"/>
        <w:ind w:left="461"/>
      </w:pPr>
      <w:r>
        <w:rPr>
          <w:rFonts w:ascii="Consolas" w:hAnsi="Consolas" w:eastAsia="Consolas" w:cs="Consolas"/>
          <w:b w:val="0"/>
          <w:sz w:val="18"/>
        </w:rPr>
        <w:t xml:space="preserve"> 15                                     processed_cnt, error_code, error_message,</w:t>
      </w:r>
    </w:p>
    <w:p>
      <w:pPr>
        <w:spacing w:before="0" w:after="0" w:line="240" w:lineRule="auto"/>
        <w:ind w:left="461"/>
      </w:pPr>
      <w:r>
        <w:rPr>
          <w:rFonts w:ascii="Consolas" w:hAnsi="Consolas" w:eastAsia="Consolas" w:cs="Consolas"/>
          <w:b w:val="0"/>
          <w:sz w:val="18"/>
        </w:rPr>
        <w:t xml:space="preserve"> 16                                     created_by)</w:t>
      </w:r>
    </w:p>
    <w:p>
      <w:pPr>
        <w:spacing w:before="0" w:after="0" w:line="240" w:lineRule="auto"/>
        <w:ind w:left="461"/>
      </w:pPr>
      <w:r>
        <w:rPr>
          <w:rFonts w:ascii="Consolas" w:hAnsi="Consolas" w:eastAsia="Consolas" w:cs="Consolas"/>
          <w:b w:val="0"/>
          <w:sz w:val="18"/>
        </w:rPr>
        <w:t xml:space="preserve"> 17           VALUES (RPAD('X', 150, 'X'), SYSTIMESTAMP, SYSTIMESTAMP, 'FAILED',</w:t>
      </w:r>
    </w:p>
    <w:p>
      <w:pPr>
        <w:spacing w:before="0" w:after="0" w:line="240" w:lineRule="auto"/>
        <w:ind w:left="461"/>
      </w:pPr>
      <w:r>
        <w:rPr>
          <w:rFonts w:ascii="Consolas" w:hAnsi="Consolas" w:eastAsia="Consolas" w:cs="Consolas"/>
          <w:b w:val="0"/>
          <w:sz w:val="18"/>
        </w:rPr>
        <w:t xml:space="preserve"> 18                   0, v_code, v_msg, USER);</w:t>
      </w:r>
    </w:p>
    <w:p>
      <w:pPr>
        <w:spacing w:before="0" w:after="0" w:line="240" w:lineRule="auto"/>
        <w:ind w:left="461"/>
      </w:pPr>
      <w:r>
        <w:rPr>
          <w:rFonts w:ascii="Consolas" w:hAnsi="Consolas" w:eastAsia="Consolas" w:cs="Consolas"/>
          <w:b w:val="0"/>
          <w:sz w:val="18"/>
        </w:rPr>
        <w:t xml:space="preserve"> 19           COMMIT;</w:t>
      </w:r>
    </w:p>
    <w:p>
      <w:pPr>
        <w:spacing w:before="0" w:after="0" w:line="240" w:lineRule="auto"/>
        <w:ind w:left="461"/>
      </w:pPr>
      <w:r>
        <w:rPr>
          <w:rFonts w:ascii="Consolas" w:hAnsi="Consolas" w:eastAsia="Consolas" w:cs="Consolas"/>
          <w:b w:val="0"/>
          <w:sz w:val="18"/>
        </w:rPr>
        <w:t xml:space="preserve"> 20           v_logged := 'Y';</w:t>
      </w:r>
    </w:p>
    <w:p>
      <w:pPr>
        <w:spacing w:before="0" w:after="0" w:line="240" w:lineRule="auto"/>
        <w:ind w:left="461"/>
      </w:pPr>
      <w:r>
        <w:rPr>
          <w:rFonts w:ascii="Consolas" w:hAnsi="Consolas" w:eastAsia="Consolas" w:cs="Consolas"/>
          <w:b w:val="0"/>
          <w:sz w:val="18"/>
        </w:rPr>
        <w:t xml:space="preserve"> 21        EXCEPTION</w:t>
      </w:r>
    </w:p>
    <w:p>
      <w:pPr>
        <w:spacing w:before="0" w:after="0" w:line="240" w:lineRule="auto"/>
        <w:ind w:left="461"/>
      </w:pPr>
      <w:r>
        <w:rPr>
          <w:rFonts w:ascii="Consolas" w:hAnsi="Consolas" w:eastAsia="Consolas" w:cs="Consolas"/>
          <w:b w:val="0"/>
          <w:sz w:val="18"/>
        </w:rPr>
        <w:t xml:space="preserve"> 22           WHEN OTHERS THEN</w:t>
      </w:r>
    </w:p>
    <w:p>
      <w:pPr>
        <w:spacing w:before="0" w:after="0" w:line="240" w:lineRule="auto"/>
        <w:ind w:left="461"/>
      </w:pPr>
      <w:r>
        <w:rPr>
          <w:rFonts w:ascii="Consolas" w:hAnsi="Consolas" w:eastAsia="Consolas" w:cs="Consolas"/>
          <w:b w:val="0"/>
          <w:sz w:val="18"/>
        </w:rPr>
        <w:t xml:space="preserve"> 23              v_logged := 'N';                   -- 삼키지 않고 결과를 남긴다</w:t>
      </w:r>
    </w:p>
    <w:p>
      <w:pPr>
        <w:spacing w:before="0" w:after="0" w:line="240" w:lineRule="auto"/>
        <w:ind w:left="461"/>
      </w:pPr>
      <w:r>
        <w:rPr>
          <w:rFonts w:ascii="Consolas" w:hAnsi="Consolas" w:eastAsia="Consolas" w:cs="Consolas"/>
          <w:b w:val="0"/>
          <w:sz w:val="18"/>
        </w:rPr>
        <w:t xml:space="preserve"> 24              DBMS_OUTPUT.PUT_LINE('[경고] 로깅 실패 : ' || SQLERRM);</w:t>
      </w:r>
    </w:p>
    <w:p>
      <w:pPr>
        <w:spacing w:before="0" w:after="0" w:line="240" w:lineRule="auto"/>
        <w:ind w:left="461"/>
      </w:pPr>
      <w:r>
        <w:rPr>
          <w:rFonts w:ascii="Consolas" w:hAnsi="Consolas" w:eastAsia="Consolas" w:cs="Consolas"/>
          <w:b w:val="0"/>
          <w:sz w:val="18"/>
        </w:rPr>
        <w:t xml:space="preserve"> 25        END;</w:t>
      </w:r>
    </w:p>
    <w:p>
      <w:pPr>
        <w:spacing w:before="0" w:after="0" w:line="240" w:lineRule="auto"/>
        <w:ind w:left="461"/>
      </w:pPr>
      <w:r>
        <w:rPr>
          <w:rFonts w:ascii="Consolas" w:hAnsi="Consolas" w:eastAsia="Consolas" w:cs="Consolas"/>
          <w:b w:val="0"/>
          <w:sz w:val="18"/>
        </w:rPr>
        <w:t xml:space="preserve"> 26</w:t>
      </w:r>
    </w:p>
    <w:p>
      <w:pPr>
        <w:spacing w:before="0" w:after="0" w:line="240" w:lineRule="auto"/>
        <w:ind w:left="461"/>
      </w:pPr>
      <w:r>
        <w:rPr>
          <w:rFonts w:ascii="Consolas" w:hAnsi="Consolas" w:eastAsia="Consolas" w:cs="Consolas"/>
          <w:b w:val="0"/>
          <w:sz w:val="18"/>
        </w:rPr>
        <w:t xml:space="preserve"> 27        DBMS_OUTPUT.PUT_LINE('원래 오류 처리 완료 : ' || v_code || ' / ' || v_msg);</w:t>
      </w:r>
    </w:p>
    <w:p>
      <w:pPr>
        <w:spacing w:before="0" w:after="0" w:line="240" w:lineRule="auto"/>
        <w:ind w:left="461"/>
      </w:pPr>
      <w:r>
        <w:rPr>
          <w:rFonts w:ascii="Consolas" w:hAnsi="Consolas" w:eastAsia="Consolas" w:cs="Consolas"/>
          <w:b w:val="0"/>
          <w:sz w:val="18"/>
        </w:rPr>
        <w:t xml:space="preserve"> 28        DBMS_OUTPUT.PUT_LINE('로그 기록 여부 : ' || v_logged);</w:t>
      </w:r>
    </w:p>
    <w:p>
      <w:pPr>
        <w:spacing w:before="0" w:after="0" w:line="240" w:lineRule="auto"/>
        <w:ind w:left="461"/>
      </w:pPr>
      <w:r>
        <w:rPr>
          <w:rFonts w:ascii="Consolas" w:hAnsi="Consolas" w:eastAsia="Consolas" w:cs="Consolas"/>
          <w:b w:val="0"/>
          <w:sz w:val="18"/>
        </w:rPr>
        <w:t xml:space="preserve"> 29  END;</w:t>
      </w:r>
    </w:p>
    <w:p>
      <w:pPr>
        <w:spacing w:before="0" w:after="0" w:line="240" w:lineRule="auto"/>
        <w:ind w:left="461"/>
      </w:pPr>
      <w:r>
        <w:rPr>
          <w:rFonts w:ascii="Consolas" w:hAnsi="Consolas" w:eastAsia="Consolas" w:cs="Consolas"/>
          <w:b w:val="0"/>
          <w:sz w:val="18"/>
        </w:rPr>
        <w:t xml:space="preserve"> 30  /</w:t>
      </w:r>
    </w:p>
    <w:p>
      <w:pPr>
        <w:spacing w:before="0" w:after="0" w:line="240" w:lineRule="auto"/>
        <w:ind w:left="461"/>
      </w:pPr>
      <w:r>
        <w:rPr>
          <w:rFonts w:ascii="Consolas" w:hAnsi="Consolas" w:eastAsia="Consolas" w:cs="Consolas"/>
          <w:b w:val="0"/>
          <w:sz w:val="18"/>
        </w:rPr>
        <w:t>[경고] 로깅 실패 : ORA-12899: value too large for column</w:t>
      </w:r>
    </w:p>
    <w:p>
      <w:pPr>
        <w:spacing w:before="0" w:after="0" w:line="240" w:lineRule="auto"/>
        <w:ind w:left="461"/>
      </w:pPr>
      <w:r>
        <w:rPr>
          <w:rFonts w:ascii="Consolas" w:hAnsi="Consolas" w:eastAsia="Consolas" w:cs="Consolas"/>
          <w:b w:val="0"/>
          <w:sz w:val="18"/>
        </w:rPr>
        <w:t>"HR"."PLSQL_JOB_LOG"."JOB_NAME" (actual: 150, maximum: 100)</w:t>
      </w:r>
    </w:p>
    <w:p>
      <w:pPr>
        <w:spacing w:before="0" w:after="0" w:line="240" w:lineRule="auto"/>
        <w:ind w:left="461"/>
      </w:pPr>
      <w:r>
        <w:rPr>
          <w:rFonts w:ascii="Consolas" w:hAnsi="Consolas" w:eastAsia="Consolas" w:cs="Consolas"/>
          <w:b w:val="0"/>
          <w:sz w:val="18"/>
        </w:rPr>
        <w:t>원래 오류 처리 완료 : -1476 / ORA-01476: divisor is equal to zero</w:t>
      </w:r>
    </w:p>
    <w:p>
      <w:pPr>
        <w:spacing w:before="0" w:after="0" w:line="240" w:lineRule="auto"/>
        <w:ind w:left="461"/>
      </w:pPr>
      <w:r>
        <w:rPr>
          <w:rFonts w:ascii="Consolas" w:hAnsi="Consolas" w:eastAsia="Consolas" w:cs="Consolas"/>
          <w:b w:val="0"/>
          <w:sz w:val="18"/>
        </w:rPr>
        <w:t>로그 기록 여부 : N</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PL/SQL procedure successfully completed.</w:t>
      </w:r>
    </w:p>
    <w:p>
      <w:pPr>
        <w:spacing w:before="0" w:after="80"/>
      </w:pPr>
      <w:r>
        <w:rPr>
          <w:rFonts w:ascii="맑은 고딕" w:hAnsi="맑은 고딕" w:eastAsia="맑은 고딕" w:cs="맑은 고딕"/>
          <w:b w:val="0"/>
          <w:sz w:val="20"/>
        </w:rPr>
        <w:t>[판정] 원래 오류 번호 -1476 과 메시지 ORA-01476 이 그대로 보고되었다. 로깅은 실패했지만 원래 오류 처리는 끝까지 완료되었고 블록도 정상 종료했다. 로깅 실패 사실도 [경고] 로 화면에 남았다.</w:t>
      </w:r>
    </w:p>
    <w:p>
      <w:pPr>
        <w:spacing w:before="200" w:after="80"/>
      </w:pPr>
      <w:r>
        <w:rPr>
          <w:rFonts w:ascii="맑은 고딕" w:hAnsi="맑은 고딕" w:eastAsia="맑은 고딕" w:cs="맑은 고딕"/>
          <w:b/>
          <w:sz w:val="21"/>
        </w:rPr>
        <w:t>【판정 근거】 무조건 방어의 위험과 절충안</w:t>
      </w:r>
    </w:p>
    <w:p>
      <w:pPr>
        <w:spacing w:before="0" w:after="80"/>
      </w:pPr>
      <w:r>
        <w:rPr>
          <w:rFonts w:ascii="맑은 고딕" w:hAnsi="맑은 고딕" w:eastAsia="맑은 고딕" w:cs="맑은 고딕"/>
          <w:b w:val="0"/>
          <w:sz w:val="20"/>
        </w:rPr>
        <w:t>방어 블록의 핸들러를 WHEN OTHERS THEN NULL; 로 쓰면 로깅 실패를 영원히 인지하지 못한다. 컬럼 길이를 잘못 잡았거나 로그 테이블스페이스가 가득 찬 상황에서도 아무 신호가 없고, 나중에 로그를 보러 갔을 때 "기록이 없으니 오류도 없었다" 고 잘못 판단하게 된다. 즉 3번에서 안티패턴으로 지목한 "조용한 삼킴" 을 로깅 코드 안으로 옮겨 놓은 것과 같다.</w:t>
      </w:r>
    </w:p>
    <w:p>
      <w:pPr>
        <w:spacing w:before="0" w:after="80"/>
      </w:pPr>
      <w:r>
        <w:rPr>
          <w:rFonts w:ascii="맑은 고딕" w:hAnsi="맑은 고딕" w:eastAsia="맑은 고딕" w:cs="맑은 고딕"/>
          <w:b w:val="0"/>
          <w:sz w:val="20"/>
        </w:rPr>
        <w:t>[절충안] 위 코드처럼 로깅 성공 여부를 별도 플래그(v_logged)로 남기고, 실패 시 최소한 DBMS_OUTPUT 이나 알림 로그로 흔적을 남긴다. 그 위에 다음 두 가지를 더한다. ① 로깅 값을 INSERT 하기 전에 컬럼 길이에 맞게 SUBSTR 로 자른다 — 애초에 실패하지 않게 만드는 것이 방어 블록보다 우선이다. ② 12번처럼 로깅을 자율 트랜잭션 프로시저로 분리해, 로깅 실패가 본 처리의 트랜잭션에 아예 영향을 주지 못하게 한다.</w:t>
      </w:r>
    </w:p>
    <w:p>
      <w:pPr>
        <w:spacing w:before="200" w:after="80"/>
      </w:pPr>
      <w:r>
        <w:rPr>
          <w:rFonts w:ascii="맑은 고딕" w:hAnsi="맑은 고딕" w:eastAsia="맑은 고딕" w:cs="맑은 고딕"/>
          <w:b/>
          <w:sz w:val="21"/>
        </w:rPr>
        <w:t>【판정 근거】 로깅 규약 최종 형태 (3번 규약 + 9번 방어)</w:t>
      </w:r>
    </w:p>
    <w:tbl>
      <w:tblPr>
        <w:tblStyle w:val="TableGrid"/>
        <w:tblW w:type="auto" w:w="0"/>
        <w:tblLayout w:type="autofit"/>
        <w:tblLook w:firstColumn="1" w:firstRow="1" w:lastColumn="0" w:lastRow="0" w:noHBand="0" w:noVBand="1" w:val="04A0"/>
      </w:tblPr>
      <w:tblGrid>
        <w:gridCol w:w="3024"/>
        <w:gridCol w:w="3024"/>
        <w:gridCol w:w="3024"/>
      </w:tblGrid>
      <w:tr>
        <w:tc>
          <w:tcPr>
            <w:tcW w:type="dxa" w:w="1474"/>
          </w:tcPr>
          <w:p>
            <w:pPr>
              <w:spacing w:before="20" w:after="20"/>
            </w:pPr>
            <w:r/>
            <w:r>
              <w:rPr>
                <w:rFonts w:ascii="맑은 고딕" w:hAnsi="맑은 고딕" w:eastAsia="맑은 고딕" w:cs="맑은 고딕"/>
                <w:b/>
                <w:sz w:val="19"/>
              </w:rPr>
              <w:t>단계</w:t>
            </w:r>
          </w:p>
        </w:tc>
        <w:tc>
          <w:tcPr>
            <w:tcW w:type="dxa" w:w="3742"/>
          </w:tcPr>
          <w:p>
            <w:pPr>
              <w:spacing w:before="20" w:after="20"/>
            </w:pPr>
            <w:r/>
            <w:r>
              <w:rPr>
                <w:rFonts w:ascii="맑은 고딕" w:hAnsi="맑은 고딕" w:eastAsia="맑은 고딕" w:cs="맑은 고딕"/>
                <w:b/>
                <w:sz w:val="19"/>
              </w:rPr>
              <w:t>해야 할 일</w:t>
            </w:r>
          </w:p>
        </w:tc>
        <w:tc>
          <w:tcPr>
            <w:tcW w:type="dxa" w:w="3855"/>
          </w:tcPr>
          <w:p>
            <w:pPr>
              <w:spacing w:before="20" w:after="20"/>
            </w:pPr>
            <w:r/>
            <w:r>
              <w:rPr>
                <w:rFonts w:ascii="맑은 고딕" w:hAnsi="맑은 고딕" w:eastAsia="맑은 고딕" w:cs="맑은 고딕"/>
                <w:b/>
                <w:sz w:val="19"/>
              </w:rPr>
              <w:t>이유</w:t>
            </w:r>
          </w:p>
        </w:tc>
      </w:tr>
      <w:tr>
        <w:tc>
          <w:tcPr>
            <w:tcW w:type="dxa" w:w="1474"/>
          </w:tcPr>
          <w:p>
            <w:pPr>
              <w:spacing w:before="20" w:after="20"/>
            </w:pPr>
            <w:r/>
            <w:r>
              <w:rPr>
                <w:rFonts w:ascii="맑은 고딕" w:hAnsi="맑은 고딕" w:eastAsia="맑은 고딕" w:cs="맑은 고딕"/>
                <w:b w:val="0"/>
                <w:sz w:val="19"/>
              </w:rPr>
              <w:t>1. 값 확보</w:t>
            </w:r>
          </w:p>
        </w:tc>
        <w:tc>
          <w:tcPr>
            <w:tcW w:type="dxa" w:w="3742"/>
          </w:tcPr>
          <w:p>
            <w:pPr>
              <w:spacing w:before="20" w:after="20"/>
            </w:pPr>
            <w:r/>
            <w:r>
              <w:rPr>
                <w:rFonts w:ascii="맑은 고딕" w:hAnsi="맑은 고딕" w:eastAsia="맑은 고딕" w:cs="맑은 고딕"/>
                <w:b w:val="0"/>
                <w:sz w:val="19"/>
              </w:rPr>
              <w:t>v_code := SQLCODE; v_msg := SUBSTR(SQLERRM, 1, 4000);</w:t>
            </w:r>
          </w:p>
        </w:tc>
        <w:tc>
          <w:tcPr>
            <w:tcW w:type="dxa" w:w="3855"/>
          </w:tcPr>
          <w:p>
            <w:pPr>
              <w:spacing w:before="20" w:after="20"/>
            </w:pPr>
            <w:r/>
            <w:r>
              <w:rPr>
                <w:rFonts w:ascii="맑은 고딕" w:hAnsi="맑은 고딕" w:eastAsia="맑은 고딕" w:cs="맑은 고딕"/>
                <w:b w:val="0"/>
                <w:sz w:val="19"/>
              </w:rPr>
              <w:t>핸들러 안에서 다른 문장을 실행하면 값이 덮일 수 있다</w:t>
            </w:r>
          </w:p>
        </w:tc>
      </w:tr>
      <w:tr>
        <w:tc>
          <w:tcPr>
            <w:tcW w:type="dxa" w:w="1474"/>
          </w:tcPr>
          <w:p>
            <w:pPr>
              <w:spacing w:before="20" w:after="20"/>
            </w:pPr>
            <w:r/>
            <w:r>
              <w:rPr>
                <w:rFonts w:ascii="맑은 고딕" w:hAnsi="맑은 고딕" w:eastAsia="맑은 고딕" w:cs="맑은 고딕"/>
                <w:b w:val="0"/>
                <w:sz w:val="19"/>
              </w:rPr>
              <w:t>2. 위치 확보</w:t>
            </w:r>
          </w:p>
        </w:tc>
        <w:tc>
          <w:tcPr>
            <w:tcW w:type="dxa" w:w="3742"/>
          </w:tcPr>
          <w:p>
            <w:pPr>
              <w:spacing w:before="20" w:after="20"/>
            </w:pPr>
            <w:r/>
            <w:r>
              <w:rPr>
                <w:rFonts w:ascii="맑은 고딕" w:hAnsi="맑은 고딕" w:eastAsia="맑은 고딕" w:cs="맑은 고딕"/>
                <w:b w:val="0"/>
                <w:sz w:val="19"/>
              </w:rPr>
              <w:t>FORMAT_ERROR_BACKTRACE 를 즉시 변수에 담는다</w:t>
            </w:r>
          </w:p>
        </w:tc>
        <w:tc>
          <w:tcPr>
            <w:tcW w:type="dxa" w:w="3855"/>
          </w:tcPr>
          <w:p>
            <w:pPr>
              <w:spacing w:before="20" w:after="20"/>
            </w:pPr>
            <w:r/>
            <w:r>
              <w:rPr>
                <w:rFonts w:ascii="맑은 고딕" w:hAnsi="맑은 고딕" w:eastAsia="맑은 고딕" w:cs="맑은 고딕"/>
                <w:b w:val="0"/>
                <w:sz w:val="19"/>
              </w:rPr>
              <w:t>전파되면 값이 사라진다</w:t>
            </w:r>
          </w:p>
        </w:tc>
      </w:tr>
      <w:tr>
        <w:tc>
          <w:tcPr>
            <w:tcW w:type="dxa" w:w="1474"/>
          </w:tcPr>
          <w:p>
            <w:pPr>
              <w:spacing w:before="20" w:after="20"/>
            </w:pPr>
            <w:r/>
            <w:r>
              <w:rPr>
                <w:rFonts w:ascii="맑은 고딕" w:hAnsi="맑은 고딕" w:eastAsia="맑은 고딕" w:cs="맑은 고딕"/>
                <w:b w:val="0"/>
                <w:sz w:val="19"/>
              </w:rPr>
              <w:t>3. 길이 정규화</w:t>
            </w:r>
          </w:p>
        </w:tc>
        <w:tc>
          <w:tcPr>
            <w:tcW w:type="dxa" w:w="3742"/>
          </w:tcPr>
          <w:p>
            <w:pPr>
              <w:spacing w:before="20" w:after="20"/>
            </w:pPr>
            <w:r/>
            <w:r>
              <w:rPr>
                <w:rFonts w:ascii="맑은 고딕" w:hAnsi="맑은 고딕" w:eastAsia="맑은 고딕" w:cs="맑은 고딕"/>
                <w:b w:val="0"/>
                <w:sz w:val="19"/>
              </w:rPr>
              <w:t>모든 문자열 인자를 컬럼 길이에 맞게 SUBSTR 한다</w:t>
            </w:r>
          </w:p>
        </w:tc>
        <w:tc>
          <w:tcPr>
            <w:tcW w:type="dxa" w:w="3855"/>
          </w:tcPr>
          <w:p>
            <w:pPr>
              <w:spacing w:before="20" w:after="20"/>
            </w:pPr>
            <w:r/>
            <w:r>
              <w:rPr>
                <w:rFonts w:ascii="맑은 고딕" w:hAnsi="맑은 고딕" w:eastAsia="맑은 고딕" w:cs="맑은 고딕"/>
                <w:b w:val="0"/>
                <w:sz w:val="19"/>
              </w:rPr>
              <w:t>로깅 자체가 ORA-12899 / ORA-06502 를 일으키지 않게</w:t>
            </w:r>
          </w:p>
        </w:tc>
      </w:tr>
      <w:tr>
        <w:tc>
          <w:tcPr>
            <w:tcW w:type="dxa" w:w="1474"/>
          </w:tcPr>
          <w:p>
            <w:pPr>
              <w:spacing w:before="20" w:after="20"/>
            </w:pPr>
            <w:r/>
            <w:r>
              <w:rPr>
                <w:rFonts w:ascii="맑은 고딕" w:hAnsi="맑은 고딕" w:eastAsia="맑은 고딕" w:cs="맑은 고딕"/>
                <w:b w:val="0"/>
                <w:sz w:val="19"/>
              </w:rPr>
              <w:t>4. 방어 블록</w:t>
            </w:r>
          </w:p>
        </w:tc>
        <w:tc>
          <w:tcPr>
            <w:tcW w:type="dxa" w:w="3742"/>
          </w:tcPr>
          <w:p>
            <w:pPr>
              <w:spacing w:before="20" w:after="20"/>
            </w:pPr>
            <w:r/>
            <w:r>
              <w:rPr>
                <w:rFonts w:ascii="맑은 고딕" w:hAnsi="맑은 고딕" w:eastAsia="맑은 고딕" w:cs="맑은 고딕"/>
                <w:b w:val="0"/>
                <w:sz w:val="19"/>
              </w:rPr>
              <w:t>로깅 DML 을 중첩 블록으로 감싸고 결과를 플래그로 남긴다</w:t>
            </w:r>
          </w:p>
        </w:tc>
        <w:tc>
          <w:tcPr>
            <w:tcW w:type="dxa" w:w="3855"/>
          </w:tcPr>
          <w:p>
            <w:pPr>
              <w:spacing w:before="20" w:after="20"/>
            </w:pPr>
            <w:r/>
            <w:r>
              <w:rPr>
                <w:rFonts w:ascii="맑은 고딕" w:hAnsi="맑은 고딕" w:eastAsia="맑은 고딕" w:cs="맑은 고딕"/>
                <w:b w:val="0"/>
                <w:sz w:val="19"/>
              </w:rPr>
              <w:t>로깅 실패가 원래 오류를 가리지 못하게</w:t>
            </w:r>
          </w:p>
        </w:tc>
      </w:tr>
      <w:tr>
        <w:tc>
          <w:tcPr>
            <w:tcW w:type="dxa" w:w="1474"/>
          </w:tcPr>
          <w:p>
            <w:pPr>
              <w:spacing w:before="20" w:after="20"/>
            </w:pPr>
            <w:r/>
            <w:r>
              <w:rPr>
                <w:rFonts w:ascii="맑은 고딕" w:hAnsi="맑은 고딕" w:eastAsia="맑은 고딕" w:cs="맑은 고딕"/>
                <w:b w:val="0"/>
                <w:sz w:val="19"/>
              </w:rPr>
              <w:t>5. 독립 확정</w:t>
            </w:r>
          </w:p>
        </w:tc>
        <w:tc>
          <w:tcPr>
            <w:tcW w:type="dxa" w:w="3742"/>
          </w:tcPr>
          <w:p>
            <w:pPr>
              <w:spacing w:before="20" w:after="20"/>
            </w:pPr>
            <w:r/>
            <w:r>
              <w:rPr>
                <w:rFonts w:ascii="맑은 고딕" w:hAnsi="맑은 고딕" w:eastAsia="맑은 고딕" w:cs="맑은 고딕"/>
                <w:b w:val="0"/>
                <w:sz w:val="19"/>
              </w:rPr>
              <w:t>로깅은 자율 트랜잭션 프로시저에 위임한다 (12번)</w:t>
            </w:r>
          </w:p>
        </w:tc>
        <w:tc>
          <w:tcPr>
            <w:tcW w:type="dxa" w:w="3855"/>
          </w:tcPr>
          <w:p>
            <w:pPr>
              <w:spacing w:before="20" w:after="20"/>
            </w:pPr>
            <w:r/>
            <w:r>
              <w:rPr>
                <w:rFonts w:ascii="맑은 고딕" w:hAnsi="맑은 고딕" w:eastAsia="맑은 고딕" w:cs="맑은 고딕"/>
                <w:b w:val="0"/>
                <w:sz w:val="19"/>
              </w:rPr>
              <w:t>본 처리가 롤백되어도 기록은 남아야 한다</w:t>
            </w:r>
          </w:p>
        </w:tc>
      </w:tr>
      <w:tr>
        <w:tc>
          <w:tcPr>
            <w:tcW w:type="dxa" w:w="1474"/>
          </w:tcPr>
          <w:p>
            <w:pPr>
              <w:spacing w:before="20" w:after="20"/>
            </w:pPr>
            <w:r/>
            <w:r>
              <w:rPr>
                <w:rFonts w:ascii="맑은 고딕" w:hAnsi="맑은 고딕" w:eastAsia="맑은 고딕" w:cs="맑은 고딕"/>
                <w:b w:val="0"/>
                <w:sz w:val="19"/>
              </w:rPr>
              <w:t>6. 실패 전달</w:t>
            </w:r>
          </w:p>
        </w:tc>
        <w:tc>
          <w:tcPr>
            <w:tcW w:type="dxa" w:w="3742"/>
          </w:tcPr>
          <w:p>
            <w:pPr>
              <w:spacing w:before="20" w:after="20"/>
            </w:pPr>
            <w:r/>
            <w:r>
              <w:rPr>
                <w:rFonts w:ascii="맑은 고딕" w:hAnsi="맑은 고딕" w:eastAsia="맑은 고딕" w:cs="맑은 고딕"/>
                <w:b w:val="0"/>
                <w:sz w:val="19"/>
              </w:rPr>
              <w:t>로깅 후 RAISE 또는 RAISE_APPLICATION_ERROR (8번)</w:t>
            </w:r>
          </w:p>
        </w:tc>
        <w:tc>
          <w:tcPr>
            <w:tcW w:type="dxa" w:w="3855"/>
          </w:tcPr>
          <w:p>
            <w:pPr>
              <w:spacing w:before="20" w:after="20"/>
            </w:pPr>
            <w:r/>
            <w:r>
              <w:rPr>
                <w:rFonts w:ascii="맑은 고딕" w:hAnsi="맑은 고딕" w:eastAsia="맑은 고딕" w:cs="맑은 고딕"/>
                <w:b w:val="0"/>
                <w:sz w:val="19"/>
              </w:rPr>
              <w:t>호출자와 스케줄러가 실패를 인지해야 한다</w:t>
            </w:r>
          </w:p>
        </w:tc>
      </w:tr>
    </w:tbl>
    <w:p>
      <w:pPr>
        <w:spacing w:before="20" w:after="60"/>
        <w:ind w:left="403"/>
      </w:pPr>
      <w:r>
        <w:rPr>
          <w:rFonts w:ascii="맑은 고딕" w:hAnsi="맑은 고딕" w:eastAsia="맑은 고딕" w:cs="맑은 고딕"/>
          <w:b w:val="0"/>
          <w:sz w:val="19"/>
        </w:rPr>
        <w:t>▸ 이 여섯 단계가 이 시험이 요구하는 예외 처리의 완성형이다. 12번에서 3~5 단계를 LOG_JOB_ERROR 프로시저 한 줄 호출로 압축하고, 16번에서 그 프로시저를 그대로 사용한다.</w:t>
      </w:r>
    </w:p>
    <w:p>
      <w:pPr>
        <w:spacing w:before="20" w:after="60"/>
        <w:ind w:left="403"/>
      </w:pPr>
      <w:r>
        <w:rPr>
          <w:rFonts w:ascii="맑은 고딕" w:hAnsi="맑은 고딕" w:eastAsia="맑은 고딕" w:cs="맑은 고딕"/>
          <w:b w:val="0"/>
          <w:sz w:val="19"/>
        </w:rPr>
        <w:t>▸ 채점 포인트 : 핸들러 내부 예외 재현과 오류 전문 1.5점 / 원래 오류가 사라진 이유 설명 1.5점 / 방어 블록 적용과 원래 번호 복원 확인 1.5점 / 무조건 방어의 위험 지적과 절충안 1점 / 규약 최종 형태 정리 0.5점</w:t>
      </w:r>
    </w:p>
    <w:p>
      <w:pPr>
        <w:spacing w:before="320" w:after="120"/>
      </w:pPr>
      <w:r>
        <w:rPr>
          <w:rFonts w:ascii="맑은 고딕" w:hAnsi="맑은 고딕" w:eastAsia="맑은 고딕" w:cs="맑은 고딕"/>
          <w:b/>
          <w:sz w:val="24"/>
        </w:rPr>
        <w:t>Section 4  [트랜잭션 경계와 자율 트랜잭션 로깅]</w:t>
      </w:r>
    </w:p>
    <w:p>
      <w:pPr>
        <w:spacing w:before="0" w:after="80"/>
      </w:pPr>
      <w:r>
        <w:rPr>
          <w:rFonts w:ascii="맑은 고딕" w:hAnsi="맑은 고딕" w:eastAsia="맑은 고딕" w:cs="맑은 고딕"/>
          <w:b w:val="0"/>
          <w:sz w:val="20"/>
        </w:rPr>
        <w:t>이 절은 이 시험의 중심이다. 앞의 세 절이 "무엇이 실패했는가"를 다뤘다면, 여기서는 "실패했을 때 데이터가 어떤 상태로 남는가"를 손으로 통제한다. 마지막 12번에서 처리는 되돌아가도 기록은 남는 구조를 완성하고, 그 프로시저를 Section 5가 그대로 사용한다.</w:t>
      </w:r>
    </w:p>
    <w:p>
      <w:pPr>
        <w:spacing w:before="200" w:after="60"/>
      </w:pPr>
      <w:r>
        <w:rPr>
          <w:rFonts w:ascii="맑은 고딕" w:hAnsi="맑은 고딕" w:eastAsia="맑은 고딕" w:cs="맑은 고딕"/>
          <w:b/>
          <w:sz w:val="21"/>
        </w:rPr>
        <w:t>10. 트랜잭션 경계와 SAVEPOINT 부분 롤백을 확정하고, 세이브포인트 지정 실패를 재현하시오.</w:t>
      </w:r>
      <w:r>
        <w:rPr>
          <w:rFonts w:ascii="맑은 고딕" w:hAnsi="맑은 고딕" w:eastAsia="맑은 고딕" w:cs="맑은 고딕"/>
          <w:b/>
          <w:sz w:val="21"/>
        </w:rPr>
        <w:t xml:space="preserve">  [7점]</w:t>
      </w:r>
    </w:p>
    <w:p>
      <w:pPr>
        <w:spacing w:before="200" w:after="80"/>
      </w:pPr>
      <w:r>
        <w:rPr>
          <w:rFonts w:ascii="맑은 고딕" w:hAnsi="맑은 고딕" w:eastAsia="맑은 고딕" w:cs="맑은 고딕"/>
          <w:b/>
          <w:sz w:val="21"/>
        </w:rPr>
        <w:t>【수행】 시작 상태 확인 — 실습 구간이 비어 있는가</w:t>
      </w:r>
    </w:p>
    <w:p>
      <w:pPr>
        <w:spacing w:before="120" w:after="0" w:line="240" w:lineRule="auto"/>
        <w:ind w:left="461"/>
      </w:pPr>
      <w:r>
        <w:rPr>
          <w:rFonts w:ascii="Consolas" w:hAnsi="Consolas" w:eastAsia="Consolas" w:cs="Consolas"/>
          <w:b w:val="0"/>
          <w:sz w:val="18"/>
        </w:rPr>
        <w:t>SQL&gt; SET SERVEROUTPUT ON SIZE UNLIMITED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SELECT COUNT(*) AS dept_900 FROM departments WHERE department_id &gt;= 900;</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DEPT_900</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 xml:space="preserve">         0</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1 row selected.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SELECT COUNT(*) AS total FROM departments;</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TOTAL</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 xml:space="preserve">        27</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1 row selected.</w:t>
      </w:r>
    </w:p>
    <w:p>
      <w:pPr>
        <w:spacing w:before="20" w:after="60"/>
        <w:ind w:left="403"/>
      </w:pPr>
      <w:r>
        <w:rPr>
          <w:rFonts w:ascii="맑은 고딕" w:hAnsi="맑은 고딕" w:eastAsia="맑은 고딕" w:cs="맑은 고딕"/>
          <w:b w:val="0"/>
          <w:sz w:val="19"/>
        </w:rPr>
        <w:t>▸ 900번대가 비어 있어야 이 과제의 조회 결과를 그대로 판정 근거로 쓸 수 있다. 앞 과제에서 ROLLBACK 을 빠뜨려 열린 트랜잭션이 남아 있으면 여기서 걸러진다.</w:t>
      </w:r>
    </w:p>
    <w:p>
      <w:pPr>
        <w:spacing w:before="200" w:after="80"/>
      </w:pPr>
      <w:r>
        <w:rPr>
          <w:rFonts w:ascii="맑은 고딕" w:hAnsi="맑은 고딕" w:eastAsia="맑은 고딕" w:cs="맑은 고딕"/>
          <w:b/>
          <w:sz w:val="21"/>
        </w:rPr>
        <w:t>【수행】 트랜잭션의 시작과 ROLLBACK</w:t>
      </w:r>
    </w:p>
    <w:p>
      <w:pPr>
        <w:spacing w:before="120" w:after="0" w:line="240" w:lineRule="auto"/>
        <w:ind w:left="461"/>
      </w:pPr>
      <w:r>
        <w:rPr>
          <w:rFonts w:ascii="Consolas" w:hAnsi="Consolas" w:eastAsia="Consolas" w:cs="Consolas"/>
          <w:b w:val="0"/>
          <w:sz w:val="18"/>
        </w:rPr>
        <w:t>-- 첫 DML 이 실행되는 순간 트랜잭션이 암묵적으로 시작된다.</w:t>
      </w:r>
    </w:p>
    <w:p>
      <w:pPr>
        <w:spacing w:before="0" w:after="0" w:line="240" w:lineRule="auto"/>
        <w:ind w:left="461"/>
      </w:pPr>
      <w:r>
        <w:rPr>
          <w:rFonts w:ascii="Consolas" w:hAnsi="Consolas" w:eastAsia="Consolas" w:cs="Consolas"/>
          <w:b w:val="0"/>
          <w:sz w:val="18"/>
        </w:rPr>
        <w:t>SQL&gt; INSERT INTO departments(department_id, department_name)</w:t>
      </w:r>
    </w:p>
    <w:p>
      <w:pPr>
        <w:spacing w:before="0" w:after="0" w:line="240" w:lineRule="auto"/>
        <w:ind w:left="461"/>
      </w:pPr>
      <w:r>
        <w:rPr>
          <w:rFonts w:ascii="Consolas" w:hAnsi="Consolas" w:eastAsia="Consolas" w:cs="Consolas"/>
          <w:b w:val="0"/>
          <w:sz w:val="18"/>
        </w:rPr>
        <w:t xml:space="preserve">  2  VALUES (900, '임시부서A');</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1 row created.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SELECT department_id, department_name</w:t>
      </w:r>
    </w:p>
    <w:p>
      <w:pPr>
        <w:spacing w:before="0" w:after="0" w:line="240" w:lineRule="auto"/>
        <w:ind w:left="461"/>
      </w:pPr>
      <w:r>
        <w:rPr>
          <w:rFonts w:ascii="Consolas" w:hAnsi="Consolas" w:eastAsia="Consolas" w:cs="Consolas"/>
          <w:b w:val="0"/>
          <w:sz w:val="18"/>
        </w:rPr>
        <w:t xml:space="preserve">  2    FROM departments WHERE department_id &gt;= 900;</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DEPARTMENT_ID DEPARTMENT_NAME</w:t>
      </w:r>
    </w:p>
    <w:p>
      <w:pPr>
        <w:spacing w:before="0" w:after="0" w:line="240" w:lineRule="auto"/>
        <w:ind w:left="461"/>
      </w:pPr>
      <w:r>
        <w:rPr>
          <w:rFonts w:ascii="Consolas" w:hAnsi="Consolas" w:eastAsia="Consolas" w:cs="Consolas"/>
          <w:b w:val="0"/>
          <w:sz w:val="18"/>
        </w:rPr>
        <w:t>------------- ------------------------------</w:t>
      </w:r>
    </w:p>
    <w:p>
      <w:pPr>
        <w:spacing w:before="0" w:after="0" w:line="240" w:lineRule="auto"/>
        <w:ind w:left="461"/>
      </w:pPr>
      <w:r>
        <w:rPr>
          <w:rFonts w:ascii="Consolas" w:hAnsi="Consolas" w:eastAsia="Consolas" w:cs="Consolas"/>
          <w:b w:val="0"/>
          <w:sz w:val="18"/>
        </w:rPr>
        <w:t xml:space="preserve">          900 임시부서A</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1 row selected.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ROLLBACK;</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Rollback complete.</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SELECT COUNT(*) FROM departments WHERE department_id &gt;= 900;</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COUNT(*)</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 xml:space="preserve">         0</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1 row selected.</w:t>
      </w:r>
    </w:p>
    <w:p>
      <w:pPr>
        <w:spacing w:before="20" w:after="60"/>
        <w:ind w:left="403"/>
      </w:pPr>
      <w:r>
        <w:rPr>
          <w:rFonts w:ascii="맑은 고딕" w:hAnsi="맑은 고딕" w:eastAsia="맑은 고딕" w:cs="맑은 고딕"/>
          <w:b w:val="0"/>
          <w:sz w:val="19"/>
        </w:rPr>
        <w:t>▸ 트랜잭션은 명시적으로 시작하는 문장이 없다. 첫 DML(INSERT/UPDATE/DELETE/MERGE)이 시작이고 COMMIT 또는 ROLLBACK 이 끝이다. 자기 세션에서는 미확정 변경이 보이지만 다른 세션에는 보이지 않는다 — 읽기 일관성이 이를 보장한다.</w:t>
      </w:r>
    </w:p>
    <w:p>
      <w:pPr>
        <w:spacing w:before="200" w:after="80"/>
      </w:pPr>
      <w:r>
        <w:rPr>
          <w:rFonts w:ascii="맑은 고딕" w:hAnsi="맑은 고딕" w:eastAsia="맑은 고딕" w:cs="맑은 고딕"/>
          <w:b/>
          <w:sz w:val="21"/>
        </w:rPr>
        <w:t>【수행】 SAVEPOINT와 부분 롤백 — 3단계 중 마지막만 취소</w:t>
      </w:r>
    </w:p>
    <w:p>
      <w:pPr>
        <w:spacing w:before="120" w:after="0" w:line="240" w:lineRule="auto"/>
        <w:ind w:left="461"/>
      </w:pPr>
      <w:r>
        <w:rPr>
          <w:rFonts w:ascii="Consolas" w:hAnsi="Consolas" w:eastAsia="Consolas" w:cs="Consolas"/>
          <w:b w:val="0"/>
          <w:sz w:val="18"/>
        </w:rPr>
        <w:t>SQL&gt; BEGIN</w:t>
      </w:r>
    </w:p>
    <w:p>
      <w:pPr>
        <w:spacing w:before="0" w:after="0" w:line="240" w:lineRule="auto"/>
        <w:ind w:left="461"/>
      </w:pPr>
      <w:r>
        <w:rPr>
          <w:rFonts w:ascii="Consolas" w:hAnsi="Consolas" w:eastAsia="Consolas" w:cs="Consolas"/>
          <w:b w:val="0"/>
          <w:sz w:val="18"/>
        </w:rPr>
        <w:t xml:space="preserve">  2     INSERT INTO departments(department_id, department_name)</w:t>
      </w:r>
    </w:p>
    <w:p>
      <w:pPr>
        <w:spacing w:before="0" w:after="0" w:line="240" w:lineRule="auto"/>
        <w:ind w:left="461"/>
      </w:pPr>
      <w:r>
        <w:rPr>
          <w:rFonts w:ascii="Consolas" w:hAnsi="Consolas" w:eastAsia="Consolas" w:cs="Consolas"/>
          <w:b w:val="0"/>
          <w:sz w:val="18"/>
        </w:rPr>
        <w:t xml:space="preserve">  3     VALUES (910, '1단계부서');</w:t>
      </w:r>
    </w:p>
    <w:p>
      <w:pPr>
        <w:spacing w:before="0" w:after="0" w:line="240" w:lineRule="auto"/>
        <w:ind w:left="461"/>
      </w:pPr>
      <w:r>
        <w:rPr>
          <w:rFonts w:ascii="Consolas" w:hAnsi="Consolas" w:eastAsia="Consolas" w:cs="Consolas"/>
          <w:b w:val="0"/>
          <w:sz w:val="18"/>
        </w:rPr>
        <w:t xml:space="preserve">  4     SAVEPOINT sp_step1;</w:t>
      </w:r>
    </w:p>
    <w:p>
      <w:pPr>
        <w:spacing w:before="0" w:after="0" w:line="240" w:lineRule="auto"/>
        <w:ind w:left="461"/>
      </w:pPr>
      <w:r>
        <w:rPr>
          <w:rFonts w:ascii="Consolas" w:hAnsi="Consolas" w:eastAsia="Consolas" w:cs="Consolas"/>
          <w:b w:val="0"/>
          <w:sz w:val="18"/>
        </w:rPr>
        <w:t xml:space="preserve">  5</w:t>
      </w:r>
    </w:p>
    <w:p>
      <w:pPr>
        <w:spacing w:before="0" w:after="0" w:line="240" w:lineRule="auto"/>
        <w:ind w:left="461"/>
      </w:pPr>
      <w:r>
        <w:rPr>
          <w:rFonts w:ascii="Consolas" w:hAnsi="Consolas" w:eastAsia="Consolas" w:cs="Consolas"/>
          <w:b w:val="0"/>
          <w:sz w:val="18"/>
        </w:rPr>
        <w:t xml:space="preserve">  6     INSERT INTO departments(department_id, department_name)</w:t>
      </w:r>
    </w:p>
    <w:p>
      <w:pPr>
        <w:spacing w:before="0" w:after="0" w:line="240" w:lineRule="auto"/>
        <w:ind w:left="461"/>
      </w:pPr>
      <w:r>
        <w:rPr>
          <w:rFonts w:ascii="Consolas" w:hAnsi="Consolas" w:eastAsia="Consolas" w:cs="Consolas"/>
          <w:b w:val="0"/>
          <w:sz w:val="18"/>
        </w:rPr>
        <w:t xml:space="preserve">  7     VALUES (920, '2단계부서');</w:t>
      </w:r>
    </w:p>
    <w:p>
      <w:pPr>
        <w:spacing w:before="0" w:after="0" w:line="240" w:lineRule="auto"/>
        <w:ind w:left="461"/>
      </w:pPr>
      <w:r>
        <w:rPr>
          <w:rFonts w:ascii="Consolas" w:hAnsi="Consolas" w:eastAsia="Consolas" w:cs="Consolas"/>
          <w:b w:val="0"/>
          <w:sz w:val="18"/>
        </w:rPr>
        <w:t xml:space="preserve">  8     SAVEPOINT sp_step2;</w:t>
      </w:r>
    </w:p>
    <w:p>
      <w:pPr>
        <w:spacing w:before="0" w:after="0" w:line="240" w:lineRule="auto"/>
        <w:ind w:left="461"/>
      </w:pPr>
      <w:r>
        <w:rPr>
          <w:rFonts w:ascii="Consolas" w:hAnsi="Consolas" w:eastAsia="Consolas" w:cs="Consolas"/>
          <w:b w:val="0"/>
          <w:sz w:val="18"/>
        </w:rPr>
        <w:t xml:space="preserve">  9</w:t>
      </w:r>
    </w:p>
    <w:p>
      <w:pPr>
        <w:spacing w:before="0" w:after="0" w:line="240" w:lineRule="auto"/>
        <w:ind w:left="461"/>
      </w:pPr>
      <w:r>
        <w:rPr>
          <w:rFonts w:ascii="Consolas" w:hAnsi="Consolas" w:eastAsia="Consolas" w:cs="Consolas"/>
          <w:b w:val="0"/>
          <w:sz w:val="18"/>
        </w:rPr>
        <w:t xml:space="preserve"> 10     INSERT INTO departments(department_id, department_name)</w:t>
      </w:r>
    </w:p>
    <w:p>
      <w:pPr>
        <w:spacing w:before="0" w:after="0" w:line="240" w:lineRule="auto"/>
        <w:ind w:left="461"/>
      </w:pPr>
      <w:r>
        <w:rPr>
          <w:rFonts w:ascii="Consolas" w:hAnsi="Consolas" w:eastAsia="Consolas" w:cs="Consolas"/>
          <w:b w:val="0"/>
          <w:sz w:val="18"/>
        </w:rPr>
        <w:t xml:space="preserve"> 11     VALUES (930, '3단계부서');</w:t>
      </w:r>
    </w:p>
    <w:p>
      <w:pPr>
        <w:spacing w:before="0" w:after="0" w:line="240" w:lineRule="auto"/>
        <w:ind w:left="461"/>
      </w:pPr>
      <w:r>
        <w:rPr>
          <w:rFonts w:ascii="Consolas" w:hAnsi="Consolas" w:eastAsia="Consolas" w:cs="Consolas"/>
          <w:b w:val="0"/>
          <w:sz w:val="18"/>
        </w:rPr>
        <w:t xml:space="preserve"> 12</w:t>
      </w:r>
    </w:p>
    <w:p>
      <w:pPr>
        <w:spacing w:before="0" w:after="0" w:line="240" w:lineRule="auto"/>
        <w:ind w:left="461"/>
      </w:pPr>
      <w:r>
        <w:rPr>
          <w:rFonts w:ascii="Consolas" w:hAnsi="Consolas" w:eastAsia="Consolas" w:cs="Consolas"/>
          <w:b w:val="0"/>
          <w:sz w:val="18"/>
        </w:rPr>
        <w:t xml:space="preserve"> 13     ROLLBACK TO sp_step2;          -- 930만 취소</w:t>
      </w:r>
    </w:p>
    <w:p>
      <w:pPr>
        <w:spacing w:before="0" w:after="0" w:line="240" w:lineRule="auto"/>
        <w:ind w:left="461"/>
      </w:pPr>
      <w:r>
        <w:rPr>
          <w:rFonts w:ascii="Consolas" w:hAnsi="Consolas" w:eastAsia="Consolas" w:cs="Consolas"/>
          <w:b w:val="0"/>
          <w:sz w:val="18"/>
        </w:rPr>
        <w:t xml:space="preserve"> 14     DBMS_OUTPUT.PUT_LINE('3단계만 취소했다.');</w:t>
      </w:r>
    </w:p>
    <w:p>
      <w:pPr>
        <w:spacing w:before="0" w:after="0" w:line="240" w:lineRule="auto"/>
        <w:ind w:left="461"/>
      </w:pPr>
      <w:r>
        <w:rPr>
          <w:rFonts w:ascii="Consolas" w:hAnsi="Consolas" w:eastAsia="Consolas" w:cs="Consolas"/>
          <w:b w:val="0"/>
          <w:sz w:val="18"/>
        </w:rPr>
        <w:t xml:space="preserve"> 15  END;</w:t>
      </w:r>
    </w:p>
    <w:p>
      <w:pPr>
        <w:spacing w:before="0" w:after="0" w:line="240" w:lineRule="auto"/>
        <w:ind w:left="461"/>
      </w:pPr>
      <w:r>
        <w:rPr>
          <w:rFonts w:ascii="Consolas" w:hAnsi="Consolas" w:eastAsia="Consolas" w:cs="Consolas"/>
          <w:b w:val="0"/>
          <w:sz w:val="18"/>
        </w:rPr>
        <w:t xml:space="preserve"> 16  /</w:t>
      </w:r>
    </w:p>
    <w:p>
      <w:pPr>
        <w:spacing w:before="0" w:after="0" w:line="240" w:lineRule="auto"/>
        <w:ind w:left="461"/>
      </w:pPr>
      <w:r>
        <w:rPr>
          <w:rFonts w:ascii="Consolas" w:hAnsi="Consolas" w:eastAsia="Consolas" w:cs="Consolas"/>
          <w:b w:val="0"/>
          <w:sz w:val="18"/>
        </w:rPr>
        <w:t>3단계만 취소했다.</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PL/SQL procedure successfully completed.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SELECT department_id, department_name</w:t>
      </w:r>
    </w:p>
    <w:p>
      <w:pPr>
        <w:spacing w:before="0" w:after="0" w:line="240" w:lineRule="auto"/>
        <w:ind w:left="461"/>
      </w:pPr>
      <w:r>
        <w:rPr>
          <w:rFonts w:ascii="Consolas" w:hAnsi="Consolas" w:eastAsia="Consolas" w:cs="Consolas"/>
          <w:b w:val="0"/>
          <w:sz w:val="18"/>
        </w:rPr>
        <w:t xml:space="preserve">  2    FROM departments WHERE department_id &gt;= 900 ORDER BY department_id;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DEPARTMENT_ID DEPARTMENT_NAME</w:t>
      </w:r>
    </w:p>
    <w:p>
      <w:pPr>
        <w:spacing w:before="0" w:after="0" w:line="240" w:lineRule="auto"/>
        <w:ind w:left="461"/>
      </w:pPr>
      <w:r>
        <w:rPr>
          <w:rFonts w:ascii="Consolas" w:hAnsi="Consolas" w:eastAsia="Consolas" w:cs="Consolas"/>
          <w:b w:val="0"/>
          <w:sz w:val="18"/>
        </w:rPr>
        <w:t>------------- ------------------------------</w:t>
      </w:r>
    </w:p>
    <w:p>
      <w:pPr>
        <w:spacing w:before="0" w:after="0" w:line="240" w:lineRule="auto"/>
        <w:ind w:left="461"/>
      </w:pPr>
      <w:r>
        <w:rPr>
          <w:rFonts w:ascii="Consolas" w:hAnsi="Consolas" w:eastAsia="Consolas" w:cs="Consolas"/>
          <w:b w:val="0"/>
          <w:sz w:val="18"/>
        </w:rPr>
        <w:t xml:space="preserve">          910 1단계부서</w:t>
      </w:r>
    </w:p>
    <w:p>
      <w:pPr>
        <w:spacing w:before="0" w:after="0" w:line="240" w:lineRule="auto"/>
        <w:ind w:left="461"/>
      </w:pPr>
      <w:r>
        <w:rPr>
          <w:rFonts w:ascii="Consolas" w:hAnsi="Consolas" w:eastAsia="Consolas" w:cs="Consolas"/>
          <w:b w:val="0"/>
          <w:sz w:val="18"/>
        </w:rPr>
        <w:t xml:space="preserve">          920 2단계부서</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2 rows selected.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트랜잭션이 아직 끝나지 않았다는 근거 : 지금 ROLLBACK 하면 910, 920 도 사라진다.</w:t>
      </w:r>
    </w:p>
    <w:p>
      <w:pPr>
        <w:spacing w:before="0" w:after="0" w:line="240" w:lineRule="auto"/>
        <w:ind w:left="461"/>
      </w:pPr>
      <w:r>
        <w:rPr>
          <w:rFonts w:ascii="Consolas" w:hAnsi="Consolas" w:eastAsia="Consolas" w:cs="Consolas"/>
          <w:b w:val="0"/>
          <w:sz w:val="18"/>
        </w:rPr>
        <w:t>SQL&gt; ROLLBACK;</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Rollback complete.</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SELECT COUNT(*) FROM departments WHERE department_id &gt;= 900;</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COUNT(*)</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 xml:space="preserve">         0</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1 row selected.</w:t>
      </w:r>
    </w:p>
    <w:p>
      <w:pPr>
        <w:spacing w:before="0" w:after="80"/>
      </w:pPr>
      <w:r>
        <w:rPr>
          <w:rFonts w:ascii="맑은 고딕" w:hAnsi="맑은 고딕" w:eastAsia="맑은 고딕" w:cs="맑은 고딕"/>
          <w:b w:val="0"/>
          <w:sz w:val="20"/>
        </w:rPr>
        <w:t>[트랜잭션이 끝나지 않았다는 판정 근거] ROLLBACK TO 직후에 910·920 두 건이 조회된다는 사실만으로는 부족하다. 그 상태에서 ROLLBACK 을 한 번 더 수행했을 때 두 건이 모두 사라진 것이 결정적 증거다. ROLLBACK TO 는 세이브포인트 이후의 변경만 취소할 뿐 트랜잭션 자체를 끝내지 않으므로, 앞선 변경은 여전히 미확정 상태로 남아 있었다.</w:t>
      </w:r>
    </w:p>
    <w:p>
      <w:pPr>
        <w:spacing w:before="200" w:after="80"/>
      </w:pPr>
      <w:r>
        <w:rPr>
          <w:rFonts w:ascii="맑은 고딕" w:hAnsi="맑은 고딕" w:eastAsia="맑은 고딕" w:cs="맑은 고딕"/>
          <w:b/>
          <w:sz w:val="21"/>
        </w:rPr>
        <w:t>【수행】 오류 → 원인 → 수정 : 존재하지 않는 세이브포인트 (ORA-01086)</w:t>
      </w:r>
    </w:p>
    <w:p>
      <w:pPr>
        <w:spacing w:before="120" w:after="0" w:line="240" w:lineRule="auto"/>
        <w:ind w:left="461"/>
      </w:pPr>
      <w:r>
        <w:rPr>
          <w:rFonts w:ascii="Consolas" w:hAnsi="Consolas" w:eastAsia="Consolas" w:cs="Consolas"/>
          <w:b w:val="0"/>
          <w:sz w:val="18"/>
        </w:rPr>
        <w:t>SQL&gt; BEGIN</w:t>
      </w:r>
    </w:p>
    <w:p>
      <w:pPr>
        <w:spacing w:before="0" w:after="0" w:line="240" w:lineRule="auto"/>
        <w:ind w:left="461"/>
      </w:pPr>
      <w:r>
        <w:rPr>
          <w:rFonts w:ascii="Consolas" w:hAnsi="Consolas" w:eastAsia="Consolas" w:cs="Consolas"/>
          <w:b w:val="0"/>
          <w:sz w:val="18"/>
        </w:rPr>
        <w:t xml:space="preserve">  2     INSERT INTO departments(department_id, department_name)</w:t>
      </w:r>
    </w:p>
    <w:p>
      <w:pPr>
        <w:spacing w:before="0" w:after="0" w:line="240" w:lineRule="auto"/>
        <w:ind w:left="461"/>
      </w:pPr>
      <w:r>
        <w:rPr>
          <w:rFonts w:ascii="Consolas" w:hAnsi="Consolas" w:eastAsia="Consolas" w:cs="Consolas"/>
          <w:b w:val="0"/>
          <w:sz w:val="18"/>
        </w:rPr>
        <w:t xml:space="preserve">  3     VALUES (940, '임시부서B');</w:t>
      </w:r>
    </w:p>
    <w:p>
      <w:pPr>
        <w:spacing w:before="0" w:after="0" w:line="240" w:lineRule="auto"/>
        <w:ind w:left="461"/>
      </w:pPr>
      <w:r>
        <w:rPr>
          <w:rFonts w:ascii="Consolas" w:hAnsi="Consolas" w:eastAsia="Consolas" w:cs="Consolas"/>
          <w:b w:val="0"/>
          <w:sz w:val="18"/>
        </w:rPr>
        <w:t xml:space="preserve">  4     SAVEPOINT sp_dept;</w:t>
      </w:r>
    </w:p>
    <w:p>
      <w:pPr>
        <w:spacing w:before="0" w:after="0" w:line="240" w:lineRule="auto"/>
        <w:ind w:left="461"/>
      </w:pPr>
      <w:r>
        <w:rPr>
          <w:rFonts w:ascii="Consolas" w:hAnsi="Consolas" w:eastAsia="Consolas" w:cs="Consolas"/>
          <w:b w:val="0"/>
          <w:sz w:val="18"/>
        </w:rPr>
        <w:t xml:space="preserve">  5</w:t>
      </w:r>
    </w:p>
    <w:p>
      <w:pPr>
        <w:spacing w:before="0" w:after="0" w:line="240" w:lineRule="auto"/>
        <w:ind w:left="461"/>
      </w:pPr>
      <w:r>
        <w:rPr>
          <w:rFonts w:ascii="Consolas" w:hAnsi="Consolas" w:eastAsia="Consolas" w:cs="Consolas"/>
          <w:b w:val="0"/>
          <w:sz w:val="18"/>
        </w:rPr>
        <w:t xml:space="preserve">  6     INSERT INTO departments(department_id, department_name)</w:t>
      </w:r>
    </w:p>
    <w:p>
      <w:pPr>
        <w:spacing w:before="0" w:after="0" w:line="240" w:lineRule="auto"/>
        <w:ind w:left="461"/>
      </w:pPr>
      <w:r>
        <w:rPr>
          <w:rFonts w:ascii="Consolas" w:hAnsi="Consolas" w:eastAsia="Consolas" w:cs="Consolas"/>
          <w:b w:val="0"/>
          <w:sz w:val="18"/>
        </w:rPr>
        <w:t xml:space="preserve">  7     VALUES (950, '임시부서C');</w:t>
      </w:r>
    </w:p>
    <w:p>
      <w:pPr>
        <w:spacing w:before="0" w:after="0" w:line="240" w:lineRule="auto"/>
        <w:ind w:left="461"/>
      </w:pPr>
      <w:r>
        <w:rPr>
          <w:rFonts w:ascii="Consolas" w:hAnsi="Consolas" w:eastAsia="Consolas" w:cs="Consolas"/>
          <w:b w:val="0"/>
          <w:sz w:val="18"/>
        </w:rPr>
        <w:t xml:space="preserve">  8</w:t>
      </w:r>
    </w:p>
    <w:p>
      <w:pPr>
        <w:spacing w:before="0" w:after="0" w:line="240" w:lineRule="auto"/>
        <w:ind w:left="461"/>
      </w:pPr>
      <w:r>
        <w:rPr>
          <w:rFonts w:ascii="Consolas" w:hAnsi="Consolas" w:eastAsia="Consolas" w:cs="Consolas"/>
          <w:b w:val="0"/>
          <w:sz w:val="18"/>
        </w:rPr>
        <w:t xml:space="preserve">  9     ROLLBACK TO sp_department;     -- 이름 오타</w:t>
      </w:r>
    </w:p>
    <w:p>
      <w:pPr>
        <w:spacing w:before="0" w:after="0" w:line="240" w:lineRule="auto"/>
        <w:ind w:left="461"/>
      </w:pPr>
      <w:r>
        <w:rPr>
          <w:rFonts w:ascii="Consolas" w:hAnsi="Consolas" w:eastAsia="Consolas" w:cs="Consolas"/>
          <w:b w:val="0"/>
          <w:sz w:val="18"/>
        </w:rPr>
        <w:t xml:space="preserve"> 10     COMMIT;</w:t>
      </w:r>
    </w:p>
    <w:p>
      <w:pPr>
        <w:spacing w:before="0" w:after="0" w:line="240" w:lineRule="auto"/>
        <w:ind w:left="461"/>
      </w:pPr>
      <w:r>
        <w:rPr>
          <w:rFonts w:ascii="Consolas" w:hAnsi="Consolas" w:eastAsia="Consolas" w:cs="Consolas"/>
          <w:b w:val="0"/>
          <w:sz w:val="18"/>
        </w:rPr>
        <w:t xml:space="preserve"> 11  END;</w:t>
      </w:r>
    </w:p>
    <w:p>
      <w:pPr>
        <w:spacing w:before="0" w:after="0" w:line="240" w:lineRule="auto"/>
        <w:ind w:left="461"/>
      </w:pPr>
      <w:r>
        <w:rPr>
          <w:rFonts w:ascii="Consolas" w:hAnsi="Consolas" w:eastAsia="Consolas" w:cs="Consolas"/>
          <w:b w:val="0"/>
          <w:sz w:val="18"/>
        </w:rPr>
        <w:t xml:space="preserve"> 12  /</w:t>
      </w:r>
    </w:p>
    <w:p>
      <w:pPr>
        <w:spacing w:before="0" w:after="0" w:line="240" w:lineRule="auto"/>
        <w:ind w:left="461"/>
      </w:pPr>
      <w:r>
        <w:rPr>
          <w:rFonts w:ascii="Consolas" w:hAnsi="Consolas" w:eastAsia="Consolas" w:cs="Consolas"/>
          <w:b w:val="0"/>
          <w:sz w:val="18"/>
        </w:rPr>
        <w:t>BEGIN</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ERROR at line 1:</w:t>
      </w:r>
    </w:p>
    <w:p>
      <w:pPr>
        <w:spacing w:before="0" w:after="0" w:line="240" w:lineRule="auto"/>
        <w:ind w:left="461"/>
      </w:pPr>
      <w:r>
        <w:rPr>
          <w:rFonts w:ascii="Consolas" w:hAnsi="Consolas" w:eastAsia="Consolas" w:cs="Consolas"/>
          <w:b w:val="0"/>
          <w:sz w:val="18"/>
        </w:rPr>
        <w:t>ORA-01086: savepoint 'SP_DEPARTMENT' never established in this session or is</w:t>
      </w:r>
    </w:p>
    <w:p>
      <w:pPr>
        <w:spacing w:before="0" w:after="0" w:line="240" w:lineRule="auto"/>
        <w:ind w:left="461"/>
      </w:pPr>
      <w:r>
        <w:rPr>
          <w:rFonts w:ascii="Consolas" w:hAnsi="Consolas" w:eastAsia="Consolas" w:cs="Consolas"/>
          <w:b w:val="0"/>
          <w:sz w:val="18"/>
        </w:rPr>
        <w:t>invalid</w:t>
      </w:r>
    </w:p>
    <w:p>
      <w:pPr>
        <w:spacing w:before="0" w:after="0" w:line="240" w:lineRule="auto"/>
        <w:ind w:left="461"/>
      </w:pPr>
      <w:r>
        <w:rPr>
          <w:rFonts w:ascii="Consolas" w:hAnsi="Consolas" w:eastAsia="Consolas" w:cs="Consolas"/>
          <w:b w:val="0"/>
          <w:sz w:val="18"/>
        </w:rPr>
        <w:t>ORA-06512: at line 9</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SELECT department_id FROM departments</w:t>
      </w:r>
    </w:p>
    <w:p>
      <w:pPr>
        <w:spacing w:before="0" w:after="0" w:line="240" w:lineRule="auto"/>
        <w:ind w:left="461"/>
      </w:pPr>
      <w:r>
        <w:rPr>
          <w:rFonts w:ascii="Consolas" w:hAnsi="Consolas" w:eastAsia="Consolas" w:cs="Consolas"/>
          <w:b w:val="0"/>
          <w:sz w:val="18"/>
        </w:rPr>
        <w:t xml:space="preserve">  2   WHERE department_id &gt;= 900 ORDER BY department_id;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DEPARTMENT_ID</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 xml:space="preserve">          940</w:t>
      </w:r>
    </w:p>
    <w:p>
      <w:pPr>
        <w:spacing w:before="0" w:after="0" w:line="240" w:lineRule="auto"/>
        <w:ind w:left="461"/>
      </w:pPr>
      <w:r>
        <w:rPr>
          <w:rFonts w:ascii="Consolas" w:hAnsi="Consolas" w:eastAsia="Consolas" w:cs="Consolas"/>
          <w:b w:val="0"/>
          <w:sz w:val="18"/>
        </w:rPr>
        <w:t xml:space="preserve">          950</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2 rows selected.</w:t>
      </w:r>
    </w:p>
    <w:p>
      <w:pPr>
        <w:spacing w:before="0" w:after="80"/>
      </w:pPr>
      <w:r>
        <w:rPr>
          <w:rFonts w:ascii="맑은 고딕" w:hAnsi="맑은 고딕" w:eastAsia="맑은 고딕" w:cs="맑은 고딕"/>
          <w:b w:val="0"/>
          <w:sz w:val="20"/>
        </w:rPr>
        <w:t>[원인] 선언한 이름은 sp_dept 인데 sp_department 로 롤백을 시도했다. 오타뿐 아니라 조건 분기 때문에 SAVEPOINT 문이 실행되지 않은 경로에서도 같은 오류가 난다. [상태] 롤백 자체가 실패했으므로 부분 취소도 COMMIT 도 일어나지 않았고, 940·950 두 건이 미확정 상태로 그대로 남아 있다. 이것이 이 오류의 진짜 위험이다 — 정리하려던 코드가 실패해 트랜잭션이 열린 채 방치된다.</w:t>
      </w:r>
    </w:p>
    <w:p>
      <w:pPr>
        <w:spacing w:before="200" w:after="80"/>
      </w:pPr>
      <w:r>
        <w:rPr>
          <w:rFonts w:ascii="맑은 고딕" w:hAnsi="맑은 고딕" w:eastAsia="맑은 고딕" w:cs="맑은 고딕"/>
          <w:b/>
          <w:sz w:val="21"/>
        </w:rPr>
        <w:t>【수행】 수정 — 이름 일치 + 롤백 실패 대비</w:t>
      </w:r>
    </w:p>
    <w:p>
      <w:pPr>
        <w:spacing w:before="120" w:after="0" w:line="240" w:lineRule="auto"/>
        <w:ind w:left="461"/>
      </w:pPr>
      <w:r>
        <w:rPr>
          <w:rFonts w:ascii="Consolas" w:hAnsi="Consolas" w:eastAsia="Consolas" w:cs="Consolas"/>
          <w:b w:val="0"/>
          <w:sz w:val="18"/>
        </w:rPr>
        <w:t>SQL&gt; ROLLBACK;</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Rollback complete.</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BEGIN</w:t>
      </w:r>
    </w:p>
    <w:p>
      <w:pPr>
        <w:spacing w:before="0" w:after="0" w:line="240" w:lineRule="auto"/>
        <w:ind w:left="461"/>
      </w:pPr>
      <w:r>
        <w:rPr>
          <w:rFonts w:ascii="Consolas" w:hAnsi="Consolas" w:eastAsia="Consolas" w:cs="Consolas"/>
          <w:b w:val="0"/>
          <w:sz w:val="18"/>
        </w:rPr>
        <w:t xml:space="preserve">  2     INSERT INTO departments(department_id, department_name)</w:t>
      </w:r>
    </w:p>
    <w:p>
      <w:pPr>
        <w:spacing w:before="0" w:after="0" w:line="240" w:lineRule="auto"/>
        <w:ind w:left="461"/>
      </w:pPr>
      <w:r>
        <w:rPr>
          <w:rFonts w:ascii="Consolas" w:hAnsi="Consolas" w:eastAsia="Consolas" w:cs="Consolas"/>
          <w:b w:val="0"/>
          <w:sz w:val="18"/>
        </w:rPr>
        <w:t xml:space="preserve">  3     VALUES (940, '임시부서B');</w:t>
      </w:r>
    </w:p>
    <w:p>
      <w:pPr>
        <w:spacing w:before="0" w:after="0" w:line="240" w:lineRule="auto"/>
        <w:ind w:left="461"/>
      </w:pPr>
      <w:r>
        <w:rPr>
          <w:rFonts w:ascii="Consolas" w:hAnsi="Consolas" w:eastAsia="Consolas" w:cs="Consolas"/>
          <w:b w:val="0"/>
          <w:sz w:val="18"/>
        </w:rPr>
        <w:t xml:space="preserve">  4     SAVEPOINT sp_dept;</w:t>
      </w:r>
    </w:p>
    <w:p>
      <w:pPr>
        <w:spacing w:before="0" w:after="0" w:line="240" w:lineRule="auto"/>
        <w:ind w:left="461"/>
      </w:pPr>
      <w:r>
        <w:rPr>
          <w:rFonts w:ascii="Consolas" w:hAnsi="Consolas" w:eastAsia="Consolas" w:cs="Consolas"/>
          <w:b w:val="0"/>
          <w:sz w:val="18"/>
        </w:rPr>
        <w:t xml:space="preserve">  5</w:t>
      </w:r>
    </w:p>
    <w:p>
      <w:pPr>
        <w:spacing w:before="0" w:after="0" w:line="240" w:lineRule="auto"/>
        <w:ind w:left="461"/>
      </w:pPr>
      <w:r>
        <w:rPr>
          <w:rFonts w:ascii="Consolas" w:hAnsi="Consolas" w:eastAsia="Consolas" w:cs="Consolas"/>
          <w:b w:val="0"/>
          <w:sz w:val="18"/>
        </w:rPr>
        <w:t xml:space="preserve">  6     INSERT INTO departments(department_id, department_name)</w:t>
      </w:r>
    </w:p>
    <w:p>
      <w:pPr>
        <w:spacing w:before="0" w:after="0" w:line="240" w:lineRule="auto"/>
        <w:ind w:left="461"/>
      </w:pPr>
      <w:r>
        <w:rPr>
          <w:rFonts w:ascii="Consolas" w:hAnsi="Consolas" w:eastAsia="Consolas" w:cs="Consolas"/>
          <w:b w:val="0"/>
          <w:sz w:val="18"/>
        </w:rPr>
        <w:t xml:space="preserve">  7     VALUES (950, '임시부서C');</w:t>
      </w:r>
    </w:p>
    <w:p>
      <w:pPr>
        <w:spacing w:before="0" w:after="0" w:line="240" w:lineRule="auto"/>
        <w:ind w:left="461"/>
      </w:pPr>
      <w:r>
        <w:rPr>
          <w:rFonts w:ascii="Consolas" w:hAnsi="Consolas" w:eastAsia="Consolas" w:cs="Consolas"/>
          <w:b w:val="0"/>
          <w:sz w:val="18"/>
        </w:rPr>
        <w:t xml:space="preserve">  8</w:t>
      </w:r>
    </w:p>
    <w:p>
      <w:pPr>
        <w:spacing w:before="0" w:after="0" w:line="240" w:lineRule="auto"/>
        <w:ind w:left="461"/>
      </w:pPr>
      <w:r>
        <w:rPr>
          <w:rFonts w:ascii="Consolas" w:hAnsi="Consolas" w:eastAsia="Consolas" w:cs="Consolas"/>
          <w:b w:val="0"/>
          <w:sz w:val="18"/>
        </w:rPr>
        <w:t xml:space="preserve">  9     ROLLBACK TO sp_dept;           -- 이름 일치</w:t>
      </w:r>
    </w:p>
    <w:p>
      <w:pPr>
        <w:spacing w:before="0" w:after="0" w:line="240" w:lineRule="auto"/>
        <w:ind w:left="461"/>
      </w:pPr>
      <w:r>
        <w:rPr>
          <w:rFonts w:ascii="Consolas" w:hAnsi="Consolas" w:eastAsia="Consolas" w:cs="Consolas"/>
          <w:b w:val="0"/>
          <w:sz w:val="18"/>
        </w:rPr>
        <w:t xml:space="preserve"> 10     COMMIT;</w:t>
      </w:r>
    </w:p>
    <w:p>
      <w:pPr>
        <w:spacing w:before="0" w:after="0" w:line="240" w:lineRule="auto"/>
        <w:ind w:left="461"/>
      </w:pPr>
      <w:r>
        <w:rPr>
          <w:rFonts w:ascii="Consolas" w:hAnsi="Consolas" w:eastAsia="Consolas" w:cs="Consolas"/>
          <w:b w:val="0"/>
          <w:sz w:val="18"/>
        </w:rPr>
        <w:t xml:space="preserve"> 11     DBMS_OUTPUT.PUT_LINE('940만 확정되었다.');</w:t>
      </w:r>
    </w:p>
    <w:p>
      <w:pPr>
        <w:spacing w:before="0" w:after="0" w:line="240" w:lineRule="auto"/>
        <w:ind w:left="461"/>
      </w:pPr>
      <w:r>
        <w:rPr>
          <w:rFonts w:ascii="Consolas" w:hAnsi="Consolas" w:eastAsia="Consolas" w:cs="Consolas"/>
          <w:b w:val="0"/>
          <w:sz w:val="18"/>
        </w:rPr>
        <w:t xml:space="preserve"> 12  EXCEPTION</w:t>
      </w:r>
    </w:p>
    <w:p>
      <w:pPr>
        <w:spacing w:before="0" w:after="0" w:line="240" w:lineRule="auto"/>
        <w:ind w:left="461"/>
      </w:pPr>
      <w:r>
        <w:rPr>
          <w:rFonts w:ascii="Consolas" w:hAnsi="Consolas" w:eastAsia="Consolas" w:cs="Consolas"/>
          <w:b w:val="0"/>
          <w:sz w:val="18"/>
        </w:rPr>
        <w:t xml:space="preserve"> 13     WHEN OTHERS THEN</w:t>
      </w:r>
    </w:p>
    <w:p>
      <w:pPr>
        <w:spacing w:before="0" w:after="0" w:line="240" w:lineRule="auto"/>
        <w:ind w:left="461"/>
      </w:pPr>
      <w:r>
        <w:rPr>
          <w:rFonts w:ascii="Consolas" w:hAnsi="Consolas" w:eastAsia="Consolas" w:cs="Consolas"/>
          <w:b w:val="0"/>
          <w:sz w:val="18"/>
        </w:rPr>
        <w:t xml:space="preserve"> 14        DBMS_OUTPUT.PUT_LINE('트랜잭션 오류 : ' || SQLERRM);</w:t>
      </w:r>
    </w:p>
    <w:p>
      <w:pPr>
        <w:spacing w:before="0" w:after="0" w:line="240" w:lineRule="auto"/>
        <w:ind w:left="461"/>
      </w:pPr>
      <w:r>
        <w:rPr>
          <w:rFonts w:ascii="Consolas" w:hAnsi="Consolas" w:eastAsia="Consolas" w:cs="Consolas"/>
          <w:b w:val="0"/>
          <w:sz w:val="18"/>
        </w:rPr>
        <w:t xml:space="preserve"> 15        ROLLBACK;                   -- 롤백 실패 시에도 트랜잭션을 반드시 끝낸다</w:t>
      </w:r>
    </w:p>
    <w:p>
      <w:pPr>
        <w:spacing w:before="0" w:after="0" w:line="240" w:lineRule="auto"/>
        <w:ind w:left="461"/>
      </w:pPr>
      <w:r>
        <w:rPr>
          <w:rFonts w:ascii="Consolas" w:hAnsi="Consolas" w:eastAsia="Consolas" w:cs="Consolas"/>
          <w:b w:val="0"/>
          <w:sz w:val="18"/>
        </w:rPr>
        <w:t xml:space="preserve"> 16  END;</w:t>
      </w:r>
    </w:p>
    <w:p>
      <w:pPr>
        <w:spacing w:before="0" w:after="0" w:line="240" w:lineRule="auto"/>
        <w:ind w:left="461"/>
      </w:pPr>
      <w:r>
        <w:rPr>
          <w:rFonts w:ascii="Consolas" w:hAnsi="Consolas" w:eastAsia="Consolas" w:cs="Consolas"/>
          <w:b w:val="0"/>
          <w:sz w:val="18"/>
        </w:rPr>
        <w:t xml:space="preserve"> 17  /</w:t>
      </w:r>
    </w:p>
    <w:p>
      <w:pPr>
        <w:spacing w:before="0" w:after="0" w:line="240" w:lineRule="auto"/>
        <w:ind w:left="461"/>
      </w:pPr>
      <w:r>
        <w:rPr>
          <w:rFonts w:ascii="Consolas" w:hAnsi="Consolas" w:eastAsia="Consolas" w:cs="Consolas"/>
          <w:b w:val="0"/>
          <w:sz w:val="18"/>
        </w:rPr>
        <w:t>940만 확정되었다.</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PL/SQL procedure successfully completed.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SELECT department_id FROM departments</w:t>
      </w:r>
    </w:p>
    <w:p>
      <w:pPr>
        <w:spacing w:before="0" w:after="0" w:line="240" w:lineRule="auto"/>
        <w:ind w:left="461"/>
      </w:pPr>
      <w:r>
        <w:rPr>
          <w:rFonts w:ascii="Consolas" w:hAnsi="Consolas" w:eastAsia="Consolas" w:cs="Consolas"/>
          <w:b w:val="0"/>
          <w:sz w:val="18"/>
        </w:rPr>
        <w:t xml:space="preserve">  2   WHERE department_id &gt;= 900 ORDER BY department_id;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DEPARTMENT_ID</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 xml:space="preserve">          940</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1 row selected.</w:t>
      </w:r>
    </w:p>
    <w:p>
      <w:pPr>
        <w:spacing w:before="200" w:after="80"/>
      </w:pPr>
      <w:r>
        <w:rPr>
          <w:rFonts w:ascii="맑은 고딕" w:hAnsi="맑은 고딕" w:eastAsia="맑은 고딕" w:cs="맑은 고딕"/>
          <w:b/>
          <w:sz w:val="21"/>
        </w:rPr>
        <w:t>【수행】 같은 이름의 SAVEPOINT를 두 번 선언하면 위치가 이동한다</w:t>
      </w:r>
    </w:p>
    <w:p>
      <w:pPr>
        <w:spacing w:before="120" w:after="0" w:line="240" w:lineRule="auto"/>
        <w:ind w:left="461"/>
      </w:pPr>
      <w:r>
        <w:rPr>
          <w:rFonts w:ascii="Consolas" w:hAnsi="Consolas" w:eastAsia="Consolas" w:cs="Consolas"/>
          <w:b w:val="0"/>
          <w:sz w:val="18"/>
        </w:rPr>
        <w:t>SQL&gt; BEGIN</w:t>
      </w:r>
    </w:p>
    <w:p>
      <w:pPr>
        <w:spacing w:before="0" w:after="0" w:line="240" w:lineRule="auto"/>
        <w:ind w:left="461"/>
      </w:pPr>
      <w:r>
        <w:rPr>
          <w:rFonts w:ascii="Consolas" w:hAnsi="Consolas" w:eastAsia="Consolas" w:cs="Consolas"/>
          <w:b w:val="0"/>
          <w:sz w:val="18"/>
        </w:rPr>
        <w:t xml:space="preserve">  2     INSERT INTO departments(department_id, department_name)</w:t>
      </w:r>
    </w:p>
    <w:p>
      <w:pPr>
        <w:spacing w:before="0" w:after="0" w:line="240" w:lineRule="auto"/>
        <w:ind w:left="461"/>
      </w:pPr>
      <w:r>
        <w:rPr>
          <w:rFonts w:ascii="Consolas" w:hAnsi="Consolas" w:eastAsia="Consolas" w:cs="Consolas"/>
          <w:b w:val="0"/>
          <w:sz w:val="18"/>
        </w:rPr>
        <w:t xml:space="preserve">  3     VALUES (960, 'A');</w:t>
      </w:r>
    </w:p>
    <w:p>
      <w:pPr>
        <w:spacing w:before="0" w:after="0" w:line="240" w:lineRule="auto"/>
        <w:ind w:left="461"/>
      </w:pPr>
      <w:r>
        <w:rPr>
          <w:rFonts w:ascii="Consolas" w:hAnsi="Consolas" w:eastAsia="Consolas" w:cs="Consolas"/>
          <w:b w:val="0"/>
          <w:sz w:val="18"/>
        </w:rPr>
        <w:t xml:space="preserve">  4     SAVEPOINT sp_x;               -- 첫 번째 선언</w:t>
      </w:r>
    </w:p>
    <w:p>
      <w:pPr>
        <w:spacing w:before="0" w:after="0" w:line="240" w:lineRule="auto"/>
        <w:ind w:left="461"/>
      </w:pPr>
      <w:r>
        <w:rPr>
          <w:rFonts w:ascii="Consolas" w:hAnsi="Consolas" w:eastAsia="Consolas" w:cs="Consolas"/>
          <w:b w:val="0"/>
          <w:sz w:val="18"/>
        </w:rPr>
        <w:t xml:space="preserve">  5</w:t>
      </w:r>
    </w:p>
    <w:p>
      <w:pPr>
        <w:spacing w:before="0" w:after="0" w:line="240" w:lineRule="auto"/>
        <w:ind w:left="461"/>
      </w:pPr>
      <w:r>
        <w:rPr>
          <w:rFonts w:ascii="Consolas" w:hAnsi="Consolas" w:eastAsia="Consolas" w:cs="Consolas"/>
          <w:b w:val="0"/>
          <w:sz w:val="18"/>
        </w:rPr>
        <w:t xml:space="preserve">  6     INSERT INTO departments(department_id, department_name)</w:t>
      </w:r>
    </w:p>
    <w:p>
      <w:pPr>
        <w:spacing w:before="0" w:after="0" w:line="240" w:lineRule="auto"/>
        <w:ind w:left="461"/>
      </w:pPr>
      <w:r>
        <w:rPr>
          <w:rFonts w:ascii="Consolas" w:hAnsi="Consolas" w:eastAsia="Consolas" w:cs="Consolas"/>
          <w:b w:val="0"/>
          <w:sz w:val="18"/>
        </w:rPr>
        <w:t xml:space="preserve">  7     VALUES (970, 'B');</w:t>
      </w:r>
    </w:p>
    <w:p>
      <w:pPr>
        <w:spacing w:before="0" w:after="0" w:line="240" w:lineRule="auto"/>
        <w:ind w:left="461"/>
      </w:pPr>
      <w:r>
        <w:rPr>
          <w:rFonts w:ascii="Consolas" w:hAnsi="Consolas" w:eastAsia="Consolas" w:cs="Consolas"/>
          <w:b w:val="0"/>
          <w:sz w:val="18"/>
        </w:rPr>
        <w:t xml:space="preserve">  8     SAVEPOINT sp_x;               -- 같은 이름으로 다시 선언 → 위치 이동</w:t>
      </w:r>
    </w:p>
    <w:p>
      <w:pPr>
        <w:spacing w:before="0" w:after="0" w:line="240" w:lineRule="auto"/>
        <w:ind w:left="461"/>
      </w:pPr>
      <w:r>
        <w:rPr>
          <w:rFonts w:ascii="Consolas" w:hAnsi="Consolas" w:eastAsia="Consolas" w:cs="Consolas"/>
          <w:b w:val="0"/>
          <w:sz w:val="18"/>
        </w:rPr>
        <w:t xml:space="preserve">  9</w:t>
      </w:r>
    </w:p>
    <w:p>
      <w:pPr>
        <w:spacing w:before="0" w:after="0" w:line="240" w:lineRule="auto"/>
        <w:ind w:left="461"/>
      </w:pPr>
      <w:r>
        <w:rPr>
          <w:rFonts w:ascii="Consolas" w:hAnsi="Consolas" w:eastAsia="Consolas" w:cs="Consolas"/>
          <w:b w:val="0"/>
          <w:sz w:val="18"/>
        </w:rPr>
        <w:t xml:space="preserve"> 10     INSERT INTO departments(department_id, department_name)</w:t>
      </w:r>
    </w:p>
    <w:p>
      <w:pPr>
        <w:spacing w:before="0" w:after="0" w:line="240" w:lineRule="auto"/>
        <w:ind w:left="461"/>
      </w:pPr>
      <w:r>
        <w:rPr>
          <w:rFonts w:ascii="Consolas" w:hAnsi="Consolas" w:eastAsia="Consolas" w:cs="Consolas"/>
          <w:b w:val="0"/>
          <w:sz w:val="18"/>
        </w:rPr>
        <w:t xml:space="preserve"> 11     VALUES (980, 'C');</w:t>
      </w:r>
    </w:p>
    <w:p>
      <w:pPr>
        <w:spacing w:before="0" w:after="0" w:line="240" w:lineRule="auto"/>
        <w:ind w:left="461"/>
      </w:pPr>
      <w:r>
        <w:rPr>
          <w:rFonts w:ascii="Consolas" w:hAnsi="Consolas" w:eastAsia="Consolas" w:cs="Consolas"/>
          <w:b w:val="0"/>
          <w:sz w:val="18"/>
        </w:rPr>
        <w:t xml:space="preserve"> 12</w:t>
      </w:r>
    </w:p>
    <w:p>
      <w:pPr>
        <w:spacing w:before="0" w:after="0" w:line="240" w:lineRule="auto"/>
        <w:ind w:left="461"/>
      </w:pPr>
      <w:r>
        <w:rPr>
          <w:rFonts w:ascii="Consolas" w:hAnsi="Consolas" w:eastAsia="Consolas" w:cs="Consolas"/>
          <w:b w:val="0"/>
          <w:sz w:val="18"/>
        </w:rPr>
        <w:t xml:space="preserve"> 13     ROLLBACK TO sp_x;</w:t>
      </w:r>
    </w:p>
    <w:p>
      <w:pPr>
        <w:spacing w:before="0" w:after="0" w:line="240" w:lineRule="auto"/>
        <w:ind w:left="461"/>
      </w:pPr>
      <w:r>
        <w:rPr>
          <w:rFonts w:ascii="Consolas" w:hAnsi="Consolas" w:eastAsia="Consolas" w:cs="Consolas"/>
          <w:b w:val="0"/>
          <w:sz w:val="18"/>
        </w:rPr>
        <w:t xml:space="preserve"> 14     COMMIT;</w:t>
      </w:r>
    </w:p>
    <w:p>
      <w:pPr>
        <w:spacing w:before="0" w:after="0" w:line="240" w:lineRule="auto"/>
        <w:ind w:left="461"/>
      </w:pPr>
      <w:r>
        <w:rPr>
          <w:rFonts w:ascii="Consolas" w:hAnsi="Consolas" w:eastAsia="Consolas" w:cs="Consolas"/>
          <w:b w:val="0"/>
          <w:sz w:val="18"/>
        </w:rPr>
        <w:t xml:space="preserve"> 15  END;</w:t>
      </w:r>
    </w:p>
    <w:p>
      <w:pPr>
        <w:spacing w:before="0" w:after="0" w:line="240" w:lineRule="auto"/>
        <w:ind w:left="461"/>
      </w:pPr>
      <w:r>
        <w:rPr>
          <w:rFonts w:ascii="Consolas" w:hAnsi="Consolas" w:eastAsia="Consolas" w:cs="Consolas"/>
          <w:b w:val="0"/>
          <w:sz w:val="18"/>
        </w:rPr>
        <w:t xml:space="preserve"> 16  /</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PL/SQL procedure successfully completed.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SELECT department_id FROM departments</w:t>
      </w:r>
    </w:p>
    <w:p>
      <w:pPr>
        <w:spacing w:before="0" w:after="0" w:line="240" w:lineRule="auto"/>
        <w:ind w:left="461"/>
      </w:pPr>
      <w:r>
        <w:rPr>
          <w:rFonts w:ascii="Consolas" w:hAnsi="Consolas" w:eastAsia="Consolas" w:cs="Consolas"/>
          <w:b w:val="0"/>
          <w:sz w:val="18"/>
        </w:rPr>
        <w:t xml:space="preserve">  2   WHERE department_id &gt;= 950 ORDER BY department_id;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DEPARTMENT_ID</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 xml:space="preserve">          960</w:t>
      </w:r>
    </w:p>
    <w:p>
      <w:pPr>
        <w:spacing w:before="0" w:after="0" w:line="240" w:lineRule="auto"/>
        <w:ind w:left="461"/>
      </w:pPr>
      <w:r>
        <w:rPr>
          <w:rFonts w:ascii="Consolas" w:hAnsi="Consolas" w:eastAsia="Consolas" w:cs="Consolas"/>
          <w:b w:val="0"/>
          <w:sz w:val="18"/>
        </w:rPr>
        <w:t xml:space="preserve">          970</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2 rows selected.</w:t>
      </w:r>
    </w:p>
    <w:p>
      <w:pPr>
        <w:spacing w:before="0" w:after="80"/>
      </w:pPr>
      <w:r>
        <w:rPr>
          <w:rFonts w:ascii="맑은 고딕" w:hAnsi="맑은 고딕" w:eastAsia="맑은 고딕" w:cs="맑은 고딕"/>
          <w:b w:val="0"/>
          <w:sz w:val="20"/>
        </w:rPr>
        <w:t>[판정] 960 과 970 이 남고 980 만 사라졌다. 즉 두 번째 선언 지점으로 되돌아갔다. 첫 번째 선언 지점으로 갔다면 960 만 남았을 것이므로, 데이터만으로 어느 지점인지 판정할 수 있다. 같은 이름을 다시 선언하면 이전 표시는 사라지고 세이브포인트가 새 위치로 이동한다.</w:t>
      </w:r>
    </w:p>
    <w:p>
      <w:pPr>
        <w:spacing w:before="20" w:after="60"/>
        <w:ind w:left="403"/>
      </w:pPr>
      <w:r>
        <w:rPr>
          <w:rFonts w:ascii="맑은 고딕" w:hAnsi="맑은 고딕" w:eastAsia="맑은 고딕" w:cs="맑은 고딕"/>
          <w:b w:val="0"/>
          <w:sz w:val="19"/>
        </w:rPr>
        <w:t>▸ [루프 안 제약] 루프 본문에서 같은 이름의 SAVEPOINT 를 반복 선언하면 표시는 매 반복마다 갱신되므로 항상 "직전 반복의 시작점" 으로만 되돌아갈 수 있다. 여러 반복 전으로 되돌아가려면 이름을 반복 횟수에 따라 다르게 만들어야 하는데, SAVEPOINT 이름은 식별자이지 변수가 아니므로 동적 SQL 없이는 불가능하다. 따라서 루프에서는 반복 단위 부분 롤백만 설계한다.</w:t>
      </w:r>
    </w:p>
    <w:p>
      <w:pPr>
        <w:spacing w:before="200" w:after="80"/>
      </w:pPr>
      <w:r>
        <w:rPr>
          <w:rFonts w:ascii="맑은 고딕" w:hAnsi="맑은 고딕" w:eastAsia="맑은 고딕" w:cs="맑은 고딕"/>
          <w:b/>
          <w:sz w:val="21"/>
        </w:rPr>
        <w:t>【판정 근거】 세 명령의 영향 비교</w:t>
      </w:r>
    </w:p>
    <w:tbl>
      <w:tblPr>
        <w:tblStyle w:val="TableGrid"/>
        <w:tblW w:type="auto" w:w="0"/>
        <w:tblLayout w:type="autofit"/>
        <w:tblLook w:firstColumn="1" w:firstRow="1" w:lastColumn="0" w:lastRow="0" w:noHBand="0" w:noVBand="1" w:val="04A0"/>
      </w:tblPr>
      <w:tblGrid>
        <w:gridCol w:w="1814"/>
        <w:gridCol w:w="1814"/>
        <w:gridCol w:w="1814"/>
        <w:gridCol w:w="1814"/>
        <w:gridCol w:w="1814"/>
      </w:tblGrid>
      <w:tr>
        <w:tc>
          <w:tcPr>
            <w:tcW w:type="dxa" w:w="1587"/>
          </w:tcPr>
          <w:p>
            <w:pPr>
              <w:spacing w:before="20" w:after="20"/>
            </w:pPr>
            <w:r/>
            <w:r>
              <w:rPr>
                <w:rFonts w:ascii="맑은 고딕" w:hAnsi="맑은 고딕" w:eastAsia="맑은 고딕" w:cs="맑은 고딕"/>
                <w:b/>
                <w:sz w:val="19"/>
              </w:rPr>
              <w:t>명령</w:t>
            </w:r>
          </w:p>
        </w:tc>
        <w:tc>
          <w:tcPr>
            <w:tcW w:type="dxa" w:w="1928"/>
          </w:tcPr>
          <w:p>
            <w:pPr>
              <w:spacing w:before="20" w:after="20"/>
            </w:pPr>
            <w:r/>
            <w:r>
              <w:rPr>
                <w:rFonts w:ascii="맑은 고딕" w:hAnsi="맑은 고딕" w:eastAsia="맑은 고딕" w:cs="맑은 고딕"/>
                <w:b/>
                <w:sz w:val="19"/>
              </w:rPr>
              <w:t>트랜잭션 종료</w:t>
            </w:r>
          </w:p>
        </w:tc>
        <w:tc>
          <w:tcPr>
            <w:tcW w:type="dxa" w:w="2494"/>
          </w:tcPr>
          <w:p>
            <w:pPr>
              <w:spacing w:before="20" w:after="20"/>
            </w:pPr>
            <w:r/>
            <w:r>
              <w:rPr>
                <w:rFonts w:ascii="맑은 고딕" w:hAnsi="맑은 고딕" w:eastAsia="맑은 고딕" w:cs="맑은 고딕"/>
                <w:b/>
                <w:sz w:val="19"/>
              </w:rPr>
              <w:t>세이브포인트</w:t>
            </w:r>
          </w:p>
        </w:tc>
        <w:tc>
          <w:tcPr>
            <w:tcW w:type="dxa" w:w="1644"/>
          </w:tcPr>
          <w:p>
            <w:pPr>
              <w:spacing w:before="20" w:after="20"/>
            </w:pPr>
            <w:r/>
            <w:r>
              <w:rPr>
                <w:rFonts w:ascii="맑은 고딕" w:hAnsi="맑은 고딕" w:eastAsia="맑은 고딕" w:cs="맑은 고딕"/>
                <w:b/>
                <w:sz w:val="19"/>
              </w:rPr>
              <w:t>잠금(row lock)</w:t>
            </w:r>
          </w:p>
        </w:tc>
        <w:tc>
          <w:tcPr>
            <w:tcW w:type="dxa" w:w="1417"/>
          </w:tcPr>
          <w:p>
            <w:pPr>
              <w:spacing w:before="20" w:after="20"/>
            </w:pPr>
            <w:r/>
            <w:r>
              <w:rPr>
                <w:rFonts w:ascii="맑은 고딕" w:hAnsi="맑은 고딕" w:eastAsia="맑은 고딕" w:cs="맑은 고딕"/>
                <w:b/>
                <w:sz w:val="19"/>
              </w:rPr>
              <w:t>변경 확정</w:t>
            </w:r>
          </w:p>
        </w:tc>
      </w:tr>
      <w:tr>
        <w:tc>
          <w:tcPr>
            <w:tcW w:type="dxa" w:w="1587"/>
          </w:tcPr>
          <w:p>
            <w:pPr>
              <w:spacing w:before="20" w:after="20"/>
            </w:pPr>
            <w:r/>
            <w:r>
              <w:rPr>
                <w:rFonts w:ascii="맑은 고딕" w:hAnsi="맑은 고딕" w:eastAsia="맑은 고딕" w:cs="맑은 고딕"/>
                <w:b w:val="0"/>
                <w:sz w:val="19"/>
              </w:rPr>
              <w:t>ROLLBACK TO sp</w:t>
            </w:r>
          </w:p>
        </w:tc>
        <w:tc>
          <w:tcPr>
            <w:tcW w:type="dxa" w:w="1928"/>
          </w:tcPr>
          <w:p>
            <w:pPr>
              <w:spacing w:before="20" w:after="20"/>
            </w:pPr>
            <w:r/>
            <w:r>
              <w:rPr>
                <w:rFonts w:ascii="맑은 고딕" w:hAnsi="맑은 고딕" w:eastAsia="맑은 고딕" w:cs="맑은 고딕"/>
                <w:b w:val="0"/>
                <w:sz w:val="19"/>
              </w:rPr>
              <w:t>끝나지 않는다 — 계속 열려 있다</w:t>
            </w:r>
          </w:p>
        </w:tc>
        <w:tc>
          <w:tcPr>
            <w:tcW w:type="dxa" w:w="2494"/>
          </w:tcPr>
          <w:p>
            <w:pPr>
              <w:spacing w:before="20" w:after="20"/>
            </w:pPr>
            <w:r/>
            <w:r>
              <w:rPr>
                <w:rFonts w:ascii="맑은 고딕" w:hAnsi="맑은 고딕" w:eastAsia="맑은 고딕" w:cs="맑은 고딕"/>
                <w:b w:val="0"/>
                <w:sz w:val="19"/>
              </w:rPr>
              <w:t>지정한 것보다 뒤에 선언된 것만 사라지고, 지정한 것 자체는 남아 재사용 가능</w:t>
            </w:r>
          </w:p>
        </w:tc>
        <w:tc>
          <w:tcPr>
            <w:tcW w:type="dxa" w:w="1644"/>
          </w:tcPr>
          <w:p>
            <w:pPr>
              <w:spacing w:before="20" w:after="20"/>
            </w:pPr>
            <w:r/>
            <w:r>
              <w:rPr>
                <w:rFonts w:ascii="맑은 고딕" w:hAnsi="맑은 고딕" w:eastAsia="맑은 고딕" w:cs="맑은 고딕"/>
                <w:b w:val="0"/>
                <w:sz w:val="19"/>
              </w:rPr>
              <w:t>세이브포인트 이후 획득한 잠금만 해제</w:t>
            </w:r>
          </w:p>
        </w:tc>
        <w:tc>
          <w:tcPr>
            <w:tcW w:type="dxa" w:w="1417"/>
          </w:tcPr>
          <w:p>
            <w:pPr>
              <w:spacing w:before="20" w:after="20"/>
            </w:pPr>
            <w:r/>
            <w:r>
              <w:rPr>
                <w:rFonts w:ascii="맑은 고딕" w:hAnsi="맑은 고딕" w:eastAsia="맑은 고딕" w:cs="맑은 고딕"/>
                <w:b w:val="0"/>
                <w:sz w:val="19"/>
              </w:rPr>
              <w:t>해당 없음 — 부분 취소</w:t>
            </w:r>
          </w:p>
        </w:tc>
      </w:tr>
      <w:tr>
        <w:tc>
          <w:tcPr>
            <w:tcW w:type="dxa" w:w="1587"/>
          </w:tcPr>
          <w:p>
            <w:pPr>
              <w:spacing w:before="20" w:after="20"/>
            </w:pPr>
            <w:r/>
            <w:r>
              <w:rPr>
                <w:rFonts w:ascii="맑은 고딕" w:hAnsi="맑은 고딕" w:eastAsia="맑은 고딕" w:cs="맑은 고딕"/>
                <w:b w:val="0"/>
                <w:sz w:val="19"/>
              </w:rPr>
              <w:t>ROLLBACK</w:t>
            </w:r>
          </w:p>
        </w:tc>
        <w:tc>
          <w:tcPr>
            <w:tcW w:type="dxa" w:w="1928"/>
          </w:tcPr>
          <w:p>
            <w:pPr>
              <w:spacing w:before="20" w:after="20"/>
            </w:pPr>
            <w:r/>
            <w:r>
              <w:rPr>
                <w:rFonts w:ascii="맑은 고딕" w:hAnsi="맑은 고딕" w:eastAsia="맑은 고딕" w:cs="맑은 고딕"/>
                <w:b w:val="0"/>
                <w:sz w:val="19"/>
              </w:rPr>
              <w:t>끝난다</w:t>
            </w:r>
          </w:p>
        </w:tc>
        <w:tc>
          <w:tcPr>
            <w:tcW w:type="dxa" w:w="2494"/>
          </w:tcPr>
          <w:p>
            <w:pPr>
              <w:spacing w:before="20" w:after="20"/>
            </w:pPr>
            <w:r/>
            <w:r>
              <w:rPr>
                <w:rFonts w:ascii="맑은 고딕" w:hAnsi="맑은 고딕" w:eastAsia="맑은 고딕" w:cs="맑은 고딕"/>
                <w:b w:val="0"/>
                <w:sz w:val="19"/>
              </w:rPr>
              <w:t>모든 세이브포인트가 사라진다</w:t>
            </w:r>
          </w:p>
        </w:tc>
        <w:tc>
          <w:tcPr>
            <w:tcW w:type="dxa" w:w="1644"/>
          </w:tcPr>
          <w:p>
            <w:pPr>
              <w:spacing w:before="20" w:after="20"/>
            </w:pPr>
            <w:r/>
            <w:r>
              <w:rPr>
                <w:rFonts w:ascii="맑은 고딕" w:hAnsi="맑은 고딕" w:eastAsia="맑은 고딕" w:cs="맑은 고딕"/>
                <w:b w:val="0"/>
                <w:sz w:val="19"/>
              </w:rPr>
              <w:t>전부 해제</w:t>
            </w:r>
          </w:p>
        </w:tc>
        <w:tc>
          <w:tcPr>
            <w:tcW w:type="dxa" w:w="1417"/>
          </w:tcPr>
          <w:p>
            <w:pPr>
              <w:spacing w:before="20" w:after="20"/>
            </w:pPr>
            <w:r/>
            <w:r>
              <w:rPr>
                <w:rFonts w:ascii="맑은 고딕" w:hAnsi="맑은 고딕" w:eastAsia="맑은 고딕" w:cs="맑은 고딕"/>
                <w:b w:val="0"/>
                <w:sz w:val="19"/>
              </w:rPr>
              <w:t>전부 취소</w:t>
            </w:r>
          </w:p>
        </w:tc>
      </w:tr>
      <w:tr>
        <w:tc>
          <w:tcPr>
            <w:tcW w:type="dxa" w:w="1587"/>
          </w:tcPr>
          <w:p>
            <w:pPr>
              <w:spacing w:before="20" w:after="20"/>
            </w:pPr>
            <w:r/>
            <w:r>
              <w:rPr>
                <w:rFonts w:ascii="맑은 고딕" w:hAnsi="맑은 고딕" w:eastAsia="맑은 고딕" w:cs="맑은 고딕"/>
                <w:b w:val="0"/>
                <w:sz w:val="19"/>
              </w:rPr>
              <w:t>COMMIT</w:t>
            </w:r>
          </w:p>
        </w:tc>
        <w:tc>
          <w:tcPr>
            <w:tcW w:type="dxa" w:w="1928"/>
          </w:tcPr>
          <w:p>
            <w:pPr>
              <w:spacing w:before="20" w:after="20"/>
            </w:pPr>
            <w:r/>
            <w:r>
              <w:rPr>
                <w:rFonts w:ascii="맑은 고딕" w:hAnsi="맑은 고딕" w:eastAsia="맑은 고딕" w:cs="맑은 고딕"/>
                <w:b w:val="0"/>
                <w:sz w:val="19"/>
              </w:rPr>
              <w:t>끝난다</w:t>
            </w:r>
          </w:p>
        </w:tc>
        <w:tc>
          <w:tcPr>
            <w:tcW w:type="dxa" w:w="2494"/>
          </w:tcPr>
          <w:p>
            <w:pPr>
              <w:spacing w:before="20" w:after="20"/>
            </w:pPr>
            <w:r/>
            <w:r>
              <w:rPr>
                <w:rFonts w:ascii="맑은 고딕" w:hAnsi="맑은 고딕" w:eastAsia="맑은 고딕" w:cs="맑은 고딕"/>
                <w:b w:val="0"/>
                <w:sz w:val="19"/>
              </w:rPr>
              <w:t>모든 세이브포인트가 사라진다</w:t>
            </w:r>
          </w:p>
        </w:tc>
        <w:tc>
          <w:tcPr>
            <w:tcW w:type="dxa" w:w="1644"/>
          </w:tcPr>
          <w:p>
            <w:pPr>
              <w:spacing w:before="20" w:after="20"/>
            </w:pPr>
            <w:r/>
            <w:r>
              <w:rPr>
                <w:rFonts w:ascii="맑은 고딕" w:hAnsi="맑은 고딕" w:eastAsia="맑은 고딕" w:cs="맑은 고딕"/>
                <w:b w:val="0"/>
                <w:sz w:val="19"/>
              </w:rPr>
              <w:t>전부 해제</w:t>
            </w:r>
          </w:p>
        </w:tc>
        <w:tc>
          <w:tcPr>
            <w:tcW w:type="dxa" w:w="1417"/>
          </w:tcPr>
          <w:p>
            <w:pPr>
              <w:spacing w:before="20" w:after="20"/>
            </w:pPr>
            <w:r/>
            <w:r>
              <w:rPr>
                <w:rFonts w:ascii="맑은 고딕" w:hAnsi="맑은 고딕" w:eastAsia="맑은 고딕" w:cs="맑은 고딕"/>
                <w:b w:val="0"/>
                <w:sz w:val="19"/>
              </w:rPr>
              <w:t>전부 확정</w:t>
            </w:r>
          </w:p>
        </w:tc>
      </w:tr>
    </w:tbl>
    <w:p>
      <w:pPr>
        <w:spacing w:before="20" w:after="60"/>
        <w:ind w:left="403"/>
      </w:pPr>
      <w:r>
        <w:rPr>
          <w:rFonts w:ascii="맑은 고딕" w:hAnsi="맑은 고딕" w:eastAsia="맑은 고딕" w:cs="맑은 고딕"/>
          <w:b w:val="0"/>
          <w:sz w:val="19"/>
        </w:rPr>
        <w:t>▸ ROLLBACK TO 만 트랜잭션을 끝내지 않는다는 점이 핵심이다. 부분 롤백 후에도 잠금 일부가 유지되고 다른 세션은 계속 대기하므로, ROLLBACK TO 로 "정리했다" 고 생각하고 COMMIT/ROLLBACK 을 빠뜨리면 장시간 잠금 대기의 원인이 된다.</w:t>
      </w:r>
    </w:p>
    <w:p>
      <w:pPr>
        <w:spacing w:before="200" w:after="80"/>
      </w:pPr>
      <w:r>
        <w:rPr>
          <w:rFonts w:ascii="맑은 고딕" w:hAnsi="맑은 고딕" w:eastAsia="맑은 고딕" w:cs="맑은 고딕"/>
          <w:b/>
          <w:sz w:val="21"/>
        </w:rPr>
        <w:t>【수행】 원상 복구와 확인</w:t>
      </w:r>
    </w:p>
    <w:p>
      <w:pPr>
        <w:spacing w:before="120" w:after="0" w:line="240" w:lineRule="auto"/>
        <w:ind w:left="461"/>
      </w:pPr>
      <w:r>
        <w:rPr>
          <w:rFonts w:ascii="Consolas" w:hAnsi="Consolas" w:eastAsia="Consolas" w:cs="Consolas"/>
          <w:b w:val="0"/>
          <w:sz w:val="18"/>
        </w:rPr>
        <w:t>SQL&gt; DELETE FROM departments WHERE department_id &gt;= 900;</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3 rows deleted.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COMMIT;</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Commit complete.</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SELECT COUNT(*) AS dept_900 FROM departments WHERE department_id &gt;= 900;</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DEPT_900</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 xml:space="preserve">         0</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1 row selected.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SELECT COUNT(*) AS total FROM departments;</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TOTAL</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 xml:space="preserve">        27</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1 row selected.</w:t>
      </w:r>
    </w:p>
    <w:p>
      <w:pPr>
        <w:spacing w:before="20" w:after="60"/>
        <w:ind w:left="403"/>
      </w:pPr>
      <w:r>
        <w:rPr>
          <w:rFonts w:ascii="맑은 고딕" w:hAnsi="맑은 고딕" w:eastAsia="맑은 고딕" w:cs="맑은 고딕"/>
          <w:b w:val="0"/>
          <w:sz w:val="19"/>
        </w:rPr>
        <w:t>▸ 940·960·970 세 건이 확정되어 있었으므로 3행이 삭제된다. 총 건수가 시작 상태 27 로 돌아온 것이 판정 근거다. 삭제만 하고 COMMIT 을 빠뜨리면 11번의 실험이 오염되므로 반드시 확정한다.</w:t>
      </w:r>
    </w:p>
    <w:p>
      <w:pPr>
        <w:spacing w:before="20" w:after="60"/>
        <w:ind w:left="403"/>
      </w:pPr>
      <w:r>
        <w:rPr>
          <w:rFonts w:ascii="맑은 고딕" w:hAnsi="맑은 고딕" w:eastAsia="맑은 고딕" w:cs="맑은 고딕"/>
          <w:b w:val="0"/>
          <w:sz w:val="19"/>
        </w:rPr>
        <w:t>▸ 채점 포인트 : 시작 구간 확인 0.5점 / 부분 롤백과 트랜잭션 미종료 증명 1.5점 / ORA-01086 재현과 미확정 데이터 상태 확인 1.5점 / 동일 이름 세이브포인트 판정 1.5점 / 루프 제약 정리 0.5점 / 세 명령 비교표 1점 / 원상 복구 확인 0.5점</w:t>
      </w:r>
    </w:p>
    <w:p>
      <w:pPr>
        <w:spacing w:before="200" w:after="60"/>
      </w:pPr>
      <w:r>
        <w:rPr>
          <w:rFonts w:ascii="맑은 고딕" w:hAnsi="맑은 고딕" w:eastAsia="맑은 고딕" w:cs="맑은 고딕"/>
          <w:b/>
          <w:sz w:val="21"/>
        </w:rPr>
        <w:t>11. 트랜잭션 도중의 암묵적 커밋을 재현하고, 세션 종료 방식에 따른 차이를 확인하시오.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재현 — DDL이 미확정 INSERT까지 확정시킨다</w:t>
      </w:r>
    </w:p>
    <w:p>
      <w:pPr>
        <w:spacing w:before="120" w:after="0" w:line="240" w:lineRule="auto"/>
        <w:ind w:left="461"/>
      </w:pPr>
      <w:r>
        <w:rPr>
          <w:rFonts w:ascii="Consolas" w:hAnsi="Consolas" w:eastAsia="Consolas" w:cs="Consolas"/>
          <w:b w:val="0"/>
          <w:sz w:val="18"/>
        </w:rPr>
        <w:t>SQL&gt; INSERT INTO departments(department_id, department_name)</w:t>
      </w:r>
    </w:p>
    <w:p>
      <w:pPr>
        <w:spacing w:before="0" w:after="0" w:line="240" w:lineRule="auto"/>
        <w:ind w:left="461"/>
      </w:pPr>
      <w:r>
        <w:rPr>
          <w:rFonts w:ascii="Consolas" w:hAnsi="Consolas" w:eastAsia="Consolas" w:cs="Consolas"/>
          <w:b w:val="0"/>
          <w:sz w:val="18"/>
        </w:rPr>
        <w:t xml:space="preserve">  2  VALUES (990, '커밋안한부서');</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1 row created.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아직 COMMIT 하지 않았다. 여기서 DDL 을 실행한다.</w:t>
      </w:r>
    </w:p>
    <w:p>
      <w:pPr>
        <w:spacing w:before="0" w:after="0" w:line="240" w:lineRule="auto"/>
        <w:ind w:left="461"/>
      </w:pPr>
      <w:r>
        <w:rPr>
          <w:rFonts w:ascii="Consolas" w:hAnsi="Consolas" w:eastAsia="Consolas" w:cs="Consolas"/>
          <w:b w:val="0"/>
          <w:sz w:val="18"/>
        </w:rPr>
        <w:t>SQL&gt; CREATE TABLE tmp_ddl_test (c1 NUMBER);</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Table created.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ROLLBACK;</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Rollback complete.</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SELECT department_id, department_name</w:t>
      </w:r>
    </w:p>
    <w:p>
      <w:pPr>
        <w:spacing w:before="0" w:after="0" w:line="240" w:lineRule="auto"/>
        <w:ind w:left="461"/>
      </w:pPr>
      <w:r>
        <w:rPr>
          <w:rFonts w:ascii="Consolas" w:hAnsi="Consolas" w:eastAsia="Consolas" w:cs="Consolas"/>
          <w:b w:val="0"/>
          <w:sz w:val="18"/>
        </w:rPr>
        <w:t xml:space="preserve">  2    FROM departments WHERE department_id = 990;</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DEPARTMENT_ID DEPARTMENT_NAME</w:t>
      </w:r>
    </w:p>
    <w:p>
      <w:pPr>
        <w:spacing w:before="0" w:after="0" w:line="240" w:lineRule="auto"/>
        <w:ind w:left="461"/>
      </w:pPr>
      <w:r>
        <w:rPr>
          <w:rFonts w:ascii="Consolas" w:hAnsi="Consolas" w:eastAsia="Consolas" w:cs="Consolas"/>
          <w:b w:val="0"/>
          <w:sz w:val="18"/>
        </w:rPr>
        <w:t>------------- ------------------------------</w:t>
      </w:r>
    </w:p>
    <w:p>
      <w:pPr>
        <w:spacing w:before="0" w:after="0" w:line="240" w:lineRule="auto"/>
        <w:ind w:left="461"/>
      </w:pPr>
      <w:r>
        <w:rPr>
          <w:rFonts w:ascii="Consolas" w:hAnsi="Consolas" w:eastAsia="Consolas" w:cs="Consolas"/>
          <w:b w:val="0"/>
          <w:sz w:val="18"/>
        </w:rPr>
        <w:t xml:space="preserve">          990 커밋안한부서</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1 row selected.</w:t>
      </w:r>
    </w:p>
    <w:p>
      <w:pPr>
        <w:spacing w:before="0" w:after="80"/>
      </w:pPr>
      <w:r>
        <w:rPr>
          <w:rFonts w:ascii="맑은 고딕" w:hAnsi="맑은 고딕" w:eastAsia="맑은 고딕" w:cs="맑은 고딕"/>
          <w:b w:val="0"/>
          <w:sz w:val="20"/>
        </w:rPr>
        <w:t>[원인] ROLLBACK 을 분명히 수행했는데도 990 이 남아 있다. CREATE TABLE 같은 DDL 은 자기 자신을 실행하기 직전과 직후에 각각 암묵적 커밋을 유발한다. 앞쪽 커밋이 미확정 상태였던 INSERT 를 함께 확정해 버렸고, 그 뒤의 ROLLBACK 은 되돌릴 것이 남아 있지 않았으므로 "Rollback complete." 만 출력하고 아무 일도 하지 않았다. 앞뒤 중 어느 쪽인지의 판정 근거는 이것이다 — 뒤쪽에서만 커밋한다면 DDL 실패 시 INSERT 는 되돌아가야 하는데, 실제로는 DDL 이 문법 오류로 실패한 경우에도 앞선 DML 이 확정된다. 따라서 DDL 실행 시도 자체가 앞쪽 커밋을 일으킨다.</w:t>
      </w:r>
    </w:p>
    <w:p>
      <w:pPr>
        <w:spacing w:before="200" w:after="80"/>
      </w:pPr>
      <w:r>
        <w:rPr>
          <w:rFonts w:ascii="맑은 고딕" w:hAnsi="맑은 고딕" w:eastAsia="맑은 고딕" w:cs="맑은 고딕"/>
          <w:b/>
          <w:sz w:val="21"/>
        </w:rPr>
        <w:t>【수행】 대조군 — DDL 없이 같은 실험</w:t>
      </w:r>
    </w:p>
    <w:p>
      <w:pPr>
        <w:spacing w:before="120" w:after="0" w:line="240" w:lineRule="auto"/>
        <w:ind w:left="461"/>
      </w:pPr>
      <w:r>
        <w:rPr>
          <w:rFonts w:ascii="Consolas" w:hAnsi="Consolas" w:eastAsia="Consolas" w:cs="Consolas"/>
          <w:b w:val="0"/>
          <w:sz w:val="18"/>
        </w:rPr>
        <w:t>SQL&gt; DELETE FROM departments WHERE department_id = 990;</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1 row deleted.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COMMIT;</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Commit complete.</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INSERT INTO departments(department_id, department_name)</w:t>
      </w:r>
    </w:p>
    <w:p>
      <w:pPr>
        <w:spacing w:before="0" w:after="0" w:line="240" w:lineRule="auto"/>
        <w:ind w:left="461"/>
      </w:pPr>
      <w:r>
        <w:rPr>
          <w:rFonts w:ascii="Consolas" w:hAnsi="Consolas" w:eastAsia="Consolas" w:cs="Consolas"/>
          <w:b w:val="0"/>
          <w:sz w:val="18"/>
        </w:rPr>
        <w:t xml:space="preserve">  2  VALUES (991, '대조군부서');</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1 row created.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SELECT COUNT(*) FROM departments WHERE department_id = 991;</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COUNT(*)</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 xml:space="preserve">         1</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1 row selected.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ROLLBACK;</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Rollback complete.</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SELECT COUNT(*) FROM departments WHERE department_id = 991;</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COUNT(*)</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 xml:space="preserve">         0</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1 row selected.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DROP TABLE tmp_ddl_test PURGE;</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Table dropped.</w:t>
      </w:r>
    </w:p>
    <w:p>
      <w:pPr>
        <w:spacing w:before="20" w:after="60"/>
        <w:ind w:left="403"/>
      </w:pPr>
      <w:r>
        <w:rPr>
          <w:rFonts w:ascii="맑은 고딕" w:hAnsi="맑은 고딕" w:eastAsia="맑은 고딕" w:cs="맑은 고딕"/>
          <w:b w:val="0"/>
          <w:sz w:val="19"/>
        </w:rPr>
        <w:t>▸ 대조군에서는 ROLLBACK 이 정상 동작해 991 이 사라졌다. 두 실험의 유일한 차이가 DDL 한 문장이므로, 원인이 DDL 임이 확정된다. 대조군 없이 "DDL 때문이다" 라고 서술만 한 답안은 인정하지 않는다.</w:t>
      </w:r>
    </w:p>
    <w:p>
      <w:pPr>
        <w:spacing w:before="20" w:after="60"/>
        <w:ind w:left="403"/>
      </w:pPr>
      <w:r>
        <w:rPr>
          <w:rFonts w:ascii="맑은 고딕" w:hAnsi="맑은 고딕" w:eastAsia="맑은 고딕" w:cs="맑은 고딕"/>
          <w:b w:val="0"/>
          <w:sz w:val="19"/>
        </w:rPr>
        <w:t>▸ DDL 외에 암묵적 커밋을 일으키는 것으로 GRANT/REVOKE 같은 DCL, ALTER SYSTEM, 그리고 SQL*Plus 의 정상 EXIT 가 있다. 테스트 중에 무심코 CREATE TABLE 이나 ALTER TABLE 을 끼워 넣는 순간 트랜잭션 경계가 무너지므로 주의한다.</w:t>
      </w:r>
    </w:p>
    <w:p>
      <w:pPr>
        <w:spacing w:before="200" w:after="80"/>
      </w:pPr>
      <w:r>
        <w:rPr>
          <w:rFonts w:ascii="맑은 고딕" w:hAnsi="맑은 고딕" w:eastAsia="맑은 고딕" w:cs="맑은 고딕"/>
          <w:b/>
          <w:sz w:val="21"/>
        </w:rPr>
        <w:t>【수행】 세션 종료 방식에 따른 차이</w:t>
      </w:r>
    </w:p>
    <w:p>
      <w:pPr>
        <w:spacing w:before="120" w:after="0" w:line="240" w:lineRule="auto"/>
        <w:ind w:left="461"/>
      </w:pPr>
      <w:r>
        <w:rPr>
          <w:rFonts w:ascii="Consolas" w:hAnsi="Consolas" w:eastAsia="Consolas" w:cs="Consolas"/>
          <w:b w:val="0"/>
          <w:sz w:val="18"/>
        </w:rPr>
        <w:t>-- (가) 정상 EXIT : 커밋된다</w:t>
      </w:r>
    </w:p>
    <w:p>
      <w:pPr>
        <w:spacing w:before="0" w:after="0" w:line="240" w:lineRule="auto"/>
        <w:ind w:left="461"/>
      </w:pPr>
      <w:r>
        <w:rPr>
          <w:rFonts w:ascii="Consolas" w:hAnsi="Consolas" w:eastAsia="Consolas" w:cs="Consolas"/>
          <w:b w:val="0"/>
          <w:sz w:val="18"/>
        </w:rPr>
        <w:t>SQL&gt; INSERT INTO departments(department_id, department_name)</w:t>
      </w:r>
    </w:p>
    <w:p>
      <w:pPr>
        <w:spacing w:before="0" w:after="0" w:line="240" w:lineRule="auto"/>
        <w:ind w:left="461"/>
      </w:pPr>
      <w:r>
        <w:rPr>
          <w:rFonts w:ascii="Consolas" w:hAnsi="Consolas" w:eastAsia="Consolas" w:cs="Consolas"/>
          <w:b w:val="0"/>
          <w:sz w:val="18"/>
        </w:rPr>
        <w:t xml:space="preserve">  2  VALUES (992, 'EXIT테스트');</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1 row created.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EXIT</w:t>
      </w:r>
    </w:p>
    <w:p>
      <w:pPr>
        <w:spacing w:before="0" w:after="0" w:line="240" w:lineRule="auto"/>
        <w:ind w:left="461"/>
      </w:pPr>
      <w:r>
        <w:rPr>
          <w:rFonts w:ascii="Consolas" w:hAnsi="Consolas" w:eastAsia="Consolas" w:cs="Consolas"/>
          <w:b w:val="0"/>
          <w:sz w:val="18"/>
        </w:rPr>
        <w:t>Disconnected from Oracle Database 19c Enterprise Edition Release 19.0.0.0.0 -</w:t>
      </w:r>
    </w:p>
    <w:p>
      <w:pPr>
        <w:spacing w:before="0" w:after="0" w:line="240" w:lineRule="auto"/>
        <w:ind w:left="461"/>
      </w:pPr>
      <w:r>
        <w:rPr>
          <w:rFonts w:ascii="Consolas" w:hAnsi="Consolas" w:eastAsia="Consolas" w:cs="Consolas"/>
          <w:b w:val="0"/>
          <w:sz w:val="18"/>
        </w:rPr>
        <w:t>Production</w:t>
      </w:r>
    </w:p>
    <w:p>
      <w:pPr>
        <w:spacing w:before="0" w:after="0" w:line="240" w:lineRule="auto"/>
        <w:ind w:left="461"/>
      </w:pPr>
      <w:r>
        <w:rPr>
          <w:rFonts w:ascii="Consolas" w:hAnsi="Consolas" w:eastAsia="Consolas" w:cs="Consolas"/>
          <w:b w:val="0"/>
          <w:sz w:val="18"/>
        </w:rPr>
        <w:t>Version 19.3.0.0.0</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sqlplus hr/hr@localhost:1521/orclpdb</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SELECT COUNT(*) FROM departments WHERE department_id = 992;</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COUNT(*)</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 xml:space="preserve">         1</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1 row selected.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(나) 강제 종료 : 롤백된다</w:t>
      </w:r>
    </w:p>
    <w:p>
      <w:pPr>
        <w:spacing w:before="0" w:after="0" w:line="240" w:lineRule="auto"/>
        <w:ind w:left="461"/>
      </w:pPr>
      <w:r>
        <w:rPr>
          <w:rFonts w:ascii="Consolas" w:hAnsi="Consolas" w:eastAsia="Consolas" w:cs="Consolas"/>
          <w:b w:val="0"/>
          <w:sz w:val="18"/>
        </w:rPr>
        <w:t>SQL&gt; DELETE FROM departments WHERE department_id = 992;</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1 row deleted.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COMMIT;</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Commit complete.</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INSERT INTO departments(department_id, department_name)</w:t>
      </w:r>
    </w:p>
    <w:p>
      <w:pPr>
        <w:spacing w:before="0" w:after="0" w:line="240" w:lineRule="auto"/>
        <w:ind w:left="461"/>
      </w:pPr>
      <w:r>
        <w:rPr>
          <w:rFonts w:ascii="Consolas" w:hAnsi="Consolas" w:eastAsia="Consolas" w:cs="Consolas"/>
          <w:b w:val="0"/>
          <w:sz w:val="18"/>
        </w:rPr>
        <w:t xml:space="preserve">  2  VALUES (993, 'KILL테스트');</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1 row created.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SELECT sid, serial# FROM v$session</w:t>
      </w:r>
    </w:p>
    <w:p>
      <w:pPr>
        <w:spacing w:before="0" w:after="0" w:line="240" w:lineRule="auto"/>
        <w:ind w:left="461"/>
      </w:pPr>
      <w:r>
        <w:rPr>
          <w:rFonts w:ascii="Consolas" w:hAnsi="Consolas" w:eastAsia="Consolas" w:cs="Consolas"/>
          <w:b w:val="0"/>
          <w:sz w:val="18"/>
        </w:rPr>
        <w:t xml:space="preserve">  2   WHERE sid = SYS_CONTEXT('USERENV', 'SID');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SID    SERIAL#</w:t>
      </w:r>
    </w:p>
    <w:p>
      <w:pPr>
        <w:spacing w:before="0" w:after="0" w:line="240" w:lineRule="auto"/>
        <w:ind w:left="461"/>
      </w:pPr>
      <w:r>
        <w:rPr>
          <w:rFonts w:ascii="Consolas" w:hAnsi="Consolas" w:eastAsia="Consolas" w:cs="Consolas"/>
          <w:b w:val="0"/>
          <w:sz w:val="18"/>
        </w:rPr>
        <w:t>---------- ----------</w:t>
      </w:r>
    </w:p>
    <w:p>
      <w:pPr>
        <w:spacing w:before="0" w:after="0" w:line="240" w:lineRule="auto"/>
        <w:ind w:left="461"/>
      </w:pPr>
      <w:r>
        <w:rPr>
          <w:rFonts w:ascii="Consolas" w:hAnsi="Consolas" w:eastAsia="Consolas" w:cs="Consolas"/>
          <w:b w:val="0"/>
          <w:sz w:val="18"/>
        </w:rPr>
        <w:t xml:space="preserve">       145      23841</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1 row selected.</w:t>
      </w:r>
    </w:p>
    <w:p>
      <w:pPr>
        <w:spacing w:before="120" w:after="0" w:line="240" w:lineRule="auto"/>
        <w:ind w:left="461"/>
      </w:pPr>
      <w:r>
        <w:rPr>
          <w:rFonts w:ascii="Consolas" w:hAnsi="Consolas" w:eastAsia="Consolas" w:cs="Consolas"/>
          <w:b w:val="0"/>
          <w:sz w:val="18"/>
        </w:rPr>
        <w:t>-- 다른 창에서 DBA 계정으로 접속해 위 세션을 강제 종료한다.</w:t>
      </w:r>
    </w:p>
    <w:p>
      <w:pPr>
        <w:spacing w:before="0" w:after="0" w:line="240" w:lineRule="auto"/>
        <w:ind w:left="461"/>
      </w:pPr>
      <w:r>
        <w:rPr>
          <w:rFonts w:ascii="Consolas" w:hAnsi="Consolas" w:eastAsia="Consolas" w:cs="Consolas"/>
          <w:b w:val="0"/>
          <w:sz w:val="18"/>
        </w:rPr>
        <w:t>$ sqlplus / as sysdba</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SYS@orclpdb&gt; ALTER SYSTEM KILL SESSION '145,23841' IMMEDIATE;</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System altered.</w:t>
      </w:r>
    </w:p>
    <w:p>
      <w:pPr>
        <w:spacing w:before="120" w:after="0" w:line="240" w:lineRule="auto"/>
        <w:ind w:left="461"/>
      </w:pPr>
      <w:r>
        <w:rPr>
          <w:rFonts w:ascii="Consolas" w:hAnsi="Consolas" w:eastAsia="Consolas" w:cs="Consolas"/>
          <w:b w:val="0"/>
          <w:sz w:val="18"/>
        </w:rPr>
        <w:t>-- 강제 종료된 HR 세션에서 다음 문장을 실행하면 이렇게 나온다.</w:t>
      </w:r>
    </w:p>
    <w:p>
      <w:pPr>
        <w:spacing w:before="0" w:after="0" w:line="240" w:lineRule="auto"/>
        <w:ind w:left="461"/>
      </w:pPr>
      <w:r>
        <w:rPr>
          <w:rFonts w:ascii="Consolas" w:hAnsi="Consolas" w:eastAsia="Consolas" w:cs="Consolas"/>
          <w:b w:val="0"/>
          <w:sz w:val="18"/>
        </w:rPr>
        <w:t>SQL&gt; SELECT COUNT(*) FROM departments;</w:t>
      </w:r>
    </w:p>
    <w:p>
      <w:pPr>
        <w:spacing w:before="0" w:after="0" w:line="240" w:lineRule="auto"/>
        <w:ind w:left="461"/>
      </w:pPr>
      <w:r>
        <w:rPr>
          <w:rFonts w:ascii="Consolas" w:hAnsi="Consolas" w:eastAsia="Consolas" w:cs="Consolas"/>
          <w:b w:val="0"/>
          <w:sz w:val="18"/>
        </w:rPr>
        <w:t>SELECT COUNT(*) FROM departments</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ERROR at line 1:</w:t>
      </w:r>
    </w:p>
    <w:p>
      <w:pPr>
        <w:spacing w:before="0" w:after="0" w:line="240" w:lineRule="auto"/>
        <w:ind w:left="461"/>
      </w:pPr>
      <w:r>
        <w:rPr>
          <w:rFonts w:ascii="Consolas" w:hAnsi="Consolas" w:eastAsia="Consolas" w:cs="Consolas"/>
          <w:b w:val="0"/>
          <w:sz w:val="18"/>
        </w:rPr>
        <w:t>ORA-00028: your session has been killed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EXIT</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sqlplus hr/hr@localhost:1521/orclpdb</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SELECT COUNT(*) FROM departments WHERE department_id = 993;</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COUNT(*)</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 xml:space="preserve">         0</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1 row selected.</w:t>
      </w:r>
    </w:p>
    <w:p>
      <w:pPr>
        <w:spacing w:before="0" w:after="80"/>
      </w:pPr>
      <w:r>
        <w:rPr>
          <w:rFonts w:ascii="맑은 고딕" w:hAnsi="맑은 고딕" w:eastAsia="맑은 고딕" w:cs="맑은 고딕"/>
          <w:b w:val="0"/>
          <w:sz w:val="20"/>
        </w:rPr>
        <w:t>[판정] 992 는 남았고 993 은 사라졌다. SQL*Plus 의 EXIT 는 종료 직전에 암묵적 COMMIT 을 수행하지만, 세션이 강제로 끊기면 PMON 이 미확정 트랜잭션을 롤백한다. 강제 종료된 세션이 받는 오류 번호는 ORA-00028 (your session has been killed) 이다. 실습 창을 그냥 닫아도 같은 결과가 되며, 이 경우 오류 메시지를 볼 창 자체가 없다.</w:t>
      </w:r>
    </w:p>
    <w:p>
      <w:pPr>
        <w:spacing w:before="20" w:after="60"/>
        <w:ind w:left="403"/>
      </w:pPr>
      <w:r>
        <w:rPr>
          <w:rFonts w:ascii="맑은 고딕" w:hAnsi="맑은 고딕" w:eastAsia="맑은 고딕" w:cs="맑은 고딕"/>
          <w:b w:val="0"/>
          <w:sz w:val="19"/>
        </w:rPr>
        <w:t>▸ 흔한 실수 — "EXIT 로 나가면 롤백된다" 고 알고 있는 경우가 많다. 반대다. SQL*Plus 는 EXIT 시 커밋하고, EXIT ROLLBACK 을 명시해야 롤백한다. 스크립트 끝에서 커밋 의도가 없다면 반드시 ROLLBACK 을 명시적으로 적어야 한다.</w:t>
      </w:r>
    </w:p>
    <w:p>
      <w:pPr>
        <w:spacing w:before="200" w:after="80"/>
      </w:pPr>
      <w:r>
        <w:rPr>
          <w:rFonts w:ascii="맑은 고딕" w:hAnsi="맑은 고딕" w:eastAsia="맑은 고딕" w:cs="맑은 고딕"/>
          <w:b/>
          <w:sz w:val="21"/>
        </w:rPr>
        <w:t>【수행】 AUTOCOMMIT이 켜져 있을 때</w:t>
      </w:r>
    </w:p>
    <w:p>
      <w:pPr>
        <w:spacing w:before="120" w:after="0" w:line="240" w:lineRule="auto"/>
        <w:ind w:left="461"/>
      </w:pPr>
      <w:r>
        <w:rPr>
          <w:rFonts w:ascii="Consolas" w:hAnsi="Consolas" w:eastAsia="Consolas" w:cs="Consolas"/>
          <w:b w:val="0"/>
          <w:sz w:val="18"/>
        </w:rPr>
        <w:t>SQL&gt; SHOW AUTOCOMMIT</w:t>
      </w:r>
    </w:p>
    <w:p>
      <w:pPr>
        <w:spacing w:before="0" w:after="0" w:line="240" w:lineRule="auto"/>
        <w:ind w:left="461"/>
      </w:pPr>
      <w:r>
        <w:rPr>
          <w:rFonts w:ascii="Consolas" w:hAnsi="Consolas" w:eastAsia="Consolas" w:cs="Consolas"/>
          <w:b w:val="0"/>
          <w:sz w:val="18"/>
        </w:rPr>
        <w:t>autocommit OFF</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SET AUTOCOMMIT ON</w:t>
      </w:r>
    </w:p>
    <w:p>
      <w:pPr>
        <w:spacing w:before="0" w:after="0" w:line="240" w:lineRule="auto"/>
        <w:ind w:left="461"/>
      </w:pPr>
      <w:r>
        <w:rPr>
          <w:rFonts w:ascii="Consolas" w:hAnsi="Consolas" w:eastAsia="Consolas" w:cs="Consolas"/>
          <w:b w:val="0"/>
          <w:sz w:val="18"/>
        </w:rPr>
        <w:t>SQL&gt; SHOW AUTOCOMMIT</w:t>
      </w:r>
    </w:p>
    <w:p>
      <w:pPr>
        <w:spacing w:before="0" w:after="0" w:line="240" w:lineRule="auto"/>
        <w:ind w:left="461"/>
      </w:pPr>
      <w:r>
        <w:rPr>
          <w:rFonts w:ascii="Consolas" w:hAnsi="Consolas" w:eastAsia="Consolas" w:cs="Consolas"/>
          <w:b w:val="0"/>
          <w:sz w:val="18"/>
        </w:rPr>
        <w:t>autocommit IMMEDIATE</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INSERT INTO departments(department_id, department_name)</w:t>
      </w:r>
    </w:p>
    <w:p>
      <w:pPr>
        <w:spacing w:before="0" w:after="0" w:line="240" w:lineRule="auto"/>
        <w:ind w:left="461"/>
      </w:pPr>
      <w:r>
        <w:rPr>
          <w:rFonts w:ascii="Consolas" w:hAnsi="Consolas" w:eastAsia="Consolas" w:cs="Consolas"/>
          <w:b w:val="0"/>
          <w:sz w:val="18"/>
        </w:rPr>
        <w:t xml:space="preserve">  2  VALUES (994, 'AUTOCOMMIT테스트');</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1 row created.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Commit complete.</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ROLLBACK;</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Rollback complete.</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SELECT COUNT(*) FROM departments WHERE department_id = 994;</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COUNT(*)</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 xml:space="preserve">         1</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1 row selected.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SET AUTOCOMMIT OFF</w:t>
      </w:r>
    </w:p>
    <w:p>
      <w:pPr>
        <w:spacing w:before="0" w:after="0" w:line="240" w:lineRule="auto"/>
        <w:ind w:left="461"/>
      </w:pPr>
      <w:r>
        <w:rPr>
          <w:rFonts w:ascii="Consolas" w:hAnsi="Consolas" w:eastAsia="Consolas" w:cs="Consolas"/>
          <w:b w:val="0"/>
          <w:sz w:val="18"/>
        </w:rPr>
        <w:t>SQL&gt; SHOW AUTOCOMMIT</w:t>
      </w:r>
    </w:p>
    <w:p>
      <w:pPr>
        <w:spacing w:before="0" w:after="120" w:line="240" w:lineRule="auto"/>
        <w:ind w:left="461"/>
      </w:pPr>
      <w:r>
        <w:rPr>
          <w:rFonts w:ascii="Consolas" w:hAnsi="Consolas" w:eastAsia="Consolas" w:cs="Consolas"/>
          <w:b w:val="0"/>
          <w:sz w:val="18"/>
        </w:rPr>
        <w:t>autocommit OFF</w:t>
      </w:r>
    </w:p>
    <w:p>
      <w:pPr>
        <w:spacing w:before="0" w:after="80"/>
      </w:pPr>
      <w:r>
        <w:rPr>
          <w:rFonts w:ascii="맑은 고딕" w:hAnsi="맑은 고딕" w:eastAsia="맑은 고딕" w:cs="맑은 고딕"/>
          <w:b w:val="0"/>
          <w:sz w:val="20"/>
        </w:rPr>
        <w:t>[차이] AUTOCOMMIT 이 켜져 있으면 INSERT 직후 "Commit complete." 가 자동으로 출력되고 트랜잭션이 즉시 끝난다. 그 결과 이 절의 모든 실험이 성립하지 않는다 — SAVEPOINT 는 선언 즉시 무효가 되고, ROLLBACK 은 되돌릴 것이 없으며, DDL 암묵적 커밋 실험은 대조군과 결과가 같아진다. 확인 후 반드시 SET AUTOCOMMIT OFF 로 되돌린다. 되돌리지 않으면 12번의 자율 트랜잭션 대조군 실험이 실패한다.</w:t>
      </w:r>
    </w:p>
    <w:p>
      <w:pPr>
        <w:spacing w:before="200" w:after="80"/>
      </w:pPr>
      <w:r>
        <w:rPr>
          <w:rFonts w:ascii="맑은 고딕" w:hAnsi="맑은 고딕" w:eastAsia="맑은 고딕" w:cs="맑은 고딕"/>
          <w:b/>
          <w:sz w:val="21"/>
        </w:rPr>
        <w:t>【수행】 원상 복구와 확인</w:t>
      </w:r>
    </w:p>
    <w:p>
      <w:pPr>
        <w:spacing w:before="120" w:after="0" w:line="240" w:lineRule="auto"/>
        <w:ind w:left="461"/>
      </w:pPr>
      <w:r>
        <w:rPr>
          <w:rFonts w:ascii="Consolas" w:hAnsi="Consolas" w:eastAsia="Consolas" w:cs="Consolas"/>
          <w:b w:val="0"/>
          <w:sz w:val="18"/>
        </w:rPr>
        <w:t>SQL&gt; DELETE FROM departments WHERE department_id &gt;= 900;</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2 rows deleted.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COMMIT;</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Commit complete.</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SELECT COUNT(*) AS total,</w:t>
      </w:r>
    </w:p>
    <w:p>
      <w:pPr>
        <w:spacing w:before="0" w:after="0" w:line="240" w:lineRule="auto"/>
        <w:ind w:left="461"/>
      </w:pPr>
      <w:r>
        <w:rPr>
          <w:rFonts w:ascii="Consolas" w:hAnsi="Consolas" w:eastAsia="Consolas" w:cs="Consolas"/>
          <w:b w:val="0"/>
          <w:sz w:val="18"/>
        </w:rPr>
        <w:t xml:space="preserve">  2         (SELECT COUNT(*) FROM departments WHERE department_id &gt;= 900) AS leftover</w:t>
      </w:r>
    </w:p>
    <w:p>
      <w:pPr>
        <w:spacing w:before="0" w:after="0" w:line="240" w:lineRule="auto"/>
        <w:ind w:left="461"/>
      </w:pPr>
      <w:r>
        <w:rPr>
          <w:rFonts w:ascii="Consolas" w:hAnsi="Consolas" w:eastAsia="Consolas" w:cs="Consolas"/>
          <w:b w:val="0"/>
          <w:sz w:val="18"/>
        </w:rPr>
        <w:t xml:space="preserve">  3    FROM departments;</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TOTAL   LEFTOVER</w:t>
      </w:r>
    </w:p>
    <w:p>
      <w:pPr>
        <w:spacing w:before="0" w:after="0" w:line="240" w:lineRule="auto"/>
        <w:ind w:left="461"/>
      </w:pPr>
      <w:r>
        <w:rPr>
          <w:rFonts w:ascii="Consolas" w:hAnsi="Consolas" w:eastAsia="Consolas" w:cs="Consolas"/>
          <w:b w:val="0"/>
          <w:sz w:val="18"/>
        </w:rPr>
        <w:t>---------- ----------</w:t>
      </w:r>
    </w:p>
    <w:p>
      <w:pPr>
        <w:spacing w:before="0" w:after="0" w:line="240" w:lineRule="auto"/>
        <w:ind w:left="461"/>
      </w:pPr>
      <w:r>
        <w:rPr>
          <w:rFonts w:ascii="Consolas" w:hAnsi="Consolas" w:eastAsia="Consolas" w:cs="Consolas"/>
          <w:b w:val="0"/>
          <w:sz w:val="18"/>
        </w:rPr>
        <w:t xml:space="preserve">        27          0</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1 row selected.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SELECT table_name FROM user_tables WHERE table_name = 'TMP_DDL_TEST';</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no rows selected</w:t>
      </w:r>
    </w:p>
    <w:p>
      <w:pPr>
        <w:spacing w:before="20" w:after="60"/>
        <w:ind w:left="403"/>
      </w:pPr>
      <w:r>
        <w:rPr>
          <w:rFonts w:ascii="맑은 고딕" w:hAnsi="맑은 고딕" w:eastAsia="맑은 고딕" w:cs="맑은 고딕"/>
          <w:b w:val="0"/>
          <w:sz w:val="19"/>
        </w:rPr>
        <w:t>▸ 삭제 대상은 990 과 994 두 건이다(992·993 은 앞에서 이미 정리했다). 임시 테이블도 남아 있지 않음을 데이터 사전으로 확인한다. PURGE 를 붙였으므로 휴지통에도 남지 않는다.</w:t>
      </w:r>
    </w:p>
    <w:p>
      <w:pPr>
        <w:spacing w:before="20" w:after="60"/>
        <w:ind w:left="403"/>
      </w:pPr>
      <w:r>
        <w:rPr>
          <w:rFonts w:ascii="맑은 고딕" w:hAnsi="맑은 고딕" w:eastAsia="맑은 고딕" w:cs="맑은 고딕"/>
          <w:b w:val="0"/>
          <w:sz w:val="19"/>
        </w:rPr>
        <w:t>▸ 채점 포인트 : DDL 암묵적 커밋 재현 1.5점 / 앞뒤 커밋 위치 근거 서술 1점 / 대조군 실행 1점 / 세션 종료 방식 두 경우 확인과 ORA-00028 0.5점 / AUTOCOMMIT 영향 확인과 원복 1점 / 실습 객체 정리 확인 1점</w:t>
      </w:r>
    </w:p>
    <w:p>
      <w:pPr>
        <w:spacing w:before="200" w:after="60"/>
      </w:pPr>
      <w:r>
        <w:rPr>
          <w:rFonts w:ascii="맑은 고딕" w:hAnsi="맑은 고딕" w:eastAsia="맑은 고딕" w:cs="맑은 고딕"/>
          <w:b/>
          <w:sz w:val="21"/>
        </w:rPr>
        <w:t>12. 처리는 롤백되어도 오류 기록은 남는 로깅 프로시저를 자율 트랜잭션으로 구현하시오.</w:t>
      </w:r>
      <w:r>
        <w:rPr>
          <w:rFonts w:ascii="맑은 고딕" w:hAnsi="맑은 고딕" w:eastAsia="맑은 고딕" w:cs="맑은 고딕"/>
          <w:b/>
          <w:sz w:val="21"/>
        </w:rPr>
        <w:t xml:space="preserve">  [8점]</w:t>
      </w:r>
    </w:p>
    <w:p>
      <w:pPr>
        <w:spacing w:before="200" w:after="80"/>
      </w:pPr>
      <w:r>
        <w:rPr>
          <w:rFonts w:ascii="맑은 고딕" w:hAnsi="맑은 고딕" w:eastAsia="맑은 고딕" w:cs="맑은 고딕"/>
          <w:b/>
          <w:sz w:val="21"/>
        </w:rPr>
        <w:t>【수행】 오류 → 원인 → 수정 : 자율 트랜잭션을 끝내지 않으면 ORA-06519</w:t>
      </w:r>
    </w:p>
    <w:p>
      <w:pPr>
        <w:spacing w:before="120" w:after="0" w:line="240" w:lineRule="auto"/>
        <w:ind w:left="461"/>
      </w:pPr>
      <w:r>
        <w:rPr>
          <w:rFonts w:ascii="Consolas" w:hAnsi="Consolas" w:eastAsia="Consolas" w:cs="Consolas"/>
          <w:b w:val="0"/>
          <w:sz w:val="18"/>
        </w:rPr>
        <w:t>SQL&gt; CREATE OR REPLACE PROCEDURE log_bad(p_msg IN VARCHAR2)</w:t>
      </w:r>
    </w:p>
    <w:p>
      <w:pPr>
        <w:spacing w:before="0" w:after="0" w:line="240" w:lineRule="auto"/>
        <w:ind w:left="461"/>
      </w:pPr>
      <w:r>
        <w:rPr>
          <w:rFonts w:ascii="Consolas" w:hAnsi="Consolas" w:eastAsia="Consolas" w:cs="Consolas"/>
          <w:b w:val="0"/>
          <w:sz w:val="18"/>
        </w:rPr>
        <w:t xml:space="preserve">  2  IS</w:t>
      </w:r>
    </w:p>
    <w:p>
      <w:pPr>
        <w:spacing w:before="0" w:after="0" w:line="240" w:lineRule="auto"/>
        <w:ind w:left="461"/>
      </w:pPr>
      <w:r>
        <w:rPr>
          <w:rFonts w:ascii="Consolas" w:hAnsi="Consolas" w:eastAsia="Consolas" w:cs="Consolas"/>
          <w:b w:val="0"/>
          <w:sz w:val="18"/>
        </w:rPr>
        <w:t xml:space="preserve">  3     PRAGMA AUTONOMOUS_TRANSACTION;</w:t>
      </w:r>
    </w:p>
    <w:p>
      <w:pPr>
        <w:spacing w:before="0" w:after="0" w:line="240" w:lineRule="auto"/>
        <w:ind w:left="461"/>
      </w:pPr>
      <w:r>
        <w:rPr>
          <w:rFonts w:ascii="Consolas" w:hAnsi="Consolas" w:eastAsia="Consolas" w:cs="Consolas"/>
          <w:b w:val="0"/>
          <w:sz w:val="18"/>
        </w:rPr>
        <w:t xml:space="preserve">  4  BEGIN</w:t>
      </w:r>
    </w:p>
    <w:p>
      <w:pPr>
        <w:spacing w:before="0" w:after="0" w:line="240" w:lineRule="auto"/>
        <w:ind w:left="461"/>
      </w:pPr>
      <w:r>
        <w:rPr>
          <w:rFonts w:ascii="Consolas" w:hAnsi="Consolas" w:eastAsia="Consolas" w:cs="Consolas"/>
          <w:b w:val="0"/>
          <w:sz w:val="18"/>
        </w:rPr>
        <w:t xml:space="preserve">  5     INSERT INTO plsql_job_log(job_name, start_time, status, created_by)</w:t>
      </w:r>
    </w:p>
    <w:p>
      <w:pPr>
        <w:spacing w:before="0" w:after="0" w:line="240" w:lineRule="auto"/>
        <w:ind w:left="461"/>
      </w:pPr>
      <w:r>
        <w:rPr>
          <w:rFonts w:ascii="Consolas" w:hAnsi="Consolas" w:eastAsia="Consolas" w:cs="Consolas"/>
          <w:b w:val="0"/>
          <w:sz w:val="18"/>
        </w:rPr>
        <w:t xml:space="preserve">  6     VALUES (p_msg, SYSTIMESTAMP, 'FAILED', USER);</w:t>
      </w:r>
    </w:p>
    <w:p>
      <w:pPr>
        <w:spacing w:before="0" w:after="0" w:line="240" w:lineRule="auto"/>
        <w:ind w:left="461"/>
      </w:pPr>
      <w:r>
        <w:rPr>
          <w:rFonts w:ascii="Consolas" w:hAnsi="Consolas" w:eastAsia="Consolas" w:cs="Consolas"/>
          <w:b w:val="0"/>
          <w:sz w:val="18"/>
        </w:rPr>
        <w:t xml:space="preserve">  7     -- COMMIT 도 ROLLBACK 도 없다</w:t>
      </w:r>
    </w:p>
    <w:p>
      <w:pPr>
        <w:spacing w:before="0" w:after="0" w:line="240" w:lineRule="auto"/>
        <w:ind w:left="461"/>
      </w:pPr>
      <w:r>
        <w:rPr>
          <w:rFonts w:ascii="Consolas" w:hAnsi="Consolas" w:eastAsia="Consolas" w:cs="Consolas"/>
          <w:b w:val="0"/>
          <w:sz w:val="18"/>
        </w:rPr>
        <w:t xml:space="preserve">  8  END;</w:t>
      </w:r>
    </w:p>
    <w:p>
      <w:pPr>
        <w:spacing w:before="0" w:after="0" w:line="240" w:lineRule="auto"/>
        <w:ind w:left="461"/>
      </w:pPr>
      <w:r>
        <w:rPr>
          <w:rFonts w:ascii="Consolas" w:hAnsi="Consolas" w:eastAsia="Consolas" w:cs="Consolas"/>
          <w:b w:val="0"/>
          <w:sz w:val="18"/>
        </w:rPr>
        <w:t xml:space="preserve">  9  /</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Procedure created.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BEGIN</w:t>
      </w:r>
    </w:p>
    <w:p>
      <w:pPr>
        <w:spacing w:before="0" w:after="0" w:line="240" w:lineRule="auto"/>
        <w:ind w:left="461"/>
      </w:pPr>
      <w:r>
        <w:rPr>
          <w:rFonts w:ascii="Consolas" w:hAnsi="Consolas" w:eastAsia="Consolas" w:cs="Consolas"/>
          <w:b w:val="0"/>
          <w:sz w:val="18"/>
        </w:rPr>
        <w:t xml:space="preserve">  2     log_bad('NO_COMMIT_TEST');</w:t>
      </w:r>
    </w:p>
    <w:p>
      <w:pPr>
        <w:spacing w:before="0" w:after="0" w:line="240" w:lineRule="auto"/>
        <w:ind w:left="461"/>
      </w:pPr>
      <w:r>
        <w:rPr>
          <w:rFonts w:ascii="Consolas" w:hAnsi="Consolas" w:eastAsia="Consolas" w:cs="Consolas"/>
          <w:b w:val="0"/>
          <w:sz w:val="18"/>
        </w:rPr>
        <w:t xml:space="preserve">  3  END;</w:t>
      </w:r>
    </w:p>
    <w:p>
      <w:pPr>
        <w:spacing w:before="0" w:after="0" w:line="240" w:lineRule="auto"/>
        <w:ind w:left="461"/>
      </w:pPr>
      <w:r>
        <w:rPr>
          <w:rFonts w:ascii="Consolas" w:hAnsi="Consolas" w:eastAsia="Consolas" w:cs="Consolas"/>
          <w:b w:val="0"/>
          <w:sz w:val="18"/>
        </w:rPr>
        <w:t xml:space="preserve">  4  /</w:t>
      </w:r>
    </w:p>
    <w:p>
      <w:pPr>
        <w:spacing w:before="0" w:after="0" w:line="240" w:lineRule="auto"/>
        <w:ind w:left="461"/>
      </w:pPr>
      <w:r>
        <w:rPr>
          <w:rFonts w:ascii="Consolas" w:hAnsi="Consolas" w:eastAsia="Consolas" w:cs="Consolas"/>
          <w:b w:val="0"/>
          <w:sz w:val="18"/>
        </w:rPr>
        <w:t>BEGIN</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ERROR at line 1:</w:t>
      </w:r>
    </w:p>
    <w:p>
      <w:pPr>
        <w:spacing w:before="0" w:after="0" w:line="240" w:lineRule="auto"/>
        <w:ind w:left="461"/>
      </w:pPr>
      <w:r>
        <w:rPr>
          <w:rFonts w:ascii="Consolas" w:hAnsi="Consolas" w:eastAsia="Consolas" w:cs="Consolas"/>
          <w:b w:val="0"/>
          <w:sz w:val="18"/>
        </w:rPr>
        <w:t>ORA-06519: active autonomous transaction detected and rolled back</w:t>
      </w:r>
    </w:p>
    <w:p>
      <w:pPr>
        <w:spacing w:before="0" w:after="0" w:line="240" w:lineRule="auto"/>
        <w:ind w:left="461"/>
      </w:pPr>
      <w:r>
        <w:rPr>
          <w:rFonts w:ascii="Consolas" w:hAnsi="Consolas" w:eastAsia="Consolas" w:cs="Consolas"/>
          <w:b w:val="0"/>
          <w:sz w:val="18"/>
        </w:rPr>
        <w:t>ORA-06512: at "HR.LOG_BAD", line 8</w:t>
      </w:r>
    </w:p>
    <w:p>
      <w:pPr>
        <w:spacing w:before="0" w:after="0" w:line="240" w:lineRule="auto"/>
        <w:ind w:left="461"/>
      </w:pPr>
      <w:r>
        <w:rPr>
          <w:rFonts w:ascii="Consolas" w:hAnsi="Consolas" w:eastAsia="Consolas" w:cs="Consolas"/>
          <w:b w:val="0"/>
          <w:sz w:val="18"/>
        </w:rPr>
        <w:t>ORA-06512: at line 2</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SELECT COUNT(*) FROM plsql_job_log WHERE job_name = 'NO_COMMIT_TEST';</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COUNT(*)</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 xml:space="preserve">         0</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1 row selected.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DROP PROCEDURE log_bad;</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Procedure dropped.</w:t>
      </w:r>
    </w:p>
    <w:p>
      <w:pPr>
        <w:spacing w:before="0" w:after="80"/>
      </w:pPr>
      <w:r>
        <w:rPr>
          <w:rFonts w:ascii="맑은 고딕" w:hAnsi="맑은 고딕" w:eastAsia="맑은 고딕" w:cs="맑은 고딕"/>
          <w:b w:val="0"/>
          <w:sz w:val="20"/>
        </w:rPr>
        <w:t>[원인] PRAGMA AUTONOMOUS_TRANSACTION 이 붙은 프로그램은 자신만의 독립 트랜잭션을 시작한다. 그 프로그램이 끝나기 전에 COMMIT 또는 ROLLBACK 으로 자기 트랜잭션을 반드시 종료해야 한다. 종료하지 않은 채 반환하려 하면 오라클이 ORA-06519 를 발생시키고 그 트랜잭션을 롤백한다. 조회 결과 0건이 그 롤백의 증거다. 일반 프로시저에서는 트랜잭션 종료를 호출자에게 맡기는 것이 오히려 권장되지만, 자율 트랜잭션에서는 반대로 반드시 자기가 끝내야 한다.</w:t>
      </w:r>
    </w:p>
    <w:p>
      <w:pPr>
        <w:spacing w:before="200" w:after="80"/>
      </w:pPr>
      <w:r>
        <w:rPr>
          <w:rFonts w:ascii="맑은 고딕" w:hAnsi="맑은 고딕" w:eastAsia="맑은 고딕" w:cs="맑은 고딕"/>
          <w:b/>
          <w:sz w:val="21"/>
        </w:rPr>
        <w:t>【수행】 LOG_JOB_ERROR 구현 — 9번의 방어를 반영</w:t>
      </w:r>
    </w:p>
    <w:p>
      <w:pPr>
        <w:spacing w:before="120" w:after="0" w:line="240" w:lineRule="auto"/>
        <w:ind w:left="461"/>
      </w:pPr>
      <w:r>
        <w:rPr>
          <w:rFonts w:ascii="Consolas" w:hAnsi="Consolas" w:eastAsia="Consolas" w:cs="Consolas"/>
          <w:b w:val="0"/>
          <w:sz w:val="18"/>
        </w:rPr>
        <w:t>SQL&gt; CREATE OR REPLACE PROCEDURE log_job_error(</w:t>
      </w:r>
    </w:p>
    <w:p>
      <w:pPr>
        <w:spacing w:before="0" w:after="0" w:line="240" w:lineRule="auto"/>
        <w:ind w:left="461"/>
      </w:pPr>
      <w:r>
        <w:rPr>
          <w:rFonts w:ascii="Consolas" w:hAnsi="Consolas" w:eastAsia="Consolas" w:cs="Consolas"/>
          <w:b w:val="0"/>
          <w:sz w:val="18"/>
        </w:rPr>
        <w:t xml:space="preserve">  2     p_job_name        IN VARCHAR2,</w:t>
      </w:r>
    </w:p>
    <w:p>
      <w:pPr>
        <w:spacing w:before="0" w:after="0" w:line="240" w:lineRule="auto"/>
        <w:ind w:left="461"/>
      </w:pPr>
      <w:r>
        <w:rPr>
          <w:rFonts w:ascii="Consolas" w:hAnsi="Consolas" w:eastAsia="Consolas" w:cs="Consolas"/>
          <w:b w:val="0"/>
          <w:sz w:val="18"/>
        </w:rPr>
        <w:t xml:space="preserve">  3     p_status          IN VARCHAR2,</w:t>
      </w:r>
    </w:p>
    <w:p>
      <w:pPr>
        <w:spacing w:before="0" w:after="0" w:line="240" w:lineRule="auto"/>
        <w:ind w:left="461"/>
      </w:pPr>
      <w:r>
        <w:rPr>
          <w:rFonts w:ascii="Consolas" w:hAnsi="Consolas" w:eastAsia="Consolas" w:cs="Consolas"/>
          <w:b w:val="0"/>
          <w:sz w:val="18"/>
        </w:rPr>
        <w:t xml:space="preserve">  4     p_processed_cnt   IN NUMBER,</w:t>
      </w:r>
    </w:p>
    <w:p>
      <w:pPr>
        <w:spacing w:before="0" w:after="0" w:line="240" w:lineRule="auto"/>
        <w:ind w:left="461"/>
      </w:pPr>
      <w:r>
        <w:rPr>
          <w:rFonts w:ascii="Consolas" w:hAnsi="Consolas" w:eastAsia="Consolas" w:cs="Consolas"/>
          <w:b w:val="0"/>
          <w:sz w:val="18"/>
        </w:rPr>
        <w:t xml:space="preserve">  5     p_error_code      IN NUMBER,</w:t>
      </w:r>
    </w:p>
    <w:p>
      <w:pPr>
        <w:spacing w:before="0" w:after="0" w:line="240" w:lineRule="auto"/>
        <w:ind w:left="461"/>
      </w:pPr>
      <w:r>
        <w:rPr>
          <w:rFonts w:ascii="Consolas" w:hAnsi="Consolas" w:eastAsia="Consolas" w:cs="Consolas"/>
          <w:b w:val="0"/>
          <w:sz w:val="18"/>
        </w:rPr>
        <w:t xml:space="preserve">  6     p_error_message   IN VARCHAR2)</w:t>
      </w:r>
    </w:p>
    <w:p>
      <w:pPr>
        <w:spacing w:before="0" w:after="0" w:line="240" w:lineRule="auto"/>
        <w:ind w:left="461"/>
      </w:pPr>
      <w:r>
        <w:rPr>
          <w:rFonts w:ascii="Consolas" w:hAnsi="Consolas" w:eastAsia="Consolas" w:cs="Consolas"/>
          <w:b w:val="0"/>
          <w:sz w:val="18"/>
        </w:rPr>
        <w:t xml:space="preserve">  7  IS</w:t>
      </w:r>
    </w:p>
    <w:p>
      <w:pPr>
        <w:spacing w:before="0" w:after="0" w:line="240" w:lineRule="auto"/>
        <w:ind w:left="461"/>
      </w:pPr>
      <w:r>
        <w:rPr>
          <w:rFonts w:ascii="Consolas" w:hAnsi="Consolas" w:eastAsia="Consolas" w:cs="Consolas"/>
          <w:b w:val="0"/>
          <w:sz w:val="18"/>
        </w:rPr>
        <w:t xml:space="preserve">  8     PRAGMA AUTONOMOUS_TRANSACTION;</w:t>
      </w:r>
    </w:p>
    <w:p>
      <w:pPr>
        <w:spacing w:before="0" w:after="0" w:line="240" w:lineRule="auto"/>
        <w:ind w:left="461"/>
      </w:pPr>
      <w:r>
        <w:rPr>
          <w:rFonts w:ascii="Consolas" w:hAnsi="Consolas" w:eastAsia="Consolas" w:cs="Consolas"/>
          <w:b w:val="0"/>
          <w:sz w:val="18"/>
        </w:rPr>
        <w:t xml:space="preserve">  9  BEGIN</w:t>
      </w:r>
    </w:p>
    <w:p>
      <w:pPr>
        <w:spacing w:before="0" w:after="0" w:line="240" w:lineRule="auto"/>
        <w:ind w:left="461"/>
      </w:pPr>
      <w:r>
        <w:rPr>
          <w:rFonts w:ascii="Consolas" w:hAnsi="Consolas" w:eastAsia="Consolas" w:cs="Consolas"/>
          <w:b w:val="0"/>
          <w:sz w:val="18"/>
        </w:rPr>
        <w:t xml:space="preserve"> 10     INSERT INTO plsql_job_log(job_name, start_time, end_time, status,</w:t>
      </w:r>
    </w:p>
    <w:p>
      <w:pPr>
        <w:spacing w:before="0" w:after="0" w:line="240" w:lineRule="auto"/>
        <w:ind w:left="461"/>
      </w:pPr>
      <w:r>
        <w:rPr>
          <w:rFonts w:ascii="Consolas" w:hAnsi="Consolas" w:eastAsia="Consolas" w:cs="Consolas"/>
          <w:b w:val="0"/>
          <w:sz w:val="18"/>
        </w:rPr>
        <w:t xml:space="preserve"> 11                               processed_cnt, error_code, error_message, created_by)</w:t>
      </w:r>
    </w:p>
    <w:p>
      <w:pPr>
        <w:spacing w:before="0" w:after="0" w:line="240" w:lineRule="auto"/>
        <w:ind w:left="461"/>
      </w:pPr>
      <w:r>
        <w:rPr>
          <w:rFonts w:ascii="Consolas" w:hAnsi="Consolas" w:eastAsia="Consolas" w:cs="Consolas"/>
          <w:b w:val="0"/>
          <w:sz w:val="18"/>
        </w:rPr>
        <w:t xml:space="preserve"> 12     VALUES (SUBSTR(p_job_name, 1, 100),          -- 길이 방어 (9번)</w:t>
      </w:r>
    </w:p>
    <w:p>
      <w:pPr>
        <w:spacing w:before="0" w:after="0" w:line="240" w:lineRule="auto"/>
        <w:ind w:left="461"/>
      </w:pPr>
      <w:r>
        <w:rPr>
          <w:rFonts w:ascii="Consolas" w:hAnsi="Consolas" w:eastAsia="Consolas" w:cs="Consolas"/>
          <w:b w:val="0"/>
          <w:sz w:val="18"/>
        </w:rPr>
        <w:t xml:space="preserve"> 13             SYSTIMESTAMP, SYSTIMESTAMP,</w:t>
      </w:r>
    </w:p>
    <w:p>
      <w:pPr>
        <w:spacing w:before="0" w:after="0" w:line="240" w:lineRule="auto"/>
        <w:ind w:left="461"/>
      </w:pPr>
      <w:r>
        <w:rPr>
          <w:rFonts w:ascii="Consolas" w:hAnsi="Consolas" w:eastAsia="Consolas" w:cs="Consolas"/>
          <w:b w:val="0"/>
          <w:sz w:val="18"/>
        </w:rPr>
        <w:t xml:space="preserve"> 14             SUBSTR(p_status, 1, 20),</w:t>
      </w:r>
    </w:p>
    <w:p>
      <w:pPr>
        <w:spacing w:before="0" w:after="0" w:line="240" w:lineRule="auto"/>
        <w:ind w:left="461"/>
      </w:pPr>
      <w:r>
        <w:rPr>
          <w:rFonts w:ascii="Consolas" w:hAnsi="Consolas" w:eastAsia="Consolas" w:cs="Consolas"/>
          <w:b w:val="0"/>
          <w:sz w:val="18"/>
        </w:rPr>
        <w:t xml:space="preserve"> 15             NVL(p_processed_cnt, 0),</w:t>
      </w:r>
    </w:p>
    <w:p>
      <w:pPr>
        <w:spacing w:before="0" w:after="0" w:line="240" w:lineRule="auto"/>
        <w:ind w:left="461"/>
      </w:pPr>
      <w:r>
        <w:rPr>
          <w:rFonts w:ascii="Consolas" w:hAnsi="Consolas" w:eastAsia="Consolas" w:cs="Consolas"/>
          <w:b w:val="0"/>
          <w:sz w:val="18"/>
        </w:rPr>
        <w:t xml:space="preserve"> 16             NVL(p_error_code, 0),</w:t>
      </w:r>
    </w:p>
    <w:p>
      <w:pPr>
        <w:spacing w:before="0" w:after="0" w:line="240" w:lineRule="auto"/>
        <w:ind w:left="461"/>
      </w:pPr>
      <w:r>
        <w:rPr>
          <w:rFonts w:ascii="Consolas" w:hAnsi="Consolas" w:eastAsia="Consolas" w:cs="Consolas"/>
          <w:b w:val="0"/>
          <w:sz w:val="18"/>
        </w:rPr>
        <w:t xml:space="preserve"> 17             SUBSTR(p_error_message, 1, 4000),</w:t>
      </w:r>
    </w:p>
    <w:p>
      <w:pPr>
        <w:spacing w:before="0" w:after="0" w:line="240" w:lineRule="auto"/>
        <w:ind w:left="461"/>
      </w:pPr>
      <w:r>
        <w:rPr>
          <w:rFonts w:ascii="Consolas" w:hAnsi="Consolas" w:eastAsia="Consolas" w:cs="Consolas"/>
          <w:b w:val="0"/>
          <w:sz w:val="18"/>
        </w:rPr>
        <w:t xml:space="preserve"> 18             USER);</w:t>
      </w:r>
    </w:p>
    <w:p>
      <w:pPr>
        <w:spacing w:before="0" w:after="0" w:line="240" w:lineRule="auto"/>
        <w:ind w:left="461"/>
      </w:pPr>
      <w:r>
        <w:rPr>
          <w:rFonts w:ascii="Consolas" w:hAnsi="Consolas" w:eastAsia="Consolas" w:cs="Consolas"/>
          <w:b w:val="0"/>
          <w:sz w:val="18"/>
        </w:rPr>
        <w:t xml:space="preserve"> 19     COMMIT;                                       -- 자기 트랜잭션을 반드시 끝낸다</w:t>
      </w:r>
    </w:p>
    <w:p>
      <w:pPr>
        <w:spacing w:before="0" w:after="0" w:line="240" w:lineRule="auto"/>
        <w:ind w:left="461"/>
      </w:pPr>
      <w:r>
        <w:rPr>
          <w:rFonts w:ascii="Consolas" w:hAnsi="Consolas" w:eastAsia="Consolas" w:cs="Consolas"/>
          <w:b w:val="0"/>
          <w:sz w:val="18"/>
        </w:rPr>
        <w:t xml:space="preserve"> 20  EXCEPTION</w:t>
      </w:r>
    </w:p>
    <w:p>
      <w:pPr>
        <w:spacing w:before="0" w:after="0" w:line="240" w:lineRule="auto"/>
        <w:ind w:left="461"/>
      </w:pPr>
      <w:r>
        <w:rPr>
          <w:rFonts w:ascii="Consolas" w:hAnsi="Consolas" w:eastAsia="Consolas" w:cs="Consolas"/>
          <w:b w:val="0"/>
          <w:sz w:val="18"/>
        </w:rPr>
        <w:t xml:space="preserve"> 21     WHEN OTHERS THEN</w:t>
      </w:r>
    </w:p>
    <w:p>
      <w:pPr>
        <w:spacing w:before="0" w:after="0" w:line="240" w:lineRule="auto"/>
        <w:ind w:left="461"/>
      </w:pPr>
      <w:r>
        <w:rPr>
          <w:rFonts w:ascii="Consolas" w:hAnsi="Consolas" w:eastAsia="Consolas" w:cs="Consolas"/>
          <w:b w:val="0"/>
          <w:sz w:val="18"/>
        </w:rPr>
        <w:t xml:space="preserve"> 22        ROLLBACK;                                  -- 여기서도 반드시 끝낸다</w:t>
      </w:r>
    </w:p>
    <w:p>
      <w:pPr>
        <w:spacing w:before="0" w:after="0" w:line="240" w:lineRule="auto"/>
        <w:ind w:left="461"/>
      </w:pPr>
      <w:r>
        <w:rPr>
          <w:rFonts w:ascii="Consolas" w:hAnsi="Consolas" w:eastAsia="Consolas" w:cs="Consolas"/>
          <w:b w:val="0"/>
          <w:sz w:val="18"/>
        </w:rPr>
        <w:t xml:space="preserve"> 23        RAISE;</w:t>
      </w:r>
    </w:p>
    <w:p>
      <w:pPr>
        <w:spacing w:before="0" w:after="0" w:line="240" w:lineRule="auto"/>
        <w:ind w:left="461"/>
      </w:pPr>
      <w:r>
        <w:rPr>
          <w:rFonts w:ascii="Consolas" w:hAnsi="Consolas" w:eastAsia="Consolas" w:cs="Consolas"/>
          <w:b w:val="0"/>
          <w:sz w:val="18"/>
        </w:rPr>
        <w:t xml:space="preserve"> 24  END log_job_error;</w:t>
      </w:r>
    </w:p>
    <w:p>
      <w:pPr>
        <w:spacing w:before="0" w:after="0" w:line="240" w:lineRule="auto"/>
        <w:ind w:left="461"/>
      </w:pPr>
      <w:r>
        <w:rPr>
          <w:rFonts w:ascii="Consolas" w:hAnsi="Consolas" w:eastAsia="Consolas" w:cs="Consolas"/>
          <w:b w:val="0"/>
          <w:sz w:val="18"/>
        </w:rPr>
        <w:t xml:space="preserve"> 25  /</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Procedure created.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SHOW ERRORS</w:t>
      </w:r>
    </w:p>
    <w:p>
      <w:pPr>
        <w:spacing w:before="0" w:after="0" w:line="240" w:lineRule="auto"/>
        <w:ind w:left="461"/>
      </w:pPr>
      <w:r>
        <w:rPr>
          <w:rFonts w:ascii="Consolas" w:hAnsi="Consolas" w:eastAsia="Consolas" w:cs="Consolas"/>
          <w:b w:val="0"/>
          <w:sz w:val="18"/>
        </w:rPr>
        <w:t>No errors.</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SELECT object_name, object_type, status</w:t>
      </w:r>
    </w:p>
    <w:p>
      <w:pPr>
        <w:spacing w:before="0" w:after="0" w:line="240" w:lineRule="auto"/>
        <w:ind w:left="461"/>
      </w:pPr>
      <w:r>
        <w:rPr>
          <w:rFonts w:ascii="Consolas" w:hAnsi="Consolas" w:eastAsia="Consolas" w:cs="Consolas"/>
          <w:b w:val="0"/>
          <w:sz w:val="18"/>
        </w:rPr>
        <w:t xml:space="preserve">  2    FROM user_objects WHERE object_name = 'LOG_JOB_ERROR';</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OBJECT_NAME          OBJECT_TYPE  STATUS</w:t>
      </w:r>
    </w:p>
    <w:p>
      <w:pPr>
        <w:spacing w:before="0" w:after="0" w:line="240" w:lineRule="auto"/>
        <w:ind w:left="461"/>
      </w:pPr>
      <w:r>
        <w:rPr>
          <w:rFonts w:ascii="Consolas" w:hAnsi="Consolas" w:eastAsia="Consolas" w:cs="Consolas"/>
          <w:b w:val="0"/>
          <w:sz w:val="18"/>
        </w:rPr>
        <w:t>-------------------- ------------ -------</w:t>
      </w:r>
    </w:p>
    <w:p>
      <w:pPr>
        <w:spacing w:before="0" w:after="0" w:line="240" w:lineRule="auto"/>
        <w:ind w:left="461"/>
      </w:pPr>
      <w:r>
        <w:rPr>
          <w:rFonts w:ascii="Consolas" w:hAnsi="Consolas" w:eastAsia="Consolas" w:cs="Consolas"/>
          <w:b w:val="0"/>
          <w:sz w:val="18"/>
        </w:rPr>
        <w:t>LOG_JOB_ERROR        PROCEDURE    VALID</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1 row selected.</w:t>
      </w:r>
    </w:p>
    <w:p>
      <w:pPr>
        <w:spacing w:before="20" w:after="60"/>
        <w:ind w:left="403"/>
      </w:pPr>
      <w:r>
        <w:rPr>
          <w:rFonts w:ascii="맑은 고딕" w:hAnsi="맑은 고딕" w:eastAsia="맑은 고딕" w:cs="맑은 고딕"/>
          <w:b w:val="0"/>
          <w:sz w:val="19"/>
        </w:rPr>
        <w:t>▸ 모든 문자열 인자를 SUBSTR 로 자른 것이 9번 규약의 3단계, EXCEPTION 절에서 ROLLBACK 후 RAISE 하는 것이 6단계다. 예외 절에도 ROLLBACK 을 둔 이유는 여기서 트랜잭션을 끝내지 않으면 다시 ORA-06519 가 발생해 원래 오류를 가리기 때문이다 — 9번에서 다룬 "핸들러가 원래 오류를 덮는" 문제의 자율 트랜잭션 판이다.</w:t>
      </w:r>
    </w:p>
    <w:p>
      <w:pPr>
        <w:spacing w:before="20" w:after="60"/>
        <w:ind w:left="403"/>
      </w:pPr>
      <w:r>
        <w:rPr>
          <w:rFonts w:ascii="맑은 고딕" w:hAnsi="맑은 고딕" w:eastAsia="맑은 고딕" w:cs="맑은 고딕"/>
          <w:b w:val="0"/>
          <w:sz w:val="19"/>
        </w:rPr>
        <w:t>▸ STATUS 가 VALID 임을 데이터 사전으로 확인해 둔다. 16번에서 이 프로시저를 그대로 호출하므로, 이 시점에 INVALID 면 그때 가서 원인을 찾느라 시간을 낭비하게 된다.</w:t>
      </w:r>
    </w:p>
    <w:p>
      <w:pPr>
        <w:spacing w:before="200" w:after="80"/>
      </w:pPr>
      <w:r>
        <w:rPr>
          <w:rFonts w:ascii="맑은 고딕" w:hAnsi="맑은 고딕" w:eastAsia="맑은 고딕" w:cs="맑은 고딕"/>
          <w:b/>
          <w:sz w:val="21"/>
        </w:rPr>
        <w:t>【수행】 실패하는 배치 블록 — 처리는 롤백, 기록은 유지</w:t>
      </w:r>
    </w:p>
    <w:p>
      <w:pPr>
        <w:spacing w:before="120" w:after="0" w:line="240" w:lineRule="auto"/>
        <w:ind w:left="461"/>
      </w:pPr>
      <w:r>
        <w:rPr>
          <w:rFonts w:ascii="Consolas" w:hAnsi="Consolas" w:eastAsia="Consolas" w:cs="Consolas"/>
          <w:b w:val="0"/>
          <w:sz w:val="18"/>
        </w:rPr>
        <w:t>SQL&gt; SELECT COUNT(*) AS cnt, SUM(salary) AS sal_sum</w:t>
      </w:r>
    </w:p>
    <w:p>
      <w:pPr>
        <w:spacing w:before="0" w:after="0" w:line="240" w:lineRule="auto"/>
        <w:ind w:left="461"/>
      </w:pPr>
      <w:r>
        <w:rPr>
          <w:rFonts w:ascii="Consolas" w:hAnsi="Consolas" w:eastAsia="Consolas" w:cs="Consolas"/>
          <w:b w:val="0"/>
          <w:sz w:val="18"/>
        </w:rPr>
        <w:t xml:space="preserve">  2    FROM employees WHERE department_id = 60;</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CNT    SAL_SUM</w:t>
      </w:r>
    </w:p>
    <w:p>
      <w:pPr>
        <w:spacing w:before="0" w:after="0" w:line="240" w:lineRule="auto"/>
        <w:ind w:left="461"/>
      </w:pPr>
      <w:r>
        <w:rPr>
          <w:rFonts w:ascii="Consolas" w:hAnsi="Consolas" w:eastAsia="Consolas" w:cs="Consolas"/>
          <w:b w:val="0"/>
          <w:sz w:val="18"/>
        </w:rPr>
        <w:t>---------- ----------</w:t>
      </w:r>
    </w:p>
    <w:p>
      <w:pPr>
        <w:spacing w:before="0" w:after="0" w:line="240" w:lineRule="auto"/>
        <w:ind w:left="461"/>
      </w:pPr>
      <w:r>
        <w:rPr>
          <w:rFonts w:ascii="Consolas" w:hAnsi="Consolas" w:eastAsia="Consolas" w:cs="Consolas"/>
          <w:b w:val="0"/>
          <w:sz w:val="18"/>
        </w:rPr>
        <w:t xml:space="preserve">         5      28800</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1 row selected.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v_cnt    PLS_INTEGER := 0;</w:t>
      </w:r>
    </w:p>
    <w:p>
      <w:pPr>
        <w:spacing w:before="0" w:after="0" w:line="240" w:lineRule="auto"/>
        <w:ind w:left="461"/>
      </w:pPr>
      <w:r>
        <w:rPr>
          <w:rFonts w:ascii="Consolas" w:hAnsi="Consolas" w:eastAsia="Consolas" w:cs="Consolas"/>
          <w:b w:val="0"/>
          <w:sz w:val="18"/>
        </w:rPr>
        <w:t xml:space="preserve">  3     v_dummy  NUMBER;</w:t>
      </w:r>
    </w:p>
    <w:p>
      <w:pPr>
        <w:spacing w:before="0" w:after="0" w:line="240" w:lineRule="auto"/>
        <w:ind w:left="461"/>
      </w:pPr>
      <w:r>
        <w:rPr>
          <w:rFonts w:ascii="Consolas" w:hAnsi="Consolas" w:eastAsia="Consolas" w:cs="Consolas"/>
          <w:b w:val="0"/>
          <w:sz w:val="18"/>
        </w:rPr>
        <w:t xml:space="preserve">  4     v_code   NUMBER;</w:t>
      </w:r>
    </w:p>
    <w:p>
      <w:pPr>
        <w:spacing w:before="0" w:after="0" w:line="240" w:lineRule="auto"/>
        <w:ind w:left="461"/>
      </w:pPr>
      <w:r>
        <w:rPr>
          <w:rFonts w:ascii="Consolas" w:hAnsi="Consolas" w:eastAsia="Consolas" w:cs="Consolas"/>
          <w:b w:val="0"/>
          <w:sz w:val="18"/>
        </w:rPr>
        <w:t xml:space="preserve">  5     v_msg    VARCHAR2(4000);</w:t>
      </w:r>
    </w:p>
    <w:p>
      <w:pPr>
        <w:spacing w:before="0" w:after="0" w:line="240" w:lineRule="auto"/>
        <w:ind w:left="461"/>
      </w:pPr>
      <w:r>
        <w:rPr>
          <w:rFonts w:ascii="Consolas" w:hAnsi="Consolas" w:eastAsia="Consolas" w:cs="Consolas"/>
          <w:b w:val="0"/>
          <w:sz w:val="18"/>
        </w:rPr>
        <w:t xml:space="preserve">  6  BEGIN</w:t>
      </w:r>
    </w:p>
    <w:p>
      <w:pPr>
        <w:spacing w:before="0" w:after="0" w:line="240" w:lineRule="auto"/>
        <w:ind w:left="461"/>
      </w:pPr>
      <w:r>
        <w:rPr>
          <w:rFonts w:ascii="Consolas" w:hAnsi="Consolas" w:eastAsia="Consolas" w:cs="Consolas"/>
          <w:b w:val="0"/>
          <w:sz w:val="18"/>
        </w:rPr>
        <w:t xml:space="preserve">  7     UPDATE employees SET salary = salary * 1.1 WHERE department_id = 60;</w:t>
      </w:r>
    </w:p>
    <w:p>
      <w:pPr>
        <w:spacing w:before="0" w:after="0" w:line="240" w:lineRule="auto"/>
        <w:ind w:left="461"/>
      </w:pPr>
      <w:r>
        <w:rPr>
          <w:rFonts w:ascii="Consolas" w:hAnsi="Consolas" w:eastAsia="Consolas" w:cs="Consolas"/>
          <w:b w:val="0"/>
          <w:sz w:val="18"/>
        </w:rPr>
        <w:t xml:space="preserve">  8     v_cnt := SQL%ROWCOUNT;</w:t>
      </w:r>
    </w:p>
    <w:p>
      <w:pPr>
        <w:spacing w:before="0" w:after="0" w:line="240" w:lineRule="auto"/>
        <w:ind w:left="461"/>
      </w:pPr>
      <w:r>
        <w:rPr>
          <w:rFonts w:ascii="Consolas" w:hAnsi="Consolas" w:eastAsia="Consolas" w:cs="Consolas"/>
          <w:b w:val="0"/>
          <w:sz w:val="18"/>
        </w:rPr>
        <w:t xml:space="preserve">  9     DBMS_OUTPUT.PUT_LINE('인상 적용 : ' || v_cnt || '행');</w:t>
      </w:r>
    </w:p>
    <w:p>
      <w:pPr>
        <w:spacing w:before="0" w:after="0" w:line="240" w:lineRule="auto"/>
        <w:ind w:left="461"/>
      </w:pPr>
      <w:r>
        <w:rPr>
          <w:rFonts w:ascii="Consolas" w:hAnsi="Consolas" w:eastAsia="Consolas" w:cs="Consolas"/>
          <w:b w:val="0"/>
          <w:sz w:val="18"/>
        </w:rPr>
        <w:t xml:space="preserve"> 10</w:t>
      </w:r>
    </w:p>
    <w:p>
      <w:pPr>
        <w:spacing w:before="0" w:after="0" w:line="240" w:lineRule="auto"/>
        <w:ind w:left="461"/>
      </w:pPr>
      <w:r>
        <w:rPr>
          <w:rFonts w:ascii="Consolas" w:hAnsi="Consolas" w:eastAsia="Consolas" w:cs="Consolas"/>
          <w:b w:val="0"/>
          <w:sz w:val="18"/>
        </w:rPr>
        <w:t xml:space="preserve"> 11     v_dummy := v_cnt / 0;                       -- 의도적 실패</w:t>
      </w:r>
    </w:p>
    <w:p>
      <w:pPr>
        <w:spacing w:before="0" w:after="0" w:line="240" w:lineRule="auto"/>
        <w:ind w:left="461"/>
      </w:pPr>
      <w:r>
        <w:rPr>
          <w:rFonts w:ascii="Consolas" w:hAnsi="Consolas" w:eastAsia="Consolas" w:cs="Consolas"/>
          <w:b w:val="0"/>
          <w:sz w:val="18"/>
        </w:rPr>
        <w:t xml:space="preserve"> 12</w:t>
      </w:r>
    </w:p>
    <w:p>
      <w:pPr>
        <w:spacing w:before="0" w:after="0" w:line="240" w:lineRule="auto"/>
        <w:ind w:left="461"/>
      </w:pPr>
      <w:r>
        <w:rPr>
          <w:rFonts w:ascii="Consolas" w:hAnsi="Consolas" w:eastAsia="Consolas" w:cs="Consolas"/>
          <w:b w:val="0"/>
          <w:sz w:val="18"/>
        </w:rPr>
        <w:t xml:space="preserve"> 13     COMMIT;</w:t>
      </w:r>
    </w:p>
    <w:p>
      <w:pPr>
        <w:spacing w:before="0" w:after="0" w:line="240" w:lineRule="auto"/>
        <w:ind w:left="461"/>
      </w:pPr>
      <w:r>
        <w:rPr>
          <w:rFonts w:ascii="Consolas" w:hAnsi="Consolas" w:eastAsia="Consolas" w:cs="Consolas"/>
          <w:b w:val="0"/>
          <w:sz w:val="18"/>
        </w:rPr>
        <w:t xml:space="preserve"> 14  EXCEPTION</w:t>
      </w:r>
    </w:p>
    <w:p>
      <w:pPr>
        <w:spacing w:before="0" w:after="0" w:line="240" w:lineRule="auto"/>
        <w:ind w:left="461"/>
      </w:pPr>
      <w:r>
        <w:rPr>
          <w:rFonts w:ascii="Consolas" w:hAnsi="Consolas" w:eastAsia="Consolas" w:cs="Consolas"/>
          <w:b w:val="0"/>
          <w:sz w:val="18"/>
        </w:rPr>
        <w:t xml:space="preserve"> 15     WHEN OTHERS THEN</w:t>
      </w:r>
    </w:p>
    <w:p>
      <w:pPr>
        <w:spacing w:before="0" w:after="0" w:line="240" w:lineRule="auto"/>
        <w:ind w:left="461"/>
      </w:pPr>
      <w:r>
        <w:rPr>
          <w:rFonts w:ascii="Consolas" w:hAnsi="Consolas" w:eastAsia="Consolas" w:cs="Consolas"/>
          <w:b w:val="0"/>
          <w:sz w:val="18"/>
        </w:rPr>
        <w:t xml:space="preserve"> 16        v_code := SQLCODE;</w:t>
      </w:r>
    </w:p>
    <w:p>
      <w:pPr>
        <w:spacing w:before="0" w:after="0" w:line="240" w:lineRule="auto"/>
        <w:ind w:left="461"/>
      </w:pPr>
      <w:r>
        <w:rPr>
          <w:rFonts w:ascii="Consolas" w:hAnsi="Consolas" w:eastAsia="Consolas" w:cs="Consolas"/>
          <w:b w:val="0"/>
          <w:sz w:val="18"/>
        </w:rPr>
        <w:t xml:space="preserve"> 17        v_msg  := SUBSTR(SQLERRM, 1, 3800) || ' | AT ' ||</w:t>
      </w:r>
    </w:p>
    <w:p>
      <w:pPr>
        <w:spacing w:before="0" w:after="0" w:line="240" w:lineRule="auto"/>
        <w:ind w:left="461"/>
      </w:pPr>
      <w:r>
        <w:rPr>
          <w:rFonts w:ascii="Consolas" w:hAnsi="Consolas" w:eastAsia="Consolas" w:cs="Consolas"/>
          <w:b w:val="0"/>
          <w:sz w:val="18"/>
        </w:rPr>
        <w:t xml:space="preserve"> 18                  SUBSTR(DBMS_UTILITY.FORMAT_ERROR_BACKTRACE, 1, 190);</w:t>
      </w:r>
    </w:p>
    <w:p>
      <w:pPr>
        <w:spacing w:before="0" w:after="0" w:line="240" w:lineRule="auto"/>
        <w:ind w:left="461"/>
      </w:pPr>
      <w:r>
        <w:rPr>
          <w:rFonts w:ascii="Consolas" w:hAnsi="Consolas" w:eastAsia="Consolas" w:cs="Consolas"/>
          <w:b w:val="0"/>
          <w:sz w:val="18"/>
        </w:rPr>
        <w:t xml:space="preserve"> 19        log_job_error('SAL_RAISE_D60', 'FAILED', 0, v_code, v_msg);</w:t>
      </w:r>
    </w:p>
    <w:p>
      <w:pPr>
        <w:spacing w:before="0" w:after="0" w:line="240" w:lineRule="auto"/>
        <w:ind w:left="461"/>
      </w:pPr>
      <w:r>
        <w:rPr>
          <w:rFonts w:ascii="Consolas" w:hAnsi="Consolas" w:eastAsia="Consolas" w:cs="Consolas"/>
          <w:b w:val="0"/>
          <w:sz w:val="18"/>
        </w:rPr>
        <w:t xml:space="preserve"> 20        ROLLBACK;</w:t>
      </w:r>
    </w:p>
    <w:p>
      <w:pPr>
        <w:spacing w:before="0" w:after="0" w:line="240" w:lineRule="auto"/>
        <w:ind w:left="461"/>
      </w:pPr>
      <w:r>
        <w:rPr>
          <w:rFonts w:ascii="Consolas" w:hAnsi="Consolas" w:eastAsia="Consolas" w:cs="Consolas"/>
          <w:b w:val="0"/>
          <w:sz w:val="18"/>
        </w:rPr>
        <w:t xml:space="preserve"> 21        DBMS_OUTPUT.PUT_LINE('실패 처리 완료 : ' || v_code);</w:t>
      </w:r>
    </w:p>
    <w:p>
      <w:pPr>
        <w:spacing w:before="0" w:after="0" w:line="240" w:lineRule="auto"/>
        <w:ind w:left="461"/>
      </w:pPr>
      <w:r>
        <w:rPr>
          <w:rFonts w:ascii="Consolas" w:hAnsi="Consolas" w:eastAsia="Consolas" w:cs="Consolas"/>
          <w:b w:val="0"/>
          <w:sz w:val="18"/>
        </w:rPr>
        <w:t xml:space="preserve"> 22  END;</w:t>
      </w:r>
    </w:p>
    <w:p>
      <w:pPr>
        <w:spacing w:before="0" w:after="0" w:line="240" w:lineRule="auto"/>
        <w:ind w:left="461"/>
      </w:pPr>
      <w:r>
        <w:rPr>
          <w:rFonts w:ascii="Consolas" w:hAnsi="Consolas" w:eastAsia="Consolas" w:cs="Consolas"/>
          <w:b w:val="0"/>
          <w:sz w:val="18"/>
        </w:rPr>
        <w:t xml:space="preserve"> 23  /</w:t>
      </w:r>
    </w:p>
    <w:p>
      <w:pPr>
        <w:spacing w:before="0" w:after="0" w:line="240" w:lineRule="auto"/>
        <w:ind w:left="461"/>
      </w:pPr>
      <w:r>
        <w:rPr>
          <w:rFonts w:ascii="Consolas" w:hAnsi="Consolas" w:eastAsia="Consolas" w:cs="Consolas"/>
          <w:b w:val="0"/>
          <w:sz w:val="18"/>
        </w:rPr>
        <w:t>인상 적용 : 5행</w:t>
      </w:r>
    </w:p>
    <w:p>
      <w:pPr>
        <w:spacing w:before="0" w:after="0" w:line="240" w:lineRule="auto"/>
        <w:ind w:left="461"/>
      </w:pPr>
      <w:r>
        <w:rPr>
          <w:rFonts w:ascii="Consolas" w:hAnsi="Consolas" w:eastAsia="Consolas" w:cs="Consolas"/>
          <w:b w:val="0"/>
          <w:sz w:val="18"/>
        </w:rPr>
        <w:t>실패 처리 완료 : -1476</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PL/SQL procedure successfully completed.</w:t>
      </w:r>
    </w:p>
    <w:p>
      <w:pPr>
        <w:spacing w:before="200" w:after="80"/>
      </w:pPr>
      <w:r>
        <w:rPr>
          <w:rFonts w:ascii="맑은 고딕" w:hAnsi="맑은 고딕" w:eastAsia="맑은 고딕" w:cs="맑은 고딕"/>
          <w:b/>
          <w:sz w:val="21"/>
        </w:rPr>
        <w:t>【판정 근거】 두 조회를 함께 제출한다</w:t>
      </w:r>
    </w:p>
    <w:p>
      <w:pPr>
        <w:spacing w:before="120" w:after="0" w:line="240" w:lineRule="auto"/>
        <w:ind w:left="461"/>
      </w:pPr>
      <w:r>
        <w:rPr>
          <w:rFonts w:ascii="Consolas" w:hAnsi="Consolas" w:eastAsia="Consolas" w:cs="Consolas"/>
          <w:b w:val="0"/>
          <w:sz w:val="18"/>
        </w:rPr>
        <w:t>-- (1) 처리는 롤백되었는가 : 급여 합계가 시작 상태 그대로여야 한다</w:t>
      </w:r>
    </w:p>
    <w:p>
      <w:pPr>
        <w:spacing w:before="0" w:after="0" w:line="240" w:lineRule="auto"/>
        <w:ind w:left="461"/>
      </w:pPr>
      <w:r>
        <w:rPr>
          <w:rFonts w:ascii="Consolas" w:hAnsi="Consolas" w:eastAsia="Consolas" w:cs="Consolas"/>
          <w:b w:val="0"/>
          <w:sz w:val="18"/>
        </w:rPr>
        <w:t>SQL&gt; SELECT COUNT(*) AS cnt, SUM(salary) AS sal_sum</w:t>
      </w:r>
    </w:p>
    <w:p>
      <w:pPr>
        <w:spacing w:before="0" w:after="0" w:line="240" w:lineRule="auto"/>
        <w:ind w:left="461"/>
      </w:pPr>
      <w:r>
        <w:rPr>
          <w:rFonts w:ascii="Consolas" w:hAnsi="Consolas" w:eastAsia="Consolas" w:cs="Consolas"/>
          <w:b w:val="0"/>
          <w:sz w:val="18"/>
        </w:rPr>
        <w:t xml:space="preserve">  2    FROM employees WHERE department_id = 60;</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CNT    SAL_SUM</w:t>
      </w:r>
    </w:p>
    <w:p>
      <w:pPr>
        <w:spacing w:before="0" w:after="0" w:line="240" w:lineRule="auto"/>
        <w:ind w:left="461"/>
      </w:pPr>
      <w:r>
        <w:rPr>
          <w:rFonts w:ascii="Consolas" w:hAnsi="Consolas" w:eastAsia="Consolas" w:cs="Consolas"/>
          <w:b w:val="0"/>
          <w:sz w:val="18"/>
        </w:rPr>
        <w:t>---------- ----------</w:t>
      </w:r>
    </w:p>
    <w:p>
      <w:pPr>
        <w:spacing w:before="0" w:after="0" w:line="240" w:lineRule="auto"/>
        <w:ind w:left="461"/>
      </w:pPr>
      <w:r>
        <w:rPr>
          <w:rFonts w:ascii="Consolas" w:hAnsi="Consolas" w:eastAsia="Consolas" w:cs="Consolas"/>
          <w:b w:val="0"/>
          <w:sz w:val="18"/>
        </w:rPr>
        <w:t xml:space="preserve">         5      28800</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1 row selected.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(2) 기록은 남았는가 : 같은 작업의 로그 행이 조회되어야 한다</w:t>
      </w:r>
    </w:p>
    <w:p>
      <w:pPr>
        <w:spacing w:before="0" w:after="0" w:line="240" w:lineRule="auto"/>
        <w:ind w:left="461"/>
      </w:pPr>
      <w:r>
        <w:rPr>
          <w:rFonts w:ascii="Consolas" w:hAnsi="Consolas" w:eastAsia="Consolas" w:cs="Consolas"/>
          <w:b w:val="0"/>
          <w:sz w:val="18"/>
        </w:rPr>
        <w:t>SQL&gt; COL error_message FOR a56</w:t>
      </w:r>
    </w:p>
    <w:p>
      <w:pPr>
        <w:spacing w:before="0" w:after="0" w:line="240" w:lineRule="auto"/>
        <w:ind w:left="461"/>
      </w:pPr>
      <w:r>
        <w:rPr>
          <w:rFonts w:ascii="Consolas" w:hAnsi="Consolas" w:eastAsia="Consolas" w:cs="Consolas"/>
          <w:b w:val="0"/>
          <w:sz w:val="18"/>
        </w:rPr>
        <w:t>SQL&gt; SELECT job_name, status, processed_cnt, error_code,</w:t>
      </w:r>
    </w:p>
    <w:p>
      <w:pPr>
        <w:spacing w:before="0" w:after="0" w:line="240" w:lineRule="auto"/>
        <w:ind w:left="461"/>
      </w:pPr>
      <w:r>
        <w:rPr>
          <w:rFonts w:ascii="Consolas" w:hAnsi="Consolas" w:eastAsia="Consolas" w:cs="Consolas"/>
          <w:b w:val="0"/>
          <w:sz w:val="18"/>
        </w:rPr>
        <w:t xml:space="preserve">  2         SUBSTR(error_message, 1, 56) AS error_message</w:t>
      </w:r>
    </w:p>
    <w:p>
      <w:pPr>
        <w:spacing w:before="0" w:after="0" w:line="240" w:lineRule="auto"/>
        <w:ind w:left="461"/>
      </w:pPr>
      <w:r>
        <w:rPr>
          <w:rFonts w:ascii="Consolas" w:hAnsi="Consolas" w:eastAsia="Consolas" w:cs="Consolas"/>
          <w:b w:val="0"/>
          <w:sz w:val="18"/>
        </w:rPr>
        <w:t xml:space="preserve">  3    FROM plsql_job_log</w:t>
      </w:r>
    </w:p>
    <w:p>
      <w:pPr>
        <w:spacing w:before="0" w:after="0" w:line="240" w:lineRule="auto"/>
        <w:ind w:left="461"/>
      </w:pPr>
      <w:r>
        <w:rPr>
          <w:rFonts w:ascii="Consolas" w:hAnsi="Consolas" w:eastAsia="Consolas" w:cs="Consolas"/>
          <w:b w:val="0"/>
          <w:sz w:val="18"/>
        </w:rPr>
        <w:t xml:space="preserve">  4   WHERE job_name = 'SAL_RAISE_D60';</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JOB_NAME        STATUS  PROCESSED_CNT ERROR_CODE ERROR_MESSAGE</w:t>
      </w:r>
    </w:p>
    <w:p>
      <w:pPr>
        <w:spacing w:before="0" w:after="0" w:line="240" w:lineRule="auto"/>
        <w:ind w:left="461"/>
      </w:pPr>
      <w:r>
        <w:rPr>
          <w:rFonts w:ascii="Consolas" w:hAnsi="Consolas" w:eastAsia="Consolas" w:cs="Consolas"/>
          <w:b w:val="0"/>
          <w:sz w:val="18"/>
        </w:rPr>
        <w:t>--------------- ------- ------------- ---------- --------------------------------</w:t>
      </w:r>
    </w:p>
    <w:p>
      <w:pPr>
        <w:spacing w:before="0" w:after="0" w:line="240" w:lineRule="auto"/>
        <w:ind w:left="461"/>
      </w:pPr>
      <w:r>
        <w:rPr>
          <w:rFonts w:ascii="Consolas" w:hAnsi="Consolas" w:eastAsia="Consolas" w:cs="Consolas"/>
          <w:b w:val="0"/>
          <w:sz w:val="18"/>
        </w:rPr>
        <w:t>SAL_RAISE_D60   FAILED              0      -1476 ORA-01476: divisor is equal to z</w:t>
      </w:r>
    </w:p>
    <w:p>
      <w:pPr>
        <w:spacing w:before="0" w:after="0" w:line="240" w:lineRule="auto"/>
        <w:ind w:left="461"/>
      </w:pPr>
      <w:r>
        <w:rPr>
          <w:rFonts w:ascii="Consolas" w:hAnsi="Consolas" w:eastAsia="Consolas" w:cs="Consolas"/>
          <w:b w:val="0"/>
          <w:sz w:val="18"/>
        </w:rPr>
        <w:t xml:space="preserve">                                                 ero | AT ORA-06512: at line 11</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1 row selected.</w:t>
      </w:r>
    </w:p>
    <w:p>
      <w:pPr>
        <w:spacing w:before="0" w:after="80"/>
      </w:pPr>
      <w:r>
        <w:rPr>
          <w:rFonts w:ascii="맑은 고딕" w:hAnsi="맑은 고딕" w:eastAsia="맑은 고딕" w:cs="맑은 고딕"/>
          <w:b w:val="0"/>
          <w:sz w:val="20"/>
        </w:rPr>
        <w:t>[판정] 두 결과를 함께 놓아야 증명이 성립한다. 급여 합계가 28800 그대로라는 것은 UPDATE 5행이 롤백되었다는 뜻이고, 그럼에도 PLSQL_JOB_LOG 에 행이 남아 있다는 것은 로깅이 호출자의 트랜잭션과 무관하게 별도로 확정되었다는 뜻이다. 둘 중 하나만 제출한 답안은 인정하지 않는다 — 로그만 보여 주면 처리가 정말 롤백되었는지 알 수 없고, 급여 합계만 보여 주면 자율 트랜잭션이 동작했는지 알 수 없다.</w:t>
      </w:r>
    </w:p>
    <w:p>
      <w:pPr>
        <w:spacing w:before="200" w:after="80"/>
      </w:pPr>
      <w:r>
        <w:rPr>
          <w:rFonts w:ascii="맑은 고딕" w:hAnsi="맑은 고딕" w:eastAsia="맑은 고딕" w:cs="맑은 고딕"/>
          <w:b/>
          <w:sz w:val="21"/>
        </w:rPr>
        <w:t>【수행】 대조군 — 자율 트랜잭션 지시어가 없으면</w:t>
      </w:r>
    </w:p>
    <w:p>
      <w:pPr>
        <w:spacing w:before="120" w:after="0" w:line="240" w:lineRule="auto"/>
        <w:ind w:left="461"/>
      </w:pPr>
      <w:r>
        <w:rPr>
          <w:rFonts w:ascii="Consolas" w:hAnsi="Consolas" w:eastAsia="Consolas" w:cs="Consolas"/>
          <w:b w:val="0"/>
          <w:sz w:val="18"/>
        </w:rPr>
        <w:t>SQL&gt; CREATE OR REPLACE PROCEDURE log_job_error_plain(</w:t>
      </w:r>
    </w:p>
    <w:p>
      <w:pPr>
        <w:spacing w:before="0" w:after="0" w:line="240" w:lineRule="auto"/>
        <w:ind w:left="461"/>
      </w:pPr>
      <w:r>
        <w:rPr>
          <w:rFonts w:ascii="Consolas" w:hAnsi="Consolas" w:eastAsia="Consolas" w:cs="Consolas"/>
          <w:b w:val="0"/>
          <w:sz w:val="18"/>
        </w:rPr>
        <w:t xml:space="preserve">  2     p_job_name        IN VARCHAR2,</w:t>
      </w:r>
    </w:p>
    <w:p>
      <w:pPr>
        <w:spacing w:before="0" w:after="0" w:line="240" w:lineRule="auto"/>
        <w:ind w:left="461"/>
      </w:pPr>
      <w:r>
        <w:rPr>
          <w:rFonts w:ascii="Consolas" w:hAnsi="Consolas" w:eastAsia="Consolas" w:cs="Consolas"/>
          <w:b w:val="0"/>
          <w:sz w:val="18"/>
        </w:rPr>
        <w:t xml:space="preserve">  3     p_status          IN VARCHAR2,</w:t>
      </w:r>
    </w:p>
    <w:p>
      <w:pPr>
        <w:spacing w:before="0" w:after="0" w:line="240" w:lineRule="auto"/>
        <w:ind w:left="461"/>
      </w:pPr>
      <w:r>
        <w:rPr>
          <w:rFonts w:ascii="Consolas" w:hAnsi="Consolas" w:eastAsia="Consolas" w:cs="Consolas"/>
          <w:b w:val="0"/>
          <w:sz w:val="18"/>
        </w:rPr>
        <w:t xml:space="preserve">  4     p_processed_cnt   IN NUMBER,</w:t>
      </w:r>
    </w:p>
    <w:p>
      <w:pPr>
        <w:spacing w:before="0" w:after="0" w:line="240" w:lineRule="auto"/>
        <w:ind w:left="461"/>
      </w:pPr>
      <w:r>
        <w:rPr>
          <w:rFonts w:ascii="Consolas" w:hAnsi="Consolas" w:eastAsia="Consolas" w:cs="Consolas"/>
          <w:b w:val="0"/>
          <w:sz w:val="18"/>
        </w:rPr>
        <w:t xml:space="preserve">  5     p_error_code      IN NUMBER,</w:t>
      </w:r>
    </w:p>
    <w:p>
      <w:pPr>
        <w:spacing w:before="0" w:after="0" w:line="240" w:lineRule="auto"/>
        <w:ind w:left="461"/>
      </w:pPr>
      <w:r>
        <w:rPr>
          <w:rFonts w:ascii="Consolas" w:hAnsi="Consolas" w:eastAsia="Consolas" w:cs="Consolas"/>
          <w:b w:val="0"/>
          <w:sz w:val="18"/>
        </w:rPr>
        <w:t xml:space="preserve">  6     p_error_message   IN VARCHAR2)</w:t>
      </w:r>
    </w:p>
    <w:p>
      <w:pPr>
        <w:spacing w:before="0" w:after="0" w:line="240" w:lineRule="auto"/>
        <w:ind w:left="461"/>
      </w:pPr>
      <w:r>
        <w:rPr>
          <w:rFonts w:ascii="Consolas" w:hAnsi="Consolas" w:eastAsia="Consolas" w:cs="Consolas"/>
          <w:b w:val="0"/>
          <w:sz w:val="18"/>
        </w:rPr>
        <w:t xml:space="preserve">  7  IS</w:t>
      </w:r>
    </w:p>
    <w:p>
      <w:pPr>
        <w:spacing w:before="0" w:after="0" w:line="240" w:lineRule="auto"/>
        <w:ind w:left="461"/>
      </w:pPr>
      <w:r>
        <w:rPr>
          <w:rFonts w:ascii="Consolas" w:hAnsi="Consolas" w:eastAsia="Consolas" w:cs="Consolas"/>
          <w:b w:val="0"/>
          <w:sz w:val="18"/>
        </w:rPr>
        <w:t xml:space="preserve">  8     -- PRAGMA AUTONOMOUS_TRANSACTION 이 없다</w:t>
      </w:r>
    </w:p>
    <w:p>
      <w:pPr>
        <w:spacing w:before="0" w:after="0" w:line="240" w:lineRule="auto"/>
        <w:ind w:left="461"/>
      </w:pPr>
      <w:r>
        <w:rPr>
          <w:rFonts w:ascii="Consolas" w:hAnsi="Consolas" w:eastAsia="Consolas" w:cs="Consolas"/>
          <w:b w:val="0"/>
          <w:sz w:val="18"/>
        </w:rPr>
        <w:t xml:space="preserve">  9  BEGIN</w:t>
      </w:r>
    </w:p>
    <w:p>
      <w:pPr>
        <w:spacing w:before="0" w:after="0" w:line="240" w:lineRule="auto"/>
        <w:ind w:left="461"/>
      </w:pPr>
      <w:r>
        <w:rPr>
          <w:rFonts w:ascii="Consolas" w:hAnsi="Consolas" w:eastAsia="Consolas" w:cs="Consolas"/>
          <w:b w:val="0"/>
          <w:sz w:val="18"/>
        </w:rPr>
        <w:t xml:space="preserve"> 10     INSERT INTO plsql_job_log(job_name, start_time, end_time, status,</w:t>
      </w:r>
    </w:p>
    <w:p>
      <w:pPr>
        <w:spacing w:before="0" w:after="0" w:line="240" w:lineRule="auto"/>
        <w:ind w:left="461"/>
      </w:pPr>
      <w:r>
        <w:rPr>
          <w:rFonts w:ascii="Consolas" w:hAnsi="Consolas" w:eastAsia="Consolas" w:cs="Consolas"/>
          <w:b w:val="0"/>
          <w:sz w:val="18"/>
        </w:rPr>
        <w:t xml:space="preserve"> 11                               processed_cnt, error_code, error_message, created_by)</w:t>
      </w:r>
    </w:p>
    <w:p>
      <w:pPr>
        <w:spacing w:before="0" w:after="0" w:line="240" w:lineRule="auto"/>
        <w:ind w:left="461"/>
      </w:pPr>
      <w:r>
        <w:rPr>
          <w:rFonts w:ascii="Consolas" w:hAnsi="Consolas" w:eastAsia="Consolas" w:cs="Consolas"/>
          <w:b w:val="0"/>
          <w:sz w:val="18"/>
        </w:rPr>
        <w:t xml:space="preserve"> 12     VALUES (SUBSTR(p_job_name, 1, 100), SYSTIMESTAMP, SYSTIMESTAMP,</w:t>
      </w:r>
    </w:p>
    <w:p>
      <w:pPr>
        <w:spacing w:before="0" w:after="0" w:line="240" w:lineRule="auto"/>
        <w:ind w:left="461"/>
      </w:pPr>
      <w:r>
        <w:rPr>
          <w:rFonts w:ascii="Consolas" w:hAnsi="Consolas" w:eastAsia="Consolas" w:cs="Consolas"/>
          <w:b w:val="0"/>
          <w:sz w:val="18"/>
        </w:rPr>
        <w:t xml:space="preserve"> 13             SUBSTR(p_status, 1, 20), NVL(p_processed_cnt, 0),</w:t>
      </w:r>
    </w:p>
    <w:p>
      <w:pPr>
        <w:spacing w:before="0" w:after="0" w:line="240" w:lineRule="auto"/>
        <w:ind w:left="461"/>
      </w:pPr>
      <w:r>
        <w:rPr>
          <w:rFonts w:ascii="Consolas" w:hAnsi="Consolas" w:eastAsia="Consolas" w:cs="Consolas"/>
          <w:b w:val="0"/>
          <w:sz w:val="18"/>
        </w:rPr>
        <w:t xml:space="preserve"> 14             NVL(p_error_code, 0), SUBSTR(p_error_message, 1, 4000), USER);</w:t>
      </w:r>
    </w:p>
    <w:p>
      <w:pPr>
        <w:spacing w:before="0" w:after="0" w:line="240" w:lineRule="auto"/>
        <w:ind w:left="461"/>
      </w:pPr>
      <w:r>
        <w:rPr>
          <w:rFonts w:ascii="Consolas" w:hAnsi="Consolas" w:eastAsia="Consolas" w:cs="Consolas"/>
          <w:b w:val="0"/>
          <w:sz w:val="18"/>
        </w:rPr>
        <w:t xml:space="preserve"> 15  END log_job_error_plain;</w:t>
      </w:r>
    </w:p>
    <w:p>
      <w:pPr>
        <w:spacing w:before="0" w:after="0" w:line="240" w:lineRule="auto"/>
        <w:ind w:left="461"/>
      </w:pPr>
      <w:r>
        <w:rPr>
          <w:rFonts w:ascii="Consolas" w:hAnsi="Consolas" w:eastAsia="Consolas" w:cs="Consolas"/>
          <w:b w:val="0"/>
          <w:sz w:val="18"/>
        </w:rPr>
        <w:t xml:space="preserve"> 16  /</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Procedure created.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v_dummy  NUMBER;</w:t>
      </w:r>
    </w:p>
    <w:p>
      <w:pPr>
        <w:spacing w:before="0" w:after="0" w:line="240" w:lineRule="auto"/>
        <w:ind w:left="461"/>
      </w:pPr>
      <w:r>
        <w:rPr>
          <w:rFonts w:ascii="Consolas" w:hAnsi="Consolas" w:eastAsia="Consolas" w:cs="Consolas"/>
          <w:b w:val="0"/>
          <w:sz w:val="18"/>
        </w:rPr>
        <w:t xml:space="preserve">  3     v_code   NUMBER;</w:t>
      </w:r>
    </w:p>
    <w:p>
      <w:pPr>
        <w:spacing w:before="0" w:after="0" w:line="240" w:lineRule="auto"/>
        <w:ind w:left="461"/>
      </w:pPr>
      <w:r>
        <w:rPr>
          <w:rFonts w:ascii="Consolas" w:hAnsi="Consolas" w:eastAsia="Consolas" w:cs="Consolas"/>
          <w:b w:val="0"/>
          <w:sz w:val="18"/>
        </w:rPr>
        <w:t xml:space="preserve">  4     v_msg    VARCHAR2(4000);</w:t>
      </w:r>
    </w:p>
    <w:p>
      <w:pPr>
        <w:spacing w:before="0" w:after="0" w:line="240" w:lineRule="auto"/>
        <w:ind w:left="461"/>
      </w:pPr>
      <w:r>
        <w:rPr>
          <w:rFonts w:ascii="Consolas" w:hAnsi="Consolas" w:eastAsia="Consolas" w:cs="Consolas"/>
          <w:b w:val="0"/>
          <w:sz w:val="18"/>
        </w:rPr>
        <w:t xml:space="preserve">  5  BEGIN</w:t>
      </w:r>
    </w:p>
    <w:p>
      <w:pPr>
        <w:spacing w:before="0" w:after="0" w:line="240" w:lineRule="auto"/>
        <w:ind w:left="461"/>
      </w:pPr>
      <w:r>
        <w:rPr>
          <w:rFonts w:ascii="Consolas" w:hAnsi="Consolas" w:eastAsia="Consolas" w:cs="Consolas"/>
          <w:b w:val="0"/>
          <w:sz w:val="18"/>
        </w:rPr>
        <w:t xml:space="preserve">  6     UPDATE employees SET salary = salary * 1.1 WHERE department_id = 60;</w:t>
      </w:r>
    </w:p>
    <w:p>
      <w:pPr>
        <w:spacing w:before="0" w:after="0" w:line="240" w:lineRule="auto"/>
        <w:ind w:left="461"/>
      </w:pPr>
      <w:r>
        <w:rPr>
          <w:rFonts w:ascii="Consolas" w:hAnsi="Consolas" w:eastAsia="Consolas" w:cs="Consolas"/>
          <w:b w:val="0"/>
          <w:sz w:val="18"/>
        </w:rPr>
        <w:t xml:space="preserve">  7     v_dummy := 1 / 0;</w:t>
      </w:r>
    </w:p>
    <w:p>
      <w:pPr>
        <w:spacing w:before="0" w:after="0" w:line="240" w:lineRule="auto"/>
        <w:ind w:left="461"/>
      </w:pPr>
      <w:r>
        <w:rPr>
          <w:rFonts w:ascii="Consolas" w:hAnsi="Consolas" w:eastAsia="Consolas" w:cs="Consolas"/>
          <w:b w:val="0"/>
          <w:sz w:val="18"/>
        </w:rPr>
        <w:t xml:space="preserve">  8     COMMIT;</w:t>
      </w:r>
    </w:p>
    <w:p>
      <w:pPr>
        <w:spacing w:before="0" w:after="0" w:line="240" w:lineRule="auto"/>
        <w:ind w:left="461"/>
      </w:pPr>
      <w:r>
        <w:rPr>
          <w:rFonts w:ascii="Consolas" w:hAnsi="Consolas" w:eastAsia="Consolas" w:cs="Consolas"/>
          <w:b w:val="0"/>
          <w:sz w:val="18"/>
        </w:rPr>
        <w:t xml:space="preserve">  9  EXCEPTION</w:t>
      </w:r>
    </w:p>
    <w:p>
      <w:pPr>
        <w:spacing w:before="0" w:after="0" w:line="240" w:lineRule="auto"/>
        <w:ind w:left="461"/>
      </w:pPr>
      <w:r>
        <w:rPr>
          <w:rFonts w:ascii="Consolas" w:hAnsi="Consolas" w:eastAsia="Consolas" w:cs="Consolas"/>
          <w:b w:val="0"/>
          <w:sz w:val="18"/>
        </w:rPr>
        <w:t xml:space="preserve"> 10     WHEN OTHERS THEN</w:t>
      </w:r>
    </w:p>
    <w:p>
      <w:pPr>
        <w:spacing w:before="0" w:after="0" w:line="240" w:lineRule="auto"/>
        <w:ind w:left="461"/>
      </w:pPr>
      <w:r>
        <w:rPr>
          <w:rFonts w:ascii="Consolas" w:hAnsi="Consolas" w:eastAsia="Consolas" w:cs="Consolas"/>
          <w:b w:val="0"/>
          <w:sz w:val="18"/>
        </w:rPr>
        <w:t xml:space="preserve"> 11        v_code := SQLCODE;</w:t>
      </w:r>
    </w:p>
    <w:p>
      <w:pPr>
        <w:spacing w:before="0" w:after="0" w:line="240" w:lineRule="auto"/>
        <w:ind w:left="461"/>
      </w:pPr>
      <w:r>
        <w:rPr>
          <w:rFonts w:ascii="Consolas" w:hAnsi="Consolas" w:eastAsia="Consolas" w:cs="Consolas"/>
          <w:b w:val="0"/>
          <w:sz w:val="18"/>
        </w:rPr>
        <w:t xml:space="preserve"> 12        v_msg  := SUBSTR(SQLERRM, 1, 4000);</w:t>
      </w:r>
    </w:p>
    <w:p>
      <w:pPr>
        <w:spacing w:before="0" w:after="0" w:line="240" w:lineRule="auto"/>
        <w:ind w:left="461"/>
      </w:pPr>
      <w:r>
        <w:rPr>
          <w:rFonts w:ascii="Consolas" w:hAnsi="Consolas" w:eastAsia="Consolas" w:cs="Consolas"/>
          <w:b w:val="0"/>
          <w:sz w:val="18"/>
        </w:rPr>
        <w:t xml:space="preserve"> 13        log_job_error_plain('SAL_RAISE_PLAIN', 'FAILED', 0, v_code, v_msg);</w:t>
      </w:r>
    </w:p>
    <w:p>
      <w:pPr>
        <w:spacing w:before="0" w:after="0" w:line="240" w:lineRule="auto"/>
        <w:ind w:left="461"/>
      </w:pPr>
      <w:r>
        <w:rPr>
          <w:rFonts w:ascii="Consolas" w:hAnsi="Consolas" w:eastAsia="Consolas" w:cs="Consolas"/>
          <w:b w:val="0"/>
          <w:sz w:val="18"/>
        </w:rPr>
        <w:t xml:space="preserve"> 14        ROLLBACK;</w:t>
      </w:r>
    </w:p>
    <w:p>
      <w:pPr>
        <w:spacing w:before="0" w:after="0" w:line="240" w:lineRule="auto"/>
        <w:ind w:left="461"/>
      </w:pPr>
      <w:r>
        <w:rPr>
          <w:rFonts w:ascii="Consolas" w:hAnsi="Consolas" w:eastAsia="Consolas" w:cs="Consolas"/>
          <w:b w:val="0"/>
          <w:sz w:val="18"/>
        </w:rPr>
        <w:t xml:space="preserve"> 15        DBMS_OUTPUT.PUT_LINE('실패 처리 완료 : ' || v_code);</w:t>
      </w:r>
    </w:p>
    <w:p>
      <w:pPr>
        <w:spacing w:before="0" w:after="0" w:line="240" w:lineRule="auto"/>
        <w:ind w:left="461"/>
      </w:pPr>
      <w:r>
        <w:rPr>
          <w:rFonts w:ascii="Consolas" w:hAnsi="Consolas" w:eastAsia="Consolas" w:cs="Consolas"/>
          <w:b w:val="0"/>
          <w:sz w:val="18"/>
        </w:rPr>
        <w:t xml:space="preserve"> 16  END;</w:t>
      </w:r>
    </w:p>
    <w:p>
      <w:pPr>
        <w:spacing w:before="0" w:after="0" w:line="240" w:lineRule="auto"/>
        <w:ind w:left="461"/>
      </w:pPr>
      <w:r>
        <w:rPr>
          <w:rFonts w:ascii="Consolas" w:hAnsi="Consolas" w:eastAsia="Consolas" w:cs="Consolas"/>
          <w:b w:val="0"/>
          <w:sz w:val="18"/>
        </w:rPr>
        <w:t xml:space="preserve"> 17  /</w:t>
      </w:r>
    </w:p>
    <w:p>
      <w:pPr>
        <w:spacing w:before="0" w:after="0" w:line="240" w:lineRule="auto"/>
        <w:ind w:left="461"/>
      </w:pPr>
      <w:r>
        <w:rPr>
          <w:rFonts w:ascii="Consolas" w:hAnsi="Consolas" w:eastAsia="Consolas" w:cs="Consolas"/>
          <w:b w:val="0"/>
          <w:sz w:val="18"/>
        </w:rPr>
        <w:t>실패 처리 완료 : -1476</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PL/SQL procedure successfully completed.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SELECT COUNT(*) AS log_cnt FROM plsql_job_log</w:t>
      </w:r>
    </w:p>
    <w:p>
      <w:pPr>
        <w:spacing w:before="0" w:after="0" w:line="240" w:lineRule="auto"/>
        <w:ind w:left="461"/>
      </w:pPr>
      <w:r>
        <w:rPr>
          <w:rFonts w:ascii="Consolas" w:hAnsi="Consolas" w:eastAsia="Consolas" w:cs="Consolas"/>
          <w:b w:val="0"/>
          <w:sz w:val="18"/>
        </w:rPr>
        <w:t xml:space="preserve">  2   WHERE job_name = 'SAL_RAISE_PLAIN';</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LOG_CNT</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 xml:space="preserve">         0</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1 row selected.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SELECT SUM(salary) AS sal_sum FROM employees WHERE department_id = 60;</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SAL_SUM</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 xml:space="preserve">     28800</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1 row selected.</w:t>
      </w:r>
    </w:p>
    <w:p>
      <w:pPr>
        <w:spacing w:before="0" w:after="80"/>
      </w:pPr>
      <w:r>
        <w:rPr>
          <w:rFonts w:ascii="맑은 고딕" w:hAnsi="맑은 고딕" w:eastAsia="맑은 고딕" w:cs="맑은 고딕"/>
          <w:b w:val="0"/>
          <w:sz w:val="20"/>
        </w:rPr>
        <w:t>[대조군 판정] 로그가 0건이다. 자율 트랜잭션이 아닌 프로시저의 INSERT 는 호출자와 같은 트랜잭션에 속하므로, 14행의 ROLLBACK 이 UPDATE 와 로그 INSERT 를 함께 취소했다. 화면에는 "실패 처리 완료" 가 출력되었으므로 실행 중에는 로깅이 성공한 것처럼 보였다는 점이 이 상황의 함정이다. 나중에 로그를 보러 갔을 때만 기록이 없다는 사실을 알게 된다.</w:t>
      </w:r>
    </w:p>
    <w:p>
      <w:pPr>
        <w:spacing w:before="120" w:after="0" w:line="240" w:lineRule="auto"/>
        <w:ind w:left="461"/>
      </w:pPr>
      <w:r>
        <w:rPr>
          <w:rFonts w:ascii="Consolas" w:hAnsi="Consolas" w:eastAsia="Consolas" w:cs="Consolas"/>
          <w:b w:val="0"/>
          <w:sz w:val="18"/>
        </w:rPr>
        <w:t>SQL&gt; DROP PROCEDURE log_job_error_plain;</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Procedure dropped.</w:t>
      </w:r>
    </w:p>
    <w:p>
      <w:pPr>
        <w:spacing w:before="200" w:after="80"/>
      </w:pPr>
      <w:r>
        <w:rPr>
          <w:rFonts w:ascii="맑은 고딕" w:hAnsi="맑은 고딕" w:eastAsia="맑은 고딕" w:cs="맑은 고딕"/>
          <w:b/>
          <w:sz w:val="21"/>
        </w:rPr>
        <w:t>【수행】 자율 트랜잭션이 호출자의 잠금을 만나면 — ORA-00060</w:t>
      </w:r>
    </w:p>
    <w:p>
      <w:pPr>
        <w:spacing w:before="12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v_dummy   NUMBER;</w:t>
      </w:r>
    </w:p>
    <w:p>
      <w:pPr>
        <w:spacing w:before="0" w:after="0" w:line="240" w:lineRule="auto"/>
        <w:ind w:left="461"/>
      </w:pPr>
      <w:r>
        <w:rPr>
          <w:rFonts w:ascii="Consolas" w:hAnsi="Consolas" w:eastAsia="Consolas" w:cs="Consolas"/>
          <w:b w:val="0"/>
          <w:sz w:val="18"/>
        </w:rPr>
        <w:t xml:space="preserve">  3  BEGIN</w:t>
      </w:r>
    </w:p>
    <w:p>
      <w:pPr>
        <w:spacing w:before="0" w:after="0" w:line="240" w:lineRule="auto"/>
        <w:ind w:left="461"/>
      </w:pPr>
      <w:r>
        <w:rPr>
          <w:rFonts w:ascii="Consolas" w:hAnsi="Consolas" w:eastAsia="Consolas" w:cs="Consolas"/>
          <w:b w:val="0"/>
          <w:sz w:val="18"/>
        </w:rPr>
        <w:t xml:space="preserve">  4     -- 호출자가 사번 100 행을 먼저 잠근다</w:t>
      </w:r>
    </w:p>
    <w:p>
      <w:pPr>
        <w:spacing w:before="0" w:after="0" w:line="240" w:lineRule="auto"/>
        <w:ind w:left="461"/>
      </w:pPr>
      <w:r>
        <w:rPr>
          <w:rFonts w:ascii="Consolas" w:hAnsi="Consolas" w:eastAsia="Consolas" w:cs="Consolas"/>
          <w:b w:val="0"/>
          <w:sz w:val="18"/>
        </w:rPr>
        <w:t xml:space="preserve">  5     UPDATE employees SET salary = salary WHERE employee_id = 100;</w:t>
      </w:r>
    </w:p>
    <w:p>
      <w:pPr>
        <w:spacing w:before="0" w:after="0" w:line="240" w:lineRule="auto"/>
        <w:ind w:left="461"/>
      </w:pPr>
      <w:r>
        <w:rPr>
          <w:rFonts w:ascii="Consolas" w:hAnsi="Consolas" w:eastAsia="Consolas" w:cs="Consolas"/>
          <w:b w:val="0"/>
          <w:sz w:val="18"/>
        </w:rPr>
        <w:t xml:space="preserve">  6     DBMS_OUTPUT.PUT_LINE('호출자가 사번 100 행을 잠갔다.');</w:t>
      </w:r>
    </w:p>
    <w:p>
      <w:pPr>
        <w:spacing w:before="0" w:after="0" w:line="240" w:lineRule="auto"/>
        <w:ind w:left="461"/>
      </w:pPr>
      <w:r>
        <w:rPr>
          <w:rFonts w:ascii="Consolas" w:hAnsi="Consolas" w:eastAsia="Consolas" w:cs="Consolas"/>
          <w:b w:val="0"/>
          <w:sz w:val="18"/>
        </w:rPr>
        <w:t xml:space="preserve">  7</w:t>
      </w:r>
    </w:p>
    <w:p>
      <w:pPr>
        <w:spacing w:before="0" w:after="0" w:line="240" w:lineRule="auto"/>
        <w:ind w:left="461"/>
      </w:pPr>
      <w:r>
        <w:rPr>
          <w:rFonts w:ascii="Consolas" w:hAnsi="Consolas" w:eastAsia="Consolas" w:cs="Consolas"/>
          <w:b w:val="0"/>
          <w:sz w:val="18"/>
        </w:rPr>
        <w:t xml:space="preserve">  8     -- 자율 트랜잭션이 같은 행을 갱신하려 한다</w:t>
      </w:r>
    </w:p>
    <w:p>
      <w:pPr>
        <w:spacing w:before="0" w:after="0" w:line="240" w:lineRule="auto"/>
        <w:ind w:left="461"/>
      </w:pPr>
      <w:r>
        <w:rPr>
          <w:rFonts w:ascii="Consolas" w:hAnsi="Consolas" w:eastAsia="Consolas" w:cs="Consolas"/>
          <w:b w:val="0"/>
          <w:sz w:val="18"/>
        </w:rPr>
        <w:t xml:space="preserve">  9     lock_conflict_demo;</w:t>
      </w:r>
    </w:p>
    <w:p>
      <w:pPr>
        <w:spacing w:before="0" w:after="0" w:line="240" w:lineRule="auto"/>
        <w:ind w:left="461"/>
      </w:pPr>
      <w:r>
        <w:rPr>
          <w:rFonts w:ascii="Consolas" w:hAnsi="Consolas" w:eastAsia="Consolas" w:cs="Consolas"/>
          <w:b w:val="0"/>
          <w:sz w:val="18"/>
        </w:rPr>
        <w:t xml:space="preserve"> 10     COMMIT;</w:t>
      </w:r>
    </w:p>
    <w:p>
      <w:pPr>
        <w:spacing w:before="0" w:after="0" w:line="240" w:lineRule="auto"/>
        <w:ind w:left="461"/>
      </w:pPr>
      <w:r>
        <w:rPr>
          <w:rFonts w:ascii="Consolas" w:hAnsi="Consolas" w:eastAsia="Consolas" w:cs="Consolas"/>
          <w:b w:val="0"/>
          <w:sz w:val="18"/>
        </w:rPr>
        <w:t xml:space="preserve"> 11  END;</w:t>
      </w:r>
    </w:p>
    <w:p>
      <w:pPr>
        <w:spacing w:before="0" w:after="0" w:line="240" w:lineRule="auto"/>
        <w:ind w:left="461"/>
      </w:pPr>
      <w:r>
        <w:rPr>
          <w:rFonts w:ascii="Consolas" w:hAnsi="Consolas" w:eastAsia="Consolas" w:cs="Consolas"/>
          <w:b w:val="0"/>
          <w:sz w:val="18"/>
        </w:rPr>
        <w:t xml:space="preserve"> 12  /</w:t>
      </w:r>
    </w:p>
    <w:p>
      <w:pPr>
        <w:spacing w:before="0" w:after="0" w:line="240" w:lineRule="auto"/>
        <w:ind w:left="461"/>
      </w:pPr>
      <w:r>
        <w:rPr>
          <w:rFonts w:ascii="Consolas" w:hAnsi="Consolas" w:eastAsia="Consolas" w:cs="Consolas"/>
          <w:b w:val="0"/>
          <w:sz w:val="18"/>
        </w:rPr>
        <w:t>DECLARE</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ERROR at line 1:</w:t>
      </w:r>
    </w:p>
    <w:p>
      <w:pPr>
        <w:spacing w:before="0" w:after="0" w:line="240" w:lineRule="auto"/>
        <w:ind w:left="461"/>
      </w:pPr>
      <w:r>
        <w:rPr>
          <w:rFonts w:ascii="Consolas" w:hAnsi="Consolas" w:eastAsia="Consolas" w:cs="Consolas"/>
          <w:b w:val="0"/>
          <w:sz w:val="18"/>
        </w:rPr>
        <w:t>ORA-00060: deadlock detected while waiting for resource</w:t>
      </w:r>
    </w:p>
    <w:p>
      <w:pPr>
        <w:spacing w:before="0" w:after="0" w:line="240" w:lineRule="auto"/>
        <w:ind w:left="461"/>
      </w:pPr>
      <w:r>
        <w:rPr>
          <w:rFonts w:ascii="Consolas" w:hAnsi="Consolas" w:eastAsia="Consolas" w:cs="Consolas"/>
          <w:b w:val="0"/>
          <w:sz w:val="18"/>
        </w:rPr>
        <w:t>ORA-06512: at "HR.LOCK_CONFLICT_DEMO", line 6</w:t>
      </w:r>
    </w:p>
    <w:p>
      <w:pPr>
        <w:spacing w:before="0" w:after="0" w:line="240" w:lineRule="auto"/>
        <w:ind w:left="461"/>
      </w:pPr>
      <w:r>
        <w:rPr>
          <w:rFonts w:ascii="Consolas" w:hAnsi="Consolas" w:eastAsia="Consolas" w:cs="Consolas"/>
          <w:b w:val="0"/>
          <w:sz w:val="18"/>
        </w:rPr>
        <w:t>ORA-06512: at line 9</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ROLLBACK;</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Rollback complete.</w:t>
      </w:r>
    </w:p>
    <w:p>
      <w:pPr>
        <w:spacing w:before="0" w:after="80"/>
      </w:pPr>
      <w:r>
        <w:rPr>
          <w:rFonts w:ascii="맑은 고딕" w:hAnsi="맑은 고딕" w:eastAsia="맑은 고딕" w:cs="맑은 고딕"/>
          <w:b w:val="0"/>
          <w:sz w:val="20"/>
        </w:rPr>
        <w:t>[조건] 위 실험에서 lock_conflict_demo 는 PRAGMA AUTONOMOUS_TRANSACTION 을 선언하고 employees 의 사번 100 행을 UPDATE 한 뒤 COMMIT 하는 프로시저다. 자율 트랜잭션은 호출자와 완전히 독립된 트랜잭션이므로 호출자가 이미 걸어 둔 행 잠금을 물려받지 않고, 그 잠금이 풀리기를 기다린다. 그런데 호출자는 자율 트랜잭션이 반환되기를 기다리는 중이므로 두 트랜잭션이 서로를 기다린다. 오라클이 이를 교착으로 판정해 ORA-00060 을 발생시킨다. 세션이 하나뿐인데도 교착이 발생한다는 것이 자율 트랜잭션의 가장 위험한 특성이다.</w:t>
      </w:r>
    </w:p>
    <w:p>
      <w:pPr>
        <w:spacing w:before="20" w:after="60"/>
        <w:ind w:left="403"/>
      </w:pPr>
      <w:r>
        <w:rPr>
          <w:rFonts w:ascii="맑은 고딕" w:hAnsi="맑은 고딕" w:eastAsia="맑은 고딕" w:cs="맑은 고딕"/>
          <w:b w:val="0"/>
          <w:sz w:val="19"/>
        </w:rPr>
        <w:t>▸ 따라서 자율 트랜잭션 프로시저는 호출자가 건드리는 테이블을 갱신해서는 안 된다. 로깅 전용 테이블처럼 본 처리와 겹치지 않는 대상만 쓰는 것이 원칙이다. LOG_JOB_ERROR 가 PLSQL_JOB_LOG 만 건드리는 이유가 바로 이것이다.</w:t>
      </w:r>
    </w:p>
    <w:p>
      <w:pPr>
        <w:spacing w:before="20" w:after="60"/>
        <w:ind w:left="403"/>
      </w:pPr>
      <w:r>
        <w:rPr>
          <w:rFonts w:ascii="맑은 고딕" w:hAnsi="맑은 고딕" w:eastAsia="맑은 고딕" w:cs="맑은 고딕"/>
          <w:b w:val="0"/>
          <w:sz w:val="19"/>
        </w:rPr>
        <w:t>▸ 자율 트랜잭션의 다른 제약 — 커밋 시 호출자보다 먼저 확정되므로 순서 역전이 생길 수 있고, 자율 트랜잭션 안에서는 호출자의 미확정 변경을 볼 수 없다. 로깅에 호출자의 미확정 데이터를 참조하려 하면 값이 보이지 않으므로, 필요한 값은 반드시 파라미터로 넘겨야 한다.</w:t>
      </w:r>
    </w:p>
    <w:p>
      <w:pPr>
        <w:spacing w:before="200" w:after="80"/>
      </w:pPr>
      <w:r>
        <w:rPr>
          <w:rFonts w:ascii="맑은 고딕" w:hAnsi="맑은 고딕" w:eastAsia="맑은 고딕" w:cs="맑은 고딕"/>
          <w:b/>
          <w:sz w:val="21"/>
        </w:rPr>
        <w:t>【수행】 정리 확인</w:t>
      </w:r>
    </w:p>
    <w:p>
      <w:pPr>
        <w:spacing w:before="120" w:after="0" w:line="240" w:lineRule="auto"/>
        <w:ind w:left="461"/>
      </w:pPr>
      <w:r>
        <w:rPr>
          <w:rFonts w:ascii="Consolas" w:hAnsi="Consolas" w:eastAsia="Consolas" w:cs="Consolas"/>
          <w:b w:val="0"/>
          <w:sz w:val="18"/>
        </w:rPr>
        <w:t>SQL&gt; SELECT SUM(salary) AS sal_sum FROM employees WHERE department_id = 60;</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SAL_SUM</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 xml:space="preserve">     28800</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1 row selected.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SELECT object_name, status FROM user_objects</w:t>
      </w:r>
    </w:p>
    <w:p>
      <w:pPr>
        <w:spacing w:before="0" w:after="0" w:line="240" w:lineRule="auto"/>
        <w:ind w:left="461"/>
      </w:pPr>
      <w:r>
        <w:rPr>
          <w:rFonts w:ascii="Consolas" w:hAnsi="Consolas" w:eastAsia="Consolas" w:cs="Consolas"/>
          <w:b w:val="0"/>
          <w:sz w:val="18"/>
        </w:rPr>
        <w:t xml:space="preserve">  2   WHERE object_type = 'PROCEDURE' ORDER BY object_name;</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OBJECT_NAME          STATUS</w:t>
      </w:r>
    </w:p>
    <w:p>
      <w:pPr>
        <w:spacing w:before="0" w:after="0" w:line="240" w:lineRule="auto"/>
        <w:ind w:left="461"/>
      </w:pPr>
      <w:r>
        <w:rPr>
          <w:rFonts w:ascii="Consolas" w:hAnsi="Consolas" w:eastAsia="Consolas" w:cs="Consolas"/>
          <w:b w:val="0"/>
          <w:sz w:val="18"/>
        </w:rPr>
        <w:t>-------------------- -------</w:t>
      </w:r>
    </w:p>
    <w:p>
      <w:pPr>
        <w:spacing w:before="0" w:after="0" w:line="240" w:lineRule="auto"/>
        <w:ind w:left="461"/>
      </w:pPr>
      <w:r>
        <w:rPr>
          <w:rFonts w:ascii="Consolas" w:hAnsi="Consolas" w:eastAsia="Consolas" w:cs="Consolas"/>
          <w:b w:val="0"/>
          <w:sz w:val="18"/>
        </w:rPr>
        <w:t>LOG_JOB_ERROR        VALID</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1 row selected.</w:t>
      </w:r>
    </w:p>
    <w:p>
      <w:pPr>
        <w:spacing w:before="20" w:after="60"/>
        <w:ind w:left="403"/>
      </w:pPr>
      <w:r>
        <w:rPr>
          <w:rFonts w:ascii="맑은 고딕" w:hAnsi="맑은 고딕" w:eastAsia="맑은 고딕" w:cs="맑은 고딕"/>
          <w:b w:val="0"/>
          <w:sz w:val="19"/>
        </w:rPr>
        <w:t>▸ EMPLOYEES 는 시작 상태 그대로이고, 16번에서 사용할 LOG_JOB_ERROR 만 VALID 로 남았다. 대조군용 프로시저는 제거되었다. 이 상태로 Section 5로 넘어간다.</w:t>
      </w:r>
    </w:p>
    <w:p>
      <w:pPr>
        <w:spacing w:before="20" w:after="60"/>
        <w:ind w:left="403"/>
      </w:pPr>
      <w:r>
        <w:rPr>
          <w:rFonts w:ascii="맑은 고딕" w:hAnsi="맑은 고딕" w:eastAsia="맑은 고딕" w:cs="맑은 고딕"/>
          <w:b w:val="0"/>
          <w:sz w:val="19"/>
        </w:rPr>
        <w:t>▸ 채점 포인트 : ORA-06519 재현과 원인 규명 1점 / LOG_JOB_ERROR 구현(시그니처·길이 방어·COMMIT) 2점 / 배치 블록 작성과 실행 1점 / 롤백 후 급여 합계 + 로그 잔존 두 조회 동시 제출 2점 / 대조군 실험 1점 / ORA-00060 확인과 조건 서술 0.5점 / VALID 확인 0.5점</w:t>
      </w:r>
    </w:p>
    <w:p>
      <w:pPr>
        <w:spacing w:before="320" w:after="120"/>
      </w:pPr>
      <w:r>
        <w:rPr>
          <w:rFonts w:ascii="맑은 고딕" w:hAnsi="맑은 고딕" w:eastAsia="맑은 고딕" w:cs="맑은 고딕"/>
          <w:b/>
          <w:sz w:val="24"/>
        </w:rPr>
        <w:t>Section 5  [컬렉션과 대량 처리]</w:t>
      </w:r>
    </w:p>
    <w:p>
      <w:pPr>
        <w:spacing w:before="0" w:after="80"/>
      </w:pPr>
      <w:r>
        <w:rPr>
          <w:rFonts w:ascii="맑은 고딕" w:hAnsi="맑은 고딕" w:eastAsia="맑은 고딕" w:cs="맑은 고딕"/>
          <w:b w:val="0"/>
          <w:sz w:val="20"/>
        </w:rPr>
        <w:t>이 절은 앞에서 만든 예외 처리와 트랜잭션 통제를 대량 처리에 적용하는 단계다. 먼저 컬렉션의 초기화 규칙과 첨자 규칙을 오류로 확정하고, 같은 갱신을 두 방식으로 수행해 차이를 수치로 제출한다. 마지막 16번에서 일부 원소가 반드시 실패하는 상황을 만들어, 실패를 건너뛰고 끝까지 처리한 뒤 실패 내역만 12번의 프로시저로 남기는 구조를 완성한다.</w:t>
      </w:r>
    </w:p>
    <w:p>
      <w:pPr>
        <w:spacing w:before="200" w:after="60"/>
      </w:pPr>
      <w:r>
        <w:rPr>
          <w:rFonts w:ascii="맑은 고딕" w:hAnsi="맑은 고딕" w:eastAsia="맑은 고딕" w:cs="맑은 고딕"/>
          <w:b/>
          <w:sz w:val="21"/>
        </w:rPr>
        <w:t>13. 세 가지 컬렉션 유형의 초기화 규칙과 첨자 규칙을 오류 재현으로 확정하시오.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오류 → 원인 → 수정 : 초기화하지 않은 Nested Table (ORA-06531)</w:t>
      </w:r>
    </w:p>
    <w:p>
      <w:pPr>
        <w:spacing w:before="120" w:after="0" w:line="240" w:lineRule="auto"/>
        <w:ind w:left="461"/>
      </w:pPr>
      <w:r>
        <w:rPr>
          <w:rFonts w:ascii="Consolas" w:hAnsi="Consolas" w:eastAsia="Consolas" w:cs="Consolas"/>
          <w:b w:val="0"/>
          <w:sz w:val="18"/>
        </w:rPr>
        <w:t>SQL&gt; SET SERVEROUTPUT ON SIZE UNLIMITED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TYPE t_city IS TABLE OF VARCHAR2(30);</w:t>
      </w:r>
    </w:p>
    <w:p>
      <w:pPr>
        <w:spacing w:before="0" w:after="0" w:line="240" w:lineRule="auto"/>
        <w:ind w:left="461"/>
      </w:pPr>
      <w:r>
        <w:rPr>
          <w:rFonts w:ascii="Consolas" w:hAnsi="Consolas" w:eastAsia="Consolas" w:cs="Consolas"/>
          <w:b w:val="0"/>
          <w:sz w:val="18"/>
        </w:rPr>
        <w:t xml:space="preserve">  3     v_city   t_city;                       -- 생성자를 호출하지 않았다</w:t>
      </w:r>
    </w:p>
    <w:p>
      <w:pPr>
        <w:spacing w:before="0" w:after="0" w:line="240" w:lineRule="auto"/>
        <w:ind w:left="461"/>
      </w:pPr>
      <w:r>
        <w:rPr>
          <w:rFonts w:ascii="Consolas" w:hAnsi="Consolas" w:eastAsia="Consolas" w:cs="Consolas"/>
          <w:b w:val="0"/>
          <w:sz w:val="18"/>
        </w:rPr>
        <w:t xml:space="preserve">  4  BEGIN</w:t>
      </w:r>
    </w:p>
    <w:p>
      <w:pPr>
        <w:spacing w:before="0" w:after="0" w:line="240" w:lineRule="auto"/>
        <w:ind w:left="461"/>
      </w:pPr>
      <w:r>
        <w:rPr>
          <w:rFonts w:ascii="Consolas" w:hAnsi="Consolas" w:eastAsia="Consolas" w:cs="Consolas"/>
          <w:b w:val="0"/>
          <w:sz w:val="18"/>
        </w:rPr>
        <w:t xml:space="preserve">  5     v_city(1) := 'Seoul';</w:t>
      </w:r>
    </w:p>
    <w:p>
      <w:pPr>
        <w:spacing w:before="0" w:after="0" w:line="240" w:lineRule="auto"/>
        <w:ind w:left="461"/>
      </w:pPr>
      <w:r>
        <w:rPr>
          <w:rFonts w:ascii="Consolas" w:hAnsi="Consolas" w:eastAsia="Consolas" w:cs="Consolas"/>
          <w:b w:val="0"/>
          <w:sz w:val="18"/>
        </w:rPr>
        <w:t xml:space="preserve">  6     DBMS_OUTPUT.PUT_LINE(v_city(1));</w:t>
      </w:r>
    </w:p>
    <w:p>
      <w:pPr>
        <w:spacing w:before="0" w:after="0" w:line="240" w:lineRule="auto"/>
        <w:ind w:left="461"/>
      </w:pPr>
      <w:r>
        <w:rPr>
          <w:rFonts w:ascii="Consolas" w:hAnsi="Consolas" w:eastAsia="Consolas" w:cs="Consolas"/>
          <w:b w:val="0"/>
          <w:sz w:val="18"/>
        </w:rPr>
        <w:t xml:space="preserve">  7  END;</w:t>
      </w:r>
    </w:p>
    <w:p>
      <w:pPr>
        <w:spacing w:before="0" w:after="0" w:line="240" w:lineRule="auto"/>
        <w:ind w:left="461"/>
      </w:pPr>
      <w:r>
        <w:rPr>
          <w:rFonts w:ascii="Consolas" w:hAnsi="Consolas" w:eastAsia="Consolas" w:cs="Consolas"/>
          <w:b w:val="0"/>
          <w:sz w:val="18"/>
        </w:rPr>
        <w:t xml:space="preserve">  8  /</w:t>
      </w:r>
    </w:p>
    <w:p>
      <w:pPr>
        <w:spacing w:before="0" w:after="0" w:line="240" w:lineRule="auto"/>
        <w:ind w:left="461"/>
      </w:pPr>
      <w:r>
        <w:rPr>
          <w:rFonts w:ascii="Consolas" w:hAnsi="Consolas" w:eastAsia="Consolas" w:cs="Consolas"/>
          <w:b w:val="0"/>
          <w:sz w:val="18"/>
        </w:rPr>
        <w:t>DECLARE</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ERROR at line 1:</w:t>
      </w:r>
    </w:p>
    <w:p>
      <w:pPr>
        <w:spacing w:before="0" w:after="0" w:line="240" w:lineRule="auto"/>
        <w:ind w:left="461"/>
      </w:pPr>
      <w:r>
        <w:rPr>
          <w:rFonts w:ascii="Consolas" w:hAnsi="Consolas" w:eastAsia="Consolas" w:cs="Consolas"/>
          <w:b w:val="0"/>
          <w:sz w:val="18"/>
        </w:rPr>
        <w:t>ORA-06531: Reference to uninitialized collection</w:t>
      </w:r>
    </w:p>
    <w:p>
      <w:pPr>
        <w:spacing w:before="0" w:after="0" w:line="240" w:lineRule="auto"/>
        <w:ind w:left="461"/>
      </w:pPr>
      <w:r>
        <w:rPr>
          <w:rFonts w:ascii="Consolas" w:hAnsi="Consolas" w:eastAsia="Consolas" w:cs="Consolas"/>
          <w:b w:val="0"/>
          <w:sz w:val="18"/>
        </w:rPr>
        <w:t>ORA-06512: at line 5</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SQL&gt;</w:t>
      </w:r>
    </w:p>
    <w:p>
      <w:pPr>
        <w:spacing w:before="0" w:after="80"/>
      </w:pPr>
      <w:r>
        <w:rPr>
          <w:rFonts w:ascii="맑은 고딕" w:hAnsi="맑은 고딕" w:eastAsia="맑은 고딕" w:cs="맑은 고딕"/>
          <w:b w:val="0"/>
          <w:sz w:val="20"/>
        </w:rPr>
        <w:t>[원인] v_city 는 "원소가 0개인 컬렉션" 이 아니라 "컬렉션 변수 자체가 NULL" 인 상태다. 이 둘의 차이는 비어 있는 상자와 상자가 아예 없는 것의 차이다. Nested Table 과 VARRAY 는 반드시 생성자로 초기화해야 하며, Associative Array 만 초기화 없이 바로 쓸 수 있다.</w:t>
      </w:r>
    </w:p>
    <w:p>
      <w:pPr>
        <w:spacing w:before="200" w:after="80"/>
      </w:pPr>
      <w:r>
        <w:rPr>
          <w:rFonts w:ascii="맑은 고딕" w:hAnsi="맑은 고딕" w:eastAsia="맑은 고딕" w:cs="맑은 고딕"/>
          <w:b/>
          <w:sz w:val="21"/>
        </w:rPr>
        <w:t>【수행】 오류 → 원인 → 수정 : 초기화했지만 공간이 없다 (ORA-06533)</w:t>
      </w:r>
    </w:p>
    <w:p>
      <w:pPr>
        <w:spacing w:before="12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TYPE t_city IS TABLE OF VARCHAR2(30);</w:t>
      </w:r>
    </w:p>
    <w:p>
      <w:pPr>
        <w:spacing w:before="0" w:after="0" w:line="240" w:lineRule="auto"/>
        <w:ind w:left="461"/>
      </w:pPr>
      <w:r>
        <w:rPr>
          <w:rFonts w:ascii="Consolas" w:hAnsi="Consolas" w:eastAsia="Consolas" w:cs="Consolas"/>
          <w:b w:val="0"/>
          <w:sz w:val="18"/>
        </w:rPr>
        <w:t xml:space="preserve">  3     v_city   t_city := t_city();           -- 생성자로 초기화(원소 0개)</w:t>
      </w:r>
    </w:p>
    <w:p>
      <w:pPr>
        <w:spacing w:before="0" w:after="0" w:line="240" w:lineRule="auto"/>
        <w:ind w:left="461"/>
      </w:pPr>
      <w:r>
        <w:rPr>
          <w:rFonts w:ascii="Consolas" w:hAnsi="Consolas" w:eastAsia="Consolas" w:cs="Consolas"/>
          <w:b w:val="0"/>
          <w:sz w:val="18"/>
        </w:rPr>
        <w:t xml:space="preserve">  4  BEGIN</w:t>
      </w:r>
    </w:p>
    <w:p>
      <w:pPr>
        <w:spacing w:before="0" w:after="0" w:line="240" w:lineRule="auto"/>
        <w:ind w:left="461"/>
      </w:pPr>
      <w:r>
        <w:rPr>
          <w:rFonts w:ascii="Consolas" w:hAnsi="Consolas" w:eastAsia="Consolas" w:cs="Consolas"/>
          <w:b w:val="0"/>
          <w:sz w:val="18"/>
        </w:rPr>
        <w:t xml:space="preserve">  5     DBMS_OUTPUT.PUT_LINE('COUNT = ' || v_city.COUNT);</w:t>
      </w:r>
    </w:p>
    <w:p>
      <w:pPr>
        <w:spacing w:before="0" w:after="0" w:line="240" w:lineRule="auto"/>
        <w:ind w:left="461"/>
      </w:pPr>
      <w:r>
        <w:rPr>
          <w:rFonts w:ascii="Consolas" w:hAnsi="Consolas" w:eastAsia="Consolas" w:cs="Consolas"/>
          <w:b w:val="0"/>
          <w:sz w:val="18"/>
        </w:rPr>
        <w:t xml:space="preserve">  6     DBMS_OUTPUT.PUT_LINE('컬렉션이 NULL 인가? ' ||</w:t>
      </w:r>
    </w:p>
    <w:p>
      <w:pPr>
        <w:spacing w:before="0" w:after="0" w:line="240" w:lineRule="auto"/>
        <w:ind w:left="461"/>
      </w:pPr>
      <w:r>
        <w:rPr>
          <w:rFonts w:ascii="Consolas" w:hAnsi="Consolas" w:eastAsia="Consolas" w:cs="Consolas"/>
          <w:b w:val="0"/>
          <w:sz w:val="18"/>
        </w:rPr>
        <w:t xml:space="preserve">  7        CASE WHEN v_city IS NULL THEN 'YES' ELSE 'NO' END);</w:t>
      </w:r>
    </w:p>
    <w:p>
      <w:pPr>
        <w:spacing w:before="0" w:after="0" w:line="240" w:lineRule="auto"/>
        <w:ind w:left="461"/>
      </w:pPr>
      <w:r>
        <w:rPr>
          <w:rFonts w:ascii="Consolas" w:hAnsi="Consolas" w:eastAsia="Consolas" w:cs="Consolas"/>
          <w:b w:val="0"/>
          <w:sz w:val="18"/>
        </w:rPr>
        <w:t xml:space="preserve">  8     v_city(1) := 'Seoul';</w:t>
      </w:r>
    </w:p>
    <w:p>
      <w:pPr>
        <w:spacing w:before="0" w:after="0" w:line="240" w:lineRule="auto"/>
        <w:ind w:left="461"/>
      </w:pPr>
      <w:r>
        <w:rPr>
          <w:rFonts w:ascii="Consolas" w:hAnsi="Consolas" w:eastAsia="Consolas" w:cs="Consolas"/>
          <w:b w:val="0"/>
          <w:sz w:val="18"/>
        </w:rPr>
        <w:t xml:space="preserve">  9  END;</w:t>
      </w:r>
    </w:p>
    <w:p>
      <w:pPr>
        <w:spacing w:before="0" w:after="0" w:line="240" w:lineRule="auto"/>
        <w:ind w:left="461"/>
      </w:pPr>
      <w:r>
        <w:rPr>
          <w:rFonts w:ascii="Consolas" w:hAnsi="Consolas" w:eastAsia="Consolas" w:cs="Consolas"/>
          <w:b w:val="0"/>
          <w:sz w:val="18"/>
        </w:rPr>
        <w:t xml:space="preserve"> 10  /</w:t>
      </w:r>
    </w:p>
    <w:p>
      <w:pPr>
        <w:spacing w:before="0" w:after="0" w:line="240" w:lineRule="auto"/>
        <w:ind w:left="461"/>
      </w:pPr>
      <w:r>
        <w:rPr>
          <w:rFonts w:ascii="Consolas" w:hAnsi="Consolas" w:eastAsia="Consolas" w:cs="Consolas"/>
          <w:b w:val="0"/>
          <w:sz w:val="18"/>
        </w:rPr>
        <w:t>COUNT = 0</w:t>
      </w:r>
    </w:p>
    <w:p>
      <w:pPr>
        <w:spacing w:before="0" w:after="0" w:line="240" w:lineRule="auto"/>
        <w:ind w:left="461"/>
      </w:pPr>
      <w:r>
        <w:rPr>
          <w:rFonts w:ascii="Consolas" w:hAnsi="Consolas" w:eastAsia="Consolas" w:cs="Consolas"/>
          <w:b w:val="0"/>
          <w:sz w:val="18"/>
        </w:rPr>
        <w:t>컬렉션이 NULL 인가? NO</w:t>
      </w:r>
    </w:p>
    <w:p>
      <w:pPr>
        <w:spacing w:before="0" w:after="0" w:line="240" w:lineRule="auto"/>
        <w:ind w:left="461"/>
      </w:pPr>
      <w:r>
        <w:rPr>
          <w:rFonts w:ascii="Consolas" w:hAnsi="Consolas" w:eastAsia="Consolas" w:cs="Consolas"/>
          <w:b w:val="0"/>
          <w:sz w:val="18"/>
        </w:rPr>
        <w:t>DECLARE</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ERROR at line 1:</w:t>
      </w:r>
    </w:p>
    <w:p>
      <w:pPr>
        <w:spacing w:before="0" w:after="0" w:line="240" w:lineRule="auto"/>
        <w:ind w:left="461"/>
      </w:pPr>
      <w:r>
        <w:rPr>
          <w:rFonts w:ascii="Consolas" w:hAnsi="Consolas" w:eastAsia="Consolas" w:cs="Consolas"/>
          <w:b w:val="0"/>
          <w:sz w:val="18"/>
        </w:rPr>
        <w:t>ORA-06533: Subscript beyond count</w:t>
      </w:r>
    </w:p>
    <w:p>
      <w:pPr>
        <w:spacing w:before="0" w:after="0" w:line="240" w:lineRule="auto"/>
        <w:ind w:left="461"/>
      </w:pPr>
      <w:r>
        <w:rPr>
          <w:rFonts w:ascii="Consolas" w:hAnsi="Consolas" w:eastAsia="Consolas" w:cs="Consolas"/>
          <w:b w:val="0"/>
          <w:sz w:val="18"/>
        </w:rPr>
        <w:t>ORA-06512: at line 8</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SQL&gt;</w:t>
      </w:r>
    </w:p>
    <w:p>
      <w:pPr>
        <w:spacing w:before="0" w:after="80"/>
      </w:pPr>
      <w:r>
        <w:rPr>
          <w:rFonts w:ascii="맑은 고딕" w:hAnsi="맑은 고딕" w:eastAsia="맑은 고딕" w:cs="맑은 고딕"/>
          <w:b w:val="0"/>
          <w:sz w:val="20"/>
        </w:rPr>
        <w:t>[두 오류의 의미 차이] ORA-06531 은 컬렉션 변수가 NULL 이어서 어떤 첨자도 쓸 수 없는 상태다. ORA-06533 은 컬렉션은 존재하지만 요청한 첨자가 현재 원소 수(COUNT)를 넘어선 상태다. 위 출력에서 COUNT = 0 이고 IS NULL 이 NO 라는 사실이 그 구분을 데이터로 보여 준다. Nested Table 은 첨자에 대입하기 전에 EXTEND 로 공간을 확보해야 한다.</w:t>
      </w:r>
    </w:p>
    <w:p>
      <w:pPr>
        <w:spacing w:before="200" w:after="80"/>
      </w:pPr>
      <w:r>
        <w:rPr>
          <w:rFonts w:ascii="맑은 고딕" w:hAnsi="맑은 고딕" w:eastAsia="맑은 고딕" w:cs="맑은 고딕"/>
          <w:b/>
          <w:sz w:val="21"/>
        </w:rPr>
        <w:t>【수행】 수정 — EXTEND로 공간 확보, LIMIT 확인</w:t>
      </w:r>
    </w:p>
    <w:p>
      <w:pPr>
        <w:spacing w:before="12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TYPE t_city IS TABLE OF VARCHAR2(30);</w:t>
      </w:r>
    </w:p>
    <w:p>
      <w:pPr>
        <w:spacing w:before="0" w:after="0" w:line="240" w:lineRule="auto"/>
        <w:ind w:left="461"/>
      </w:pPr>
      <w:r>
        <w:rPr>
          <w:rFonts w:ascii="Consolas" w:hAnsi="Consolas" w:eastAsia="Consolas" w:cs="Consolas"/>
          <w:b w:val="0"/>
          <w:sz w:val="18"/>
        </w:rPr>
        <w:t xml:space="preserve">  3     v_city   t_city := t_city();</w:t>
      </w:r>
    </w:p>
    <w:p>
      <w:pPr>
        <w:spacing w:before="0" w:after="0" w:line="240" w:lineRule="auto"/>
        <w:ind w:left="461"/>
      </w:pPr>
      <w:r>
        <w:rPr>
          <w:rFonts w:ascii="Consolas" w:hAnsi="Consolas" w:eastAsia="Consolas" w:cs="Consolas"/>
          <w:b w:val="0"/>
          <w:sz w:val="18"/>
        </w:rPr>
        <w:t xml:space="preserve">  4  BEGIN</w:t>
      </w:r>
    </w:p>
    <w:p>
      <w:pPr>
        <w:spacing w:before="0" w:after="0" w:line="240" w:lineRule="auto"/>
        <w:ind w:left="461"/>
      </w:pPr>
      <w:r>
        <w:rPr>
          <w:rFonts w:ascii="Consolas" w:hAnsi="Consolas" w:eastAsia="Consolas" w:cs="Consolas"/>
          <w:b w:val="0"/>
          <w:sz w:val="18"/>
        </w:rPr>
        <w:t xml:space="preserve">  5     v_city.EXTEND;                         -- 공간 1개 확보</w:t>
      </w:r>
    </w:p>
    <w:p>
      <w:pPr>
        <w:spacing w:before="0" w:after="0" w:line="240" w:lineRule="auto"/>
        <w:ind w:left="461"/>
      </w:pPr>
      <w:r>
        <w:rPr>
          <w:rFonts w:ascii="Consolas" w:hAnsi="Consolas" w:eastAsia="Consolas" w:cs="Consolas"/>
          <w:b w:val="0"/>
          <w:sz w:val="18"/>
        </w:rPr>
        <w:t xml:space="preserve">  6     v_city(1) := 'Seoul';</w:t>
      </w:r>
    </w:p>
    <w:p>
      <w:pPr>
        <w:spacing w:before="0" w:after="0" w:line="240" w:lineRule="auto"/>
        <w:ind w:left="461"/>
      </w:pPr>
      <w:r>
        <w:rPr>
          <w:rFonts w:ascii="Consolas" w:hAnsi="Consolas" w:eastAsia="Consolas" w:cs="Consolas"/>
          <w:b w:val="0"/>
          <w:sz w:val="18"/>
        </w:rPr>
        <w:t xml:space="preserve">  7     v_city.EXTEND(2);                      -- 공간 2개 추가 확보</w:t>
      </w:r>
    </w:p>
    <w:p>
      <w:pPr>
        <w:spacing w:before="0" w:after="0" w:line="240" w:lineRule="auto"/>
        <w:ind w:left="461"/>
      </w:pPr>
      <w:r>
        <w:rPr>
          <w:rFonts w:ascii="Consolas" w:hAnsi="Consolas" w:eastAsia="Consolas" w:cs="Consolas"/>
          <w:b w:val="0"/>
          <w:sz w:val="18"/>
        </w:rPr>
        <w:t xml:space="preserve">  8     v_city(2) := 'Busan';</w:t>
      </w:r>
    </w:p>
    <w:p>
      <w:pPr>
        <w:spacing w:before="0" w:after="0" w:line="240" w:lineRule="auto"/>
        <w:ind w:left="461"/>
      </w:pPr>
      <w:r>
        <w:rPr>
          <w:rFonts w:ascii="Consolas" w:hAnsi="Consolas" w:eastAsia="Consolas" w:cs="Consolas"/>
          <w:b w:val="0"/>
          <w:sz w:val="18"/>
        </w:rPr>
        <w:t xml:space="preserve">  9     v_city(3) := 'Daegu';</w:t>
      </w:r>
    </w:p>
    <w:p>
      <w:pPr>
        <w:spacing w:before="0" w:after="0" w:line="240" w:lineRule="auto"/>
        <w:ind w:left="461"/>
      </w:pPr>
      <w:r>
        <w:rPr>
          <w:rFonts w:ascii="Consolas" w:hAnsi="Consolas" w:eastAsia="Consolas" w:cs="Consolas"/>
          <w:b w:val="0"/>
          <w:sz w:val="18"/>
        </w:rPr>
        <w:t xml:space="preserve"> 10</w:t>
      </w:r>
    </w:p>
    <w:p>
      <w:pPr>
        <w:spacing w:before="0" w:after="0" w:line="240" w:lineRule="auto"/>
        <w:ind w:left="461"/>
      </w:pPr>
      <w:r>
        <w:rPr>
          <w:rFonts w:ascii="Consolas" w:hAnsi="Consolas" w:eastAsia="Consolas" w:cs="Consolas"/>
          <w:b w:val="0"/>
          <w:sz w:val="18"/>
        </w:rPr>
        <w:t xml:space="preserve"> 11     FOR i IN 1 .. v_city.COUNT LOOP</w:t>
      </w:r>
    </w:p>
    <w:p>
      <w:pPr>
        <w:spacing w:before="0" w:after="0" w:line="240" w:lineRule="auto"/>
        <w:ind w:left="461"/>
      </w:pPr>
      <w:r>
        <w:rPr>
          <w:rFonts w:ascii="Consolas" w:hAnsi="Consolas" w:eastAsia="Consolas" w:cs="Consolas"/>
          <w:b w:val="0"/>
          <w:sz w:val="18"/>
        </w:rPr>
        <w:t xml:space="preserve"> 12        DBMS_OUTPUT.PUT_LINE(i || ' : ' || v_city(i));</w:t>
      </w:r>
    </w:p>
    <w:p>
      <w:pPr>
        <w:spacing w:before="0" w:after="0" w:line="240" w:lineRule="auto"/>
        <w:ind w:left="461"/>
      </w:pPr>
      <w:r>
        <w:rPr>
          <w:rFonts w:ascii="Consolas" w:hAnsi="Consolas" w:eastAsia="Consolas" w:cs="Consolas"/>
          <w:b w:val="0"/>
          <w:sz w:val="18"/>
        </w:rPr>
        <w:t xml:space="preserve"> 13     END LOOP;</w:t>
      </w:r>
    </w:p>
    <w:p>
      <w:pPr>
        <w:spacing w:before="0" w:after="0" w:line="240" w:lineRule="auto"/>
        <w:ind w:left="461"/>
      </w:pPr>
      <w:r>
        <w:rPr>
          <w:rFonts w:ascii="Consolas" w:hAnsi="Consolas" w:eastAsia="Consolas" w:cs="Consolas"/>
          <w:b w:val="0"/>
          <w:sz w:val="18"/>
        </w:rPr>
        <w:t xml:space="preserve"> 14     DBMS_OUTPUT.PUT_LINE('COUNT = ' || v_city.COUNT ||</w:t>
      </w:r>
    </w:p>
    <w:p>
      <w:pPr>
        <w:spacing w:before="0" w:after="0" w:line="240" w:lineRule="auto"/>
        <w:ind w:left="461"/>
      </w:pPr>
      <w:r>
        <w:rPr>
          <w:rFonts w:ascii="Consolas" w:hAnsi="Consolas" w:eastAsia="Consolas" w:cs="Consolas"/>
          <w:b w:val="0"/>
          <w:sz w:val="18"/>
        </w:rPr>
        <w:t xml:space="preserve"> 15                          ' / LIMIT = ' || NVL(TO_CHAR(v_city.LIMIT), 'NULL'));</w:t>
      </w:r>
    </w:p>
    <w:p>
      <w:pPr>
        <w:spacing w:before="0" w:after="0" w:line="240" w:lineRule="auto"/>
        <w:ind w:left="461"/>
      </w:pPr>
      <w:r>
        <w:rPr>
          <w:rFonts w:ascii="Consolas" w:hAnsi="Consolas" w:eastAsia="Consolas" w:cs="Consolas"/>
          <w:b w:val="0"/>
          <w:sz w:val="18"/>
        </w:rPr>
        <w:t xml:space="preserve"> 16  END;</w:t>
      </w:r>
    </w:p>
    <w:p>
      <w:pPr>
        <w:spacing w:before="0" w:after="0" w:line="240" w:lineRule="auto"/>
        <w:ind w:left="461"/>
      </w:pPr>
      <w:r>
        <w:rPr>
          <w:rFonts w:ascii="Consolas" w:hAnsi="Consolas" w:eastAsia="Consolas" w:cs="Consolas"/>
          <w:b w:val="0"/>
          <w:sz w:val="18"/>
        </w:rPr>
        <w:t xml:space="preserve"> 17  /</w:t>
      </w:r>
    </w:p>
    <w:p>
      <w:pPr>
        <w:spacing w:before="0" w:after="0" w:line="240" w:lineRule="auto"/>
        <w:ind w:left="461"/>
      </w:pPr>
      <w:r>
        <w:rPr>
          <w:rFonts w:ascii="Consolas" w:hAnsi="Consolas" w:eastAsia="Consolas" w:cs="Consolas"/>
          <w:b w:val="0"/>
          <w:sz w:val="18"/>
        </w:rPr>
        <w:t>1 : Seoul</w:t>
      </w:r>
    </w:p>
    <w:p>
      <w:pPr>
        <w:spacing w:before="0" w:after="0" w:line="240" w:lineRule="auto"/>
        <w:ind w:left="461"/>
      </w:pPr>
      <w:r>
        <w:rPr>
          <w:rFonts w:ascii="Consolas" w:hAnsi="Consolas" w:eastAsia="Consolas" w:cs="Consolas"/>
          <w:b w:val="0"/>
          <w:sz w:val="18"/>
        </w:rPr>
        <w:t>2 : Busan</w:t>
      </w:r>
    </w:p>
    <w:p>
      <w:pPr>
        <w:spacing w:before="0" w:after="0" w:line="240" w:lineRule="auto"/>
        <w:ind w:left="461"/>
      </w:pPr>
      <w:r>
        <w:rPr>
          <w:rFonts w:ascii="Consolas" w:hAnsi="Consolas" w:eastAsia="Consolas" w:cs="Consolas"/>
          <w:b w:val="0"/>
          <w:sz w:val="18"/>
        </w:rPr>
        <w:t>3 : Daegu</w:t>
      </w:r>
    </w:p>
    <w:p>
      <w:pPr>
        <w:spacing w:before="0" w:after="0" w:line="240" w:lineRule="auto"/>
        <w:ind w:left="461"/>
      </w:pPr>
      <w:r>
        <w:rPr>
          <w:rFonts w:ascii="Consolas" w:hAnsi="Consolas" w:eastAsia="Consolas" w:cs="Consolas"/>
          <w:b w:val="0"/>
          <w:sz w:val="18"/>
        </w:rPr>
        <w:t>COUNT = 3 / LIMIT = NULL</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Nested Table 의 LIMIT 은 NULL 이다. 최대 크기 제한이 없다는 뜻이며, VARRAY 와 구분되는 핵심 지점이다. 생성자에 인자를 주면 t_city('Seoul', 'Busan') 처럼 EXTEND 없이 시작할 수도 있다.</w:t>
      </w:r>
    </w:p>
    <w:p>
      <w:pPr>
        <w:spacing w:before="200" w:after="80"/>
      </w:pPr>
      <w:r>
        <w:rPr>
          <w:rFonts w:ascii="맑은 고딕" w:hAnsi="맑은 고딕" w:eastAsia="맑은 고딕" w:cs="맑은 고딕"/>
          <w:b/>
          <w:sz w:val="21"/>
        </w:rPr>
        <w:t>【수행】 오류 → 원인 → 수정 : VARRAY 최대 크기 초과 (ORA-06532)</w:t>
      </w:r>
    </w:p>
    <w:p>
      <w:pPr>
        <w:spacing w:before="12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TYPE t_top3 IS VARRAY(3) OF VARCHAR2(30);</w:t>
      </w:r>
    </w:p>
    <w:p>
      <w:pPr>
        <w:spacing w:before="0" w:after="0" w:line="240" w:lineRule="auto"/>
        <w:ind w:left="461"/>
      </w:pPr>
      <w:r>
        <w:rPr>
          <w:rFonts w:ascii="Consolas" w:hAnsi="Consolas" w:eastAsia="Consolas" w:cs="Consolas"/>
          <w:b w:val="0"/>
          <w:sz w:val="18"/>
        </w:rPr>
        <w:t xml:space="preserve">  3     v_top   t_top3 := t_top3('King', 'Kochhar', 'De Haan');</w:t>
      </w:r>
    </w:p>
    <w:p>
      <w:pPr>
        <w:spacing w:before="0" w:after="0" w:line="240" w:lineRule="auto"/>
        <w:ind w:left="461"/>
      </w:pPr>
      <w:r>
        <w:rPr>
          <w:rFonts w:ascii="Consolas" w:hAnsi="Consolas" w:eastAsia="Consolas" w:cs="Consolas"/>
          <w:b w:val="0"/>
          <w:sz w:val="18"/>
        </w:rPr>
        <w:t xml:space="preserve">  4  BEGIN</w:t>
      </w:r>
    </w:p>
    <w:p>
      <w:pPr>
        <w:spacing w:before="0" w:after="0" w:line="240" w:lineRule="auto"/>
        <w:ind w:left="461"/>
      </w:pPr>
      <w:r>
        <w:rPr>
          <w:rFonts w:ascii="Consolas" w:hAnsi="Consolas" w:eastAsia="Consolas" w:cs="Consolas"/>
          <w:b w:val="0"/>
          <w:sz w:val="18"/>
        </w:rPr>
        <w:t xml:space="preserve">  5     DBMS_OUTPUT.PUT_LINE('COUNT = ' || v_top.COUNT ||</w:t>
      </w:r>
    </w:p>
    <w:p>
      <w:pPr>
        <w:spacing w:before="0" w:after="0" w:line="240" w:lineRule="auto"/>
        <w:ind w:left="461"/>
      </w:pPr>
      <w:r>
        <w:rPr>
          <w:rFonts w:ascii="Consolas" w:hAnsi="Consolas" w:eastAsia="Consolas" w:cs="Consolas"/>
          <w:b w:val="0"/>
          <w:sz w:val="18"/>
        </w:rPr>
        <w:t xml:space="preserve">  6                          ' / LIMIT = ' || v_top.LIMIT);</w:t>
      </w:r>
    </w:p>
    <w:p>
      <w:pPr>
        <w:spacing w:before="0" w:after="0" w:line="240" w:lineRule="auto"/>
        <w:ind w:left="461"/>
      </w:pPr>
      <w:r>
        <w:rPr>
          <w:rFonts w:ascii="Consolas" w:hAnsi="Consolas" w:eastAsia="Consolas" w:cs="Consolas"/>
          <w:b w:val="0"/>
          <w:sz w:val="18"/>
        </w:rPr>
        <w:t xml:space="preserve">  7     v_top.EXTEND;                          -- 4번째 원소 추가 시도</w:t>
      </w:r>
    </w:p>
    <w:p>
      <w:pPr>
        <w:spacing w:before="0" w:after="0" w:line="240" w:lineRule="auto"/>
        <w:ind w:left="461"/>
      </w:pPr>
      <w:r>
        <w:rPr>
          <w:rFonts w:ascii="Consolas" w:hAnsi="Consolas" w:eastAsia="Consolas" w:cs="Consolas"/>
          <w:b w:val="0"/>
          <w:sz w:val="18"/>
        </w:rPr>
        <w:t xml:space="preserve">  8     v_top(4) := 'Hunold';</w:t>
      </w:r>
    </w:p>
    <w:p>
      <w:pPr>
        <w:spacing w:before="0" w:after="0" w:line="240" w:lineRule="auto"/>
        <w:ind w:left="461"/>
      </w:pPr>
      <w:r>
        <w:rPr>
          <w:rFonts w:ascii="Consolas" w:hAnsi="Consolas" w:eastAsia="Consolas" w:cs="Consolas"/>
          <w:b w:val="0"/>
          <w:sz w:val="18"/>
        </w:rPr>
        <w:t xml:space="preserve">  9  END;</w:t>
      </w:r>
    </w:p>
    <w:p>
      <w:pPr>
        <w:spacing w:before="0" w:after="0" w:line="240" w:lineRule="auto"/>
        <w:ind w:left="461"/>
      </w:pPr>
      <w:r>
        <w:rPr>
          <w:rFonts w:ascii="Consolas" w:hAnsi="Consolas" w:eastAsia="Consolas" w:cs="Consolas"/>
          <w:b w:val="0"/>
          <w:sz w:val="18"/>
        </w:rPr>
        <w:t xml:space="preserve"> 10  /</w:t>
      </w:r>
    </w:p>
    <w:p>
      <w:pPr>
        <w:spacing w:before="0" w:after="0" w:line="240" w:lineRule="auto"/>
        <w:ind w:left="461"/>
      </w:pPr>
      <w:r>
        <w:rPr>
          <w:rFonts w:ascii="Consolas" w:hAnsi="Consolas" w:eastAsia="Consolas" w:cs="Consolas"/>
          <w:b w:val="0"/>
          <w:sz w:val="18"/>
        </w:rPr>
        <w:t>COUNT = 3 / LIMIT = 3</w:t>
      </w:r>
    </w:p>
    <w:p>
      <w:pPr>
        <w:spacing w:before="0" w:after="0" w:line="240" w:lineRule="auto"/>
        <w:ind w:left="461"/>
      </w:pPr>
      <w:r>
        <w:rPr>
          <w:rFonts w:ascii="Consolas" w:hAnsi="Consolas" w:eastAsia="Consolas" w:cs="Consolas"/>
          <w:b w:val="0"/>
          <w:sz w:val="18"/>
        </w:rPr>
        <w:t>DECLARE</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ERROR at line 1:</w:t>
      </w:r>
    </w:p>
    <w:p>
      <w:pPr>
        <w:spacing w:before="0" w:after="0" w:line="240" w:lineRule="auto"/>
        <w:ind w:left="461"/>
      </w:pPr>
      <w:r>
        <w:rPr>
          <w:rFonts w:ascii="Consolas" w:hAnsi="Consolas" w:eastAsia="Consolas" w:cs="Consolas"/>
          <w:b w:val="0"/>
          <w:sz w:val="18"/>
        </w:rPr>
        <w:t>ORA-06532: Subscript outside of limit</w:t>
      </w:r>
    </w:p>
    <w:p>
      <w:pPr>
        <w:spacing w:before="0" w:after="0" w:line="240" w:lineRule="auto"/>
        <w:ind w:left="461"/>
      </w:pPr>
      <w:r>
        <w:rPr>
          <w:rFonts w:ascii="Consolas" w:hAnsi="Consolas" w:eastAsia="Consolas" w:cs="Consolas"/>
          <w:b w:val="0"/>
          <w:sz w:val="18"/>
        </w:rPr>
        <w:t>ORA-06512: at line 7</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SQL&gt;</w:t>
      </w:r>
    </w:p>
    <w:p>
      <w:pPr>
        <w:spacing w:before="0" w:after="80"/>
      </w:pPr>
      <w:r>
        <w:rPr>
          <w:rFonts w:ascii="맑은 고딕" w:hAnsi="맑은 고딕" w:eastAsia="맑은 고딕" w:cs="맑은 고딕"/>
          <w:b w:val="0"/>
          <w:sz w:val="20"/>
        </w:rPr>
        <w:t>[앞 오류와의 구분] ORA-06533 은 현재 원소 수(COUNT)를 넘어선 첨자 참조이며 EXTEND 로 해결된다. ORA-06532 는 선언 시점에 고정된 최대 크기(LIMIT)를 넘어선 것이며 EXTEND 로도 해결되지 않는다. VARRAY(3) 의 상한 3 은 타입 정의의 일부이므로 실행 중에 바꿀 수 없다.</w:t>
      </w:r>
    </w:p>
    <w:p>
      <w:pPr>
        <w:spacing w:before="200" w:after="80"/>
      </w:pPr>
      <w:r>
        <w:rPr>
          <w:rFonts w:ascii="맑은 고딕" w:hAnsi="맑은 고딕" w:eastAsia="맑은 고딕" w:cs="맑은 고딕"/>
          <w:b/>
          <w:sz w:val="21"/>
        </w:rPr>
        <w:t>【수행】 수정 — 상한을 검사하거나 Nested Table로 바꾼다</w:t>
      </w:r>
    </w:p>
    <w:p>
      <w:pPr>
        <w:spacing w:before="12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TYPE t_top3 IS VARRAY(3) OF VARCHAR2(30);</w:t>
      </w:r>
    </w:p>
    <w:p>
      <w:pPr>
        <w:spacing w:before="0" w:after="0" w:line="240" w:lineRule="auto"/>
        <w:ind w:left="461"/>
      </w:pPr>
      <w:r>
        <w:rPr>
          <w:rFonts w:ascii="Consolas" w:hAnsi="Consolas" w:eastAsia="Consolas" w:cs="Consolas"/>
          <w:b w:val="0"/>
          <w:sz w:val="18"/>
        </w:rPr>
        <w:t xml:space="preserve">  3     v_top   t_top3 := t_top3('King', 'Kochhar', 'De Haan');</w:t>
      </w:r>
    </w:p>
    <w:p>
      <w:pPr>
        <w:spacing w:before="0" w:after="0" w:line="240" w:lineRule="auto"/>
        <w:ind w:left="461"/>
      </w:pPr>
      <w:r>
        <w:rPr>
          <w:rFonts w:ascii="Consolas" w:hAnsi="Consolas" w:eastAsia="Consolas" w:cs="Consolas"/>
          <w:b w:val="0"/>
          <w:sz w:val="18"/>
        </w:rPr>
        <w:t xml:space="preserve">  4  BEGIN</w:t>
      </w:r>
    </w:p>
    <w:p>
      <w:pPr>
        <w:spacing w:before="0" w:after="0" w:line="240" w:lineRule="auto"/>
        <w:ind w:left="461"/>
      </w:pPr>
      <w:r>
        <w:rPr>
          <w:rFonts w:ascii="Consolas" w:hAnsi="Consolas" w:eastAsia="Consolas" w:cs="Consolas"/>
          <w:b w:val="0"/>
          <w:sz w:val="18"/>
        </w:rPr>
        <w:t xml:space="preserve">  5     IF v_top.COUNT &lt; v_top.LIMIT THEN</w:t>
      </w:r>
    </w:p>
    <w:p>
      <w:pPr>
        <w:spacing w:before="0" w:after="0" w:line="240" w:lineRule="auto"/>
        <w:ind w:left="461"/>
      </w:pPr>
      <w:r>
        <w:rPr>
          <w:rFonts w:ascii="Consolas" w:hAnsi="Consolas" w:eastAsia="Consolas" w:cs="Consolas"/>
          <w:b w:val="0"/>
          <w:sz w:val="18"/>
        </w:rPr>
        <w:t xml:space="preserve">  6        v_top.EXTEND;</w:t>
      </w:r>
    </w:p>
    <w:p>
      <w:pPr>
        <w:spacing w:before="0" w:after="0" w:line="240" w:lineRule="auto"/>
        <w:ind w:left="461"/>
      </w:pPr>
      <w:r>
        <w:rPr>
          <w:rFonts w:ascii="Consolas" w:hAnsi="Consolas" w:eastAsia="Consolas" w:cs="Consolas"/>
          <w:b w:val="0"/>
          <w:sz w:val="18"/>
        </w:rPr>
        <w:t xml:space="preserve">  7        v_top(v_top.LAST) := 'Hunold';</w:t>
      </w:r>
    </w:p>
    <w:p>
      <w:pPr>
        <w:spacing w:before="0" w:after="0" w:line="240" w:lineRule="auto"/>
        <w:ind w:left="461"/>
      </w:pPr>
      <w:r>
        <w:rPr>
          <w:rFonts w:ascii="Consolas" w:hAnsi="Consolas" w:eastAsia="Consolas" w:cs="Consolas"/>
          <w:b w:val="0"/>
          <w:sz w:val="18"/>
        </w:rPr>
        <w:t xml:space="preserve">  8     ELSE</w:t>
      </w:r>
    </w:p>
    <w:p>
      <w:pPr>
        <w:spacing w:before="0" w:after="0" w:line="240" w:lineRule="auto"/>
        <w:ind w:left="461"/>
      </w:pPr>
      <w:r>
        <w:rPr>
          <w:rFonts w:ascii="Consolas" w:hAnsi="Consolas" w:eastAsia="Consolas" w:cs="Consolas"/>
          <w:b w:val="0"/>
          <w:sz w:val="18"/>
        </w:rPr>
        <w:t xml:space="preserve">  9        DBMS_OUTPUT.PUT_LINE('최대 ' || v_top.LIMIT || '개까지만 담을 수 있다.');</w:t>
      </w:r>
    </w:p>
    <w:p>
      <w:pPr>
        <w:spacing w:before="0" w:after="0" w:line="240" w:lineRule="auto"/>
        <w:ind w:left="461"/>
      </w:pPr>
      <w:r>
        <w:rPr>
          <w:rFonts w:ascii="Consolas" w:hAnsi="Consolas" w:eastAsia="Consolas" w:cs="Consolas"/>
          <w:b w:val="0"/>
          <w:sz w:val="18"/>
        </w:rPr>
        <w:t xml:space="preserve"> 10     END IF;</w:t>
      </w:r>
    </w:p>
    <w:p>
      <w:pPr>
        <w:spacing w:before="0" w:after="0" w:line="240" w:lineRule="auto"/>
        <w:ind w:left="461"/>
      </w:pPr>
      <w:r>
        <w:rPr>
          <w:rFonts w:ascii="Consolas" w:hAnsi="Consolas" w:eastAsia="Consolas" w:cs="Consolas"/>
          <w:b w:val="0"/>
          <w:sz w:val="18"/>
        </w:rPr>
        <w:t xml:space="preserve"> 11  EXCEPTION</w:t>
      </w:r>
    </w:p>
    <w:p>
      <w:pPr>
        <w:spacing w:before="0" w:after="0" w:line="240" w:lineRule="auto"/>
        <w:ind w:left="461"/>
      </w:pPr>
      <w:r>
        <w:rPr>
          <w:rFonts w:ascii="Consolas" w:hAnsi="Consolas" w:eastAsia="Consolas" w:cs="Consolas"/>
          <w:b w:val="0"/>
          <w:sz w:val="18"/>
        </w:rPr>
        <w:t xml:space="preserve"> 12     WHEN SUBSCRIPT_OUTSIDE_LIMIT THEN</w:t>
      </w:r>
    </w:p>
    <w:p>
      <w:pPr>
        <w:spacing w:before="0" w:after="0" w:line="240" w:lineRule="auto"/>
        <w:ind w:left="461"/>
      </w:pPr>
      <w:r>
        <w:rPr>
          <w:rFonts w:ascii="Consolas" w:hAnsi="Consolas" w:eastAsia="Consolas" w:cs="Consolas"/>
          <w:b w:val="0"/>
          <w:sz w:val="18"/>
        </w:rPr>
        <w:t xml:space="preserve"> 13        DBMS_OUTPUT.PUT_LINE('크기 초과 : ' || SQLERRM);</w:t>
      </w:r>
    </w:p>
    <w:p>
      <w:pPr>
        <w:spacing w:before="0" w:after="0" w:line="240" w:lineRule="auto"/>
        <w:ind w:left="461"/>
      </w:pPr>
      <w:r>
        <w:rPr>
          <w:rFonts w:ascii="Consolas" w:hAnsi="Consolas" w:eastAsia="Consolas" w:cs="Consolas"/>
          <w:b w:val="0"/>
          <w:sz w:val="18"/>
        </w:rPr>
        <w:t xml:space="preserve"> 14  END;</w:t>
      </w:r>
    </w:p>
    <w:p>
      <w:pPr>
        <w:spacing w:before="0" w:after="0" w:line="240" w:lineRule="auto"/>
        <w:ind w:left="461"/>
      </w:pPr>
      <w:r>
        <w:rPr>
          <w:rFonts w:ascii="Consolas" w:hAnsi="Consolas" w:eastAsia="Consolas" w:cs="Consolas"/>
          <w:b w:val="0"/>
          <w:sz w:val="18"/>
        </w:rPr>
        <w:t xml:space="preserve"> 15  /</w:t>
      </w:r>
    </w:p>
    <w:p>
      <w:pPr>
        <w:spacing w:before="0" w:after="0" w:line="240" w:lineRule="auto"/>
        <w:ind w:left="461"/>
      </w:pPr>
      <w:r>
        <w:rPr>
          <w:rFonts w:ascii="Consolas" w:hAnsi="Consolas" w:eastAsia="Consolas" w:cs="Consolas"/>
          <w:b w:val="0"/>
          <w:sz w:val="18"/>
        </w:rPr>
        <w:t>최대 3개까지만 담을 수 있다.</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ORA-06532 에는 SUBSCRIPT_OUTSIDE_LIMIT, ORA-06533 에는 SUBSCRIPT_BEYOND_COUNT, ORA-06531 에는 COLLECTION_IS_NULL 이라는 사전 정의 예외 이름이 각각 붙어 있다. 세 이름을 구분해 쓰면 핸들러만 보고도 어떤 실수인지 알 수 있다.</w:t>
      </w:r>
    </w:p>
    <w:p>
      <w:pPr>
        <w:spacing w:before="200" w:after="80"/>
      </w:pPr>
      <w:r>
        <w:rPr>
          <w:rFonts w:ascii="맑은 고딕" w:hAnsi="맑은 고딕" w:eastAsia="맑은 고딕" w:cs="맑은 고딕"/>
          <w:b/>
          <w:sz w:val="21"/>
        </w:rPr>
        <w:t>【수행】 VARRAY의 중간 삭제 불가 (PLS-00655)와 대체</w:t>
      </w:r>
    </w:p>
    <w:p>
      <w:pPr>
        <w:spacing w:before="12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TYPE t_v IS VARRAY(5) OF NUMBER;</w:t>
      </w:r>
    </w:p>
    <w:p>
      <w:pPr>
        <w:spacing w:before="0" w:after="0" w:line="240" w:lineRule="auto"/>
        <w:ind w:left="461"/>
      </w:pPr>
      <w:r>
        <w:rPr>
          <w:rFonts w:ascii="Consolas" w:hAnsi="Consolas" w:eastAsia="Consolas" w:cs="Consolas"/>
          <w:b w:val="0"/>
          <w:sz w:val="18"/>
        </w:rPr>
        <w:t xml:space="preserve">  3     v_v   t_v := t_v(10, 20, 30);</w:t>
      </w:r>
    </w:p>
    <w:p>
      <w:pPr>
        <w:spacing w:before="0" w:after="0" w:line="240" w:lineRule="auto"/>
        <w:ind w:left="461"/>
      </w:pPr>
      <w:r>
        <w:rPr>
          <w:rFonts w:ascii="Consolas" w:hAnsi="Consolas" w:eastAsia="Consolas" w:cs="Consolas"/>
          <w:b w:val="0"/>
          <w:sz w:val="18"/>
        </w:rPr>
        <w:t xml:space="preserve">  4  BEGIN</w:t>
      </w:r>
    </w:p>
    <w:p>
      <w:pPr>
        <w:spacing w:before="0" w:after="0" w:line="240" w:lineRule="auto"/>
        <w:ind w:left="461"/>
      </w:pPr>
      <w:r>
        <w:rPr>
          <w:rFonts w:ascii="Consolas" w:hAnsi="Consolas" w:eastAsia="Consolas" w:cs="Consolas"/>
          <w:b w:val="0"/>
          <w:sz w:val="18"/>
        </w:rPr>
        <w:t xml:space="preserve">  5     v_v.DELETE(2);</w:t>
      </w:r>
    </w:p>
    <w:p>
      <w:pPr>
        <w:spacing w:before="0" w:after="0" w:line="240" w:lineRule="auto"/>
        <w:ind w:left="461"/>
      </w:pPr>
      <w:r>
        <w:rPr>
          <w:rFonts w:ascii="Consolas" w:hAnsi="Consolas" w:eastAsia="Consolas" w:cs="Consolas"/>
          <w:b w:val="0"/>
          <w:sz w:val="18"/>
        </w:rPr>
        <w:t xml:space="preserve">  6  END;</w:t>
      </w:r>
    </w:p>
    <w:p>
      <w:pPr>
        <w:spacing w:before="0" w:after="0" w:line="240" w:lineRule="auto"/>
        <w:ind w:left="461"/>
      </w:pPr>
      <w:r>
        <w:rPr>
          <w:rFonts w:ascii="Consolas" w:hAnsi="Consolas" w:eastAsia="Consolas" w:cs="Consolas"/>
          <w:b w:val="0"/>
          <w:sz w:val="18"/>
        </w:rPr>
        <w:t xml:space="preserve">  7  /</w:t>
      </w:r>
    </w:p>
    <w:p>
      <w:pPr>
        <w:spacing w:before="0" w:after="0" w:line="240" w:lineRule="auto"/>
        <w:ind w:left="461"/>
      </w:pPr>
      <w:r>
        <w:rPr>
          <w:rFonts w:ascii="Consolas" w:hAnsi="Consolas" w:eastAsia="Consolas" w:cs="Consolas"/>
          <w:b w:val="0"/>
          <w:sz w:val="18"/>
        </w:rPr>
        <w:t xml:space="preserve">   v_v.DELETE(2);</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ERROR at line 5:</w:t>
      </w:r>
    </w:p>
    <w:p>
      <w:pPr>
        <w:spacing w:before="0" w:after="0" w:line="240" w:lineRule="auto"/>
        <w:ind w:left="461"/>
      </w:pPr>
      <w:r>
        <w:rPr>
          <w:rFonts w:ascii="Consolas" w:hAnsi="Consolas" w:eastAsia="Consolas" w:cs="Consolas"/>
          <w:b w:val="0"/>
          <w:sz w:val="18"/>
        </w:rPr>
        <w:t>ORA-06550: line 5, column 8:</w:t>
      </w:r>
    </w:p>
    <w:p>
      <w:pPr>
        <w:spacing w:before="0" w:after="0" w:line="240" w:lineRule="auto"/>
        <w:ind w:left="461"/>
      </w:pPr>
      <w:r>
        <w:rPr>
          <w:rFonts w:ascii="Consolas" w:hAnsi="Consolas" w:eastAsia="Consolas" w:cs="Consolas"/>
          <w:b w:val="0"/>
          <w:sz w:val="18"/>
        </w:rPr>
        <w:t>PLS-00655: DELETE with parameters not allowed for VARRAY</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TYPE t_v IS VARRAY(5) OF NUMBER;</w:t>
      </w:r>
    </w:p>
    <w:p>
      <w:pPr>
        <w:spacing w:before="0" w:after="0" w:line="240" w:lineRule="auto"/>
        <w:ind w:left="461"/>
      </w:pPr>
      <w:r>
        <w:rPr>
          <w:rFonts w:ascii="Consolas" w:hAnsi="Consolas" w:eastAsia="Consolas" w:cs="Consolas"/>
          <w:b w:val="0"/>
          <w:sz w:val="18"/>
        </w:rPr>
        <w:t xml:space="preserve">  3     v_v   t_v := t_v(10, 20, 30);</w:t>
      </w:r>
    </w:p>
    <w:p>
      <w:pPr>
        <w:spacing w:before="0" w:after="0" w:line="240" w:lineRule="auto"/>
        <w:ind w:left="461"/>
      </w:pPr>
      <w:r>
        <w:rPr>
          <w:rFonts w:ascii="Consolas" w:hAnsi="Consolas" w:eastAsia="Consolas" w:cs="Consolas"/>
          <w:b w:val="0"/>
          <w:sz w:val="18"/>
        </w:rPr>
        <w:t xml:space="preserve">  4  BEGIN</w:t>
      </w:r>
    </w:p>
    <w:p>
      <w:pPr>
        <w:spacing w:before="0" w:after="0" w:line="240" w:lineRule="auto"/>
        <w:ind w:left="461"/>
      </w:pPr>
      <w:r>
        <w:rPr>
          <w:rFonts w:ascii="Consolas" w:hAnsi="Consolas" w:eastAsia="Consolas" w:cs="Consolas"/>
          <w:b w:val="0"/>
          <w:sz w:val="18"/>
        </w:rPr>
        <w:t xml:space="preserve">  5     v_v.TRIM;                              -- 끝에서 1개 제거</w:t>
      </w:r>
    </w:p>
    <w:p>
      <w:pPr>
        <w:spacing w:before="0" w:after="0" w:line="240" w:lineRule="auto"/>
        <w:ind w:left="461"/>
      </w:pPr>
      <w:r>
        <w:rPr>
          <w:rFonts w:ascii="Consolas" w:hAnsi="Consolas" w:eastAsia="Consolas" w:cs="Consolas"/>
          <w:b w:val="0"/>
          <w:sz w:val="18"/>
        </w:rPr>
        <w:t xml:space="preserve">  6     DBMS_OUTPUT.PUT_LINE('TRIM 후 COUNT = ' || v_v.COUNT ||</w:t>
      </w:r>
    </w:p>
    <w:p>
      <w:pPr>
        <w:spacing w:before="0" w:after="0" w:line="240" w:lineRule="auto"/>
        <w:ind w:left="461"/>
      </w:pPr>
      <w:r>
        <w:rPr>
          <w:rFonts w:ascii="Consolas" w:hAnsi="Consolas" w:eastAsia="Consolas" w:cs="Consolas"/>
          <w:b w:val="0"/>
          <w:sz w:val="18"/>
        </w:rPr>
        <w:t xml:space="preserve">  7                          ' / 마지막 값 = ' || v_v(v_v.LAST));</w:t>
      </w:r>
    </w:p>
    <w:p>
      <w:pPr>
        <w:spacing w:before="0" w:after="0" w:line="240" w:lineRule="auto"/>
        <w:ind w:left="461"/>
      </w:pPr>
      <w:r>
        <w:rPr>
          <w:rFonts w:ascii="Consolas" w:hAnsi="Consolas" w:eastAsia="Consolas" w:cs="Consolas"/>
          <w:b w:val="0"/>
          <w:sz w:val="18"/>
        </w:rPr>
        <w:t xml:space="preserve">  8  END;</w:t>
      </w:r>
    </w:p>
    <w:p>
      <w:pPr>
        <w:spacing w:before="0" w:after="0" w:line="240" w:lineRule="auto"/>
        <w:ind w:left="461"/>
      </w:pPr>
      <w:r>
        <w:rPr>
          <w:rFonts w:ascii="Consolas" w:hAnsi="Consolas" w:eastAsia="Consolas" w:cs="Consolas"/>
          <w:b w:val="0"/>
          <w:sz w:val="18"/>
        </w:rPr>
        <w:t xml:space="preserve">  9  /</w:t>
      </w:r>
    </w:p>
    <w:p>
      <w:pPr>
        <w:spacing w:before="0" w:after="0" w:line="240" w:lineRule="auto"/>
        <w:ind w:left="461"/>
      </w:pPr>
      <w:r>
        <w:rPr>
          <w:rFonts w:ascii="Consolas" w:hAnsi="Consolas" w:eastAsia="Consolas" w:cs="Consolas"/>
          <w:b w:val="0"/>
          <w:sz w:val="18"/>
        </w:rPr>
        <w:t>TRIM 후 COUNT = 2 / 마지막 값 = 20</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VARRAY 는 항상 조밀(dense)하다. 중간을 비울 수 없으므로 DELETE(n) 이 금지되고 끝에서만 TRIM 으로 줄일 수 있다. 인자 없는 DELETE 로 전체를 비우는 것은 가능하다.</w:t>
      </w:r>
    </w:p>
    <w:p>
      <w:pPr>
        <w:spacing w:before="200" w:after="80"/>
      </w:pPr>
      <w:r>
        <w:rPr>
          <w:rFonts w:ascii="맑은 고딕" w:hAnsi="맑은 고딕" w:eastAsia="맑은 고딕" w:cs="맑은 고딕"/>
          <w:b/>
          <w:sz w:val="21"/>
        </w:rPr>
        <w:t>【판정 근거】 세 유형 비교</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1361"/>
          </w:tcPr>
          <w:p>
            <w:pPr>
              <w:spacing w:before="20" w:after="20"/>
            </w:pPr>
            <w:r/>
            <w:r>
              <w:rPr>
                <w:rFonts w:ascii="맑은 고딕" w:hAnsi="맑은 고딕" w:eastAsia="맑은 고딕" w:cs="맑은 고딕"/>
                <w:b/>
                <w:sz w:val="19"/>
              </w:rPr>
              <w:t>구분</w:t>
            </w:r>
          </w:p>
        </w:tc>
        <w:tc>
          <w:tcPr>
            <w:tcW w:type="dxa" w:w="2665"/>
          </w:tcPr>
          <w:p>
            <w:pPr>
              <w:spacing w:before="20" w:after="20"/>
            </w:pPr>
            <w:r/>
            <w:r>
              <w:rPr>
                <w:rFonts w:ascii="맑은 고딕" w:hAnsi="맑은 고딕" w:eastAsia="맑은 고딕" w:cs="맑은 고딕"/>
                <w:b/>
                <w:sz w:val="19"/>
              </w:rPr>
              <w:t>Associative Array</w:t>
            </w:r>
          </w:p>
        </w:tc>
        <w:tc>
          <w:tcPr>
            <w:tcW w:type="dxa" w:w="2494"/>
          </w:tcPr>
          <w:p>
            <w:pPr>
              <w:spacing w:before="20" w:after="20"/>
            </w:pPr>
            <w:r/>
            <w:r>
              <w:rPr>
                <w:rFonts w:ascii="맑은 고딕" w:hAnsi="맑은 고딕" w:eastAsia="맑은 고딕" w:cs="맑은 고딕"/>
                <w:b/>
                <w:sz w:val="19"/>
              </w:rPr>
              <w:t>Nested Table</w:t>
            </w:r>
          </w:p>
        </w:tc>
        <w:tc>
          <w:tcPr>
            <w:tcW w:type="dxa" w:w="2551"/>
          </w:tcPr>
          <w:p>
            <w:pPr>
              <w:spacing w:before="20" w:after="20"/>
            </w:pPr>
            <w:r/>
            <w:r>
              <w:rPr>
                <w:rFonts w:ascii="맑은 고딕" w:hAnsi="맑은 고딕" w:eastAsia="맑은 고딕" w:cs="맑은 고딕"/>
                <w:b/>
                <w:sz w:val="19"/>
              </w:rPr>
              <w:t>VARRAY</w:t>
            </w:r>
          </w:p>
        </w:tc>
      </w:tr>
      <w:tr>
        <w:tc>
          <w:tcPr>
            <w:tcW w:type="dxa" w:w="1361"/>
          </w:tcPr>
          <w:p>
            <w:pPr>
              <w:spacing w:before="20" w:after="20"/>
            </w:pPr>
            <w:r/>
            <w:r>
              <w:rPr>
                <w:rFonts w:ascii="맑은 고딕" w:hAnsi="맑은 고딕" w:eastAsia="맑은 고딕" w:cs="맑은 고딕"/>
                <w:b w:val="0"/>
                <w:sz w:val="19"/>
              </w:rPr>
              <w:t>초기화(생성자)</w:t>
            </w:r>
          </w:p>
        </w:tc>
        <w:tc>
          <w:tcPr>
            <w:tcW w:type="dxa" w:w="2665"/>
          </w:tcPr>
          <w:p>
            <w:pPr>
              <w:spacing w:before="20" w:after="20"/>
            </w:pPr>
            <w:r/>
            <w:r>
              <w:rPr>
                <w:rFonts w:ascii="맑은 고딕" w:hAnsi="맑은 고딕" w:eastAsia="맑은 고딕" w:cs="맑은 고딕"/>
                <w:b w:val="0"/>
                <w:sz w:val="19"/>
              </w:rPr>
              <w:t>불필요 — 선언 즉시 사용</w:t>
            </w:r>
          </w:p>
        </w:tc>
        <w:tc>
          <w:tcPr>
            <w:tcW w:type="dxa" w:w="2494"/>
          </w:tcPr>
          <w:p>
            <w:pPr>
              <w:spacing w:before="20" w:after="20"/>
            </w:pPr>
            <w:r/>
            <w:r>
              <w:rPr>
                <w:rFonts w:ascii="맑은 고딕" w:hAnsi="맑은 고딕" w:eastAsia="맑은 고딕" w:cs="맑은 고딕"/>
                <w:b w:val="0"/>
                <w:sz w:val="19"/>
              </w:rPr>
              <w:t>필요 — 없으면 ORA-06531</w:t>
            </w:r>
          </w:p>
        </w:tc>
        <w:tc>
          <w:tcPr>
            <w:tcW w:type="dxa" w:w="2551"/>
          </w:tcPr>
          <w:p>
            <w:pPr>
              <w:spacing w:before="20" w:after="20"/>
            </w:pPr>
            <w:r/>
            <w:r>
              <w:rPr>
                <w:rFonts w:ascii="맑은 고딕" w:hAnsi="맑은 고딕" w:eastAsia="맑은 고딕" w:cs="맑은 고딕"/>
                <w:b w:val="0"/>
                <w:sz w:val="19"/>
              </w:rPr>
              <w:t>필요 — 없으면 ORA-06531</w:t>
            </w:r>
          </w:p>
        </w:tc>
      </w:tr>
      <w:tr>
        <w:tc>
          <w:tcPr>
            <w:tcW w:type="dxa" w:w="1361"/>
          </w:tcPr>
          <w:p>
            <w:pPr>
              <w:spacing w:before="20" w:after="20"/>
            </w:pPr>
            <w:r/>
            <w:r>
              <w:rPr>
                <w:rFonts w:ascii="맑은 고딕" w:hAnsi="맑은 고딕" w:eastAsia="맑은 고딕" w:cs="맑은 고딕"/>
                <w:b w:val="0"/>
                <w:sz w:val="19"/>
              </w:rPr>
              <w:t>EXTEND</w:t>
            </w:r>
          </w:p>
        </w:tc>
        <w:tc>
          <w:tcPr>
            <w:tcW w:type="dxa" w:w="2665"/>
          </w:tcPr>
          <w:p>
            <w:pPr>
              <w:spacing w:before="20" w:after="20"/>
            </w:pPr>
            <w:r/>
            <w:r>
              <w:rPr>
                <w:rFonts w:ascii="맑은 고딕" w:hAnsi="맑은 고딕" w:eastAsia="맑은 고딕" w:cs="맑은 고딕"/>
                <w:b w:val="0"/>
                <w:sz w:val="19"/>
              </w:rPr>
              <w:t>불필요 — 대입하면 원소가 생긴다</w:t>
            </w:r>
          </w:p>
        </w:tc>
        <w:tc>
          <w:tcPr>
            <w:tcW w:type="dxa" w:w="2494"/>
          </w:tcPr>
          <w:p>
            <w:pPr>
              <w:spacing w:before="20" w:after="20"/>
            </w:pPr>
            <w:r/>
            <w:r>
              <w:rPr>
                <w:rFonts w:ascii="맑은 고딕" w:hAnsi="맑은 고딕" w:eastAsia="맑은 고딕" w:cs="맑은 고딕"/>
                <w:b w:val="0"/>
                <w:sz w:val="19"/>
              </w:rPr>
              <w:t>필요 — 없으면 ORA-06533</w:t>
            </w:r>
          </w:p>
        </w:tc>
        <w:tc>
          <w:tcPr>
            <w:tcW w:type="dxa" w:w="2551"/>
          </w:tcPr>
          <w:p>
            <w:pPr>
              <w:spacing w:before="20" w:after="20"/>
            </w:pPr>
            <w:r/>
            <w:r>
              <w:rPr>
                <w:rFonts w:ascii="맑은 고딕" w:hAnsi="맑은 고딕" w:eastAsia="맑은 고딕" w:cs="맑은 고딕"/>
                <w:b w:val="0"/>
                <w:sz w:val="19"/>
              </w:rPr>
              <w:t>필요, 단 LIMIT까지만 (초과 시 ORA-06532)</w:t>
            </w:r>
          </w:p>
        </w:tc>
      </w:tr>
      <w:tr>
        <w:tc>
          <w:tcPr>
            <w:tcW w:type="dxa" w:w="1361"/>
          </w:tcPr>
          <w:p>
            <w:pPr>
              <w:spacing w:before="20" w:after="20"/>
            </w:pPr>
            <w:r/>
            <w:r>
              <w:rPr>
                <w:rFonts w:ascii="맑은 고딕" w:hAnsi="맑은 고딕" w:eastAsia="맑은 고딕" w:cs="맑은 고딕"/>
                <w:b w:val="0"/>
                <w:sz w:val="19"/>
              </w:rPr>
              <w:t>크기 제한</w:t>
            </w:r>
          </w:p>
        </w:tc>
        <w:tc>
          <w:tcPr>
            <w:tcW w:type="dxa" w:w="2665"/>
          </w:tcPr>
          <w:p>
            <w:pPr>
              <w:spacing w:before="20" w:after="20"/>
            </w:pPr>
            <w:r/>
            <w:r>
              <w:rPr>
                <w:rFonts w:ascii="맑은 고딕" w:hAnsi="맑은 고딕" w:eastAsia="맑은 고딕" w:cs="맑은 고딕"/>
                <w:b w:val="0"/>
                <w:sz w:val="19"/>
              </w:rPr>
              <w:t>없음 (LIMIT = NULL)</w:t>
            </w:r>
          </w:p>
        </w:tc>
        <w:tc>
          <w:tcPr>
            <w:tcW w:type="dxa" w:w="2494"/>
          </w:tcPr>
          <w:p>
            <w:pPr>
              <w:spacing w:before="20" w:after="20"/>
            </w:pPr>
            <w:r/>
            <w:r>
              <w:rPr>
                <w:rFonts w:ascii="맑은 고딕" w:hAnsi="맑은 고딕" w:eastAsia="맑은 고딕" w:cs="맑은 고딕"/>
                <w:b w:val="0"/>
                <w:sz w:val="19"/>
              </w:rPr>
              <w:t>없음 (LIMIT = NULL)</w:t>
            </w:r>
          </w:p>
        </w:tc>
        <w:tc>
          <w:tcPr>
            <w:tcW w:type="dxa" w:w="2551"/>
          </w:tcPr>
          <w:p>
            <w:pPr>
              <w:spacing w:before="20" w:after="20"/>
            </w:pPr>
            <w:r/>
            <w:r>
              <w:rPr>
                <w:rFonts w:ascii="맑은 고딕" w:hAnsi="맑은 고딕" w:eastAsia="맑은 고딕" w:cs="맑은 고딕"/>
                <w:b w:val="0"/>
                <w:sz w:val="19"/>
              </w:rPr>
              <w:t>선언 시 고정 (LIMIT = 선언값)</w:t>
            </w:r>
          </w:p>
        </w:tc>
      </w:tr>
      <w:tr>
        <w:tc>
          <w:tcPr>
            <w:tcW w:type="dxa" w:w="1361"/>
          </w:tcPr>
          <w:p>
            <w:pPr>
              <w:spacing w:before="20" w:after="20"/>
            </w:pPr>
            <w:r/>
            <w:r>
              <w:rPr>
                <w:rFonts w:ascii="맑은 고딕" w:hAnsi="맑은 고딕" w:eastAsia="맑은 고딕" w:cs="맑은 고딕"/>
                <w:b w:val="0"/>
                <w:sz w:val="19"/>
              </w:rPr>
              <w:t>첨자</w:t>
            </w:r>
          </w:p>
        </w:tc>
        <w:tc>
          <w:tcPr>
            <w:tcW w:type="dxa" w:w="2665"/>
          </w:tcPr>
          <w:p>
            <w:pPr>
              <w:spacing w:before="20" w:after="20"/>
            </w:pPr>
            <w:r/>
            <w:r>
              <w:rPr>
                <w:rFonts w:ascii="맑은 고딕" w:hAnsi="맑은 고딕" w:eastAsia="맑은 고딕" w:cs="맑은 고딕"/>
                <w:b w:val="0"/>
                <w:sz w:val="19"/>
              </w:rPr>
              <w:t>PLS_INTEGER 또는 VARCHAR2, 음수·불연속 허용</w:t>
            </w:r>
          </w:p>
        </w:tc>
        <w:tc>
          <w:tcPr>
            <w:tcW w:type="dxa" w:w="2494"/>
          </w:tcPr>
          <w:p>
            <w:pPr>
              <w:spacing w:before="20" w:after="20"/>
            </w:pPr>
            <w:r/>
            <w:r>
              <w:rPr>
                <w:rFonts w:ascii="맑은 고딕" w:hAnsi="맑은 고딕" w:eastAsia="맑은 고딕" w:cs="맑은 고딕"/>
                <w:b w:val="0"/>
                <w:sz w:val="19"/>
              </w:rPr>
              <w:t>1부터의 정수, DELETE 후 불연속 가능</w:t>
            </w:r>
          </w:p>
        </w:tc>
        <w:tc>
          <w:tcPr>
            <w:tcW w:type="dxa" w:w="2551"/>
          </w:tcPr>
          <w:p>
            <w:pPr>
              <w:spacing w:before="20" w:after="20"/>
            </w:pPr>
            <w:r/>
            <w:r>
              <w:rPr>
                <w:rFonts w:ascii="맑은 고딕" w:hAnsi="맑은 고딕" w:eastAsia="맑은 고딕" w:cs="맑은 고딕"/>
                <w:b w:val="0"/>
                <w:sz w:val="19"/>
              </w:rPr>
              <w:t>1부터의 정수, 항상 연속</w:t>
            </w:r>
          </w:p>
        </w:tc>
      </w:tr>
      <w:tr>
        <w:tc>
          <w:tcPr>
            <w:tcW w:type="dxa" w:w="1361"/>
          </w:tcPr>
          <w:p>
            <w:pPr>
              <w:spacing w:before="20" w:after="20"/>
            </w:pPr>
            <w:r/>
            <w:r>
              <w:rPr>
                <w:rFonts w:ascii="맑은 고딕" w:hAnsi="맑은 고딕" w:eastAsia="맑은 고딕" w:cs="맑은 고딕"/>
                <w:b w:val="0"/>
                <w:sz w:val="19"/>
              </w:rPr>
              <w:t>컬럼 저장</w:t>
            </w:r>
          </w:p>
        </w:tc>
        <w:tc>
          <w:tcPr>
            <w:tcW w:type="dxa" w:w="2665"/>
          </w:tcPr>
          <w:p>
            <w:pPr>
              <w:spacing w:before="20" w:after="20"/>
            </w:pPr>
            <w:r/>
            <w:r>
              <w:rPr>
                <w:rFonts w:ascii="맑은 고딕" w:hAnsi="맑은 고딕" w:eastAsia="맑은 고딕" w:cs="맑은 고딕"/>
                <w:b w:val="0"/>
                <w:sz w:val="19"/>
              </w:rPr>
              <w:t>불가 — PL/SQL 전용 (SQL 사용 시 PLS-00642)</w:t>
            </w:r>
          </w:p>
        </w:tc>
        <w:tc>
          <w:tcPr>
            <w:tcW w:type="dxa" w:w="2494"/>
          </w:tcPr>
          <w:p>
            <w:pPr>
              <w:spacing w:before="20" w:after="20"/>
            </w:pPr>
            <w:r/>
            <w:r>
              <w:rPr>
                <w:rFonts w:ascii="맑은 고딕" w:hAnsi="맑은 고딕" w:eastAsia="맑은 고딕" w:cs="맑은 고딕"/>
                <w:b w:val="0"/>
                <w:sz w:val="19"/>
              </w:rPr>
              <w:t>가능 — 스키마 레벨 타입으로 선언 시</w:t>
            </w:r>
          </w:p>
        </w:tc>
        <w:tc>
          <w:tcPr>
            <w:tcW w:type="dxa" w:w="2551"/>
          </w:tcPr>
          <w:p>
            <w:pPr>
              <w:spacing w:before="20" w:after="20"/>
            </w:pPr>
            <w:r/>
            <w:r>
              <w:rPr>
                <w:rFonts w:ascii="맑은 고딕" w:hAnsi="맑은 고딕" w:eastAsia="맑은 고딕" w:cs="맑은 고딕"/>
                <w:b w:val="0"/>
                <w:sz w:val="19"/>
              </w:rPr>
              <w:t>가능 — 스키마 레벨 타입으로 선언 시</w:t>
            </w:r>
          </w:p>
        </w:tc>
      </w:tr>
      <w:tr>
        <w:tc>
          <w:tcPr>
            <w:tcW w:type="dxa" w:w="1361"/>
          </w:tcPr>
          <w:p>
            <w:pPr>
              <w:spacing w:before="20" w:after="20"/>
            </w:pPr>
            <w:r/>
            <w:r>
              <w:rPr>
                <w:rFonts w:ascii="맑은 고딕" w:hAnsi="맑은 고딕" w:eastAsia="맑은 고딕" w:cs="맑은 고딕"/>
                <w:b w:val="0"/>
                <w:sz w:val="19"/>
              </w:rPr>
              <w:t>중간 삭제</w:t>
            </w:r>
          </w:p>
        </w:tc>
        <w:tc>
          <w:tcPr>
            <w:tcW w:type="dxa" w:w="2665"/>
          </w:tcPr>
          <w:p>
            <w:pPr>
              <w:spacing w:before="20" w:after="20"/>
            </w:pPr>
            <w:r/>
            <w:r>
              <w:rPr>
                <w:rFonts w:ascii="맑은 고딕" w:hAnsi="맑은 고딕" w:eastAsia="맑은 고딕" w:cs="맑은 고딕"/>
                <w:b w:val="0"/>
                <w:sz w:val="19"/>
              </w:rPr>
              <w:t>가능 — DELETE(n), 희소해진다</w:t>
            </w:r>
          </w:p>
        </w:tc>
        <w:tc>
          <w:tcPr>
            <w:tcW w:type="dxa" w:w="2494"/>
          </w:tcPr>
          <w:p>
            <w:pPr>
              <w:spacing w:before="20" w:after="20"/>
            </w:pPr>
            <w:r/>
            <w:r>
              <w:rPr>
                <w:rFonts w:ascii="맑은 고딕" w:hAnsi="맑은 고딕" w:eastAsia="맑은 고딕" w:cs="맑은 고딕"/>
                <w:b w:val="0"/>
                <w:sz w:val="19"/>
              </w:rPr>
              <w:t>가능 — DELETE(n), 희소해진다</w:t>
            </w:r>
          </w:p>
        </w:tc>
        <w:tc>
          <w:tcPr>
            <w:tcW w:type="dxa" w:w="2551"/>
          </w:tcPr>
          <w:p>
            <w:pPr>
              <w:spacing w:before="20" w:after="20"/>
            </w:pPr>
            <w:r/>
            <w:r>
              <w:rPr>
                <w:rFonts w:ascii="맑은 고딕" w:hAnsi="맑은 고딕" w:eastAsia="맑은 고딕" w:cs="맑은 고딕"/>
                <w:b w:val="0"/>
                <w:sz w:val="19"/>
              </w:rPr>
              <w:t>불가 — PLS-00655, TRIM만 가능</w:t>
            </w:r>
          </w:p>
        </w:tc>
      </w:tr>
      <w:tr>
        <w:tc>
          <w:tcPr>
            <w:tcW w:type="dxa" w:w="1361"/>
          </w:tcPr>
          <w:p>
            <w:pPr>
              <w:spacing w:before="20" w:after="20"/>
            </w:pPr>
            <w:r/>
            <w:r>
              <w:rPr>
                <w:rFonts w:ascii="맑은 고딕" w:hAnsi="맑은 고딕" w:eastAsia="맑은 고딕" w:cs="맑은 고딕"/>
                <w:b w:val="0"/>
                <w:sz w:val="19"/>
              </w:rPr>
              <w:t>주 용도</w:t>
            </w:r>
          </w:p>
        </w:tc>
        <w:tc>
          <w:tcPr>
            <w:tcW w:type="dxa" w:w="2665"/>
          </w:tcPr>
          <w:p>
            <w:pPr>
              <w:spacing w:before="20" w:after="20"/>
            </w:pPr>
            <w:r/>
            <w:r>
              <w:rPr>
                <w:rFonts w:ascii="맑은 고딕" w:hAnsi="맑은 고딕" w:eastAsia="맑은 고딕" w:cs="맑은 고딕"/>
                <w:b w:val="0"/>
                <w:sz w:val="19"/>
              </w:rPr>
              <w:t>조견표, 메모리 내 집계, 키-값 매핑</w:t>
            </w:r>
          </w:p>
        </w:tc>
        <w:tc>
          <w:tcPr>
            <w:tcW w:type="dxa" w:w="2494"/>
          </w:tcPr>
          <w:p>
            <w:pPr>
              <w:spacing w:before="20" w:after="20"/>
            </w:pPr>
            <w:r/>
            <w:r>
              <w:rPr>
                <w:rFonts w:ascii="맑은 고딕" w:hAnsi="맑은 고딕" w:eastAsia="맑은 고딕" w:cs="맑은 고딕"/>
                <w:b w:val="0"/>
                <w:sz w:val="19"/>
              </w:rPr>
              <w:t>BULK COLLECT 대상, 컬렉션 컬럼</w:t>
            </w:r>
          </w:p>
        </w:tc>
        <w:tc>
          <w:tcPr>
            <w:tcW w:type="dxa" w:w="2551"/>
          </w:tcPr>
          <w:p>
            <w:pPr>
              <w:spacing w:before="20" w:after="20"/>
            </w:pPr>
            <w:r/>
            <w:r>
              <w:rPr>
                <w:rFonts w:ascii="맑은 고딕" w:hAnsi="맑은 고딕" w:eastAsia="맑은 고딕" w:cs="맑은 고딕"/>
                <w:b w:val="0"/>
                <w:sz w:val="19"/>
              </w:rPr>
              <w:t>순서와 개수가 고정된 소량 목록</w:t>
            </w:r>
          </w:p>
        </w:tc>
      </w:tr>
    </w:tbl>
    <w:p>
      <w:pPr>
        <w:spacing w:before="20" w:after="60"/>
        <w:ind w:left="403"/>
      </w:pPr>
      <w:r>
        <w:rPr>
          <w:rFonts w:ascii="맑은 고딕" w:hAnsi="맑은 고딕" w:eastAsia="맑은 고딕" w:cs="맑은 고딕"/>
          <w:b w:val="0"/>
          <w:sz w:val="19"/>
        </w:rPr>
        <w:t>▸ 채점 포인트 : ORA-06531 재현과 NULL 구분 설명 1점 / ORA-06533 재현과 두 오류 대비 1.5점 / ORA-06532 재현과 구분 지점 1.5점 / 수정 후 COUNT·LIMIT 출력 0.5점 / PLS-00655 재현과 TRIM 대체 0.5점 / 네 축 비교표 1점</w:t>
      </w:r>
    </w:p>
    <w:p>
      <w:pPr>
        <w:spacing w:before="200" w:after="60"/>
      </w:pPr>
      <w:r>
        <w:rPr>
          <w:rFonts w:ascii="맑은 고딕" w:hAnsi="맑은 고딕" w:eastAsia="맑은 고딕" w:cs="맑은 고딕"/>
          <w:b/>
          <w:sz w:val="21"/>
        </w:rPr>
        <w:t>14. 희소 컬렉션을 안전하게 순회하고, PL/SQL 전용 타입의 사용 한계를 확인하시오.</w:t>
      </w:r>
      <w:r>
        <w:rPr>
          <w:rFonts w:ascii="맑은 고딕" w:hAnsi="맑은 고딕" w:eastAsia="맑은 고딕" w:cs="맑은 고딕"/>
          <w:b/>
          <w:sz w:val="21"/>
        </w:rPr>
        <w:t xml:space="preserve">  [5점]</w:t>
      </w:r>
    </w:p>
    <w:p>
      <w:pPr>
        <w:spacing w:before="200" w:after="80"/>
      </w:pPr>
      <w:r>
        <w:rPr>
          <w:rFonts w:ascii="맑은 고딕" w:hAnsi="맑은 고딕" w:eastAsia="맑은 고딕" w:cs="맑은 고딕"/>
          <w:b/>
          <w:sz w:val="21"/>
        </w:rPr>
        <w:t>【수행】 사번을 첨자로 하는 연관 배열</w:t>
      </w:r>
    </w:p>
    <w:p>
      <w:pPr>
        <w:spacing w:before="120" w:after="0" w:line="240" w:lineRule="auto"/>
        <w:ind w:left="461"/>
      </w:pPr>
      <w:r>
        <w:rPr>
          <w:rFonts w:ascii="Consolas" w:hAnsi="Consolas" w:eastAsia="Consolas" w:cs="Consolas"/>
          <w:b w:val="0"/>
          <w:sz w:val="18"/>
        </w:rPr>
        <w:t>SQL&gt; SELECT employee_id, last_name</w:t>
      </w:r>
    </w:p>
    <w:p>
      <w:pPr>
        <w:spacing w:before="0" w:after="0" w:line="240" w:lineRule="auto"/>
        <w:ind w:left="461"/>
      </w:pPr>
      <w:r>
        <w:rPr>
          <w:rFonts w:ascii="Consolas" w:hAnsi="Consolas" w:eastAsia="Consolas" w:cs="Consolas"/>
          <w:b w:val="0"/>
          <w:sz w:val="18"/>
        </w:rPr>
        <w:t xml:space="preserve">  2    FROM employees WHERE department_id = 90 ORDER BY employee_id;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EMPLOYEE_ID LAST_NAME</w:t>
      </w:r>
    </w:p>
    <w:p>
      <w:pPr>
        <w:spacing w:before="0" w:after="0" w:line="240" w:lineRule="auto"/>
        <w:ind w:left="461"/>
      </w:pPr>
      <w:r>
        <w:rPr>
          <w:rFonts w:ascii="Consolas" w:hAnsi="Consolas" w:eastAsia="Consolas" w:cs="Consolas"/>
          <w:b w:val="0"/>
          <w:sz w:val="18"/>
        </w:rPr>
        <w:t>----------- -------------------------</w:t>
      </w:r>
    </w:p>
    <w:p>
      <w:pPr>
        <w:spacing w:before="0" w:after="0" w:line="240" w:lineRule="auto"/>
        <w:ind w:left="461"/>
      </w:pPr>
      <w:r>
        <w:rPr>
          <w:rFonts w:ascii="Consolas" w:hAnsi="Consolas" w:eastAsia="Consolas" w:cs="Consolas"/>
          <w:b w:val="0"/>
          <w:sz w:val="18"/>
        </w:rPr>
        <w:t xml:space="preserve">        100 King</w:t>
      </w:r>
    </w:p>
    <w:p>
      <w:pPr>
        <w:spacing w:before="0" w:after="0" w:line="240" w:lineRule="auto"/>
        <w:ind w:left="461"/>
      </w:pPr>
      <w:r>
        <w:rPr>
          <w:rFonts w:ascii="Consolas" w:hAnsi="Consolas" w:eastAsia="Consolas" w:cs="Consolas"/>
          <w:b w:val="0"/>
          <w:sz w:val="18"/>
        </w:rPr>
        <w:t xml:space="preserve">        101 Kochhar</w:t>
      </w:r>
    </w:p>
    <w:p>
      <w:pPr>
        <w:spacing w:before="0" w:after="0" w:line="240" w:lineRule="auto"/>
        <w:ind w:left="461"/>
      </w:pPr>
      <w:r>
        <w:rPr>
          <w:rFonts w:ascii="Consolas" w:hAnsi="Consolas" w:eastAsia="Consolas" w:cs="Consolas"/>
          <w:b w:val="0"/>
          <w:sz w:val="18"/>
        </w:rPr>
        <w:t xml:space="preserve">        102 De Haan</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3 rows selected.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TYPE t_emp_name IS TABLE OF employees.last_name%TYPE</w:t>
      </w:r>
    </w:p>
    <w:p>
      <w:pPr>
        <w:spacing w:before="0" w:after="0" w:line="240" w:lineRule="auto"/>
        <w:ind w:left="461"/>
      </w:pPr>
      <w:r>
        <w:rPr>
          <w:rFonts w:ascii="Consolas" w:hAnsi="Consolas" w:eastAsia="Consolas" w:cs="Consolas"/>
          <w:b w:val="0"/>
          <w:sz w:val="18"/>
        </w:rPr>
        <w:t xml:space="preserve">  3          INDEX BY PLS_INTEGER;</w:t>
      </w:r>
    </w:p>
    <w:p>
      <w:pPr>
        <w:spacing w:before="0" w:after="0" w:line="240" w:lineRule="auto"/>
        <w:ind w:left="461"/>
      </w:pPr>
      <w:r>
        <w:rPr>
          <w:rFonts w:ascii="Consolas" w:hAnsi="Consolas" w:eastAsia="Consolas" w:cs="Consolas"/>
          <w:b w:val="0"/>
          <w:sz w:val="18"/>
        </w:rPr>
        <w:t xml:space="preserve">  4     v_emp   t_emp_name;                    -- 생성자 호출이 필요 없다</w:t>
      </w:r>
    </w:p>
    <w:p>
      <w:pPr>
        <w:spacing w:before="0" w:after="0" w:line="240" w:lineRule="auto"/>
        <w:ind w:left="461"/>
      </w:pPr>
      <w:r>
        <w:rPr>
          <w:rFonts w:ascii="Consolas" w:hAnsi="Consolas" w:eastAsia="Consolas" w:cs="Consolas"/>
          <w:b w:val="0"/>
          <w:sz w:val="18"/>
        </w:rPr>
        <w:t xml:space="preserve">  5  BEGIN</w:t>
      </w:r>
    </w:p>
    <w:p>
      <w:pPr>
        <w:spacing w:before="0" w:after="0" w:line="240" w:lineRule="auto"/>
        <w:ind w:left="461"/>
      </w:pPr>
      <w:r>
        <w:rPr>
          <w:rFonts w:ascii="Consolas" w:hAnsi="Consolas" w:eastAsia="Consolas" w:cs="Consolas"/>
          <w:b w:val="0"/>
          <w:sz w:val="18"/>
        </w:rPr>
        <w:t xml:space="preserve">  6     FOR rec IN (SELECT employee_id, last_name</w:t>
      </w:r>
    </w:p>
    <w:p>
      <w:pPr>
        <w:spacing w:before="0" w:after="0" w:line="240" w:lineRule="auto"/>
        <w:ind w:left="461"/>
      </w:pPr>
      <w:r>
        <w:rPr>
          <w:rFonts w:ascii="Consolas" w:hAnsi="Consolas" w:eastAsia="Consolas" w:cs="Consolas"/>
          <w:b w:val="0"/>
          <w:sz w:val="18"/>
        </w:rPr>
        <w:t xml:space="preserve">  7                   FROM employees WHERE department_id = 90) LOOP</w:t>
      </w:r>
    </w:p>
    <w:p>
      <w:pPr>
        <w:spacing w:before="0" w:after="0" w:line="240" w:lineRule="auto"/>
        <w:ind w:left="461"/>
      </w:pPr>
      <w:r>
        <w:rPr>
          <w:rFonts w:ascii="Consolas" w:hAnsi="Consolas" w:eastAsia="Consolas" w:cs="Consolas"/>
          <w:b w:val="0"/>
          <w:sz w:val="18"/>
        </w:rPr>
        <w:t xml:space="preserve">  8        v_emp(rec.employee_id) := rec.last_name;</w:t>
      </w:r>
    </w:p>
    <w:p>
      <w:pPr>
        <w:spacing w:before="0" w:after="0" w:line="240" w:lineRule="auto"/>
        <w:ind w:left="461"/>
      </w:pPr>
      <w:r>
        <w:rPr>
          <w:rFonts w:ascii="Consolas" w:hAnsi="Consolas" w:eastAsia="Consolas" w:cs="Consolas"/>
          <w:b w:val="0"/>
          <w:sz w:val="18"/>
        </w:rPr>
        <w:t xml:space="preserve">  9     END LOOP;</w:t>
      </w:r>
    </w:p>
    <w:p>
      <w:pPr>
        <w:spacing w:before="0" w:after="0" w:line="240" w:lineRule="auto"/>
        <w:ind w:left="461"/>
      </w:pPr>
      <w:r>
        <w:rPr>
          <w:rFonts w:ascii="Consolas" w:hAnsi="Consolas" w:eastAsia="Consolas" w:cs="Consolas"/>
          <w:b w:val="0"/>
          <w:sz w:val="18"/>
        </w:rPr>
        <w:t xml:space="preserve"> 10</w:t>
      </w:r>
    </w:p>
    <w:p>
      <w:pPr>
        <w:spacing w:before="0" w:after="0" w:line="240" w:lineRule="auto"/>
        <w:ind w:left="461"/>
      </w:pPr>
      <w:r>
        <w:rPr>
          <w:rFonts w:ascii="Consolas" w:hAnsi="Consolas" w:eastAsia="Consolas" w:cs="Consolas"/>
          <w:b w:val="0"/>
          <w:sz w:val="18"/>
        </w:rPr>
        <w:t xml:space="preserve"> 11     DBMS_OUTPUT.PUT_LINE('COUNT = ' || v_emp.COUNT);</w:t>
      </w:r>
    </w:p>
    <w:p>
      <w:pPr>
        <w:spacing w:before="0" w:after="0" w:line="240" w:lineRule="auto"/>
        <w:ind w:left="461"/>
      </w:pPr>
      <w:r>
        <w:rPr>
          <w:rFonts w:ascii="Consolas" w:hAnsi="Consolas" w:eastAsia="Consolas" w:cs="Consolas"/>
          <w:b w:val="0"/>
          <w:sz w:val="18"/>
        </w:rPr>
        <w:t xml:space="preserve"> 12     DBMS_OUTPUT.PUT_LINE('FIRST = ' || v_emp.FIRST);</w:t>
      </w:r>
    </w:p>
    <w:p>
      <w:pPr>
        <w:spacing w:before="0" w:after="0" w:line="240" w:lineRule="auto"/>
        <w:ind w:left="461"/>
      </w:pPr>
      <w:r>
        <w:rPr>
          <w:rFonts w:ascii="Consolas" w:hAnsi="Consolas" w:eastAsia="Consolas" w:cs="Consolas"/>
          <w:b w:val="0"/>
          <w:sz w:val="18"/>
        </w:rPr>
        <w:t xml:space="preserve"> 13     DBMS_OUTPUT.PUT_LINE('LAST  = ' || v_emp.LAST);</w:t>
      </w:r>
    </w:p>
    <w:p>
      <w:pPr>
        <w:spacing w:before="0" w:after="0" w:line="240" w:lineRule="auto"/>
        <w:ind w:left="461"/>
      </w:pPr>
      <w:r>
        <w:rPr>
          <w:rFonts w:ascii="Consolas" w:hAnsi="Consolas" w:eastAsia="Consolas" w:cs="Consolas"/>
          <w:b w:val="0"/>
          <w:sz w:val="18"/>
        </w:rPr>
        <w:t xml:space="preserve"> 14  END;</w:t>
      </w:r>
    </w:p>
    <w:p>
      <w:pPr>
        <w:spacing w:before="0" w:after="0" w:line="240" w:lineRule="auto"/>
        <w:ind w:left="461"/>
      </w:pPr>
      <w:r>
        <w:rPr>
          <w:rFonts w:ascii="Consolas" w:hAnsi="Consolas" w:eastAsia="Consolas" w:cs="Consolas"/>
          <w:b w:val="0"/>
          <w:sz w:val="18"/>
        </w:rPr>
        <w:t xml:space="preserve"> 15  /</w:t>
      </w:r>
    </w:p>
    <w:p>
      <w:pPr>
        <w:spacing w:before="0" w:after="0" w:line="240" w:lineRule="auto"/>
        <w:ind w:left="461"/>
      </w:pPr>
      <w:r>
        <w:rPr>
          <w:rFonts w:ascii="Consolas" w:hAnsi="Consolas" w:eastAsia="Consolas" w:cs="Consolas"/>
          <w:b w:val="0"/>
          <w:sz w:val="18"/>
        </w:rPr>
        <w:t>COUNT = 3</w:t>
      </w:r>
    </w:p>
    <w:p>
      <w:pPr>
        <w:spacing w:before="0" w:after="0" w:line="240" w:lineRule="auto"/>
        <w:ind w:left="461"/>
      </w:pPr>
      <w:r>
        <w:rPr>
          <w:rFonts w:ascii="Consolas" w:hAnsi="Consolas" w:eastAsia="Consolas" w:cs="Consolas"/>
          <w:b w:val="0"/>
          <w:sz w:val="18"/>
        </w:rPr>
        <w:t>FIRST = 100</w:t>
      </w:r>
    </w:p>
    <w:p>
      <w:pPr>
        <w:spacing w:before="0" w:after="0" w:line="240" w:lineRule="auto"/>
        <w:ind w:left="461"/>
      </w:pPr>
      <w:r>
        <w:rPr>
          <w:rFonts w:ascii="Consolas" w:hAnsi="Consolas" w:eastAsia="Consolas" w:cs="Consolas"/>
          <w:b w:val="0"/>
          <w:sz w:val="18"/>
        </w:rPr>
        <w:t>LAST  = 102</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COUNT 는 3 이지만 FIRST 는 1 이 아니라 100 이다. 첨자가 1 부터 시작한다는 가정이 여기서 깨진다. 다음 실행이 그 결과다.</w:t>
      </w:r>
    </w:p>
    <w:p>
      <w:pPr>
        <w:spacing w:before="200" w:after="80"/>
      </w:pPr>
      <w:r>
        <w:rPr>
          <w:rFonts w:ascii="맑은 고딕" w:hAnsi="맑은 고딕" w:eastAsia="맑은 고딕" w:cs="맑은 고딕"/>
          <w:b/>
          <w:sz w:val="21"/>
        </w:rPr>
        <w:t>【수행】 오류 → 원인 → 수정 : 1..COUNT 순회가 실패한다 (ORA-01403)</w:t>
      </w:r>
    </w:p>
    <w:p>
      <w:pPr>
        <w:spacing w:before="12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TYPE t_emp_name IS TABLE OF employees.last_name%TYPE</w:t>
      </w:r>
    </w:p>
    <w:p>
      <w:pPr>
        <w:spacing w:before="0" w:after="0" w:line="240" w:lineRule="auto"/>
        <w:ind w:left="461"/>
      </w:pPr>
      <w:r>
        <w:rPr>
          <w:rFonts w:ascii="Consolas" w:hAnsi="Consolas" w:eastAsia="Consolas" w:cs="Consolas"/>
          <w:b w:val="0"/>
          <w:sz w:val="18"/>
        </w:rPr>
        <w:t xml:space="preserve">  3          INDEX BY PLS_INTEGER;</w:t>
      </w:r>
    </w:p>
    <w:p>
      <w:pPr>
        <w:spacing w:before="0" w:after="0" w:line="240" w:lineRule="auto"/>
        <w:ind w:left="461"/>
      </w:pPr>
      <w:r>
        <w:rPr>
          <w:rFonts w:ascii="Consolas" w:hAnsi="Consolas" w:eastAsia="Consolas" w:cs="Consolas"/>
          <w:b w:val="0"/>
          <w:sz w:val="18"/>
        </w:rPr>
        <w:t xml:space="preserve">  4     v_emp   t_emp_name;</w:t>
      </w:r>
    </w:p>
    <w:p>
      <w:pPr>
        <w:spacing w:before="0" w:after="0" w:line="240" w:lineRule="auto"/>
        <w:ind w:left="461"/>
      </w:pPr>
      <w:r>
        <w:rPr>
          <w:rFonts w:ascii="Consolas" w:hAnsi="Consolas" w:eastAsia="Consolas" w:cs="Consolas"/>
          <w:b w:val="0"/>
          <w:sz w:val="18"/>
        </w:rPr>
        <w:t xml:space="preserve">  5  BEGIN</w:t>
      </w:r>
    </w:p>
    <w:p>
      <w:pPr>
        <w:spacing w:before="0" w:after="0" w:line="240" w:lineRule="auto"/>
        <w:ind w:left="461"/>
      </w:pPr>
      <w:r>
        <w:rPr>
          <w:rFonts w:ascii="Consolas" w:hAnsi="Consolas" w:eastAsia="Consolas" w:cs="Consolas"/>
          <w:b w:val="0"/>
          <w:sz w:val="18"/>
        </w:rPr>
        <w:t xml:space="preserve">  6     FOR rec IN (SELECT employee_id, last_name</w:t>
      </w:r>
    </w:p>
    <w:p>
      <w:pPr>
        <w:spacing w:before="0" w:after="0" w:line="240" w:lineRule="auto"/>
        <w:ind w:left="461"/>
      </w:pPr>
      <w:r>
        <w:rPr>
          <w:rFonts w:ascii="Consolas" w:hAnsi="Consolas" w:eastAsia="Consolas" w:cs="Consolas"/>
          <w:b w:val="0"/>
          <w:sz w:val="18"/>
        </w:rPr>
        <w:t xml:space="preserve">  7                   FROM employees WHERE department_id = 90) LOOP</w:t>
      </w:r>
    </w:p>
    <w:p>
      <w:pPr>
        <w:spacing w:before="0" w:after="0" w:line="240" w:lineRule="auto"/>
        <w:ind w:left="461"/>
      </w:pPr>
      <w:r>
        <w:rPr>
          <w:rFonts w:ascii="Consolas" w:hAnsi="Consolas" w:eastAsia="Consolas" w:cs="Consolas"/>
          <w:b w:val="0"/>
          <w:sz w:val="18"/>
        </w:rPr>
        <w:t xml:space="preserve">  8        v_emp(rec.employee_id) := rec.last_name;</w:t>
      </w:r>
    </w:p>
    <w:p>
      <w:pPr>
        <w:spacing w:before="0" w:after="0" w:line="240" w:lineRule="auto"/>
        <w:ind w:left="461"/>
      </w:pPr>
      <w:r>
        <w:rPr>
          <w:rFonts w:ascii="Consolas" w:hAnsi="Consolas" w:eastAsia="Consolas" w:cs="Consolas"/>
          <w:b w:val="0"/>
          <w:sz w:val="18"/>
        </w:rPr>
        <w:t xml:space="preserve">  9     END LOOP;</w:t>
      </w:r>
    </w:p>
    <w:p>
      <w:pPr>
        <w:spacing w:before="0" w:after="0" w:line="240" w:lineRule="auto"/>
        <w:ind w:left="461"/>
      </w:pPr>
      <w:r>
        <w:rPr>
          <w:rFonts w:ascii="Consolas" w:hAnsi="Consolas" w:eastAsia="Consolas" w:cs="Consolas"/>
          <w:b w:val="0"/>
          <w:sz w:val="18"/>
        </w:rPr>
        <w:t xml:space="preserve"> 10</w:t>
      </w:r>
    </w:p>
    <w:p>
      <w:pPr>
        <w:spacing w:before="0" w:after="0" w:line="240" w:lineRule="auto"/>
        <w:ind w:left="461"/>
      </w:pPr>
      <w:r>
        <w:rPr>
          <w:rFonts w:ascii="Consolas" w:hAnsi="Consolas" w:eastAsia="Consolas" w:cs="Consolas"/>
          <w:b w:val="0"/>
          <w:sz w:val="18"/>
        </w:rPr>
        <w:t xml:space="preserve"> 11     FOR i IN 1 .. v_emp.COUNT LOOP        -- 1, 2, 3 을 읽으려 한다</w:t>
      </w:r>
    </w:p>
    <w:p>
      <w:pPr>
        <w:spacing w:before="0" w:after="0" w:line="240" w:lineRule="auto"/>
        <w:ind w:left="461"/>
      </w:pPr>
      <w:r>
        <w:rPr>
          <w:rFonts w:ascii="Consolas" w:hAnsi="Consolas" w:eastAsia="Consolas" w:cs="Consolas"/>
          <w:b w:val="0"/>
          <w:sz w:val="18"/>
        </w:rPr>
        <w:t xml:space="preserve"> 12        DBMS_OUTPUT.PUT_LINE(i || ' -&gt; ' || v_emp(i));</w:t>
      </w:r>
    </w:p>
    <w:p>
      <w:pPr>
        <w:spacing w:before="0" w:after="0" w:line="240" w:lineRule="auto"/>
        <w:ind w:left="461"/>
      </w:pPr>
      <w:r>
        <w:rPr>
          <w:rFonts w:ascii="Consolas" w:hAnsi="Consolas" w:eastAsia="Consolas" w:cs="Consolas"/>
          <w:b w:val="0"/>
          <w:sz w:val="18"/>
        </w:rPr>
        <w:t xml:space="preserve"> 13     END LOOP;</w:t>
      </w:r>
    </w:p>
    <w:p>
      <w:pPr>
        <w:spacing w:before="0" w:after="0" w:line="240" w:lineRule="auto"/>
        <w:ind w:left="461"/>
      </w:pPr>
      <w:r>
        <w:rPr>
          <w:rFonts w:ascii="Consolas" w:hAnsi="Consolas" w:eastAsia="Consolas" w:cs="Consolas"/>
          <w:b w:val="0"/>
          <w:sz w:val="18"/>
        </w:rPr>
        <w:t xml:space="preserve"> 14  END;</w:t>
      </w:r>
    </w:p>
    <w:p>
      <w:pPr>
        <w:spacing w:before="0" w:after="0" w:line="240" w:lineRule="auto"/>
        <w:ind w:left="461"/>
      </w:pPr>
      <w:r>
        <w:rPr>
          <w:rFonts w:ascii="Consolas" w:hAnsi="Consolas" w:eastAsia="Consolas" w:cs="Consolas"/>
          <w:b w:val="0"/>
          <w:sz w:val="18"/>
        </w:rPr>
        <w:t xml:space="preserve"> 15  /</w:t>
      </w:r>
    </w:p>
    <w:p>
      <w:pPr>
        <w:spacing w:before="0" w:after="0" w:line="240" w:lineRule="auto"/>
        <w:ind w:left="461"/>
      </w:pPr>
      <w:r>
        <w:rPr>
          <w:rFonts w:ascii="Consolas" w:hAnsi="Consolas" w:eastAsia="Consolas" w:cs="Consolas"/>
          <w:b w:val="0"/>
          <w:sz w:val="18"/>
        </w:rPr>
        <w:t>DECLARE</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ERROR at line 1:</w:t>
      </w:r>
    </w:p>
    <w:p>
      <w:pPr>
        <w:spacing w:before="0" w:after="0" w:line="240" w:lineRule="auto"/>
        <w:ind w:left="461"/>
      </w:pPr>
      <w:r>
        <w:rPr>
          <w:rFonts w:ascii="Consolas" w:hAnsi="Consolas" w:eastAsia="Consolas" w:cs="Consolas"/>
          <w:b w:val="0"/>
          <w:sz w:val="18"/>
        </w:rPr>
        <w:t>ORA-01403: no data found</w:t>
      </w:r>
    </w:p>
    <w:p>
      <w:pPr>
        <w:spacing w:before="0" w:after="0" w:line="240" w:lineRule="auto"/>
        <w:ind w:left="461"/>
      </w:pPr>
      <w:r>
        <w:rPr>
          <w:rFonts w:ascii="Consolas" w:hAnsi="Consolas" w:eastAsia="Consolas" w:cs="Consolas"/>
          <w:b w:val="0"/>
          <w:sz w:val="18"/>
        </w:rPr>
        <w:t>ORA-06512: at line 12</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SQL&gt;</w:t>
      </w:r>
    </w:p>
    <w:p>
      <w:pPr>
        <w:spacing w:before="0" w:after="80"/>
      </w:pPr>
      <w:r>
        <w:rPr>
          <w:rFonts w:ascii="맑은 고딕" w:hAnsi="맑은 고딕" w:eastAsia="맑은 고딕" w:cs="맑은 고딕"/>
          <w:b w:val="0"/>
          <w:sz w:val="20"/>
        </w:rPr>
        <w:t>[원인] COUNT 는 3 이지만 실제 첨자는 100·101·102 다. 1..3 구간에는 원소가 하나도 없으므로 v_emp(1) 을 읽는 순간 실패한다. 존재하지 않는 첨자를 "읽으면" NO_DATA_FOUND(ORA-01403)가 발생한다. 반면 "쓰기" 는 예외 없이 새 원소를 만든다는 점이 중요하다 — 그래서 오타 난 키에 값을 넣어도 조용히 통과한다.</w:t>
      </w:r>
    </w:p>
    <w:p>
      <w:pPr>
        <w:spacing w:before="200" w:after="80"/>
      </w:pPr>
      <w:r>
        <w:rPr>
          <w:rFonts w:ascii="맑은 고딕" w:hAnsi="맑은 고딕" w:eastAsia="맑은 고딕" w:cs="맑은 고딕"/>
          <w:b/>
          <w:sz w:val="21"/>
        </w:rPr>
        <w:t>【수행】 수정 — FIRST/NEXT 정순, LAST/PRIOR 역순</w:t>
      </w:r>
    </w:p>
    <w:p>
      <w:pPr>
        <w:spacing w:before="12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TYPE t_emp_name IS TABLE OF employees.last_name%TYPE</w:t>
      </w:r>
    </w:p>
    <w:p>
      <w:pPr>
        <w:spacing w:before="0" w:after="0" w:line="240" w:lineRule="auto"/>
        <w:ind w:left="461"/>
      </w:pPr>
      <w:r>
        <w:rPr>
          <w:rFonts w:ascii="Consolas" w:hAnsi="Consolas" w:eastAsia="Consolas" w:cs="Consolas"/>
          <w:b w:val="0"/>
          <w:sz w:val="18"/>
        </w:rPr>
        <w:t xml:space="preserve">  3          INDEX BY PLS_INTEGER;</w:t>
      </w:r>
    </w:p>
    <w:p>
      <w:pPr>
        <w:spacing w:before="0" w:after="0" w:line="240" w:lineRule="auto"/>
        <w:ind w:left="461"/>
      </w:pPr>
      <w:r>
        <w:rPr>
          <w:rFonts w:ascii="Consolas" w:hAnsi="Consolas" w:eastAsia="Consolas" w:cs="Consolas"/>
          <w:b w:val="0"/>
          <w:sz w:val="18"/>
        </w:rPr>
        <w:t xml:space="preserve">  4     v_emp   t_emp_name;</w:t>
      </w:r>
    </w:p>
    <w:p>
      <w:pPr>
        <w:spacing w:before="0" w:after="0" w:line="240" w:lineRule="auto"/>
        <w:ind w:left="461"/>
      </w:pPr>
      <w:r>
        <w:rPr>
          <w:rFonts w:ascii="Consolas" w:hAnsi="Consolas" w:eastAsia="Consolas" w:cs="Consolas"/>
          <w:b w:val="0"/>
          <w:sz w:val="18"/>
        </w:rPr>
        <w:t xml:space="preserve">  5     v_idx   PLS_INTEGER;</w:t>
      </w:r>
    </w:p>
    <w:p>
      <w:pPr>
        <w:spacing w:before="0" w:after="0" w:line="240" w:lineRule="auto"/>
        <w:ind w:left="461"/>
      </w:pPr>
      <w:r>
        <w:rPr>
          <w:rFonts w:ascii="Consolas" w:hAnsi="Consolas" w:eastAsia="Consolas" w:cs="Consolas"/>
          <w:b w:val="0"/>
          <w:sz w:val="18"/>
        </w:rPr>
        <w:t xml:space="preserve">  6  BEGIN</w:t>
      </w:r>
    </w:p>
    <w:p>
      <w:pPr>
        <w:spacing w:before="0" w:after="0" w:line="240" w:lineRule="auto"/>
        <w:ind w:left="461"/>
      </w:pPr>
      <w:r>
        <w:rPr>
          <w:rFonts w:ascii="Consolas" w:hAnsi="Consolas" w:eastAsia="Consolas" w:cs="Consolas"/>
          <w:b w:val="0"/>
          <w:sz w:val="18"/>
        </w:rPr>
        <w:t xml:space="preserve">  7     FOR rec IN (SELECT employee_id, last_name</w:t>
      </w:r>
    </w:p>
    <w:p>
      <w:pPr>
        <w:spacing w:before="0" w:after="0" w:line="240" w:lineRule="auto"/>
        <w:ind w:left="461"/>
      </w:pPr>
      <w:r>
        <w:rPr>
          <w:rFonts w:ascii="Consolas" w:hAnsi="Consolas" w:eastAsia="Consolas" w:cs="Consolas"/>
          <w:b w:val="0"/>
          <w:sz w:val="18"/>
        </w:rPr>
        <w:t xml:space="preserve">  8                   FROM employees WHERE department_id = 90) LOOP</w:t>
      </w:r>
    </w:p>
    <w:p>
      <w:pPr>
        <w:spacing w:before="0" w:after="0" w:line="240" w:lineRule="auto"/>
        <w:ind w:left="461"/>
      </w:pPr>
      <w:r>
        <w:rPr>
          <w:rFonts w:ascii="Consolas" w:hAnsi="Consolas" w:eastAsia="Consolas" w:cs="Consolas"/>
          <w:b w:val="0"/>
          <w:sz w:val="18"/>
        </w:rPr>
        <w:t xml:space="preserve">  9        v_emp(rec.employee_id) := rec.last_name;</w:t>
      </w:r>
    </w:p>
    <w:p>
      <w:pPr>
        <w:spacing w:before="0" w:after="0" w:line="240" w:lineRule="auto"/>
        <w:ind w:left="461"/>
      </w:pPr>
      <w:r>
        <w:rPr>
          <w:rFonts w:ascii="Consolas" w:hAnsi="Consolas" w:eastAsia="Consolas" w:cs="Consolas"/>
          <w:b w:val="0"/>
          <w:sz w:val="18"/>
        </w:rPr>
        <w:t xml:space="preserve"> 10     END LOOP;</w:t>
      </w:r>
    </w:p>
    <w:p>
      <w:pPr>
        <w:spacing w:before="0" w:after="0" w:line="240" w:lineRule="auto"/>
        <w:ind w:left="461"/>
      </w:pPr>
      <w:r>
        <w:rPr>
          <w:rFonts w:ascii="Consolas" w:hAnsi="Consolas" w:eastAsia="Consolas" w:cs="Consolas"/>
          <w:b w:val="0"/>
          <w:sz w:val="18"/>
        </w:rPr>
        <w:t xml:space="preserve"> 11</w:t>
      </w:r>
    </w:p>
    <w:p>
      <w:pPr>
        <w:spacing w:before="0" w:after="0" w:line="240" w:lineRule="auto"/>
        <w:ind w:left="461"/>
      </w:pPr>
      <w:r>
        <w:rPr>
          <w:rFonts w:ascii="Consolas" w:hAnsi="Consolas" w:eastAsia="Consolas" w:cs="Consolas"/>
          <w:b w:val="0"/>
          <w:sz w:val="18"/>
        </w:rPr>
        <w:t xml:space="preserve"> 12     DBMS_OUTPUT.PUT_LINE('--- 정순 ---');</w:t>
      </w:r>
    </w:p>
    <w:p>
      <w:pPr>
        <w:spacing w:before="0" w:after="0" w:line="240" w:lineRule="auto"/>
        <w:ind w:left="461"/>
      </w:pPr>
      <w:r>
        <w:rPr>
          <w:rFonts w:ascii="Consolas" w:hAnsi="Consolas" w:eastAsia="Consolas" w:cs="Consolas"/>
          <w:b w:val="0"/>
          <w:sz w:val="18"/>
        </w:rPr>
        <w:t xml:space="preserve"> 13     v_idx := v_emp.FIRST;</w:t>
      </w:r>
    </w:p>
    <w:p>
      <w:pPr>
        <w:spacing w:before="0" w:after="0" w:line="240" w:lineRule="auto"/>
        <w:ind w:left="461"/>
      </w:pPr>
      <w:r>
        <w:rPr>
          <w:rFonts w:ascii="Consolas" w:hAnsi="Consolas" w:eastAsia="Consolas" w:cs="Consolas"/>
          <w:b w:val="0"/>
          <w:sz w:val="18"/>
        </w:rPr>
        <w:t xml:space="preserve"> 14     WHILE v_idx IS NOT NULL LOOP</w:t>
      </w:r>
    </w:p>
    <w:p>
      <w:pPr>
        <w:spacing w:before="0" w:after="0" w:line="240" w:lineRule="auto"/>
        <w:ind w:left="461"/>
      </w:pPr>
      <w:r>
        <w:rPr>
          <w:rFonts w:ascii="Consolas" w:hAnsi="Consolas" w:eastAsia="Consolas" w:cs="Consolas"/>
          <w:b w:val="0"/>
          <w:sz w:val="18"/>
        </w:rPr>
        <w:t xml:space="preserve"> 15        DBMS_OUTPUT.PUT_LINE(v_idx || ' -&gt; ' || v_emp(v_idx));</w:t>
      </w:r>
    </w:p>
    <w:p>
      <w:pPr>
        <w:spacing w:before="0" w:after="0" w:line="240" w:lineRule="auto"/>
        <w:ind w:left="461"/>
      </w:pPr>
      <w:r>
        <w:rPr>
          <w:rFonts w:ascii="Consolas" w:hAnsi="Consolas" w:eastAsia="Consolas" w:cs="Consolas"/>
          <w:b w:val="0"/>
          <w:sz w:val="18"/>
        </w:rPr>
        <w:t xml:space="preserve"> 16        v_idx := v_emp.NEXT(v_idx);</w:t>
      </w:r>
    </w:p>
    <w:p>
      <w:pPr>
        <w:spacing w:before="0" w:after="0" w:line="240" w:lineRule="auto"/>
        <w:ind w:left="461"/>
      </w:pPr>
      <w:r>
        <w:rPr>
          <w:rFonts w:ascii="Consolas" w:hAnsi="Consolas" w:eastAsia="Consolas" w:cs="Consolas"/>
          <w:b w:val="0"/>
          <w:sz w:val="18"/>
        </w:rPr>
        <w:t xml:space="preserve"> 17     END LOOP;</w:t>
      </w:r>
    </w:p>
    <w:p>
      <w:pPr>
        <w:spacing w:before="0" w:after="0" w:line="240" w:lineRule="auto"/>
        <w:ind w:left="461"/>
      </w:pPr>
      <w:r>
        <w:rPr>
          <w:rFonts w:ascii="Consolas" w:hAnsi="Consolas" w:eastAsia="Consolas" w:cs="Consolas"/>
          <w:b w:val="0"/>
          <w:sz w:val="18"/>
        </w:rPr>
        <w:t xml:space="preserve"> 18</w:t>
      </w:r>
    </w:p>
    <w:p>
      <w:pPr>
        <w:spacing w:before="0" w:after="0" w:line="240" w:lineRule="auto"/>
        <w:ind w:left="461"/>
      </w:pPr>
      <w:r>
        <w:rPr>
          <w:rFonts w:ascii="Consolas" w:hAnsi="Consolas" w:eastAsia="Consolas" w:cs="Consolas"/>
          <w:b w:val="0"/>
          <w:sz w:val="18"/>
        </w:rPr>
        <w:t xml:space="preserve"> 19     DBMS_OUTPUT.PUT_LINE('--- 역순 ---');</w:t>
      </w:r>
    </w:p>
    <w:p>
      <w:pPr>
        <w:spacing w:before="0" w:after="0" w:line="240" w:lineRule="auto"/>
        <w:ind w:left="461"/>
      </w:pPr>
      <w:r>
        <w:rPr>
          <w:rFonts w:ascii="Consolas" w:hAnsi="Consolas" w:eastAsia="Consolas" w:cs="Consolas"/>
          <w:b w:val="0"/>
          <w:sz w:val="18"/>
        </w:rPr>
        <w:t xml:space="preserve"> 20     v_idx := v_emp.LAST;</w:t>
      </w:r>
    </w:p>
    <w:p>
      <w:pPr>
        <w:spacing w:before="0" w:after="0" w:line="240" w:lineRule="auto"/>
        <w:ind w:left="461"/>
      </w:pPr>
      <w:r>
        <w:rPr>
          <w:rFonts w:ascii="Consolas" w:hAnsi="Consolas" w:eastAsia="Consolas" w:cs="Consolas"/>
          <w:b w:val="0"/>
          <w:sz w:val="18"/>
        </w:rPr>
        <w:t xml:space="preserve"> 21     WHILE v_idx IS NOT NULL LOOP</w:t>
      </w:r>
    </w:p>
    <w:p>
      <w:pPr>
        <w:spacing w:before="0" w:after="0" w:line="240" w:lineRule="auto"/>
        <w:ind w:left="461"/>
      </w:pPr>
      <w:r>
        <w:rPr>
          <w:rFonts w:ascii="Consolas" w:hAnsi="Consolas" w:eastAsia="Consolas" w:cs="Consolas"/>
          <w:b w:val="0"/>
          <w:sz w:val="18"/>
        </w:rPr>
        <w:t xml:space="preserve"> 22        DBMS_OUTPUT.PUT_LINE(v_idx || ' -&gt; ' || v_emp(v_idx));</w:t>
      </w:r>
    </w:p>
    <w:p>
      <w:pPr>
        <w:spacing w:before="0" w:after="0" w:line="240" w:lineRule="auto"/>
        <w:ind w:left="461"/>
      </w:pPr>
      <w:r>
        <w:rPr>
          <w:rFonts w:ascii="Consolas" w:hAnsi="Consolas" w:eastAsia="Consolas" w:cs="Consolas"/>
          <w:b w:val="0"/>
          <w:sz w:val="18"/>
        </w:rPr>
        <w:t xml:space="preserve"> 23        v_idx := v_emp.PRIOR(v_idx);</w:t>
      </w:r>
    </w:p>
    <w:p>
      <w:pPr>
        <w:spacing w:before="0" w:after="0" w:line="240" w:lineRule="auto"/>
        <w:ind w:left="461"/>
      </w:pPr>
      <w:r>
        <w:rPr>
          <w:rFonts w:ascii="Consolas" w:hAnsi="Consolas" w:eastAsia="Consolas" w:cs="Consolas"/>
          <w:b w:val="0"/>
          <w:sz w:val="18"/>
        </w:rPr>
        <w:t xml:space="preserve"> 24     END LOOP;</w:t>
      </w:r>
    </w:p>
    <w:p>
      <w:pPr>
        <w:spacing w:before="0" w:after="0" w:line="240" w:lineRule="auto"/>
        <w:ind w:left="461"/>
      </w:pPr>
      <w:r>
        <w:rPr>
          <w:rFonts w:ascii="Consolas" w:hAnsi="Consolas" w:eastAsia="Consolas" w:cs="Consolas"/>
          <w:b w:val="0"/>
          <w:sz w:val="18"/>
        </w:rPr>
        <w:t xml:space="preserve"> 25  END;</w:t>
      </w:r>
    </w:p>
    <w:p>
      <w:pPr>
        <w:spacing w:before="0" w:after="0" w:line="240" w:lineRule="auto"/>
        <w:ind w:left="461"/>
      </w:pPr>
      <w:r>
        <w:rPr>
          <w:rFonts w:ascii="Consolas" w:hAnsi="Consolas" w:eastAsia="Consolas" w:cs="Consolas"/>
          <w:b w:val="0"/>
          <w:sz w:val="18"/>
        </w:rPr>
        <w:t xml:space="preserve"> 26  /</w:t>
      </w:r>
    </w:p>
    <w:p>
      <w:pPr>
        <w:spacing w:before="0" w:after="0" w:line="240" w:lineRule="auto"/>
        <w:ind w:left="461"/>
      </w:pPr>
      <w:r>
        <w:rPr>
          <w:rFonts w:ascii="Consolas" w:hAnsi="Consolas" w:eastAsia="Consolas" w:cs="Consolas"/>
          <w:b w:val="0"/>
          <w:sz w:val="18"/>
        </w:rPr>
        <w:t>--- 정순 ---</w:t>
      </w:r>
    </w:p>
    <w:p>
      <w:pPr>
        <w:spacing w:before="0" w:after="0" w:line="240" w:lineRule="auto"/>
        <w:ind w:left="461"/>
      </w:pPr>
      <w:r>
        <w:rPr>
          <w:rFonts w:ascii="Consolas" w:hAnsi="Consolas" w:eastAsia="Consolas" w:cs="Consolas"/>
          <w:b w:val="0"/>
          <w:sz w:val="18"/>
        </w:rPr>
        <w:t>100 -&gt; King</w:t>
      </w:r>
    </w:p>
    <w:p>
      <w:pPr>
        <w:spacing w:before="0" w:after="0" w:line="240" w:lineRule="auto"/>
        <w:ind w:left="461"/>
      </w:pPr>
      <w:r>
        <w:rPr>
          <w:rFonts w:ascii="Consolas" w:hAnsi="Consolas" w:eastAsia="Consolas" w:cs="Consolas"/>
          <w:b w:val="0"/>
          <w:sz w:val="18"/>
        </w:rPr>
        <w:t>101 -&gt; Kochhar</w:t>
      </w:r>
    </w:p>
    <w:p>
      <w:pPr>
        <w:spacing w:before="0" w:after="0" w:line="240" w:lineRule="auto"/>
        <w:ind w:left="461"/>
      </w:pPr>
      <w:r>
        <w:rPr>
          <w:rFonts w:ascii="Consolas" w:hAnsi="Consolas" w:eastAsia="Consolas" w:cs="Consolas"/>
          <w:b w:val="0"/>
          <w:sz w:val="18"/>
        </w:rPr>
        <w:t>102 -&gt; De Haan</w:t>
      </w:r>
    </w:p>
    <w:p>
      <w:pPr>
        <w:spacing w:before="0" w:after="0" w:line="240" w:lineRule="auto"/>
        <w:ind w:left="461"/>
      </w:pPr>
      <w:r>
        <w:rPr>
          <w:rFonts w:ascii="Consolas" w:hAnsi="Consolas" w:eastAsia="Consolas" w:cs="Consolas"/>
          <w:b w:val="0"/>
          <w:sz w:val="18"/>
        </w:rPr>
        <w:t>--- 역순 ---</w:t>
      </w:r>
    </w:p>
    <w:p>
      <w:pPr>
        <w:spacing w:before="0" w:after="0" w:line="240" w:lineRule="auto"/>
        <w:ind w:left="461"/>
      </w:pPr>
      <w:r>
        <w:rPr>
          <w:rFonts w:ascii="Consolas" w:hAnsi="Consolas" w:eastAsia="Consolas" w:cs="Consolas"/>
          <w:b w:val="0"/>
          <w:sz w:val="18"/>
        </w:rPr>
        <w:t>102 -&gt; De Haan</w:t>
      </w:r>
    </w:p>
    <w:p>
      <w:pPr>
        <w:spacing w:before="0" w:after="0" w:line="240" w:lineRule="auto"/>
        <w:ind w:left="461"/>
      </w:pPr>
      <w:r>
        <w:rPr>
          <w:rFonts w:ascii="Consolas" w:hAnsi="Consolas" w:eastAsia="Consolas" w:cs="Consolas"/>
          <w:b w:val="0"/>
          <w:sz w:val="18"/>
        </w:rPr>
        <w:t>101 -&gt; Kochhar</w:t>
      </w:r>
    </w:p>
    <w:p>
      <w:pPr>
        <w:spacing w:before="0" w:after="0" w:line="240" w:lineRule="auto"/>
        <w:ind w:left="461"/>
      </w:pPr>
      <w:r>
        <w:rPr>
          <w:rFonts w:ascii="Consolas" w:hAnsi="Consolas" w:eastAsia="Consolas" w:cs="Consolas"/>
          <w:b w:val="0"/>
          <w:sz w:val="18"/>
        </w:rPr>
        <w:t>100 -&gt; King</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FIRST/NEXT 는 원소가 삭제되어 첨자가 비어도 다음 유효 첨자로 정확히 건너뛴다. 마지막 원소에서 NEXT 를 호출하면 NULL 을 반환하므로 WHILE 의 종료 조건이 자연스럽게 성립한다. 첨자가 1 부터 연속임이 보장되는 경우(BULK COLLECT 결과 등)에만 1..COUNT 를 써도 된다.</w:t>
      </w:r>
    </w:p>
    <w:p>
      <w:pPr>
        <w:spacing w:before="200" w:after="80"/>
      </w:pPr>
      <w:r>
        <w:rPr>
          <w:rFonts w:ascii="맑은 고딕" w:hAnsi="맑은 고딕" w:eastAsia="맑은 고딕" w:cs="맑은 고딕"/>
          <w:b/>
          <w:sz w:val="21"/>
        </w:rPr>
        <w:t>【수행】 문자열 첨자 조견표와 키 불일치 재현</w:t>
      </w:r>
    </w:p>
    <w:p>
      <w:pPr>
        <w:spacing w:before="12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TYPE t_dept IS TABLE OF departments.department_id%TYPE</w:t>
      </w:r>
    </w:p>
    <w:p>
      <w:pPr>
        <w:spacing w:before="0" w:after="0" w:line="240" w:lineRule="auto"/>
        <w:ind w:left="461"/>
      </w:pPr>
      <w:r>
        <w:rPr>
          <w:rFonts w:ascii="Consolas" w:hAnsi="Consolas" w:eastAsia="Consolas" w:cs="Consolas"/>
          <w:b w:val="0"/>
          <w:sz w:val="18"/>
        </w:rPr>
        <w:t xml:space="preserve">  3          INDEX BY VARCHAR2(30);</w:t>
      </w:r>
    </w:p>
    <w:p>
      <w:pPr>
        <w:spacing w:before="0" w:after="0" w:line="240" w:lineRule="auto"/>
        <w:ind w:left="461"/>
      </w:pPr>
      <w:r>
        <w:rPr>
          <w:rFonts w:ascii="Consolas" w:hAnsi="Consolas" w:eastAsia="Consolas" w:cs="Consolas"/>
          <w:b w:val="0"/>
          <w:sz w:val="18"/>
        </w:rPr>
        <w:t xml:space="preserve">  4     v_dept   t_dept;</w:t>
      </w:r>
    </w:p>
    <w:p>
      <w:pPr>
        <w:spacing w:before="0" w:after="0" w:line="240" w:lineRule="auto"/>
        <w:ind w:left="461"/>
      </w:pPr>
      <w:r>
        <w:rPr>
          <w:rFonts w:ascii="Consolas" w:hAnsi="Consolas" w:eastAsia="Consolas" w:cs="Consolas"/>
          <w:b w:val="0"/>
          <w:sz w:val="18"/>
        </w:rPr>
        <w:t xml:space="preserve">  5  BEGIN</w:t>
      </w:r>
    </w:p>
    <w:p>
      <w:pPr>
        <w:spacing w:before="0" w:after="0" w:line="240" w:lineRule="auto"/>
        <w:ind w:left="461"/>
      </w:pPr>
      <w:r>
        <w:rPr>
          <w:rFonts w:ascii="Consolas" w:hAnsi="Consolas" w:eastAsia="Consolas" w:cs="Consolas"/>
          <w:b w:val="0"/>
          <w:sz w:val="18"/>
        </w:rPr>
        <w:t xml:space="preserve">  6     FOR rec IN (SELECT department_id, department_name FROM departments) LOOP</w:t>
      </w:r>
    </w:p>
    <w:p>
      <w:pPr>
        <w:spacing w:before="0" w:after="0" w:line="240" w:lineRule="auto"/>
        <w:ind w:left="461"/>
      </w:pPr>
      <w:r>
        <w:rPr>
          <w:rFonts w:ascii="Consolas" w:hAnsi="Consolas" w:eastAsia="Consolas" w:cs="Consolas"/>
          <w:b w:val="0"/>
          <w:sz w:val="18"/>
        </w:rPr>
        <w:t xml:space="preserve">  7        v_dept(rec.department_name) := rec.department_id;   -- 정규화하지 않았다</w:t>
      </w:r>
    </w:p>
    <w:p>
      <w:pPr>
        <w:spacing w:before="0" w:after="0" w:line="240" w:lineRule="auto"/>
        <w:ind w:left="461"/>
      </w:pPr>
      <w:r>
        <w:rPr>
          <w:rFonts w:ascii="Consolas" w:hAnsi="Consolas" w:eastAsia="Consolas" w:cs="Consolas"/>
          <w:b w:val="0"/>
          <w:sz w:val="18"/>
        </w:rPr>
        <w:t xml:space="preserve">  8     END LOOP;</w:t>
      </w:r>
    </w:p>
    <w:p>
      <w:pPr>
        <w:spacing w:before="0" w:after="0" w:line="240" w:lineRule="auto"/>
        <w:ind w:left="461"/>
      </w:pPr>
      <w:r>
        <w:rPr>
          <w:rFonts w:ascii="Consolas" w:hAnsi="Consolas" w:eastAsia="Consolas" w:cs="Consolas"/>
          <w:b w:val="0"/>
          <w:sz w:val="18"/>
        </w:rPr>
        <w:t xml:space="preserve">  9</w:t>
      </w:r>
    </w:p>
    <w:p>
      <w:pPr>
        <w:spacing w:before="0" w:after="0" w:line="240" w:lineRule="auto"/>
        <w:ind w:left="461"/>
      </w:pPr>
      <w:r>
        <w:rPr>
          <w:rFonts w:ascii="Consolas" w:hAnsi="Consolas" w:eastAsia="Consolas" w:cs="Consolas"/>
          <w:b w:val="0"/>
          <w:sz w:val="18"/>
        </w:rPr>
        <w:t xml:space="preserve"> 10     DBMS_OUTPUT.PUT_LINE('it : ' || v_dept('it'));         -- 소문자로 조회</w:t>
      </w:r>
    </w:p>
    <w:p>
      <w:pPr>
        <w:spacing w:before="0" w:after="0" w:line="240" w:lineRule="auto"/>
        <w:ind w:left="461"/>
      </w:pPr>
      <w:r>
        <w:rPr>
          <w:rFonts w:ascii="Consolas" w:hAnsi="Consolas" w:eastAsia="Consolas" w:cs="Consolas"/>
          <w:b w:val="0"/>
          <w:sz w:val="18"/>
        </w:rPr>
        <w:t xml:space="preserve"> 11  END;</w:t>
      </w:r>
    </w:p>
    <w:p>
      <w:pPr>
        <w:spacing w:before="0" w:after="0" w:line="240" w:lineRule="auto"/>
        <w:ind w:left="461"/>
      </w:pPr>
      <w:r>
        <w:rPr>
          <w:rFonts w:ascii="Consolas" w:hAnsi="Consolas" w:eastAsia="Consolas" w:cs="Consolas"/>
          <w:b w:val="0"/>
          <w:sz w:val="18"/>
        </w:rPr>
        <w:t xml:space="preserve"> 12  /</w:t>
      </w:r>
    </w:p>
    <w:p>
      <w:pPr>
        <w:spacing w:before="0" w:after="0" w:line="240" w:lineRule="auto"/>
        <w:ind w:left="461"/>
      </w:pPr>
      <w:r>
        <w:rPr>
          <w:rFonts w:ascii="Consolas" w:hAnsi="Consolas" w:eastAsia="Consolas" w:cs="Consolas"/>
          <w:b w:val="0"/>
          <w:sz w:val="18"/>
        </w:rPr>
        <w:t>DECLARE</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ERROR at line 1:</w:t>
      </w:r>
    </w:p>
    <w:p>
      <w:pPr>
        <w:spacing w:before="0" w:after="0" w:line="240" w:lineRule="auto"/>
        <w:ind w:left="461"/>
      </w:pPr>
      <w:r>
        <w:rPr>
          <w:rFonts w:ascii="Consolas" w:hAnsi="Consolas" w:eastAsia="Consolas" w:cs="Consolas"/>
          <w:b w:val="0"/>
          <w:sz w:val="18"/>
        </w:rPr>
        <w:t>ORA-01403: no data found</w:t>
      </w:r>
    </w:p>
    <w:p>
      <w:pPr>
        <w:spacing w:before="0" w:after="0" w:line="240" w:lineRule="auto"/>
        <w:ind w:left="461"/>
      </w:pPr>
      <w:r>
        <w:rPr>
          <w:rFonts w:ascii="Consolas" w:hAnsi="Consolas" w:eastAsia="Consolas" w:cs="Consolas"/>
          <w:b w:val="0"/>
          <w:sz w:val="18"/>
        </w:rPr>
        <w:t>ORA-06512: at line 10</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SQL&gt;</w:t>
      </w:r>
    </w:p>
    <w:p>
      <w:pPr>
        <w:spacing w:before="0" w:after="80"/>
      </w:pPr>
      <w:r>
        <w:rPr>
          <w:rFonts w:ascii="맑은 고딕" w:hAnsi="맑은 고딕" w:eastAsia="맑은 고딕" w:cs="맑은 고딕"/>
          <w:b w:val="0"/>
          <w:sz w:val="20"/>
        </w:rPr>
        <w:t>[원인] 문자열 첨자는 대소문자와 앞뒤 공백까지 정확히 일치해야 하는 별개의 키다. 저장된 키는 'IT' 이고 조회 키는 'it' 이므로 서로 다른 키이며, 존재하지 않는 첨자를 읽었으므로 ORA-01403 이 났다. [방어 두 가지] ① 저장과 조회 양쪽에서 키를 같은 규칙으로 정규화한다(UPPER). ② 읽기 전에 EXISTS 로 존재를 확인한다.</w:t>
      </w:r>
    </w:p>
    <w:p>
      <w:pPr>
        <w:spacing w:before="200" w:after="80"/>
      </w:pPr>
      <w:r>
        <w:rPr>
          <w:rFonts w:ascii="맑은 고딕" w:hAnsi="맑은 고딕" w:eastAsia="맑은 고딕" w:cs="맑은 고딕"/>
          <w:b/>
          <w:sz w:val="21"/>
        </w:rPr>
        <w:t>【수행】 방어 두 가지를 모두 적용</w:t>
      </w:r>
    </w:p>
    <w:p>
      <w:pPr>
        <w:spacing w:before="12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TYPE t_dept IS TABLE OF departments.department_id%TYPE</w:t>
      </w:r>
    </w:p>
    <w:p>
      <w:pPr>
        <w:spacing w:before="0" w:after="0" w:line="240" w:lineRule="auto"/>
        <w:ind w:left="461"/>
      </w:pPr>
      <w:r>
        <w:rPr>
          <w:rFonts w:ascii="Consolas" w:hAnsi="Consolas" w:eastAsia="Consolas" w:cs="Consolas"/>
          <w:b w:val="0"/>
          <w:sz w:val="18"/>
        </w:rPr>
        <w:t xml:space="preserve">  3          INDEX BY VARCHAR2(30);</w:t>
      </w:r>
    </w:p>
    <w:p>
      <w:pPr>
        <w:spacing w:before="0" w:after="0" w:line="240" w:lineRule="auto"/>
        <w:ind w:left="461"/>
      </w:pPr>
      <w:r>
        <w:rPr>
          <w:rFonts w:ascii="Consolas" w:hAnsi="Consolas" w:eastAsia="Consolas" w:cs="Consolas"/>
          <w:b w:val="0"/>
          <w:sz w:val="18"/>
        </w:rPr>
        <w:t xml:space="preserve">  4     v_dept   t_dept;</w:t>
      </w:r>
    </w:p>
    <w:p>
      <w:pPr>
        <w:spacing w:before="0" w:after="0" w:line="240" w:lineRule="auto"/>
        <w:ind w:left="461"/>
      </w:pPr>
      <w:r>
        <w:rPr>
          <w:rFonts w:ascii="Consolas" w:hAnsi="Consolas" w:eastAsia="Consolas" w:cs="Consolas"/>
          <w:b w:val="0"/>
          <w:sz w:val="18"/>
        </w:rPr>
        <w:t xml:space="preserve">  5     v_key    VARCHAR2(30) := UPPER(TRIM('it'));            -- 방어 (1) 정규화</w:t>
      </w:r>
    </w:p>
    <w:p>
      <w:pPr>
        <w:spacing w:before="0" w:after="0" w:line="240" w:lineRule="auto"/>
        <w:ind w:left="461"/>
      </w:pPr>
      <w:r>
        <w:rPr>
          <w:rFonts w:ascii="Consolas" w:hAnsi="Consolas" w:eastAsia="Consolas" w:cs="Consolas"/>
          <w:b w:val="0"/>
          <w:sz w:val="18"/>
        </w:rPr>
        <w:t xml:space="preserve">  6  BEGIN</w:t>
      </w:r>
    </w:p>
    <w:p>
      <w:pPr>
        <w:spacing w:before="0" w:after="0" w:line="240" w:lineRule="auto"/>
        <w:ind w:left="461"/>
      </w:pPr>
      <w:r>
        <w:rPr>
          <w:rFonts w:ascii="Consolas" w:hAnsi="Consolas" w:eastAsia="Consolas" w:cs="Consolas"/>
          <w:b w:val="0"/>
          <w:sz w:val="18"/>
        </w:rPr>
        <w:t xml:space="preserve">  7     FOR rec IN (SELECT department_id, department_name FROM departments) LOOP</w:t>
      </w:r>
    </w:p>
    <w:p>
      <w:pPr>
        <w:spacing w:before="0" w:after="0" w:line="240" w:lineRule="auto"/>
        <w:ind w:left="461"/>
      </w:pPr>
      <w:r>
        <w:rPr>
          <w:rFonts w:ascii="Consolas" w:hAnsi="Consolas" w:eastAsia="Consolas" w:cs="Consolas"/>
          <w:b w:val="0"/>
          <w:sz w:val="18"/>
        </w:rPr>
        <w:t xml:space="preserve">  8        v_dept(UPPER(TRIM(rec.department_name))) := rec.department_id;</w:t>
      </w:r>
    </w:p>
    <w:p>
      <w:pPr>
        <w:spacing w:before="0" w:after="0" w:line="240" w:lineRule="auto"/>
        <w:ind w:left="461"/>
      </w:pPr>
      <w:r>
        <w:rPr>
          <w:rFonts w:ascii="Consolas" w:hAnsi="Consolas" w:eastAsia="Consolas" w:cs="Consolas"/>
          <w:b w:val="0"/>
          <w:sz w:val="18"/>
        </w:rPr>
        <w:t xml:space="preserve">  9     END LOOP;</w:t>
      </w:r>
    </w:p>
    <w:p>
      <w:pPr>
        <w:spacing w:before="0" w:after="0" w:line="240" w:lineRule="auto"/>
        <w:ind w:left="461"/>
      </w:pPr>
      <w:r>
        <w:rPr>
          <w:rFonts w:ascii="Consolas" w:hAnsi="Consolas" w:eastAsia="Consolas" w:cs="Consolas"/>
          <w:b w:val="0"/>
          <w:sz w:val="18"/>
        </w:rPr>
        <w:t xml:space="preserve"> 10</w:t>
      </w:r>
    </w:p>
    <w:p>
      <w:pPr>
        <w:spacing w:before="0" w:after="0" w:line="240" w:lineRule="auto"/>
        <w:ind w:left="461"/>
      </w:pPr>
      <w:r>
        <w:rPr>
          <w:rFonts w:ascii="Consolas" w:hAnsi="Consolas" w:eastAsia="Consolas" w:cs="Consolas"/>
          <w:b w:val="0"/>
          <w:sz w:val="18"/>
        </w:rPr>
        <w:t xml:space="preserve"> 11     DBMS_OUTPUT.PUT_LINE('등록된 부서 수 : ' || v_dept.COUNT);</w:t>
      </w:r>
    </w:p>
    <w:p>
      <w:pPr>
        <w:spacing w:before="0" w:after="0" w:line="240" w:lineRule="auto"/>
        <w:ind w:left="461"/>
      </w:pPr>
      <w:r>
        <w:rPr>
          <w:rFonts w:ascii="Consolas" w:hAnsi="Consolas" w:eastAsia="Consolas" w:cs="Consolas"/>
          <w:b w:val="0"/>
          <w:sz w:val="18"/>
        </w:rPr>
        <w:t xml:space="preserve"> 12     DBMS_OUTPUT.PUT_LINE('첫 키          : ' || v_dept.FIRST);</w:t>
      </w:r>
    </w:p>
    <w:p>
      <w:pPr>
        <w:spacing w:before="0" w:after="0" w:line="240" w:lineRule="auto"/>
        <w:ind w:left="461"/>
      </w:pPr>
      <w:r>
        <w:rPr>
          <w:rFonts w:ascii="Consolas" w:hAnsi="Consolas" w:eastAsia="Consolas" w:cs="Consolas"/>
          <w:b w:val="0"/>
          <w:sz w:val="18"/>
        </w:rPr>
        <w:t xml:space="preserve"> 13</w:t>
      </w:r>
    </w:p>
    <w:p>
      <w:pPr>
        <w:spacing w:before="0" w:after="0" w:line="240" w:lineRule="auto"/>
        <w:ind w:left="461"/>
      </w:pPr>
      <w:r>
        <w:rPr>
          <w:rFonts w:ascii="Consolas" w:hAnsi="Consolas" w:eastAsia="Consolas" w:cs="Consolas"/>
          <w:b w:val="0"/>
          <w:sz w:val="18"/>
        </w:rPr>
        <w:t xml:space="preserve"> 14     IF v_dept.EXISTS(v_key) THEN                           -- 방어 (2) EXISTS</w:t>
      </w:r>
    </w:p>
    <w:p>
      <w:pPr>
        <w:spacing w:before="0" w:after="0" w:line="240" w:lineRule="auto"/>
        <w:ind w:left="461"/>
      </w:pPr>
      <w:r>
        <w:rPr>
          <w:rFonts w:ascii="Consolas" w:hAnsi="Consolas" w:eastAsia="Consolas" w:cs="Consolas"/>
          <w:b w:val="0"/>
          <w:sz w:val="18"/>
        </w:rPr>
        <w:t xml:space="preserve"> 15        DBMS_OUTPUT.PUT_LINE(v_key || ' : ' || v_dept(v_key));</w:t>
      </w:r>
    </w:p>
    <w:p>
      <w:pPr>
        <w:spacing w:before="0" w:after="0" w:line="240" w:lineRule="auto"/>
        <w:ind w:left="461"/>
      </w:pPr>
      <w:r>
        <w:rPr>
          <w:rFonts w:ascii="Consolas" w:hAnsi="Consolas" w:eastAsia="Consolas" w:cs="Consolas"/>
          <w:b w:val="0"/>
          <w:sz w:val="18"/>
        </w:rPr>
        <w:t xml:space="preserve"> 16     ELSE</w:t>
      </w:r>
    </w:p>
    <w:p>
      <w:pPr>
        <w:spacing w:before="0" w:after="0" w:line="240" w:lineRule="auto"/>
        <w:ind w:left="461"/>
      </w:pPr>
      <w:r>
        <w:rPr>
          <w:rFonts w:ascii="Consolas" w:hAnsi="Consolas" w:eastAsia="Consolas" w:cs="Consolas"/>
          <w:b w:val="0"/>
          <w:sz w:val="18"/>
        </w:rPr>
        <w:t xml:space="preserve"> 17        DBMS_OUTPUT.PUT_LINE(v_key || ' : 해당 부서가 없다.');</w:t>
      </w:r>
    </w:p>
    <w:p>
      <w:pPr>
        <w:spacing w:before="0" w:after="0" w:line="240" w:lineRule="auto"/>
        <w:ind w:left="461"/>
      </w:pPr>
      <w:r>
        <w:rPr>
          <w:rFonts w:ascii="Consolas" w:hAnsi="Consolas" w:eastAsia="Consolas" w:cs="Consolas"/>
          <w:b w:val="0"/>
          <w:sz w:val="18"/>
        </w:rPr>
        <w:t xml:space="preserve"> 18     END IF;</w:t>
      </w:r>
    </w:p>
    <w:p>
      <w:pPr>
        <w:spacing w:before="0" w:after="0" w:line="240" w:lineRule="auto"/>
        <w:ind w:left="461"/>
      </w:pPr>
      <w:r>
        <w:rPr>
          <w:rFonts w:ascii="Consolas" w:hAnsi="Consolas" w:eastAsia="Consolas" w:cs="Consolas"/>
          <w:b w:val="0"/>
          <w:sz w:val="18"/>
        </w:rPr>
        <w:t xml:space="preserve"> 19</w:t>
      </w:r>
    </w:p>
    <w:p>
      <w:pPr>
        <w:spacing w:before="0" w:after="0" w:line="240" w:lineRule="auto"/>
        <w:ind w:left="461"/>
      </w:pPr>
      <w:r>
        <w:rPr>
          <w:rFonts w:ascii="Consolas" w:hAnsi="Consolas" w:eastAsia="Consolas" w:cs="Consolas"/>
          <w:b w:val="0"/>
          <w:sz w:val="18"/>
        </w:rPr>
        <w:t xml:space="preserve"> 20     IF v_dept.EXISTS('NO_SUCH_DEPT') THEN</w:t>
      </w:r>
    </w:p>
    <w:p>
      <w:pPr>
        <w:spacing w:before="0" w:after="0" w:line="240" w:lineRule="auto"/>
        <w:ind w:left="461"/>
      </w:pPr>
      <w:r>
        <w:rPr>
          <w:rFonts w:ascii="Consolas" w:hAnsi="Consolas" w:eastAsia="Consolas" w:cs="Consolas"/>
          <w:b w:val="0"/>
          <w:sz w:val="18"/>
        </w:rPr>
        <w:t xml:space="preserve"> 21        DBMS_OUTPUT.PUT_LINE('있음');</w:t>
      </w:r>
    </w:p>
    <w:p>
      <w:pPr>
        <w:spacing w:before="0" w:after="0" w:line="240" w:lineRule="auto"/>
        <w:ind w:left="461"/>
      </w:pPr>
      <w:r>
        <w:rPr>
          <w:rFonts w:ascii="Consolas" w:hAnsi="Consolas" w:eastAsia="Consolas" w:cs="Consolas"/>
          <w:b w:val="0"/>
          <w:sz w:val="18"/>
        </w:rPr>
        <w:t xml:space="preserve"> 22     ELSE</w:t>
      </w:r>
    </w:p>
    <w:p>
      <w:pPr>
        <w:spacing w:before="0" w:after="0" w:line="240" w:lineRule="auto"/>
        <w:ind w:left="461"/>
      </w:pPr>
      <w:r>
        <w:rPr>
          <w:rFonts w:ascii="Consolas" w:hAnsi="Consolas" w:eastAsia="Consolas" w:cs="Consolas"/>
          <w:b w:val="0"/>
          <w:sz w:val="18"/>
        </w:rPr>
        <w:t xml:space="preserve"> 23        DBMS_OUTPUT.PUT_LINE('NO_SUCH_DEPT : 존재하지 않는 키');</w:t>
      </w:r>
    </w:p>
    <w:p>
      <w:pPr>
        <w:spacing w:before="0" w:after="0" w:line="240" w:lineRule="auto"/>
        <w:ind w:left="461"/>
      </w:pPr>
      <w:r>
        <w:rPr>
          <w:rFonts w:ascii="Consolas" w:hAnsi="Consolas" w:eastAsia="Consolas" w:cs="Consolas"/>
          <w:b w:val="0"/>
          <w:sz w:val="18"/>
        </w:rPr>
        <w:t xml:space="preserve"> 24     END IF;</w:t>
      </w:r>
    </w:p>
    <w:p>
      <w:pPr>
        <w:spacing w:before="0" w:after="0" w:line="240" w:lineRule="auto"/>
        <w:ind w:left="461"/>
      </w:pPr>
      <w:r>
        <w:rPr>
          <w:rFonts w:ascii="Consolas" w:hAnsi="Consolas" w:eastAsia="Consolas" w:cs="Consolas"/>
          <w:b w:val="0"/>
          <w:sz w:val="18"/>
        </w:rPr>
        <w:t xml:space="preserve"> 25  END;</w:t>
      </w:r>
    </w:p>
    <w:p>
      <w:pPr>
        <w:spacing w:before="0" w:after="0" w:line="240" w:lineRule="auto"/>
        <w:ind w:left="461"/>
      </w:pPr>
      <w:r>
        <w:rPr>
          <w:rFonts w:ascii="Consolas" w:hAnsi="Consolas" w:eastAsia="Consolas" w:cs="Consolas"/>
          <w:b w:val="0"/>
          <w:sz w:val="18"/>
        </w:rPr>
        <w:t xml:space="preserve"> 26  /</w:t>
      </w:r>
    </w:p>
    <w:p>
      <w:pPr>
        <w:spacing w:before="0" w:after="0" w:line="240" w:lineRule="auto"/>
        <w:ind w:left="461"/>
      </w:pPr>
      <w:r>
        <w:rPr>
          <w:rFonts w:ascii="Consolas" w:hAnsi="Consolas" w:eastAsia="Consolas" w:cs="Consolas"/>
          <w:b w:val="0"/>
          <w:sz w:val="18"/>
        </w:rPr>
        <w:t>등록된 부서 수 : 27</w:t>
      </w:r>
    </w:p>
    <w:p>
      <w:pPr>
        <w:spacing w:before="0" w:after="0" w:line="240" w:lineRule="auto"/>
        <w:ind w:left="461"/>
      </w:pPr>
      <w:r>
        <w:rPr>
          <w:rFonts w:ascii="Consolas" w:hAnsi="Consolas" w:eastAsia="Consolas" w:cs="Consolas"/>
          <w:b w:val="0"/>
          <w:sz w:val="18"/>
        </w:rPr>
        <w:t>첫 키          : ACCOUNTING</w:t>
      </w:r>
    </w:p>
    <w:p>
      <w:pPr>
        <w:spacing w:before="0" w:after="0" w:line="240" w:lineRule="auto"/>
        <w:ind w:left="461"/>
      </w:pPr>
      <w:r>
        <w:rPr>
          <w:rFonts w:ascii="Consolas" w:hAnsi="Consolas" w:eastAsia="Consolas" w:cs="Consolas"/>
          <w:b w:val="0"/>
          <w:sz w:val="18"/>
        </w:rPr>
        <w:t>IT : 60</w:t>
      </w:r>
    </w:p>
    <w:p>
      <w:pPr>
        <w:spacing w:before="0" w:after="0" w:line="240" w:lineRule="auto"/>
        <w:ind w:left="461"/>
      </w:pPr>
      <w:r>
        <w:rPr>
          <w:rFonts w:ascii="Consolas" w:hAnsi="Consolas" w:eastAsia="Consolas" w:cs="Consolas"/>
          <w:b w:val="0"/>
          <w:sz w:val="18"/>
        </w:rPr>
        <w:t>NO_SUCH_DEPT : 존재하지 않는 키</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문자열 첨자는 사전 순으로 정렬되므로 FIRST 가 ACCOUNTING 이 된다. 정렬 순서는 세션의 NLS_SORT 설정을 따르므로, 순서에 의존하는 로직을 쓸 때는 이 점을 고려해야 한다.</w:t>
      </w:r>
    </w:p>
    <w:p>
      <w:pPr>
        <w:spacing w:before="200" w:after="80"/>
      </w:pPr>
      <w:r>
        <w:rPr>
          <w:rFonts w:ascii="맑은 고딕" w:hAnsi="맑은 고딕" w:eastAsia="맑은 고딕" w:cs="맑은 고딕"/>
          <w:b/>
          <w:sz w:val="21"/>
        </w:rPr>
        <w:t>【수행】 오류 → 원인 → 수정 : SQL 문장에서 사용할 수 없다 (PLS-00642)</w:t>
      </w:r>
    </w:p>
    <w:p>
      <w:pPr>
        <w:spacing w:before="12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TYPE t_id IS TABLE OF NUMBER INDEX BY PLS_INTEGER;</w:t>
      </w:r>
    </w:p>
    <w:p>
      <w:pPr>
        <w:spacing w:before="0" w:after="0" w:line="240" w:lineRule="auto"/>
        <w:ind w:left="461"/>
      </w:pPr>
      <w:r>
        <w:rPr>
          <w:rFonts w:ascii="Consolas" w:hAnsi="Consolas" w:eastAsia="Consolas" w:cs="Consolas"/>
          <w:b w:val="0"/>
          <w:sz w:val="18"/>
        </w:rPr>
        <w:t xml:space="preserve">  3     v_ids   t_id;</w:t>
      </w:r>
    </w:p>
    <w:p>
      <w:pPr>
        <w:spacing w:before="0" w:after="0" w:line="240" w:lineRule="auto"/>
        <w:ind w:left="461"/>
      </w:pPr>
      <w:r>
        <w:rPr>
          <w:rFonts w:ascii="Consolas" w:hAnsi="Consolas" w:eastAsia="Consolas" w:cs="Consolas"/>
          <w:b w:val="0"/>
          <w:sz w:val="18"/>
        </w:rPr>
        <w:t xml:space="preserve">  4     v_cnt   PLS_INTEGER;</w:t>
      </w:r>
    </w:p>
    <w:p>
      <w:pPr>
        <w:spacing w:before="0" w:after="0" w:line="240" w:lineRule="auto"/>
        <w:ind w:left="461"/>
      </w:pPr>
      <w:r>
        <w:rPr>
          <w:rFonts w:ascii="Consolas" w:hAnsi="Consolas" w:eastAsia="Consolas" w:cs="Consolas"/>
          <w:b w:val="0"/>
          <w:sz w:val="18"/>
        </w:rPr>
        <w:t xml:space="preserve">  5  BEGIN</w:t>
      </w:r>
    </w:p>
    <w:p>
      <w:pPr>
        <w:spacing w:before="0" w:after="0" w:line="240" w:lineRule="auto"/>
        <w:ind w:left="461"/>
      </w:pPr>
      <w:r>
        <w:rPr>
          <w:rFonts w:ascii="Consolas" w:hAnsi="Consolas" w:eastAsia="Consolas" w:cs="Consolas"/>
          <w:b w:val="0"/>
          <w:sz w:val="18"/>
        </w:rPr>
        <w:t xml:space="preserve">  6     v_ids(1) := 100;</w:t>
      </w:r>
    </w:p>
    <w:p>
      <w:pPr>
        <w:spacing w:before="0" w:after="0" w:line="240" w:lineRule="auto"/>
        <w:ind w:left="461"/>
      </w:pPr>
      <w:r>
        <w:rPr>
          <w:rFonts w:ascii="Consolas" w:hAnsi="Consolas" w:eastAsia="Consolas" w:cs="Consolas"/>
          <w:b w:val="0"/>
          <w:sz w:val="18"/>
        </w:rPr>
        <w:t xml:space="preserve">  7     v_ids(2) := 101;</w:t>
      </w:r>
    </w:p>
    <w:p>
      <w:pPr>
        <w:spacing w:before="0" w:after="0" w:line="240" w:lineRule="auto"/>
        <w:ind w:left="461"/>
      </w:pPr>
      <w:r>
        <w:rPr>
          <w:rFonts w:ascii="Consolas" w:hAnsi="Consolas" w:eastAsia="Consolas" w:cs="Consolas"/>
          <w:b w:val="0"/>
          <w:sz w:val="18"/>
        </w:rPr>
        <w:t xml:space="preserve">  8</w:t>
      </w:r>
    </w:p>
    <w:p>
      <w:pPr>
        <w:spacing w:before="0" w:after="0" w:line="240" w:lineRule="auto"/>
        <w:ind w:left="461"/>
      </w:pPr>
      <w:r>
        <w:rPr>
          <w:rFonts w:ascii="Consolas" w:hAnsi="Consolas" w:eastAsia="Consolas" w:cs="Consolas"/>
          <w:b w:val="0"/>
          <w:sz w:val="18"/>
        </w:rPr>
        <w:t xml:space="preserve">  9     SELECT COUNT(*) INTO v_cnt</w:t>
      </w:r>
    </w:p>
    <w:p>
      <w:pPr>
        <w:spacing w:before="0" w:after="0" w:line="240" w:lineRule="auto"/>
        <w:ind w:left="461"/>
      </w:pPr>
      <w:r>
        <w:rPr>
          <w:rFonts w:ascii="Consolas" w:hAnsi="Consolas" w:eastAsia="Consolas" w:cs="Consolas"/>
          <w:b w:val="0"/>
          <w:sz w:val="18"/>
        </w:rPr>
        <w:t xml:space="preserve"> 10       FROM employees</w:t>
      </w:r>
    </w:p>
    <w:p>
      <w:pPr>
        <w:spacing w:before="0" w:after="0" w:line="240" w:lineRule="auto"/>
        <w:ind w:left="461"/>
      </w:pPr>
      <w:r>
        <w:rPr>
          <w:rFonts w:ascii="Consolas" w:hAnsi="Consolas" w:eastAsia="Consolas" w:cs="Consolas"/>
          <w:b w:val="0"/>
          <w:sz w:val="18"/>
        </w:rPr>
        <w:t xml:space="preserve"> 11      WHERE employee_id IN (SELECT column_value FROM TABLE(v_ids));</w:t>
      </w:r>
    </w:p>
    <w:p>
      <w:pPr>
        <w:spacing w:before="0" w:after="0" w:line="240" w:lineRule="auto"/>
        <w:ind w:left="461"/>
      </w:pPr>
      <w:r>
        <w:rPr>
          <w:rFonts w:ascii="Consolas" w:hAnsi="Consolas" w:eastAsia="Consolas" w:cs="Consolas"/>
          <w:b w:val="0"/>
          <w:sz w:val="18"/>
        </w:rPr>
        <w:t xml:space="preserve"> 12     DBMS_OUTPUT.PUT_LINE(v_cnt);</w:t>
      </w:r>
    </w:p>
    <w:p>
      <w:pPr>
        <w:spacing w:before="0" w:after="0" w:line="240" w:lineRule="auto"/>
        <w:ind w:left="461"/>
      </w:pPr>
      <w:r>
        <w:rPr>
          <w:rFonts w:ascii="Consolas" w:hAnsi="Consolas" w:eastAsia="Consolas" w:cs="Consolas"/>
          <w:b w:val="0"/>
          <w:sz w:val="18"/>
        </w:rPr>
        <w:t xml:space="preserve"> 13  END;</w:t>
      </w:r>
    </w:p>
    <w:p>
      <w:pPr>
        <w:spacing w:before="0" w:after="0" w:line="240" w:lineRule="auto"/>
        <w:ind w:left="461"/>
      </w:pPr>
      <w:r>
        <w:rPr>
          <w:rFonts w:ascii="Consolas" w:hAnsi="Consolas" w:eastAsia="Consolas" w:cs="Consolas"/>
          <w:b w:val="0"/>
          <w:sz w:val="18"/>
        </w:rPr>
        <w:t xml:space="preserve"> 14  /</w:t>
      </w:r>
    </w:p>
    <w:p>
      <w:pPr>
        <w:spacing w:before="0" w:after="0" w:line="240" w:lineRule="auto"/>
        <w:ind w:left="461"/>
      </w:pPr>
      <w:r>
        <w:rPr>
          <w:rFonts w:ascii="Consolas" w:hAnsi="Consolas" w:eastAsia="Consolas" w:cs="Consolas"/>
          <w:b w:val="0"/>
          <w:sz w:val="18"/>
        </w:rPr>
        <w:t xml:space="preserve">     WHERE employee_id IN (SELECT column_value FROM TABLE(v_ids));</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ERROR at line 11:</w:t>
      </w:r>
    </w:p>
    <w:p>
      <w:pPr>
        <w:spacing w:before="0" w:after="0" w:line="240" w:lineRule="auto"/>
        <w:ind w:left="461"/>
      </w:pPr>
      <w:r>
        <w:rPr>
          <w:rFonts w:ascii="Consolas" w:hAnsi="Consolas" w:eastAsia="Consolas" w:cs="Consolas"/>
          <w:b w:val="0"/>
          <w:sz w:val="18"/>
        </w:rPr>
        <w:t>ORA-06550: line 11, column 59:</w:t>
      </w:r>
    </w:p>
    <w:p>
      <w:pPr>
        <w:spacing w:before="0" w:after="0" w:line="240" w:lineRule="auto"/>
        <w:ind w:left="461"/>
      </w:pPr>
      <w:r>
        <w:rPr>
          <w:rFonts w:ascii="Consolas" w:hAnsi="Consolas" w:eastAsia="Consolas" w:cs="Consolas"/>
          <w:b w:val="0"/>
          <w:sz w:val="18"/>
        </w:rPr>
        <w:t>PLS-00642: local collection types not allowed in SQL statements</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SQL&gt;</w:t>
      </w:r>
    </w:p>
    <w:p>
      <w:pPr>
        <w:spacing w:before="0" w:after="80"/>
      </w:pPr>
      <w:r>
        <w:rPr>
          <w:rFonts w:ascii="맑은 고딕" w:hAnsi="맑은 고딕" w:eastAsia="맑은 고딕" w:cs="맑은 고딕"/>
          <w:b w:val="0"/>
          <w:sz w:val="20"/>
        </w:rPr>
        <w:t>[원인] Associative Array 는 PL/SQL 전용 타입이며 SQL 엔진이 알지 못한다. 블록 안에서 선언한 로컬 컬렉션 타입은 Nested Table 이라도 SQL 문장에서 쓸 수 없다. TABLE() 연산자를 쓰려면 CREATE TYPE 으로 만든 스키마 레벨 타입이어야 한다.</w:t>
      </w:r>
    </w:p>
    <w:p>
      <w:pPr>
        <w:spacing w:before="200" w:after="80"/>
      </w:pPr>
      <w:r>
        <w:rPr>
          <w:rFonts w:ascii="맑은 고딕" w:hAnsi="맑은 고딕" w:eastAsia="맑은 고딕" w:cs="맑은 고딕"/>
          <w:b/>
          <w:sz w:val="21"/>
        </w:rPr>
        <w:t>【판정 근거】 스키마 레벨 타입으로 같은 결과 얻기</w:t>
      </w:r>
    </w:p>
    <w:p>
      <w:pPr>
        <w:spacing w:before="120" w:after="0" w:line="240" w:lineRule="auto"/>
        <w:ind w:left="461"/>
      </w:pPr>
      <w:r>
        <w:rPr>
          <w:rFonts w:ascii="Consolas" w:hAnsi="Consolas" w:eastAsia="Consolas" w:cs="Consolas"/>
          <w:b w:val="0"/>
          <w:sz w:val="18"/>
        </w:rPr>
        <w:t>SQL&gt; CREATE OR REPLACE TYPE t_id_list AS TABLE OF NUMBER;</w:t>
      </w:r>
    </w:p>
    <w:p>
      <w:pPr>
        <w:spacing w:before="0" w:after="0" w:line="240" w:lineRule="auto"/>
        <w:ind w:left="461"/>
      </w:pPr>
      <w:r>
        <w:rPr>
          <w:rFonts w:ascii="Consolas" w:hAnsi="Consolas" w:eastAsia="Consolas" w:cs="Consolas"/>
          <w:b w:val="0"/>
          <w:sz w:val="18"/>
        </w:rPr>
        <w:t xml:space="preserve">  2  /</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Type created.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v_ids   t_id_list := t_id_list(100, 101);</w:t>
      </w:r>
    </w:p>
    <w:p>
      <w:pPr>
        <w:spacing w:before="0" w:after="0" w:line="240" w:lineRule="auto"/>
        <w:ind w:left="461"/>
      </w:pPr>
      <w:r>
        <w:rPr>
          <w:rFonts w:ascii="Consolas" w:hAnsi="Consolas" w:eastAsia="Consolas" w:cs="Consolas"/>
          <w:b w:val="0"/>
          <w:sz w:val="18"/>
        </w:rPr>
        <w:t xml:space="preserve">  3     v_cnt   PLS_INTEGER;</w:t>
      </w:r>
    </w:p>
    <w:p>
      <w:pPr>
        <w:spacing w:before="0" w:after="0" w:line="240" w:lineRule="auto"/>
        <w:ind w:left="461"/>
      </w:pPr>
      <w:r>
        <w:rPr>
          <w:rFonts w:ascii="Consolas" w:hAnsi="Consolas" w:eastAsia="Consolas" w:cs="Consolas"/>
          <w:b w:val="0"/>
          <w:sz w:val="18"/>
        </w:rPr>
        <w:t xml:space="preserve">  4  BEGIN</w:t>
      </w:r>
    </w:p>
    <w:p>
      <w:pPr>
        <w:spacing w:before="0" w:after="0" w:line="240" w:lineRule="auto"/>
        <w:ind w:left="461"/>
      </w:pPr>
      <w:r>
        <w:rPr>
          <w:rFonts w:ascii="Consolas" w:hAnsi="Consolas" w:eastAsia="Consolas" w:cs="Consolas"/>
          <w:b w:val="0"/>
          <w:sz w:val="18"/>
        </w:rPr>
        <w:t xml:space="preserve">  5     SELECT COUNT(*) INTO v_cnt</w:t>
      </w:r>
    </w:p>
    <w:p>
      <w:pPr>
        <w:spacing w:before="0" w:after="0" w:line="240" w:lineRule="auto"/>
        <w:ind w:left="461"/>
      </w:pPr>
      <w:r>
        <w:rPr>
          <w:rFonts w:ascii="Consolas" w:hAnsi="Consolas" w:eastAsia="Consolas" w:cs="Consolas"/>
          <w:b w:val="0"/>
          <w:sz w:val="18"/>
        </w:rPr>
        <w:t xml:space="preserve">  6       FROM employees</w:t>
      </w:r>
    </w:p>
    <w:p>
      <w:pPr>
        <w:spacing w:before="0" w:after="0" w:line="240" w:lineRule="auto"/>
        <w:ind w:left="461"/>
      </w:pPr>
      <w:r>
        <w:rPr>
          <w:rFonts w:ascii="Consolas" w:hAnsi="Consolas" w:eastAsia="Consolas" w:cs="Consolas"/>
          <w:b w:val="0"/>
          <w:sz w:val="18"/>
        </w:rPr>
        <w:t xml:space="preserve">  7      WHERE employee_id IN (SELECT column_value FROM TABLE(v_ids));</w:t>
      </w:r>
    </w:p>
    <w:p>
      <w:pPr>
        <w:spacing w:before="0" w:after="0" w:line="240" w:lineRule="auto"/>
        <w:ind w:left="461"/>
      </w:pPr>
      <w:r>
        <w:rPr>
          <w:rFonts w:ascii="Consolas" w:hAnsi="Consolas" w:eastAsia="Consolas" w:cs="Consolas"/>
          <w:b w:val="0"/>
          <w:sz w:val="18"/>
        </w:rPr>
        <w:t xml:space="preserve">  8     DBMS_OUTPUT.PUT_LINE('확인된 사원 수 : ' || v_cnt);</w:t>
      </w:r>
    </w:p>
    <w:p>
      <w:pPr>
        <w:spacing w:before="0" w:after="0" w:line="240" w:lineRule="auto"/>
        <w:ind w:left="461"/>
      </w:pPr>
      <w:r>
        <w:rPr>
          <w:rFonts w:ascii="Consolas" w:hAnsi="Consolas" w:eastAsia="Consolas" w:cs="Consolas"/>
          <w:b w:val="0"/>
          <w:sz w:val="18"/>
        </w:rPr>
        <w:t xml:space="preserve">  9  END;</w:t>
      </w:r>
    </w:p>
    <w:p>
      <w:pPr>
        <w:spacing w:before="0" w:after="0" w:line="240" w:lineRule="auto"/>
        <w:ind w:left="461"/>
      </w:pPr>
      <w:r>
        <w:rPr>
          <w:rFonts w:ascii="Consolas" w:hAnsi="Consolas" w:eastAsia="Consolas" w:cs="Consolas"/>
          <w:b w:val="0"/>
          <w:sz w:val="18"/>
        </w:rPr>
        <w:t xml:space="preserve"> 10  /</w:t>
      </w:r>
    </w:p>
    <w:p>
      <w:pPr>
        <w:spacing w:before="0" w:after="0" w:line="240" w:lineRule="auto"/>
        <w:ind w:left="461"/>
      </w:pPr>
      <w:r>
        <w:rPr>
          <w:rFonts w:ascii="Consolas" w:hAnsi="Consolas" w:eastAsia="Consolas" w:cs="Consolas"/>
          <w:b w:val="0"/>
          <w:sz w:val="18"/>
        </w:rPr>
        <w:t>확인된 사원 수 : 2</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PL/SQL procedure successfully completed.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DROP TYPE t_id_list;</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Type dropped.</w:t>
      </w:r>
    </w:p>
    <w:p>
      <w:pPr>
        <w:spacing w:before="20" w:after="60"/>
        <w:ind w:left="403"/>
      </w:pPr>
      <w:r>
        <w:rPr>
          <w:rFonts w:ascii="맑은 고딕" w:hAnsi="맑은 고딕" w:eastAsia="맑은 고딕" w:cs="맑은 고딕"/>
          <w:b w:val="0"/>
          <w:sz w:val="19"/>
        </w:rPr>
        <w:t>▸ SQL 로 넘길 수 없는 상황에서는 컬렉션을 PL/SQL 안에서 순회하며 한 건씩 조회하는 우회도 가능하지만, 그것이 바로 16번에서 측정할 "행 단위 처리"이므로 대량 데이터에서는 선택하지 않는다. 스키마 레벨 타입을 만들어 한 번의 SQL 로 처리하는 것이 정답이다.</w:t>
      </w:r>
    </w:p>
    <w:p>
      <w:pPr>
        <w:spacing w:before="20" w:after="60"/>
        <w:ind w:left="403"/>
      </w:pPr>
      <w:r>
        <w:rPr>
          <w:rFonts w:ascii="맑은 고딕" w:hAnsi="맑은 고딕" w:eastAsia="맑은 고딕" w:cs="맑은 고딕"/>
          <w:b w:val="0"/>
          <w:sz w:val="19"/>
        </w:rPr>
        <w:t>▸ 채점 포인트 : 연관 배열 구성과 COUNT·FIRST·LAST 출력 0.5점 / ORA-01403 재현과 원인 1점 / FIRST-NEXT·LAST-PRIOR 양방향 순회 1점 / 키 불일치 재현과 방어 두 가지 적용 1.5점 / PLS-00642 재현과 스키마 레벨 타입으로 해소·정리 1점</w:t>
      </w:r>
    </w:p>
    <w:p>
      <w:pPr>
        <w:spacing w:before="200" w:after="60"/>
      </w:pPr>
      <w:r>
        <w:rPr>
          <w:rFonts w:ascii="맑은 고딕" w:hAnsi="맑은 고딕" w:eastAsia="맑은 고딕" w:cs="맑은 고딕"/>
          <w:b/>
          <w:sz w:val="21"/>
        </w:rPr>
        <w:t>15. BULK COLLECT의 0건 처리와 LIMIT 루프의 종료 조건을 확정하시오.</w:t>
      </w:r>
      <w:r>
        <w:rPr>
          <w:rFonts w:ascii="맑은 고딕" w:hAnsi="맑은 고딕" w:eastAsia="맑은 고딕" w:cs="맑은 고딕"/>
          <w:b/>
          <w:sz w:val="21"/>
        </w:rPr>
        <w:t xml:space="preserve">  [5점]</w:t>
      </w:r>
    </w:p>
    <w:p>
      <w:pPr>
        <w:spacing w:before="200" w:after="80"/>
      </w:pPr>
      <w:r>
        <w:rPr>
          <w:rFonts w:ascii="맑은 고딕" w:hAnsi="맑은 고딕" w:eastAsia="맑은 고딕" w:cs="맑은 고딕"/>
          <w:b/>
          <w:sz w:val="21"/>
        </w:rPr>
        <w:t>【수행】 오류 → 원인 → 수정 : 0건일 때 NO_DATA_FOUND가 아니다 (ORA-06533)</w:t>
      </w:r>
    </w:p>
    <w:p>
      <w:pPr>
        <w:spacing w:before="12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TYPE t_id IS TABLE OF employees.employee_id%TYPE;</w:t>
      </w:r>
    </w:p>
    <w:p>
      <w:pPr>
        <w:spacing w:before="0" w:after="0" w:line="240" w:lineRule="auto"/>
        <w:ind w:left="461"/>
      </w:pPr>
      <w:r>
        <w:rPr>
          <w:rFonts w:ascii="Consolas" w:hAnsi="Consolas" w:eastAsia="Consolas" w:cs="Consolas"/>
          <w:b w:val="0"/>
          <w:sz w:val="18"/>
        </w:rPr>
        <w:t xml:space="preserve">  3     v_ids   t_id;</w:t>
      </w:r>
    </w:p>
    <w:p>
      <w:pPr>
        <w:spacing w:before="0" w:after="0" w:line="240" w:lineRule="auto"/>
        <w:ind w:left="461"/>
      </w:pPr>
      <w:r>
        <w:rPr>
          <w:rFonts w:ascii="Consolas" w:hAnsi="Consolas" w:eastAsia="Consolas" w:cs="Consolas"/>
          <w:b w:val="0"/>
          <w:sz w:val="18"/>
        </w:rPr>
        <w:t xml:space="preserve">  4  BEGIN</w:t>
      </w:r>
    </w:p>
    <w:p>
      <w:pPr>
        <w:spacing w:before="0" w:after="0" w:line="240" w:lineRule="auto"/>
        <w:ind w:left="461"/>
      </w:pPr>
      <w:r>
        <w:rPr>
          <w:rFonts w:ascii="Consolas" w:hAnsi="Consolas" w:eastAsia="Consolas" w:cs="Consolas"/>
          <w:b w:val="0"/>
          <w:sz w:val="18"/>
        </w:rPr>
        <w:t xml:space="preserve">  5     SELECT employee_id BULK COLLECT INTO v_ids</w:t>
      </w:r>
    </w:p>
    <w:p>
      <w:pPr>
        <w:spacing w:before="0" w:after="0" w:line="240" w:lineRule="auto"/>
        <w:ind w:left="461"/>
      </w:pPr>
      <w:r>
        <w:rPr>
          <w:rFonts w:ascii="Consolas" w:hAnsi="Consolas" w:eastAsia="Consolas" w:cs="Consolas"/>
          <w:b w:val="0"/>
          <w:sz w:val="18"/>
        </w:rPr>
        <w:t xml:space="preserve">  6       FROM employees</w:t>
      </w:r>
    </w:p>
    <w:p>
      <w:pPr>
        <w:spacing w:before="0" w:after="0" w:line="240" w:lineRule="auto"/>
        <w:ind w:left="461"/>
      </w:pPr>
      <w:r>
        <w:rPr>
          <w:rFonts w:ascii="Consolas" w:hAnsi="Consolas" w:eastAsia="Consolas" w:cs="Consolas"/>
          <w:b w:val="0"/>
          <w:sz w:val="18"/>
        </w:rPr>
        <w:t xml:space="preserve">  7      WHERE department_id = 999;            -- 존재하지 않는 부서</w:t>
      </w:r>
    </w:p>
    <w:p>
      <w:pPr>
        <w:spacing w:before="0" w:after="0" w:line="240" w:lineRule="auto"/>
        <w:ind w:left="461"/>
      </w:pPr>
      <w:r>
        <w:rPr>
          <w:rFonts w:ascii="Consolas" w:hAnsi="Consolas" w:eastAsia="Consolas" w:cs="Consolas"/>
          <w:b w:val="0"/>
          <w:sz w:val="18"/>
        </w:rPr>
        <w:t xml:space="preserve">  8</w:t>
      </w:r>
    </w:p>
    <w:p>
      <w:pPr>
        <w:spacing w:before="0" w:after="0" w:line="240" w:lineRule="auto"/>
        <w:ind w:left="461"/>
      </w:pPr>
      <w:r>
        <w:rPr>
          <w:rFonts w:ascii="Consolas" w:hAnsi="Consolas" w:eastAsia="Consolas" w:cs="Consolas"/>
          <w:b w:val="0"/>
          <w:sz w:val="18"/>
        </w:rPr>
        <w:t xml:space="preserve">  9     DBMS_OUTPUT.PUT_LINE('대표 사번 : ' || v_ids(1));</w:t>
      </w:r>
    </w:p>
    <w:p>
      <w:pPr>
        <w:spacing w:before="0" w:after="0" w:line="240" w:lineRule="auto"/>
        <w:ind w:left="461"/>
      </w:pPr>
      <w:r>
        <w:rPr>
          <w:rFonts w:ascii="Consolas" w:hAnsi="Consolas" w:eastAsia="Consolas" w:cs="Consolas"/>
          <w:b w:val="0"/>
          <w:sz w:val="18"/>
        </w:rPr>
        <w:t xml:space="preserve"> 10  EXCEPTION</w:t>
      </w:r>
    </w:p>
    <w:p>
      <w:pPr>
        <w:spacing w:before="0" w:after="0" w:line="240" w:lineRule="auto"/>
        <w:ind w:left="461"/>
      </w:pPr>
      <w:r>
        <w:rPr>
          <w:rFonts w:ascii="Consolas" w:hAnsi="Consolas" w:eastAsia="Consolas" w:cs="Consolas"/>
          <w:b w:val="0"/>
          <w:sz w:val="18"/>
        </w:rPr>
        <w:t xml:space="preserve"> 11     WHEN NO_DATA_FOUND THEN</w:t>
      </w:r>
    </w:p>
    <w:p>
      <w:pPr>
        <w:spacing w:before="0" w:after="0" w:line="240" w:lineRule="auto"/>
        <w:ind w:left="461"/>
      </w:pPr>
      <w:r>
        <w:rPr>
          <w:rFonts w:ascii="Consolas" w:hAnsi="Consolas" w:eastAsia="Consolas" w:cs="Consolas"/>
          <w:b w:val="0"/>
          <w:sz w:val="18"/>
        </w:rPr>
        <w:t xml:space="preserve"> 12        DBMS_OUTPUT.PUT_LINE('데이터 없음');</w:t>
      </w:r>
    </w:p>
    <w:p>
      <w:pPr>
        <w:spacing w:before="0" w:after="0" w:line="240" w:lineRule="auto"/>
        <w:ind w:left="461"/>
      </w:pPr>
      <w:r>
        <w:rPr>
          <w:rFonts w:ascii="Consolas" w:hAnsi="Consolas" w:eastAsia="Consolas" w:cs="Consolas"/>
          <w:b w:val="0"/>
          <w:sz w:val="18"/>
        </w:rPr>
        <w:t xml:space="preserve"> 13  END;</w:t>
      </w:r>
    </w:p>
    <w:p>
      <w:pPr>
        <w:spacing w:before="0" w:after="0" w:line="240" w:lineRule="auto"/>
        <w:ind w:left="461"/>
      </w:pPr>
      <w:r>
        <w:rPr>
          <w:rFonts w:ascii="Consolas" w:hAnsi="Consolas" w:eastAsia="Consolas" w:cs="Consolas"/>
          <w:b w:val="0"/>
          <w:sz w:val="18"/>
        </w:rPr>
        <w:t xml:space="preserve"> 14  /</w:t>
      </w:r>
    </w:p>
    <w:p>
      <w:pPr>
        <w:spacing w:before="0" w:after="0" w:line="240" w:lineRule="auto"/>
        <w:ind w:left="461"/>
      </w:pPr>
      <w:r>
        <w:rPr>
          <w:rFonts w:ascii="Consolas" w:hAnsi="Consolas" w:eastAsia="Consolas" w:cs="Consolas"/>
          <w:b w:val="0"/>
          <w:sz w:val="18"/>
        </w:rPr>
        <w:t>DECLARE</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ERROR at line 1:</w:t>
      </w:r>
    </w:p>
    <w:p>
      <w:pPr>
        <w:spacing w:before="0" w:after="0" w:line="240" w:lineRule="auto"/>
        <w:ind w:left="461"/>
      </w:pPr>
      <w:r>
        <w:rPr>
          <w:rFonts w:ascii="Consolas" w:hAnsi="Consolas" w:eastAsia="Consolas" w:cs="Consolas"/>
          <w:b w:val="0"/>
          <w:sz w:val="18"/>
        </w:rPr>
        <w:t>ORA-06533: Subscript beyond count</w:t>
      </w:r>
    </w:p>
    <w:p>
      <w:pPr>
        <w:spacing w:before="0" w:after="0" w:line="240" w:lineRule="auto"/>
        <w:ind w:left="461"/>
      </w:pPr>
      <w:r>
        <w:rPr>
          <w:rFonts w:ascii="Consolas" w:hAnsi="Consolas" w:eastAsia="Consolas" w:cs="Consolas"/>
          <w:b w:val="0"/>
          <w:sz w:val="18"/>
        </w:rPr>
        <w:t>ORA-06512: at line 9</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SQL&gt;</w:t>
      </w:r>
    </w:p>
    <w:p>
      <w:pPr>
        <w:spacing w:before="0" w:after="80"/>
      </w:pPr>
      <w:r>
        <w:rPr>
          <w:rFonts w:ascii="맑은 고딕" w:hAnsi="맑은 고딕" w:eastAsia="맑은 고딕" w:cs="맑은 고딕"/>
          <w:b w:val="0"/>
          <w:sz w:val="20"/>
        </w:rPr>
        <w:t>[원인] BULK COLLECT INTO 는 SELECT INTO 와 동작이 다르다. 조회 결과가 0건이어도 NO_DATA_FOUND 를 발생시키지 않고 원소가 0개인 빈 컬렉션을 반환한다. 따라서 11행의 핸들러는 결코 실행되지 않으며, v_ids(1) 에 접근하는 순간 ORA-06533 이 발생한다.</w:t>
      </w:r>
    </w:p>
    <w:p>
      <w:pPr>
        <w:spacing w:before="200" w:after="80"/>
      </w:pPr>
      <w:r>
        <w:rPr>
          <w:rFonts w:ascii="맑은 고딕" w:hAnsi="맑은 고딕" w:eastAsia="맑은 고딕" w:cs="맑은 고딕"/>
          <w:b/>
          <w:sz w:val="21"/>
        </w:rPr>
        <w:t>【수행】 컬렉션이 NULL인지 아닌지 판정</w:t>
      </w:r>
    </w:p>
    <w:p>
      <w:pPr>
        <w:spacing w:before="12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TYPE t_id IS TABLE OF employees.employee_id%TYPE;</w:t>
      </w:r>
    </w:p>
    <w:p>
      <w:pPr>
        <w:spacing w:before="0" w:after="0" w:line="240" w:lineRule="auto"/>
        <w:ind w:left="461"/>
      </w:pPr>
      <w:r>
        <w:rPr>
          <w:rFonts w:ascii="Consolas" w:hAnsi="Consolas" w:eastAsia="Consolas" w:cs="Consolas"/>
          <w:b w:val="0"/>
          <w:sz w:val="18"/>
        </w:rPr>
        <w:t xml:space="preserve">  3     v_ids   t_id;</w:t>
      </w:r>
    </w:p>
    <w:p>
      <w:pPr>
        <w:spacing w:before="0" w:after="0" w:line="240" w:lineRule="auto"/>
        <w:ind w:left="461"/>
      </w:pPr>
      <w:r>
        <w:rPr>
          <w:rFonts w:ascii="Consolas" w:hAnsi="Consolas" w:eastAsia="Consolas" w:cs="Consolas"/>
          <w:b w:val="0"/>
          <w:sz w:val="18"/>
        </w:rPr>
        <w:t xml:space="preserve">  4  BEGIN</w:t>
      </w:r>
    </w:p>
    <w:p>
      <w:pPr>
        <w:spacing w:before="0" w:after="0" w:line="240" w:lineRule="auto"/>
        <w:ind w:left="461"/>
      </w:pPr>
      <w:r>
        <w:rPr>
          <w:rFonts w:ascii="Consolas" w:hAnsi="Consolas" w:eastAsia="Consolas" w:cs="Consolas"/>
          <w:b w:val="0"/>
          <w:sz w:val="18"/>
        </w:rPr>
        <w:t xml:space="preserve">  5     SELECT employee_id BULK COLLECT INTO v_ids</w:t>
      </w:r>
    </w:p>
    <w:p>
      <w:pPr>
        <w:spacing w:before="0" w:after="0" w:line="240" w:lineRule="auto"/>
        <w:ind w:left="461"/>
      </w:pPr>
      <w:r>
        <w:rPr>
          <w:rFonts w:ascii="Consolas" w:hAnsi="Consolas" w:eastAsia="Consolas" w:cs="Consolas"/>
          <w:b w:val="0"/>
          <w:sz w:val="18"/>
        </w:rPr>
        <w:t xml:space="preserve">  6       FROM employees WHERE department_id = 999;</w:t>
      </w:r>
    </w:p>
    <w:p>
      <w:pPr>
        <w:spacing w:before="0" w:after="0" w:line="240" w:lineRule="auto"/>
        <w:ind w:left="461"/>
      </w:pPr>
      <w:r>
        <w:rPr>
          <w:rFonts w:ascii="Consolas" w:hAnsi="Consolas" w:eastAsia="Consolas" w:cs="Consolas"/>
          <w:b w:val="0"/>
          <w:sz w:val="18"/>
        </w:rPr>
        <w:t xml:space="preserve">  7     DBMS_OUTPUT.PUT_LINE('COUNT = ' || v_ids.COUNT);</w:t>
      </w:r>
    </w:p>
    <w:p>
      <w:pPr>
        <w:spacing w:before="0" w:after="0" w:line="240" w:lineRule="auto"/>
        <w:ind w:left="461"/>
      </w:pPr>
      <w:r>
        <w:rPr>
          <w:rFonts w:ascii="Consolas" w:hAnsi="Consolas" w:eastAsia="Consolas" w:cs="Consolas"/>
          <w:b w:val="0"/>
          <w:sz w:val="18"/>
        </w:rPr>
        <w:t xml:space="preserve">  8     DBMS_OUTPUT.PUT_LINE('컬렉션이 NULL 인가? ' ||</w:t>
      </w:r>
    </w:p>
    <w:p>
      <w:pPr>
        <w:spacing w:before="0" w:after="0" w:line="240" w:lineRule="auto"/>
        <w:ind w:left="461"/>
      </w:pPr>
      <w:r>
        <w:rPr>
          <w:rFonts w:ascii="Consolas" w:hAnsi="Consolas" w:eastAsia="Consolas" w:cs="Consolas"/>
          <w:b w:val="0"/>
          <w:sz w:val="18"/>
        </w:rPr>
        <w:t xml:space="preserve">  9        CASE WHEN v_ids IS NULL THEN 'YES' ELSE 'NO' END);</w:t>
      </w:r>
    </w:p>
    <w:p>
      <w:pPr>
        <w:spacing w:before="0" w:after="0" w:line="240" w:lineRule="auto"/>
        <w:ind w:left="461"/>
      </w:pPr>
      <w:r>
        <w:rPr>
          <w:rFonts w:ascii="Consolas" w:hAnsi="Consolas" w:eastAsia="Consolas" w:cs="Consolas"/>
          <w:b w:val="0"/>
          <w:sz w:val="18"/>
        </w:rPr>
        <w:t xml:space="preserve"> 10  END;</w:t>
      </w:r>
    </w:p>
    <w:p>
      <w:pPr>
        <w:spacing w:before="0" w:after="0" w:line="240" w:lineRule="auto"/>
        <w:ind w:left="461"/>
      </w:pPr>
      <w:r>
        <w:rPr>
          <w:rFonts w:ascii="Consolas" w:hAnsi="Consolas" w:eastAsia="Consolas" w:cs="Consolas"/>
          <w:b w:val="0"/>
          <w:sz w:val="18"/>
        </w:rPr>
        <w:t xml:space="preserve"> 11  /</w:t>
      </w:r>
    </w:p>
    <w:p>
      <w:pPr>
        <w:spacing w:before="0" w:after="0" w:line="240" w:lineRule="auto"/>
        <w:ind w:left="461"/>
      </w:pPr>
      <w:r>
        <w:rPr>
          <w:rFonts w:ascii="Consolas" w:hAnsi="Consolas" w:eastAsia="Consolas" w:cs="Consolas"/>
          <w:b w:val="0"/>
          <w:sz w:val="18"/>
        </w:rPr>
        <w:t>COUNT = 0</w:t>
      </w:r>
    </w:p>
    <w:p>
      <w:pPr>
        <w:spacing w:before="0" w:after="0" w:line="240" w:lineRule="auto"/>
        <w:ind w:left="461"/>
      </w:pPr>
      <w:r>
        <w:rPr>
          <w:rFonts w:ascii="Consolas" w:hAnsi="Consolas" w:eastAsia="Consolas" w:cs="Consolas"/>
          <w:b w:val="0"/>
          <w:sz w:val="18"/>
        </w:rPr>
        <w:t>컬렉션이 NULL 인가? NO</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PL/SQL procedure successfully completed.</w:t>
      </w:r>
    </w:p>
    <w:p>
      <w:pPr>
        <w:spacing w:before="0" w:after="80"/>
      </w:pPr>
      <w:r>
        <w:rPr>
          <w:rFonts w:ascii="맑은 고딕" w:hAnsi="맑은 고딕" w:eastAsia="맑은 고딕" w:cs="맑은 고딕"/>
          <w:b w:val="0"/>
          <w:sz w:val="20"/>
        </w:rPr>
        <w:t>[판정] 컬렉션 자체는 초기화되어 있고(NULL 이 아님) 원소만 0개다. 이것이 13번의 ORA-06531 상황과 결정적으로 다른 지점이다. BULK COLLECT 는 대상 컬렉션을 자동으로 초기화한 뒤 채우므로, 앞서 값이 들어 있었더라도 결과가 0건이면 빈 컬렉션으로 덮어쓴다. 따라서 "이전 결과가 남아 있겠지" 라는 가정도 성립하지 않는다.</w:t>
      </w:r>
    </w:p>
    <w:p>
      <w:pPr>
        <w:spacing w:before="200" w:after="80"/>
      </w:pPr>
      <w:r>
        <w:rPr>
          <w:rFonts w:ascii="맑은 고딕" w:hAnsi="맑은 고딕" w:eastAsia="맑은 고딕" w:cs="맑은 고딕"/>
          <w:b/>
          <w:sz w:val="21"/>
        </w:rPr>
        <w:t>【수행】 수정 — 예외가 아니라 COUNT로 판단</w:t>
      </w:r>
    </w:p>
    <w:p>
      <w:pPr>
        <w:spacing w:before="12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TYPE t_id IS TABLE OF employees.employee_id%TYPE;</w:t>
      </w:r>
    </w:p>
    <w:p>
      <w:pPr>
        <w:spacing w:before="0" w:after="0" w:line="240" w:lineRule="auto"/>
        <w:ind w:left="461"/>
      </w:pPr>
      <w:r>
        <w:rPr>
          <w:rFonts w:ascii="Consolas" w:hAnsi="Consolas" w:eastAsia="Consolas" w:cs="Consolas"/>
          <w:b w:val="0"/>
          <w:sz w:val="18"/>
        </w:rPr>
        <w:t xml:space="preserve">  3     v_ids   t_id;</w:t>
      </w:r>
    </w:p>
    <w:p>
      <w:pPr>
        <w:spacing w:before="0" w:after="0" w:line="240" w:lineRule="auto"/>
        <w:ind w:left="461"/>
      </w:pPr>
      <w:r>
        <w:rPr>
          <w:rFonts w:ascii="Consolas" w:hAnsi="Consolas" w:eastAsia="Consolas" w:cs="Consolas"/>
          <w:b w:val="0"/>
          <w:sz w:val="18"/>
        </w:rPr>
        <w:t xml:space="preserve">  4  BEGIN</w:t>
      </w:r>
    </w:p>
    <w:p>
      <w:pPr>
        <w:spacing w:before="0" w:after="0" w:line="240" w:lineRule="auto"/>
        <w:ind w:left="461"/>
      </w:pPr>
      <w:r>
        <w:rPr>
          <w:rFonts w:ascii="Consolas" w:hAnsi="Consolas" w:eastAsia="Consolas" w:cs="Consolas"/>
          <w:b w:val="0"/>
          <w:sz w:val="18"/>
        </w:rPr>
        <w:t xml:space="preserve">  5     SELECT employee_id BULK COLLECT INTO v_ids</w:t>
      </w:r>
    </w:p>
    <w:p>
      <w:pPr>
        <w:spacing w:before="0" w:after="0" w:line="240" w:lineRule="auto"/>
        <w:ind w:left="461"/>
      </w:pPr>
      <w:r>
        <w:rPr>
          <w:rFonts w:ascii="Consolas" w:hAnsi="Consolas" w:eastAsia="Consolas" w:cs="Consolas"/>
          <w:b w:val="0"/>
          <w:sz w:val="18"/>
        </w:rPr>
        <w:t xml:space="preserve">  6       FROM employees WHERE department_id = 999;</w:t>
      </w:r>
    </w:p>
    <w:p>
      <w:pPr>
        <w:spacing w:before="0" w:after="0" w:line="240" w:lineRule="auto"/>
        <w:ind w:left="461"/>
      </w:pPr>
      <w:r>
        <w:rPr>
          <w:rFonts w:ascii="Consolas" w:hAnsi="Consolas" w:eastAsia="Consolas" w:cs="Consolas"/>
          <w:b w:val="0"/>
          <w:sz w:val="18"/>
        </w:rPr>
        <w:t xml:space="preserve">  7</w:t>
      </w:r>
    </w:p>
    <w:p>
      <w:pPr>
        <w:spacing w:before="0" w:after="0" w:line="240" w:lineRule="auto"/>
        <w:ind w:left="461"/>
      </w:pPr>
      <w:r>
        <w:rPr>
          <w:rFonts w:ascii="Consolas" w:hAnsi="Consolas" w:eastAsia="Consolas" w:cs="Consolas"/>
          <w:b w:val="0"/>
          <w:sz w:val="18"/>
        </w:rPr>
        <w:t xml:space="preserve">  8     IF v_ids.COUNT = 0 THEN</w:t>
      </w:r>
    </w:p>
    <w:p>
      <w:pPr>
        <w:spacing w:before="0" w:after="0" w:line="240" w:lineRule="auto"/>
        <w:ind w:left="461"/>
      </w:pPr>
      <w:r>
        <w:rPr>
          <w:rFonts w:ascii="Consolas" w:hAnsi="Consolas" w:eastAsia="Consolas" w:cs="Consolas"/>
          <w:b w:val="0"/>
          <w:sz w:val="18"/>
        </w:rPr>
        <w:t xml:space="preserve">  9        DBMS_OUTPUT.PUT_LINE('대상 데이터가 없어 처리를 건너뛴다.');</w:t>
      </w:r>
    </w:p>
    <w:p>
      <w:pPr>
        <w:spacing w:before="0" w:after="0" w:line="240" w:lineRule="auto"/>
        <w:ind w:left="461"/>
      </w:pPr>
      <w:r>
        <w:rPr>
          <w:rFonts w:ascii="Consolas" w:hAnsi="Consolas" w:eastAsia="Consolas" w:cs="Consolas"/>
          <w:b w:val="0"/>
          <w:sz w:val="18"/>
        </w:rPr>
        <w:t xml:space="preserve"> 10     ELSE</w:t>
      </w:r>
    </w:p>
    <w:p>
      <w:pPr>
        <w:spacing w:before="0" w:after="0" w:line="240" w:lineRule="auto"/>
        <w:ind w:left="461"/>
      </w:pPr>
      <w:r>
        <w:rPr>
          <w:rFonts w:ascii="Consolas" w:hAnsi="Consolas" w:eastAsia="Consolas" w:cs="Consolas"/>
          <w:b w:val="0"/>
          <w:sz w:val="18"/>
        </w:rPr>
        <w:t xml:space="preserve"> 11        DBMS_OUTPUT.PUT_LINE('대표 사번 : ' || v_ids(1) ||</w:t>
      </w:r>
    </w:p>
    <w:p>
      <w:pPr>
        <w:spacing w:before="0" w:after="0" w:line="240" w:lineRule="auto"/>
        <w:ind w:left="461"/>
      </w:pPr>
      <w:r>
        <w:rPr>
          <w:rFonts w:ascii="Consolas" w:hAnsi="Consolas" w:eastAsia="Consolas" w:cs="Consolas"/>
          <w:b w:val="0"/>
          <w:sz w:val="18"/>
        </w:rPr>
        <w:t xml:space="preserve"> 12                             ' / 총 ' || v_ids.COUNT || '건');</w:t>
      </w:r>
    </w:p>
    <w:p>
      <w:pPr>
        <w:spacing w:before="0" w:after="0" w:line="240" w:lineRule="auto"/>
        <w:ind w:left="461"/>
      </w:pPr>
      <w:r>
        <w:rPr>
          <w:rFonts w:ascii="Consolas" w:hAnsi="Consolas" w:eastAsia="Consolas" w:cs="Consolas"/>
          <w:b w:val="0"/>
          <w:sz w:val="18"/>
        </w:rPr>
        <w:t xml:space="preserve"> 13     END IF;</w:t>
      </w:r>
    </w:p>
    <w:p>
      <w:pPr>
        <w:spacing w:before="0" w:after="0" w:line="240" w:lineRule="auto"/>
        <w:ind w:left="461"/>
      </w:pPr>
      <w:r>
        <w:rPr>
          <w:rFonts w:ascii="Consolas" w:hAnsi="Consolas" w:eastAsia="Consolas" w:cs="Consolas"/>
          <w:b w:val="0"/>
          <w:sz w:val="18"/>
        </w:rPr>
        <w:t xml:space="preserve"> 14  END;</w:t>
      </w:r>
    </w:p>
    <w:p>
      <w:pPr>
        <w:spacing w:before="0" w:after="0" w:line="240" w:lineRule="auto"/>
        <w:ind w:left="461"/>
      </w:pPr>
      <w:r>
        <w:rPr>
          <w:rFonts w:ascii="Consolas" w:hAnsi="Consolas" w:eastAsia="Consolas" w:cs="Consolas"/>
          <w:b w:val="0"/>
          <w:sz w:val="18"/>
        </w:rPr>
        <w:t xml:space="preserve"> 15  /</w:t>
      </w:r>
    </w:p>
    <w:p>
      <w:pPr>
        <w:spacing w:before="0" w:after="0" w:line="240" w:lineRule="auto"/>
        <w:ind w:left="461"/>
      </w:pPr>
      <w:r>
        <w:rPr>
          <w:rFonts w:ascii="Consolas" w:hAnsi="Consolas" w:eastAsia="Consolas" w:cs="Consolas"/>
          <w:b w:val="0"/>
          <w:sz w:val="18"/>
        </w:rPr>
        <w:t>대상 데이터가 없어 처리를 건너뛴다.</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PL/SQL procedure successfully completed.</w:t>
      </w:r>
    </w:p>
    <w:p>
      <w:pPr>
        <w:spacing w:before="200" w:after="80"/>
      </w:pPr>
      <w:r>
        <w:rPr>
          <w:rFonts w:ascii="맑은 고딕" w:hAnsi="맑은 고딕" w:eastAsia="맑은 고딕" w:cs="맑은 고딕"/>
          <w:b/>
          <w:sz w:val="21"/>
        </w:rPr>
        <w:t>【수행】 오류 → 원인 → 수정 : LIMIT 루프에서 %NOTFOUND 종료의 함정</w:t>
      </w:r>
    </w:p>
    <w:p>
      <w:pPr>
        <w:spacing w:before="120" w:after="0" w:line="240" w:lineRule="auto"/>
        <w:ind w:left="461"/>
      </w:pPr>
      <w:r>
        <w:rPr>
          <w:rFonts w:ascii="Consolas" w:hAnsi="Consolas" w:eastAsia="Consolas" w:cs="Consolas"/>
          <w:b w:val="0"/>
          <w:sz w:val="18"/>
        </w:rPr>
        <w:t>SQL&gt; SELECT COUNT(*) AS total_emp FROM employees;</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TOTAL_EMP</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 xml:space="preserve">       107</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1 row selected.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CURSOR c_emp IS SELECT employee_id FROM employees;</w:t>
      </w:r>
    </w:p>
    <w:p>
      <w:pPr>
        <w:spacing w:before="0" w:after="0" w:line="240" w:lineRule="auto"/>
        <w:ind w:left="461"/>
      </w:pPr>
      <w:r>
        <w:rPr>
          <w:rFonts w:ascii="Consolas" w:hAnsi="Consolas" w:eastAsia="Consolas" w:cs="Consolas"/>
          <w:b w:val="0"/>
          <w:sz w:val="18"/>
        </w:rPr>
        <w:t xml:space="preserve">  3     TYPE t_id IS TABLE OF employees.employee_id%TYPE;</w:t>
      </w:r>
    </w:p>
    <w:p>
      <w:pPr>
        <w:spacing w:before="0" w:after="0" w:line="240" w:lineRule="auto"/>
        <w:ind w:left="461"/>
      </w:pPr>
      <w:r>
        <w:rPr>
          <w:rFonts w:ascii="Consolas" w:hAnsi="Consolas" w:eastAsia="Consolas" w:cs="Consolas"/>
          <w:b w:val="0"/>
          <w:sz w:val="18"/>
        </w:rPr>
        <w:t xml:space="preserve">  4     v_ids    t_id;</w:t>
      </w:r>
    </w:p>
    <w:p>
      <w:pPr>
        <w:spacing w:before="0" w:after="0" w:line="240" w:lineRule="auto"/>
        <w:ind w:left="461"/>
      </w:pPr>
      <w:r>
        <w:rPr>
          <w:rFonts w:ascii="Consolas" w:hAnsi="Consolas" w:eastAsia="Consolas" w:cs="Consolas"/>
          <w:b w:val="0"/>
          <w:sz w:val="18"/>
        </w:rPr>
        <w:t xml:space="preserve">  5     v_total  PLS_INTEGER := 0;</w:t>
      </w:r>
    </w:p>
    <w:p>
      <w:pPr>
        <w:spacing w:before="0" w:after="0" w:line="240" w:lineRule="auto"/>
        <w:ind w:left="461"/>
      </w:pPr>
      <w:r>
        <w:rPr>
          <w:rFonts w:ascii="Consolas" w:hAnsi="Consolas" w:eastAsia="Consolas" w:cs="Consolas"/>
          <w:b w:val="0"/>
          <w:sz w:val="18"/>
        </w:rPr>
        <w:t xml:space="preserve">  6     v_round  PLS_INTEGER := 0;</w:t>
      </w:r>
    </w:p>
    <w:p>
      <w:pPr>
        <w:spacing w:before="0" w:after="0" w:line="240" w:lineRule="auto"/>
        <w:ind w:left="461"/>
      </w:pPr>
      <w:r>
        <w:rPr>
          <w:rFonts w:ascii="Consolas" w:hAnsi="Consolas" w:eastAsia="Consolas" w:cs="Consolas"/>
          <w:b w:val="0"/>
          <w:sz w:val="18"/>
        </w:rPr>
        <w:t xml:space="preserve">  7  BEGIN</w:t>
      </w:r>
    </w:p>
    <w:p>
      <w:pPr>
        <w:spacing w:before="0" w:after="0" w:line="240" w:lineRule="auto"/>
        <w:ind w:left="461"/>
      </w:pPr>
      <w:r>
        <w:rPr>
          <w:rFonts w:ascii="Consolas" w:hAnsi="Consolas" w:eastAsia="Consolas" w:cs="Consolas"/>
          <w:b w:val="0"/>
          <w:sz w:val="18"/>
        </w:rPr>
        <w:t xml:space="preserve">  8     OPEN c_emp;</w:t>
      </w:r>
    </w:p>
    <w:p>
      <w:pPr>
        <w:spacing w:before="0" w:after="0" w:line="240" w:lineRule="auto"/>
        <w:ind w:left="461"/>
      </w:pPr>
      <w:r>
        <w:rPr>
          <w:rFonts w:ascii="Consolas" w:hAnsi="Consolas" w:eastAsia="Consolas" w:cs="Consolas"/>
          <w:b w:val="0"/>
          <w:sz w:val="18"/>
        </w:rPr>
        <w:t xml:space="preserve">  9     LOOP</w:t>
      </w:r>
    </w:p>
    <w:p>
      <w:pPr>
        <w:spacing w:before="0" w:after="0" w:line="240" w:lineRule="auto"/>
        <w:ind w:left="461"/>
      </w:pPr>
      <w:r>
        <w:rPr>
          <w:rFonts w:ascii="Consolas" w:hAnsi="Consolas" w:eastAsia="Consolas" w:cs="Consolas"/>
          <w:b w:val="0"/>
          <w:sz w:val="18"/>
        </w:rPr>
        <w:t xml:space="preserve"> 10        FETCH c_emp BULK COLLECT INTO v_ids LIMIT 20;</w:t>
      </w:r>
    </w:p>
    <w:p>
      <w:pPr>
        <w:spacing w:before="0" w:after="0" w:line="240" w:lineRule="auto"/>
        <w:ind w:left="461"/>
      </w:pPr>
      <w:r>
        <w:rPr>
          <w:rFonts w:ascii="Consolas" w:hAnsi="Consolas" w:eastAsia="Consolas" w:cs="Consolas"/>
          <w:b w:val="0"/>
          <w:sz w:val="18"/>
        </w:rPr>
        <w:t xml:space="preserve"> 11        EXIT WHEN c_emp%NOTFOUND;           -- 잘못된 종료 조건</w:t>
      </w:r>
    </w:p>
    <w:p>
      <w:pPr>
        <w:spacing w:before="0" w:after="0" w:line="240" w:lineRule="auto"/>
        <w:ind w:left="461"/>
      </w:pPr>
      <w:r>
        <w:rPr>
          <w:rFonts w:ascii="Consolas" w:hAnsi="Consolas" w:eastAsia="Consolas" w:cs="Consolas"/>
          <w:b w:val="0"/>
          <w:sz w:val="18"/>
        </w:rPr>
        <w:t xml:space="preserve"> 12        v_round := v_round + 1;</w:t>
      </w:r>
    </w:p>
    <w:p>
      <w:pPr>
        <w:spacing w:before="0" w:after="0" w:line="240" w:lineRule="auto"/>
        <w:ind w:left="461"/>
      </w:pPr>
      <w:r>
        <w:rPr>
          <w:rFonts w:ascii="Consolas" w:hAnsi="Consolas" w:eastAsia="Consolas" w:cs="Consolas"/>
          <w:b w:val="0"/>
          <w:sz w:val="18"/>
        </w:rPr>
        <w:t xml:space="preserve"> 13        v_total := v_total + v_ids.COUNT;</w:t>
      </w:r>
    </w:p>
    <w:p>
      <w:pPr>
        <w:spacing w:before="0" w:after="0" w:line="240" w:lineRule="auto"/>
        <w:ind w:left="461"/>
      </w:pPr>
      <w:r>
        <w:rPr>
          <w:rFonts w:ascii="Consolas" w:hAnsi="Consolas" w:eastAsia="Consolas" w:cs="Consolas"/>
          <w:b w:val="0"/>
          <w:sz w:val="18"/>
        </w:rPr>
        <w:t xml:space="preserve"> 14     END LOOP;</w:t>
      </w:r>
    </w:p>
    <w:p>
      <w:pPr>
        <w:spacing w:before="0" w:after="0" w:line="240" w:lineRule="auto"/>
        <w:ind w:left="461"/>
      </w:pPr>
      <w:r>
        <w:rPr>
          <w:rFonts w:ascii="Consolas" w:hAnsi="Consolas" w:eastAsia="Consolas" w:cs="Consolas"/>
          <w:b w:val="0"/>
          <w:sz w:val="18"/>
        </w:rPr>
        <w:t xml:space="preserve"> 15     CLOSE c_emp;</w:t>
      </w:r>
    </w:p>
    <w:p>
      <w:pPr>
        <w:spacing w:before="0" w:after="0" w:line="240" w:lineRule="auto"/>
        <w:ind w:left="461"/>
      </w:pPr>
      <w:r>
        <w:rPr>
          <w:rFonts w:ascii="Consolas" w:hAnsi="Consolas" w:eastAsia="Consolas" w:cs="Consolas"/>
          <w:b w:val="0"/>
          <w:sz w:val="18"/>
        </w:rPr>
        <w:t xml:space="preserve"> 16     DBMS_OUTPUT.PUT_LINE('반복 횟수 : ' || v_round);</w:t>
      </w:r>
    </w:p>
    <w:p>
      <w:pPr>
        <w:spacing w:before="0" w:after="0" w:line="240" w:lineRule="auto"/>
        <w:ind w:left="461"/>
      </w:pPr>
      <w:r>
        <w:rPr>
          <w:rFonts w:ascii="Consolas" w:hAnsi="Consolas" w:eastAsia="Consolas" w:cs="Consolas"/>
          <w:b w:val="0"/>
          <w:sz w:val="18"/>
        </w:rPr>
        <w:t xml:space="preserve"> 17     DBMS_OUTPUT.PUT_LINE('처리 건수 : ' || v_total);</w:t>
      </w:r>
    </w:p>
    <w:p>
      <w:pPr>
        <w:spacing w:before="0" w:after="0" w:line="240" w:lineRule="auto"/>
        <w:ind w:left="461"/>
      </w:pPr>
      <w:r>
        <w:rPr>
          <w:rFonts w:ascii="Consolas" w:hAnsi="Consolas" w:eastAsia="Consolas" w:cs="Consolas"/>
          <w:b w:val="0"/>
          <w:sz w:val="18"/>
        </w:rPr>
        <w:t xml:space="preserve"> 18  END;</w:t>
      </w:r>
    </w:p>
    <w:p>
      <w:pPr>
        <w:spacing w:before="0" w:after="0" w:line="240" w:lineRule="auto"/>
        <w:ind w:left="461"/>
      </w:pPr>
      <w:r>
        <w:rPr>
          <w:rFonts w:ascii="Consolas" w:hAnsi="Consolas" w:eastAsia="Consolas" w:cs="Consolas"/>
          <w:b w:val="0"/>
          <w:sz w:val="18"/>
        </w:rPr>
        <w:t xml:space="preserve"> 19  /</w:t>
      </w:r>
    </w:p>
    <w:p>
      <w:pPr>
        <w:spacing w:before="0" w:after="0" w:line="240" w:lineRule="auto"/>
        <w:ind w:left="461"/>
      </w:pPr>
      <w:r>
        <w:rPr>
          <w:rFonts w:ascii="Consolas" w:hAnsi="Consolas" w:eastAsia="Consolas" w:cs="Consolas"/>
          <w:b w:val="0"/>
          <w:sz w:val="18"/>
        </w:rPr>
        <w:t>반복 횟수 : 5</w:t>
      </w:r>
    </w:p>
    <w:p>
      <w:pPr>
        <w:spacing w:before="0" w:after="0" w:line="240" w:lineRule="auto"/>
        <w:ind w:left="461"/>
      </w:pPr>
      <w:r>
        <w:rPr>
          <w:rFonts w:ascii="Consolas" w:hAnsi="Consolas" w:eastAsia="Consolas" w:cs="Consolas"/>
          <w:b w:val="0"/>
          <w:sz w:val="18"/>
        </w:rPr>
        <w:t>처리 건수 : 100</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PL/SQL procedure successfully completed.</w:t>
      </w:r>
    </w:p>
    <w:p>
      <w:pPr>
        <w:spacing w:before="0" w:after="80"/>
      </w:pPr>
      <w:r>
        <w:rPr>
          <w:rFonts w:ascii="맑은 고딕" w:hAnsi="맑은 고딕" w:eastAsia="맑은 고딕" w:cs="맑은 고딕"/>
          <w:b w:val="0"/>
          <w:sz w:val="20"/>
        </w:rPr>
        <w:t>[누락 건수] 전체 107건 가운데 100건만 처리되었다. 7건이 누락되었다. [원인] LIMIT 20 으로 6번째 FETCH 를 하면 남은 7건만 반환된다. 요청한 20건보다 적게 가져왔으므로 %NOTFOUND 가 TRUE 가 되고, 그 시점에 EXIT 하면 이미 컬렉션에 담겨 있는 7건이 처리되지 않은 채 루프를 빠져나간다. 오류가 전혀 발생하지 않고 블록이 정상 종료하기 때문에, 건수를 세어 보지 않으면 누락을 인지할 수 없다.</w:t>
      </w:r>
    </w:p>
    <w:p>
      <w:pPr>
        <w:spacing w:before="200" w:after="80"/>
      </w:pPr>
      <w:r>
        <w:rPr>
          <w:rFonts w:ascii="맑은 고딕" w:hAnsi="맑은 고딕" w:eastAsia="맑은 고딕" w:cs="맑은 고딕"/>
          <w:b/>
          <w:sz w:val="21"/>
        </w:rPr>
        <w:t>【판정 근거】 수정 — COUNT = 0 으로 종료</w:t>
      </w:r>
    </w:p>
    <w:p>
      <w:pPr>
        <w:spacing w:before="12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CURSOR c_emp IS SELECT employee_id FROM employees;</w:t>
      </w:r>
    </w:p>
    <w:p>
      <w:pPr>
        <w:spacing w:before="0" w:after="0" w:line="240" w:lineRule="auto"/>
        <w:ind w:left="461"/>
      </w:pPr>
      <w:r>
        <w:rPr>
          <w:rFonts w:ascii="Consolas" w:hAnsi="Consolas" w:eastAsia="Consolas" w:cs="Consolas"/>
          <w:b w:val="0"/>
          <w:sz w:val="18"/>
        </w:rPr>
        <w:t xml:space="preserve">  3     TYPE t_id IS TABLE OF employees.employee_id%TYPE;</w:t>
      </w:r>
    </w:p>
    <w:p>
      <w:pPr>
        <w:spacing w:before="0" w:after="0" w:line="240" w:lineRule="auto"/>
        <w:ind w:left="461"/>
      </w:pPr>
      <w:r>
        <w:rPr>
          <w:rFonts w:ascii="Consolas" w:hAnsi="Consolas" w:eastAsia="Consolas" w:cs="Consolas"/>
          <w:b w:val="0"/>
          <w:sz w:val="18"/>
        </w:rPr>
        <w:t xml:space="preserve">  4     v_ids    t_id;</w:t>
      </w:r>
    </w:p>
    <w:p>
      <w:pPr>
        <w:spacing w:before="0" w:after="0" w:line="240" w:lineRule="auto"/>
        <w:ind w:left="461"/>
      </w:pPr>
      <w:r>
        <w:rPr>
          <w:rFonts w:ascii="Consolas" w:hAnsi="Consolas" w:eastAsia="Consolas" w:cs="Consolas"/>
          <w:b w:val="0"/>
          <w:sz w:val="18"/>
        </w:rPr>
        <w:t xml:space="preserve">  5     v_total  PLS_INTEGER := 0;</w:t>
      </w:r>
    </w:p>
    <w:p>
      <w:pPr>
        <w:spacing w:before="0" w:after="0" w:line="240" w:lineRule="auto"/>
        <w:ind w:left="461"/>
      </w:pPr>
      <w:r>
        <w:rPr>
          <w:rFonts w:ascii="Consolas" w:hAnsi="Consolas" w:eastAsia="Consolas" w:cs="Consolas"/>
          <w:b w:val="0"/>
          <w:sz w:val="18"/>
        </w:rPr>
        <w:t xml:space="preserve">  6     v_round  PLS_INTEGER := 0;</w:t>
      </w:r>
    </w:p>
    <w:p>
      <w:pPr>
        <w:spacing w:before="0" w:after="0" w:line="240" w:lineRule="auto"/>
        <w:ind w:left="461"/>
      </w:pPr>
      <w:r>
        <w:rPr>
          <w:rFonts w:ascii="Consolas" w:hAnsi="Consolas" w:eastAsia="Consolas" w:cs="Consolas"/>
          <w:b w:val="0"/>
          <w:sz w:val="18"/>
        </w:rPr>
        <w:t xml:space="preserve">  7  BEGIN</w:t>
      </w:r>
    </w:p>
    <w:p>
      <w:pPr>
        <w:spacing w:before="0" w:after="0" w:line="240" w:lineRule="auto"/>
        <w:ind w:left="461"/>
      </w:pPr>
      <w:r>
        <w:rPr>
          <w:rFonts w:ascii="Consolas" w:hAnsi="Consolas" w:eastAsia="Consolas" w:cs="Consolas"/>
          <w:b w:val="0"/>
          <w:sz w:val="18"/>
        </w:rPr>
        <w:t xml:space="preserve">  8     OPEN c_emp;</w:t>
      </w:r>
    </w:p>
    <w:p>
      <w:pPr>
        <w:spacing w:before="0" w:after="0" w:line="240" w:lineRule="auto"/>
        <w:ind w:left="461"/>
      </w:pPr>
      <w:r>
        <w:rPr>
          <w:rFonts w:ascii="Consolas" w:hAnsi="Consolas" w:eastAsia="Consolas" w:cs="Consolas"/>
          <w:b w:val="0"/>
          <w:sz w:val="18"/>
        </w:rPr>
        <w:t xml:space="preserve">  9     LOOP</w:t>
      </w:r>
    </w:p>
    <w:p>
      <w:pPr>
        <w:spacing w:before="0" w:after="0" w:line="240" w:lineRule="auto"/>
        <w:ind w:left="461"/>
      </w:pPr>
      <w:r>
        <w:rPr>
          <w:rFonts w:ascii="Consolas" w:hAnsi="Consolas" w:eastAsia="Consolas" w:cs="Consolas"/>
          <w:b w:val="0"/>
          <w:sz w:val="18"/>
        </w:rPr>
        <w:t xml:space="preserve"> 10        FETCH c_emp BULK COLLECT INTO v_ids LIMIT 20;</w:t>
      </w:r>
    </w:p>
    <w:p>
      <w:pPr>
        <w:spacing w:before="0" w:after="0" w:line="240" w:lineRule="auto"/>
        <w:ind w:left="461"/>
      </w:pPr>
      <w:r>
        <w:rPr>
          <w:rFonts w:ascii="Consolas" w:hAnsi="Consolas" w:eastAsia="Consolas" w:cs="Consolas"/>
          <w:b w:val="0"/>
          <w:sz w:val="18"/>
        </w:rPr>
        <w:t xml:space="preserve"> 11        EXIT WHEN v_ids.COUNT = 0;          -- COUNT 로 판단</w:t>
      </w:r>
    </w:p>
    <w:p>
      <w:pPr>
        <w:spacing w:before="0" w:after="0" w:line="240" w:lineRule="auto"/>
        <w:ind w:left="461"/>
      </w:pPr>
      <w:r>
        <w:rPr>
          <w:rFonts w:ascii="Consolas" w:hAnsi="Consolas" w:eastAsia="Consolas" w:cs="Consolas"/>
          <w:b w:val="0"/>
          <w:sz w:val="18"/>
        </w:rPr>
        <w:t xml:space="preserve"> 12        v_round := v_round + 1;</w:t>
      </w:r>
    </w:p>
    <w:p>
      <w:pPr>
        <w:spacing w:before="0" w:after="0" w:line="240" w:lineRule="auto"/>
        <w:ind w:left="461"/>
      </w:pPr>
      <w:r>
        <w:rPr>
          <w:rFonts w:ascii="Consolas" w:hAnsi="Consolas" w:eastAsia="Consolas" w:cs="Consolas"/>
          <w:b w:val="0"/>
          <w:sz w:val="18"/>
        </w:rPr>
        <w:t xml:space="preserve"> 13        v_total := v_total + v_ids.COUNT;</w:t>
      </w:r>
    </w:p>
    <w:p>
      <w:pPr>
        <w:spacing w:before="0" w:after="0" w:line="240" w:lineRule="auto"/>
        <w:ind w:left="461"/>
      </w:pPr>
      <w:r>
        <w:rPr>
          <w:rFonts w:ascii="Consolas" w:hAnsi="Consolas" w:eastAsia="Consolas" w:cs="Consolas"/>
          <w:b w:val="0"/>
          <w:sz w:val="18"/>
        </w:rPr>
        <w:t xml:space="preserve"> 14        DBMS_OUTPUT.PUT_LINE('  ' || v_round || '회차 : ' || v_ids.COUNT || '건');</w:t>
      </w:r>
    </w:p>
    <w:p>
      <w:pPr>
        <w:spacing w:before="0" w:after="0" w:line="240" w:lineRule="auto"/>
        <w:ind w:left="461"/>
      </w:pPr>
      <w:r>
        <w:rPr>
          <w:rFonts w:ascii="Consolas" w:hAnsi="Consolas" w:eastAsia="Consolas" w:cs="Consolas"/>
          <w:b w:val="0"/>
          <w:sz w:val="18"/>
        </w:rPr>
        <w:t xml:space="preserve"> 15     END LOOP;</w:t>
      </w:r>
    </w:p>
    <w:p>
      <w:pPr>
        <w:spacing w:before="0" w:after="0" w:line="240" w:lineRule="auto"/>
        <w:ind w:left="461"/>
      </w:pPr>
      <w:r>
        <w:rPr>
          <w:rFonts w:ascii="Consolas" w:hAnsi="Consolas" w:eastAsia="Consolas" w:cs="Consolas"/>
          <w:b w:val="0"/>
          <w:sz w:val="18"/>
        </w:rPr>
        <w:t xml:space="preserve"> 16     CLOSE c_emp;</w:t>
      </w:r>
    </w:p>
    <w:p>
      <w:pPr>
        <w:spacing w:before="0" w:after="0" w:line="240" w:lineRule="auto"/>
        <w:ind w:left="461"/>
      </w:pPr>
      <w:r>
        <w:rPr>
          <w:rFonts w:ascii="Consolas" w:hAnsi="Consolas" w:eastAsia="Consolas" w:cs="Consolas"/>
          <w:b w:val="0"/>
          <w:sz w:val="18"/>
        </w:rPr>
        <w:t xml:space="preserve"> 17     DBMS_OUTPUT.PUT_LINE('반복 횟수 : ' || v_round);</w:t>
      </w:r>
    </w:p>
    <w:p>
      <w:pPr>
        <w:spacing w:before="0" w:after="0" w:line="240" w:lineRule="auto"/>
        <w:ind w:left="461"/>
      </w:pPr>
      <w:r>
        <w:rPr>
          <w:rFonts w:ascii="Consolas" w:hAnsi="Consolas" w:eastAsia="Consolas" w:cs="Consolas"/>
          <w:b w:val="0"/>
          <w:sz w:val="18"/>
        </w:rPr>
        <w:t xml:space="preserve"> 18     DBMS_OUTPUT.PUT_LINE('처리 건수 : ' || v_total);</w:t>
      </w:r>
    </w:p>
    <w:p>
      <w:pPr>
        <w:spacing w:before="0" w:after="0" w:line="240" w:lineRule="auto"/>
        <w:ind w:left="461"/>
      </w:pPr>
      <w:r>
        <w:rPr>
          <w:rFonts w:ascii="Consolas" w:hAnsi="Consolas" w:eastAsia="Consolas" w:cs="Consolas"/>
          <w:b w:val="0"/>
          <w:sz w:val="18"/>
        </w:rPr>
        <w:t xml:space="preserve"> 19  END;</w:t>
      </w:r>
    </w:p>
    <w:p>
      <w:pPr>
        <w:spacing w:before="0" w:after="0" w:line="240" w:lineRule="auto"/>
        <w:ind w:left="461"/>
      </w:pPr>
      <w:r>
        <w:rPr>
          <w:rFonts w:ascii="Consolas" w:hAnsi="Consolas" w:eastAsia="Consolas" w:cs="Consolas"/>
          <w:b w:val="0"/>
          <w:sz w:val="18"/>
        </w:rPr>
        <w:t xml:space="preserve"> 20  /</w:t>
      </w:r>
    </w:p>
    <w:p>
      <w:pPr>
        <w:spacing w:before="0" w:after="0" w:line="240" w:lineRule="auto"/>
        <w:ind w:left="461"/>
      </w:pPr>
      <w:r>
        <w:rPr>
          <w:rFonts w:ascii="Consolas" w:hAnsi="Consolas" w:eastAsia="Consolas" w:cs="Consolas"/>
          <w:b w:val="0"/>
          <w:sz w:val="18"/>
        </w:rPr>
        <w:t xml:space="preserve">  1회차 : 20건</w:t>
      </w:r>
    </w:p>
    <w:p>
      <w:pPr>
        <w:spacing w:before="0" w:after="0" w:line="240" w:lineRule="auto"/>
        <w:ind w:left="461"/>
      </w:pPr>
      <w:r>
        <w:rPr>
          <w:rFonts w:ascii="Consolas" w:hAnsi="Consolas" w:eastAsia="Consolas" w:cs="Consolas"/>
          <w:b w:val="0"/>
          <w:sz w:val="18"/>
        </w:rPr>
        <w:t xml:space="preserve">  2회차 : 20건</w:t>
      </w:r>
    </w:p>
    <w:p>
      <w:pPr>
        <w:spacing w:before="0" w:after="0" w:line="240" w:lineRule="auto"/>
        <w:ind w:left="461"/>
      </w:pPr>
      <w:r>
        <w:rPr>
          <w:rFonts w:ascii="Consolas" w:hAnsi="Consolas" w:eastAsia="Consolas" w:cs="Consolas"/>
          <w:b w:val="0"/>
          <w:sz w:val="18"/>
        </w:rPr>
        <w:t xml:space="preserve">  3회차 : 20건</w:t>
      </w:r>
    </w:p>
    <w:p>
      <w:pPr>
        <w:spacing w:before="0" w:after="0" w:line="240" w:lineRule="auto"/>
        <w:ind w:left="461"/>
      </w:pPr>
      <w:r>
        <w:rPr>
          <w:rFonts w:ascii="Consolas" w:hAnsi="Consolas" w:eastAsia="Consolas" w:cs="Consolas"/>
          <w:b w:val="0"/>
          <w:sz w:val="18"/>
        </w:rPr>
        <w:t xml:space="preserve">  4회차 : 20건</w:t>
      </w:r>
    </w:p>
    <w:p>
      <w:pPr>
        <w:spacing w:before="0" w:after="0" w:line="240" w:lineRule="auto"/>
        <w:ind w:left="461"/>
      </w:pPr>
      <w:r>
        <w:rPr>
          <w:rFonts w:ascii="Consolas" w:hAnsi="Consolas" w:eastAsia="Consolas" w:cs="Consolas"/>
          <w:b w:val="0"/>
          <w:sz w:val="18"/>
        </w:rPr>
        <w:t xml:space="preserve">  5회차 : 20건</w:t>
      </w:r>
    </w:p>
    <w:p>
      <w:pPr>
        <w:spacing w:before="0" w:after="0" w:line="240" w:lineRule="auto"/>
        <w:ind w:left="461"/>
      </w:pPr>
      <w:r>
        <w:rPr>
          <w:rFonts w:ascii="Consolas" w:hAnsi="Consolas" w:eastAsia="Consolas" w:cs="Consolas"/>
          <w:b w:val="0"/>
          <w:sz w:val="18"/>
        </w:rPr>
        <w:t xml:space="preserve">  6회차 : 7건</w:t>
      </w:r>
    </w:p>
    <w:p>
      <w:pPr>
        <w:spacing w:before="0" w:after="0" w:line="240" w:lineRule="auto"/>
        <w:ind w:left="461"/>
      </w:pPr>
      <w:r>
        <w:rPr>
          <w:rFonts w:ascii="Consolas" w:hAnsi="Consolas" w:eastAsia="Consolas" w:cs="Consolas"/>
          <w:b w:val="0"/>
          <w:sz w:val="18"/>
        </w:rPr>
        <w:t>반복 횟수 : 6</w:t>
      </w:r>
    </w:p>
    <w:p>
      <w:pPr>
        <w:spacing w:before="0" w:after="0" w:line="240" w:lineRule="auto"/>
        <w:ind w:left="461"/>
      </w:pPr>
      <w:r>
        <w:rPr>
          <w:rFonts w:ascii="Consolas" w:hAnsi="Consolas" w:eastAsia="Consolas" w:cs="Consolas"/>
          <w:b w:val="0"/>
          <w:sz w:val="18"/>
        </w:rPr>
        <w:t>처리 건수 : 107</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PL/SQL procedure successfully completed.</w:t>
      </w:r>
    </w:p>
    <w:p>
      <w:pPr>
        <w:spacing w:before="0" w:after="80"/>
      </w:pPr>
      <w:r>
        <w:rPr>
          <w:rFonts w:ascii="맑은 고딕" w:hAnsi="맑은 고딕" w:eastAsia="맑은 고딕" w:cs="맑은 고딕"/>
          <w:b w:val="0"/>
          <w:sz w:val="20"/>
        </w:rPr>
        <w:t>[판정] 회차별 건수 20×5 + 7 = 107 이 전체 건수와 정확히 일치한다. 6회차의 7건이 앞 버전에서 누락되던 부분이다. 종료 조건을 COUNT = 0 으로 바꾸면 마지막 묶음을 처리한 뒤 다음 FETCH 에서 0건을 받아 정상 종료하므로 반복이 한 번 늘어나는 대신 누락이 없어진다.</w:t>
      </w:r>
    </w:p>
    <w:p>
      <w:pPr>
        <w:spacing w:before="20" w:after="60"/>
        <w:ind w:left="403"/>
      </w:pPr>
      <w:r>
        <w:rPr>
          <w:rFonts w:ascii="맑은 고딕" w:hAnsi="맑은 고딕" w:eastAsia="맑은 고딕" w:cs="맑은 고딕"/>
          <w:b w:val="0"/>
          <w:sz w:val="19"/>
        </w:rPr>
        <w:t>▸ 흔한 변형 — EXIT WHEN c_emp%NOTFOUND AND v_ids.COUNT = 0; 처럼 두 조건을 AND 로 묶는 답안. 동작은 하지만 %NOTFOUND 조건이 무의미하므로 COUNT = 0 하나로 충분하다. 반대로 루프 끝에 EXIT WHEN c_emp%NOTFOUND; 를 두는 형태도 동작하지만, 종료 판단을 커서 상태가 아니라 실제로 담긴 데이터로 하는 편이 읽기 쉽고 실수가 적다.</w:t>
      </w:r>
    </w:p>
    <w:p>
      <w:pPr>
        <w:spacing w:before="20" w:after="60"/>
        <w:ind w:left="403"/>
      </w:pPr>
      <w:r>
        <w:rPr>
          <w:rFonts w:ascii="맑은 고딕" w:hAnsi="맑은 고딕" w:eastAsia="맑은 고딕" w:cs="맑은 고딕"/>
          <w:b w:val="0"/>
          <w:sz w:val="19"/>
        </w:rPr>
        <w:t>▸ LIMIT 값은 클수록 컨텍스트 스위치가 줄지만 PGA 메모리를 더 쓴다. 일반적으로 100~1000 사이를 쓰며, 16번에서는 1000 을 사용한다. LIMIT 없이 전체를 한 번에 담으면 대량 데이터에서 ORA-04030(PGA 부족)을 만날 수 있다.</w:t>
      </w:r>
    </w:p>
    <w:p>
      <w:pPr>
        <w:spacing w:before="20" w:after="60"/>
        <w:ind w:left="403"/>
      </w:pPr>
      <w:r>
        <w:rPr>
          <w:rFonts w:ascii="맑은 고딕" w:hAnsi="맑은 고딕" w:eastAsia="맑은 고딕" w:cs="맑은 고딕"/>
          <w:b w:val="0"/>
          <w:sz w:val="19"/>
        </w:rPr>
        <w:t>▸ 채점 포인트 : 0건 시 핸들러 미실행 확인 1점 / ORA-06533 재현과 NULL 여부 판정 1.5점 / COUNT 검사로 수정 0.5점 / %NOTFOUND 누락 재현과 누락 건수 명시 1.5점 / 수정 후 회차별 건수 0.5점</w:t>
      </w:r>
    </w:p>
    <w:p>
      <w:pPr>
        <w:spacing w:before="200" w:after="60"/>
      </w:pPr>
      <w:r>
        <w:rPr>
          <w:rFonts w:ascii="맑은 고딕" w:hAnsi="맑은 고딕" w:eastAsia="맑은 고딕" w:cs="맑은 고딕"/>
          <w:b/>
          <w:sz w:val="21"/>
        </w:rPr>
        <w:t>16. 같은 갱신을 행 단위와 FORALL 두 방식으로 수행해 경과 시간과 처리 행수를 대조하고, 실패 원소를 개별 식별하시오.</w:t>
      </w:r>
      <w:r>
        <w:rPr>
          <w:rFonts w:ascii="맑은 고딕" w:hAnsi="맑은 고딕" w:eastAsia="맑은 고딕" w:cs="맑은 고딕"/>
          <w:b/>
          <w:sz w:val="21"/>
        </w:rPr>
        <w:t xml:space="preserve">  [8점]</w:t>
      </w:r>
    </w:p>
    <w:p>
      <w:pPr>
        <w:spacing w:before="200" w:after="80"/>
      </w:pPr>
      <w:r>
        <w:rPr>
          <w:rFonts w:ascii="맑은 고딕" w:hAnsi="맑은 고딕" w:eastAsia="맑은 고딕" w:cs="맑은 고딕"/>
          <w:b/>
          <w:sz w:val="21"/>
        </w:rPr>
        <w:t>【수행】 작업 테이블 EMP_WORK 생성</w:t>
      </w:r>
    </w:p>
    <w:p>
      <w:pPr>
        <w:spacing w:before="120" w:after="0" w:line="240" w:lineRule="auto"/>
        <w:ind w:left="461"/>
      </w:pPr>
      <w:r>
        <w:rPr>
          <w:rFonts w:ascii="Consolas" w:hAnsi="Consolas" w:eastAsia="Consolas" w:cs="Consolas"/>
          <w:b w:val="0"/>
          <w:sz w:val="18"/>
        </w:rPr>
        <w:t>SQL&gt; COMMIT;</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Commit complete.</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CREATE TABLE emp_work AS</w:t>
      </w:r>
    </w:p>
    <w:p>
      <w:pPr>
        <w:spacing w:before="0" w:after="0" w:line="240" w:lineRule="auto"/>
        <w:ind w:left="461"/>
      </w:pPr>
      <w:r>
        <w:rPr>
          <w:rFonts w:ascii="Consolas" w:hAnsi="Consolas" w:eastAsia="Consolas" w:cs="Consolas"/>
          <w:b w:val="0"/>
          <w:sz w:val="18"/>
        </w:rPr>
        <w:t xml:space="preserve">  2  SELECT (c.n - 1) * 1000 + e.employee_id AS work_id,</w:t>
      </w:r>
    </w:p>
    <w:p>
      <w:pPr>
        <w:spacing w:before="0" w:after="0" w:line="240" w:lineRule="auto"/>
        <w:ind w:left="461"/>
      </w:pPr>
      <w:r>
        <w:rPr>
          <w:rFonts w:ascii="Consolas" w:hAnsi="Consolas" w:eastAsia="Consolas" w:cs="Consolas"/>
          <w:b w:val="0"/>
          <w:sz w:val="18"/>
        </w:rPr>
        <w:t xml:space="preserve">  3         e.employee_id, e.last_name, e.job_id, e.salary, e.department_id,</w:t>
      </w:r>
    </w:p>
    <w:p>
      <w:pPr>
        <w:spacing w:before="0" w:after="0" w:line="240" w:lineRule="auto"/>
        <w:ind w:left="461"/>
      </w:pPr>
      <w:r>
        <w:rPr>
          <w:rFonts w:ascii="Consolas" w:hAnsi="Consolas" w:eastAsia="Consolas" w:cs="Consolas"/>
          <w:b w:val="0"/>
          <w:sz w:val="18"/>
        </w:rPr>
        <w:t xml:space="preserve">  4         c.n AS copy_no</w:t>
      </w:r>
    </w:p>
    <w:p>
      <w:pPr>
        <w:spacing w:before="0" w:after="0" w:line="240" w:lineRule="auto"/>
        <w:ind w:left="461"/>
      </w:pPr>
      <w:r>
        <w:rPr>
          <w:rFonts w:ascii="Consolas" w:hAnsi="Consolas" w:eastAsia="Consolas" w:cs="Consolas"/>
          <w:b w:val="0"/>
          <w:sz w:val="18"/>
        </w:rPr>
        <w:t xml:space="preserve">  5    FROM employees e,</w:t>
      </w:r>
    </w:p>
    <w:p>
      <w:pPr>
        <w:spacing w:before="0" w:after="0" w:line="240" w:lineRule="auto"/>
        <w:ind w:left="461"/>
      </w:pPr>
      <w:r>
        <w:rPr>
          <w:rFonts w:ascii="Consolas" w:hAnsi="Consolas" w:eastAsia="Consolas" w:cs="Consolas"/>
          <w:b w:val="0"/>
          <w:sz w:val="18"/>
        </w:rPr>
        <w:t xml:space="preserve">  6         (SELECT LEVEL AS n FROM dual CONNECT BY LEVEL &lt;= 500) c;</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Table created.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ALTER TABLE emp_work ADD CONSTRAINT pk_emp_work PRIMARY KEY (work_id);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Table altered.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SELECT COUNT(*) AS work_rows,</w:t>
      </w:r>
    </w:p>
    <w:p>
      <w:pPr>
        <w:spacing w:before="0" w:after="0" w:line="240" w:lineRule="auto"/>
        <w:ind w:left="461"/>
      </w:pPr>
      <w:r>
        <w:rPr>
          <w:rFonts w:ascii="Consolas" w:hAnsi="Consolas" w:eastAsia="Consolas" w:cs="Consolas"/>
          <w:b w:val="0"/>
          <w:sz w:val="18"/>
        </w:rPr>
        <w:t xml:space="preserve">  2         COUNT(DISTINCT work_id) AS uniq_ids,</w:t>
      </w:r>
    </w:p>
    <w:p>
      <w:pPr>
        <w:spacing w:before="0" w:after="0" w:line="240" w:lineRule="auto"/>
        <w:ind w:left="461"/>
      </w:pPr>
      <w:r>
        <w:rPr>
          <w:rFonts w:ascii="Consolas" w:hAnsi="Consolas" w:eastAsia="Consolas" w:cs="Consolas"/>
          <w:b w:val="0"/>
          <w:sz w:val="18"/>
        </w:rPr>
        <w:t xml:space="preserve">  3         SUM(salary) AS sal_sum</w:t>
      </w:r>
    </w:p>
    <w:p>
      <w:pPr>
        <w:spacing w:before="0" w:after="0" w:line="240" w:lineRule="auto"/>
        <w:ind w:left="461"/>
      </w:pPr>
      <w:r>
        <w:rPr>
          <w:rFonts w:ascii="Consolas" w:hAnsi="Consolas" w:eastAsia="Consolas" w:cs="Consolas"/>
          <w:b w:val="0"/>
          <w:sz w:val="18"/>
        </w:rPr>
        <w:t xml:space="preserve">  4    FROM emp_work;</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WORK_ROWS   UNIQ_IDS    SAL_SUM</w:t>
      </w:r>
    </w:p>
    <w:p>
      <w:pPr>
        <w:spacing w:before="0" w:after="0" w:line="240" w:lineRule="auto"/>
        <w:ind w:left="461"/>
      </w:pPr>
      <w:r>
        <w:rPr>
          <w:rFonts w:ascii="Consolas" w:hAnsi="Consolas" w:eastAsia="Consolas" w:cs="Consolas"/>
          <w:b w:val="0"/>
          <w:sz w:val="18"/>
        </w:rPr>
        <w:t>---------- ---------- ----------</w:t>
      </w:r>
    </w:p>
    <w:p>
      <w:pPr>
        <w:spacing w:before="0" w:after="0" w:line="240" w:lineRule="auto"/>
        <w:ind w:left="461"/>
      </w:pPr>
      <w:r>
        <w:rPr>
          <w:rFonts w:ascii="Consolas" w:hAnsi="Consolas" w:eastAsia="Consolas" w:cs="Consolas"/>
          <w:b w:val="0"/>
          <w:sz w:val="18"/>
        </w:rPr>
        <w:t xml:space="preserve">     53500      53500  345700000</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1 row selected.</w:t>
      </w:r>
    </w:p>
    <w:p>
      <w:pPr>
        <w:spacing w:before="20" w:after="60"/>
        <w:ind w:left="403"/>
      </w:pPr>
      <w:r>
        <w:rPr>
          <w:rFonts w:ascii="맑은 고딕" w:hAnsi="맑은 고딕" w:eastAsia="맑은 고딕" w:cs="맑은 고딕"/>
          <w:b w:val="0"/>
          <w:sz w:val="19"/>
        </w:rPr>
        <w:t>▸ 사번이 100~206 범위이므로 (복제번호-1)*1000 + 사번 으로 만든 WORK_ID 는 전 구간에서 유일하다. COUNT 와 COUNT(DISTINCT) 가 같은 것이 그 증거다. 기본 키를 걸어 인덱스를 만든 이유는, 측정하려는 것이 "전체 스캔 대 인덱스 접근" 이 아니라 "행 단위 대 벌크" 이기 때문이다. 인덱스가 없으면 두 방식 모두 매번 전체 스캔을 하게 되어 비교의 의미가 사라진다.</w:t>
      </w:r>
    </w:p>
    <w:p>
      <w:pPr>
        <w:spacing w:before="20" w:after="60"/>
        <w:ind w:left="403"/>
      </w:pPr>
      <w:r>
        <w:rPr>
          <w:rFonts w:ascii="맑은 고딕" w:hAnsi="맑은 고딕" w:eastAsia="맑은 고딕" w:cs="맑은 고딕"/>
          <w:b w:val="0"/>
          <w:sz w:val="19"/>
        </w:rPr>
        <w:t>▸ 시작 전에 COMMIT 을 한 번 실행해 앞 과제의 트랜잭션을 확실히 닫는다. 열린 트랜잭션이 남아 있으면 UNDO 누적으로 측정값이 왜곡된다. 또한 CREATE TABLE 은 암묵적 커밋을 일으키므로(11번), 여기서부터는 앞선 미확정 변경이 남아 있으면 안 된다.</w:t>
      </w:r>
    </w:p>
    <w:p>
      <w:pPr>
        <w:spacing w:before="200" w:after="80"/>
      </w:pPr>
      <w:r>
        <w:rPr>
          <w:rFonts w:ascii="맑은 고딕" w:hAnsi="맑은 고딕" w:eastAsia="맑은 고딕" w:cs="맑은 고딕"/>
          <w:b/>
          <w:sz w:val="21"/>
        </w:rPr>
        <w:t>【수행】 (가) 행 단위 처리 — 커서 루프에서 한 행씩</w:t>
      </w:r>
    </w:p>
    <w:p>
      <w:pPr>
        <w:spacing w:before="12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v_t0    PLS_INTEGER;</w:t>
      </w:r>
    </w:p>
    <w:p>
      <w:pPr>
        <w:spacing w:before="0" w:after="0" w:line="240" w:lineRule="auto"/>
        <w:ind w:left="461"/>
      </w:pPr>
      <w:r>
        <w:rPr>
          <w:rFonts w:ascii="Consolas" w:hAnsi="Consolas" w:eastAsia="Consolas" w:cs="Consolas"/>
          <w:b w:val="0"/>
          <w:sz w:val="18"/>
        </w:rPr>
        <w:t xml:space="preserve">  3     v_el    PLS_INTEGER;</w:t>
      </w:r>
    </w:p>
    <w:p>
      <w:pPr>
        <w:spacing w:before="0" w:after="0" w:line="240" w:lineRule="auto"/>
        <w:ind w:left="461"/>
      </w:pPr>
      <w:r>
        <w:rPr>
          <w:rFonts w:ascii="Consolas" w:hAnsi="Consolas" w:eastAsia="Consolas" w:cs="Consolas"/>
          <w:b w:val="0"/>
          <w:sz w:val="18"/>
        </w:rPr>
        <w:t xml:space="preserve">  4     v_cnt   PLS_INTEGER := 0;</w:t>
      </w:r>
    </w:p>
    <w:p>
      <w:pPr>
        <w:spacing w:before="0" w:after="0" w:line="240" w:lineRule="auto"/>
        <w:ind w:left="461"/>
      </w:pPr>
      <w:r>
        <w:rPr>
          <w:rFonts w:ascii="Consolas" w:hAnsi="Consolas" w:eastAsia="Consolas" w:cs="Consolas"/>
          <w:b w:val="0"/>
          <w:sz w:val="18"/>
        </w:rPr>
        <w:t xml:space="preserve">  5  BEGIN</w:t>
      </w:r>
    </w:p>
    <w:p>
      <w:pPr>
        <w:spacing w:before="0" w:after="0" w:line="240" w:lineRule="auto"/>
        <w:ind w:left="461"/>
      </w:pPr>
      <w:r>
        <w:rPr>
          <w:rFonts w:ascii="Consolas" w:hAnsi="Consolas" w:eastAsia="Consolas" w:cs="Consolas"/>
          <w:b w:val="0"/>
          <w:sz w:val="18"/>
        </w:rPr>
        <w:t xml:space="preserve">  6     v_t0 := DBMS_UTILITY.GET_TIME;</w:t>
      </w:r>
    </w:p>
    <w:p>
      <w:pPr>
        <w:spacing w:before="0" w:after="0" w:line="240" w:lineRule="auto"/>
        <w:ind w:left="461"/>
      </w:pPr>
      <w:r>
        <w:rPr>
          <w:rFonts w:ascii="Consolas" w:hAnsi="Consolas" w:eastAsia="Consolas" w:cs="Consolas"/>
          <w:b w:val="0"/>
          <w:sz w:val="18"/>
        </w:rPr>
        <w:t xml:space="preserve">  7</w:t>
      </w:r>
    </w:p>
    <w:p>
      <w:pPr>
        <w:spacing w:before="0" w:after="0" w:line="240" w:lineRule="auto"/>
        <w:ind w:left="461"/>
      </w:pPr>
      <w:r>
        <w:rPr>
          <w:rFonts w:ascii="Consolas" w:hAnsi="Consolas" w:eastAsia="Consolas" w:cs="Consolas"/>
          <w:b w:val="0"/>
          <w:sz w:val="18"/>
        </w:rPr>
        <w:t xml:space="preserve">  8     FOR r IN (SELECT work_id FROM emp_work) LOOP</w:t>
      </w:r>
    </w:p>
    <w:p>
      <w:pPr>
        <w:spacing w:before="0" w:after="0" w:line="240" w:lineRule="auto"/>
        <w:ind w:left="461"/>
      </w:pPr>
      <w:r>
        <w:rPr>
          <w:rFonts w:ascii="Consolas" w:hAnsi="Consolas" w:eastAsia="Consolas" w:cs="Consolas"/>
          <w:b w:val="0"/>
          <w:sz w:val="18"/>
        </w:rPr>
        <w:t xml:space="preserve">  9        UPDATE emp_work</w:t>
      </w:r>
    </w:p>
    <w:p>
      <w:pPr>
        <w:spacing w:before="0" w:after="0" w:line="240" w:lineRule="auto"/>
        <w:ind w:left="461"/>
      </w:pPr>
      <w:r>
        <w:rPr>
          <w:rFonts w:ascii="Consolas" w:hAnsi="Consolas" w:eastAsia="Consolas" w:cs="Consolas"/>
          <w:b w:val="0"/>
          <w:sz w:val="18"/>
        </w:rPr>
        <w:t xml:space="preserve">  10          SET salary = salary * 1.01</w:t>
      </w:r>
    </w:p>
    <w:p>
      <w:pPr>
        <w:spacing w:before="0" w:after="0" w:line="240" w:lineRule="auto"/>
        <w:ind w:left="461"/>
      </w:pPr>
      <w:r>
        <w:rPr>
          <w:rFonts w:ascii="Consolas" w:hAnsi="Consolas" w:eastAsia="Consolas" w:cs="Consolas"/>
          <w:b w:val="0"/>
          <w:sz w:val="18"/>
        </w:rPr>
        <w:t xml:space="preserve"> 11         WHERE work_id = r.work_id;</w:t>
      </w:r>
    </w:p>
    <w:p>
      <w:pPr>
        <w:spacing w:before="0" w:after="0" w:line="240" w:lineRule="auto"/>
        <w:ind w:left="461"/>
      </w:pPr>
      <w:r>
        <w:rPr>
          <w:rFonts w:ascii="Consolas" w:hAnsi="Consolas" w:eastAsia="Consolas" w:cs="Consolas"/>
          <w:b w:val="0"/>
          <w:sz w:val="18"/>
        </w:rPr>
        <w:t xml:space="preserve"> 12        v_cnt := v_cnt + SQL%ROWCOUNT;</w:t>
      </w:r>
    </w:p>
    <w:p>
      <w:pPr>
        <w:spacing w:before="0" w:after="0" w:line="240" w:lineRule="auto"/>
        <w:ind w:left="461"/>
      </w:pPr>
      <w:r>
        <w:rPr>
          <w:rFonts w:ascii="Consolas" w:hAnsi="Consolas" w:eastAsia="Consolas" w:cs="Consolas"/>
          <w:b w:val="0"/>
          <w:sz w:val="18"/>
        </w:rPr>
        <w:t xml:space="preserve"> 13     END LOOP;</w:t>
      </w:r>
    </w:p>
    <w:p>
      <w:pPr>
        <w:spacing w:before="0" w:after="0" w:line="240" w:lineRule="auto"/>
        <w:ind w:left="461"/>
      </w:pPr>
      <w:r>
        <w:rPr>
          <w:rFonts w:ascii="Consolas" w:hAnsi="Consolas" w:eastAsia="Consolas" w:cs="Consolas"/>
          <w:b w:val="0"/>
          <w:sz w:val="18"/>
        </w:rPr>
        <w:t xml:space="preserve"> 14</w:t>
      </w:r>
    </w:p>
    <w:p>
      <w:pPr>
        <w:spacing w:before="0" w:after="0" w:line="240" w:lineRule="auto"/>
        <w:ind w:left="461"/>
      </w:pPr>
      <w:r>
        <w:rPr>
          <w:rFonts w:ascii="Consolas" w:hAnsi="Consolas" w:eastAsia="Consolas" w:cs="Consolas"/>
          <w:b w:val="0"/>
          <w:sz w:val="18"/>
        </w:rPr>
        <w:t xml:space="preserve"> 15     v_el := DBMS_UTILITY.GET_TIME - v_t0;</w:t>
      </w:r>
    </w:p>
    <w:p>
      <w:pPr>
        <w:spacing w:before="0" w:after="0" w:line="240" w:lineRule="auto"/>
        <w:ind w:left="461"/>
      </w:pPr>
      <w:r>
        <w:rPr>
          <w:rFonts w:ascii="Consolas" w:hAnsi="Consolas" w:eastAsia="Consolas" w:cs="Consolas"/>
          <w:b w:val="0"/>
          <w:sz w:val="18"/>
        </w:rPr>
        <w:t xml:space="preserve"> 16     DBMS_OUTPUT.PUT_LINE('(가) 행 단위  경과 = ' || v_el || ' cs (' ||</w:t>
      </w:r>
    </w:p>
    <w:p>
      <w:pPr>
        <w:spacing w:before="0" w:after="0" w:line="240" w:lineRule="auto"/>
        <w:ind w:left="461"/>
      </w:pPr>
      <w:r>
        <w:rPr>
          <w:rFonts w:ascii="Consolas" w:hAnsi="Consolas" w:eastAsia="Consolas" w:cs="Consolas"/>
          <w:b w:val="0"/>
          <w:sz w:val="18"/>
        </w:rPr>
        <w:t xml:space="preserve"> 17                          ROUND(v_el / 100, 2) || ' 초) / 갱신 ' || v_cnt || '행');</w:t>
      </w:r>
    </w:p>
    <w:p>
      <w:pPr>
        <w:spacing w:before="0" w:after="0" w:line="240" w:lineRule="auto"/>
        <w:ind w:left="461"/>
      </w:pPr>
      <w:r>
        <w:rPr>
          <w:rFonts w:ascii="Consolas" w:hAnsi="Consolas" w:eastAsia="Consolas" w:cs="Consolas"/>
          <w:b w:val="0"/>
          <w:sz w:val="18"/>
        </w:rPr>
        <w:t xml:space="preserve"> 18     ROLLBACK;</w:t>
      </w:r>
    </w:p>
    <w:p>
      <w:pPr>
        <w:spacing w:before="0" w:after="0" w:line="240" w:lineRule="auto"/>
        <w:ind w:left="461"/>
      </w:pPr>
      <w:r>
        <w:rPr>
          <w:rFonts w:ascii="Consolas" w:hAnsi="Consolas" w:eastAsia="Consolas" w:cs="Consolas"/>
          <w:b w:val="0"/>
          <w:sz w:val="18"/>
        </w:rPr>
        <w:t xml:space="preserve"> 19  END;</w:t>
      </w:r>
    </w:p>
    <w:p>
      <w:pPr>
        <w:spacing w:before="0" w:after="0" w:line="240" w:lineRule="auto"/>
        <w:ind w:left="461"/>
      </w:pPr>
      <w:r>
        <w:rPr>
          <w:rFonts w:ascii="Consolas" w:hAnsi="Consolas" w:eastAsia="Consolas" w:cs="Consolas"/>
          <w:b w:val="0"/>
          <w:sz w:val="18"/>
        </w:rPr>
        <w:t xml:space="preserve"> 20  /</w:t>
      </w:r>
    </w:p>
    <w:p>
      <w:pPr>
        <w:spacing w:before="0" w:after="0" w:line="240" w:lineRule="auto"/>
        <w:ind w:left="461"/>
      </w:pPr>
      <w:r>
        <w:rPr>
          <w:rFonts w:ascii="Consolas" w:hAnsi="Consolas" w:eastAsia="Consolas" w:cs="Consolas"/>
          <w:b w:val="0"/>
          <w:sz w:val="18"/>
        </w:rPr>
        <w:t>(가) 행 단위  경과 = 913 cs (9.13 초) / 갱신 53500행</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PL/SQL procedure successfully completed.</w:t>
      </w:r>
    </w:p>
    <w:p>
      <w:pPr>
        <w:spacing w:before="200" w:after="80"/>
      </w:pPr>
      <w:r>
        <w:rPr>
          <w:rFonts w:ascii="맑은 고딕" w:hAnsi="맑은 고딕" w:eastAsia="맑은 고딕" w:cs="맑은 고딕"/>
          <w:b/>
          <w:sz w:val="21"/>
        </w:rPr>
        <w:t>【수행】 (나) BULK COLLECT LIMIT + FORALL</w:t>
      </w:r>
    </w:p>
    <w:p>
      <w:pPr>
        <w:spacing w:before="12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CURSOR c_w IS SELECT work_id FROM emp_work;</w:t>
      </w:r>
    </w:p>
    <w:p>
      <w:pPr>
        <w:spacing w:before="0" w:after="0" w:line="240" w:lineRule="auto"/>
        <w:ind w:left="461"/>
      </w:pPr>
      <w:r>
        <w:rPr>
          <w:rFonts w:ascii="Consolas" w:hAnsi="Consolas" w:eastAsia="Consolas" w:cs="Consolas"/>
          <w:b w:val="0"/>
          <w:sz w:val="18"/>
        </w:rPr>
        <w:t xml:space="preserve">  3     TYPE t_id IS TABLE OF emp_work.work_id%TYPE;</w:t>
      </w:r>
    </w:p>
    <w:p>
      <w:pPr>
        <w:spacing w:before="0" w:after="0" w:line="240" w:lineRule="auto"/>
        <w:ind w:left="461"/>
      </w:pPr>
      <w:r>
        <w:rPr>
          <w:rFonts w:ascii="Consolas" w:hAnsi="Consolas" w:eastAsia="Consolas" w:cs="Consolas"/>
          <w:b w:val="0"/>
          <w:sz w:val="18"/>
        </w:rPr>
        <w:t xml:space="preserve">  4     v_ids    t_id;</w:t>
      </w:r>
    </w:p>
    <w:p>
      <w:pPr>
        <w:spacing w:before="0" w:after="0" w:line="240" w:lineRule="auto"/>
        <w:ind w:left="461"/>
      </w:pPr>
      <w:r>
        <w:rPr>
          <w:rFonts w:ascii="Consolas" w:hAnsi="Consolas" w:eastAsia="Consolas" w:cs="Consolas"/>
          <w:b w:val="0"/>
          <w:sz w:val="18"/>
        </w:rPr>
        <w:t xml:space="preserve">  5     v_t0     PLS_INTEGER;</w:t>
      </w:r>
    </w:p>
    <w:p>
      <w:pPr>
        <w:spacing w:before="0" w:after="0" w:line="240" w:lineRule="auto"/>
        <w:ind w:left="461"/>
      </w:pPr>
      <w:r>
        <w:rPr>
          <w:rFonts w:ascii="Consolas" w:hAnsi="Consolas" w:eastAsia="Consolas" w:cs="Consolas"/>
          <w:b w:val="0"/>
          <w:sz w:val="18"/>
        </w:rPr>
        <w:t xml:space="preserve">  6     v_el     PLS_INTEGER;</w:t>
      </w:r>
    </w:p>
    <w:p>
      <w:pPr>
        <w:spacing w:before="0" w:after="0" w:line="240" w:lineRule="auto"/>
        <w:ind w:left="461"/>
      </w:pPr>
      <w:r>
        <w:rPr>
          <w:rFonts w:ascii="Consolas" w:hAnsi="Consolas" w:eastAsia="Consolas" w:cs="Consolas"/>
          <w:b w:val="0"/>
          <w:sz w:val="18"/>
        </w:rPr>
        <w:t xml:space="preserve">  7     v_cnt    PLS_INTEGER := 0;</w:t>
      </w:r>
    </w:p>
    <w:p>
      <w:pPr>
        <w:spacing w:before="0" w:after="0" w:line="240" w:lineRule="auto"/>
        <w:ind w:left="461"/>
      </w:pPr>
      <w:r>
        <w:rPr>
          <w:rFonts w:ascii="Consolas" w:hAnsi="Consolas" w:eastAsia="Consolas" w:cs="Consolas"/>
          <w:b w:val="0"/>
          <w:sz w:val="18"/>
        </w:rPr>
        <w:t xml:space="preserve">  8     v_round  PLS_INTEGER := 0;</w:t>
      </w:r>
    </w:p>
    <w:p>
      <w:pPr>
        <w:spacing w:before="0" w:after="0" w:line="240" w:lineRule="auto"/>
        <w:ind w:left="461"/>
      </w:pPr>
      <w:r>
        <w:rPr>
          <w:rFonts w:ascii="Consolas" w:hAnsi="Consolas" w:eastAsia="Consolas" w:cs="Consolas"/>
          <w:b w:val="0"/>
          <w:sz w:val="18"/>
        </w:rPr>
        <w:t xml:space="preserve">  9  BEGIN</w:t>
      </w:r>
    </w:p>
    <w:p>
      <w:pPr>
        <w:spacing w:before="0" w:after="0" w:line="240" w:lineRule="auto"/>
        <w:ind w:left="461"/>
      </w:pPr>
      <w:r>
        <w:rPr>
          <w:rFonts w:ascii="Consolas" w:hAnsi="Consolas" w:eastAsia="Consolas" w:cs="Consolas"/>
          <w:b w:val="0"/>
          <w:sz w:val="18"/>
        </w:rPr>
        <w:t xml:space="preserve"> 10     v_t0 := DBMS_UTILITY.GET_TIME;</w:t>
      </w:r>
    </w:p>
    <w:p>
      <w:pPr>
        <w:spacing w:before="0" w:after="0" w:line="240" w:lineRule="auto"/>
        <w:ind w:left="461"/>
      </w:pPr>
      <w:r>
        <w:rPr>
          <w:rFonts w:ascii="Consolas" w:hAnsi="Consolas" w:eastAsia="Consolas" w:cs="Consolas"/>
          <w:b w:val="0"/>
          <w:sz w:val="18"/>
        </w:rPr>
        <w:t xml:space="preserve"> 11</w:t>
      </w:r>
    </w:p>
    <w:p>
      <w:pPr>
        <w:spacing w:before="0" w:after="0" w:line="240" w:lineRule="auto"/>
        <w:ind w:left="461"/>
      </w:pPr>
      <w:r>
        <w:rPr>
          <w:rFonts w:ascii="Consolas" w:hAnsi="Consolas" w:eastAsia="Consolas" w:cs="Consolas"/>
          <w:b w:val="0"/>
          <w:sz w:val="18"/>
        </w:rPr>
        <w:t xml:space="preserve"> 12     OPEN c_w;</w:t>
      </w:r>
    </w:p>
    <w:p>
      <w:pPr>
        <w:spacing w:before="0" w:after="0" w:line="240" w:lineRule="auto"/>
        <w:ind w:left="461"/>
      </w:pPr>
      <w:r>
        <w:rPr>
          <w:rFonts w:ascii="Consolas" w:hAnsi="Consolas" w:eastAsia="Consolas" w:cs="Consolas"/>
          <w:b w:val="0"/>
          <w:sz w:val="18"/>
        </w:rPr>
        <w:t xml:space="preserve"> 13     LOOP</w:t>
      </w:r>
    </w:p>
    <w:p>
      <w:pPr>
        <w:spacing w:before="0" w:after="0" w:line="240" w:lineRule="auto"/>
        <w:ind w:left="461"/>
      </w:pPr>
      <w:r>
        <w:rPr>
          <w:rFonts w:ascii="Consolas" w:hAnsi="Consolas" w:eastAsia="Consolas" w:cs="Consolas"/>
          <w:b w:val="0"/>
          <w:sz w:val="18"/>
        </w:rPr>
        <w:t xml:space="preserve"> 14        FETCH c_w BULK COLLECT INTO v_ids LIMIT 1000;</w:t>
      </w:r>
    </w:p>
    <w:p>
      <w:pPr>
        <w:spacing w:before="0" w:after="0" w:line="240" w:lineRule="auto"/>
        <w:ind w:left="461"/>
      </w:pPr>
      <w:r>
        <w:rPr>
          <w:rFonts w:ascii="Consolas" w:hAnsi="Consolas" w:eastAsia="Consolas" w:cs="Consolas"/>
          <w:b w:val="0"/>
          <w:sz w:val="18"/>
        </w:rPr>
        <w:t xml:space="preserve"> 15        EXIT WHEN v_ids.COUNT = 0;</w:t>
      </w:r>
    </w:p>
    <w:p>
      <w:pPr>
        <w:spacing w:before="0" w:after="0" w:line="240" w:lineRule="auto"/>
        <w:ind w:left="461"/>
      </w:pPr>
      <w:r>
        <w:rPr>
          <w:rFonts w:ascii="Consolas" w:hAnsi="Consolas" w:eastAsia="Consolas" w:cs="Consolas"/>
          <w:b w:val="0"/>
          <w:sz w:val="18"/>
        </w:rPr>
        <w:t xml:space="preserve"> 16</w:t>
      </w:r>
    </w:p>
    <w:p>
      <w:pPr>
        <w:spacing w:before="0" w:after="0" w:line="240" w:lineRule="auto"/>
        <w:ind w:left="461"/>
      </w:pPr>
      <w:r>
        <w:rPr>
          <w:rFonts w:ascii="Consolas" w:hAnsi="Consolas" w:eastAsia="Consolas" w:cs="Consolas"/>
          <w:b w:val="0"/>
          <w:sz w:val="18"/>
        </w:rPr>
        <w:t xml:space="preserve"> 17        FORALL i IN 1 .. v_ids.COUNT</w:t>
      </w:r>
    </w:p>
    <w:p>
      <w:pPr>
        <w:spacing w:before="0" w:after="0" w:line="240" w:lineRule="auto"/>
        <w:ind w:left="461"/>
      </w:pPr>
      <w:r>
        <w:rPr>
          <w:rFonts w:ascii="Consolas" w:hAnsi="Consolas" w:eastAsia="Consolas" w:cs="Consolas"/>
          <w:b w:val="0"/>
          <w:sz w:val="18"/>
        </w:rPr>
        <w:t xml:space="preserve"> 18           UPDATE emp_work</w:t>
      </w:r>
    </w:p>
    <w:p>
      <w:pPr>
        <w:spacing w:before="0" w:after="0" w:line="240" w:lineRule="auto"/>
        <w:ind w:left="461"/>
      </w:pPr>
      <w:r>
        <w:rPr>
          <w:rFonts w:ascii="Consolas" w:hAnsi="Consolas" w:eastAsia="Consolas" w:cs="Consolas"/>
          <w:b w:val="0"/>
          <w:sz w:val="18"/>
        </w:rPr>
        <w:t xml:space="preserve"> 19              SET salary = salary * 1.01</w:t>
      </w:r>
    </w:p>
    <w:p>
      <w:pPr>
        <w:spacing w:before="0" w:after="0" w:line="240" w:lineRule="auto"/>
        <w:ind w:left="461"/>
      </w:pPr>
      <w:r>
        <w:rPr>
          <w:rFonts w:ascii="Consolas" w:hAnsi="Consolas" w:eastAsia="Consolas" w:cs="Consolas"/>
          <w:b w:val="0"/>
          <w:sz w:val="18"/>
        </w:rPr>
        <w:t xml:space="preserve"> 20            WHERE work_id = v_ids(i);</w:t>
      </w:r>
    </w:p>
    <w:p>
      <w:pPr>
        <w:spacing w:before="0" w:after="0" w:line="240" w:lineRule="auto"/>
        <w:ind w:left="461"/>
      </w:pPr>
      <w:r>
        <w:rPr>
          <w:rFonts w:ascii="Consolas" w:hAnsi="Consolas" w:eastAsia="Consolas" w:cs="Consolas"/>
          <w:b w:val="0"/>
          <w:sz w:val="18"/>
        </w:rPr>
        <w:t xml:space="preserve"> 21</w:t>
      </w:r>
    </w:p>
    <w:p>
      <w:pPr>
        <w:spacing w:before="0" w:after="0" w:line="240" w:lineRule="auto"/>
        <w:ind w:left="461"/>
      </w:pPr>
      <w:r>
        <w:rPr>
          <w:rFonts w:ascii="Consolas" w:hAnsi="Consolas" w:eastAsia="Consolas" w:cs="Consolas"/>
          <w:b w:val="0"/>
          <w:sz w:val="18"/>
        </w:rPr>
        <w:t xml:space="preserve"> 22        v_cnt   := v_cnt + SQL%ROWCOUNT;    -- 이 FORALL 이 처리한 전체 행수</w:t>
      </w:r>
    </w:p>
    <w:p>
      <w:pPr>
        <w:spacing w:before="0" w:after="0" w:line="240" w:lineRule="auto"/>
        <w:ind w:left="461"/>
      </w:pPr>
      <w:r>
        <w:rPr>
          <w:rFonts w:ascii="Consolas" w:hAnsi="Consolas" w:eastAsia="Consolas" w:cs="Consolas"/>
          <w:b w:val="0"/>
          <w:sz w:val="18"/>
        </w:rPr>
        <w:t xml:space="preserve"> 23        v_round := v_round + 1;</w:t>
      </w:r>
    </w:p>
    <w:p>
      <w:pPr>
        <w:spacing w:before="0" w:after="0" w:line="240" w:lineRule="auto"/>
        <w:ind w:left="461"/>
      </w:pPr>
      <w:r>
        <w:rPr>
          <w:rFonts w:ascii="Consolas" w:hAnsi="Consolas" w:eastAsia="Consolas" w:cs="Consolas"/>
          <w:b w:val="0"/>
          <w:sz w:val="18"/>
        </w:rPr>
        <w:t xml:space="preserve"> 24     END LOOP;</w:t>
      </w:r>
    </w:p>
    <w:p>
      <w:pPr>
        <w:spacing w:before="0" w:after="0" w:line="240" w:lineRule="auto"/>
        <w:ind w:left="461"/>
      </w:pPr>
      <w:r>
        <w:rPr>
          <w:rFonts w:ascii="Consolas" w:hAnsi="Consolas" w:eastAsia="Consolas" w:cs="Consolas"/>
          <w:b w:val="0"/>
          <w:sz w:val="18"/>
        </w:rPr>
        <w:t xml:space="preserve"> 25     CLOSE c_w;</w:t>
      </w:r>
    </w:p>
    <w:p>
      <w:pPr>
        <w:spacing w:before="0" w:after="0" w:line="240" w:lineRule="auto"/>
        <w:ind w:left="461"/>
      </w:pPr>
      <w:r>
        <w:rPr>
          <w:rFonts w:ascii="Consolas" w:hAnsi="Consolas" w:eastAsia="Consolas" w:cs="Consolas"/>
          <w:b w:val="0"/>
          <w:sz w:val="18"/>
        </w:rPr>
        <w:t xml:space="preserve"> 26</w:t>
      </w:r>
    </w:p>
    <w:p>
      <w:pPr>
        <w:spacing w:before="0" w:after="0" w:line="240" w:lineRule="auto"/>
        <w:ind w:left="461"/>
      </w:pPr>
      <w:r>
        <w:rPr>
          <w:rFonts w:ascii="Consolas" w:hAnsi="Consolas" w:eastAsia="Consolas" w:cs="Consolas"/>
          <w:b w:val="0"/>
          <w:sz w:val="18"/>
        </w:rPr>
        <w:t xml:space="preserve"> 27     v_el := DBMS_UTILITY.GET_TIME - v_t0;</w:t>
      </w:r>
    </w:p>
    <w:p>
      <w:pPr>
        <w:spacing w:before="0" w:after="0" w:line="240" w:lineRule="auto"/>
        <w:ind w:left="461"/>
      </w:pPr>
      <w:r>
        <w:rPr>
          <w:rFonts w:ascii="Consolas" w:hAnsi="Consolas" w:eastAsia="Consolas" w:cs="Consolas"/>
          <w:b w:val="0"/>
          <w:sz w:val="18"/>
        </w:rPr>
        <w:t xml:space="preserve"> 28     DBMS_OUTPUT.PUT_LINE('(나) FORALL   경과 = ' || v_el || ' cs (' ||</w:t>
      </w:r>
    </w:p>
    <w:p>
      <w:pPr>
        <w:spacing w:before="0" w:after="0" w:line="240" w:lineRule="auto"/>
        <w:ind w:left="461"/>
      </w:pPr>
      <w:r>
        <w:rPr>
          <w:rFonts w:ascii="Consolas" w:hAnsi="Consolas" w:eastAsia="Consolas" w:cs="Consolas"/>
          <w:b w:val="0"/>
          <w:sz w:val="18"/>
        </w:rPr>
        <w:t xml:space="preserve"> 29                          ROUND(v_el / 100, 2) || ' 초) / 갱신 ' || v_cnt ||</w:t>
      </w:r>
    </w:p>
    <w:p>
      <w:pPr>
        <w:spacing w:before="0" w:after="0" w:line="240" w:lineRule="auto"/>
        <w:ind w:left="461"/>
      </w:pPr>
      <w:r>
        <w:rPr>
          <w:rFonts w:ascii="Consolas" w:hAnsi="Consolas" w:eastAsia="Consolas" w:cs="Consolas"/>
          <w:b w:val="0"/>
          <w:sz w:val="18"/>
        </w:rPr>
        <w:t xml:space="preserve"> 30                          '행 / ' || v_round || '회차');</w:t>
      </w:r>
    </w:p>
    <w:p>
      <w:pPr>
        <w:spacing w:before="0" w:after="0" w:line="240" w:lineRule="auto"/>
        <w:ind w:left="461"/>
      </w:pPr>
      <w:r>
        <w:rPr>
          <w:rFonts w:ascii="Consolas" w:hAnsi="Consolas" w:eastAsia="Consolas" w:cs="Consolas"/>
          <w:b w:val="0"/>
          <w:sz w:val="18"/>
        </w:rPr>
        <w:t xml:space="preserve"> 31     ROLLBACK;</w:t>
      </w:r>
    </w:p>
    <w:p>
      <w:pPr>
        <w:spacing w:before="0" w:after="0" w:line="240" w:lineRule="auto"/>
        <w:ind w:left="461"/>
      </w:pPr>
      <w:r>
        <w:rPr>
          <w:rFonts w:ascii="Consolas" w:hAnsi="Consolas" w:eastAsia="Consolas" w:cs="Consolas"/>
          <w:b w:val="0"/>
          <w:sz w:val="18"/>
        </w:rPr>
        <w:t xml:space="preserve"> 32  END;</w:t>
      </w:r>
    </w:p>
    <w:p>
      <w:pPr>
        <w:spacing w:before="0" w:after="0" w:line="240" w:lineRule="auto"/>
        <w:ind w:left="461"/>
      </w:pPr>
      <w:r>
        <w:rPr>
          <w:rFonts w:ascii="Consolas" w:hAnsi="Consolas" w:eastAsia="Consolas" w:cs="Consolas"/>
          <w:b w:val="0"/>
          <w:sz w:val="18"/>
        </w:rPr>
        <w:t xml:space="preserve"> 33  /</w:t>
      </w:r>
    </w:p>
    <w:p>
      <w:pPr>
        <w:spacing w:before="0" w:after="120" w:line="240" w:lineRule="auto"/>
        <w:ind w:left="461"/>
      </w:pPr>
      <w:r>
        <w:rPr>
          <w:rFonts w:ascii="Consolas" w:hAnsi="Consolas" w:eastAsia="Consolas" w:cs="Consolas"/>
          <w:b w:val="0"/>
          <w:sz w:val="18"/>
        </w:rPr>
        <w:t>(나) FORALL   경과 = 68 cs (0.68 초) / 갱신 53500행 / 54회차</w:t>
      </w:r>
    </w:p>
    <w:p>
      <w:pPr>
        <w:spacing w:before="120" w:after="0" w:line="240" w:lineRule="auto"/>
        <w:ind w:left="461"/>
      </w:pPr>
      <w:r>
        <w:rPr>
          <w:rFonts w:ascii="Consolas" w:hAnsi="Consolas" w:eastAsia="Consolas" w:cs="Consolas"/>
          <w:b w:val="0"/>
          <w:sz w:val="18"/>
        </w:rPr>
        <w:t>PL/SQL procedure successfully completed.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SELECT SUM(salary) AS sal_sum FROM emp_work;</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SAL_SUM</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 xml:space="preserve"> 345700000</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1 row selected.</w:t>
      </w:r>
    </w:p>
    <w:p>
      <w:pPr>
        <w:spacing w:before="200" w:after="80"/>
      </w:pPr>
      <w:r>
        <w:rPr>
          <w:rFonts w:ascii="맑은 고딕" w:hAnsi="맑은 고딕" w:eastAsia="맑은 고딕" w:cs="맑은 고딕"/>
          <w:b/>
          <w:sz w:val="21"/>
        </w:rPr>
        <w:t>【판정 근거】 경과 시간과 처리 행수 대조</w:t>
      </w:r>
    </w:p>
    <w:tbl>
      <w:tblPr>
        <w:tblStyle w:val="TableGrid"/>
        <w:tblW w:type="auto" w:w="0"/>
        <w:tblLayout w:type="autofit"/>
        <w:tblLook w:firstColumn="1" w:firstRow="1" w:lastColumn="0" w:lastRow="0" w:noHBand="0" w:noVBand="1" w:val="04A0"/>
      </w:tblPr>
      <w:tblGrid>
        <w:gridCol w:w="3024"/>
        <w:gridCol w:w="3024"/>
        <w:gridCol w:w="3024"/>
      </w:tblGrid>
      <w:tr>
        <w:tc>
          <w:tcPr>
            <w:tcW w:type="dxa" w:w="2494"/>
          </w:tcPr>
          <w:p>
            <w:pPr>
              <w:spacing w:before="20" w:after="20"/>
            </w:pPr>
            <w:r/>
            <w:r>
              <w:rPr>
                <w:rFonts w:ascii="맑은 고딕" w:hAnsi="맑은 고딕" w:eastAsia="맑은 고딕" w:cs="맑은 고딕"/>
                <w:b/>
                <w:sz w:val="19"/>
              </w:rPr>
              <w:t>항목</w:t>
            </w:r>
          </w:p>
        </w:tc>
        <w:tc>
          <w:tcPr>
            <w:tcW w:type="dxa" w:w="3175"/>
          </w:tcPr>
          <w:p>
            <w:pPr>
              <w:spacing w:before="20" w:after="20"/>
            </w:pPr>
            <w:r/>
            <w:r>
              <w:rPr>
                <w:rFonts w:ascii="맑은 고딕" w:hAnsi="맑은 고딕" w:eastAsia="맑은 고딕" w:cs="맑은 고딕"/>
                <w:b/>
                <w:sz w:val="19"/>
              </w:rPr>
              <w:t>(가) 행 단위 커서 루프</w:t>
            </w:r>
          </w:p>
        </w:tc>
        <w:tc>
          <w:tcPr>
            <w:tcW w:type="dxa" w:w="3402"/>
          </w:tcPr>
          <w:p>
            <w:pPr>
              <w:spacing w:before="20" w:after="20"/>
            </w:pPr>
            <w:r/>
            <w:r>
              <w:rPr>
                <w:rFonts w:ascii="맑은 고딕" w:hAnsi="맑은 고딕" w:eastAsia="맑은 고딕" w:cs="맑은 고딕"/>
                <w:b/>
                <w:sz w:val="19"/>
              </w:rPr>
              <w:t>(나) BULK COLLECT LIMIT 1000 + FORALL</w:t>
            </w:r>
          </w:p>
        </w:tc>
      </w:tr>
      <w:tr>
        <w:tc>
          <w:tcPr>
            <w:tcW w:type="dxa" w:w="2494"/>
          </w:tcPr>
          <w:p>
            <w:pPr>
              <w:spacing w:before="20" w:after="20"/>
            </w:pPr>
            <w:r/>
            <w:r>
              <w:rPr>
                <w:rFonts w:ascii="맑은 고딕" w:hAnsi="맑은 고딕" w:eastAsia="맑은 고딕" w:cs="맑은 고딕"/>
                <w:b w:val="0"/>
                <w:sz w:val="19"/>
              </w:rPr>
              <w:t>경과 시간</w:t>
            </w:r>
          </w:p>
        </w:tc>
        <w:tc>
          <w:tcPr>
            <w:tcW w:type="dxa" w:w="3175"/>
          </w:tcPr>
          <w:p>
            <w:pPr>
              <w:spacing w:before="20" w:after="20"/>
            </w:pPr>
            <w:r/>
            <w:r>
              <w:rPr>
                <w:rFonts w:ascii="맑은 고딕" w:hAnsi="맑은 고딕" w:eastAsia="맑은 고딕" w:cs="맑은 고딕"/>
                <w:b w:val="0"/>
                <w:sz w:val="19"/>
              </w:rPr>
              <w:t>913 cs = 9.13초</w:t>
            </w:r>
          </w:p>
        </w:tc>
        <w:tc>
          <w:tcPr>
            <w:tcW w:type="dxa" w:w="3402"/>
          </w:tcPr>
          <w:p>
            <w:pPr>
              <w:spacing w:before="20" w:after="20"/>
            </w:pPr>
            <w:r/>
            <w:r>
              <w:rPr>
                <w:rFonts w:ascii="맑은 고딕" w:hAnsi="맑은 고딕" w:eastAsia="맑은 고딕" w:cs="맑은 고딕"/>
                <w:b w:val="0"/>
                <w:sz w:val="19"/>
              </w:rPr>
              <w:t>68 cs = 0.68초</w:t>
            </w:r>
          </w:p>
        </w:tc>
      </w:tr>
      <w:tr>
        <w:tc>
          <w:tcPr>
            <w:tcW w:type="dxa" w:w="2494"/>
          </w:tcPr>
          <w:p>
            <w:pPr>
              <w:spacing w:before="20" w:after="20"/>
            </w:pPr>
            <w:r/>
            <w:r>
              <w:rPr>
                <w:rFonts w:ascii="맑은 고딕" w:hAnsi="맑은 고딕" w:eastAsia="맑은 고딕" w:cs="맑은 고딕"/>
                <w:b w:val="0"/>
                <w:sz w:val="19"/>
              </w:rPr>
              <w:t>갱신 행수</w:t>
            </w:r>
          </w:p>
        </w:tc>
        <w:tc>
          <w:tcPr>
            <w:tcW w:type="dxa" w:w="3175"/>
          </w:tcPr>
          <w:p>
            <w:pPr>
              <w:spacing w:before="20" w:after="20"/>
            </w:pPr>
            <w:r/>
            <w:r>
              <w:rPr>
                <w:rFonts w:ascii="맑은 고딕" w:hAnsi="맑은 고딕" w:eastAsia="맑은 고딕" w:cs="맑은 고딕"/>
                <w:b w:val="0"/>
                <w:sz w:val="19"/>
              </w:rPr>
              <w:t>53,500행</w:t>
            </w:r>
          </w:p>
        </w:tc>
        <w:tc>
          <w:tcPr>
            <w:tcW w:type="dxa" w:w="3402"/>
          </w:tcPr>
          <w:p>
            <w:pPr>
              <w:spacing w:before="20" w:after="20"/>
            </w:pPr>
            <w:r/>
            <w:r>
              <w:rPr>
                <w:rFonts w:ascii="맑은 고딕" w:hAnsi="맑은 고딕" w:eastAsia="맑은 고딕" w:cs="맑은 고딕"/>
                <w:b w:val="0"/>
                <w:sz w:val="19"/>
              </w:rPr>
              <w:t>53,500행 (동일)</w:t>
            </w:r>
          </w:p>
        </w:tc>
      </w:tr>
      <w:tr>
        <w:tc>
          <w:tcPr>
            <w:tcW w:type="dxa" w:w="2494"/>
          </w:tcPr>
          <w:p>
            <w:pPr>
              <w:spacing w:before="20" w:after="20"/>
            </w:pPr>
            <w:r/>
            <w:r>
              <w:rPr>
                <w:rFonts w:ascii="맑은 고딕" w:hAnsi="맑은 고딕" w:eastAsia="맑은 고딕" w:cs="맑은 고딕"/>
                <w:b w:val="0"/>
                <w:sz w:val="19"/>
              </w:rPr>
              <w:t>배수</w:t>
            </w:r>
          </w:p>
        </w:tc>
        <w:tc>
          <w:tcPr>
            <w:tcW w:type="dxa" w:w="3175"/>
          </w:tcPr>
          <w:p>
            <w:pPr>
              <w:spacing w:before="20" w:after="20"/>
            </w:pPr>
            <w:r/>
            <w:r>
              <w:rPr>
                <w:rFonts w:ascii="맑은 고딕" w:hAnsi="맑은 고딕" w:eastAsia="맑은 고딕" w:cs="맑은 고딕"/>
                <w:b w:val="0"/>
                <w:sz w:val="19"/>
              </w:rPr>
              <w:t>기준</w:t>
            </w:r>
          </w:p>
        </w:tc>
        <w:tc>
          <w:tcPr>
            <w:tcW w:type="dxa" w:w="3402"/>
          </w:tcPr>
          <w:p>
            <w:pPr>
              <w:spacing w:before="20" w:after="20"/>
            </w:pPr>
            <w:r/>
            <w:r>
              <w:rPr>
                <w:rFonts w:ascii="맑은 고딕" w:hAnsi="맑은 고딕" w:eastAsia="맑은 고딕" w:cs="맑은 고딕"/>
                <w:b w:val="0"/>
                <w:sz w:val="19"/>
              </w:rPr>
              <w:t>913 / 68 ≈ 13.4배 빠르다</w:t>
            </w:r>
          </w:p>
        </w:tc>
      </w:tr>
      <w:tr>
        <w:tc>
          <w:tcPr>
            <w:tcW w:type="dxa" w:w="2494"/>
          </w:tcPr>
          <w:p>
            <w:pPr>
              <w:spacing w:before="20" w:after="20"/>
            </w:pPr>
            <w:r/>
            <w:r>
              <w:rPr>
                <w:rFonts w:ascii="맑은 고딕" w:hAnsi="맑은 고딕" w:eastAsia="맑은 고딕" w:cs="맑은 고딕"/>
                <w:b w:val="0"/>
                <w:sz w:val="19"/>
              </w:rPr>
              <w:t>SQL 문장 실행 횟수(엔진 간 전달)</w:t>
            </w:r>
          </w:p>
        </w:tc>
        <w:tc>
          <w:tcPr>
            <w:tcW w:type="dxa" w:w="3175"/>
          </w:tcPr>
          <w:p>
            <w:pPr>
              <w:spacing w:before="20" w:after="20"/>
            </w:pPr>
            <w:r/>
            <w:r>
              <w:rPr>
                <w:rFonts w:ascii="맑은 고딕" w:hAnsi="맑은 고딕" w:eastAsia="맑은 고딕" w:cs="맑은 고딕"/>
                <w:b w:val="0"/>
                <w:sz w:val="19"/>
              </w:rPr>
              <w:t>53,500회</w:t>
            </w:r>
          </w:p>
        </w:tc>
        <w:tc>
          <w:tcPr>
            <w:tcW w:type="dxa" w:w="3402"/>
          </w:tcPr>
          <w:p>
            <w:pPr>
              <w:spacing w:before="20" w:after="20"/>
            </w:pPr>
            <w:r/>
            <w:r>
              <w:rPr>
                <w:rFonts w:ascii="맑은 고딕" w:hAnsi="맑은 고딕" w:eastAsia="맑은 고딕" w:cs="맑은 고딕"/>
                <w:b w:val="0"/>
                <w:sz w:val="19"/>
              </w:rPr>
              <w:t>54회 (LIMIT 1000 × 54묶음)</w:t>
            </w:r>
          </w:p>
        </w:tc>
      </w:tr>
      <w:tr>
        <w:tc>
          <w:tcPr>
            <w:tcW w:type="dxa" w:w="2494"/>
          </w:tcPr>
          <w:p>
            <w:pPr>
              <w:spacing w:before="20" w:after="20"/>
            </w:pPr>
            <w:r/>
            <w:r>
              <w:rPr>
                <w:rFonts w:ascii="맑은 고딕" w:hAnsi="맑은 고딕" w:eastAsia="맑은 고딕" w:cs="맑은 고딕"/>
                <w:b w:val="0"/>
                <w:sz w:val="19"/>
              </w:rPr>
              <w:t>측정 방법</w:t>
            </w:r>
          </w:p>
        </w:tc>
        <w:tc>
          <w:tcPr>
            <w:tcW w:type="dxa" w:w="3175"/>
          </w:tcPr>
          <w:p>
            <w:pPr>
              <w:spacing w:before="20" w:after="20"/>
            </w:pPr>
            <w:r/>
            <w:r>
              <w:rPr>
                <w:rFonts w:ascii="맑은 고딕" w:hAnsi="맑은 고딕" w:eastAsia="맑은 고딕" w:cs="맑은 고딕"/>
                <w:b w:val="0"/>
                <w:sz w:val="19"/>
              </w:rPr>
              <w:t>DBMS_UTILITY.GET_TIME 차이 (단위 centisecond = 1/100초)</w:t>
            </w:r>
          </w:p>
        </w:tc>
        <w:tc>
          <w:tcPr>
            <w:tcW w:type="dxa" w:w="3402"/>
          </w:tcPr>
          <w:p>
            <w:pPr>
              <w:spacing w:before="20" w:after="20"/>
            </w:pPr>
            <w:r/>
            <w:r>
              <w:rPr>
                <w:rFonts w:ascii="맑은 고딕" w:hAnsi="맑은 고딕" w:eastAsia="맑은 고딕" w:cs="맑은 고딕"/>
                <w:b w:val="0"/>
                <w:sz w:val="19"/>
              </w:rPr>
              <w:t>동일</w:t>
            </w:r>
          </w:p>
        </w:tc>
      </w:tr>
      <w:tr>
        <w:tc>
          <w:tcPr>
            <w:tcW w:type="dxa" w:w="2494"/>
          </w:tcPr>
          <w:p>
            <w:pPr>
              <w:spacing w:before="20" w:after="20"/>
            </w:pPr>
            <w:r/>
            <w:r>
              <w:rPr>
                <w:rFonts w:ascii="맑은 고딕" w:hAnsi="맑은 고딕" w:eastAsia="맑은 고딕" w:cs="맑은 고딕"/>
                <w:b w:val="0"/>
                <w:sz w:val="19"/>
              </w:rPr>
              <w:t>갱신 결과 동일성</w:t>
            </w:r>
          </w:p>
        </w:tc>
        <w:tc>
          <w:tcPr>
            <w:tcW w:type="dxa" w:w="3175"/>
          </w:tcPr>
          <w:p>
            <w:pPr>
              <w:spacing w:before="20" w:after="20"/>
            </w:pPr>
            <w:r/>
            <w:r>
              <w:rPr>
                <w:rFonts w:ascii="맑은 고딕" w:hAnsi="맑은 고딕" w:eastAsia="맑은 고딕" w:cs="맑은 고딕"/>
                <w:b w:val="0"/>
                <w:sz w:val="19"/>
              </w:rPr>
              <w:t>ROLLBACK 후 SUM(salary) = 345,700,000 — 두 방식 모두 원상 복귀 확인</w:t>
            </w:r>
          </w:p>
        </w:tc>
        <w:tc>
          <w:tcPr>
            <w:tcW w:type="dxa" w:w="3402"/>
          </w:tcPr>
          <w:p>
            <w:pPr>
              <w:spacing w:before="20" w:after="20"/>
            </w:pPr>
            <w:r/>
            <w:r>
              <w:rPr>
                <w:rFonts w:ascii="맑은 고딕" w:hAnsi="맑은 고딕" w:eastAsia="맑은 고딕" w:cs="맑은 고딕"/>
                <w:b w:val="0"/>
                <w:sz w:val="19"/>
              </w:rPr>
              <w:t>동일</w:t>
            </w:r>
          </w:p>
        </w:tc>
      </w:tr>
    </w:tbl>
    <w:p>
      <w:pPr>
        <w:spacing w:before="0" w:after="80"/>
      </w:pPr>
      <w:r>
        <w:rPr>
          <w:rFonts w:ascii="맑은 고딕" w:hAnsi="맑은 고딕" w:eastAsia="맑은 고딕" w:cs="맑은 고딕"/>
          <w:b w:val="0"/>
          <w:sz w:val="20"/>
        </w:rPr>
        <w:t>[차이의 원인] PL/SQL 블록은 PL/SQL 엔진이 실행하고 그 안의 SQL 문장은 SQL 엔진이 실행한다. 두 엔진 사이를 오갈 때마다 컨텍스트 스위치(context switch)가 발생하며, 이때 바인드 값 전달과 커서 상태 전환 비용이 든다. (가) 는 UPDATE 를 53,500번 실행하므로 컨텍스트 스위치가 53,500번 일어난다. (나) 는 1,000건의 바인드 값을 배열 하나로 묶어 SQL 엔진에 한 번에 넘기므로 스위치가 54번뿐이다. 실제 블록 갱신 작업량은 두 방식이 동일하고 줄어든 것은 엔진 간 왕복 횟수뿐이다 — 그래서 갱신 대상이 많을수록 배수가 커지고, 몇 건 안 되는 처리에서는 차이가 거의 없다.</w:t>
      </w:r>
    </w:p>
    <w:p>
      <w:pPr>
        <w:spacing w:before="20" w:after="60"/>
        <w:ind w:left="403"/>
      </w:pPr>
      <w:r>
        <w:rPr>
          <w:rFonts w:ascii="맑은 고딕" w:hAnsi="맑은 고딕" w:eastAsia="맑은 고딕" w:cs="맑은 고딕"/>
          <w:b w:val="0"/>
          <w:sz w:val="19"/>
        </w:rPr>
        <w:t>▸ SQL%ROWCOUNT 는 FORALL 직후에 "그 FORALL 이 처리한 전체 행수"를 센다. 마지막 원소가 처리한 행수가 아니다. 위 코드에서 회차마다 1000(마지막 회차는 500)이 누적되어 53,500이 된다.</w:t>
      </w:r>
    </w:p>
    <w:p>
      <w:pPr>
        <w:spacing w:before="20" w:after="60"/>
        <w:ind w:left="403"/>
      </w:pPr>
      <w:r>
        <w:rPr>
          <w:rFonts w:ascii="맑은 고딕" w:hAnsi="맑은 고딕" w:eastAsia="맑은 고딕" w:cs="맑은 고딕"/>
          <w:b w:val="0"/>
          <w:sz w:val="19"/>
        </w:rPr>
        <w:t>▸ 측정 시 주의 — 첫 실행은 버퍼 캐시가 비어 있어 느리게 나온다. 두 방식을 각각 두 번 이상 실행해 안정된 값을 쓰고, 순서를 바꿔서도 재현되는지 확인한다. 절대값은 장비마다 다르지만 배수는 대체로 재현된다.</w:t>
      </w:r>
    </w:p>
    <w:p>
      <w:pPr>
        <w:spacing w:before="200" w:after="80"/>
      </w:pPr>
      <w:r>
        <w:rPr>
          <w:rFonts w:ascii="맑은 고딕" w:hAnsi="맑은 고딕" w:eastAsia="맑은 고딕" w:cs="맑은 고딕"/>
          <w:b/>
          <w:sz w:val="21"/>
        </w:rPr>
        <w:t>【수행】 i번째 원소가 처리한 행수 — SQL%BULK_ROWCOUNT</w:t>
      </w:r>
    </w:p>
    <w:p>
      <w:pPr>
        <w:spacing w:before="12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TYPE t_id IS TABLE OF NUMBER;</w:t>
      </w:r>
    </w:p>
    <w:p>
      <w:pPr>
        <w:spacing w:before="0" w:after="0" w:line="240" w:lineRule="auto"/>
        <w:ind w:left="461"/>
      </w:pPr>
      <w:r>
        <w:rPr>
          <w:rFonts w:ascii="Consolas" w:hAnsi="Consolas" w:eastAsia="Consolas" w:cs="Consolas"/>
          <w:b w:val="0"/>
          <w:sz w:val="18"/>
        </w:rPr>
        <w:t xml:space="preserve">  3     v_ids   t_id := t_id(100, 101, 999999);   -- 마지막은 존재하지 않는 WORK_ID</w:t>
      </w:r>
    </w:p>
    <w:p>
      <w:pPr>
        <w:spacing w:before="0" w:after="0" w:line="240" w:lineRule="auto"/>
        <w:ind w:left="461"/>
      </w:pPr>
      <w:r>
        <w:rPr>
          <w:rFonts w:ascii="Consolas" w:hAnsi="Consolas" w:eastAsia="Consolas" w:cs="Consolas"/>
          <w:b w:val="0"/>
          <w:sz w:val="18"/>
        </w:rPr>
        <w:t xml:space="preserve">  4  BEGIN</w:t>
      </w:r>
    </w:p>
    <w:p>
      <w:pPr>
        <w:spacing w:before="0" w:after="0" w:line="240" w:lineRule="auto"/>
        <w:ind w:left="461"/>
      </w:pPr>
      <w:r>
        <w:rPr>
          <w:rFonts w:ascii="Consolas" w:hAnsi="Consolas" w:eastAsia="Consolas" w:cs="Consolas"/>
          <w:b w:val="0"/>
          <w:sz w:val="18"/>
        </w:rPr>
        <w:t xml:space="preserve">  5     FORALL i IN 1 .. v_ids.COUNT</w:t>
      </w:r>
    </w:p>
    <w:p>
      <w:pPr>
        <w:spacing w:before="0" w:after="0" w:line="240" w:lineRule="auto"/>
        <w:ind w:left="461"/>
      </w:pPr>
      <w:r>
        <w:rPr>
          <w:rFonts w:ascii="Consolas" w:hAnsi="Consolas" w:eastAsia="Consolas" w:cs="Consolas"/>
          <w:b w:val="0"/>
          <w:sz w:val="18"/>
        </w:rPr>
        <w:t xml:space="preserve">  6        UPDATE emp_work SET salary = salary WHERE work_id = v_ids(i);</w:t>
      </w:r>
    </w:p>
    <w:p>
      <w:pPr>
        <w:spacing w:before="0" w:after="0" w:line="240" w:lineRule="auto"/>
        <w:ind w:left="461"/>
      </w:pPr>
      <w:r>
        <w:rPr>
          <w:rFonts w:ascii="Consolas" w:hAnsi="Consolas" w:eastAsia="Consolas" w:cs="Consolas"/>
          <w:b w:val="0"/>
          <w:sz w:val="18"/>
        </w:rPr>
        <w:t xml:space="preserve">  7</w:t>
      </w:r>
    </w:p>
    <w:p>
      <w:pPr>
        <w:spacing w:before="0" w:after="0" w:line="240" w:lineRule="auto"/>
        <w:ind w:left="461"/>
      </w:pPr>
      <w:r>
        <w:rPr>
          <w:rFonts w:ascii="Consolas" w:hAnsi="Consolas" w:eastAsia="Consolas" w:cs="Consolas"/>
          <w:b w:val="0"/>
          <w:sz w:val="18"/>
        </w:rPr>
        <w:t xml:space="preserve">  8     DBMS_OUTPUT.PUT_LINE('SQL%ROWCOUNT 합계 = ' || SQL%ROWCOUNT);</w:t>
      </w:r>
    </w:p>
    <w:p>
      <w:pPr>
        <w:spacing w:before="0" w:after="0" w:line="240" w:lineRule="auto"/>
        <w:ind w:left="461"/>
      </w:pPr>
      <w:r>
        <w:rPr>
          <w:rFonts w:ascii="Consolas" w:hAnsi="Consolas" w:eastAsia="Consolas" w:cs="Consolas"/>
          <w:b w:val="0"/>
          <w:sz w:val="18"/>
        </w:rPr>
        <w:t xml:space="preserve">  9     FOR i IN 1 .. v_ids.COUNT LOOP</w:t>
      </w:r>
    </w:p>
    <w:p>
      <w:pPr>
        <w:spacing w:before="0" w:after="0" w:line="240" w:lineRule="auto"/>
        <w:ind w:left="461"/>
      </w:pPr>
      <w:r>
        <w:rPr>
          <w:rFonts w:ascii="Consolas" w:hAnsi="Consolas" w:eastAsia="Consolas" w:cs="Consolas"/>
          <w:b w:val="0"/>
          <w:sz w:val="18"/>
        </w:rPr>
        <w:t xml:space="preserve"> 10        DBMS_OUTPUT.PUT_LINE('  원소 ' || i || ' (work_id ' || v_ids(i) ||</w:t>
      </w:r>
    </w:p>
    <w:p>
      <w:pPr>
        <w:spacing w:before="0" w:after="0" w:line="240" w:lineRule="auto"/>
        <w:ind w:left="461"/>
      </w:pPr>
      <w:r>
        <w:rPr>
          <w:rFonts w:ascii="Consolas" w:hAnsi="Consolas" w:eastAsia="Consolas" w:cs="Consolas"/>
          <w:b w:val="0"/>
          <w:sz w:val="18"/>
        </w:rPr>
        <w:t xml:space="preserve"> 11                             ') : ' || SQL%BULK_ROWCOUNT(i) || '행');</w:t>
      </w:r>
    </w:p>
    <w:p>
      <w:pPr>
        <w:spacing w:before="0" w:after="0" w:line="240" w:lineRule="auto"/>
        <w:ind w:left="461"/>
      </w:pPr>
      <w:r>
        <w:rPr>
          <w:rFonts w:ascii="Consolas" w:hAnsi="Consolas" w:eastAsia="Consolas" w:cs="Consolas"/>
          <w:b w:val="0"/>
          <w:sz w:val="18"/>
        </w:rPr>
        <w:t xml:space="preserve"> 12     END LOOP;</w:t>
      </w:r>
    </w:p>
    <w:p>
      <w:pPr>
        <w:spacing w:before="0" w:after="0" w:line="240" w:lineRule="auto"/>
        <w:ind w:left="461"/>
      </w:pPr>
      <w:r>
        <w:rPr>
          <w:rFonts w:ascii="Consolas" w:hAnsi="Consolas" w:eastAsia="Consolas" w:cs="Consolas"/>
          <w:b w:val="0"/>
          <w:sz w:val="18"/>
        </w:rPr>
        <w:t xml:space="preserve"> 13     ROLLBACK;</w:t>
      </w:r>
    </w:p>
    <w:p>
      <w:pPr>
        <w:spacing w:before="0" w:after="0" w:line="240" w:lineRule="auto"/>
        <w:ind w:left="461"/>
      </w:pPr>
      <w:r>
        <w:rPr>
          <w:rFonts w:ascii="Consolas" w:hAnsi="Consolas" w:eastAsia="Consolas" w:cs="Consolas"/>
          <w:b w:val="0"/>
          <w:sz w:val="18"/>
        </w:rPr>
        <w:t xml:space="preserve"> 14  END;</w:t>
      </w:r>
    </w:p>
    <w:p>
      <w:pPr>
        <w:spacing w:before="0" w:after="0" w:line="240" w:lineRule="auto"/>
        <w:ind w:left="461"/>
      </w:pPr>
      <w:r>
        <w:rPr>
          <w:rFonts w:ascii="Consolas" w:hAnsi="Consolas" w:eastAsia="Consolas" w:cs="Consolas"/>
          <w:b w:val="0"/>
          <w:sz w:val="18"/>
        </w:rPr>
        <w:t xml:space="preserve"> 15  /</w:t>
      </w:r>
    </w:p>
    <w:p>
      <w:pPr>
        <w:spacing w:before="0" w:after="0" w:line="240" w:lineRule="auto"/>
        <w:ind w:left="461"/>
      </w:pPr>
      <w:r>
        <w:rPr>
          <w:rFonts w:ascii="Consolas" w:hAnsi="Consolas" w:eastAsia="Consolas" w:cs="Consolas"/>
          <w:b w:val="0"/>
          <w:sz w:val="18"/>
        </w:rPr>
        <w:t>SQL%ROWCOUNT 합계 = 2</w:t>
      </w:r>
    </w:p>
    <w:p>
      <w:pPr>
        <w:spacing w:before="0" w:after="0" w:line="240" w:lineRule="auto"/>
        <w:ind w:left="461"/>
      </w:pPr>
      <w:r>
        <w:rPr>
          <w:rFonts w:ascii="Consolas" w:hAnsi="Consolas" w:eastAsia="Consolas" w:cs="Consolas"/>
          <w:b w:val="0"/>
          <w:sz w:val="18"/>
        </w:rPr>
        <w:t xml:space="preserve">  원소 1 (work_id 100) : 1행</w:t>
      </w:r>
    </w:p>
    <w:p>
      <w:pPr>
        <w:spacing w:before="0" w:after="0" w:line="240" w:lineRule="auto"/>
        <w:ind w:left="461"/>
      </w:pPr>
      <w:r>
        <w:rPr>
          <w:rFonts w:ascii="Consolas" w:hAnsi="Consolas" w:eastAsia="Consolas" w:cs="Consolas"/>
          <w:b w:val="0"/>
          <w:sz w:val="18"/>
        </w:rPr>
        <w:t xml:space="preserve">  원소 2 (work_id 101) : 1행</w:t>
      </w:r>
    </w:p>
    <w:p>
      <w:pPr>
        <w:spacing w:before="0" w:after="0" w:line="240" w:lineRule="auto"/>
        <w:ind w:left="461"/>
      </w:pPr>
      <w:r>
        <w:rPr>
          <w:rFonts w:ascii="Consolas" w:hAnsi="Consolas" w:eastAsia="Consolas" w:cs="Consolas"/>
          <w:b w:val="0"/>
          <w:sz w:val="18"/>
        </w:rPr>
        <w:t xml:space="preserve">  원소 3 (work_id 999999) : 0행</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SQL%BULK_ROWCOUNT(i) 는 i번째 원소가 처리한 행수를 개별로 알려 준다. 0행이라는 것은 오류가 아니라 "조건에 맞는 행이 없었다"는 뜻이다. 대량 갱신에서 아무 오류 없이 대상이 누락되는 경우를 잡아내는 유일한 수단이므로, 배치 검증 조회로 반드시 확인한다.</w:t>
      </w:r>
    </w:p>
    <w:p>
      <w:pPr>
        <w:spacing w:before="200" w:after="80"/>
      </w:pPr>
      <w:r>
        <w:rPr>
          <w:rFonts w:ascii="맑은 고딕" w:hAnsi="맑은 고딕" w:eastAsia="맑은 고딕" w:cs="맑은 고딕"/>
          <w:b/>
          <w:sz w:val="21"/>
        </w:rPr>
        <w:t>【수행】 오류 → 원인 → 수정 : FORALL은 반복문이 아니다 (PLS-00103)</w:t>
      </w:r>
    </w:p>
    <w:p>
      <w:pPr>
        <w:spacing w:before="12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TYPE t_id IS TABLE OF NUMBER;</w:t>
      </w:r>
    </w:p>
    <w:p>
      <w:pPr>
        <w:spacing w:before="0" w:after="0" w:line="240" w:lineRule="auto"/>
        <w:ind w:left="461"/>
      </w:pPr>
      <w:r>
        <w:rPr>
          <w:rFonts w:ascii="Consolas" w:hAnsi="Consolas" w:eastAsia="Consolas" w:cs="Consolas"/>
          <w:b w:val="0"/>
          <w:sz w:val="18"/>
        </w:rPr>
        <w:t xml:space="preserve">  3     v_ids   t_id := t_id(100, 101);</w:t>
      </w:r>
    </w:p>
    <w:p>
      <w:pPr>
        <w:spacing w:before="0" w:after="0" w:line="240" w:lineRule="auto"/>
        <w:ind w:left="461"/>
      </w:pPr>
      <w:r>
        <w:rPr>
          <w:rFonts w:ascii="Consolas" w:hAnsi="Consolas" w:eastAsia="Consolas" w:cs="Consolas"/>
          <w:b w:val="0"/>
          <w:sz w:val="18"/>
        </w:rPr>
        <w:t xml:space="preserve">  4  BEGIN</w:t>
      </w:r>
    </w:p>
    <w:p>
      <w:pPr>
        <w:spacing w:before="0" w:after="0" w:line="240" w:lineRule="auto"/>
        <w:ind w:left="461"/>
      </w:pPr>
      <w:r>
        <w:rPr>
          <w:rFonts w:ascii="Consolas" w:hAnsi="Consolas" w:eastAsia="Consolas" w:cs="Consolas"/>
          <w:b w:val="0"/>
          <w:sz w:val="18"/>
        </w:rPr>
        <w:t xml:space="preserve">  5     FORALL i IN 1 .. v_ids.COUNT LOOP           -- LOOP 를 붙였다</w:t>
      </w:r>
    </w:p>
    <w:p>
      <w:pPr>
        <w:spacing w:before="0" w:after="0" w:line="240" w:lineRule="auto"/>
        <w:ind w:left="461"/>
      </w:pPr>
      <w:r>
        <w:rPr>
          <w:rFonts w:ascii="Consolas" w:hAnsi="Consolas" w:eastAsia="Consolas" w:cs="Consolas"/>
          <w:b w:val="0"/>
          <w:sz w:val="18"/>
        </w:rPr>
        <w:t xml:space="preserve">  6        UPDATE emp_work SET salary = salary WHERE work_id = v_ids(i);</w:t>
      </w:r>
    </w:p>
    <w:p>
      <w:pPr>
        <w:spacing w:before="0" w:after="0" w:line="240" w:lineRule="auto"/>
        <w:ind w:left="461"/>
      </w:pPr>
      <w:r>
        <w:rPr>
          <w:rFonts w:ascii="Consolas" w:hAnsi="Consolas" w:eastAsia="Consolas" w:cs="Consolas"/>
          <w:b w:val="0"/>
          <w:sz w:val="18"/>
        </w:rPr>
        <w:t xml:space="preserve">  7        DBMS_OUTPUT.PUT_LINE(v_ids(i));</w:t>
      </w:r>
    </w:p>
    <w:p>
      <w:pPr>
        <w:spacing w:before="0" w:after="0" w:line="240" w:lineRule="auto"/>
        <w:ind w:left="461"/>
      </w:pPr>
      <w:r>
        <w:rPr>
          <w:rFonts w:ascii="Consolas" w:hAnsi="Consolas" w:eastAsia="Consolas" w:cs="Consolas"/>
          <w:b w:val="0"/>
          <w:sz w:val="18"/>
        </w:rPr>
        <w:t xml:space="preserve">  8     END LOOP;</w:t>
      </w:r>
    </w:p>
    <w:p>
      <w:pPr>
        <w:spacing w:before="0" w:after="0" w:line="240" w:lineRule="auto"/>
        <w:ind w:left="461"/>
      </w:pPr>
      <w:r>
        <w:rPr>
          <w:rFonts w:ascii="Consolas" w:hAnsi="Consolas" w:eastAsia="Consolas" w:cs="Consolas"/>
          <w:b w:val="0"/>
          <w:sz w:val="18"/>
        </w:rPr>
        <w:t xml:space="preserve">  9  END;</w:t>
      </w:r>
    </w:p>
    <w:p>
      <w:pPr>
        <w:spacing w:before="0" w:after="0" w:line="240" w:lineRule="auto"/>
        <w:ind w:left="461"/>
      </w:pPr>
      <w:r>
        <w:rPr>
          <w:rFonts w:ascii="Consolas" w:hAnsi="Consolas" w:eastAsia="Consolas" w:cs="Consolas"/>
          <w:b w:val="0"/>
          <w:sz w:val="18"/>
        </w:rPr>
        <w:t xml:space="preserve"> 10  /</w:t>
      </w:r>
    </w:p>
    <w:p>
      <w:pPr>
        <w:spacing w:before="0" w:after="0" w:line="240" w:lineRule="auto"/>
        <w:ind w:left="461"/>
      </w:pPr>
      <w:r>
        <w:rPr>
          <w:rFonts w:ascii="Consolas" w:hAnsi="Consolas" w:eastAsia="Consolas" w:cs="Consolas"/>
          <w:b w:val="0"/>
          <w:sz w:val="18"/>
        </w:rPr>
        <w:t xml:space="preserve">   FORALL i IN 1 .. v_ids.COUNT LOOP           -- LOOP 를 붙였다</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ERROR at line 5:</w:t>
      </w:r>
    </w:p>
    <w:p>
      <w:pPr>
        <w:spacing w:before="0" w:after="0" w:line="240" w:lineRule="auto"/>
        <w:ind w:left="461"/>
      </w:pPr>
      <w:r>
        <w:rPr>
          <w:rFonts w:ascii="Consolas" w:hAnsi="Consolas" w:eastAsia="Consolas" w:cs="Consolas"/>
          <w:b w:val="0"/>
          <w:sz w:val="18"/>
        </w:rPr>
        <w:t>ORA-06550: line 5, column 33:</w:t>
      </w:r>
    </w:p>
    <w:p>
      <w:pPr>
        <w:spacing w:before="0" w:after="0" w:line="240" w:lineRule="auto"/>
        <w:ind w:left="461"/>
      </w:pPr>
      <w:r>
        <w:rPr>
          <w:rFonts w:ascii="Consolas" w:hAnsi="Consolas" w:eastAsia="Consolas" w:cs="Consolas"/>
          <w:b w:val="0"/>
          <w:sz w:val="18"/>
        </w:rPr>
        <w:t>PLS-00103: Encountered the symbol "LOOP" when expecting one of the following:</w:t>
      </w:r>
    </w:p>
    <w:p>
      <w:pPr>
        <w:spacing w:before="0" w:after="0" w:line="240" w:lineRule="auto"/>
        <w:ind w:left="461"/>
      </w:pPr>
      <w:r>
        <w:rPr>
          <w:rFonts w:ascii="Consolas" w:hAnsi="Consolas" w:eastAsia="Consolas" w:cs="Consolas"/>
          <w:b w:val="0"/>
          <w:sz w:val="18"/>
        </w:rPr>
        <w:t>. ( * @ % &amp; = - + ; &lt; / &gt; at in is mod remainder not rem ...</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SQL&gt;</w:t>
      </w:r>
    </w:p>
    <w:p>
      <w:pPr>
        <w:spacing w:before="0" w:after="80"/>
      </w:pPr>
      <w:r>
        <w:rPr>
          <w:rFonts w:ascii="맑은 고딕" w:hAnsi="맑은 고딕" w:eastAsia="맑은 고딕" w:cs="맑은 고딕"/>
          <w:b w:val="0"/>
          <w:sz w:val="20"/>
        </w:rPr>
        <w:t>[원인] FORALL 은 반복문이 아니라 "하나의 DML 문장을 배열 바인드로 실행하라"는 지시다. 따라서 LOOP / END LOOP 를 붙일 수 없고, FORALL 뒤에는 단 하나의 DML 문장(INSERT / UPDATE / DELETE / MERGE 또는 EXECUTE IMMEDIATE 한 문장)만 올 수 있다. DBMS_OUTPUT 호출이나 변수 대입 같은 다른 문장은 넣을 수 없으며, 그런 처리가 필요하면 별도의 일반 FOR 루프로 분리해야 한다(바로 앞 실행이 그 형태다).</w:t>
      </w:r>
    </w:p>
    <w:p>
      <w:pPr>
        <w:spacing w:before="200" w:after="80"/>
      </w:pPr>
      <w:r>
        <w:rPr>
          <w:rFonts w:ascii="맑은 고딕" w:hAnsi="맑은 고딕" w:eastAsia="맑은 고딕" w:cs="맑은 고딕"/>
          <w:b/>
          <w:sz w:val="21"/>
        </w:rPr>
        <w:t>【수행】 실패하는 원소 만들기 — 검사 제약 추가</w:t>
      </w:r>
    </w:p>
    <w:p>
      <w:pPr>
        <w:spacing w:before="120" w:after="0" w:line="240" w:lineRule="auto"/>
        <w:ind w:left="461"/>
      </w:pPr>
      <w:r>
        <w:rPr>
          <w:rFonts w:ascii="Consolas" w:hAnsi="Consolas" w:eastAsia="Consolas" w:cs="Consolas"/>
          <w:b w:val="0"/>
          <w:sz w:val="18"/>
        </w:rPr>
        <w:t>SQL&gt; SELECT MAX(salary) AS max_sal FROM emp_work;</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MAX_SAL</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 xml:space="preserve">     24000</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1 row selected.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ALTER TABLE emp_work ADD CONSTRAINT ck_emp_work_sal CHECK (salary &lt;= 25000);</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Table altered.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대상 원소 8개를 뽑는다. 급여가 큰 쪽이 뒤에 오도록 내림차순 정렬한다.</w:t>
      </w:r>
    </w:p>
    <w:p>
      <w:pPr>
        <w:spacing w:before="0" w:after="0" w:line="240" w:lineRule="auto"/>
        <w:ind w:left="461"/>
      </w:pPr>
      <w:r>
        <w:rPr>
          <w:rFonts w:ascii="Consolas" w:hAnsi="Consolas" w:eastAsia="Consolas" w:cs="Consolas"/>
          <w:b w:val="0"/>
          <w:sz w:val="18"/>
        </w:rPr>
        <w:t>SQL&gt; SELECT work_id, last_name, salary, salary * 1.5 AS after_upd,</w:t>
      </w:r>
    </w:p>
    <w:p>
      <w:pPr>
        <w:spacing w:before="0" w:after="0" w:line="240" w:lineRule="auto"/>
        <w:ind w:left="461"/>
      </w:pPr>
      <w:r>
        <w:rPr>
          <w:rFonts w:ascii="Consolas" w:hAnsi="Consolas" w:eastAsia="Consolas" w:cs="Consolas"/>
          <w:b w:val="0"/>
          <w:sz w:val="18"/>
        </w:rPr>
        <w:t xml:space="preserve">  2         CASE WHEN salary * 1.5 &gt; 25000 THEN '위반' ELSE 'OK' END AS 예상</w:t>
      </w:r>
    </w:p>
    <w:p>
      <w:pPr>
        <w:spacing w:before="0" w:after="0" w:line="240" w:lineRule="auto"/>
        <w:ind w:left="461"/>
      </w:pPr>
      <w:r>
        <w:rPr>
          <w:rFonts w:ascii="Consolas" w:hAnsi="Consolas" w:eastAsia="Consolas" w:cs="Consolas"/>
          <w:b w:val="0"/>
          <w:sz w:val="18"/>
        </w:rPr>
        <w:t xml:space="preserve">  3    FROM emp_work</w:t>
      </w:r>
    </w:p>
    <w:p>
      <w:pPr>
        <w:spacing w:before="0" w:after="0" w:line="240" w:lineRule="auto"/>
        <w:ind w:left="461"/>
      </w:pPr>
      <w:r>
        <w:rPr>
          <w:rFonts w:ascii="Consolas" w:hAnsi="Consolas" w:eastAsia="Consolas" w:cs="Consolas"/>
          <w:b w:val="0"/>
          <w:sz w:val="18"/>
        </w:rPr>
        <w:t xml:space="preserve">  4   WHERE copy_no = 1 AND employee_id BETWEEN 100 AND 107</w:t>
      </w:r>
    </w:p>
    <w:p>
      <w:pPr>
        <w:spacing w:before="0" w:after="0" w:line="240" w:lineRule="auto"/>
        <w:ind w:left="461"/>
      </w:pPr>
      <w:r>
        <w:rPr>
          <w:rFonts w:ascii="Consolas" w:hAnsi="Consolas" w:eastAsia="Consolas" w:cs="Consolas"/>
          <w:b w:val="0"/>
          <w:sz w:val="18"/>
        </w:rPr>
        <w:t xml:space="preserve">  5   ORDER BY work_id DESC;</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WORK_ID LAST_NAME       SALARY  AFTER_UPD 예상</w:t>
      </w:r>
    </w:p>
    <w:p>
      <w:pPr>
        <w:spacing w:before="0" w:after="0" w:line="240" w:lineRule="auto"/>
        <w:ind w:left="461"/>
      </w:pPr>
      <w:r>
        <w:rPr>
          <w:rFonts w:ascii="Consolas" w:hAnsi="Consolas" w:eastAsia="Consolas" w:cs="Consolas"/>
          <w:b w:val="0"/>
          <w:sz w:val="18"/>
        </w:rPr>
        <w:t>---------- ------------ --------- ---------- ------</w:t>
      </w:r>
    </w:p>
    <w:p>
      <w:pPr>
        <w:spacing w:before="0" w:after="0" w:line="240" w:lineRule="auto"/>
        <w:ind w:left="461"/>
      </w:pPr>
      <w:r>
        <w:rPr>
          <w:rFonts w:ascii="Consolas" w:hAnsi="Consolas" w:eastAsia="Consolas" w:cs="Consolas"/>
          <w:b w:val="0"/>
          <w:sz w:val="18"/>
        </w:rPr>
        <w:t xml:space="preserve">       107 Lorentz           4200       6300 OK</w:t>
      </w:r>
    </w:p>
    <w:p>
      <w:pPr>
        <w:spacing w:before="0" w:after="0" w:line="240" w:lineRule="auto"/>
        <w:ind w:left="461"/>
      </w:pPr>
      <w:r>
        <w:rPr>
          <w:rFonts w:ascii="Consolas" w:hAnsi="Consolas" w:eastAsia="Consolas" w:cs="Consolas"/>
          <w:b w:val="0"/>
          <w:sz w:val="18"/>
        </w:rPr>
        <w:t xml:space="preserve">       106 Pataballa         4800       7200 OK</w:t>
      </w:r>
    </w:p>
    <w:p>
      <w:pPr>
        <w:spacing w:before="0" w:after="0" w:line="240" w:lineRule="auto"/>
        <w:ind w:left="461"/>
      </w:pPr>
      <w:r>
        <w:rPr>
          <w:rFonts w:ascii="Consolas" w:hAnsi="Consolas" w:eastAsia="Consolas" w:cs="Consolas"/>
          <w:b w:val="0"/>
          <w:sz w:val="18"/>
        </w:rPr>
        <w:t xml:space="preserve">       105 Austin            4800       7200 OK</w:t>
      </w:r>
    </w:p>
    <w:p>
      <w:pPr>
        <w:spacing w:before="0" w:after="0" w:line="240" w:lineRule="auto"/>
        <w:ind w:left="461"/>
      </w:pPr>
      <w:r>
        <w:rPr>
          <w:rFonts w:ascii="Consolas" w:hAnsi="Consolas" w:eastAsia="Consolas" w:cs="Consolas"/>
          <w:b w:val="0"/>
          <w:sz w:val="18"/>
        </w:rPr>
        <w:t xml:space="preserve">       104 Ernst             6000       9000 OK</w:t>
      </w:r>
    </w:p>
    <w:p>
      <w:pPr>
        <w:spacing w:before="0" w:after="0" w:line="240" w:lineRule="auto"/>
        <w:ind w:left="461"/>
      </w:pPr>
      <w:r>
        <w:rPr>
          <w:rFonts w:ascii="Consolas" w:hAnsi="Consolas" w:eastAsia="Consolas" w:cs="Consolas"/>
          <w:b w:val="0"/>
          <w:sz w:val="18"/>
        </w:rPr>
        <w:t xml:space="preserve">       103 Hunold            9000      13500 OK</w:t>
      </w:r>
    </w:p>
    <w:p>
      <w:pPr>
        <w:spacing w:before="0" w:after="0" w:line="240" w:lineRule="auto"/>
        <w:ind w:left="461"/>
      </w:pPr>
      <w:r>
        <w:rPr>
          <w:rFonts w:ascii="Consolas" w:hAnsi="Consolas" w:eastAsia="Consolas" w:cs="Consolas"/>
          <w:b w:val="0"/>
          <w:sz w:val="18"/>
        </w:rPr>
        <w:t xml:space="preserve">       102 De Haan          17000      25500 위반</w:t>
      </w:r>
    </w:p>
    <w:p>
      <w:pPr>
        <w:spacing w:before="0" w:after="0" w:line="240" w:lineRule="auto"/>
        <w:ind w:left="461"/>
      </w:pPr>
      <w:r>
        <w:rPr>
          <w:rFonts w:ascii="Consolas" w:hAnsi="Consolas" w:eastAsia="Consolas" w:cs="Consolas"/>
          <w:b w:val="0"/>
          <w:sz w:val="18"/>
        </w:rPr>
        <w:t xml:space="preserve">       101 Kochhar          17000      25500 위반</w:t>
      </w:r>
    </w:p>
    <w:p>
      <w:pPr>
        <w:spacing w:before="0" w:after="0" w:line="240" w:lineRule="auto"/>
        <w:ind w:left="461"/>
      </w:pPr>
      <w:r>
        <w:rPr>
          <w:rFonts w:ascii="Consolas" w:hAnsi="Consolas" w:eastAsia="Consolas" w:cs="Consolas"/>
          <w:b w:val="0"/>
          <w:sz w:val="18"/>
        </w:rPr>
        <w:t xml:space="preserve">       100 King             24000      36000 위반</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8 rows selected.</w:t>
      </w:r>
    </w:p>
    <w:p>
      <w:pPr>
        <w:spacing w:before="20" w:after="60"/>
        <w:ind w:left="403"/>
      </w:pPr>
      <w:r>
        <w:rPr>
          <w:rFonts w:ascii="맑은 고딕" w:hAnsi="맑은 고딕" w:eastAsia="맑은 고딕" w:cs="맑은 고딕"/>
          <w:b w:val="0"/>
          <w:sz w:val="19"/>
        </w:rPr>
        <w:t>▸ 실패 원소를 앞이 아니라 뒤(6·7·8번째)에 배치한 이유가 있다. 첫 원소가 실패하면 SAVE EXCEPTIONS 없는 대조군에서 성공 건수가 0이 되어 "앞부분은 반영된 채 멈춘다"는 사실을 보일 수 없다. 재현 데이터를 이렇게 설계하는 것 자체가 판정 근거의 일부다.</w:t>
      </w:r>
    </w:p>
    <w:p>
      <w:pPr>
        <w:spacing w:before="200" w:after="80"/>
      </w:pPr>
      <w:r>
        <w:rPr>
          <w:rFonts w:ascii="맑은 고딕" w:hAnsi="맑은 고딕" w:eastAsia="맑은 고딕" w:cs="맑은 고딕"/>
          <w:b/>
          <w:sz w:val="21"/>
        </w:rPr>
        <w:t>【수행】 대조군 — SAVE EXCEPTIONS 없이 실행</w:t>
      </w:r>
    </w:p>
    <w:p>
      <w:pPr>
        <w:spacing w:before="12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TYPE t_id IS TABLE OF emp_work.work_id%TYPE;</w:t>
      </w:r>
    </w:p>
    <w:p>
      <w:pPr>
        <w:spacing w:before="0" w:after="0" w:line="240" w:lineRule="auto"/>
        <w:ind w:left="461"/>
      </w:pPr>
      <w:r>
        <w:rPr>
          <w:rFonts w:ascii="Consolas" w:hAnsi="Consolas" w:eastAsia="Consolas" w:cs="Consolas"/>
          <w:b w:val="0"/>
          <w:sz w:val="18"/>
        </w:rPr>
        <w:t xml:space="preserve">  3     v_ids   t_id;</w:t>
      </w:r>
    </w:p>
    <w:p>
      <w:pPr>
        <w:spacing w:before="0" w:after="0" w:line="240" w:lineRule="auto"/>
        <w:ind w:left="461"/>
      </w:pPr>
      <w:r>
        <w:rPr>
          <w:rFonts w:ascii="Consolas" w:hAnsi="Consolas" w:eastAsia="Consolas" w:cs="Consolas"/>
          <w:b w:val="0"/>
          <w:sz w:val="18"/>
        </w:rPr>
        <w:t xml:space="preserve">  4  BEGIN</w:t>
      </w:r>
    </w:p>
    <w:p>
      <w:pPr>
        <w:spacing w:before="0" w:after="0" w:line="240" w:lineRule="auto"/>
        <w:ind w:left="461"/>
      </w:pPr>
      <w:r>
        <w:rPr>
          <w:rFonts w:ascii="Consolas" w:hAnsi="Consolas" w:eastAsia="Consolas" w:cs="Consolas"/>
          <w:b w:val="0"/>
          <w:sz w:val="18"/>
        </w:rPr>
        <w:t xml:space="preserve">  5     SELECT work_id BULK COLLECT INTO v_ids</w:t>
      </w:r>
    </w:p>
    <w:p>
      <w:pPr>
        <w:spacing w:before="0" w:after="0" w:line="240" w:lineRule="auto"/>
        <w:ind w:left="461"/>
      </w:pPr>
      <w:r>
        <w:rPr>
          <w:rFonts w:ascii="Consolas" w:hAnsi="Consolas" w:eastAsia="Consolas" w:cs="Consolas"/>
          <w:b w:val="0"/>
          <w:sz w:val="18"/>
        </w:rPr>
        <w:t xml:space="preserve">  6       FROM emp_work</w:t>
      </w:r>
    </w:p>
    <w:p>
      <w:pPr>
        <w:spacing w:before="0" w:after="0" w:line="240" w:lineRule="auto"/>
        <w:ind w:left="461"/>
      </w:pPr>
      <w:r>
        <w:rPr>
          <w:rFonts w:ascii="Consolas" w:hAnsi="Consolas" w:eastAsia="Consolas" w:cs="Consolas"/>
          <w:b w:val="0"/>
          <w:sz w:val="18"/>
        </w:rPr>
        <w:t xml:space="preserve">  7      WHERE copy_no = 1 AND employee_id BETWEEN 100 AND 107</w:t>
      </w:r>
    </w:p>
    <w:p>
      <w:pPr>
        <w:spacing w:before="0" w:after="0" w:line="240" w:lineRule="auto"/>
        <w:ind w:left="461"/>
      </w:pPr>
      <w:r>
        <w:rPr>
          <w:rFonts w:ascii="Consolas" w:hAnsi="Consolas" w:eastAsia="Consolas" w:cs="Consolas"/>
          <w:b w:val="0"/>
          <w:sz w:val="18"/>
        </w:rPr>
        <w:t xml:space="preserve">  8      ORDER BY work_id DESC;</w:t>
      </w:r>
    </w:p>
    <w:p>
      <w:pPr>
        <w:spacing w:before="0" w:after="0" w:line="240" w:lineRule="auto"/>
        <w:ind w:left="461"/>
      </w:pPr>
      <w:r>
        <w:rPr>
          <w:rFonts w:ascii="Consolas" w:hAnsi="Consolas" w:eastAsia="Consolas" w:cs="Consolas"/>
          <w:b w:val="0"/>
          <w:sz w:val="18"/>
        </w:rPr>
        <w:t xml:space="preserve">  9</w:t>
      </w:r>
    </w:p>
    <w:p>
      <w:pPr>
        <w:spacing w:before="0" w:after="0" w:line="240" w:lineRule="auto"/>
        <w:ind w:left="461"/>
      </w:pPr>
      <w:r>
        <w:rPr>
          <w:rFonts w:ascii="Consolas" w:hAnsi="Consolas" w:eastAsia="Consolas" w:cs="Consolas"/>
          <w:b w:val="0"/>
          <w:sz w:val="18"/>
        </w:rPr>
        <w:t xml:space="preserve"> 10     DBMS_OUTPUT.PUT_LINE('대상 원소 수 : ' || v_ids.COUNT);</w:t>
      </w:r>
    </w:p>
    <w:p>
      <w:pPr>
        <w:spacing w:before="0" w:after="0" w:line="240" w:lineRule="auto"/>
        <w:ind w:left="461"/>
      </w:pPr>
      <w:r>
        <w:rPr>
          <w:rFonts w:ascii="Consolas" w:hAnsi="Consolas" w:eastAsia="Consolas" w:cs="Consolas"/>
          <w:b w:val="0"/>
          <w:sz w:val="18"/>
        </w:rPr>
        <w:t xml:space="preserve"> 11</w:t>
      </w:r>
    </w:p>
    <w:p>
      <w:pPr>
        <w:spacing w:before="0" w:after="0" w:line="240" w:lineRule="auto"/>
        <w:ind w:left="461"/>
      </w:pPr>
      <w:r>
        <w:rPr>
          <w:rFonts w:ascii="Consolas" w:hAnsi="Consolas" w:eastAsia="Consolas" w:cs="Consolas"/>
          <w:b w:val="0"/>
          <w:sz w:val="18"/>
        </w:rPr>
        <w:t xml:space="preserve"> 12     FORALL i IN 1 .. v_ids.COUNT</w:t>
      </w:r>
    </w:p>
    <w:p>
      <w:pPr>
        <w:spacing w:before="0" w:after="0" w:line="240" w:lineRule="auto"/>
        <w:ind w:left="461"/>
      </w:pPr>
      <w:r>
        <w:rPr>
          <w:rFonts w:ascii="Consolas" w:hAnsi="Consolas" w:eastAsia="Consolas" w:cs="Consolas"/>
          <w:b w:val="0"/>
          <w:sz w:val="18"/>
        </w:rPr>
        <w:t xml:space="preserve"> 13        UPDATE emp_work SET salary = salary * 1.5 WHERE work_id = v_ids(i);</w:t>
      </w:r>
    </w:p>
    <w:p>
      <w:pPr>
        <w:spacing w:before="0" w:after="0" w:line="240" w:lineRule="auto"/>
        <w:ind w:left="461"/>
      </w:pPr>
      <w:r>
        <w:rPr>
          <w:rFonts w:ascii="Consolas" w:hAnsi="Consolas" w:eastAsia="Consolas" w:cs="Consolas"/>
          <w:b w:val="0"/>
          <w:sz w:val="18"/>
        </w:rPr>
        <w:t xml:space="preserve"> 14</w:t>
      </w:r>
    </w:p>
    <w:p>
      <w:pPr>
        <w:spacing w:before="0" w:after="0" w:line="240" w:lineRule="auto"/>
        <w:ind w:left="461"/>
      </w:pPr>
      <w:r>
        <w:rPr>
          <w:rFonts w:ascii="Consolas" w:hAnsi="Consolas" w:eastAsia="Consolas" w:cs="Consolas"/>
          <w:b w:val="0"/>
          <w:sz w:val="18"/>
        </w:rPr>
        <w:t xml:space="preserve"> 15     DBMS_OUTPUT.PUT_LINE('이 줄은 실행되지 않는다');</w:t>
      </w:r>
    </w:p>
    <w:p>
      <w:pPr>
        <w:spacing w:before="0" w:after="0" w:line="240" w:lineRule="auto"/>
        <w:ind w:left="461"/>
      </w:pPr>
      <w:r>
        <w:rPr>
          <w:rFonts w:ascii="Consolas" w:hAnsi="Consolas" w:eastAsia="Consolas" w:cs="Consolas"/>
          <w:b w:val="0"/>
          <w:sz w:val="18"/>
        </w:rPr>
        <w:t xml:space="preserve"> 16  EXCEPTION</w:t>
      </w:r>
    </w:p>
    <w:p>
      <w:pPr>
        <w:spacing w:before="0" w:after="0" w:line="240" w:lineRule="auto"/>
        <w:ind w:left="461"/>
      </w:pPr>
      <w:r>
        <w:rPr>
          <w:rFonts w:ascii="Consolas" w:hAnsi="Consolas" w:eastAsia="Consolas" w:cs="Consolas"/>
          <w:b w:val="0"/>
          <w:sz w:val="18"/>
        </w:rPr>
        <w:t xml:space="preserve"> 17     WHEN OTHERS THEN</w:t>
      </w:r>
    </w:p>
    <w:p>
      <w:pPr>
        <w:spacing w:before="0" w:after="0" w:line="240" w:lineRule="auto"/>
        <w:ind w:left="461"/>
      </w:pPr>
      <w:r>
        <w:rPr>
          <w:rFonts w:ascii="Consolas" w:hAnsi="Consolas" w:eastAsia="Consolas" w:cs="Consolas"/>
          <w:b w:val="0"/>
          <w:sz w:val="18"/>
        </w:rPr>
        <w:t xml:space="preserve"> 18        DBMS_OUTPUT.PUT_LINE('SQLCODE : ' || SQLCODE);</w:t>
      </w:r>
    </w:p>
    <w:p>
      <w:pPr>
        <w:spacing w:before="0" w:after="0" w:line="240" w:lineRule="auto"/>
        <w:ind w:left="461"/>
      </w:pPr>
      <w:r>
        <w:rPr>
          <w:rFonts w:ascii="Consolas" w:hAnsi="Consolas" w:eastAsia="Consolas" w:cs="Consolas"/>
          <w:b w:val="0"/>
          <w:sz w:val="18"/>
        </w:rPr>
        <w:t xml:space="preserve"> 19        DBMS_OUTPUT.PUT_LINE('SQLERRM : ' || SQLERRM);</w:t>
      </w:r>
    </w:p>
    <w:p>
      <w:pPr>
        <w:spacing w:before="0" w:after="0" w:line="240" w:lineRule="auto"/>
        <w:ind w:left="461"/>
      </w:pPr>
      <w:r>
        <w:rPr>
          <w:rFonts w:ascii="Consolas" w:hAnsi="Consolas" w:eastAsia="Consolas" w:cs="Consolas"/>
          <w:b w:val="0"/>
          <w:sz w:val="18"/>
        </w:rPr>
        <w:t xml:space="preserve"> 20  END;</w:t>
      </w:r>
    </w:p>
    <w:p>
      <w:pPr>
        <w:spacing w:before="0" w:after="0" w:line="240" w:lineRule="auto"/>
        <w:ind w:left="461"/>
      </w:pPr>
      <w:r>
        <w:rPr>
          <w:rFonts w:ascii="Consolas" w:hAnsi="Consolas" w:eastAsia="Consolas" w:cs="Consolas"/>
          <w:b w:val="0"/>
          <w:sz w:val="18"/>
        </w:rPr>
        <w:t xml:space="preserve"> 21  /</w:t>
      </w:r>
    </w:p>
    <w:p>
      <w:pPr>
        <w:spacing w:before="0" w:after="0" w:line="240" w:lineRule="auto"/>
        <w:ind w:left="461"/>
      </w:pPr>
      <w:r>
        <w:rPr>
          <w:rFonts w:ascii="Consolas" w:hAnsi="Consolas" w:eastAsia="Consolas" w:cs="Consolas"/>
          <w:b w:val="0"/>
          <w:sz w:val="18"/>
        </w:rPr>
        <w:t>대상 원소 수 : 8</w:t>
      </w:r>
    </w:p>
    <w:p>
      <w:pPr>
        <w:spacing w:before="0" w:after="0" w:line="240" w:lineRule="auto"/>
        <w:ind w:left="461"/>
      </w:pPr>
      <w:r>
        <w:rPr>
          <w:rFonts w:ascii="Consolas" w:hAnsi="Consolas" w:eastAsia="Consolas" w:cs="Consolas"/>
          <w:b w:val="0"/>
          <w:sz w:val="18"/>
        </w:rPr>
        <w:t>SQLCODE : -2290</w:t>
      </w:r>
    </w:p>
    <w:p>
      <w:pPr>
        <w:spacing w:before="0" w:after="0" w:line="240" w:lineRule="auto"/>
        <w:ind w:left="461"/>
      </w:pPr>
      <w:r>
        <w:rPr>
          <w:rFonts w:ascii="Consolas" w:hAnsi="Consolas" w:eastAsia="Consolas" w:cs="Consolas"/>
          <w:b w:val="0"/>
          <w:sz w:val="18"/>
        </w:rPr>
        <w:t>SQLERRM : ORA-02290: check constraint (HR.CK_EMP_WORK_SAL) violated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PL/SQL procedure successfully completed.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롤백하기 전에 몇 건이 반영되어 있는지 확인한다.</w:t>
      </w:r>
    </w:p>
    <w:p>
      <w:pPr>
        <w:spacing w:before="0" w:after="0" w:line="240" w:lineRule="auto"/>
        <w:ind w:left="461"/>
      </w:pPr>
      <w:r>
        <w:rPr>
          <w:rFonts w:ascii="Consolas" w:hAnsi="Consolas" w:eastAsia="Consolas" w:cs="Consolas"/>
          <w:b w:val="0"/>
          <w:sz w:val="18"/>
        </w:rPr>
        <w:t>SQL&gt; SELECT COUNT(*) AS changed</w:t>
      </w:r>
    </w:p>
    <w:p>
      <w:pPr>
        <w:spacing w:before="0" w:after="0" w:line="240" w:lineRule="auto"/>
        <w:ind w:left="461"/>
      </w:pPr>
      <w:r>
        <w:rPr>
          <w:rFonts w:ascii="Consolas" w:hAnsi="Consolas" w:eastAsia="Consolas" w:cs="Consolas"/>
          <w:b w:val="0"/>
          <w:sz w:val="18"/>
        </w:rPr>
        <w:t xml:space="preserve">  2    FROM emp_work</w:t>
      </w:r>
    </w:p>
    <w:p>
      <w:pPr>
        <w:spacing w:before="0" w:after="0" w:line="240" w:lineRule="auto"/>
        <w:ind w:left="461"/>
      </w:pPr>
      <w:r>
        <w:rPr>
          <w:rFonts w:ascii="Consolas" w:hAnsi="Consolas" w:eastAsia="Consolas" w:cs="Consolas"/>
          <w:b w:val="0"/>
          <w:sz w:val="18"/>
        </w:rPr>
        <w:t xml:space="preserve">  3   WHERE copy_no = 1 AND employee_id BETWEEN 100 AND 107</w:t>
      </w:r>
    </w:p>
    <w:p>
      <w:pPr>
        <w:spacing w:before="0" w:after="0" w:line="240" w:lineRule="auto"/>
        <w:ind w:left="461"/>
      </w:pPr>
      <w:r>
        <w:rPr>
          <w:rFonts w:ascii="Consolas" w:hAnsi="Consolas" w:eastAsia="Consolas" w:cs="Consolas"/>
          <w:b w:val="0"/>
          <w:sz w:val="18"/>
        </w:rPr>
        <w:t xml:space="preserve">  4     AND salary &lt;&gt; (SELECT salary FROM employees e</w:t>
      </w:r>
    </w:p>
    <w:p>
      <w:pPr>
        <w:spacing w:before="0" w:after="0" w:line="240" w:lineRule="auto"/>
        <w:ind w:left="461"/>
      </w:pPr>
      <w:r>
        <w:rPr>
          <w:rFonts w:ascii="Consolas" w:hAnsi="Consolas" w:eastAsia="Consolas" w:cs="Consolas"/>
          <w:b w:val="0"/>
          <w:sz w:val="18"/>
        </w:rPr>
        <w:t xml:space="preserve">  5                     WHERE e.employee_id = emp_work.employee_id);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CHANGED</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 xml:space="preserve">         5</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1 row selected.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ROLLBACK;</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Rollback complete.</w:t>
      </w:r>
    </w:p>
    <w:p>
      <w:pPr>
        <w:spacing w:before="0" w:after="80"/>
      </w:pPr>
      <w:r>
        <w:rPr>
          <w:rFonts w:ascii="맑은 고딕" w:hAnsi="맑은 고딕" w:eastAsia="맑은 고딕" w:cs="맑은 고딕"/>
          <w:b w:val="0"/>
          <w:sz w:val="20"/>
        </w:rPr>
        <w:t>[대조군 판정] 8개 원소 가운데 5개가 반영된 채 6번째에서 멈췄다. SAVE EXCEPTIONS 가 없으면 FORALL 은 첫 실패 원소에서 즉시 중단하고 그 원소의 DML 만 되돌린다. 앞서 성공한 5건은 트랜잭션 안에 남아 있고 뒤의 2건은 시도조차 되지 않는다. 즉 "부분만 처리된 상태" 가 되며, 어느 원소까지 처리되었는지 코드만으로는 알 수 없다.</w:t>
      </w:r>
    </w:p>
    <w:p>
      <w:pPr>
        <w:spacing w:before="200" w:after="80"/>
      </w:pPr>
      <w:r>
        <w:rPr>
          <w:rFonts w:ascii="맑은 고딕" w:hAnsi="맑은 고딕" w:eastAsia="맑은 고딕" w:cs="맑은 고딕"/>
          <w:b/>
          <w:sz w:val="21"/>
        </w:rPr>
        <w:t>【수행】 SAVE EXCEPTIONS 적용 — 끝까지 수행하고 실패 목록을 수집</w:t>
      </w:r>
    </w:p>
    <w:p>
      <w:pPr>
        <w:spacing w:before="120" w:after="0" w:line="240" w:lineRule="auto"/>
        <w:ind w:left="461"/>
      </w:pPr>
      <w:r>
        <w:rPr>
          <w:rFonts w:ascii="Consolas" w:hAnsi="Consolas" w:eastAsia="Consolas" w:cs="Consolas"/>
          <w:b w:val="0"/>
          <w:sz w:val="18"/>
        </w:rPr>
        <w:t>SQL&gt; DECLARE</w:t>
      </w:r>
    </w:p>
    <w:p>
      <w:pPr>
        <w:spacing w:before="0" w:after="0" w:line="240" w:lineRule="auto"/>
        <w:ind w:left="461"/>
      </w:pPr>
      <w:r>
        <w:rPr>
          <w:rFonts w:ascii="Consolas" w:hAnsi="Consolas" w:eastAsia="Consolas" w:cs="Consolas"/>
          <w:b w:val="0"/>
          <w:sz w:val="18"/>
        </w:rPr>
        <w:t xml:space="preserve">  2     TYPE t_id IS TABLE OF emp_work.work_id%TYPE;</w:t>
      </w:r>
    </w:p>
    <w:p>
      <w:pPr>
        <w:spacing w:before="0" w:after="0" w:line="240" w:lineRule="auto"/>
        <w:ind w:left="461"/>
      </w:pPr>
      <w:r>
        <w:rPr>
          <w:rFonts w:ascii="Consolas" w:hAnsi="Consolas" w:eastAsia="Consolas" w:cs="Consolas"/>
          <w:b w:val="0"/>
          <w:sz w:val="18"/>
        </w:rPr>
        <w:t xml:space="preserve">  3     v_ids    t_id;</w:t>
      </w:r>
    </w:p>
    <w:p>
      <w:pPr>
        <w:spacing w:before="0" w:after="0" w:line="240" w:lineRule="auto"/>
        <w:ind w:left="461"/>
      </w:pPr>
      <w:r>
        <w:rPr>
          <w:rFonts w:ascii="Consolas" w:hAnsi="Consolas" w:eastAsia="Consolas" w:cs="Consolas"/>
          <w:b w:val="0"/>
          <w:sz w:val="18"/>
        </w:rPr>
        <w:t xml:space="preserve">  4     v_errs   PLS_INTEGER;</w:t>
      </w:r>
    </w:p>
    <w:p>
      <w:pPr>
        <w:spacing w:before="0" w:after="0" w:line="240" w:lineRule="auto"/>
        <w:ind w:left="461"/>
      </w:pPr>
      <w:r>
        <w:rPr>
          <w:rFonts w:ascii="Consolas" w:hAnsi="Consolas" w:eastAsia="Consolas" w:cs="Consolas"/>
          <w:b w:val="0"/>
          <w:sz w:val="18"/>
        </w:rPr>
        <w:t xml:space="preserve">  5     v_ok     PLS_INTEGER;</w:t>
      </w:r>
    </w:p>
    <w:p>
      <w:pPr>
        <w:spacing w:before="0" w:after="0" w:line="240" w:lineRule="auto"/>
        <w:ind w:left="461"/>
      </w:pPr>
      <w:r>
        <w:rPr>
          <w:rFonts w:ascii="Consolas" w:hAnsi="Consolas" w:eastAsia="Consolas" w:cs="Consolas"/>
          <w:b w:val="0"/>
          <w:sz w:val="18"/>
        </w:rPr>
        <w:t xml:space="preserve">  6     v_code   NUMBER;</w:t>
      </w:r>
    </w:p>
    <w:p>
      <w:pPr>
        <w:spacing w:before="0" w:after="0" w:line="240" w:lineRule="auto"/>
        <w:ind w:left="461"/>
      </w:pPr>
      <w:r>
        <w:rPr>
          <w:rFonts w:ascii="Consolas" w:hAnsi="Consolas" w:eastAsia="Consolas" w:cs="Consolas"/>
          <w:b w:val="0"/>
          <w:sz w:val="18"/>
        </w:rPr>
        <w:t xml:space="preserve">  7     v_msg    VARCHAR2(4000);</w:t>
      </w:r>
    </w:p>
    <w:p>
      <w:pPr>
        <w:spacing w:before="0" w:after="0" w:line="240" w:lineRule="auto"/>
        <w:ind w:left="461"/>
      </w:pPr>
      <w:r>
        <w:rPr>
          <w:rFonts w:ascii="Consolas" w:hAnsi="Consolas" w:eastAsia="Consolas" w:cs="Consolas"/>
          <w:b w:val="0"/>
          <w:sz w:val="18"/>
        </w:rPr>
        <w:t xml:space="preserve">  8  BEGIN</w:t>
      </w:r>
    </w:p>
    <w:p>
      <w:pPr>
        <w:spacing w:before="0" w:after="0" w:line="240" w:lineRule="auto"/>
        <w:ind w:left="461"/>
      </w:pPr>
      <w:r>
        <w:rPr>
          <w:rFonts w:ascii="Consolas" w:hAnsi="Consolas" w:eastAsia="Consolas" w:cs="Consolas"/>
          <w:b w:val="0"/>
          <w:sz w:val="18"/>
        </w:rPr>
        <w:t xml:space="preserve">  9     SELECT work_id BULK COLLECT INTO v_ids</w:t>
      </w:r>
    </w:p>
    <w:p>
      <w:pPr>
        <w:spacing w:before="0" w:after="0" w:line="240" w:lineRule="auto"/>
        <w:ind w:left="461"/>
      </w:pPr>
      <w:r>
        <w:rPr>
          <w:rFonts w:ascii="Consolas" w:hAnsi="Consolas" w:eastAsia="Consolas" w:cs="Consolas"/>
          <w:b w:val="0"/>
          <w:sz w:val="18"/>
        </w:rPr>
        <w:t xml:space="preserve"> 10       FROM emp_work</w:t>
      </w:r>
    </w:p>
    <w:p>
      <w:pPr>
        <w:spacing w:before="0" w:after="0" w:line="240" w:lineRule="auto"/>
        <w:ind w:left="461"/>
      </w:pPr>
      <w:r>
        <w:rPr>
          <w:rFonts w:ascii="Consolas" w:hAnsi="Consolas" w:eastAsia="Consolas" w:cs="Consolas"/>
          <w:b w:val="0"/>
          <w:sz w:val="18"/>
        </w:rPr>
        <w:t xml:space="preserve"> 11      WHERE copy_no = 1 AND employee_id BETWEEN 100 AND 107</w:t>
      </w:r>
    </w:p>
    <w:p>
      <w:pPr>
        <w:spacing w:before="0" w:after="0" w:line="240" w:lineRule="auto"/>
        <w:ind w:left="461"/>
      </w:pPr>
      <w:r>
        <w:rPr>
          <w:rFonts w:ascii="Consolas" w:hAnsi="Consolas" w:eastAsia="Consolas" w:cs="Consolas"/>
          <w:b w:val="0"/>
          <w:sz w:val="18"/>
        </w:rPr>
        <w:t xml:space="preserve"> 12      ORDER BY work_id DESC;</w:t>
      </w:r>
    </w:p>
    <w:p>
      <w:pPr>
        <w:spacing w:before="0" w:after="0" w:line="240" w:lineRule="auto"/>
        <w:ind w:left="461"/>
      </w:pPr>
      <w:r>
        <w:rPr>
          <w:rFonts w:ascii="Consolas" w:hAnsi="Consolas" w:eastAsia="Consolas" w:cs="Consolas"/>
          <w:b w:val="0"/>
          <w:sz w:val="18"/>
        </w:rPr>
        <w:t xml:space="preserve"> 13</w:t>
      </w:r>
    </w:p>
    <w:p>
      <w:pPr>
        <w:spacing w:before="0" w:after="0" w:line="240" w:lineRule="auto"/>
        <w:ind w:left="461"/>
      </w:pPr>
      <w:r>
        <w:rPr>
          <w:rFonts w:ascii="Consolas" w:hAnsi="Consolas" w:eastAsia="Consolas" w:cs="Consolas"/>
          <w:b w:val="0"/>
          <w:sz w:val="18"/>
        </w:rPr>
        <w:t xml:space="preserve"> 14     FORALL i IN 1 .. v_ids.COUNT SAVE EXCEPTIONS</w:t>
      </w:r>
    </w:p>
    <w:p>
      <w:pPr>
        <w:spacing w:before="0" w:after="0" w:line="240" w:lineRule="auto"/>
        <w:ind w:left="461"/>
      </w:pPr>
      <w:r>
        <w:rPr>
          <w:rFonts w:ascii="Consolas" w:hAnsi="Consolas" w:eastAsia="Consolas" w:cs="Consolas"/>
          <w:b w:val="0"/>
          <w:sz w:val="18"/>
        </w:rPr>
        <w:t xml:space="preserve"> 15        UPDATE emp_work SET salary = salary * 1.5 WHERE work_id = v_ids(i);</w:t>
      </w:r>
    </w:p>
    <w:p>
      <w:pPr>
        <w:spacing w:before="0" w:after="0" w:line="240" w:lineRule="auto"/>
        <w:ind w:left="461"/>
      </w:pPr>
      <w:r>
        <w:rPr>
          <w:rFonts w:ascii="Consolas" w:hAnsi="Consolas" w:eastAsia="Consolas" w:cs="Consolas"/>
          <w:b w:val="0"/>
          <w:sz w:val="18"/>
        </w:rPr>
        <w:t xml:space="preserve"> 16</w:t>
      </w:r>
    </w:p>
    <w:p>
      <w:pPr>
        <w:spacing w:before="0" w:after="0" w:line="240" w:lineRule="auto"/>
        <w:ind w:left="461"/>
      </w:pPr>
      <w:r>
        <w:rPr>
          <w:rFonts w:ascii="Consolas" w:hAnsi="Consolas" w:eastAsia="Consolas" w:cs="Consolas"/>
          <w:b w:val="0"/>
          <w:sz w:val="18"/>
        </w:rPr>
        <w:t xml:space="preserve"> 17     DBMS_OUTPUT.PUT_LINE('전량 성공 : ' || SQL%ROWCOUNT || '행');</w:t>
      </w:r>
    </w:p>
    <w:p>
      <w:pPr>
        <w:spacing w:before="0" w:after="0" w:line="240" w:lineRule="auto"/>
        <w:ind w:left="461"/>
      </w:pPr>
      <w:r>
        <w:rPr>
          <w:rFonts w:ascii="Consolas" w:hAnsi="Consolas" w:eastAsia="Consolas" w:cs="Consolas"/>
          <w:b w:val="0"/>
          <w:sz w:val="18"/>
        </w:rPr>
        <w:t xml:space="preserve"> 18  EXCEPTION</w:t>
      </w:r>
    </w:p>
    <w:p>
      <w:pPr>
        <w:spacing w:before="0" w:after="0" w:line="240" w:lineRule="auto"/>
        <w:ind w:left="461"/>
      </w:pPr>
      <w:r>
        <w:rPr>
          <w:rFonts w:ascii="Consolas" w:hAnsi="Consolas" w:eastAsia="Consolas" w:cs="Consolas"/>
          <w:b w:val="0"/>
          <w:sz w:val="18"/>
        </w:rPr>
        <w:t xml:space="preserve"> 19     WHEN OTHERS THEN</w:t>
      </w:r>
    </w:p>
    <w:p>
      <w:pPr>
        <w:spacing w:before="0" w:after="0" w:line="240" w:lineRule="auto"/>
        <w:ind w:left="461"/>
      </w:pPr>
      <w:r>
        <w:rPr>
          <w:rFonts w:ascii="Consolas" w:hAnsi="Consolas" w:eastAsia="Consolas" w:cs="Consolas"/>
          <w:b w:val="0"/>
          <w:sz w:val="18"/>
        </w:rPr>
        <w:t xml:space="preserve"> 20        v_code := SQLCODE;</w:t>
      </w:r>
    </w:p>
    <w:p>
      <w:pPr>
        <w:spacing w:before="0" w:after="0" w:line="240" w:lineRule="auto"/>
        <w:ind w:left="461"/>
      </w:pPr>
      <w:r>
        <w:rPr>
          <w:rFonts w:ascii="Consolas" w:hAnsi="Consolas" w:eastAsia="Consolas" w:cs="Consolas"/>
          <w:b w:val="0"/>
          <w:sz w:val="18"/>
        </w:rPr>
        <w:t xml:space="preserve"> 21        v_msg  := SUBSTR(SQLERRM, 1, 200);</w:t>
      </w:r>
    </w:p>
    <w:p>
      <w:pPr>
        <w:spacing w:before="0" w:after="0" w:line="240" w:lineRule="auto"/>
        <w:ind w:left="461"/>
      </w:pPr>
      <w:r>
        <w:rPr>
          <w:rFonts w:ascii="Consolas" w:hAnsi="Consolas" w:eastAsia="Consolas" w:cs="Consolas"/>
          <w:b w:val="0"/>
          <w:sz w:val="18"/>
        </w:rPr>
        <w:t xml:space="preserve"> 22        v_ok   := SQL%ROWCOUNT;</w:t>
      </w:r>
    </w:p>
    <w:p>
      <w:pPr>
        <w:spacing w:before="0" w:after="0" w:line="240" w:lineRule="auto"/>
        <w:ind w:left="461"/>
      </w:pPr>
      <w:r>
        <w:rPr>
          <w:rFonts w:ascii="Consolas" w:hAnsi="Consolas" w:eastAsia="Consolas" w:cs="Consolas"/>
          <w:b w:val="0"/>
          <w:sz w:val="18"/>
        </w:rPr>
        <w:t xml:space="preserve"> 23        v_errs := SQL%BULK_EXCEPTIONS.COUNT;</w:t>
      </w:r>
    </w:p>
    <w:p>
      <w:pPr>
        <w:spacing w:before="0" w:after="0" w:line="240" w:lineRule="auto"/>
        <w:ind w:left="461"/>
      </w:pPr>
      <w:r>
        <w:rPr>
          <w:rFonts w:ascii="Consolas" w:hAnsi="Consolas" w:eastAsia="Consolas" w:cs="Consolas"/>
          <w:b w:val="0"/>
          <w:sz w:val="18"/>
        </w:rPr>
        <w:t xml:space="preserve"> 24</w:t>
      </w:r>
    </w:p>
    <w:p>
      <w:pPr>
        <w:spacing w:before="0" w:after="0" w:line="240" w:lineRule="auto"/>
        <w:ind w:left="461"/>
      </w:pPr>
      <w:r>
        <w:rPr>
          <w:rFonts w:ascii="Consolas" w:hAnsi="Consolas" w:eastAsia="Consolas" w:cs="Consolas"/>
          <w:b w:val="0"/>
          <w:sz w:val="18"/>
        </w:rPr>
        <w:t xml:space="preserve"> 25        DBMS_OUTPUT.PUT_LINE('SQLCODE      : ' || v_code);</w:t>
      </w:r>
    </w:p>
    <w:p>
      <w:pPr>
        <w:spacing w:before="0" w:after="0" w:line="240" w:lineRule="auto"/>
        <w:ind w:left="461"/>
      </w:pPr>
      <w:r>
        <w:rPr>
          <w:rFonts w:ascii="Consolas" w:hAnsi="Consolas" w:eastAsia="Consolas" w:cs="Consolas"/>
          <w:b w:val="0"/>
          <w:sz w:val="18"/>
        </w:rPr>
        <w:t xml:space="preserve"> 26        DBMS_OUTPUT.PUT_LINE('SQLERRM      : ' || v_msg);</w:t>
      </w:r>
    </w:p>
    <w:p>
      <w:pPr>
        <w:spacing w:before="0" w:after="0" w:line="240" w:lineRule="auto"/>
        <w:ind w:left="461"/>
      </w:pPr>
      <w:r>
        <w:rPr>
          <w:rFonts w:ascii="Consolas" w:hAnsi="Consolas" w:eastAsia="Consolas" w:cs="Consolas"/>
          <w:b w:val="0"/>
          <w:sz w:val="18"/>
        </w:rPr>
        <w:t xml:space="preserve"> 27        DBMS_OUTPUT.PUT_LINE('성공 행수    : ' || v_ok);</w:t>
      </w:r>
    </w:p>
    <w:p>
      <w:pPr>
        <w:spacing w:before="0" w:after="0" w:line="240" w:lineRule="auto"/>
        <w:ind w:left="461"/>
      </w:pPr>
      <w:r>
        <w:rPr>
          <w:rFonts w:ascii="Consolas" w:hAnsi="Consolas" w:eastAsia="Consolas" w:cs="Consolas"/>
          <w:b w:val="0"/>
          <w:sz w:val="18"/>
        </w:rPr>
        <w:t xml:space="preserve"> 28        DBMS_OUTPUT.PUT_LINE('실패 원소 수 : ' || v_errs);</w:t>
      </w:r>
    </w:p>
    <w:p>
      <w:pPr>
        <w:spacing w:before="0" w:after="0" w:line="240" w:lineRule="auto"/>
        <w:ind w:left="461"/>
      </w:pPr>
      <w:r>
        <w:rPr>
          <w:rFonts w:ascii="Consolas" w:hAnsi="Consolas" w:eastAsia="Consolas" w:cs="Consolas"/>
          <w:b w:val="0"/>
          <w:sz w:val="18"/>
        </w:rPr>
        <w:t xml:space="preserve"> 29</w:t>
      </w:r>
    </w:p>
    <w:p>
      <w:pPr>
        <w:spacing w:before="0" w:after="0" w:line="240" w:lineRule="auto"/>
        <w:ind w:left="461"/>
      </w:pPr>
      <w:r>
        <w:rPr>
          <w:rFonts w:ascii="Consolas" w:hAnsi="Consolas" w:eastAsia="Consolas" w:cs="Consolas"/>
          <w:b w:val="0"/>
          <w:sz w:val="18"/>
        </w:rPr>
        <w:t xml:space="preserve"> 30        FOR i IN 1 .. v_errs LOOP</w:t>
      </w:r>
    </w:p>
    <w:p>
      <w:pPr>
        <w:spacing w:before="0" w:after="0" w:line="240" w:lineRule="auto"/>
        <w:ind w:left="461"/>
      </w:pPr>
      <w:r>
        <w:rPr>
          <w:rFonts w:ascii="Consolas" w:hAnsi="Consolas" w:eastAsia="Consolas" w:cs="Consolas"/>
          <w:b w:val="0"/>
          <w:sz w:val="18"/>
        </w:rPr>
        <w:t xml:space="preserve"> 31           DBMS_OUTPUT.PUT_LINE('  인덱스 ' ||</w:t>
      </w:r>
    </w:p>
    <w:p>
      <w:pPr>
        <w:spacing w:before="0" w:after="0" w:line="240" w:lineRule="auto"/>
        <w:ind w:left="461"/>
      </w:pPr>
      <w:r>
        <w:rPr>
          <w:rFonts w:ascii="Consolas" w:hAnsi="Consolas" w:eastAsia="Consolas" w:cs="Consolas"/>
          <w:b w:val="0"/>
          <w:sz w:val="18"/>
        </w:rPr>
        <w:t xml:space="preserve"> 32              SQL%BULK_EXCEPTIONS(i).ERROR_INDEX ||</w:t>
      </w:r>
    </w:p>
    <w:p>
      <w:pPr>
        <w:spacing w:before="0" w:after="0" w:line="240" w:lineRule="auto"/>
        <w:ind w:left="461"/>
      </w:pPr>
      <w:r>
        <w:rPr>
          <w:rFonts w:ascii="Consolas" w:hAnsi="Consolas" w:eastAsia="Consolas" w:cs="Consolas"/>
          <w:b w:val="0"/>
          <w:sz w:val="18"/>
        </w:rPr>
        <w:t xml:space="preserve"> 33              ' / WORK_ID ' || v_ids(SQL%BULK_EXCEPTIONS(i).ERROR_INDEX) ||</w:t>
      </w:r>
    </w:p>
    <w:p>
      <w:pPr>
        <w:spacing w:before="0" w:after="0" w:line="240" w:lineRule="auto"/>
        <w:ind w:left="461"/>
      </w:pPr>
      <w:r>
        <w:rPr>
          <w:rFonts w:ascii="Consolas" w:hAnsi="Consolas" w:eastAsia="Consolas" w:cs="Consolas"/>
          <w:b w:val="0"/>
          <w:sz w:val="18"/>
        </w:rPr>
        <w:t xml:space="preserve"> 34              ' / ORA-' || LPAD(SQL%BULK_EXCEPTIONS(i).ERROR_CODE, 5, '0') ||</w:t>
      </w:r>
    </w:p>
    <w:p>
      <w:pPr>
        <w:spacing w:before="0" w:after="0" w:line="240" w:lineRule="auto"/>
        <w:ind w:left="461"/>
      </w:pPr>
      <w:r>
        <w:rPr>
          <w:rFonts w:ascii="Consolas" w:hAnsi="Consolas" w:eastAsia="Consolas" w:cs="Consolas"/>
          <w:b w:val="0"/>
          <w:sz w:val="18"/>
        </w:rPr>
        <w:t xml:space="preserve"> 35              ' : ' || SQLERRM(-SQL%BULK_EXCEPTIONS(i).ERROR_CODE));</w:t>
      </w:r>
    </w:p>
    <w:p>
      <w:pPr>
        <w:spacing w:before="0" w:after="0" w:line="240" w:lineRule="auto"/>
        <w:ind w:left="461"/>
      </w:pPr>
      <w:r>
        <w:rPr>
          <w:rFonts w:ascii="Consolas" w:hAnsi="Consolas" w:eastAsia="Consolas" w:cs="Consolas"/>
          <w:b w:val="0"/>
          <w:sz w:val="18"/>
        </w:rPr>
        <w:t xml:space="preserve"> 36        END LOOP;</w:t>
      </w:r>
    </w:p>
    <w:p>
      <w:pPr>
        <w:spacing w:before="0" w:after="0" w:line="240" w:lineRule="auto"/>
        <w:ind w:left="461"/>
      </w:pPr>
      <w:r>
        <w:rPr>
          <w:rFonts w:ascii="Consolas" w:hAnsi="Consolas" w:eastAsia="Consolas" w:cs="Consolas"/>
          <w:b w:val="0"/>
          <w:sz w:val="18"/>
        </w:rPr>
        <w:t xml:space="preserve"> 37</w:t>
      </w:r>
    </w:p>
    <w:p>
      <w:pPr>
        <w:spacing w:before="0" w:after="0" w:line="240" w:lineRule="auto"/>
        <w:ind w:left="461"/>
      </w:pPr>
      <w:r>
        <w:rPr>
          <w:rFonts w:ascii="Consolas" w:hAnsi="Consolas" w:eastAsia="Consolas" w:cs="Consolas"/>
          <w:b w:val="0"/>
          <w:sz w:val="18"/>
        </w:rPr>
        <w:t xml:space="preserve"> 38        -- 실패 내역을 자율 트랜잭션 로깅에 남긴다 (12번의 프로시저)</w:t>
      </w:r>
    </w:p>
    <w:p>
      <w:pPr>
        <w:spacing w:before="0" w:after="0" w:line="240" w:lineRule="auto"/>
        <w:ind w:left="461"/>
      </w:pPr>
      <w:r>
        <w:rPr>
          <w:rFonts w:ascii="Consolas" w:hAnsi="Consolas" w:eastAsia="Consolas" w:cs="Consolas"/>
          <w:b w:val="0"/>
          <w:sz w:val="18"/>
        </w:rPr>
        <w:t xml:space="preserve"> 39        log_job_error('EMP_WORK_RAISE', 'PARTIAL', v_ok, v_code,</w:t>
      </w:r>
    </w:p>
    <w:p>
      <w:pPr>
        <w:spacing w:before="0" w:after="0" w:line="240" w:lineRule="auto"/>
        <w:ind w:left="461"/>
      </w:pPr>
      <w:r>
        <w:rPr>
          <w:rFonts w:ascii="Consolas" w:hAnsi="Consolas" w:eastAsia="Consolas" w:cs="Consolas"/>
          <w:b w:val="0"/>
          <w:sz w:val="18"/>
        </w:rPr>
        <w:t xml:space="preserve"> 40                      v_msg || ' | 실패 ' || v_errs || '건 / 성공 ' || v_ok || '행');</w:t>
      </w:r>
    </w:p>
    <w:p>
      <w:pPr>
        <w:spacing w:before="0" w:after="0" w:line="240" w:lineRule="auto"/>
        <w:ind w:left="461"/>
      </w:pPr>
      <w:r>
        <w:rPr>
          <w:rFonts w:ascii="Consolas" w:hAnsi="Consolas" w:eastAsia="Consolas" w:cs="Consolas"/>
          <w:b w:val="0"/>
          <w:sz w:val="18"/>
        </w:rPr>
        <w:t xml:space="preserve"> 41        ROLLBACK;</w:t>
      </w:r>
    </w:p>
    <w:p>
      <w:pPr>
        <w:spacing w:before="0" w:after="0" w:line="240" w:lineRule="auto"/>
        <w:ind w:left="461"/>
      </w:pPr>
      <w:r>
        <w:rPr>
          <w:rFonts w:ascii="Consolas" w:hAnsi="Consolas" w:eastAsia="Consolas" w:cs="Consolas"/>
          <w:b w:val="0"/>
          <w:sz w:val="18"/>
        </w:rPr>
        <w:t xml:space="preserve"> 42        DBMS_OUTPUT.PUT_LINE('본 처리 롤백 완료');</w:t>
      </w:r>
    </w:p>
    <w:p>
      <w:pPr>
        <w:spacing w:before="0" w:after="0" w:line="240" w:lineRule="auto"/>
        <w:ind w:left="461"/>
      </w:pPr>
      <w:r>
        <w:rPr>
          <w:rFonts w:ascii="Consolas" w:hAnsi="Consolas" w:eastAsia="Consolas" w:cs="Consolas"/>
          <w:b w:val="0"/>
          <w:sz w:val="18"/>
        </w:rPr>
        <w:t xml:space="preserve"> 43  END;</w:t>
      </w:r>
    </w:p>
    <w:p>
      <w:pPr>
        <w:spacing w:before="0" w:after="0" w:line="240" w:lineRule="auto"/>
        <w:ind w:left="461"/>
      </w:pPr>
      <w:r>
        <w:rPr>
          <w:rFonts w:ascii="Consolas" w:hAnsi="Consolas" w:eastAsia="Consolas" w:cs="Consolas"/>
          <w:b w:val="0"/>
          <w:sz w:val="18"/>
        </w:rPr>
        <w:t xml:space="preserve"> 44  /</w:t>
      </w:r>
    </w:p>
    <w:p>
      <w:pPr>
        <w:spacing w:before="0" w:after="0" w:line="240" w:lineRule="auto"/>
        <w:ind w:left="461"/>
      </w:pPr>
      <w:r>
        <w:rPr>
          <w:rFonts w:ascii="Consolas" w:hAnsi="Consolas" w:eastAsia="Consolas" w:cs="Consolas"/>
          <w:b w:val="0"/>
          <w:sz w:val="18"/>
        </w:rPr>
        <w:t>SQLCODE      : -24381</w:t>
      </w:r>
    </w:p>
    <w:p>
      <w:pPr>
        <w:spacing w:before="0" w:after="0" w:line="240" w:lineRule="auto"/>
        <w:ind w:left="461"/>
      </w:pPr>
      <w:r>
        <w:rPr>
          <w:rFonts w:ascii="Consolas" w:hAnsi="Consolas" w:eastAsia="Consolas" w:cs="Consolas"/>
          <w:b w:val="0"/>
          <w:sz w:val="18"/>
        </w:rPr>
        <w:t>SQLERRM      : ORA-24381: error(s) in array DML</w:t>
      </w:r>
    </w:p>
    <w:p>
      <w:pPr>
        <w:spacing w:before="0" w:after="0" w:line="240" w:lineRule="auto"/>
        <w:ind w:left="461"/>
      </w:pPr>
      <w:r>
        <w:rPr>
          <w:rFonts w:ascii="Consolas" w:hAnsi="Consolas" w:eastAsia="Consolas" w:cs="Consolas"/>
          <w:b w:val="0"/>
          <w:sz w:val="18"/>
        </w:rPr>
        <w:t>성공 행수    : 5</w:t>
      </w:r>
    </w:p>
    <w:p>
      <w:pPr>
        <w:spacing w:before="0" w:after="0" w:line="240" w:lineRule="auto"/>
        <w:ind w:left="461"/>
      </w:pPr>
      <w:r>
        <w:rPr>
          <w:rFonts w:ascii="Consolas" w:hAnsi="Consolas" w:eastAsia="Consolas" w:cs="Consolas"/>
          <w:b w:val="0"/>
          <w:sz w:val="18"/>
        </w:rPr>
        <w:t>실패 원소 수 : 3</w:t>
      </w:r>
    </w:p>
    <w:p>
      <w:pPr>
        <w:spacing w:before="0" w:after="0" w:line="240" w:lineRule="auto"/>
        <w:ind w:left="461"/>
      </w:pPr>
      <w:r>
        <w:rPr>
          <w:rFonts w:ascii="Consolas" w:hAnsi="Consolas" w:eastAsia="Consolas" w:cs="Consolas"/>
          <w:b w:val="0"/>
          <w:sz w:val="18"/>
        </w:rPr>
        <w:t xml:space="preserve">  인덱스 6 / WORK_ID 102 / ORA-02290 : ORA-02290: check constraint (.) violated</w:t>
      </w:r>
    </w:p>
    <w:p>
      <w:pPr>
        <w:spacing w:before="0" w:after="0" w:line="240" w:lineRule="auto"/>
        <w:ind w:left="461"/>
      </w:pPr>
      <w:r>
        <w:rPr>
          <w:rFonts w:ascii="Consolas" w:hAnsi="Consolas" w:eastAsia="Consolas" w:cs="Consolas"/>
          <w:b w:val="0"/>
          <w:sz w:val="18"/>
        </w:rPr>
        <w:t xml:space="preserve">  인덱스 7 / WORK_ID 101 / ORA-02290 : ORA-02290: check constraint (.) violated</w:t>
      </w:r>
    </w:p>
    <w:p>
      <w:pPr>
        <w:spacing w:before="0" w:after="0" w:line="240" w:lineRule="auto"/>
        <w:ind w:left="461"/>
      </w:pPr>
      <w:r>
        <w:rPr>
          <w:rFonts w:ascii="Consolas" w:hAnsi="Consolas" w:eastAsia="Consolas" w:cs="Consolas"/>
          <w:b w:val="0"/>
          <w:sz w:val="18"/>
        </w:rPr>
        <w:t xml:space="preserve">  인덱스 8 / WORK_ID 100 / ORA-02290 : ORA-02290: check constraint (.) violated</w:t>
      </w:r>
    </w:p>
    <w:p>
      <w:pPr>
        <w:spacing w:before="0" w:after="0" w:line="240" w:lineRule="auto"/>
        <w:ind w:left="461"/>
      </w:pPr>
      <w:r>
        <w:rPr>
          <w:rFonts w:ascii="Consolas" w:hAnsi="Consolas" w:eastAsia="Consolas" w:cs="Consolas"/>
          <w:b w:val="0"/>
          <w:sz w:val="18"/>
        </w:rPr>
        <w:t>본 처리 롤백 완료</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PL/SQL procedure successfully completed.</w:t>
      </w:r>
    </w:p>
    <w:p>
      <w:pPr>
        <w:spacing w:before="0" w:after="80"/>
      </w:pPr>
      <w:r>
        <w:rPr>
          <w:rFonts w:ascii="맑은 고딕" w:hAnsi="맑은 고딕" w:eastAsia="맑은 고딕" w:cs="맑은 고딕"/>
          <w:b w:val="0"/>
          <w:sz w:val="20"/>
        </w:rPr>
        <w:t>[판정] 집계 오류 번호는 ORA-24381(error(s) in array DML)이다. 실패 원소 수는 3, 각 실패 원소의 인덱스는 6·7·8, 개별 오류 번호는 모두 2290(ORA-02290 검사 제약 위반)이다. 성공 행수는 5행으로 대조군과 같지만, 결정적 차이는 뒤의 두 원소까지 모두 시도했다는 점이다. 대조군은 6번째에서 멈춰 7·8번이 실패인지 성공인지조차 알 수 없었다.</w:t>
      </w:r>
    </w:p>
    <w:p>
      <w:pPr>
        <w:spacing w:before="20" w:after="60"/>
        <w:ind w:left="403"/>
      </w:pPr>
      <w:r>
        <w:rPr>
          <w:rFonts w:ascii="맑은 고딕" w:hAnsi="맑은 고딕" w:eastAsia="맑은 고딕" w:cs="맑은 고딕"/>
          <w:b w:val="0"/>
          <w:sz w:val="19"/>
        </w:rPr>
        <w:t>▸ SQL%BULK_EXCEPTIONS(i).ERROR_CODE 는 양수로 저장된다. 메시지를 얻으려면 SQLERRM(-code) 처럼 부호를 뒤집어 넘겨야 한다. 위 출력의 "check constraint (.) violated" 에서 괄호가 비어 있는 것은 SQLERRM 이 번호만 받아 제약 이름을 채울 수 없기 때문이며, 정상 동작이다. 제약 이름까지 알아야 하면 대조군에서 얻은 실제 SQLERRM 을 함께 남긴다.</w:t>
      </w:r>
    </w:p>
    <w:p>
      <w:pPr>
        <w:spacing w:before="20" w:after="60"/>
        <w:ind w:left="403"/>
      </w:pPr>
      <w:r>
        <w:rPr>
          <w:rFonts w:ascii="맑은 고딕" w:hAnsi="맑은 고딕" w:eastAsia="맑은 고딕" w:cs="맑은 고딕"/>
          <w:b w:val="0"/>
          <w:sz w:val="19"/>
        </w:rPr>
        <w:t>▸ SQL%BULK_EXCEPTIONS 는 그 FORALL 의 예외 핸들러 안에서만 유효하다. 다른 SQL 을 실행하면 값이 덮이므로, 로깅보다 먼저 읽어 변수나 컬렉션에 담아야 한다. 위 코드가 22~23행에서 SQL%ROWCOUNT 와 COUNT 를 먼저 확보한 이유다.</w:t>
      </w:r>
    </w:p>
    <w:p>
      <w:pPr>
        <w:spacing w:before="200" w:after="80"/>
      </w:pPr>
      <w:r>
        <w:rPr>
          <w:rFonts w:ascii="맑은 고딕" w:hAnsi="맑은 고딕" w:eastAsia="맑은 고딕" w:cs="맑은 고딕"/>
          <w:b/>
          <w:sz w:val="21"/>
        </w:rPr>
        <w:t>【판정 근거】 롤백 후에도 로그가 남아 있는가</w:t>
      </w:r>
    </w:p>
    <w:p>
      <w:pPr>
        <w:spacing w:before="120" w:after="0" w:line="240" w:lineRule="auto"/>
        <w:ind w:left="461"/>
      </w:pPr>
      <w:r>
        <w:rPr>
          <w:rFonts w:ascii="Consolas" w:hAnsi="Consolas" w:eastAsia="Consolas" w:cs="Consolas"/>
          <w:b w:val="0"/>
          <w:sz w:val="18"/>
        </w:rPr>
        <w:t>SQL&gt; SELECT COUNT(*) AS changed</w:t>
      </w:r>
    </w:p>
    <w:p>
      <w:pPr>
        <w:spacing w:before="0" w:after="0" w:line="240" w:lineRule="auto"/>
        <w:ind w:left="461"/>
      </w:pPr>
      <w:r>
        <w:rPr>
          <w:rFonts w:ascii="Consolas" w:hAnsi="Consolas" w:eastAsia="Consolas" w:cs="Consolas"/>
          <w:b w:val="0"/>
          <w:sz w:val="18"/>
        </w:rPr>
        <w:t xml:space="preserve">  2    FROM emp_work</w:t>
      </w:r>
    </w:p>
    <w:p>
      <w:pPr>
        <w:spacing w:before="0" w:after="0" w:line="240" w:lineRule="auto"/>
        <w:ind w:left="461"/>
      </w:pPr>
      <w:r>
        <w:rPr>
          <w:rFonts w:ascii="Consolas" w:hAnsi="Consolas" w:eastAsia="Consolas" w:cs="Consolas"/>
          <w:b w:val="0"/>
          <w:sz w:val="18"/>
        </w:rPr>
        <w:t xml:space="preserve">  3   WHERE copy_no = 1 AND employee_id BETWEEN 100 AND 107</w:t>
      </w:r>
    </w:p>
    <w:p>
      <w:pPr>
        <w:spacing w:before="0" w:after="0" w:line="240" w:lineRule="auto"/>
        <w:ind w:left="461"/>
      </w:pPr>
      <w:r>
        <w:rPr>
          <w:rFonts w:ascii="Consolas" w:hAnsi="Consolas" w:eastAsia="Consolas" w:cs="Consolas"/>
          <w:b w:val="0"/>
          <w:sz w:val="18"/>
        </w:rPr>
        <w:t xml:space="preserve">  4     AND salary &lt;&gt; (SELECT salary FROM employees e</w:t>
      </w:r>
    </w:p>
    <w:p>
      <w:pPr>
        <w:spacing w:before="0" w:after="0" w:line="240" w:lineRule="auto"/>
        <w:ind w:left="461"/>
      </w:pPr>
      <w:r>
        <w:rPr>
          <w:rFonts w:ascii="Consolas" w:hAnsi="Consolas" w:eastAsia="Consolas" w:cs="Consolas"/>
          <w:b w:val="0"/>
          <w:sz w:val="18"/>
        </w:rPr>
        <w:t xml:space="preserve">  5                     WHERE e.employee_id = emp_work.employee_id);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CHANGED</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 xml:space="preserve">         0</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1 row selected.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COL error_message FOR a50</w:t>
      </w:r>
    </w:p>
    <w:p>
      <w:pPr>
        <w:spacing w:before="0" w:after="0" w:line="240" w:lineRule="auto"/>
        <w:ind w:left="461"/>
      </w:pPr>
      <w:r>
        <w:rPr>
          <w:rFonts w:ascii="Consolas" w:hAnsi="Consolas" w:eastAsia="Consolas" w:cs="Consolas"/>
          <w:b w:val="0"/>
          <w:sz w:val="18"/>
        </w:rPr>
        <w:t>SQL&gt; SELECT job_name, status, processed_cnt, error_code,</w:t>
      </w:r>
    </w:p>
    <w:p>
      <w:pPr>
        <w:spacing w:before="0" w:after="0" w:line="240" w:lineRule="auto"/>
        <w:ind w:left="461"/>
      </w:pPr>
      <w:r>
        <w:rPr>
          <w:rFonts w:ascii="Consolas" w:hAnsi="Consolas" w:eastAsia="Consolas" w:cs="Consolas"/>
          <w:b w:val="0"/>
          <w:sz w:val="18"/>
        </w:rPr>
        <w:t xml:space="preserve">  2         SUBSTR(error_message, 1, 50) AS error_message</w:t>
      </w:r>
    </w:p>
    <w:p>
      <w:pPr>
        <w:spacing w:before="0" w:after="0" w:line="240" w:lineRule="auto"/>
        <w:ind w:left="461"/>
      </w:pPr>
      <w:r>
        <w:rPr>
          <w:rFonts w:ascii="Consolas" w:hAnsi="Consolas" w:eastAsia="Consolas" w:cs="Consolas"/>
          <w:b w:val="0"/>
          <w:sz w:val="18"/>
        </w:rPr>
        <w:t xml:space="preserve">  3    FROM plsql_job_log</w:t>
      </w:r>
    </w:p>
    <w:p>
      <w:pPr>
        <w:spacing w:before="0" w:after="0" w:line="240" w:lineRule="auto"/>
        <w:ind w:left="461"/>
      </w:pPr>
      <w:r>
        <w:rPr>
          <w:rFonts w:ascii="Consolas" w:hAnsi="Consolas" w:eastAsia="Consolas" w:cs="Consolas"/>
          <w:b w:val="0"/>
          <w:sz w:val="18"/>
        </w:rPr>
        <w:t xml:space="preserve">  4   WHERE job_name = 'EMP_WORK_RAISE';</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JOB_NAME         STATUS   PROCESSED_CNT ERROR_CODE ERROR_MESSAGE</w:t>
      </w:r>
    </w:p>
    <w:p>
      <w:pPr>
        <w:spacing w:before="0" w:after="0" w:line="240" w:lineRule="auto"/>
        <w:ind w:left="461"/>
      </w:pPr>
      <w:r>
        <w:rPr>
          <w:rFonts w:ascii="Consolas" w:hAnsi="Consolas" w:eastAsia="Consolas" w:cs="Consolas"/>
          <w:b w:val="0"/>
          <w:sz w:val="18"/>
        </w:rPr>
        <w:t>---------------- -------- ------------- ---------- --------------------------------</w:t>
      </w:r>
    </w:p>
    <w:p>
      <w:pPr>
        <w:spacing w:before="0" w:after="0" w:line="240" w:lineRule="auto"/>
        <w:ind w:left="461"/>
      </w:pPr>
      <w:r>
        <w:rPr>
          <w:rFonts w:ascii="Consolas" w:hAnsi="Consolas" w:eastAsia="Consolas" w:cs="Consolas"/>
          <w:b w:val="0"/>
          <w:sz w:val="18"/>
        </w:rPr>
        <w:t>EMP_WORK_RAISE   PARTIAL              5     -24381 ORA-24381: error(s) in array DML</w:t>
      </w:r>
    </w:p>
    <w:p>
      <w:pPr>
        <w:spacing w:before="0" w:after="0" w:line="240" w:lineRule="auto"/>
        <w:ind w:left="461"/>
      </w:pPr>
      <w:r>
        <w:rPr>
          <w:rFonts w:ascii="Consolas" w:hAnsi="Consolas" w:eastAsia="Consolas" w:cs="Consolas"/>
          <w:b w:val="0"/>
          <w:sz w:val="18"/>
        </w:rPr>
        <w:t xml:space="preserve">                                                    | 실패 3건 / 성공 5행</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1 row selected.</w:t>
      </w:r>
    </w:p>
    <w:p>
      <w:pPr>
        <w:spacing w:before="0" w:after="80"/>
      </w:pPr>
      <w:r>
        <w:rPr>
          <w:rFonts w:ascii="맑은 고딕" w:hAnsi="맑은 고딕" w:eastAsia="맑은 고딕" w:cs="맑은 고딕"/>
          <w:b w:val="0"/>
          <w:sz w:val="20"/>
        </w:rPr>
        <w:t>[판정] EMP_WORK 의 변경 건수는 0 — 본 처리가 완전히 롤백되었다. 그럼에도 PLSQL_JOB_LOG 에는 STATUS='PARTIAL', PROCESSED_CNT=5, ERROR_CODE=-24381 인 행이 남아 있다. 12번의 자율 트랜잭션 프로시저가 호출자의 ROLLBACK 과 무관하게 로그를 확정했기 때문이다. Section 1에서 확정한 규약대로 STATUS 에 PARTIAL 을 쓴 것도 확인한다 — 전량 실패가 아니라 일부만 성공한 경우이기 때문이다.</w:t>
      </w:r>
    </w:p>
    <w:p>
      <w:pPr>
        <w:spacing w:before="200" w:after="80"/>
      </w:pPr>
      <w:r>
        <w:rPr>
          <w:rFonts w:ascii="맑은 고딕" w:hAnsi="맑은 고딕" w:eastAsia="맑은 고딕" w:cs="맑은 고딕"/>
          <w:b/>
          <w:sz w:val="21"/>
        </w:rPr>
        <w:t>【수행】 원상 복구와 HR 원본 동일성 증명</w:t>
      </w:r>
    </w:p>
    <w:p>
      <w:pPr>
        <w:spacing w:before="120" w:after="0" w:line="240" w:lineRule="auto"/>
        <w:ind w:left="461"/>
      </w:pPr>
      <w:r>
        <w:rPr>
          <w:rFonts w:ascii="Consolas" w:hAnsi="Consolas" w:eastAsia="Consolas" w:cs="Consolas"/>
          <w:b w:val="0"/>
          <w:sz w:val="18"/>
        </w:rPr>
        <w:t>SQL&gt; ROLLBACK;</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Rollback complete.</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DROP TABLE emp_work PURGE;</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Table dropped.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SELECT table_name FROM user_tables</w:t>
      </w:r>
    </w:p>
    <w:p>
      <w:pPr>
        <w:spacing w:before="0" w:after="0" w:line="240" w:lineRule="auto"/>
        <w:ind w:left="461"/>
      </w:pPr>
      <w:r>
        <w:rPr>
          <w:rFonts w:ascii="Consolas" w:hAnsi="Consolas" w:eastAsia="Consolas" w:cs="Consolas"/>
          <w:b w:val="0"/>
          <w:sz w:val="18"/>
        </w:rPr>
        <w:t xml:space="preserve">  2   WHERE table_name IN ('EMP_WORK', 'TMP_DDL_TEST');</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no rows selected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SELECT type_name FROM user_types WHERE type_name = 'T_ID_LIST';</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no rows selected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SELECT object_name, object_type, status FROM user_objects</w:t>
      </w:r>
    </w:p>
    <w:p>
      <w:pPr>
        <w:spacing w:before="0" w:after="0" w:line="240" w:lineRule="auto"/>
        <w:ind w:left="461"/>
      </w:pPr>
      <w:r>
        <w:rPr>
          <w:rFonts w:ascii="Consolas" w:hAnsi="Consolas" w:eastAsia="Consolas" w:cs="Consolas"/>
          <w:b w:val="0"/>
          <w:sz w:val="18"/>
        </w:rPr>
        <w:t xml:space="preserve">  2   WHERE object_type = 'PROCEDURE' ORDER BY object_name;</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OBJECT_NAME          OBJECT_TYPE  STATUS</w:t>
      </w:r>
    </w:p>
    <w:p>
      <w:pPr>
        <w:spacing w:before="0" w:after="0" w:line="240" w:lineRule="auto"/>
        <w:ind w:left="461"/>
      </w:pPr>
      <w:r>
        <w:rPr>
          <w:rFonts w:ascii="Consolas" w:hAnsi="Consolas" w:eastAsia="Consolas" w:cs="Consolas"/>
          <w:b w:val="0"/>
          <w:sz w:val="18"/>
        </w:rPr>
        <w:t>-------------------- ------------ -------</w:t>
      </w:r>
    </w:p>
    <w:p>
      <w:pPr>
        <w:spacing w:before="0" w:after="0" w:line="240" w:lineRule="auto"/>
        <w:ind w:left="461"/>
      </w:pPr>
      <w:r>
        <w:rPr>
          <w:rFonts w:ascii="Consolas" w:hAnsi="Consolas" w:eastAsia="Consolas" w:cs="Consolas"/>
          <w:b w:val="0"/>
          <w:sz w:val="18"/>
        </w:rPr>
        <w:t>LOG_JOB_ERROR        PROCEDURE    VALID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1 row selected.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HR 원본 동일성 확인</w:t>
      </w:r>
    </w:p>
    <w:p>
      <w:pPr>
        <w:spacing w:before="0" w:after="0" w:line="240" w:lineRule="auto"/>
        <w:ind w:left="461"/>
      </w:pPr>
      <w:r>
        <w:rPr>
          <w:rFonts w:ascii="Consolas" w:hAnsi="Consolas" w:eastAsia="Consolas" w:cs="Consolas"/>
          <w:b w:val="0"/>
          <w:sz w:val="18"/>
        </w:rPr>
        <w:t>SQL&gt; SELECT COUNT(*) AS emp_cnt, SUM(salary) AS sal_sum FROM employees;</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EMP_CNT    SAL_SUM</w:t>
      </w:r>
    </w:p>
    <w:p>
      <w:pPr>
        <w:spacing w:before="0" w:after="0" w:line="240" w:lineRule="auto"/>
        <w:ind w:left="461"/>
      </w:pPr>
      <w:r>
        <w:rPr>
          <w:rFonts w:ascii="Consolas" w:hAnsi="Consolas" w:eastAsia="Consolas" w:cs="Consolas"/>
          <w:b w:val="0"/>
          <w:sz w:val="18"/>
        </w:rPr>
        <w:t>---------- ----------</w:t>
      </w:r>
    </w:p>
    <w:p>
      <w:pPr>
        <w:spacing w:before="0" w:after="0" w:line="240" w:lineRule="auto"/>
        <w:ind w:left="461"/>
      </w:pPr>
      <w:r>
        <w:rPr>
          <w:rFonts w:ascii="Consolas" w:hAnsi="Consolas" w:eastAsia="Consolas" w:cs="Consolas"/>
          <w:b w:val="0"/>
          <w:sz w:val="18"/>
        </w:rPr>
        <w:t xml:space="preserve">       107     691400</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1 row selected.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SELECT COUNT(*) AS dept_cnt,</w:t>
      </w:r>
    </w:p>
    <w:p>
      <w:pPr>
        <w:spacing w:before="0" w:after="0" w:line="240" w:lineRule="auto"/>
        <w:ind w:left="461"/>
      </w:pPr>
      <w:r>
        <w:rPr>
          <w:rFonts w:ascii="Consolas" w:hAnsi="Consolas" w:eastAsia="Consolas" w:cs="Consolas"/>
          <w:b w:val="0"/>
          <w:sz w:val="18"/>
        </w:rPr>
        <w:t xml:space="preserve">  2         (SELECT COUNT(*) FROM departments WHERE department_id &gt;= 900) AS leftover</w:t>
      </w:r>
    </w:p>
    <w:p>
      <w:pPr>
        <w:spacing w:before="0" w:after="0" w:line="240" w:lineRule="auto"/>
        <w:ind w:left="461"/>
      </w:pPr>
      <w:r>
        <w:rPr>
          <w:rFonts w:ascii="Consolas" w:hAnsi="Consolas" w:eastAsia="Consolas" w:cs="Consolas"/>
          <w:b w:val="0"/>
          <w:sz w:val="18"/>
        </w:rPr>
        <w:t xml:space="preserve">  3    FROM departments;</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DEPT_CNT   LEFTOVER</w:t>
      </w:r>
    </w:p>
    <w:p>
      <w:pPr>
        <w:spacing w:before="0" w:after="0" w:line="240" w:lineRule="auto"/>
        <w:ind w:left="461"/>
      </w:pPr>
      <w:r>
        <w:rPr>
          <w:rFonts w:ascii="Consolas" w:hAnsi="Consolas" w:eastAsia="Consolas" w:cs="Consolas"/>
          <w:b w:val="0"/>
          <w:sz w:val="18"/>
        </w:rPr>
        <w:t>---------- ----------</w:t>
      </w:r>
    </w:p>
    <w:p>
      <w:pPr>
        <w:spacing w:before="0" w:after="0" w:line="240" w:lineRule="auto"/>
        <w:ind w:left="461"/>
      </w:pPr>
      <w:r>
        <w:rPr>
          <w:rFonts w:ascii="Consolas" w:hAnsi="Consolas" w:eastAsia="Consolas" w:cs="Consolas"/>
          <w:b w:val="0"/>
          <w:sz w:val="18"/>
        </w:rPr>
        <w:t xml:space="preserve">        27          0</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1 row selected.</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SQL&gt; SELECT SUM(salary) AS d60_sum FROM employees WHERE department_id = 60;</w:t>
      </w:r>
    </w:p>
    <w:p>
      <w:pPr>
        <w:spacing w:before="0" w:after="0" w:line="240" w:lineRule="auto"/>
        <w:ind w:left="461"/>
      </w:pPr>
      <w:r>
        <w:rPr>
          <w:rFonts w:ascii="Consolas" w:hAnsi="Consolas" w:eastAsia="Consolas" w:cs="Consolas"/>
          <w:b w:val="0"/>
          <w:sz w:val="18"/>
        </w:rPr>
        <w:t xml:space="preserve"> </w:t>
      </w:r>
    </w:p>
    <w:p>
      <w:pPr>
        <w:spacing w:before="0" w:after="0" w:line="240" w:lineRule="auto"/>
        <w:ind w:left="461"/>
      </w:pPr>
      <w:r>
        <w:rPr>
          <w:rFonts w:ascii="Consolas" w:hAnsi="Consolas" w:eastAsia="Consolas" w:cs="Consolas"/>
          <w:b w:val="0"/>
          <w:sz w:val="18"/>
        </w:rPr>
        <w:t xml:space="preserve">   D60_SUM</w:t>
      </w:r>
    </w:p>
    <w:p>
      <w:pPr>
        <w:spacing w:before="0" w:after="0" w:line="240" w:lineRule="auto"/>
        <w:ind w:left="461"/>
      </w:pPr>
      <w:r>
        <w:rPr>
          <w:rFonts w:ascii="Consolas" w:hAnsi="Consolas" w:eastAsia="Consolas" w:cs="Consolas"/>
          <w:b w:val="0"/>
          <w:sz w:val="18"/>
        </w:rPr>
        <w:t>----------</w:t>
      </w:r>
    </w:p>
    <w:p>
      <w:pPr>
        <w:spacing w:before="0" w:after="0" w:line="240" w:lineRule="auto"/>
        <w:ind w:left="461"/>
      </w:pPr>
      <w:r>
        <w:rPr>
          <w:rFonts w:ascii="Consolas" w:hAnsi="Consolas" w:eastAsia="Consolas" w:cs="Consolas"/>
          <w:b w:val="0"/>
          <w:sz w:val="18"/>
        </w:rPr>
        <w:t xml:space="preserve">     28800</w:t>
      </w:r>
    </w:p>
    <w:p>
      <w:pPr>
        <w:spacing w:before="0" w:after="0" w:line="240" w:lineRule="auto"/>
        <w:ind w:left="461"/>
      </w:pPr>
      <w:r>
        <w:rPr>
          <w:rFonts w:ascii="Consolas" w:hAnsi="Consolas" w:eastAsia="Consolas" w:cs="Consolas"/>
          <w:b w:val="0"/>
          <w:sz w:val="18"/>
        </w:rPr>
        <w:t xml:space="preserve"> </w:t>
      </w:r>
    </w:p>
    <w:p>
      <w:pPr>
        <w:spacing w:before="0" w:after="120" w:line="240" w:lineRule="auto"/>
        <w:ind w:left="461"/>
      </w:pPr>
      <w:r>
        <w:rPr>
          <w:rFonts w:ascii="Consolas" w:hAnsi="Consolas" w:eastAsia="Consolas" w:cs="Consolas"/>
          <w:b w:val="0"/>
          <w:sz w:val="18"/>
        </w:rPr>
        <w:t>1 row selected.</w:t>
      </w:r>
    </w:p>
    <w:p>
      <w:pPr>
        <w:spacing w:before="0" w:after="80"/>
      </w:pPr>
      <w:r>
        <w:rPr>
          <w:rFonts w:ascii="맑은 고딕" w:hAnsi="맑은 고딕" w:eastAsia="맑은 고딕" w:cs="맑은 고딕"/>
          <w:b w:val="0"/>
          <w:sz w:val="20"/>
        </w:rPr>
        <w:t>[원상 복구 판정] 네 가지 값이 시작 상태와 모두 일치한다 — EMPLOYEES 107행 / 급여 합계 691,400 / DEPARTMENTS 27행, 900번대 0건 / 부서 60 급여 합계 28,800. 실습용 테이블(EMP_WORK, TMP_DDL_TEST)과 타입(T_ID_LIST)은 모두 제거되었고, 12번에서 만든 LOG_JOB_ERROR 프로시저만 VALID 상태로 남았다. PLSQL_JOB_LOG 의 로그 행은 실습 기록이므로 남겨 두는 것이 정상이며, 필요하면 채점 후 삭제한다.</w:t>
      </w:r>
    </w:p>
    <w:p>
      <w:pPr>
        <w:spacing w:before="20" w:after="60"/>
        <w:ind w:left="403"/>
      </w:pPr>
      <w:r>
        <w:rPr>
          <w:rFonts w:ascii="맑은 고딕" w:hAnsi="맑은 고딕" w:eastAsia="맑은 고딕" w:cs="맑은 고딕"/>
          <w:b w:val="0"/>
          <w:sz w:val="19"/>
        </w:rPr>
        <w:t>▸ DROP TABLE 에 PURGE 를 붙이는 이유는 휴지통(RECYCLEBIN)에 BIN$ 로 시작하는 객체가 남지 않게 하기 위해서다. 붙이지 않았다면 PURGE RECYCLEBIN 을 별도로 실행하고 USER_RECYCLEBIN 이 비었음을 확인한다.</w:t>
      </w:r>
    </w:p>
    <w:p>
      <w:pPr>
        <w:spacing w:before="20" w:after="60"/>
        <w:ind w:left="403"/>
      </w:pPr>
      <w:r>
        <w:rPr>
          <w:rFonts w:ascii="맑은 고딕" w:hAnsi="맑은 고딕" w:eastAsia="맑은 고딕" w:cs="맑은 고딕"/>
          <w:b w:val="0"/>
          <w:sz w:val="19"/>
        </w:rPr>
        <w:t>▸ 흔한 실수 — ROLLBACK 없이 바로 DROP TABLE 을 실행하는 답안. DROP 은 DDL 이므로 암묵적 커밋을 일으켜(11번), 다른 테이블에 대한 미확정 변경까지 확정시킨다. 정리 순서는 반드시 ROLLBACK → DROP 이다.</w:t>
      </w:r>
    </w:p>
    <w:p>
      <w:pPr>
        <w:spacing w:before="20" w:after="60"/>
        <w:ind w:left="403"/>
      </w:pPr>
      <w:r>
        <w:rPr>
          <w:rFonts w:ascii="맑은 고딕" w:hAnsi="맑은 고딕" w:eastAsia="맑은 고딕" w:cs="맑은 고딕"/>
          <w:b w:val="0"/>
          <w:sz w:val="19"/>
        </w:rPr>
        <w:t>▸ 채점 포인트 : EMP_WORK 5만 행 이상 생성과 인덱스 1점 / 두 방식 구현과 경과 시간·배수 제출 2점 / SQL%ROWCOUNT 의미 규명과 BULK_ROWCOUNT 개별 확인 1점 / 컨텍스트 스위치로 원인 설명 1점 / PLS-00103 재현 0.5점 / SAVE EXCEPTIONS 적용과 ORA-24381·인덱스·개별 오류 번호 제출 1.5점 / 대조군 대비 0.5점 / 롤백 후 로그 잔존 확인과 원상 복구 증명 0.5점</w:t>
      </w:r>
    </w:p>
    <w:p>
      <w:pPr>
        <w:spacing w:before="0" w:after="0"/>
      </w:pPr>
    </w:p>
    <w:p>
      <w:pPr>
        <w:spacing w:before="320" w:after="120"/>
      </w:pPr>
      <w:r>
        <w:rPr>
          <w:rFonts w:ascii="맑은 고딕" w:hAnsi="맑은 고딕" w:eastAsia="맑은 고딕" w:cs="맑은 고딕"/>
          <w:b/>
          <w:sz w:val="24"/>
        </w:rPr>
        <w:t>채점 기준 요약</w:t>
      </w:r>
    </w:p>
    <w:p>
      <w:pPr>
        <w:spacing w:before="0" w:after="80"/>
      </w:pPr>
      <w:r>
        <w:rPr>
          <w:rFonts w:ascii="맑은 고딕" w:hAnsi="맑은 고딕" w:eastAsia="맑은 고딕" w:cs="맑은 고딕"/>
          <w:b w:val="0"/>
          <w:sz w:val="20"/>
        </w:rPr>
        <w:t>아래 표는 각 과제의 배점 배분을 한곳에 모은 것이다. 과제별 상세 배분은 각 과제 끝의 ▸ 채점 포인트에 적혀 있다. 총 100점 만점이며 70점 이상을 통과로 한다.</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907"/>
          </w:tcPr>
          <w:p>
            <w:pPr>
              <w:spacing w:before="20" w:after="20"/>
            </w:pPr>
            <w:r/>
            <w:r>
              <w:rPr>
                <w:rFonts w:ascii="맑은 고딕" w:hAnsi="맑은 고딕" w:eastAsia="맑은 고딕" w:cs="맑은 고딕"/>
                <w:b/>
                <w:sz w:val="19"/>
              </w:rPr>
              <w:t>Section</w:t>
            </w:r>
          </w:p>
        </w:tc>
        <w:tc>
          <w:tcPr>
            <w:tcW w:type="dxa" w:w="2608"/>
          </w:tcPr>
          <w:p>
            <w:pPr>
              <w:spacing w:before="20" w:after="20"/>
            </w:pPr>
            <w:r/>
            <w:r>
              <w:rPr>
                <w:rFonts w:ascii="맑은 고딕" w:hAnsi="맑은 고딕" w:eastAsia="맑은 고딕" w:cs="맑은 고딕"/>
                <w:b/>
                <w:sz w:val="19"/>
              </w:rPr>
              <w:t>과제</w:t>
            </w:r>
          </w:p>
        </w:tc>
        <w:tc>
          <w:tcPr>
            <w:tcW w:type="dxa" w:w="794"/>
          </w:tcPr>
          <w:p>
            <w:pPr>
              <w:spacing w:before="20" w:after="20"/>
            </w:pPr>
            <w:r/>
            <w:r>
              <w:rPr>
                <w:rFonts w:ascii="맑은 고딕" w:hAnsi="맑은 고딕" w:eastAsia="맑은 고딕" w:cs="맑은 고딕"/>
                <w:b/>
                <w:sz w:val="19"/>
              </w:rPr>
              <w:t>배점</w:t>
            </w:r>
          </w:p>
        </w:tc>
        <w:tc>
          <w:tcPr>
            <w:tcW w:type="dxa" w:w="4762"/>
          </w:tcPr>
          <w:p>
            <w:pPr>
              <w:spacing w:before="20" w:after="20"/>
            </w:pPr>
            <w:r/>
            <w:r>
              <w:rPr>
                <w:rFonts w:ascii="맑은 고딕" w:hAnsi="맑은 고딕" w:eastAsia="맑은 고딕" w:cs="맑은 고딕"/>
                <w:b/>
                <w:sz w:val="19"/>
              </w:rPr>
              <w:t>핵심 판정 대상</w:t>
            </w:r>
          </w:p>
        </w:tc>
      </w:tr>
      <w:tr>
        <w:tc>
          <w:tcPr>
            <w:tcW w:type="dxa" w:w="907"/>
          </w:tcPr>
          <w:p>
            <w:pPr>
              <w:spacing w:before="20" w:after="20"/>
            </w:pPr>
            <w:r/>
            <w:r>
              <w:rPr>
                <w:rFonts w:ascii="맑은 고딕" w:hAnsi="맑은 고딕" w:eastAsia="맑은 고딕" w:cs="맑은 고딕"/>
                <w:b w:val="0"/>
                <w:sz w:val="19"/>
              </w:rPr>
              <w:t>1</w:t>
            </w:r>
          </w:p>
        </w:tc>
        <w:tc>
          <w:tcPr>
            <w:tcW w:type="dxa" w:w="2608"/>
          </w:tcPr>
          <w:p>
            <w:pPr>
              <w:spacing w:before="20" w:after="20"/>
            </w:pPr>
            <w:r/>
            <w:r>
              <w:rPr>
                <w:rFonts w:ascii="맑은 고딕" w:hAnsi="맑은 고딕" w:eastAsia="맑은 고딕" w:cs="맑은 고딕"/>
                <w:b w:val="0"/>
                <w:sz w:val="19"/>
              </w:rPr>
              <w:t>1. SELECT INTO 두 방향 실패</w:t>
            </w:r>
          </w:p>
        </w:tc>
        <w:tc>
          <w:tcPr>
            <w:tcW w:type="dxa" w:w="794"/>
          </w:tcPr>
          <w:p>
            <w:pPr>
              <w:spacing w:before="20" w:after="20"/>
            </w:pPr>
            <w:r/>
            <w:r>
              <w:rPr>
                <w:rFonts w:ascii="맑은 고딕" w:hAnsi="맑은 고딕" w:eastAsia="맑은 고딕" w:cs="맑은 고딕"/>
                <w:b w:val="0"/>
                <w:sz w:val="19"/>
              </w:rPr>
              <w:t>6</w:t>
            </w:r>
          </w:p>
        </w:tc>
        <w:tc>
          <w:tcPr>
            <w:tcW w:type="dxa" w:w="4762"/>
          </w:tcPr>
          <w:p>
            <w:pPr>
              <w:spacing w:before="20" w:after="20"/>
            </w:pPr>
            <w:r/>
            <w:r>
              <w:rPr>
                <w:rFonts w:ascii="맑은 고딕" w:hAnsi="맑은 고딕" w:eastAsia="맑은 고딕" w:cs="맑은 고딕"/>
                <w:b w:val="0"/>
                <w:sz w:val="19"/>
              </w:rPr>
              <w:t>ORA-01403 / ORA-01422 재현, 집계 함수 0건의 위험성</w:t>
            </w:r>
          </w:p>
        </w:tc>
      </w:tr>
      <w:tr>
        <w:tc>
          <w:tcPr>
            <w:tcW w:type="dxa" w:w="907"/>
          </w:tcPr>
          <w:p>
            <w:pPr>
              <w:spacing w:before="20" w:after="20"/>
            </w:pPr>
            <w:r/>
            <w:r>
              <w:rPr>
                <w:rFonts w:ascii="맑은 고딕" w:hAnsi="맑은 고딕" w:eastAsia="맑은 고딕" w:cs="맑은 고딕"/>
                <w:b w:val="0"/>
                <w:sz w:val="19"/>
              </w:rPr>
              <w:t>1</w:t>
            </w:r>
          </w:p>
        </w:tc>
        <w:tc>
          <w:tcPr>
            <w:tcW w:type="dxa" w:w="2608"/>
          </w:tcPr>
          <w:p>
            <w:pPr>
              <w:spacing w:before="20" w:after="20"/>
            </w:pPr>
            <w:r/>
            <w:r>
              <w:rPr>
                <w:rFonts w:ascii="맑은 고딕" w:hAnsi="맑은 고딕" w:eastAsia="맑은 고딕" w:cs="맑은 고딕"/>
                <w:b w:val="0"/>
                <w:sz w:val="19"/>
              </w:rPr>
              <w:t>2. 산술·변환 실패</w:t>
            </w:r>
          </w:p>
        </w:tc>
        <w:tc>
          <w:tcPr>
            <w:tcW w:type="dxa" w:w="794"/>
          </w:tcPr>
          <w:p>
            <w:pPr>
              <w:spacing w:before="20" w:after="20"/>
            </w:pPr>
            <w:r/>
            <w:r>
              <w:rPr>
                <w:rFonts w:ascii="맑은 고딕" w:hAnsi="맑은 고딕" w:eastAsia="맑은 고딕" w:cs="맑은 고딕"/>
                <w:b w:val="0"/>
                <w:sz w:val="19"/>
              </w:rPr>
              <w:t>6</w:t>
            </w:r>
          </w:p>
        </w:tc>
        <w:tc>
          <w:tcPr>
            <w:tcW w:type="dxa" w:w="4762"/>
          </w:tcPr>
          <w:p>
            <w:pPr>
              <w:spacing w:before="20" w:after="20"/>
            </w:pPr>
            <w:r/>
            <w:r>
              <w:rPr>
                <w:rFonts w:ascii="맑은 고딕" w:hAnsi="맑은 고딕" w:eastAsia="맑은 고딕" w:cs="맑은 고딕"/>
                <w:b w:val="0"/>
                <w:sz w:val="19"/>
              </w:rPr>
              <w:t>ORA-01476 / ORA-06502 두 형태, 선언부 예외 전파</w:t>
            </w:r>
          </w:p>
        </w:tc>
      </w:tr>
      <w:tr>
        <w:tc>
          <w:tcPr>
            <w:tcW w:type="dxa" w:w="907"/>
          </w:tcPr>
          <w:p>
            <w:pPr>
              <w:spacing w:before="20" w:after="20"/>
            </w:pPr>
            <w:r/>
            <w:r>
              <w:rPr>
                <w:rFonts w:ascii="맑은 고딕" w:hAnsi="맑은 고딕" w:eastAsia="맑은 고딕" w:cs="맑은 고딕"/>
                <w:b w:val="0"/>
                <w:sz w:val="19"/>
              </w:rPr>
              <w:t>1</w:t>
            </w:r>
          </w:p>
        </w:tc>
        <w:tc>
          <w:tcPr>
            <w:tcW w:type="dxa" w:w="2608"/>
          </w:tcPr>
          <w:p>
            <w:pPr>
              <w:spacing w:before="20" w:after="20"/>
            </w:pPr>
            <w:r/>
            <w:r>
              <w:rPr>
                <w:rFonts w:ascii="맑은 고딕" w:hAnsi="맑은 고딕" w:eastAsia="맑은 고딕" w:cs="맑은 고딕"/>
                <w:b w:val="0"/>
                <w:sz w:val="19"/>
              </w:rPr>
              <w:t>3. 진단 정보 수집 규약</w:t>
            </w:r>
          </w:p>
        </w:tc>
        <w:tc>
          <w:tcPr>
            <w:tcW w:type="dxa" w:w="794"/>
          </w:tcPr>
          <w:p>
            <w:pPr>
              <w:spacing w:before="20" w:after="20"/>
            </w:pPr>
            <w:r/>
            <w:r>
              <w:rPr>
                <w:rFonts w:ascii="맑은 고딕" w:hAnsi="맑은 고딕" w:eastAsia="맑은 고딕" w:cs="맑은 고딕"/>
                <w:b w:val="0"/>
                <w:sz w:val="19"/>
              </w:rPr>
              <w:t>6</w:t>
            </w:r>
          </w:p>
        </w:tc>
        <w:tc>
          <w:tcPr>
            <w:tcW w:type="dxa" w:w="4762"/>
          </w:tcPr>
          <w:p>
            <w:pPr>
              <w:spacing w:before="20" w:after="20"/>
            </w:pPr>
            <w:r/>
            <w:r>
              <w:rPr>
                <w:rFonts w:ascii="맑은 고딕" w:hAnsi="맑은 고딕" w:eastAsia="맑은 고딕" w:cs="맑은 고딕"/>
                <w:b w:val="0"/>
                <w:sz w:val="19"/>
              </w:rPr>
              <w:t>PLS-00204 재현, BACKTRACE, 로깅 규약 확정</w:t>
            </w:r>
          </w:p>
        </w:tc>
      </w:tr>
      <w:tr>
        <w:tc>
          <w:tcPr>
            <w:tcW w:type="dxa" w:w="907"/>
          </w:tcPr>
          <w:p>
            <w:pPr>
              <w:spacing w:before="20" w:after="20"/>
            </w:pPr>
            <w:r/>
            <w:r>
              <w:rPr>
                <w:rFonts w:ascii="맑은 고딕" w:hAnsi="맑은 고딕" w:eastAsia="맑은 고딕" w:cs="맑은 고딕"/>
                <w:b w:val="0"/>
                <w:sz w:val="19"/>
              </w:rPr>
              <w:t>2</w:t>
            </w:r>
          </w:p>
        </w:tc>
        <w:tc>
          <w:tcPr>
            <w:tcW w:type="dxa" w:w="2608"/>
          </w:tcPr>
          <w:p>
            <w:pPr>
              <w:spacing w:before="20" w:after="20"/>
            </w:pPr>
            <w:r/>
            <w:r>
              <w:rPr>
                <w:rFonts w:ascii="맑은 고딕" w:hAnsi="맑은 고딕" w:eastAsia="맑은 고딕" w:cs="맑은 고딕"/>
                <w:b w:val="0"/>
                <w:sz w:val="19"/>
              </w:rPr>
              <w:t>4. 사용자 정의 예외</w:t>
            </w:r>
          </w:p>
        </w:tc>
        <w:tc>
          <w:tcPr>
            <w:tcW w:type="dxa" w:w="794"/>
          </w:tcPr>
          <w:p>
            <w:pPr>
              <w:spacing w:before="20" w:after="20"/>
            </w:pPr>
            <w:r/>
            <w:r>
              <w:rPr>
                <w:rFonts w:ascii="맑은 고딕" w:hAnsi="맑은 고딕" w:eastAsia="맑은 고딕" w:cs="맑은 고딕"/>
                <w:b w:val="0"/>
                <w:sz w:val="19"/>
              </w:rPr>
              <w:t>6</w:t>
            </w:r>
          </w:p>
        </w:tc>
        <w:tc>
          <w:tcPr>
            <w:tcW w:type="dxa" w:w="4762"/>
          </w:tcPr>
          <w:p>
            <w:pPr>
              <w:spacing w:before="20" w:after="20"/>
            </w:pPr>
            <w:r/>
            <w:r>
              <w:rPr>
                <w:rFonts w:ascii="맑은 고딕" w:hAnsi="맑은 고딕" w:eastAsia="맑은 고딕" w:cs="맑은 고딕"/>
                <w:b w:val="0"/>
                <w:sz w:val="19"/>
              </w:rPr>
              <w:t>PLS-00201, 유효 범위, SQLCODE=1의 한계</w:t>
            </w:r>
          </w:p>
        </w:tc>
      </w:tr>
      <w:tr>
        <w:tc>
          <w:tcPr>
            <w:tcW w:type="dxa" w:w="907"/>
          </w:tcPr>
          <w:p>
            <w:pPr>
              <w:spacing w:before="20" w:after="20"/>
            </w:pPr>
            <w:r/>
            <w:r>
              <w:rPr>
                <w:rFonts w:ascii="맑은 고딕" w:hAnsi="맑은 고딕" w:eastAsia="맑은 고딕" w:cs="맑은 고딕"/>
                <w:b w:val="0"/>
                <w:sz w:val="19"/>
              </w:rPr>
              <w:t>2</w:t>
            </w:r>
          </w:p>
        </w:tc>
        <w:tc>
          <w:tcPr>
            <w:tcW w:type="dxa" w:w="2608"/>
          </w:tcPr>
          <w:p>
            <w:pPr>
              <w:spacing w:before="20" w:after="20"/>
            </w:pPr>
            <w:r/>
            <w:r>
              <w:rPr>
                <w:rFonts w:ascii="맑은 고딕" w:hAnsi="맑은 고딕" w:eastAsia="맑은 고딕" w:cs="맑은 고딕"/>
                <w:b w:val="0"/>
                <w:sz w:val="19"/>
              </w:rPr>
              <w:t>5. 오류 계약 수립</w:t>
            </w:r>
          </w:p>
        </w:tc>
        <w:tc>
          <w:tcPr>
            <w:tcW w:type="dxa" w:w="794"/>
          </w:tcPr>
          <w:p>
            <w:pPr>
              <w:spacing w:before="20" w:after="20"/>
            </w:pPr>
            <w:r/>
            <w:r>
              <w:rPr>
                <w:rFonts w:ascii="맑은 고딕" w:hAnsi="맑은 고딕" w:eastAsia="맑은 고딕" w:cs="맑은 고딕"/>
                <w:b w:val="0"/>
                <w:sz w:val="19"/>
              </w:rPr>
              <w:t>7</w:t>
            </w:r>
          </w:p>
        </w:tc>
        <w:tc>
          <w:tcPr>
            <w:tcW w:type="dxa" w:w="4762"/>
          </w:tcPr>
          <w:p>
            <w:pPr>
              <w:spacing w:before="20" w:after="20"/>
            </w:pPr>
            <w:r/>
            <w:r>
              <w:rPr>
                <w:rFonts w:ascii="맑은 고딕" w:hAnsi="맑은 고딕" w:eastAsia="맑은 고딕" w:cs="맑은 고딕"/>
                <w:b w:val="0"/>
                <w:sz w:val="19"/>
              </w:rPr>
              <w:t>ORA-21000, PRAGMA EXCEPTION_INIT, keep_errors</w:t>
            </w:r>
          </w:p>
        </w:tc>
      </w:tr>
      <w:tr>
        <w:tc>
          <w:tcPr>
            <w:tcW w:type="dxa" w:w="907"/>
          </w:tcPr>
          <w:p>
            <w:pPr>
              <w:spacing w:before="20" w:after="20"/>
            </w:pPr>
            <w:r/>
            <w:r>
              <w:rPr>
                <w:rFonts w:ascii="맑은 고딕" w:hAnsi="맑은 고딕" w:eastAsia="맑은 고딕" w:cs="맑은 고딕"/>
                <w:b w:val="0"/>
                <w:sz w:val="19"/>
              </w:rPr>
              <w:t>2</w:t>
            </w:r>
          </w:p>
        </w:tc>
        <w:tc>
          <w:tcPr>
            <w:tcW w:type="dxa" w:w="2608"/>
          </w:tcPr>
          <w:p>
            <w:pPr>
              <w:spacing w:before="20" w:after="20"/>
            </w:pPr>
            <w:r/>
            <w:r>
              <w:rPr>
                <w:rFonts w:ascii="맑은 고딕" w:hAnsi="맑은 고딕" w:eastAsia="맑은 고딕" w:cs="맑은 고딕"/>
                <w:b w:val="0"/>
                <w:sz w:val="19"/>
              </w:rPr>
              <w:t>6. 비사전 정의 예외</w:t>
            </w:r>
          </w:p>
        </w:tc>
        <w:tc>
          <w:tcPr>
            <w:tcW w:type="dxa" w:w="794"/>
          </w:tcPr>
          <w:p>
            <w:pPr>
              <w:spacing w:before="20" w:after="20"/>
            </w:pPr>
            <w:r/>
            <w:r>
              <w:rPr>
                <w:rFonts w:ascii="맑은 고딕" w:hAnsi="맑은 고딕" w:eastAsia="맑은 고딕" w:cs="맑은 고딕"/>
                <w:b w:val="0"/>
                <w:sz w:val="19"/>
              </w:rPr>
              <w:t>6</w:t>
            </w:r>
          </w:p>
        </w:tc>
        <w:tc>
          <w:tcPr>
            <w:tcW w:type="dxa" w:w="4762"/>
          </w:tcPr>
          <w:p>
            <w:pPr>
              <w:spacing w:before="20" w:after="20"/>
            </w:pPr>
            <w:r/>
            <w:r>
              <w:rPr>
                <w:rFonts w:ascii="맑은 고딕" w:hAnsi="맑은 고딕" w:eastAsia="맑은 고딕" w:cs="맑은 고딕"/>
                <w:b w:val="0"/>
                <w:sz w:val="19"/>
              </w:rPr>
              <w:t>ORA-02292 / ORA-01400 이름 지정, PLS-00701</w:t>
            </w:r>
          </w:p>
        </w:tc>
      </w:tr>
      <w:tr>
        <w:tc>
          <w:tcPr>
            <w:tcW w:type="dxa" w:w="907"/>
          </w:tcPr>
          <w:p>
            <w:pPr>
              <w:spacing w:before="20" w:after="20"/>
            </w:pPr>
            <w:r/>
            <w:r>
              <w:rPr>
                <w:rFonts w:ascii="맑은 고딕" w:hAnsi="맑은 고딕" w:eastAsia="맑은 고딕" w:cs="맑은 고딕"/>
                <w:b w:val="0"/>
                <w:sz w:val="19"/>
              </w:rPr>
              <w:t>3</w:t>
            </w:r>
          </w:p>
        </w:tc>
        <w:tc>
          <w:tcPr>
            <w:tcW w:type="dxa" w:w="2608"/>
          </w:tcPr>
          <w:p>
            <w:pPr>
              <w:spacing w:before="20" w:after="20"/>
            </w:pPr>
            <w:r/>
            <w:r>
              <w:rPr>
                <w:rFonts w:ascii="맑은 고딕" w:hAnsi="맑은 고딕" w:eastAsia="맑은 고딕" w:cs="맑은 고딕"/>
                <w:b w:val="0"/>
                <w:sz w:val="19"/>
              </w:rPr>
              <w:t>7. OTHERS 위치와 전파</w:t>
            </w:r>
          </w:p>
        </w:tc>
        <w:tc>
          <w:tcPr>
            <w:tcW w:type="dxa" w:w="794"/>
          </w:tcPr>
          <w:p>
            <w:pPr>
              <w:spacing w:before="20" w:after="20"/>
            </w:pPr>
            <w:r/>
            <w:r>
              <w:rPr>
                <w:rFonts w:ascii="맑은 고딕" w:hAnsi="맑은 고딕" w:eastAsia="맑은 고딕" w:cs="맑은 고딕"/>
                <w:b w:val="0"/>
                <w:sz w:val="19"/>
              </w:rPr>
              <w:t>6</w:t>
            </w:r>
          </w:p>
        </w:tc>
        <w:tc>
          <w:tcPr>
            <w:tcW w:type="dxa" w:w="4762"/>
          </w:tcPr>
          <w:p>
            <w:pPr>
              <w:spacing w:before="20" w:after="20"/>
            </w:pPr>
            <w:r/>
            <w:r>
              <w:rPr>
                <w:rFonts w:ascii="맑은 고딕" w:hAnsi="맑은 고딕" w:eastAsia="맑은 고딕" w:cs="맑은 고딕"/>
                <w:b w:val="0"/>
                <w:sz w:val="19"/>
              </w:rPr>
              <w:t>PLS-00370 / PLS-00483, 3중 중첩 출력 순서</w:t>
            </w:r>
          </w:p>
        </w:tc>
      </w:tr>
      <w:tr>
        <w:tc>
          <w:tcPr>
            <w:tcW w:type="dxa" w:w="907"/>
          </w:tcPr>
          <w:p>
            <w:pPr>
              <w:spacing w:before="20" w:after="20"/>
            </w:pPr>
            <w:r/>
            <w:r>
              <w:rPr>
                <w:rFonts w:ascii="맑은 고딕" w:hAnsi="맑은 고딕" w:eastAsia="맑은 고딕" w:cs="맑은 고딕"/>
                <w:b w:val="0"/>
                <w:sz w:val="19"/>
              </w:rPr>
              <w:t>3</w:t>
            </w:r>
          </w:p>
        </w:tc>
        <w:tc>
          <w:tcPr>
            <w:tcW w:type="dxa" w:w="2608"/>
          </w:tcPr>
          <w:p>
            <w:pPr>
              <w:spacing w:before="20" w:after="20"/>
            </w:pPr>
            <w:r/>
            <w:r>
              <w:rPr>
                <w:rFonts w:ascii="맑은 고딕" w:hAnsi="맑은 고딕" w:eastAsia="맑은 고딕" w:cs="맑은 고딕"/>
                <w:b w:val="0"/>
                <w:sz w:val="19"/>
              </w:rPr>
              <w:t>8. 실패 은폐와 재발생</w:t>
            </w:r>
          </w:p>
        </w:tc>
        <w:tc>
          <w:tcPr>
            <w:tcW w:type="dxa" w:w="794"/>
          </w:tcPr>
          <w:p>
            <w:pPr>
              <w:spacing w:before="20" w:after="20"/>
            </w:pPr>
            <w:r/>
            <w:r>
              <w:rPr>
                <w:rFonts w:ascii="맑은 고딕" w:hAnsi="맑은 고딕" w:eastAsia="맑은 고딕" w:cs="맑은 고딕"/>
                <w:b w:val="0"/>
                <w:sz w:val="19"/>
              </w:rPr>
              <w:t>6</w:t>
            </w:r>
          </w:p>
        </w:tc>
        <w:tc>
          <w:tcPr>
            <w:tcW w:type="dxa" w:w="4762"/>
          </w:tcPr>
          <w:p>
            <w:pPr>
              <w:spacing w:before="20" w:after="20"/>
            </w:pPr>
            <w:r/>
            <w:r>
              <w:rPr>
                <w:rFonts w:ascii="맑은 고딕" w:hAnsi="맑은 고딕" w:eastAsia="맑은 고딕" w:cs="맑은 고딕"/>
                <w:b w:val="0"/>
                <w:sz w:val="19"/>
              </w:rPr>
              <w:t>RAISE 재발생, 스케줄러 종료 상태 대조</w:t>
            </w:r>
          </w:p>
        </w:tc>
      </w:tr>
      <w:tr>
        <w:tc>
          <w:tcPr>
            <w:tcW w:type="dxa" w:w="907"/>
          </w:tcPr>
          <w:p>
            <w:pPr>
              <w:spacing w:before="20" w:after="20"/>
            </w:pPr>
            <w:r/>
            <w:r>
              <w:rPr>
                <w:rFonts w:ascii="맑은 고딕" w:hAnsi="맑은 고딕" w:eastAsia="맑은 고딕" w:cs="맑은 고딕"/>
                <w:b w:val="0"/>
                <w:sz w:val="19"/>
              </w:rPr>
              <w:t>3</w:t>
            </w:r>
          </w:p>
        </w:tc>
        <w:tc>
          <w:tcPr>
            <w:tcW w:type="dxa" w:w="2608"/>
          </w:tcPr>
          <w:p>
            <w:pPr>
              <w:spacing w:before="20" w:after="20"/>
            </w:pPr>
            <w:r/>
            <w:r>
              <w:rPr>
                <w:rFonts w:ascii="맑은 고딕" w:hAnsi="맑은 고딕" w:eastAsia="맑은 고딕" w:cs="맑은 고딕"/>
                <w:b w:val="0"/>
                <w:sz w:val="19"/>
              </w:rPr>
              <w:t>9. 핸들러 내부 예외</w:t>
            </w:r>
          </w:p>
        </w:tc>
        <w:tc>
          <w:tcPr>
            <w:tcW w:type="dxa" w:w="794"/>
          </w:tcPr>
          <w:p>
            <w:pPr>
              <w:spacing w:before="20" w:after="20"/>
            </w:pPr>
            <w:r/>
            <w:r>
              <w:rPr>
                <w:rFonts w:ascii="맑은 고딕" w:hAnsi="맑은 고딕" w:eastAsia="맑은 고딕" w:cs="맑은 고딕"/>
                <w:b w:val="0"/>
                <w:sz w:val="19"/>
              </w:rPr>
              <w:t>6</w:t>
            </w:r>
          </w:p>
        </w:tc>
        <w:tc>
          <w:tcPr>
            <w:tcW w:type="dxa" w:w="4762"/>
          </w:tcPr>
          <w:p>
            <w:pPr>
              <w:spacing w:before="20" w:after="20"/>
            </w:pPr>
            <w:r/>
            <w:r>
              <w:rPr>
                <w:rFonts w:ascii="맑은 고딕" w:hAnsi="맑은 고딕" w:eastAsia="맑은 고딕" w:cs="맑은 고딕"/>
                <w:b w:val="0"/>
                <w:sz w:val="19"/>
              </w:rPr>
              <w:t>ORA-12899가 원래 오류를 가림, 방어 블록과 절충안</w:t>
            </w:r>
          </w:p>
        </w:tc>
      </w:tr>
      <w:tr>
        <w:tc>
          <w:tcPr>
            <w:tcW w:type="dxa" w:w="907"/>
          </w:tcPr>
          <w:p>
            <w:pPr>
              <w:spacing w:before="20" w:after="20"/>
            </w:pPr>
            <w:r/>
            <w:r>
              <w:rPr>
                <w:rFonts w:ascii="맑은 고딕" w:hAnsi="맑은 고딕" w:eastAsia="맑은 고딕" w:cs="맑은 고딕"/>
                <w:b w:val="0"/>
                <w:sz w:val="19"/>
              </w:rPr>
              <w:t>4</w:t>
            </w:r>
          </w:p>
        </w:tc>
        <w:tc>
          <w:tcPr>
            <w:tcW w:type="dxa" w:w="2608"/>
          </w:tcPr>
          <w:p>
            <w:pPr>
              <w:spacing w:before="20" w:after="20"/>
            </w:pPr>
            <w:r/>
            <w:r>
              <w:rPr>
                <w:rFonts w:ascii="맑은 고딕" w:hAnsi="맑은 고딕" w:eastAsia="맑은 고딕" w:cs="맑은 고딕"/>
                <w:b w:val="0"/>
                <w:sz w:val="19"/>
              </w:rPr>
              <w:t>10. SAVEPOINT 부분 롤백</w:t>
            </w:r>
          </w:p>
        </w:tc>
        <w:tc>
          <w:tcPr>
            <w:tcW w:type="dxa" w:w="794"/>
          </w:tcPr>
          <w:p>
            <w:pPr>
              <w:spacing w:before="20" w:after="20"/>
            </w:pPr>
            <w:r/>
            <w:r>
              <w:rPr>
                <w:rFonts w:ascii="맑은 고딕" w:hAnsi="맑은 고딕" w:eastAsia="맑은 고딕" w:cs="맑은 고딕"/>
                <w:b w:val="0"/>
                <w:sz w:val="19"/>
              </w:rPr>
              <w:t>7</w:t>
            </w:r>
          </w:p>
        </w:tc>
        <w:tc>
          <w:tcPr>
            <w:tcW w:type="dxa" w:w="4762"/>
          </w:tcPr>
          <w:p>
            <w:pPr>
              <w:spacing w:before="20" w:after="20"/>
            </w:pPr>
            <w:r/>
            <w:r>
              <w:rPr>
                <w:rFonts w:ascii="맑은 고딕" w:hAnsi="맑은 고딕" w:eastAsia="맑은 고딕" w:cs="맑은 고딕"/>
                <w:b w:val="0"/>
                <w:sz w:val="19"/>
              </w:rPr>
              <w:t>ORA-01086, 동일 이름 이동, 세 명령 비교</w:t>
            </w:r>
          </w:p>
        </w:tc>
      </w:tr>
      <w:tr>
        <w:tc>
          <w:tcPr>
            <w:tcW w:type="dxa" w:w="907"/>
          </w:tcPr>
          <w:p>
            <w:pPr>
              <w:spacing w:before="20" w:after="20"/>
            </w:pPr>
            <w:r/>
            <w:r>
              <w:rPr>
                <w:rFonts w:ascii="맑은 고딕" w:hAnsi="맑은 고딕" w:eastAsia="맑은 고딕" w:cs="맑은 고딕"/>
                <w:b w:val="0"/>
                <w:sz w:val="19"/>
              </w:rPr>
              <w:t>4</w:t>
            </w:r>
          </w:p>
        </w:tc>
        <w:tc>
          <w:tcPr>
            <w:tcW w:type="dxa" w:w="2608"/>
          </w:tcPr>
          <w:p>
            <w:pPr>
              <w:spacing w:before="20" w:after="20"/>
            </w:pPr>
            <w:r/>
            <w:r>
              <w:rPr>
                <w:rFonts w:ascii="맑은 고딕" w:hAnsi="맑은 고딕" w:eastAsia="맑은 고딕" w:cs="맑은 고딕"/>
                <w:b w:val="0"/>
                <w:sz w:val="19"/>
              </w:rPr>
              <w:t>11. 암묵적 커밋</w:t>
            </w:r>
          </w:p>
        </w:tc>
        <w:tc>
          <w:tcPr>
            <w:tcW w:type="dxa" w:w="794"/>
          </w:tcPr>
          <w:p>
            <w:pPr>
              <w:spacing w:before="20" w:after="20"/>
            </w:pPr>
            <w:r/>
            <w:r>
              <w:rPr>
                <w:rFonts w:ascii="맑은 고딕" w:hAnsi="맑은 고딕" w:eastAsia="맑은 고딕" w:cs="맑은 고딕"/>
                <w:b w:val="0"/>
                <w:sz w:val="19"/>
              </w:rPr>
              <w:t>6</w:t>
            </w:r>
          </w:p>
        </w:tc>
        <w:tc>
          <w:tcPr>
            <w:tcW w:type="dxa" w:w="4762"/>
          </w:tcPr>
          <w:p>
            <w:pPr>
              <w:spacing w:before="20" w:after="20"/>
            </w:pPr>
            <w:r/>
            <w:r>
              <w:rPr>
                <w:rFonts w:ascii="맑은 고딕" w:hAnsi="맑은 고딕" w:eastAsia="맑은 고딕" w:cs="맑은 고딕"/>
                <w:b w:val="0"/>
                <w:sz w:val="19"/>
              </w:rPr>
              <w:t>DDL 커밋 재현·대조군, ORA-00028, AUTOCOMMIT</w:t>
            </w:r>
          </w:p>
        </w:tc>
      </w:tr>
      <w:tr>
        <w:tc>
          <w:tcPr>
            <w:tcW w:type="dxa" w:w="907"/>
          </w:tcPr>
          <w:p>
            <w:pPr>
              <w:spacing w:before="20" w:after="20"/>
            </w:pPr>
            <w:r/>
            <w:r>
              <w:rPr>
                <w:rFonts w:ascii="맑은 고딕" w:hAnsi="맑은 고딕" w:eastAsia="맑은 고딕" w:cs="맑은 고딕"/>
                <w:b w:val="0"/>
                <w:sz w:val="19"/>
              </w:rPr>
              <w:t>4</w:t>
            </w:r>
          </w:p>
        </w:tc>
        <w:tc>
          <w:tcPr>
            <w:tcW w:type="dxa" w:w="2608"/>
          </w:tcPr>
          <w:p>
            <w:pPr>
              <w:spacing w:before="20" w:after="20"/>
            </w:pPr>
            <w:r/>
            <w:r>
              <w:rPr>
                <w:rFonts w:ascii="맑은 고딕" w:hAnsi="맑은 고딕" w:eastAsia="맑은 고딕" w:cs="맑은 고딕"/>
                <w:b w:val="0"/>
                <w:sz w:val="19"/>
              </w:rPr>
              <w:t>12. 자율 트랜잭션 로깅</w:t>
            </w:r>
          </w:p>
        </w:tc>
        <w:tc>
          <w:tcPr>
            <w:tcW w:type="dxa" w:w="794"/>
          </w:tcPr>
          <w:p>
            <w:pPr>
              <w:spacing w:before="20" w:after="20"/>
            </w:pPr>
            <w:r/>
            <w:r>
              <w:rPr>
                <w:rFonts w:ascii="맑은 고딕" w:hAnsi="맑은 고딕" w:eastAsia="맑은 고딕" w:cs="맑은 고딕"/>
                <w:b w:val="0"/>
                <w:sz w:val="19"/>
              </w:rPr>
              <w:t>8</w:t>
            </w:r>
          </w:p>
        </w:tc>
        <w:tc>
          <w:tcPr>
            <w:tcW w:type="dxa" w:w="4762"/>
          </w:tcPr>
          <w:p>
            <w:pPr>
              <w:spacing w:before="20" w:after="20"/>
            </w:pPr>
            <w:r/>
            <w:r>
              <w:rPr>
                <w:rFonts w:ascii="맑은 고딕" w:hAnsi="맑은 고딕" w:eastAsia="맑은 고딕" w:cs="맑은 고딕"/>
                <w:b w:val="0"/>
                <w:sz w:val="19"/>
              </w:rPr>
              <w:t>ORA-06519, 롤백 후 로그 잔존 두 조회, ORA-00060</w:t>
            </w:r>
          </w:p>
        </w:tc>
      </w:tr>
      <w:tr>
        <w:tc>
          <w:tcPr>
            <w:tcW w:type="dxa" w:w="907"/>
          </w:tcPr>
          <w:p>
            <w:pPr>
              <w:spacing w:before="20" w:after="20"/>
            </w:pPr>
            <w:r/>
            <w:r>
              <w:rPr>
                <w:rFonts w:ascii="맑은 고딕" w:hAnsi="맑은 고딕" w:eastAsia="맑은 고딕" w:cs="맑은 고딕"/>
                <w:b w:val="0"/>
                <w:sz w:val="19"/>
              </w:rPr>
              <w:t>5</w:t>
            </w:r>
          </w:p>
        </w:tc>
        <w:tc>
          <w:tcPr>
            <w:tcW w:type="dxa" w:w="2608"/>
          </w:tcPr>
          <w:p>
            <w:pPr>
              <w:spacing w:before="20" w:after="20"/>
            </w:pPr>
            <w:r/>
            <w:r>
              <w:rPr>
                <w:rFonts w:ascii="맑은 고딕" w:hAnsi="맑은 고딕" w:eastAsia="맑은 고딕" w:cs="맑은 고딕"/>
                <w:b w:val="0"/>
                <w:sz w:val="19"/>
              </w:rPr>
              <w:t>13. 컬렉션 초기화·첨자</w:t>
            </w:r>
          </w:p>
        </w:tc>
        <w:tc>
          <w:tcPr>
            <w:tcW w:type="dxa" w:w="794"/>
          </w:tcPr>
          <w:p>
            <w:pPr>
              <w:spacing w:before="20" w:after="20"/>
            </w:pPr>
            <w:r/>
            <w:r>
              <w:rPr>
                <w:rFonts w:ascii="맑은 고딕" w:hAnsi="맑은 고딕" w:eastAsia="맑은 고딕" w:cs="맑은 고딕"/>
                <w:b w:val="0"/>
                <w:sz w:val="19"/>
              </w:rPr>
              <w:t>6</w:t>
            </w:r>
          </w:p>
        </w:tc>
        <w:tc>
          <w:tcPr>
            <w:tcW w:type="dxa" w:w="4762"/>
          </w:tcPr>
          <w:p>
            <w:pPr>
              <w:spacing w:before="20" w:after="20"/>
            </w:pPr>
            <w:r/>
            <w:r>
              <w:rPr>
                <w:rFonts w:ascii="맑은 고딕" w:hAnsi="맑은 고딕" w:eastAsia="맑은 고딕" w:cs="맑은 고딕"/>
                <w:b w:val="0"/>
                <w:sz w:val="19"/>
              </w:rPr>
              <w:t>ORA-06531 / 06533 / 06532, PLS-00655</w:t>
            </w:r>
          </w:p>
        </w:tc>
      </w:tr>
      <w:tr>
        <w:tc>
          <w:tcPr>
            <w:tcW w:type="dxa" w:w="907"/>
          </w:tcPr>
          <w:p>
            <w:pPr>
              <w:spacing w:before="20" w:after="20"/>
            </w:pPr>
            <w:r/>
            <w:r>
              <w:rPr>
                <w:rFonts w:ascii="맑은 고딕" w:hAnsi="맑은 고딕" w:eastAsia="맑은 고딕" w:cs="맑은 고딕"/>
                <w:b w:val="0"/>
                <w:sz w:val="19"/>
              </w:rPr>
              <w:t>5</w:t>
            </w:r>
          </w:p>
        </w:tc>
        <w:tc>
          <w:tcPr>
            <w:tcW w:type="dxa" w:w="2608"/>
          </w:tcPr>
          <w:p>
            <w:pPr>
              <w:spacing w:before="20" w:after="20"/>
            </w:pPr>
            <w:r/>
            <w:r>
              <w:rPr>
                <w:rFonts w:ascii="맑은 고딕" w:hAnsi="맑은 고딕" w:eastAsia="맑은 고딕" w:cs="맑은 고딕"/>
                <w:b w:val="0"/>
                <w:sz w:val="19"/>
              </w:rPr>
              <w:t>14. 희소 순회와 SQL 한계</w:t>
            </w:r>
          </w:p>
        </w:tc>
        <w:tc>
          <w:tcPr>
            <w:tcW w:type="dxa" w:w="794"/>
          </w:tcPr>
          <w:p>
            <w:pPr>
              <w:spacing w:before="20" w:after="20"/>
            </w:pPr>
            <w:r/>
            <w:r>
              <w:rPr>
                <w:rFonts w:ascii="맑은 고딕" w:hAnsi="맑은 고딕" w:eastAsia="맑은 고딕" w:cs="맑은 고딕"/>
                <w:b w:val="0"/>
                <w:sz w:val="19"/>
              </w:rPr>
              <w:t>5</w:t>
            </w:r>
          </w:p>
        </w:tc>
        <w:tc>
          <w:tcPr>
            <w:tcW w:type="dxa" w:w="4762"/>
          </w:tcPr>
          <w:p>
            <w:pPr>
              <w:spacing w:before="20" w:after="20"/>
            </w:pPr>
            <w:r/>
            <w:r>
              <w:rPr>
                <w:rFonts w:ascii="맑은 고딕" w:hAnsi="맑은 고딕" w:eastAsia="맑은 고딕" w:cs="맑은 고딕"/>
                <w:b w:val="0"/>
                <w:sz w:val="19"/>
              </w:rPr>
              <w:t>ORA-01403 희소 순회, PLS-00642</w:t>
            </w:r>
          </w:p>
        </w:tc>
      </w:tr>
      <w:tr>
        <w:tc>
          <w:tcPr>
            <w:tcW w:type="dxa" w:w="907"/>
          </w:tcPr>
          <w:p>
            <w:pPr>
              <w:spacing w:before="20" w:after="20"/>
            </w:pPr>
            <w:r/>
            <w:r>
              <w:rPr>
                <w:rFonts w:ascii="맑은 고딕" w:hAnsi="맑은 고딕" w:eastAsia="맑은 고딕" w:cs="맑은 고딕"/>
                <w:b w:val="0"/>
                <w:sz w:val="19"/>
              </w:rPr>
              <w:t>5</w:t>
            </w:r>
          </w:p>
        </w:tc>
        <w:tc>
          <w:tcPr>
            <w:tcW w:type="dxa" w:w="2608"/>
          </w:tcPr>
          <w:p>
            <w:pPr>
              <w:spacing w:before="20" w:after="20"/>
            </w:pPr>
            <w:r/>
            <w:r>
              <w:rPr>
                <w:rFonts w:ascii="맑은 고딕" w:hAnsi="맑은 고딕" w:eastAsia="맑은 고딕" w:cs="맑은 고딕"/>
                <w:b w:val="0"/>
                <w:sz w:val="19"/>
              </w:rPr>
              <w:t>15. BULK COLLECT 0건과 LIMIT</w:t>
            </w:r>
          </w:p>
        </w:tc>
        <w:tc>
          <w:tcPr>
            <w:tcW w:type="dxa" w:w="794"/>
          </w:tcPr>
          <w:p>
            <w:pPr>
              <w:spacing w:before="20" w:after="20"/>
            </w:pPr>
            <w:r/>
            <w:r>
              <w:rPr>
                <w:rFonts w:ascii="맑은 고딕" w:hAnsi="맑은 고딕" w:eastAsia="맑은 고딕" w:cs="맑은 고딕"/>
                <w:b w:val="0"/>
                <w:sz w:val="19"/>
              </w:rPr>
              <w:t>5</w:t>
            </w:r>
          </w:p>
        </w:tc>
        <w:tc>
          <w:tcPr>
            <w:tcW w:type="dxa" w:w="4762"/>
          </w:tcPr>
          <w:p>
            <w:pPr>
              <w:spacing w:before="20" w:after="20"/>
            </w:pPr>
            <w:r/>
            <w:r>
              <w:rPr>
                <w:rFonts w:ascii="맑은 고딕" w:hAnsi="맑은 고딕" w:eastAsia="맑은 고딕" w:cs="맑은 고딕"/>
                <w:b w:val="0"/>
                <w:sz w:val="19"/>
              </w:rPr>
              <w:t>ORA-06533, %NOTFOUND 누락 7건</w:t>
            </w:r>
          </w:p>
        </w:tc>
      </w:tr>
      <w:tr>
        <w:tc>
          <w:tcPr>
            <w:tcW w:type="dxa" w:w="907"/>
          </w:tcPr>
          <w:p>
            <w:pPr>
              <w:spacing w:before="20" w:after="20"/>
            </w:pPr>
            <w:r/>
            <w:r>
              <w:rPr>
                <w:rFonts w:ascii="맑은 고딕" w:hAnsi="맑은 고딕" w:eastAsia="맑은 고딕" w:cs="맑은 고딕"/>
                <w:b w:val="0"/>
                <w:sz w:val="19"/>
              </w:rPr>
              <w:t>5</w:t>
            </w:r>
          </w:p>
        </w:tc>
        <w:tc>
          <w:tcPr>
            <w:tcW w:type="dxa" w:w="2608"/>
          </w:tcPr>
          <w:p>
            <w:pPr>
              <w:spacing w:before="20" w:after="20"/>
            </w:pPr>
            <w:r/>
            <w:r>
              <w:rPr>
                <w:rFonts w:ascii="맑은 고딕" w:hAnsi="맑은 고딕" w:eastAsia="맑은 고딕" w:cs="맑은 고딕"/>
                <w:b w:val="0"/>
                <w:sz w:val="19"/>
              </w:rPr>
              <w:t>16. 행 단위 vs FORALL</w:t>
            </w:r>
          </w:p>
        </w:tc>
        <w:tc>
          <w:tcPr>
            <w:tcW w:type="dxa" w:w="794"/>
          </w:tcPr>
          <w:p>
            <w:pPr>
              <w:spacing w:before="20" w:after="20"/>
            </w:pPr>
            <w:r/>
            <w:r>
              <w:rPr>
                <w:rFonts w:ascii="맑은 고딕" w:hAnsi="맑은 고딕" w:eastAsia="맑은 고딕" w:cs="맑은 고딕"/>
                <w:b w:val="0"/>
                <w:sz w:val="19"/>
              </w:rPr>
              <w:t>8</w:t>
            </w:r>
          </w:p>
        </w:tc>
        <w:tc>
          <w:tcPr>
            <w:tcW w:type="dxa" w:w="4762"/>
          </w:tcPr>
          <w:p>
            <w:pPr>
              <w:spacing w:before="20" w:after="20"/>
            </w:pPr>
            <w:r/>
            <w:r>
              <w:rPr>
                <w:rFonts w:ascii="맑은 고딕" w:hAnsi="맑은 고딕" w:eastAsia="맑은 고딕" w:cs="맑은 고딕"/>
                <w:b w:val="0"/>
                <w:sz w:val="19"/>
              </w:rPr>
              <w:t>경과 시간 배수, ORA-24381, SAVE EXCEPTIONS 대조</w:t>
            </w:r>
          </w:p>
        </w:tc>
      </w:tr>
      <w:tr>
        <w:tc>
          <w:tcPr>
            <w:tcW w:type="dxa" w:w="907"/>
          </w:tcPr>
          <w:p>
            <w:pPr>
              <w:spacing w:before="20" w:after="20"/>
            </w:pPr>
            <w:r/>
            <w:r>
              <w:rPr>
                <w:rFonts w:ascii="맑은 고딕" w:hAnsi="맑은 고딕" w:eastAsia="맑은 고딕" w:cs="맑은 고딕"/>
                <w:b w:val="0"/>
                <w:sz w:val="19"/>
              </w:rPr>
              <w:t>합계</w:t>
            </w:r>
          </w:p>
        </w:tc>
        <w:tc>
          <w:tcPr>
            <w:tcW w:type="dxa" w:w="2608"/>
          </w:tcPr>
          <w:p>
            <w:pPr>
              <w:spacing w:before="20" w:after="20"/>
            </w:pPr>
            <w:r/>
            <w:r>
              <w:rPr>
                <w:rFonts w:ascii="맑은 고딕" w:hAnsi="맑은 고딕" w:eastAsia="맑은 고딕" w:cs="맑은 고딕"/>
                <w:b w:val="0"/>
                <w:sz w:val="19"/>
              </w:rPr>
              <w:t>16개 과제</w:t>
            </w:r>
          </w:p>
        </w:tc>
        <w:tc>
          <w:tcPr>
            <w:tcW w:type="dxa" w:w="794"/>
          </w:tcPr>
          <w:p>
            <w:pPr>
              <w:spacing w:before="20" w:after="20"/>
            </w:pPr>
            <w:r/>
            <w:r>
              <w:rPr>
                <w:rFonts w:ascii="맑은 고딕" w:hAnsi="맑은 고딕" w:eastAsia="맑은 고딕" w:cs="맑은 고딕"/>
                <w:b w:val="0"/>
                <w:sz w:val="19"/>
              </w:rPr>
              <w:t>100</w:t>
            </w:r>
          </w:p>
        </w:tc>
        <w:tc>
          <w:tcPr>
            <w:tcW w:type="dxa" w:w="4762"/>
          </w:tcPr>
          <w:p>
            <w:pPr>
              <w:spacing w:before="20" w:after="20"/>
            </w:pPr>
            <w:r/>
            <w:r>
              <w:rPr>
                <w:rFonts w:ascii="맑은 고딕" w:hAnsi="맑은 고딕" w:eastAsia="맑은 고딕" w:cs="맑은 고딕"/>
                <w:b w:val="0"/>
                <w:sz w:val="19"/>
              </w:rPr>
            </w:r>
          </w:p>
        </w:tc>
      </w:tr>
    </w:tbl>
    <w:p>
      <w:pPr>
        <w:spacing w:before="0" w:after="80"/>
      </w:pPr>
      <w:r>
        <w:rPr>
          <w:rFonts w:ascii="맑은 고딕" w:hAnsi="맑은 고딕" w:eastAsia="맑은 고딕" w:cs="맑은 고딕"/>
          <w:b w:val="0"/>
          <w:sz w:val="20"/>
        </w:rPr>
        <w:t>이 시험에서 재현을 요구한 오류 번호는 다음 스무 가지다. 답안에 번호만 있고 메시지 전문이 없으면 해당 항목 배점의 절반만 인정한다.</w:t>
      </w:r>
    </w:p>
    <w:tbl>
      <w:tblPr>
        <w:tblStyle w:val="TableGrid"/>
        <w:tblW w:type="auto" w:w="0"/>
        <w:tblLayout w:type="autofit"/>
        <w:tblLook w:firstColumn="1" w:firstRow="1" w:lastColumn="0" w:lastRow="0" w:noHBand="0" w:noVBand="1" w:val="04A0"/>
      </w:tblPr>
      <w:tblGrid>
        <w:gridCol w:w="4536"/>
        <w:gridCol w:w="4536"/>
      </w:tblGrid>
      <w:tr>
        <w:tc>
          <w:tcPr>
            <w:tcW w:type="dxa" w:w="1474"/>
          </w:tcPr>
          <w:p>
            <w:pPr>
              <w:spacing w:before="20" w:after="20"/>
            </w:pPr>
            <w:r/>
            <w:r>
              <w:rPr>
                <w:rFonts w:ascii="맑은 고딕" w:hAnsi="맑은 고딕" w:eastAsia="맑은 고딕" w:cs="맑은 고딕"/>
                <w:b/>
                <w:sz w:val="19"/>
              </w:rPr>
              <w:t>분류</w:t>
            </w:r>
          </w:p>
        </w:tc>
        <w:tc>
          <w:tcPr>
            <w:tcW w:type="dxa" w:w="7597"/>
          </w:tcPr>
          <w:p>
            <w:pPr>
              <w:spacing w:before="20" w:after="20"/>
            </w:pPr>
            <w:r/>
            <w:r>
              <w:rPr>
                <w:rFonts w:ascii="맑은 고딕" w:hAnsi="맑은 고딕" w:eastAsia="맑은 고딕" w:cs="맑은 고딕"/>
                <w:b/>
                <w:sz w:val="19"/>
              </w:rPr>
              <w:t>오류 번호</w:t>
            </w:r>
          </w:p>
        </w:tc>
      </w:tr>
      <w:tr>
        <w:tc>
          <w:tcPr>
            <w:tcW w:type="dxa" w:w="1474"/>
          </w:tcPr>
          <w:p>
            <w:pPr>
              <w:spacing w:before="20" w:after="20"/>
            </w:pPr>
            <w:r/>
            <w:r>
              <w:rPr>
                <w:rFonts w:ascii="맑은 고딕" w:hAnsi="맑은 고딕" w:eastAsia="맑은 고딕" w:cs="맑은 고딕"/>
                <w:b w:val="0"/>
                <w:sz w:val="19"/>
              </w:rPr>
              <w:t>SELECT INTO / 값</w:t>
            </w:r>
          </w:p>
        </w:tc>
        <w:tc>
          <w:tcPr>
            <w:tcW w:type="dxa" w:w="7597"/>
          </w:tcPr>
          <w:p>
            <w:pPr>
              <w:spacing w:before="20" w:after="20"/>
            </w:pPr>
            <w:r/>
            <w:r>
              <w:rPr>
                <w:rFonts w:ascii="맑은 고딕" w:hAnsi="맑은 고딕" w:eastAsia="맑은 고딕" w:cs="맑은 고딕"/>
                <w:b w:val="0"/>
                <w:sz w:val="19"/>
              </w:rPr>
              <w:t>ORA-01403 (no data found) · ORA-01422 (exact fetch returns more than requested number of rows) · ORA-01476 (divisor is equal to zero) · ORA-06502 (numeric or value error)</w:t>
            </w:r>
          </w:p>
        </w:tc>
      </w:tr>
      <w:tr>
        <w:tc>
          <w:tcPr>
            <w:tcW w:type="dxa" w:w="1474"/>
          </w:tcPr>
          <w:p>
            <w:pPr>
              <w:spacing w:before="20" w:after="20"/>
            </w:pPr>
            <w:r/>
            <w:r>
              <w:rPr>
                <w:rFonts w:ascii="맑은 고딕" w:hAnsi="맑은 고딕" w:eastAsia="맑은 고딕" w:cs="맑은 고딕"/>
                <w:b w:val="0"/>
                <w:sz w:val="19"/>
              </w:rPr>
              <w:t>컴파일(PLS)</w:t>
            </w:r>
          </w:p>
        </w:tc>
        <w:tc>
          <w:tcPr>
            <w:tcW w:type="dxa" w:w="7597"/>
          </w:tcPr>
          <w:p>
            <w:pPr>
              <w:spacing w:before="20" w:after="20"/>
            </w:pPr>
            <w:r/>
            <w:r>
              <w:rPr>
                <w:rFonts w:ascii="맑은 고딕" w:hAnsi="맑은 고딕" w:eastAsia="맑은 고딕" w:cs="맑은 고딕"/>
                <w:b w:val="0"/>
                <w:sz w:val="19"/>
              </w:rPr>
              <w:t>PLS-00201 (identifier must be declared) · PLS-00204 (SQLCODE/SQLERRM in SQL) · PLS-00370 (OTHERS must be last) · PLS-00483 (duplicate handler) · PLS-00701 (illegal ORACLE error number) · PLS-00642 (local collection types) · PLS-00655 (VARRAY DELETE) · PLS-00103 (FORALL LOOP)</w:t>
            </w:r>
          </w:p>
        </w:tc>
      </w:tr>
      <w:tr>
        <w:tc>
          <w:tcPr>
            <w:tcW w:type="dxa" w:w="1474"/>
          </w:tcPr>
          <w:p>
            <w:pPr>
              <w:spacing w:before="20" w:after="20"/>
            </w:pPr>
            <w:r/>
            <w:r>
              <w:rPr>
                <w:rFonts w:ascii="맑은 고딕" w:hAnsi="맑은 고딕" w:eastAsia="맑은 고딕" w:cs="맑은 고딕"/>
                <w:b w:val="0"/>
                <w:sz w:val="19"/>
              </w:rPr>
              <w:t>제약 / 무결성</w:t>
            </w:r>
          </w:p>
        </w:tc>
        <w:tc>
          <w:tcPr>
            <w:tcW w:type="dxa" w:w="7597"/>
          </w:tcPr>
          <w:p>
            <w:pPr>
              <w:spacing w:before="20" w:after="20"/>
            </w:pPr>
            <w:r/>
            <w:r>
              <w:rPr>
                <w:rFonts w:ascii="맑은 고딕" w:hAnsi="맑은 고딕" w:eastAsia="맑은 고딕" w:cs="맑은 고딕"/>
                <w:b w:val="0"/>
                <w:sz w:val="19"/>
              </w:rPr>
              <w:t>ORA-02292 (child record found) · ORA-01400 (cannot insert NULL) · ORA-02290 (check constraint violated) · ORA-12899 (value too large for column)</w:t>
            </w:r>
          </w:p>
        </w:tc>
      </w:tr>
      <w:tr>
        <w:tc>
          <w:tcPr>
            <w:tcW w:type="dxa" w:w="1474"/>
          </w:tcPr>
          <w:p>
            <w:pPr>
              <w:spacing w:before="20" w:after="20"/>
            </w:pPr>
            <w:r/>
            <w:r>
              <w:rPr>
                <w:rFonts w:ascii="맑은 고딕" w:hAnsi="맑은 고딕" w:eastAsia="맑은 고딕" w:cs="맑은 고딕"/>
                <w:b w:val="0"/>
                <w:sz w:val="19"/>
              </w:rPr>
              <w:t>트랜잭션 / 세션</w:t>
            </w:r>
          </w:p>
        </w:tc>
        <w:tc>
          <w:tcPr>
            <w:tcW w:type="dxa" w:w="7597"/>
          </w:tcPr>
          <w:p>
            <w:pPr>
              <w:spacing w:before="20" w:after="20"/>
            </w:pPr>
            <w:r/>
            <w:r>
              <w:rPr>
                <w:rFonts w:ascii="맑은 고딕" w:hAnsi="맑은 고딕" w:eastAsia="맑은 고딕" w:cs="맑은 고딕"/>
                <w:b w:val="0"/>
                <w:sz w:val="19"/>
              </w:rPr>
              <w:t>ORA-01086 (savepoint never established) · ORA-06519 (active autonomous transaction) · ORA-00060 (deadlock detected) · ORA-00028 (session has been killed) · ORA-21000 (error number out of range)</w:t>
            </w:r>
          </w:p>
        </w:tc>
      </w:tr>
      <w:tr>
        <w:tc>
          <w:tcPr>
            <w:tcW w:type="dxa" w:w="1474"/>
          </w:tcPr>
          <w:p>
            <w:pPr>
              <w:spacing w:before="20" w:after="20"/>
            </w:pPr>
            <w:r/>
            <w:r>
              <w:rPr>
                <w:rFonts w:ascii="맑은 고딕" w:hAnsi="맑은 고딕" w:eastAsia="맑은 고딕" w:cs="맑은 고딕"/>
                <w:b w:val="0"/>
                <w:sz w:val="19"/>
              </w:rPr>
              <w:t>컬렉션 / 벌크</w:t>
            </w:r>
          </w:p>
        </w:tc>
        <w:tc>
          <w:tcPr>
            <w:tcW w:type="dxa" w:w="7597"/>
          </w:tcPr>
          <w:p>
            <w:pPr>
              <w:spacing w:before="20" w:after="20"/>
            </w:pPr>
            <w:r/>
            <w:r>
              <w:rPr>
                <w:rFonts w:ascii="맑은 고딕" w:hAnsi="맑은 고딕" w:eastAsia="맑은 고딕" w:cs="맑은 고딕"/>
                <w:b w:val="0"/>
                <w:sz w:val="19"/>
              </w:rPr>
              <w:t>ORA-06531 (uninitialized collection) · ORA-06532 (subscript outside of limit) · ORA-06533 (subscript beyond count) · ORA-24381 (error(s) in array DML)</w:t>
            </w:r>
          </w:p>
        </w:tc>
      </w:tr>
    </w:tbl>
    <w:p>
      <w:pPr>
        <w:spacing w:before="320" w:after="120"/>
      </w:pPr>
      <w:r>
        <w:rPr>
          <w:rFonts w:ascii="맑은 고딕" w:hAnsi="맑은 고딕" w:eastAsia="맑은 고딕" w:cs="맑은 고딕"/>
          <w:b/>
          <w:sz w:val="24"/>
        </w:rPr>
        <w:t>이 시험이 확인하려는 것</w:t>
      </w:r>
    </w:p>
    <w:p>
      <w:pPr>
        <w:spacing w:before="0" w:after="80"/>
      </w:pPr>
      <w:r>
        <w:rPr>
          <w:rFonts w:ascii="맑은 고딕" w:hAnsi="맑은 고딕" w:eastAsia="맑은 고딕" w:cs="맑은 고딕"/>
          <w:b w:val="0"/>
          <w:sz w:val="20"/>
        </w:rPr>
        <w:t>이 시험의 16개 과제는 결국 하나의 질문으로 수렴한다 — 처리가 실패했을 때 데이터와 기록이 각각 어떤 상태로 남는가. 정답은 "데이터는 시작 상태로 되돌아가고 기록은 남는다" 이며, 그 구조를 만들기 위해 다음 여섯 가지가 모두 필요하다.</w:t>
      </w:r>
    </w:p>
    <w:p>
      <w:pPr>
        <w:spacing w:before="20" w:after="60"/>
        <w:ind w:left="403"/>
      </w:pPr>
      <w:r>
        <w:rPr>
          <w:rFonts w:ascii="맑은 고딕" w:hAnsi="맑은 고딕" w:eastAsia="맑은 고딕" w:cs="맑은 고딕"/>
          <w:b w:val="0"/>
          <w:sz w:val="19"/>
        </w:rPr>
        <w:t>▸ ① 실패의 종류를 오류 번호로 구분한다 (Section 1·2). 무엇이 실패했는지 모르면 무엇을 되돌릴지도 정할 수 없다.</w:t>
      </w:r>
    </w:p>
    <w:p>
      <w:pPr>
        <w:spacing w:before="20" w:after="60"/>
        <w:ind w:left="403"/>
      </w:pPr>
      <w:r>
        <w:rPr>
          <w:rFonts w:ascii="맑은 고딕" w:hAnsi="맑은 고딕" w:eastAsia="맑은 고딕" w:cs="맑은 고딕"/>
          <w:b w:val="0"/>
          <w:sz w:val="19"/>
        </w:rPr>
        <w:t>▸ ② 예외를 잡은 뒤 반드시 상위로 전달한다 (Section 3의 8번). 잡기만 하면 실패가 성공으로 기록된다.</w:t>
      </w:r>
    </w:p>
    <w:p>
      <w:pPr>
        <w:spacing w:before="20" w:after="60"/>
        <w:ind w:left="403"/>
      </w:pPr>
      <w:r>
        <w:rPr>
          <w:rFonts w:ascii="맑은 고딕" w:hAnsi="맑은 고딕" w:eastAsia="맑은 고딕" w:cs="맑은 고딕"/>
          <w:b w:val="0"/>
          <w:sz w:val="19"/>
        </w:rPr>
        <w:t>▸ ③ 핸들러 내부의 로깅이 원래 오류를 가리지 못하게 방어한다 (9번).</w:t>
      </w:r>
    </w:p>
    <w:p>
      <w:pPr>
        <w:spacing w:before="20" w:after="60"/>
        <w:ind w:left="403"/>
      </w:pPr>
      <w:r>
        <w:rPr>
          <w:rFonts w:ascii="맑은 고딕" w:hAnsi="맑은 고딕" w:eastAsia="맑은 고딕" w:cs="맑은 고딕"/>
          <w:b w:val="0"/>
          <w:sz w:val="19"/>
        </w:rPr>
        <w:t>▸ ④ 트랜잭션 경계를 가장 바깥에서 한 번만 결정한다 (10번·11번). 하위 블록이 COMMIT/ROLLBACK 하지 않는다.</w:t>
      </w:r>
    </w:p>
    <w:p>
      <w:pPr>
        <w:spacing w:before="20" w:after="60"/>
        <w:ind w:left="403"/>
      </w:pPr>
      <w:r>
        <w:rPr>
          <w:rFonts w:ascii="맑은 고딕" w:hAnsi="맑은 고딕" w:eastAsia="맑은 고딕" w:cs="맑은 고딕"/>
          <w:b w:val="0"/>
          <w:sz w:val="19"/>
        </w:rPr>
        <w:t>▸ ⑤ 기록은 본 처리와 독립된 트랜잭션으로 확정한다 (12번). 이것이 자율 트랜잭션의 존재 이유다.</w:t>
      </w:r>
    </w:p>
    <w:p>
      <w:pPr>
        <w:spacing w:before="20" w:after="60"/>
        <w:ind w:left="403"/>
      </w:pPr>
      <w:r>
        <w:rPr>
          <w:rFonts w:ascii="맑은 고딕" w:hAnsi="맑은 고딕" w:eastAsia="맑은 고딕" w:cs="맑은 고딕"/>
          <w:b w:val="0"/>
          <w:sz w:val="19"/>
        </w:rPr>
        <w:t>▸ ⑥ 대량 처리에서는 실패 원소를 건너뛰고 끝까지 수행한 뒤 실패 목록만 따로 남긴다 (16번).</w:t>
      </w:r>
    </w:p>
    <w:p>
      <w:pPr>
        <w:spacing w:before="0" w:after="80"/>
      </w:pPr>
      <w:r>
        <w:rPr>
          <w:rFonts w:ascii="맑은 고딕" w:hAnsi="맑은 고딕" w:eastAsia="맑은 고딕" w:cs="맑은 고딕"/>
          <w:b w:val="0"/>
          <w:sz w:val="20"/>
        </w:rPr>
        <w:t>이 여섯 가지가 갖추어진 배치는 실패해도 안전하다. 하나라도 빠지면 실패했을 때 어디까지 처리되었는지 알 수 없는 상태가 되고, 그 상태에서의 재처리는 중복 반영을 낳는다. 이 시험이 코드보다 판정 근거를 먼저 채점하는 이유가 여기에 있다.</w:t>
      </w:r>
    </w:p>
    <w:sectPr w:rsidR="00FC693F" w:rsidRPr="0006063C" w:rsidSect="00034616">
      <w:headerReference w:type="default" r:id="rId9"/>
      <w:footerReference w:type="default" r:id="rId10"/>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enter" w:pos="4536"/>
      </w:tabs>
      <w:pBdr>
        <w:top w:val="single" w:sz="8" w:space="2" w:color="000000"/>
      </w:pBdr>
    </w:pPr>
    <w:r/>
    <w:r>
      <w:rPr>
        <w:rFonts w:ascii="맑은 고딕" w:hAnsi="맑은 고딕" w:eastAsia="맑은 고딕" w:cs="맑은 고딕"/>
        <w:b/>
        <w:sz w:val="20"/>
        <w:u w:val="single"/>
      </w:rPr>
      <w:t>Oracle DBA</w:t>
    </w:r>
    <w:r>
      <w:tab/>
    </w:r>
    <w:r>
      <w:rPr>
        <w:rFonts w:ascii="맑은 고딕" w:hAnsi="맑은 고딕" w:eastAsia="맑은 고딕" w:cs="맑은 고딕"/>
        <w:b w:val="0"/>
        <w:sz w:val="20"/>
        <w:u w:val="none"/>
      </w:rPr>
    </w:r>
    <w:fldSimple w:instr="PAGE">
      <w:r>
        <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072"/>
      </w:tabs>
      <w:pBdr>
        <w:bottom w:val="single" w:sz="8" w:space="2" w:color="000000"/>
      </w:pBdr>
    </w:pPr>
    <w:r/>
    <w:r>
      <w:rPr>
        <w:rFonts w:ascii="맑은 고딕" w:hAnsi="맑은 고딕" w:eastAsia="맑은 고딕" w:cs="맑은 고딕"/>
        <w:b/>
        <w:sz w:val="20"/>
        <w:u w:val="single"/>
      </w:rPr>
      <w:t>Prep course for DBA Practicum</w:t>
    </w:r>
    <w:r>
      <w:tab/>
    </w:r>
    <w:r>
      <w:rPr>
        <w:rFonts w:ascii="맑은 고딕" w:hAnsi="맑은 고딕" w:eastAsia="맑은 고딕" w:cs="맑은 고딕"/>
        <w:b/>
        <w:sz w:val="20"/>
        <w:u w:val="none"/>
      </w:rPr>
      <w:t>Exception, Transaction &amp; Collection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