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Final Project — PL/SQL Operational Automation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Requirement Analysis / Package Layering / Autonomous Logging / Partial Failure Absorption / Exception Re-raise / Dynamic SQL Dependency Breaking / DBMS_ASSERT / Data Dictionary Check / DBMS_SCHEDULER Program &amp; Schedule / Job Run Details / Re-runnable Deployment / Monitoring Query / Acceptance Test</w:t>
      </w:r>
    </w:p>
    <w:p>
      <w:pPr>
        <w:spacing w:before="0" w:after="80"/>
      </w:pPr>
      <w:r>
        <w:rPr>
          <w:rFonts w:ascii="맑은 고딕" w:hAnsi="맑은 고딕" w:eastAsia="맑은 고딕" w:cs="맑은 고딕"/>
          <w:b w:val="0"/>
          <w:sz w:val="20"/>
        </w:rPr>
        <w:t>이 문서는 "07 Final Project — PL/SQL Operational Automation" 문제지의 모범답안이다. Section 번호와 과제 번호는 문제지와 1:1로 대응하며, 과제 제목도 배점까지 포함해 그대로 재기술한다. 세션 로그는 Oracle Database 19c (19.3.0.0.0) / SQL*Plus 에서 HR 계정으로 수행한 결과이며, 건수·계정명·시각 같은 값은 실습 환경에 따라 달라질 수 있다. 달라져도 무방한 값과 반드시 같아야 하는 값은 【판정 근거】에서 구분해 밝힌다.</w:t>
      </w:r>
    </w:p>
    <w:p>
      <w:pPr>
        <w:spacing w:before="0" w:after="80"/>
      </w:pPr>
      <w:r>
        <w:rPr>
          <w:rFonts w:ascii="맑은 고딕" w:hAnsi="맑은 고딕" w:eastAsia="맑은 고딕" w:cs="맑은 고딕"/>
          <w:b w:val="0"/>
          <w:sz w:val="20"/>
        </w:rPr>
        <w:t>각 과제는 【수행】 — 실제 실행 내용 — 과 【판정 근거】 — 결과를 어떻게 읽어 합격을 판정하는가 — 로 나뉜다. ▸ 로 시작하는 문단은 주의사항, 자주 나오는 오답, 그리고 왜 그 방법이어야 하는지에 대한 해설이다. ◇ 로 시작하는 줄은 채점 포인트이며 그 과제의 배점을 어떻게 나누는지 명시한다.</w:t>
      </w:r>
    </w:p>
    <w:p>
      <w:pPr>
        <w:spacing w:before="0" w:after="80"/>
      </w:pPr>
      <w:r>
        <w:rPr>
          <w:rFonts w:ascii="맑은 고딕" w:hAnsi="맑은 고딕" w:eastAsia="맑은 고딕" w:cs="맑은 고딕"/>
          <w:b w:val="0"/>
          <w:sz w:val="20"/>
        </w:rPr>
        <w:t>채점 원칙은 명령의 정확성보다 판정 근거의 유무를 먼저 본다. 코드가 맞더라도 그것이 요구대로 동작함을 보이는 조회·비교·재현 절차가 없으면 배점의 절반만 인정한다. 이 시험은 캡스톤이므로 앞 과제의 산출물이 뒤 과제의 전제다. 앞 과제를 건너뛰고 뒤 과제만 제출한 답안은 뒤 과제를 인정하지 않는다.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2283"/>
          </w:tcPr>
          <w:p>
            <w:r/>
            <w:r>
              <w:rPr>
                <w:rFonts w:ascii="맑은 고딕" w:hAnsi="맑은 고딕" w:eastAsia="맑은 고딕" w:cs="맑은 고딕"/>
                <w:b/>
                <w:sz w:val="19"/>
              </w:rPr>
              <w:t>항목</w:t>
            </w:r>
          </w:p>
        </w:tc>
        <w:tc>
          <w:tcPr>
            <w:tcW w:type="dxa" w:w="6772"/>
          </w:tcPr>
          <w:p>
            <w:r/>
            <w:r>
              <w:rPr>
                <w:rFonts w:ascii="맑은 고딕" w:hAnsi="맑은 고딕" w:eastAsia="맑은 고딕" w:cs="맑은 고딕"/>
                <w:b/>
                <w:sz w:val="19"/>
              </w:rPr>
              <w:t>값</w:t>
            </w:r>
          </w:p>
        </w:tc>
      </w:tr>
      <w:tr>
        <w:tc>
          <w:tcPr>
            <w:tcW w:type="dxa" w:w="2283"/>
          </w:tcPr>
          <w:p>
            <w:r/>
            <w:r>
              <w:rPr>
                <w:rFonts w:ascii="맑은 고딕" w:hAnsi="맑은 고딕" w:eastAsia="맑은 고딕" w:cs="맑은 고딕"/>
                <w:b w:val="0"/>
                <w:sz w:val="19"/>
              </w:rPr>
              <w:t>데이터베이스</w:t>
            </w:r>
          </w:p>
        </w:tc>
        <w:tc>
          <w:tcPr>
            <w:tcW w:type="dxa" w:w="6772"/>
          </w:tcPr>
          <w:p>
            <w:r/>
            <w:r>
              <w:rPr>
                <w:rFonts w:ascii="맑은 고딕" w:hAnsi="맑은 고딕" w:eastAsia="맑은 고딕" w:cs="맑은 고딕"/>
                <w:b w:val="0"/>
                <w:sz w:val="19"/>
              </w:rPr>
              <w:t>Oracle Database 19c Enterprise Edition Release 19.0.0.0.0 / Version 19.3.0.0.0</w:t>
            </w:r>
          </w:p>
        </w:tc>
      </w:tr>
      <w:tr>
        <w:tc>
          <w:tcPr>
            <w:tcW w:type="dxa" w:w="2283"/>
          </w:tcPr>
          <w:p>
            <w:r/>
            <w:r>
              <w:rPr>
                <w:rFonts w:ascii="맑은 고딕" w:hAnsi="맑은 고딕" w:eastAsia="맑은 고딕" w:cs="맑은 고딕"/>
                <w:b w:val="0"/>
                <w:sz w:val="19"/>
              </w:rPr>
              <w:t>접속 (작업 계정)</w:t>
            </w:r>
          </w:p>
        </w:tc>
        <w:tc>
          <w:tcPr>
            <w:tcW w:type="dxa" w:w="6772"/>
          </w:tcPr>
          <w:p>
            <w:r/>
            <w:r>
              <w:rPr>
                <w:rFonts w:ascii="맑은 고딕" w:hAnsi="맑은 고딕" w:eastAsia="맑은 고딕" w:cs="맑은 고딕"/>
                <w:b w:val="0"/>
                <w:sz w:val="19"/>
              </w:rPr>
              <w:t>sqlplus hr/hr@localhost:1521/orclpdb   (PDB orclpdb, 프롬프트 SQL&gt;)</w:t>
            </w:r>
          </w:p>
        </w:tc>
      </w:tr>
      <w:tr>
        <w:tc>
          <w:tcPr>
            <w:tcW w:type="dxa" w:w="2283"/>
          </w:tcPr>
          <w:p>
            <w:r/>
            <w:r>
              <w:rPr>
                <w:rFonts w:ascii="맑은 고딕" w:hAnsi="맑은 고딕" w:eastAsia="맑은 고딕" w:cs="맑은 고딕"/>
                <w:b w:val="0"/>
                <w:sz w:val="19"/>
              </w:rPr>
              <w:t>접속 (관리 계정)</w:t>
            </w:r>
          </w:p>
        </w:tc>
        <w:tc>
          <w:tcPr>
            <w:tcW w:type="dxa" w:w="6772"/>
          </w:tcPr>
          <w:p>
            <w:r/>
            <w:r>
              <w:rPr>
                <w:rFonts w:ascii="맑은 고딕" w:hAnsi="맑은 고딕" w:eastAsia="맑은 고딕" w:cs="맑은 고딕"/>
                <w:b w:val="0"/>
                <w:sz w:val="19"/>
              </w:rPr>
              <w:t>sqlplus system/oracle@localhost:1521/orclpdb</w:t>
            </w:r>
          </w:p>
        </w:tc>
      </w:tr>
      <w:tr>
        <w:tc>
          <w:tcPr>
            <w:tcW w:type="dxa" w:w="2283"/>
          </w:tcPr>
          <w:p>
            <w:r/>
            <w:r>
              <w:rPr>
                <w:rFonts w:ascii="맑은 고딕" w:hAnsi="맑은 고딕" w:eastAsia="맑은 고딕" w:cs="맑은 고딕"/>
                <w:b w:val="0"/>
                <w:sz w:val="19"/>
              </w:rPr>
              <w:t>기본 스키마</w:t>
            </w:r>
          </w:p>
        </w:tc>
        <w:tc>
          <w:tcPr>
            <w:tcW w:type="dxa" w:w="6772"/>
          </w:tcPr>
          <w:p>
            <w:r/>
            <w:r>
              <w:rPr>
                <w:rFonts w:ascii="맑은 고딕" w:hAnsi="맑은 고딕" w:eastAsia="맑은 고딕" w:cs="맑은 고딕"/>
                <w:b w:val="0"/>
                <w:sz w:val="19"/>
              </w:rPr>
              <w:t>HR — EMPLOYEES(107) / DEPARTMENTS(27) / JOBS(19) / JOB_HISTORY / LOCATIONS / COUNTRIES / REGIONS</w:t>
            </w:r>
          </w:p>
        </w:tc>
      </w:tr>
      <w:tr>
        <w:tc>
          <w:tcPr>
            <w:tcW w:type="dxa" w:w="2283"/>
          </w:tcPr>
          <w:p>
            <w:r/>
            <w:r>
              <w:rPr>
                <w:rFonts w:ascii="맑은 고딕" w:hAnsi="맑은 고딕" w:eastAsia="맑은 고딕" w:cs="맑은 고딕"/>
                <w:b w:val="0"/>
                <w:sz w:val="19"/>
              </w:rPr>
              <w:t>사전 생성 테이블</w:t>
            </w:r>
          </w:p>
        </w:tc>
        <w:tc>
          <w:tcPr>
            <w:tcW w:type="dxa" w:w="6772"/>
          </w:tcPr>
          <w:p>
            <w:r/>
            <w:r>
              <w:rPr>
                <w:rFonts w:ascii="맑은 고딕" w:hAnsi="맑은 고딕" w:eastAsia="맑은 고딕" w:cs="맑은 고딕"/>
                <w:b w:val="0"/>
                <w:sz w:val="19"/>
              </w:rPr>
              <w:t>plsql_job_log · dba_check_result (둘 다 IDENTITY 컬럼 보유)</w:t>
            </w:r>
          </w:p>
        </w:tc>
      </w:tr>
      <w:tr>
        <w:tc>
          <w:tcPr>
            <w:tcW w:type="dxa" w:w="2283"/>
          </w:tcPr>
          <w:p>
            <w:r/>
            <w:r>
              <w:rPr>
                <w:rFonts w:ascii="맑은 고딕" w:hAnsi="맑은 고딕" w:eastAsia="맑은 고딕" w:cs="맑은 고딕"/>
                <w:b w:val="0"/>
                <w:sz w:val="19"/>
              </w:rPr>
              <w:t>사전 부여 권한</w:t>
            </w:r>
          </w:p>
        </w:tc>
        <w:tc>
          <w:tcPr>
            <w:tcW w:type="dxa" w:w="6772"/>
          </w:tcPr>
          <w:p>
            <w:r/>
            <w:r>
              <w:rPr>
                <w:rFonts w:ascii="맑은 고딕" w:hAnsi="맑은 고딕" w:eastAsia="맑은 고딕" w:cs="맑은 고딕"/>
                <w:b w:val="0"/>
                <w:sz w:val="19"/>
              </w:rPr>
              <w:t>CREATE JOB, SELECT ON dba_users, SELECT ON dba_scheduler_jobs,</w:t>
              <w:br/>
              <w:t>SELECT ON dba_scheduler_job_run_details — 모두 직접 부여</w:t>
            </w:r>
          </w:p>
        </w:tc>
      </w:tr>
      <w:tr>
        <w:tc>
          <w:tcPr>
            <w:tcW w:type="dxa" w:w="2283"/>
          </w:tcPr>
          <w:p>
            <w:r/>
            <w:r>
              <w:rPr>
                <w:rFonts w:ascii="맑은 고딕" w:hAnsi="맑은 고딕" w:eastAsia="맑은 고딕" w:cs="맑은 고딕"/>
                <w:b w:val="0"/>
                <w:sz w:val="19"/>
              </w:rPr>
              <w:t>이 시험의 산출물</w:t>
            </w:r>
          </w:p>
        </w:tc>
        <w:tc>
          <w:tcPr>
            <w:tcW w:type="dxa" w:w="6772"/>
          </w:tcPr>
          <w:p>
            <w:r/>
            <w:r>
              <w:rPr>
                <w:rFonts w:ascii="맑은 고딕" w:hAnsi="맑은 고딕" w:eastAsia="맑은 고딕" w:cs="맑은 고딕"/>
                <w:b w:val="0"/>
                <w:sz w:val="19"/>
              </w:rPr>
              <w:t>OPS_CHECK_CONFIG / PKG_OPS_LOG / PKG_OPS_CHECK /</w:t>
              <w:br/>
              <w:t>PRG_OPS_DAILY / SCH_OPS_DAILY_02 / J_OPS_DAILY</w:t>
            </w:r>
          </w:p>
        </w:tc>
      </w:tr>
      <w:tr>
        <w:tc>
          <w:tcPr>
            <w:tcW w:type="dxa" w:w="2283"/>
          </w:tcPr>
          <w:p>
            <w:r/>
            <w:r>
              <w:rPr>
                <w:rFonts w:ascii="맑은 고딕" w:hAnsi="맑은 고딕" w:eastAsia="맑은 고딕" w:cs="맑은 고딕"/>
                <w:b w:val="0"/>
                <w:sz w:val="19"/>
              </w:rPr>
              <w:t>출력 설정</w:t>
            </w:r>
          </w:p>
        </w:tc>
        <w:tc>
          <w:tcPr>
            <w:tcW w:type="dxa" w:w="6772"/>
          </w:tcPr>
          <w:p>
            <w:r/>
            <w:r>
              <w:rPr>
                <w:rFonts w:ascii="맑은 고딕" w:hAnsi="맑은 고딕" w:eastAsia="맑은 고딕" w:cs="맑은 고딕"/>
                <w:b w:val="0"/>
                <w:sz w:val="19"/>
              </w:rPr>
              <w:t>SET SERVEROUTPUT ON SIZE UNLIMITED / SET LINESIZE 150 / SET PAGESIZE 60</w:t>
            </w:r>
          </w:p>
        </w:tc>
      </w:tr>
    </w:tbl>
    <w:p/>
    <w:p>
      <w:pPr>
        <w:spacing w:before="200" w:after="80"/>
      </w:pPr>
      <w:r>
        <w:rPr>
          <w:rFonts w:ascii="맑은 고딕" w:hAnsi="맑은 고딕" w:eastAsia="맑은 고딕" w:cs="맑은 고딕"/>
          <w:b/>
          <w:sz w:val="21"/>
        </w:rPr>
        <w:t>◈ 시험 시작 시점의 기준값</w:t>
      </w:r>
    </w:p>
    <w:p>
      <w:pPr>
        <w:spacing w:before="0" w:after="80"/>
      </w:pPr>
      <w:r>
        <w:rPr>
          <w:rFonts w:ascii="맑은 고딕" w:hAnsi="맑은 고딕" w:eastAsia="맑은 고딕" w:cs="맑은 고딕"/>
          <w:b w:val="0"/>
          <w:sz w:val="20"/>
        </w:rPr>
        <w:t>16번 정리 과제에서 원상 복구를 증명하려면 시작 시점의 값을 미리 기록해 두어야 한다. 아래 세 값을 첫 접속 직후에 기록하고 마지막에 대조한다.</w:t>
      </w:r>
    </w:p>
    <w:tbl>
      <w:tblPr>
        <w:tblStyle w:val="TableGrid"/>
        <w:tblW w:type="auto" w:w="0"/>
        <w:tblLook w:firstColumn="1" w:firstRow="1" w:lastColumn="0" w:lastRow="0" w:noHBand="0" w:noVBand="1" w:val="04A0"/>
      </w:tblPr>
      <w:tblGrid>
        <w:gridCol w:w="3024"/>
        <w:gridCol w:w="3024"/>
        <w:gridCol w:w="3024"/>
      </w:tblGrid>
      <w:tr>
        <w:tc>
          <w:tcPr>
            <w:tcW w:type="dxa" w:w="2362"/>
          </w:tcPr>
          <w:p>
            <w:r/>
            <w:r>
              <w:rPr>
                <w:rFonts w:ascii="맑은 고딕" w:hAnsi="맑은 고딕" w:eastAsia="맑은 고딕" w:cs="맑은 고딕"/>
                <w:b/>
                <w:sz w:val="19"/>
              </w:rPr>
              <w:t>기준 항목</w:t>
            </w:r>
          </w:p>
        </w:tc>
        <w:tc>
          <w:tcPr>
            <w:tcW w:type="dxa" w:w="2362"/>
          </w:tcPr>
          <w:p>
            <w:r/>
            <w:r>
              <w:rPr>
                <w:rFonts w:ascii="맑은 고딕" w:hAnsi="맑은 고딕" w:eastAsia="맑은 고딕" w:cs="맑은 고딕"/>
                <w:b/>
                <w:sz w:val="19"/>
              </w:rPr>
              <w:t>시작 시점 값</w:t>
            </w:r>
          </w:p>
        </w:tc>
        <w:tc>
          <w:tcPr>
            <w:tcW w:type="dxa" w:w="4331"/>
          </w:tcPr>
          <w:p>
            <w:r/>
            <w:r>
              <w:rPr>
                <w:rFonts w:ascii="맑은 고딕" w:hAnsi="맑은 고딕" w:eastAsia="맑은 고딕" w:cs="맑은 고딕"/>
                <w:b/>
                <w:sz w:val="19"/>
              </w:rPr>
              <w:t>확인 방법</w:t>
            </w:r>
          </w:p>
        </w:tc>
      </w:tr>
      <w:tr>
        <w:tc>
          <w:tcPr>
            <w:tcW w:type="dxa" w:w="2362"/>
          </w:tcPr>
          <w:p>
            <w:r/>
            <w:r>
              <w:rPr>
                <w:rFonts w:ascii="맑은 고딕" w:hAnsi="맑은 고딕" w:eastAsia="맑은 고딕" w:cs="맑은 고딕"/>
                <w:b w:val="0"/>
                <w:sz w:val="19"/>
              </w:rPr>
              <w:t>EMPLOYEES 건수</w:t>
            </w:r>
          </w:p>
        </w:tc>
        <w:tc>
          <w:tcPr>
            <w:tcW w:type="dxa" w:w="2362"/>
          </w:tcPr>
          <w:p>
            <w:r/>
            <w:r>
              <w:rPr>
                <w:rFonts w:ascii="맑은 고딕" w:hAnsi="맑은 고딕" w:eastAsia="맑은 고딕" w:cs="맑은 고딕"/>
                <w:b w:val="0"/>
                <w:sz w:val="19"/>
              </w:rPr>
              <w:t>107</w:t>
            </w:r>
          </w:p>
        </w:tc>
        <w:tc>
          <w:tcPr>
            <w:tcW w:type="dxa" w:w="4331"/>
          </w:tcPr>
          <w:p>
            <w:r/>
            <w:r>
              <w:rPr>
                <w:rFonts w:ascii="맑은 고딕" w:hAnsi="맑은 고딕" w:eastAsia="맑은 고딕" w:cs="맑은 고딕"/>
                <w:b w:val="0"/>
                <w:sz w:val="19"/>
              </w:rPr>
              <w:t>SELECT COUNT(*) FROM employees</w:t>
            </w:r>
          </w:p>
        </w:tc>
      </w:tr>
      <w:tr>
        <w:tc>
          <w:tcPr>
            <w:tcW w:type="dxa" w:w="2362"/>
          </w:tcPr>
          <w:p>
            <w:r/>
            <w:r>
              <w:rPr>
                <w:rFonts w:ascii="맑은 고딕" w:hAnsi="맑은 고딕" w:eastAsia="맑은 고딕" w:cs="맑은 고딕"/>
                <w:b w:val="0"/>
                <w:sz w:val="19"/>
              </w:rPr>
              <w:t>EMPLOYEES 급여 합계</w:t>
            </w:r>
          </w:p>
        </w:tc>
        <w:tc>
          <w:tcPr>
            <w:tcW w:type="dxa" w:w="2362"/>
          </w:tcPr>
          <w:p>
            <w:r/>
            <w:r>
              <w:rPr>
                <w:rFonts w:ascii="맑은 고딕" w:hAnsi="맑은 고딕" w:eastAsia="맑은 고딕" w:cs="맑은 고딕"/>
                <w:b w:val="0"/>
                <w:sz w:val="19"/>
              </w:rPr>
              <w:t>691416</w:t>
            </w:r>
          </w:p>
        </w:tc>
        <w:tc>
          <w:tcPr>
            <w:tcW w:type="dxa" w:w="4331"/>
          </w:tcPr>
          <w:p>
            <w:r/>
            <w:r>
              <w:rPr>
                <w:rFonts w:ascii="맑은 고딕" w:hAnsi="맑은 고딕" w:eastAsia="맑은 고딕" w:cs="맑은 고딕"/>
                <w:b w:val="0"/>
                <w:sz w:val="19"/>
              </w:rPr>
              <w:t>SELECT SUM(salary) FROM employees</w:t>
            </w:r>
          </w:p>
        </w:tc>
      </w:tr>
      <w:tr>
        <w:tc>
          <w:tcPr>
            <w:tcW w:type="dxa" w:w="2362"/>
          </w:tcPr>
          <w:p>
            <w:r/>
            <w:r>
              <w:rPr>
                <w:rFonts w:ascii="맑은 고딕" w:hAnsi="맑은 고딕" w:eastAsia="맑은 고딕" w:cs="맑은 고딕"/>
                <w:b w:val="0"/>
                <w:sz w:val="19"/>
              </w:rPr>
              <w:t>HR INVALID 객체 수</w:t>
            </w:r>
          </w:p>
        </w:tc>
        <w:tc>
          <w:tcPr>
            <w:tcW w:type="dxa" w:w="2362"/>
          </w:tcPr>
          <w:p>
            <w:r/>
            <w:r>
              <w:rPr>
                <w:rFonts w:ascii="맑은 고딕" w:hAnsi="맑은 고딕" w:eastAsia="맑은 고딕" w:cs="맑은 고딕"/>
                <w:b w:val="0"/>
                <w:sz w:val="19"/>
              </w:rPr>
              <w:t>0</w:t>
            </w:r>
          </w:p>
        </w:tc>
        <w:tc>
          <w:tcPr>
            <w:tcW w:type="dxa" w:w="4331"/>
          </w:tcPr>
          <w:p>
            <w:r/>
            <w:r>
              <w:rPr>
                <w:rFonts w:ascii="맑은 고딕" w:hAnsi="맑은 고딕" w:eastAsia="맑은 고딕" w:cs="맑은 고딕"/>
                <w:b w:val="0"/>
                <w:sz w:val="19"/>
              </w:rPr>
              <w:t>SELECT COUNT(*) FROM user_objects WHERE status='INVALID'</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17"/>
          </w:tcPr>
          <w:p>
            <w:r/>
            <w:r>
              <w:rPr>
                <w:rFonts w:ascii="맑은 고딕" w:hAnsi="맑은 고딕" w:eastAsia="맑은 고딕" w:cs="맑은 고딕"/>
                <w:b/>
                <w:sz w:val="19"/>
              </w:rPr>
              <w:t>Section</w:t>
            </w:r>
          </w:p>
        </w:tc>
        <w:tc>
          <w:tcPr>
            <w:tcW w:type="dxa" w:w="4567"/>
          </w:tcPr>
          <w:p>
            <w:r/>
            <w:r>
              <w:rPr>
                <w:rFonts w:ascii="맑은 고딕" w:hAnsi="맑은 고딕" w:eastAsia="맑은 고딕" w:cs="맑은 고딕"/>
                <w:b/>
                <w:sz w:val="19"/>
              </w:rPr>
              <w:t>주제</w:t>
            </w:r>
          </w:p>
        </w:tc>
        <w:tc>
          <w:tcPr>
            <w:tcW w:type="dxa" w:w="1102"/>
          </w:tcPr>
          <w:p>
            <w:r/>
            <w:r>
              <w:rPr>
                <w:rFonts w:ascii="맑은 고딕" w:hAnsi="맑은 고딕" w:eastAsia="맑은 고딕" w:cs="맑은 고딕"/>
                <w:b/>
                <w:sz w:val="19"/>
              </w:rPr>
              <w:t>과제 수</w:t>
            </w:r>
          </w:p>
        </w:tc>
        <w:tc>
          <w:tcPr>
            <w:tcW w:type="dxa" w:w="945"/>
          </w:tcPr>
          <w:p>
            <w:r/>
            <w:r>
              <w:rPr>
                <w:rFonts w:ascii="맑은 고딕" w:hAnsi="맑은 고딕" w:eastAsia="맑은 고딕" w:cs="맑은 고딕"/>
                <w:b/>
                <w:sz w:val="19"/>
              </w:rPr>
              <w:t>배점</w:t>
            </w:r>
          </w:p>
        </w:tc>
        <w:tc>
          <w:tcPr>
            <w:tcW w:type="dxa" w:w="1102"/>
          </w:tcPr>
          <w:p>
            <w:r/>
            <w:r>
              <w:rPr>
                <w:rFonts w:ascii="맑은 고딕" w:hAnsi="맑은 고딕" w:eastAsia="맑은 고딕" w:cs="맑은 고딕"/>
                <w:b/>
                <w:sz w:val="19"/>
              </w:rPr>
              <w:t>권장 시간</w:t>
            </w:r>
          </w:p>
        </w:tc>
      </w:tr>
      <w:tr>
        <w:tc>
          <w:tcPr>
            <w:tcW w:type="dxa" w:w="1417"/>
          </w:tcPr>
          <w:p>
            <w:r/>
            <w:r>
              <w:rPr>
                <w:rFonts w:ascii="맑은 고딕" w:hAnsi="맑은 고딕" w:eastAsia="맑은 고딕" w:cs="맑은 고딕"/>
                <w:b w:val="0"/>
                <w:sz w:val="19"/>
              </w:rPr>
              <w:t>Section 1</w:t>
            </w:r>
          </w:p>
        </w:tc>
        <w:tc>
          <w:tcPr>
            <w:tcW w:type="dxa" w:w="4567"/>
          </w:tcPr>
          <w:p>
            <w:r/>
            <w:r>
              <w:rPr>
                <w:rFonts w:ascii="맑은 고딕" w:hAnsi="맑은 고딕" w:eastAsia="맑은 고딕" w:cs="맑은 고딕"/>
                <w:b w:val="0"/>
                <w:sz w:val="19"/>
              </w:rPr>
              <w:t>요구사항 분석과 객체 설계</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12</w:t>
            </w:r>
          </w:p>
        </w:tc>
        <w:tc>
          <w:tcPr>
            <w:tcW w:type="dxa" w:w="1102"/>
          </w:tcPr>
          <w:p>
            <w:r/>
            <w:r>
              <w:rPr>
                <w:rFonts w:ascii="맑은 고딕" w:hAnsi="맑은 고딕" w:eastAsia="맑은 고딕" w:cs="맑은 고딕"/>
                <w:b w:val="0"/>
                <w:sz w:val="19"/>
              </w:rPr>
              <w:t>25분</w:t>
            </w:r>
          </w:p>
        </w:tc>
      </w:tr>
      <w:tr>
        <w:tc>
          <w:tcPr>
            <w:tcW w:type="dxa" w:w="1417"/>
          </w:tcPr>
          <w:p>
            <w:r/>
            <w:r>
              <w:rPr>
                <w:rFonts w:ascii="맑은 고딕" w:hAnsi="맑은 고딕" w:eastAsia="맑은 고딕" w:cs="맑은 고딕"/>
                <w:b w:val="0"/>
                <w:sz w:val="19"/>
              </w:rPr>
              <w:t>Section 2</w:t>
            </w:r>
          </w:p>
        </w:tc>
        <w:tc>
          <w:tcPr>
            <w:tcW w:type="dxa" w:w="4567"/>
          </w:tcPr>
          <w:p>
            <w:r/>
            <w:r>
              <w:rPr>
                <w:rFonts w:ascii="맑은 고딕" w:hAnsi="맑은 고딕" w:eastAsia="맑은 고딕" w:cs="맑은 고딕"/>
                <w:b w:val="0"/>
                <w:sz w:val="19"/>
              </w:rPr>
              <w:t>공통 로깅 계층 — 자율 트랜잭션</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16</w:t>
            </w:r>
          </w:p>
        </w:tc>
        <w:tc>
          <w:tcPr>
            <w:tcW w:type="dxa" w:w="1102"/>
          </w:tcPr>
          <w:p>
            <w:r/>
            <w:r>
              <w:rPr>
                <w:rFonts w:ascii="맑은 고딕" w:hAnsi="맑은 고딕" w:eastAsia="맑은 고딕" w:cs="맑은 고딕"/>
                <w:b w:val="0"/>
                <w:sz w:val="19"/>
              </w:rPr>
              <w:t>40분</w:t>
            </w:r>
          </w:p>
        </w:tc>
      </w:tr>
      <w:tr>
        <w:tc>
          <w:tcPr>
            <w:tcW w:type="dxa" w:w="1417"/>
          </w:tcPr>
          <w:p>
            <w:r/>
            <w:r>
              <w:rPr>
                <w:rFonts w:ascii="맑은 고딕" w:hAnsi="맑은 고딕" w:eastAsia="맑은 고딕" w:cs="맑은 고딕"/>
                <w:b w:val="0"/>
                <w:sz w:val="19"/>
              </w:rPr>
              <w:t>Section 3</w:t>
            </w:r>
          </w:p>
        </w:tc>
        <w:tc>
          <w:tcPr>
            <w:tcW w:type="dxa" w:w="4567"/>
          </w:tcPr>
          <w:p>
            <w:r/>
            <w:r>
              <w:rPr>
                <w:rFonts w:ascii="맑은 고딕" w:hAnsi="맑은 고딕" w:eastAsia="맑은 고딕" w:cs="맑은 고딕"/>
                <w:b w:val="0"/>
                <w:sz w:val="19"/>
              </w:rPr>
              <w:t>점검 모듈 구현 — 데이터 정합성·스키마 객체·계정 상태</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22</w:t>
            </w:r>
          </w:p>
        </w:tc>
        <w:tc>
          <w:tcPr>
            <w:tcW w:type="dxa" w:w="1102"/>
          </w:tcPr>
          <w:p>
            <w:r/>
            <w:r>
              <w:rPr>
                <w:rFonts w:ascii="맑은 고딕" w:hAnsi="맑은 고딕" w:eastAsia="맑은 고딕" w:cs="맑은 고딕"/>
                <w:b w:val="0"/>
                <w:sz w:val="19"/>
              </w:rPr>
              <w:t>50분</w:t>
            </w:r>
          </w:p>
        </w:tc>
      </w:tr>
      <w:tr>
        <w:tc>
          <w:tcPr>
            <w:tcW w:type="dxa" w:w="1417"/>
          </w:tcPr>
          <w:p>
            <w:r/>
            <w:r>
              <w:rPr>
                <w:rFonts w:ascii="맑은 고딕" w:hAnsi="맑은 고딕" w:eastAsia="맑은 고딕" w:cs="맑은 고딕"/>
                <w:b w:val="0"/>
                <w:sz w:val="19"/>
              </w:rPr>
              <w:t>Section 4</w:t>
            </w:r>
          </w:p>
        </w:tc>
        <w:tc>
          <w:tcPr>
            <w:tcW w:type="dxa" w:w="4567"/>
          </w:tcPr>
          <w:p>
            <w:r/>
            <w:r>
              <w:rPr>
                <w:rFonts w:ascii="맑은 고딕" w:hAnsi="맑은 고딕" w:eastAsia="맑은 고딕" w:cs="맑은 고딕"/>
                <w:b w:val="0"/>
                <w:sz w:val="19"/>
              </w:rPr>
              <w:t>통합 실행기와 부분 실패 처리</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20</w:t>
            </w:r>
          </w:p>
        </w:tc>
        <w:tc>
          <w:tcPr>
            <w:tcW w:type="dxa" w:w="1102"/>
          </w:tcPr>
          <w:p>
            <w:r/>
            <w:r>
              <w:rPr>
                <w:rFonts w:ascii="맑은 고딕" w:hAnsi="맑은 고딕" w:eastAsia="맑은 고딕" w:cs="맑은 고딕"/>
                <w:b w:val="0"/>
                <w:sz w:val="19"/>
              </w:rPr>
              <w:t>45분</w:t>
            </w:r>
          </w:p>
        </w:tc>
      </w:tr>
      <w:tr>
        <w:tc>
          <w:tcPr>
            <w:tcW w:type="dxa" w:w="1417"/>
          </w:tcPr>
          <w:p>
            <w:r/>
            <w:r>
              <w:rPr>
                <w:rFonts w:ascii="맑은 고딕" w:hAnsi="맑은 고딕" w:eastAsia="맑은 고딕" w:cs="맑은 고딕"/>
                <w:b w:val="0"/>
                <w:sz w:val="19"/>
              </w:rPr>
              <w:t>Section 5</w:t>
            </w:r>
          </w:p>
        </w:tc>
        <w:tc>
          <w:tcPr>
            <w:tcW w:type="dxa" w:w="4567"/>
          </w:tcPr>
          <w:p>
            <w:r/>
            <w:r>
              <w:rPr>
                <w:rFonts w:ascii="맑은 고딕" w:hAnsi="맑은 고딕" w:eastAsia="맑은 고딕" w:cs="맑은 고딕"/>
                <w:b w:val="0"/>
                <w:sz w:val="19"/>
              </w:rPr>
              <w:t>Scheduler 등록과 무인 운영</w:t>
            </w:r>
          </w:p>
        </w:tc>
        <w:tc>
          <w:tcPr>
            <w:tcW w:type="dxa" w:w="1102"/>
          </w:tcPr>
          <w:p>
            <w:r/>
            <w:r>
              <w:rPr>
                <w:rFonts w:ascii="맑은 고딕" w:hAnsi="맑은 고딕" w:eastAsia="맑은 고딕" w:cs="맑은 고딕"/>
                <w:b w:val="0"/>
                <w:sz w:val="19"/>
              </w:rPr>
              <w:t>2</w:t>
            </w:r>
          </w:p>
        </w:tc>
        <w:tc>
          <w:tcPr>
            <w:tcW w:type="dxa" w:w="945"/>
          </w:tcPr>
          <w:p>
            <w:r/>
            <w:r>
              <w:rPr>
                <w:rFonts w:ascii="맑은 고딕" w:hAnsi="맑은 고딕" w:eastAsia="맑은 고딕" w:cs="맑은 고딕"/>
                <w:b w:val="0"/>
                <w:sz w:val="19"/>
              </w:rPr>
              <w:t>16</w:t>
            </w:r>
          </w:p>
        </w:tc>
        <w:tc>
          <w:tcPr>
            <w:tcW w:type="dxa" w:w="1102"/>
          </w:tcPr>
          <w:p>
            <w:r/>
            <w:r>
              <w:rPr>
                <w:rFonts w:ascii="맑은 고딕" w:hAnsi="맑은 고딕" w:eastAsia="맑은 고딕" w:cs="맑은 고딕"/>
                <w:b w:val="0"/>
                <w:sz w:val="19"/>
              </w:rPr>
              <w:t>40분</w:t>
            </w:r>
          </w:p>
        </w:tc>
      </w:tr>
      <w:tr>
        <w:tc>
          <w:tcPr>
            <w:tcW w:type="dxa" w:w="1417"/>
          </w:tcPr>
          <w:p>
            <w:r/>
            <w:r>
              <w:rPr>
                <w:rFonts w:ascii="맑은 고딕" w:hAnsi="맑은 고딕" w:eastAsia="맑은 고딕" w:cs="맑은 고딕"/>
                <w:b w:val="0"/>
                <w:sz w:val="19"/>
              </w:rPr>
              <w:t>Section 6</w:t>
            </w:r>
          </w:p>
        </w:tc>
        <w:tc>
          <w:tcPr>
            <w:tcW w:type="dxa" w:w="4567"/>
          </w:tcPr>
          <w:p>
            <w:r/>
            <w:r>
              <w:rPr>
                <w:rFonts w:ascii="맑은 고딕" w:hAnsi="맑은 고딕" w:eastAsia="맑은 고딕" w:cs="맑은 고딕"/>
                <w:b w:val="0"/>
                <w:sz w:val="19"/>
              </w:rPr>
              <w:t>모니터링·리포팅과 인수 검증</w:t>
            </w:r>
          </w:p>
        </w:tc>
        <w:tc>
          <w:tcPr>
            <w:tcW w:type="dxa" w:w="1102"/>
          </w:tcPr>
          <w:p>
            <w:r/>
            <w:r>
              <w:rPr>
                <w:rFonts w:ascii="맑은 고딕" w:hAnsi="맑은 고딕" w:eastAsia="맑은 고딕" w:cs="맑은 고딕"/>
                <w:b w:val="0"/>
                <w:sz w:val="19"/>
              </w:rPr>
              <w:t>2</w:t>
            </w:r>
          </w:p>
        </w:tc>
        <w:tc>
          <w:tcPr>
            <w:tcW w:type="dxa" w:w="945"/>
          </w:tcPr>
          <w:p>
            <w:r/>
            <w:r>
              <w:rPr>
                <w:rFonts w:ascii="맑은 고딕" w:hAnsi="맑은 고딕" w:eastAsia="맑은 고딕" w:cs="맑은 고딕"/>
                <w:b w:val="0"/>
                <w:sz w:val="19"/>
              </w:rPr>
              <w:t>14</w:t>
            </w:r>
          </w:p>
        </w:tc>
        <w:tc>
          <w:tcPr>
            <w:tcW w:type="dxa" w:w="1102"/>
          </w:tcPr>
          <w:p>
            <w:r/>
            <w:r>
              <w:rPr>
                <w:rFonts w:ascii="맑은 고딕" w:hAnsi="맑은 고딕" w:eastAsia="맑은 고딕" w:cs="맑은 고딕"/>
                <w:b w:val="0"/>
                <w:sz w:val="19"/>
              </w:rPr>
              <w:t>30분</w:t>
            </w:r>
          </w:p>
        </w:tc>
      </w:tr>
      <w:tr>
        <w:tc>
          <w:tcPr>
            <w:tcW w:type="dxa" w:w="1417"/>
          </w:tcPr>
          <w:p>
            <w:r/>
            <w:r>
              <w:rPr>
                <w:rFonts w:ascii="맑은 고딕" w:hAnsi="맑은 고딕" w:eastAsia="맑은 고딕" w:cs="맑은 고딕"/>
                <w:b w:val="0"/>
                <w:sz w:val="19"/>
              </w:rPr>
              <w:t>합계</w:t>
            </w:r>
          </w:p>
        </w:tc>
        <w:tc>
          <w:tcPr>
            <w:tcW w:type="dxa" w:w="4567"/>
          </w:tcPr>
          <w:p>
            <w:r/>
            <w:r>
              <w:rPr>
                <w:rFonts w:ascii="맑은 고딕" w:hAnsi="맑은 고딕" w:eastAsia="맑은 고딕" w:cs="맑은 고딕"/>
                <w:b w:val="0"/>
                <w:sz w:val="19"/>
              </w:rPr>
            </w:r>
          </w:p>
        </w:tc>
        <w:tc>
          <w:tcPr>
            <w:tcW w:type="dxa" w:w="1102"/>
          </w:tcPr>
          <w:p>
            <w:r/>
            <w:r>
              <w:rPr>
                <w:rFonts w:ascii="맑은 고딕" w:hAnsi="맑은 고딕" w:eastAsia="맑은 고딕" w:cs="맑은 고딕"/>
                <w:b w:val="0"/>
                <w:sz w:val="19"/>
              </w:rPr>
              <w:t>16</w:t>
            </w:r>
          </w:p>
        </w:tc>
        <w:tc>
          <w:tcPr>
            <w:tcW w:type="dxa" w:w="945"/>
          </w:tcPr>
          <w:p>
            <w:r/>
            <w:r>
              <w:rPr>
                <w:rFonts w:ascii="맑은 고딕" w:hAnsi="맑은 고딕" w:eastAsia="맑은 고딕" w:cs="맑은 고딕"/>
                <w:b w:val="0"/>
                <w:sz w:val="19"/>
              </w:rPr>
              <w:t>100</w:t>
            </w:r>
          </w:p>
        </w:tc>
        <w:tc>
          <w:tcPr>
            <w:tcW w:type="dxa" w:w="1102"/>
          </w:tcPr>
          <w:p>
            <w:r/>
            <w:r>
              <w:rPr>
                <w:rFonts w:ascii="맑은 고딕" w:hAnsi="맑은 고딕" w:eastAsia="맑은 고딕" w:cs="맑은 고딕"/>
                <w:b w:val="0"/>
                <w:sz w:val="19"/>
              </w:rPr>
              <w:t>230분</w:t>
            </w:r>
          </w:p>
        </w:tc>
      </w:tr>
    </w:tbl>
    <w:p/>
    <w:p>
      <w:pPr>
        <w:spacing w:before="60" w:after="60"/>
      </w:pPr>
      <w:r>
        <w:rPr>
          <w:rFonts w:ascii="맑은 고딕" w:hAnsi="맑은 고딕" w:eastAsia="맑은 고딕" w:cs="맑은 고딕"/>
          <w:b/>
          <w:sz w:val="19"/>
        </w:rPr>
        <w:t>※ 이 답안의 절차 가운데 권한 회수, 참조 무결성 제약 비활성화, EMPLOYEES 데이터 주입, 스케줄러 Job 등록·삭제는 개인 실습 환경에서만 수행한다. 공용 데이터베이스에서 그대로 따라 하지 않는다.</w:t>
      </w:r>
    </w:p>
    <w:p>
      <w:pPr>
        <w:spacing w:before="320" w:after="120"/>
      </w:pPr>
      <w:r>
        <w:rPr>
          <w:rFonts w:ascii="맑은 고딕" w:hAnsi="맑은 고딕" w:eastAsia="맑은 고딕" w:cs="맑은 고딕"/>
          <w:b/>
          <w:sz w:val="24"/>
        </w:rPr>
        <w:t>Section 1  [요구사항 분석과 객체 설계]</w:t>
      </w:r>
    </w:p>
    <w:p>
      <w:pPr>
        <w:spacing w:before="0" w:after="80"/>
      </w:pPr>
      <w:r>
        <w:rPr>
          <w:rFonts w:ascii="맑은 고딕" w:hAnsi="맑은 고딕" w:eastAsia="맑은 고딕" w:cs="맑은 고딕"/>
          <w:b w:val="0"/>
          <w:sz w:val="20"/>
        </w:rPr>
        <w:t>이 절은 코드를 한 줄도 만들지 않는다. 그런데도 12점이 배정된 이유는, 여기서 확정한 결과 코드 체계와 구성 테이블이 Section 4의 판정 규칙과 Section 6의 인수 항목을 그대로 결정하기 때문이다. 설계 없이 구현부터 시작한 답안은 11번의 상태 판정에서 반드시 막힌다.</w:t>
      </w:r>
    </w:p>
    <w:p>
      <w:pPr>
        <w:spacing w:before="200" w:after="60"/>
      </w:pPr>
      <w:r>
        <w:rPr>
          <w:rFonts w:ascii="맑은 고딕" w:hAnsi="맑은 고딕" w:eastAsia="맑은 고딕" w:cs="맑은 고딕"/>
          <w:b/>
          <w:sz w:val="21"/>
        </w:rPr>
        <w:t>1. 프레임워크를 올릴 수 있는 환경인지 진단하고 결핍을 보충하시오.</w:t>
      </w:r>
      <w:r>
        <w:rPr>
          <w:rFonts w:ascii="맑은 고딕" w:hAnsi="맑은 고딕" w:eastAsia="맑은 고딕" w:cs="맑은 고딕"/>
          <w:b/>
          <w:sz w:val="21"/>
        </w:rPr>
        <w:t xml:space="preserve">  [4점]</w:t>
      </w:r>
    </w:p>
    <w:p>
      <w:pPr>
        <w:spacing w:before="200" w:after="80"/>
      </w:pPr>
      <w:r>
        <w:rPr>
          <w:rFonts w:ascii="맑은 고딕" w:hAnsi="맑은 고딕" w:eastAsia="맑은 고딕" w:cs="맑은 고딕"/>
          <w:b/>
          <w:sz w:val="21"/>
        </w:rPr>
        <w:t>【수행】 접속과 시작 시점 기준값 기록</w:t>
      </w:r>
    </w:p>
    <w:p>
      <w:pPr>
        <w:spacing w:before="120" w:after="0"/>
        <w:ind w:left="461"/>
      </w:pPr>
      <w:r>
        <w:rPr>
          <w:rFonts w:ascii="Consolas" w:hAnsi="Consolas" w:eastAsia="Consolas" w:cs="Consolas"/>
          <w:b w:val="0"/>
          <w:sz w:val="18"/>
        </w:rPr>
        <w:t>$ sqlplus hr/hr@localhost:1521/orclpdb</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SQL*Plus: Release 19.0.0.0.0 - Production on Mon Aug 24 09:12:04 2026</w:t>
      </w:r>
    </w:p>
    <w:p>
      <w:pPr>
        <w:spacing w:before="0" w:after="0"/>
        <w:ind w:left="461"/>
      </w:pPr>
      <w:r>
        <w:rPr>
          <w:rFonts w:ascii="Consolas" w:hAnsi="Consolas" w:eastAsia="Consolas" w:cs="Consolas"/>
          <w:b w:val="0"/>
          <w:sz w:val="18"/>
        </w:rPr>
        <w:t>Version 19.3.0.0.0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Connected to:</w:t>
      </w:r>
    </w:p>
    <w:p>
      <w:pPr>
        <w:spacing w:before="0" w:after="0"/>
        <w:ind w:left="461"/>
      </w:pPr>
      <w:r>
        <w:rPr>
          <w:rFonts w:ascii="Consolas" w:hAnsi="Consolas" w:eastAsia="Consolas" w:cs="Consolas"/>
          <w:b w:val="0"/>
          <w:sz w:val="18"/>
        </w:rPr>
        <w:t>Oracle Database 19c Enterprise Edition Release 19.0.0.0.0 - Production</w:t>
      </w:r>
    </w:p>
    <w:p>
      <w:pPr>
        <w:spacing w:before="0" w:after="0"/>
        <w:ind w:left="461"/>
      </w:pPr>
      <w:r>
        <w:rPr>
          <w:rFonts w:ascii="Consolas" w:hAnsi="Consolas" w:eastAsia="Consolas" w:cs="Consolas"/>
          <w:b w:val="0"/>
          <w:sz w:val="18"/>
        </w:rPr>
        <w:t>Version 19.3.0.0.0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SQL&gt; SET PAGESIZE 60</w:t>
      </w:r>
    </w:p>
    <w:p>
      <w:pPr>
        <w:spacing w:before="0" w:after="0"/>
        <w:ind w:left="461"/>
      </w:pPr>
      <w:r>
        <w:rPr>
          <w:rFonts w:ascii="Consolas" w:hAnsi="Consolas" w:eastAsia="Consolas" w:cs="Consolas"/>
          <w:b w:val="0"/>
          <w:sz w:val="18"/>
        </w:rPr>
        <w:t>SQL&gt; SHOW USER</w:t>
      </w:r>
    </w:p>
    <w:p>
      <w:pPr>
        <w:spacing w:before="0" w:after="0"/>
        <w:ind w:left="461"/>
      </w:pPr>
      <w:r>
        <w:rPr>
          <w:rFonts w:ascii="Consolas" w:hAnsi="Consolas" w:eastAsia="Consolas" w:cs="Consolas"/>
          <w:b w:val="0"/>
          <w:sz w:val="18"/>
        </w:rPr>
        <w:t>USER is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emp_cnt, SUM(salary) AS sal_sum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    SAL_SUM</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107     691416</w:t>
      </w:r>
    </w:p>
    <w:p>
      <w:pPr>
        <w:spacing w:before="20" w:after="60"/>
        <w:ind w:left="403"/>
      </w:pPr>
      <w:r>
        <w:rPr>
          <w:rFonts w:ascii="맑은 고딕" w:hAnsi="맑은 고딕" w:eastAsia="맑은 고딕" w:cs="맑은 고딕"/>
          <w:b w:val="0"/>
          <w:sz w:val="19"/>
        </w:rPr>
        <w:t>▸ 이 두 값이 16번 정리 과제의 대조 기준이다. 시험을 마쳤을 때 107 / 691416 으로 돌아오지 않으면 7번에서 주입한 이상 데이터나 5번의 급여 갱신이 남아 있다는 뜻이다. 기준값을 먼저 적어 두지 않으면 마지막에 "원래 얼마였는지" 알 방법이 없다.</w:t>
      </w:r>
    </w:p>
    <w:p>
      <w:pPr>
        <w:spacing w:before="200" w:after="80"/>
      </w:pPr>
      <w:r>
        <w:rPr>
          <w:rFonts w:ascii="맑은 고딕" w:hAnsi="맑은 고딕" w:eastAsia="맑은 고딕" w:cs="맑은 고딕"/>
          <w:b/>
          <w:sz w:val="21"/>
        </w:rPr>
        <w:t>【수행】 환경 준비도 점검표 — 여섯 항목을 한 번의 조회로 판정</w:t>
      </w:r>
    </w:p>
    <w:p>
      <w:pPr>
        <w:spacing w:before="120" w:after="0"/>
        <w:ind w:left="461"/>
      </w:pPr>
      <w:r>
        <w:rPr>
          <w:rFonts w:ascii="Consolas" w:hAnsi="Consolas" w:eastAsia="Consolas" w:cs="Consolas"/>
          <w:b w:val="0"/>
          <w:sz w:val="18"/>
        </w:rPr>
        <w:t>SQL&gt; COLUMN item   FORMAT A42</w:t>
      </w:r>
    </w:p>
    <w:p>
      <w:pPr>
        <w:spacing w:before="0" w:after="0"/>
        <w:ind w:left="461"/>
      </w:pPr>
      <w:r>
        <w:rPr>
          <w:rFonts w:ascii="Consolas" w:hAnsi="Consolas" w:eastAsia="Consolas" w:cs="Consolas"/>
          <w:b w:val="0"/>
          <w:sz w:val="18"/>
        </w:rPr>
        <w:t>SQL&gt; COLUMN result FORMAT A8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WITH chk AS (</w:t>
      </w:r>
    </w:p>
    <w:p>
      <w:pPr>
        <w:spacing w:before="0" w:after="0"/>
        <w:ind w:left="461"/>
      </w:pPr>
      <w:r>
        <w:rPr>
          <w:rFonts w:ascii="Consolas" w:hAnsi="Consolas" w:eastAsia="Consolas" w:cs="Consolas"/>
          <w:b w:val="0"/>
          <w:sz w:val="18"/>
        </w:rPr>
        <w:t xml:space="preserve">  2     SELECT '1. CREATE JOB 시스템 권한' AS item, 1 AS need,</w:t>
      </w:r>
    </w:p>
    <w:p>
      <w:pPr>
        <w:spacing w:before="0" w:after="0"/>
        <w:ind w:left="461"/>
      </w:pPr>
      <w:r>
        <w:rPr>
          <w:rFonts w:ascii="Consolas" w:hAnsi="Consolas" w:eastAsia="Consolas" w:cs="Consolas"/>
          <w:b w:val="0"/>
          <w:sz w:val="18"/>
        </w:rPr>
        <w:t xml:space="preserve">  3            (SELECT COUNT(*) FROM user_sys_privs</w:t>
      </w:r>
    </w:p>
    <w:p>
      <w:pPr>
        <w:spacing w:before="0" w:after="0"/>
        <w:ind w:left="461"/>
      </w:pPr>
      <w:r>
        <w:rPr>
          <w:rFonts w:ascii="Consolas" w:hAnsi="Consolas" w:eastAsia="Consolas" w:cs="Consolas"/>
          <w:b w:val="0"/>
          <w:sz w:val="18"/>
        </w:rPr>
        <w:t xml:space="preserve">  4              WHERE privilege = 'CREATE JOB') AS cnt FROM dual</w:t>
      </w:r>
    </w:p>
    <w:p>
      <w:pPr>
        <w:spacing w:before="0" w:after="0"/>
        <w:ind w:left="461"/>
      </w:pPr>
      <w:r>
        <w:rPr>
          <w:rFonts w:ascii="Consolas" w:hAnsi="Consolas" w:eastAsia="Consolas" w:cs="Consolas"/>
          <w:b w:val="0"/>
          <w:sz w:val="18"/>
        </w:rPr>
        <w:t xml:space="preserve">  5     UNION ALL</w:t>
      </w:r>
    </w:p>
    <w:p>
      <w:pPr>
        <w:spacing w:before="0" w:after="0"/>
        <w:ind w:left="461"/>
      </w:pPr>
      <w:r>
        <w:rPr>
          <w:rFonts w:ascii="Consolas" w:hAnsi="Consolas" w:eastAsia="Consolas" w:cs="Consolas"/>
          <w:b w:val="0"/>
          <w:sz w:val="18"/>
        </w:rPr>
        <w:t xml:space="preserve">  6     SELECT '2. SELECT ON DBA_USERS', 1,</w:t>
      </w:r>
    </w:p>
    <w:p>
      <w:pPr>
        <w:spacing w:before="0" w:after="0"/>
        <w:ind w:left="461"/>
      </w:pPr>
      <w:r>
        <w:rPr>
          <w:rFonts w:ascii="Consolas" w:hAnsi="Consolas" w:eastAsia="Consolas" w:cs="Consolas"/>
          <w:b w:val="0"/>
          <w:sz w:val="18"/>
        </w:rPr>
        <w:t xml:space="preserve">  7            (SELECT COUNT(*) FROM user_tab_privs</w:t>
      </w:r>
    </w:p>
    <w:p>
      <w:pPr>
        <w:spacing w:before="0" w:after="0"/>
        <w:ind w:left="461"/>
      </w:pPr>
      <w:r>
        <w:rPr>
          <w:rFonts w:ascii="Consolas" w:hAnsi="Consolas" w:eastAsia="Consolas" w:cs="Consolas"/>
          <w:b w:val="0"/>
          <w:sz w:val="18"/>
        </w:rPr>
        <w:t xml:space="preserve">  8              WHERE table_name = 'DBA_USERS'</w:t>
      </w:r>
    </w:p>
    <w:p>
      <w:pPr>
        <w:spacing w:before="0" w:after="0"/>
        <w:ind w:left="461"/>
      </w:pPr>
      <w:r>
        <w:rPr>
          <w:rFonts w:ascii="Consolas" w:hAnsi="Consolas" w:eastAsia="Consolas" w:cs="Consolas"/>
          <w:b w:val="0"/>
          <w:sz w:val="18"/>
        </w:rPr>
        <w:t xml:space="preserve">  9                AND privilege  = 'SELECT') FROM dual</w:t>
      </w:r>
    </w:p>
    <w:p>
      <w:pPr>
        <w:spacing w:before="0" w:after="0"/>
        <w:ind w:left="461"/>
      </w:pPr>
      <w:r>
        <w:rPr>
          <w:rFonts w:ascii="Consolas" w:hAnsi="Consolas" w:eastAsia="Consolas" w:cs="Consolas"/>
          <w:b w:val="0"/>
          <w:sz w:val="18"/>
        </w:rPr>
        <w:t xml:space="preserve"> 10     UNION ALL</w:t>
      </w:r>
    </w:p>
    <w:p>
      <w:pPr>
        <w:spacing w:before="0" w:after="0"/>
        <w:ind w:left="461"/>
      </w:pPr>
      <w:r>
        <w:rPr>
          <w:rFonts w:ascii="Consolas" w:hAnsi="Consolas" w:eastAsia="Consolas" w:cs="Consolas"/>
          <w:b w:val="0"/>
          <w:sz w:val="18"/>
        </w:rPr>
        <w:t xml:space="preserve"> 11     SELECT '3. SELECT ON DBA_SCHEDULER_JOB_RUN_DETAILS', 1,</w:t>
      </w:r>
    </w:p>
    <w:p>
      <w:pPr>
        <w:spacing w:before="0" w:after="0"/>
        <w:ind w:left="461"/>
      </w:pPr>
      <w:r>
        <w:rPr>
          <w:rFonts w:ascii="Consolas" w:hAnsi="Consolas" w:eastAsia="Consolas" w:cs="Consolas"/>
          <w:b w:val="0"/>
          <w:sz w:val="18"/>
        </w:rPr>
        <w:t xml:space="preserve"> 12            (SELECT COUNT(*) FROM user_tab_privs</w:t>
      </w:r>
    </w:p>
    <w:p>
      <w:pPr>
        <w:spacing w:before="0" w:after="0"/>
        <w:ind w:left="461"/>
      </w:pPr>
      <w:r>
        <w:rPr>
          <w:rFonts w:ascii="Consolas" w:hAnsi="Consolas" w:eastAsia="Consolas" w:cs="Consolas"/>
          <w:b w:val="0"/>
          <w:sz w:val="18"/>
        </w:rPr>
        <w:t xml:space="preserve"> 13              WHERE table_name = 'DBA_SCHEDULER_JOB_RUN_DETAILS'</w:t>
      </w:r>
    </w:p>
    <w:p>
      <w:pPr>
        <w:spacing w:before="0" w:after="0"/>
        <w:ind w:left="461"/>
      </w:pPr>
      <w:r>
        <w:rPr>
          <w:rFonts w:ascii="Consolas" w:hAnsi="Consolas" w:eastAsia="Consolas" w:cs="Consolas"/>
          <w:b w:val="0"/>
          <w:sz w:val="18"/>
        </w:rPr>
        <w:t xml:space="preserve"> 14                AND privilege  = 'SELECT') FROM dual</w:t>
      </w:r>
    </w:p>
    <w:p>
      <w:pPr>
        <w:spacing w:before="0" w:after="0"/>
        <w:ind w:left="461"/>
      </w:pPr>
      <w:r>
        <w:rPr>
          <w:rFonts w:ascii="Consolas" w:hAnsi="Consolas" w:eastAsia="Consolas" w:cs="Consolas"/>
          <w:b w:val="0"/>
          <w:sz w:val="18"/>
        </w:rPr>
        <w:t xml:space="preserve"> 15     UNION ALL</w:t>
      </w:r>
    </w:p>
    <w:p>
      <w:pPr>
        <w:spacing w:before="0" w:after="0"/>
        <w:ind w:left="461"/>
      </w:pPr>
      <w:r>
        <w:rPr>
          <w:rFonts w:ascii="Consolas" w:hAnsi="Consolas" w:eastAsia="Consolas" w:cs="Consolas"/>
          <w:b w:val="0"/>
          <w:sz w:val="18"/>
        </w:rPr>
        <w:t xml:space="preserve"> 16     SELECT '4. PLSQL_JOB_LOG 테이블', 1,</w:t>
      </w:r>
    </w:p>
    <w:p>
      <w:pPr>
        <w:spacing w:before="0" w:after="0"/>
        <w:ind w:left="461"/>
      </w:pPr>
      <w:r>
        <w:rPr>
          <w:rFonts w:ascii="Consolas" w:hAnsi="Consolas" w:eastAsia="Consolas" w:cs="Consolas"/>
          <w:b w:val="0"/>
          <w:sz w:val="18"/>
        </w:rPr>
        <w:t xml:space="preserve"> 17            (SELECT COUNT(*) FROM user_tables</w:t>
      </w:r>
    </w:p>
    <w:p>
      <w:pPr>
        <w:spacing w:before="0" w:after="0"/>
        <w:ind w:left="461"/>
      </w:pPr>
      <w:r>
        <w:rPr>
          <w:rFonts w:ascii="Consolas" w:hAnsi="Consolas" w:eastAsia="Consolas" w:cs="Consolas"/>
          <w:b w:val="0"/>
          <w:sz w:val="18"/>
        </w:rPr>
        <w:t xml:space="preserve"> 18              WHERE table_name = 'PLSQL_JOB_LOG') FROM dual</w:t>
      </w:r>
    </w:p>
    <w:p>
      <w:pPr>
        <w:spacing w:before="0" w:after="0"/>
        <w:ind w:left="461"/>
      </w:pPr>
      <w:r>
        <w:rPr>
          <w:rFonts w:ascii="Consolas" w:hAnsi="Consolas" w:eastAsia="Consolas" w:cs="Consolas"/>
          <w:b w:val="0"/>
          <w:sz w:val="18"/>
        </w:rPr>
        <w:t xml:space="preserve"> 19     UNION ALL</w:t>
      </w:r>
    </w:p>
    <w:p>
      <w:pPr>
        <w:spacing w:before="0" w:after="0"/>
        <w:ind w:left="461"/>
      </w:pPr>
      <w:r>
        <w:rPr>
          <w:rFonts w:ascii="Consolas" w:hAnsi="Consolas" w:eastAsia="Consolas" w:cs="Consolas"/>
          <w:b w:val="0"/>
          <w:sz w:val="18"/>
        </w:rPr>
        <w:t xml:space="preserve"> 20     SELECT '5. DBA_CHECK_RESULT 테이블', 1,</w:t>
      </w:r>
    </w:p>
    <w:p>
      <w:pPr>
        <w:spacing w:before="0" w:after="0"/>
        <w:ind w:left="461"/>
      </w:pPr>
      <w:r>
        <w:rPr>
          <w:rFonts w:ascii="Consolas" w:hAnsi="Consolas" w:eastAsia="Consolas" w:cs="Consolas"/>
          <w:b w:val="0"/>
          <w:sz w:val="18"/>
        </w:rPr>
        <w:t xml:space="preserve"> 21            (SELECT COUNT(*) FROM user_tables</w:t>
      </w:r>
    </w:p>
    <w:p>
      <w:pPr>
        <w:spacing w:before="0" w:after="0"/>
        <w:ind w:left="461"/>
      </w:pPr>
      <w:r>
        <w:rPr>
          <w:rFonts w:ascii="Consolas" w:hAnsi="Consolas" w:eastAsia="Consolas" w:cs="Consolas"/>
          <w:b w:val="0"/>
          <w:sz w:val="18"/>
        </w:rPr>
        <w:t xml:space="preserve"> 22              WHERE table_name = 'DBA_CHECK_RESULT') FROM dual</w:t>
      </w:r>
    </w:p>
    <w:p>
      <w:pPr>
        <w:spacing w:before="0" w:after="0"/>
        <w:ind w:left="461"/>
      </w:pPr>
      <w:r>
        <w:rPr>
          <w:rFonts w:ascii="Consolas" w:hAnsi="Consolas" w:eastAsia="Consolas" w:cs="Consolas"/>
          <w:b w:val="0"/>
          <w:sz w:val="18"/>
        </w:rPr>
        <w:t xml:space="preserve"> 23     UNION ALL</w:t>
      </w:r>
    </w:p>
    <w:p>
      <w:pPr>
        <w:spacing w:before="0" w:after="0"/>
        <w:ind w:left="461"/>
      </w:pPr>
      <w:r>
        <w:rPr>
          <w:rFonts w:ascii="Consolas" w:hAnsi="Consolas" w:eastAsia="Consolas" w:cs="Consolas"/>
          <w:b w:val="0"/>
          <w:sz w:val="18"/>
        </w:rPr>
        <w:t xml:space="preserve"> 24     SELECT '6. HR INVALID 객체 없음', 0,</w:t>
      </w:r>
    </w:p>
    <w:p>
      <w:pPr>
        <w:spacing w:before="0" w:after="0"/>
        <w:ind w:left="461"/>
      </w:pPr>
      <w:r>
        <w:rPr>
          <w:rFonts w:ascii="Consolas" w:hAnsi="Consolas" w:eastAsia="Consolas" w:cs="Consolas"/>
          <w:b w:val="0"/>
          <w:sz w:val="18"/>
        </w:rPr>
        <w:t xml:space="preserve"> 25            (SELECT COUNT(*) FROM user_objects</w:t>
      </w:r>
    </w:p>
    <w:p>
      <w:pPr>
        <w:spacing w:before="0" w:after="0"/>
        <w:ind w:left="461"/>
      </w:pPr>
      <w:r>
        <w:rPr>
          <w:rFonts w:ascii="Consolas" w:hAnsi="Consolas" w:eastAsia="Consolas" w:cs="Consolas"/>
          <w:b w:val="0"/>
          <w:sz w:val="18"/>
        </w:rPr>
        <w:t xml:space="preserve"> 26              WHERE status = 'INVALID') FROM dual)</w:t>
      </w:r>
    </w:p>
    <w:p>
      <w:pPr>
        <w:spacing w:before="0" w:after="0"/>
        <w:ind w:left="461"/>
      </w:pPr>
      <w:r>
        <w:rPr>
          <w:rFonts w:ascii="Consolas" w:hAnsi="Consolas" w:eastAsia="Consolas" w:cs="Consolas"/>
          <w:b w:val="0"/>
          <w:sz w:val="18"/>
        </w:rPr>
        <w:t xml:space="preserve"> 27  SELECT item, cnt,</w:t>
      </w:r>
    </w:p>
    <w:p>
      <w:pPr>
        <w:spacing w:before="0" w:after="0"/>
        <w:ind w:left="461"/>
      </w:pPr>
      <w:r>
        <w:rPr>
          <w:rFonts w:ascii="Consolas" w:hAnsi="Consolas" w:eastAsia="Consolas" w:cs="Consolas"/>
          <w:b w:val="0"/>
          <w:sz w:val="18"/>
        </w:rPr>
        <w:t xml:space="preserve"> 28         CASE WHEN (need = 1 AND cnt &gt;= 1)</w:t>
      </w:r>
    </w:p>
    <w:p>
      <w:pPr>
        <w:spacing w:before="0" w:after="0"/>
        <w:ind w:left="461"/>
      </w:pPr>
      <w:r>
        <w:rPr>
          <w:rFonts w:ascii="Consolas" w:hAnsi="Consolas" w:eastAsia="Consolas" w:cs="Consolas"/>
          <w:b w:val="0"/>
          <w:sz w:val="18"/>
        </w:rPr>
        <w:t xml:space="preserve"> 29                OR (need = 0 AND cnt =  0)</w:t>
      </w:r>
    </w:p>
    <w:p>
      <w:pPr>
        <w:spacing w:before="0" w:after="0"/>
        <w:ind w:left="461"/>
      </w:pPr>
      <w:r>
        <w:rPr>
          <w:rFonts w:ascii="Consolas" w:hAnsi="Consolas" w:eastAsia="Consolas" w:cs="Consolas"/>
          <w:b w:val="0"/>
          <w:sz w:val="18"/>
        </w:rPr>
        <w:t xml:space="preserve"> 30              THEN 'OK' ELSE 'MISSING' END AS result</w:t>
      </w:r>
    </w:p>
    <w:p>
      <w:pPr>
        <w:spacing w:before="0" w:after="0"/>
        <w:ind w:left="461"/>
      </w:pPr>
      <w:r>
        <w:rPr>
          <w:rFonts w:ascii="Consolas" w:hAnsi="Consolas" w:eastAsia="Consolas" w:cs="Consolas"/>
          <w:b w:val="0"/>
          <w:sz w:val="18"/>
        </w:rPr>
        <w:t xml:space="preserve"> 31    FROM chk ORDER BY item;</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ITEM                                              CNT RESULT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1. CREATE JOB 시스템 권한                           1 OK</w:t>
      </w:r>
    </w:p>
    <w:p>
      <w:pPr>
        <w:spacing w:before="0" w:after="0"/>
        <w:ind w:left="461"/>
      </w:pPr>
      <w:r>
        <w:rPr>
          <w:rFonts w:ascii="Consolas" w:hAnsi="Consolas" w:eastAsia="Consolas" w:cs="Consolas"/>
          <w:b w:val="0"/>
          <w:sz w:val="18"/>
        </w:rPr>
        <w:t>2. SELECT ON DBA_USERS                              1 OK</w:t>
      </w:r>
    </w:p>
    <w:p>
      <w:pPr>
        <w:spacing w:before="0" w:after="0"/>
        <w:ind w:left="461"/>
      </w:pPr>
      <w:r>
        <w:rPr>
          <w:rFonts w:ascii="Consolas" w:hAnsi="Consolas" w:eastAsia="Consolas" w:cs="Consolas"/>
          <w:b w:val="0"/>
          <w:sz w:val="18"/>
        </w:rPr>
        <w:t>3. SELECT ON DBA_SCHEDULER_JOB_RUN_DETAILS          1 OK</w:t>
      </w:r>
    </w:p>
    <w:p>
      <w:pPr>
        <w:spacing w:before="0" w:after="0"/>
        <w:ind w:left="461"/>
      </w:pPr>
      <w:r>
        <w:rPr>
          <w:rFonts w:ascii="Consolas" w:hAnsi="Consolas" w:eastAsia="Consolas" w:cs="Consolas"/>
          <w:b w:val="0"/>
          <w:sz w:val="18"/>
        </w:rPr>
        <w:t>4. PLSQL_JOB_LOG 테이블                             1 OK</w:t>
      </w:r>
    </w:p>
    <w:p>
      <w:pPr>
        <w:spacing w:before="0" w:after="0"/>
        <w:ind w:left="461"/>
      </w:pPr>
      <w:r>
        <w:rPr>
          <w:rFonts w:ascii="Consolas" w:hAnsi="Consolas" w:eastAsia="Consolas" w:cs="Consolas"/>
          <w:b w:val="0"/>
          <w:sz w:val="18"/>
        </w:rPr>
        <w:t>5. DBA_CHECK_RESULT 테이블                          1 OK</w:t>
      </w:r>
    </w:p>
    <w:p>
      <w:pPr>
        <w:spacing w:before="0" w:after="0"/>
        <w:ind w:left="461"/>
      </w:pPr>
      <w:r>
        <w:rPr>
          <w:rFonts w:ascii="Consolas" w:hAnsi="Consolas" w:eastAsia="Consolas" w:cs="Consolas"/>
          <w:b w:val="0"/>
          <w:sz w:val="18"/>
        </w:rPr>
        <w:t>6. HR INVALID 객체 없음                             2 MISSING</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6 rows selected.</w:t>
      </w:r>
    </w:p>
    <w:p>
      <w:pPr>
        <w:spacing w:before="20" w:after="60"/>
        <w:ind w:left="403"/>
      </w:pPr>
      <w:r>
        <w:rPr>
          <w:rFonts w:ascii="맑은 고딕" w:hAnsi="맑은 고딕" w:eastAsia="맑은 고딕" w:cs="맑은 고딕"/>
          <w:b w:val="0"/>
          <w:sz w:val="19"/>
        </w:rPr>
        <w:t>▸ CASE 식 안에 EXISTS 를 쓰면 ORA-00920 이 난다. 오라클은 SELECT 목록의 CASE 에서 EXISTS 술어를 허용하지 않으므로 스칼라 서브쿼리로 건수를 세어 비교한다. 이 점을 모르고 EXISTS 로 쓴 답안이 많다.</w:t>
      </w:r>
    </w:p>
    <w:p>
      <w:pPr>
        <w:spacing w:before="20" w:after="60"/>
        <w:ind w:left="403"/>
      </w:pPr>
      <w:r>
        <w:rPr>
          <w:rFonts w:ascii="맑은 고딕" w:hAnsi="맑은 고딕" w:eastAsia="맑은 고딕" w:cs="맑은 고딕"/>
          <w:b w:val="0"/>
          <w:sz w:val="19"/>
        </w:rPr>
        <w:t>▸ need 컬럼을 둔 이유는 판정 방향이 항목마다 다르기 때문이다. 1~5번은 "있어야 OK", 6번은 "없어야 OK"다. 방향을 데이터로 표현하지 않으면 항목이 늘 때마다 CASE 가 길어진다.</w:t>
      </w:r>
    </w:p>
    <w:p>
      <w:pPr>
        <w:spacing w:before="200" w:after="80"/>
      </w:pPr>
      <w:r>
        <w:rPr>
          <w:rFonts w:ascii="맑은 고딕" w:hAnsi="맑은 고딕" w:eastAsia="맑은 고딕" w:cs="맑은 고딕"/>
          <w:b/>
          <w:sz w:val="21"/>
        </w:rPr>
        <w:t>【판정 근거】 6번이 MISSING — 깨끗한 출발점이 아니다</w:t>
      </w:r>
    </w:p>
    <w:p>
      <w:pPr>
        <w:spacing w:before="120" w:after="0"/>
        <w:ind w:left="461"/>
      </w:pPr>
      <w:r>
        <w:rPr>
          <w:rFonts w:ascii="Consolas" w:hAnsi="Consolas" w:eastAsia="Consolas" w:cs="Consolas"/>
          <w:b w:val="0"/>
          <w:sz w:val="18"/>
        </w:rPr>
        <w:t xml:space="preserve">SQL&gt; SELECT object_name, object_type, status, </w:t>
      </w:r>
    </w:p>
    <w:p>
      <w:pPr>
        <w:spacing w:before="0" w:after="0"/>
        <w:ind w:left="461"/>
      </w:pPr>
      <w:r>
        <w:rPr>
          <w:rFonts w:ascii="Consolas" w:hAnsi="Consolas" w:eastAsia="Consolas" w:cs="Consolas"/>
          <w:b w:val="0"/>
          <w:sz w:val="18"/>
        </w:rPr>
        <w:t xml:space="preserve">  2         TO_CHAR(last_ddl_time,'MM-DD HH24:MI') AS last_ddl</w:t>
      </w:r>
    </w:p>
    <w:p>
      <w:pPr>
        <w:spacing w:before="0" w:after="0"/>
        <w:ind w:left="461"/>
      </w:pPr>
      <w:r>
        <w:rPr>
          <w:rFonts w:ascii="Consolas" w:hAnsi="Consolas" w:eastAsia="Consolas" w:cs="Consolas"/>
          <w:b w:val="0"/>
          <w:sz w:val="18"/>
        </w:rPr>
        <w:t xml:space="preserve">  3    FROM user_objects</w:t>
      </w:r>
    </w:p>
    <w:p>
      <w:pPr>
        <w:spacing w:before="0" w:after="0"/>
        <w:ind w:left="461"/>
      </w:pPr>
      <w:r>
        <w:rPr>
          <w:rFonts w:ascii="Consolas" w:hAnsi="Consolas" w:eastAsia="Consolas" w:cs="Consolas"/>
          <w:b w:val="0"/>
          <w:sz w:val="18"/>
        </w:rPr>
        <w:t xml:space="preserve">  4   WHERE status = 'INVALID' ORDER BY object_type, object_name;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OBJECT_NAME          OBJECT_TYPE  STATUS  LAST_DDL</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PR_USES_TMP          PROCEDURE    INVALID 08-19 16:22</w:t>
      </w:r>
    </w:p>
    <w:p>
      <w:pPr>
        <w:spacing w:before="0" w:after="120"/>
        <w:ind w:left="461"/>
      </w:pPr>
      <w:r>
        <w:rPr>
          <w:rFonts w:ascii="Consolas" w:hAnsi="Consolas" w:eastAsia="Consolas" w:cs="Consolas"/>
          <w:b w:val="0"/>
          <w:sz w:val="18"/>
        </w:rPr>
        <w:t>V_USES_TMP           VIEW         INVALID 08-19 16:22</w:t>
      </w:r>
    </w:p>
    <w:p>
      <w:pPr>
        <w:spacing w:before="20" w:after="60"/>
        <w:ind w:left="403"/>
      </w:pPr>
      <w:r>
        <w:rPr>
          <w:rFonts w:ascii="맑은 고딕" w:hAnsi="맑은 고딕" w:eastAsia="맑은 고딕" w:cs="맑은 고딕"/>
          <w:b w:val="0"/>
          <w:sz w:val="19"/>
        </w:rPr>
        <w:t>▸ 7장 실습 07 에서 만들고 정리하지 않은 잔재다. 이대로 두면 9번에서 "의도적으로 만든 INVALID 객체 2건"과 섞여 탐지 건수를 판정할 수 없게 된다. 점검 프레임워크는 기준선(baseline)이 0 인 상태에서 출발해야 한다.</w:t>
      </w:r>
    </w:p>
    <w:p>
      <w:pPr>
        <w:spacing w:before="200" w:after="80"/>
      </w:pPr>
      <w:r>
        <w:rPr>
          <w:rFonts w:ascii="맑은 고딕" w:hAnsi="맑은 고딕" w:eastAsia="맑은 고딕" w:cs="맑은 고딕"/>
          <w:b/>
          <w:sz w:val="21"/>
        </w:rPr>
        <w:t>【수행】 결핍 보충 — 잔재 객체 제거 후 재확인</w:t>
      </w:r>
    </w:p>
    <w:p>
      <w:pPr>
        <w:spacing w:before="120" w:after="0"/>
        <w:ind w:left="461"/>
      </w:pPr>
      <w:r>
        <w:rPr>
          <w:rFonts w:ascii="Consolas" w:hAnsi="Consolas" w:eastAsia="Consolas" w:cs="Consolas"/>
          <w:b w:val="0"/>
          <w:sz w:val="18"/>
        </w:rPr>
        <w:t>SQL&gt; DROP PROCEDURE pr_uses_tmp;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VIEW v_uses_tmp;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View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invalid_cnt FROM user_objects</w:t>
      </w:r>
    </w:p>
    <w:p>
      <w:pPr>
        <w:spacing w:before="0" w:after="0"/>
        <w:ind w:left="461"/>
      </w:pPr>
      <w:r>
        <w:rPr>
          <w:rFonts w:ascii="Consolas" w:hAnsi="Consolas" w:eastAsia="Consolas" w:cs="Consolas"/>
          <w:b w:val="0"/>
          <w:sz w:val="18"/>
        </w:rPr>
        <w:t xml:space="preserve">  2   WHERE status = 'INVALID';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INVALID_CNT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잔재가 삭제가 아니라 재컴파일로 살릴 수 있는 것이었다면 ALTER … COMPILE 이 정답이다. 여기서는 참조하던 TMP_SRC 테이블이 이미 없으므로 재컴파일해도 다시 INVALID 가 된다. "살릴 수 있으면 살리고, 살릴 수 없으면 지운다"가 순서다.</w:t>
      </w:r>
    </w:p>
    <w:p>
      <w:pPr>
        <w:spacing w:before="200" w:after="80"/>
      </w:pPr>
      <w:r>
        <w:rPr>
          <w:rFonts w:ascii="맑은 고딕" w:hAnsi="맑은 고딕" w:eastAsia="맑은 고딕" w:cs="맑은 고딕"/>
          <w:b/>
          <w:sz w:val="21"/>
        </w:rPr>
        <w:t>【수행】 롤 권한과 직접 권한의 구분</w:t>
      </w:r>
    </w:p>
    <w:p>
      <w:pPr>
        <w:spacing w:before="120" w:after="0"/>
        <w:ind w:left="461"/>
      </w:pPr>
      <w:r>
        <w:rPr>
          <w:rFonts w:ascii="Consolas" w:hAnsi="Consolas" w:eastAsia="Consolas" w:cs="Consolas"/>
          <w:b w:val="0"/>
          <w:sz w:val="18"/>
        </w:rPr>
        <w:t>SQL&gt; SELECT granted_role, admin_option, default_role</w:t>
      </w:r>
    </w:p>
    <w:p>
      <w:pPr>
        <w:spacing w:before="0" w:after="0"/>
        <w:ind w:left="461"/>
      </w:pPr>
      <w:r>
        <w:rPr>
          <w:rFonts w:ascii="Consolas" w:hAnsi="Consolas" w:eastAsia="Consolas" w:cs="Consolas"/>
          <w:b w:val="0"/>
          <w:sz w:val="18"/>
        </w:rPr>
        <w:t xml:space="preserve">  2    FROM user_role_privs ORDER BY granted_role;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GRANTED_ROLE                   ADM DEF</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CONNECT                        NO  YES</w:t>
      </w:r>
    </w:p>
    <w:p>
      <w:pPr>
        <w:spacing w:before="0" w:after="0"/>
        <w:ind w:left="461"/>
      </w:pPr>
      <w:r>
        <w:rPr>
          <w:rFonts w:ascii="Consolas" w:hAnsi="Consolas" w:eastAsia="Consolas" w:cs="Consolas"/>
          <w:b w:val="0"/>
          <w:sz w:val="18"/>
        </w:rPr>
        <w:t>RESOURCE                       NO  YES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table_name FORMAT A32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grantor, table_name, privilege</w:t>
      </w:r>
    </w:p>
    <w:p>
      <w:pPr>
        <w:spacing w:before="0" w:after="0"/>
        <w:ind w:left="461"/>
      </w:pPr>
      <w:r>
        <w:rPr>
          <w:rFonts w:ascii="Consolas" w:hAnsi="Consolas" w:eastAsia="Consolas" w:cs="Consolas"/>
          <w:b w:val="0"/>
          <w:sz w:val="18"/>
        </w:rPr>
        <w:t xml:space="preserve">  2    FROM user_tab_privs</w:t>
      </w:r>
    </w:p>
    <w:p>
      <w:pPr>
        <w:spacing w:before="0" w:after="0"/>
        <w:ind w:left="461"/>
      </w:pPr>
      <w:r>
        <w:rPr>
          <w:rFonts w:ascii="Consolas" w:hAnsi="Consolas" w:eastAsia="Consolas" w:cs="Consolas"/>
          <w:b w:val="0"/>
          <w:sz w:val="18"/>
        </w:rPr>
        <w:t xml:space="preserve">  3   WHERE table_name LIKE 'DBA/_%' ESCAPE '/'</w:t>
      </w:r>
    </w:p>
    <w:p>
      <w:pPr>
        <w:spacing w:before="0" w:after="0"/>
        <w:ind w:left="461"/>
      </w:pPr>
      <w:r>
        <w:rPr>
          <w:rFonts w:ascii="Consolas" w:hAnsi="Consolas" w:eastAsia="Consolas" w:cs="Consolas"/>
          <w:b w:val="0"/>
          <w:sz w:val="18"/>
        </w:rPr>
        <w:t xml:space="preserve">  4   ORDER BY table_name;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GRANTOR    TABLE_NAME                       PRIVILEGE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SYS        DBA_SCHEDULER_JOBS               SELECT</w:t>
      </w:r>
    </w:p>
    <w:p>
      <w:pPr>
        <w:spacing w:before="0" w:after="0"/>
        <w:ind w:left="461"/>
      </w:pPr>
      <w:r>
        <w:rPr>
          <w:rFonts w:ascii="Consolas" w:hAnsi="Consolas" w:eastAsia="Consolas" w:cs="Consolas"/>
          <w:b w:val="0"/>
          <w:sz w:val="18"/>
        </w:rPr>
        <w:t>SYS        DBA_SCHEDULER_JOB_RUN_DETAILS    SELECT</w:t>
      </w:r>
    </w:p>
    <w:p>
      <w:pPr>
        <w:spacing w:before="0" w:after="0"/>
        <w:ind w:left="461"/>
      </w:pPr>
      <w:r>
        <w:rPr>
          <w:rFonts w:ascii="Consolas" w:hAnsi="Consolas" w:eastAsia="Consolas" w:cs="Consolas"/>
          <w:b w:val="0"/>
          <w:sz w:val="18"/>
        </w:rPr>
        <w:t>SYS        DBA_USERS                        SELECT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via_role FROM role_tab_privs</w:t>
      </w:r>
    </w:p>
    <w:p>
      <w:pPr>
        <w:spacing w:before="0" w:after="0"/>
        <w:ind w:left="461"/>
      </w:pPr>
      <w:r>
        <w:rPr>
          <w:rFonts w:ascii="Consolas" w:hAnsi="Consolas" w:eastAsia="Consolas" w:cs="Consolas"/>
          <w:b w:val="0"/>
          <w:sz w:val="18"/>
        </w:rPr>
        <w:t xml:space="preserve">  2   WHERE table_name = 'DBA_USERS';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VIA_ROLE</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0" w:after="80"/>
      </w:pPr>
      <w:r>
        <w:rPr>
          <w:rFonts w:ascii="맑은 고딕" w:hAnsi="맑은 고딕" w:eastAsia="맑은 고딕" w:cs="맑은 고딕"/>
          <w:b/>
          <w:sz w:val="21"/>
        </w:rPr>
        <w:t>【판정 근거】 두 조회가 서로 다른 것을 본다</w:t>
      </w:r>
    </w:p>
    <w:p>
      <w:pPr>
        <w:spacing w:before="20" w:after="60"/>
        <w:ind w:left="403"/>
      </w:pPr>
      <w:r>
        <w:rPr>
          <w:rFonts w:ascii="맑은 고딕" w:hAnsi="맑은 고딕" w:eastAsia="맑은 고딕" w:cs="맑은 고딕"/>
          <w:b w:val="0"/>
          <w:sz w:val="19"/>
        </w:rPr>
        <w:t>▸ USER_ROLE_PRIVS 는 "내가 어떤 롤을 갖고 있나"를, USER_TAB_PRIVS 는 "내 이름으로 직접 부여받은 객체 권한이 무엇인가"를 보여 준다. 롤을 통해 간접적으로 얻은 객체 권한은 USER_TAB_PRIVS 에 나타나지 않는다. 지금 DBA_USERS 는 GRANTOR 가 SYS 인 직접 부여이므로 프레임워크가 쓸 수 있다.</w:t>
      </w:r>
    </w:p>
    <w:p>
      <w:pPr>
        <w:spacing w:before="20" w:after="60"/>
        <w:ind w:left="403"/>
      </w:pPr>
      <w:r>
        <w:rPr>
          <w:rFonts w:ascii="맑은 고딕" w:hAnsi="맑은 고딕" w:eastAsia="맑은 고딕" w:cs="맑은 고딕"/>
          <w:b w:val="0"/>
          <w:sz w:val="19"/>
        </w:rPr>
        <w:t>▸ 롤로 받은 권한을 쓸 수 없는 이유 — 저장 프로그램의 기본값은 정의자 권한(DEFINER RIGHTS)이고, 정의자 권한 프로그램의 정적 SQL 은 컴파일 시점에 롤로 받은 권한을 무시하고 직접 부여된 권한만 인정한다. 그래서 SELECT_CATALOG_ROLE 을 받아 대화식 조회가 되더라도 같은 문장을 프로시저 안에 넣으면 ORA-00942 로 컴파일에 실패한다. 8번에서 이 사실을 실제로 재현한다.</w:t>
      </w:r>
    </w:p>
    <w:p>
      <w:pPr>
        <w:spacing w:before="40" w:after="80"/>
        <w:ind w:left="403"/>
      </w:pPr>
      <w:r>
        <w:rPr>
          <w:rFonts w:ascii="맑은 고딕" w:hAnsi="맑은 고딕" w:eastAsia="맑은 고딕" w:cs="맑은 고딕"/>
          <w:b/>
          <w:sz w:val="19"/>
        </w:rPr>
        <w:t>◇ 채점 포인트 — 점검표를 한 번의 조회로 만들고 OK/MISSING 을 자동 판정 2점, 롤·직접 권한 구분 조회와 그 이유 서술 1점, MISSING 보충 후 전 항목 OK 재확인 1점. 항목을 여섯 번 따로 조회한 답안은 1점 감점, 기준값(107 / 691416)을 기록하지 않았으면 1점 감점.</w:t>
      </w:r>
    </w:p>
    <w:p>
      <w:pPr>
        <w:spacing w:before="200" w:after="60"/>
      </w:pPr>
      <w:r>
        <w:rPr>
          <w:rFonts w:ascii="맑은 고딕" w:hAnsi="맑은 고딕" w:eastAsia="맑은 고딕" w:cs="맑은 고딕"/>
          <w:b/>
          <w:sz w:val="21"/>
        </w:rPr>
        <w:t>2. 프레임워크의 객체 명세와 결과 코드 체계를 표로 확정하시오.</w:t>
      </w:r>
      <w:r>
        <w:rPr>
          <w:rFonts w:ascii="맑은 고딕" w:hAnsi="맑은 고딕" w:eastAsia="맑은 고딕" w:cs="맑은 고딕"/>
          <w:b/>
          <w:sz w:val="21"/>
        </w:rPr>
        <w:t xml:space="preserve">  [4점]</w:t>
      </w:r>
    </w:p>
    <w:p>
      <w:pPr>
        <w:spacing w:before="200" w:after="80"/>
      </w:pPr>
      <w:r>
        <w:rPr>
          <w:rFonts w:ascii="맑은 고딕" w:hAnsi="맑은 고딕" w:eastAsia="맑은 고딕" w:cs="맑은 고딕"/>
          <w:b/>
          <w:sz w:val="21"/>
        </w:rPr>
        <w:t>【수행】 객체 목록표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047"/>
          </w:tcPr>
          <w:p>
            <w:r/>
            <w:r>
              <w:rPr>
                <w:rFonts w:ascii="맑은 고딕" w:hAnsi="맑은 고딕" w:eastAsia="맑은 고딕" w:cs="맑은 고딕"/>
                <w:b/>
                <w:sz w:val="19"/>
              </w:rPr>
              <w:t>객체명</w:t>
            </w:r>
          </w:p>
        </w:tc>
        <w:tc>
          <w:tcPr>
            <w:tcW w:type="dxa" w:w="1260"/>
          </w:tcPr>
          <w:p>
            <w:r/>
            <w:r>
              <w:rPr>
                <w:rFonts w:ascii="맑은 고딕" w:hAnsi="맑은 고딕" w:eastAsia="맑은 고딕" w:cs="맑은 고딕"/>
                <w:b/>
                <w:sz w:val="19"/>
              </w:rPr>
              <w:t>종류</w:t>
            </w:r>
          </w:p>
        </w:tc>
        <w:tc>
          <w:tcPr>
            <w:tcW w:type="dxa" w:w="2677"/>
          </w:tcPr>
          <w:p>
            <w:r/>
            <w:r>
              <w:rPr>
                <w:rFonts w:ascii="맑은 고딕" w:hAnsi="맑은 고딕" w:eastAsia="맑은 고딕" w:cs="맑은 고딕"/>
                <w:b/>
                <w:sz w:val="19"/>
              </w:rPr>
              <w:t>역할</w:t>
            </w:r>
          </w:p>
        </w:tc>
        <w:tc>
          <w:tcPr>
            <w:tcW w:type="dxa" w:w="2047"/>
          </w:tcPr>
          <w:p>
            <w:r/>
            <w:r>
              <w:rPr>
                <w:rFonts w:ascii="맑은 고딕" w:hAnsi="맑은 고딕" w:eastAsia="맑은 고딕" w:cs="맑은 고딕"/>
                <w:b/>
                <w:sz w:val="19"/>
              </w:rPr>
              <w:t>의존 대상</w:t>
            </w:r>
          </w:p>
        </w:tc>
        <w:tc>
          <w:tcPr>
            <w:tcW w:type="dxa" w:w="1024"/>
          </w:tcPr>
          <w:p>
            <w:r/>
            <w:r>
              <w:rPr>
                <w:rFonts w:ascii="맑은 고딕" w:hAnsi="맑은 고딕" w:eastAsia="맑은 고딕" w:cs="맑은 고딕"/>
                <w:b/>
                <w:sz w:val="19"/>
              </w:rPr>
              <w:t>생성 과제</w:t>
            </w:r>
          </w:p>
        </w:tc>
      </w:tr>
      <w:tr>
        <w:tc>
          <w:tcPr>
            <w:tcW w:type="dxa" w:w="2047"/>
          </w:tcPr>
          <w:p>
            <w:r/>
            <w:r>
              <w:rPr>
                <w:rFonts w:ascii="맑은 고딕" w:hAnsi="맑은 고딕" w:eastAsia="맑은 고딕" w:cs="맑은 고딕"/>
                <w:b w:val="0"/>
                <w:sz w:val="19"/>
              </w:rPr>
              <w:t>OPS_CHECK_CONFIG</w:t>
            </w:r>
          </w:p>
        </w:tc>
        <w:tc>
          <w:tcPr>
            <w:tcW w:type="dxa" w:w="1260"/>
          </w:tcPr>
          <w:p>
            <w:r/>
            <w:r>
              <w:rPr>
                <w:rFonts w:ascii="맑은 고딕" w:hAnsi="맑은 고딕" w:eastAsia="맑은 고딕" w:cs="맑은 고딕"/>
                <w:b w:val="0"/>
                <w:sz w:val="19"/>
              </w:rPr>
              <w:t>TABLE</w:t>
            </w:r>
          </w:p>
        </w:tc>
        <w:tc>
          <w:tcPr>
            <w:tcW w:type="dxa" w:w="2677"/>
          </w:tcPr>
          <w:p>
            <w:r/>
            <w:r>
              <w:rPr>
                <w:rFonts w:ascii="맑은 고딕" w:hAnsi="맑은 고딕" w:eastAsia="맑은 고딕" w:cs="맑은 고딕"/>
                <w:b w:val="0"/>
                <w:sz w:val="19"/>
              </w:rPr>
              <w:t>점검 대상·임계치·실행 순서 구성</w:t>
            </w:r>
          </w:p>
        </w:tc>
        <w:tc>
          <w:tcPr>
            <w:tcW w:type="dxa" w:w="2047"/>
          </w:tcPr>
          <w:p>
            <w:r/>
            <w:r>
              <w:rPr>
                <w:rFonts w:ascii="맑은 고딕" w:hAnsi="맑은 고딕" w:eastAsia="맑은 고딕" w:cs="맑은 고딕"/>
                <w:b w:val="0"/>
                <w:sz w:val="19"/>
              </w:rPr>
              <w:t>없음</w:t>
            </w:r>
          </w:p>
        </w:tc>
        <w:tc>
          <w:tcPr>
            <w:tcW w:type="dxa" w:w="1024"/>
          </w:tcPr>
          <w:p>
            <w:r/>
            <w:r>
              <w:rPr>
                <w:rFonts w:ascii="맑은 고딕" w:hAnsi="맑은 고딕" w:eastAsia="맑은 고딕" w:cs="맑은 고딕"/>
                <w:b w:val="0"/>
                <w:sz w:val="19"/>
              </w:rPr>
              <w:t>3번</w:t>
            </w:r>
          </w:p>
        </w:tc>
      </w:tr>
      <w:tr>
        <w:tc>
          <w:tcPr>
            <w:tcW w:type="dxa" w:w="2047"/>
          </w:tcPr>
          <w:p>
            <w:r/>
            <w:r>
              <w:rPr>
                <w:rFonts w:ascii="맑은 고딕" w:hAnsi="맑은 고딕" w:eastAsia="맑은 고딕" w:cs="맑은 고딕"/>
                <w:b w:val="0"/>
                <w:sz w:val="19"/>
              </w:rPr>
              <w:t>PKG_OPS_LOG</w:t>
            </w:r>
          </w:p>
        </w:tc>
        <w:tc>
          <w:tcPr>
            <w:tcW w:type="dxa" w:w="1260"/>
          </w:tcPr>
          <w:p>
            <w:r/>
            <w:r>
              <w:rPr>
                <w:rFonts w:ascii="맑은 고딕" w:hAnsi="맑은 고딕" w:eastAsia="맑은 고딕" w:cs="맑은 고딕"/>
                <w:b w:val="0"/>
                <w:sz w:val="19"/>
              </w:rPr>
              <w:t>PACKAGE</w:t>
            </w:r>
          </w:p>
        </w:tc>
        <w:tc>
          <w:tcPr>
            <w:tcW w:type="dxa" w:w="2677"/>
          </w:tcPr>
          <w:p>
            <w:r/>
            <w:r>
              <w:rPr>
                <w:rFonts w:ascii="맑은 고딕" w:hAnsi="맑은 고딕" w:eastAsia="맑은 고딕" w:cs="맑은 고딕"/>
                <w:b w:val="0"/>
                <w:sz w:val="19"/>
              </w:rPr>
              <w:t>작업 로그·상세 로그 기록 (자율 트랜잭션)</w:t>
            </w:r>
          </w:p>
        </w:tc>
        <w:tc>
          <w:tcPr>
            <w:tcW w:type="dxa" w:w="2047"/>
          </w:tcPr>
          <w:p>
            <w:r/>
            <w:r>
              <w:rPr>
                <w:rFonts w:ascii="맑은 고딕" w:hAnsi="맑은 고딕" w:eastAsia="맑은 고딕" w:cs="맑은 고딕"/>
                <w:b w:val="0"/>
                <w:sz w:val="19"/>
              </w:rPr>
              <w:t>PLSQL_JOB_LOG,</w:t>
              <w:br/>
              <w:t>DBA_CHECK_RESULT</w:t>
            </w:r>
          </w:p>
        </w:tc>
        <w:tc>
          <w:tcPr>
            <w:tcW w:type="dxa" w:w="1024"/>
          </w:tcPr>
          <w:p>
            <w:r/>
            <w:r>
              <w:rPr>
                <w:rFonts w:ascii="맑은 고딕" w:hAnsi="맑은 고딕" w:eastAsia="맑은 고딕" w:cs="맑은 고딕"/>
                <w:b w:val="0"/>
                <w:sz w:val="19"/>
              </w:rPr>
              <w:t>4·5번</w:t>
            </w:r>
          </w:p>
        </w:tc>
      </w:tr>
      <w:tr>
        <w:tc>
          <w:tcPr>
            <w:tcW w:type="dxa" w:w="2047"/>
          </w:tcPr>
          <w:p>
            <w:r/>
            <w:r>
              <w:rPr>
                <w:rFonts w:ascii="맑은 고딕" w:hAnsi="맑은 고딕" w:eastAsia="맑은 고딕" w:cs="맑은 고딕"/>
                <w:b w:val="0"/>
                <w:sz w:val="19"/>
              </w:rPr>
              <w:t>PKG_OPS_CHECK</w:t>
            </w:r>
          </w:p>
        </w:tc>
        <w:tc>
          <w:tcPr>
            <w:tcW w:type="dxa" w:w="1260"/>
          </w:tcPr>
          <w:p>
            <w:r/>
            <w:r>
              <w:rPr>
                <w:rFonts w:ascii="맑은 고딕" w:hAnsi="맑은 고딕" w:eastAsia="맑은 고딕" w:cs="맑은 고딕"/>
                <w:b w:val="0"/>
                <w:sz w:val="19"/>
              </w:rPr>
              <w:t>PACKAGE</w:t>
            </w:r>
          </w:p>
        </w:tc>
        <w:tc>
          <w:tcPr>
            <w:tcW w:type="dxa" w:w="2677"/>
          </w:tcPr>
          <w:p>
            <w:r/>
            <w:r>
              <w:rPr>
                <w:rFonts w:ascii="맑은 고딕" w:hAnsi="맑은 고딕" w:eastAsia="맑은 고딕" w:cs="맑은 고딕"/>
                <w:b w:val="0"/>
                <w:sz w:val="19"/>
              </w:rPr>
              <w:t>점검 세 개 + 통합 실행기 + 리포트</w:t>
            </w:r>
          </w:p>
        </w:tc>
        <w:tc>
          <w:tcPr>
            <w:tcW w:type="dxa" w:w="2047"/>
          </w:tcPr>
          <w:p>
            <w:r/>
            <w:r>
              <w:rPr>
                <w:rFonts w:ascii="맑은 고딕" w:hAnsi="맑은 고딕" w:eastAsia="맑은 고딕" w:cs="맑은 고딕"/>
                <w:b w:val="0"/>
                <w:sz w:val="19"/>
              </w:rPr>
              <w:t>PKG_OPS_LOG,</w:t>
              <w:br/>
              <w:t>OPS_CHECK_CONFIG,</w:t>
              <w:br/>
              <w:t>HR 테이블, 딕셔너리 뷰</w:t>
            </w:r>
          </w:p>
        </w:tc>
        <w:tc>
          <w:tcPr>
            <w:tcW w:type="dxa" w:w="1024"/>
          </w:tcPr>
          <w:p>
            <w:r/>
            <w:r>
              <w:rPr>
                <w:rFonts w:ascii="맑은 고딕" w:hAnsi="맑은 고딕" w:eastAsia="맑은 고딕" w:cs="맑은 고딕"/>
                <w:b w:val="0"/>
                <w:sz w:val="19"/>
              </w:rPr>
              <w:t>7·8·9·11·15번</w:t>
            </w:r>
          </w:p>
        </w:tc>
      </w:tr>
      <w:tr>
        <w:tc>
          <w:tcPr>
            <w:tcW w:type="dxa" w:w="2047"/>
          </w:tcPr>
          <w:p>
            <w:r/>
            <w:r>
              <w:rPr>
                <w:rFonts w:ascii="맑은 고딕" w:hAnsi="맑은 고딕" w:eastAsia="맑은 고딕" w:cs="맑은 고딕"/>
                <w:b w:val="0"/>
                <w:sz w:val="19"/>
              </w:rPr>
              <w:t>PRG_OPS_DAILY</w:t>
            </w:r>
          </w:p>
        </w:tc>
        <w:tc>
          <w:tcPr>
            <w:tcW w:type="dxa" w:w="1260"/>
          </w:tcPr>
          <w:p>
            <w:r/>
            <w:r>
              <w:rPr>
                <w:rFonts w:ascii="맑은 고딕" w:hAnsi="맑은 고딕" w:eastAsia="맑은 고딕" w:cs="맑은 고딕"/>
                <w:b w:val="0"/>
                <w:sz w:val="19"/>
              </w:rPr>
              <w:t>PROGRAM</w:t>
            </w:r>
          </w:p>
        </w:tc>
        <w:tc>
          <w:tcPr>
            <w:tcW w:type="dxa" w:w="2677"/>
          </w:tcPr>
          <w:p>
            <w:r/>
            <w:r>
              <w:rPr>
                <w:rFonts w:ascii="맑은 고딕" w:hAnsi="맑은 고딕" w:eastAsia="맑은 고딕" w:cs="맑은 고딕"/>
                <w:b w:val="0"/>
                <w:sz w:val="19"/>
              </w:rPr>
              <w:t>RUN_ALL_CHECK 을 감싼 스케줄러 프로그램</w:t>
            </w:r>
          </w:p>
        </w:tc>
        <w:tc>
          <w:tcPr>
            <w:tcW w:type="dxa" w:w="2047"/>
          </w:tcPr>
          <w:p>
            <w:r/>
            <w:r>
              <w:rPr>
                <w:rFonts w:ascii="맑은 고딕" w:hAnsi="맑은 고딕" w:eastAsia="맑은 고딕" w:cs="맑은 고딕"/>
                <w:b w:val="0"/>
                <w:sz w:val="19"/>
              </w:rPr>
              <w:t>PKG_OPS_CHECK</w:t>
            </w:r>
          </w:p>
        </w:tc>
        <w:tc>
          <w:tcPr>
            <w:tcW w:type="dxa" w:w="1024"/>
          </w:tcPr>
          <w:p>
            <w:r/>
            <w:r>
              <w:rPr>
                <w:rFonts w:ascii="맑은 고딕" w:hAnsi="맑은 고딕" w:eastAsia="맑은 고딕" w:cs="맑은 고딕"/>
                <w:b w:val="0"/>
                <w:sz w:val="19"/>
              </w:rPr>
              <w:t>13번</w:t>
            </w:r>
          </w:p>
        </w:tc>
      </w:tr>
      <w:tr>
        <w:tc>
          <w:tcPr>
            <w:tcW w:type="dxa" w:w="2047"/>
          </w:tcPr>
          <w:p>
            <w:r/>
            <w:r>
              <w:rPr>
                <w:rFonts w:ascii="맑은 고딕" w:hAnsi="맑은 고딕" w:eastAsia="맑은 고딕" w:cs="맑은 고딕"/>
                <w:b w:val="0"/>
                <w:sz w:val="19"/>
              </w:rPr>
              <w:t>SCH_OPS_DAILY_02</w:t>
            </w:r>
          </w:p>
        </w:tc>
        <w:tc>
          <w:tcPr>
            <w:tcW w:type="dxa" w:w="1260"/>
          </w:tcPr>
          <w:p>
            <w:r/>
            <w:r>
              <w:rPr>
                <w:rFonts w:ascii="맑은 고딕" w:hAnsi="맑은 고딕" w:eastAsia="맑은 고딕" w:cs="맑은 고딕"/>
                <w:b w:val="0"/>
                <w:sz w:val="19"/>
              </w:rPr>
              <w:t>SCHEDULE</w:t>
            </w:r>
          </w:p>
        </w:tc>
        <w:tc>
          <w:tcPr>
            <w:tcW w:type="dxa" w:w="2677"/>
          </w:tcPr>
          <w:p>
            <w:r/>
            <w:r>
              <w:rPr>
                <w:rFonts w:ascii="맑은 고딕" w:hAnsi="맑은 고딕" w:eastAsia="맑은 고딕" w:cs="맑은 고딕"/>
                <w:b w:val="0"/>
                <w:sz w:val="19"/>
              </w:rPr>
              <w:t>매일 02:10 반복 일정</w:t>
            </w:r>
          </w:p>
        </w:tc>
        <w:tc>
          <w:tcPr>
            <w:tcW w:type="dxa" w:w="2047"/>
          </w:tcPr>
          <w:p>
            <w:r/>
            <w:r>
              <w:rPr>
                <w:rFonts w:ascii="맑은 고딕" w:hAnsi="맑은 고딕" w:eastAsia="맑은 고딕" w:cs="맑은 고딕"/>
                <w:b w:val="0"/>
                <w:sz w:val="19"/>
              </w:rPr>
              <w:t>없음</w:t>
            </w:r>
          </w:p>
        </w:tc>
        <w:tc>
          <w:tcPr>
            <w:tcW w:type="dxa" w:w="1024"/>
          </w:tcPr>
          <w:p>
            <w:r/>
            <w:r>
              <w:rPr>
                <w:rFonts w:ascii="맑은 고딕" w:hAnsi="맑은 고딕" w:eastAsia="맑은 고딕" w:cs="맑은 고딕"/>
                <w:b w:val="0"/>
                <w:sz w:val="19"/>
              </w:rPr>
              <w:t>13번</w:t>
            </w:r>
          </w:p>
        </w:tc>
      </w:tr>
      <w:tr>
        <w:tc>
          <w:tcPr>
            <w:tcW w:type="dxa" w:w="2047"/>
          </w:tcPr>
          <w:p>
            <w:r/>
            <w:r>
              <w:rPr>
                <w:rFonts w:ascii="맑은 고딕" w:hAnsi="맑은 고딕" w:eastAsia="맑은 고딕" w:cs="맑은 고딕"/>
                <w:b w:val="0"/>
                <w:sz w:val="19"/>
              </w:rPr>
              <w:t>J_OPS_DAILY</w:t>
            </w:r>
          </w:p>
        </w:tc>
        <w:tc>
          <w:tcPr>
            <w:tcW w:type="dxa" w:w="1260"/>
          </w:tcPr>
          <w:p>
            <w:r/>
            <w:r>
              <w:rPr>
                <w:rFonts w:ascii="맑은 고딕" w:hAnsi="맑은 고딕" w:eastAsia="맑은 고딕" w:cs="맑은 고딕"/>
                <w:b w:val="0"/>
                <w:sz w:val="19"/>
              </w:rPr>
              <w:t>JOB</w:t>
            </w:r>
          </w:p>
        </w:tc>
        <w:tc>
          <w:tcPr>
            <w:tcW w:type="dxa" w:w="2677"/>
          </w:tcPr>
          <w:p>
            <w:r/>
            <w:r>
              <w:rPr>
                <w:rFonts w:ascii="맑은 고딕" w:hAnsi="맑은 고딕" w:eastAsia="맑은 고딕" w:cs="맑은 고딕"/>
                <w:b w:val="0"/>
                <w:sz w:val="19"/>
              </w:rPr>
              <w:t>Program + Schedule 결합, 무인 실행 주체</w:t>
            </w:r>
          </w:p>
        </w:tc>
        <w:tc>
          <w:tcPr>
            <w:tcW w:type="dxa" w:w="2047"/>
          </w:tcPr>
          <w:p>
            <w:r/>
            <w:r>
              <w:rPr>
                <w:rFonts w:ascii="맑은 고딕" w:hAnsi="맑은 고딕" w:eastAsia="맑은 고딕" w:cs="맑은 고딕"/>
                <w:b w:val="0"/>
                <w:sz w:val="19"/>
              </w:rPr>
              <w:t>PRG_OPS_DAILY,</w:t>
              <w:br/>
              <w:t>SCH_OPS_DAILY_02</w:t>
            </w:r>
          </w:p>
        </w:tc>
        <w:tc>
          <w:tcPr>
            <w:tcW w:type="dxa" w:w="1024"/>
          </w:tcPr>
          <w:p>
            <w:r/>
            <w:r>
              <w:rPr>
                <w:rFonts w:ascii="맑은 고딕" w:hAnsi="맑은 고딕" w:eastAsia="맑은 고딕" w:cs="맑은 고딕"/>
                <w:b w:val="0"/>
                <w:sz w:val="19"/>
              </w:rPr>
              <w:t>13번</w:t>
            </w:r>
          </w:p>
        </w:tc>
      </w:tr>
    </w:tbl>
    <w:p/>
    <w:p>
      <w:pPr>
        <w:spacing w:before="200" w:after="80"/>
      </w:pPr>
      <w:r>
        <w:rPr>
          <w:rFonts w:ascii="맑은 고딕" w:hAnsi="맑은 고딕" w:eastAsia="맑은 고딕" w:cs="맑은 고딕"/>
          <w:b/>
          <w:sz w:val="21"/>
        </w:rPr>
        <w:t>【수행】 호출 계층도 — 화살표 방향은 단방향이다</w:t>
      </w:r>
    </w:p>
    <w:p>
      <w:pPr>
        <w:spacing w:before="120" w:after="0"/>
        <w:ind w:left="461"/>
      </w:pPr>
      <w:r>
        <w:rPr>
          <w:rFonts w:ascii="Consolas" w:hAnsi="Consolas" w:eastAsia="Consolas" w:cs="Consolas"/>
          <w:b w:val="0"/>
          <w:sz w:val="18"/>
        </w:rPr>
        <w:t xml:space="preserve">   DBMS_SCHEDULER (J_OPS_DAILY)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v</w:t>
      </w:r>
    </w:p>
    <w:p>
      <w:pPr>
        <w:spacing w:before="0" w:after="0"/>
        <w:ind w:left="461"/>
      </w:pPr>
      <w:r>
        <w:rPr>
          <w:rFonts w:ascii="Consolas" w:hAnsi="Consolas" w:eastAsia="Consolas" w:cs="Consolas"/>
          <w:b w:val="0"/>
          <w:sz w:val="18"/>
        </w:rPr>
        <w:t xml:space="preserve">   PRG_OPS_DAILY  (job_type = STORED_PROCEDURE, 인자 1개)</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v</w:t>
      </w:r>
    </w:p>
    <w:p>
      <w:pPr>
        <w:spacing w:before="0" w:after="0"/>
        <w:ind w:left="461"/>
      </w:pPr>
      <w:r>
        <w:rPr>
          <w:rFonts w:ascii="Consolas" w:hAnsi="Consolas" w:eastAsia="Consolas" w:cs="Consolas"/>
          <w:b w:val="0"/>
          <w:sz w:val="18"/>
        </w:rPr>
        <w:t xml:space="preserve">   PKG_OPS_CHECK.RUN_ALL_CHECK(p_mode)   &lt;-- 진입점은 이것 하나뿐</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 OPS_CHECK_CONFIG 읽기 (실행 목록·순서·임계치)</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+--&gt; CHECK_INVALID_OBJECT ---+</w:t>
      </w:r>
    </w:p>
    <w:p>
      <w:pPr>
        <w:spacing w:before="0" w:after="0"/>
        <w:ind w:left="461"/>
      </w:pPr>
      <w:r>
        <w:rPr>
          <w:rFonts w:ascii="Consolas" w:hAnsi="Consolas" w:eastAsia="Consolas" w:cs="Consolas"/>
          <w:b w:val="0"/>
          <w:sz w:val="18"/>
        </w:rPr>
        <w:t xml:space="preserve">            +--&gt; CHECK_USER_STATUS ------+---&gt; PKG_OPS_LOG.WRITE_DETAIL</w:t>
      </w:r>
    </w:p>
    <w:p>
      <w:pPr>
        <w:spacing w:before="0" w:after="0"/>
        <w:ind w:left="461"/>
      </w:pPr>
      <w:r>
        <w:rPr>
          <w:rFonts w:ascii="Consolas" w:hAnsi="Consolas" w:eastAsia="Consolas" w:cs="Consolas"/>
          <w:b w:val="0"/>
          <w:sz w:val="18"/>
        </w:rPr>
        <w:t xml:space="preserve">            +--&gt; CHECK_HR_DATA ----------+            |</w:t>
      </w:r>
    </w:p>
    <w:p>
      <w:pPr>
        <w:spacing w:before="0" w:after="0"/>
        <w:ind w:left="461"/>
      </w:pPr>
      <w:r>
        <w:rPr>
          <w:rFonts w:ascii="Consolas" w:hAnsi="Consolas" w:eastAsia="Consolas" w:cs="Consolas"/>
          <w:b w:val="0"/>
          <w:sz w:val="18"/>
        </w:rPr>
        <w:t xml:space="preserve">            |                                         v</w:t>
      </w:r>
    </w:p>
    <w:p>
      <w:pPr>
        <w:spacing w:before="0" w:after="0"/>
        <w:ind w:left="461"/>
      </w:pPr>
      <w:r>
        <w:rPr>
          <w:rFonts w:ascii="Consolas" w:hAnsi="Consolas" w:eastAsia="Consolas" w:cs="Consolas"/>
          <w:b w:val="0"/>
          <w:sz w:val="18"/>
        </w:rPr>
        <w:t xml:space="preserve">            +--&gt; PKG_OPS_LOG.START_JOB / END_JOB / WRITE_ERROR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v</w:t>
      </w:r>
    </w:p>
    <w:p>
      <w:pPr>
        <w:spacing w:before="0" w:after="0"/>
        <w:ind w:left="461"/>
      </w:pPr>
      <w:r>
        <w:rPr>
          <w:rFonts w:ascii="Consolas" w:hAnsi="Consolas" w:eastAsia="Consolas" w:cs="Consolas"/>
          <w:b w:val="0"/>
          <w:sz w:val="18"/>
        </w:rPr>
        <w:t xml:space="preserve">                                 PLSQL_JOB_LOG ·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[금지]  PKG_OPS_LOG  -&gt;  PKG_OPS_CHECK      (하위가 상위를 호출)</w:t>
      </w:r>
    </w:p>
    <w:p>
      <w:pPr>
        <w:spacing w:before="0" w:after="0"/>
        <w:ind w:left="461"/>
      </w:pPr>
      <w:r>
        <w:rPr>
          <w:rFonts w:ascii="Consolas" w:hAnsi="Consolas" w:eastAsia="Consolas" w:cs="Consolas"/>
          <w:b w:val="0"/>
          <w:sz w:val="18"/>
        </w:rPr>
        <w:t xml:space="preserve">   [금지]  점검 프로시저 -&gt;  DBA_CHECK_RESULT 직접 INSERT</w:t>
      </w:r>
    </w:p>
    <w:p>
      <w:pPr>
        <w:spacing w:before="0" w:after="120"/>
        <w:ind w:left="461"/>
      </w:pPr>
      <w:r>
        <w:rPr>
          <w:rFonts w:ascii="Consolas" w:hAnsi="Consolas" w:eastAsia="Consolas" w:cs="Consolas"/>
          <w:b w:val="0"/>
          <w:sz w:val="18"/>
        </w:rPr>
        <w:t xml:space="preserve">   [금지]  스케줄러      -&gt;  개별 CHECK_* 프로시저 직접 지정</w:t>
      </w:r>
    </w:p>
    <w:p>
      <w:pPr>
        <w:spacing w:before="20" w:after="60"/>
        <w:ind w:left="403"/>
      </w:pPr>
      <w:r>
        <w:rPr>
          <w:rFonts w:ascii="맑은 고딕" w:hAnsi="맑은 고딕" w:eastAsia="맑은 고딕" w:cs="맑은 고딕"/>
          <w:b w:val="0"/>
          <w:sz w:val="19"/>
        </w:rPr>
        <w:t>▸ 역방향 호출을 금지하는 이유는 순환 의존 때문만이 아니다. 로깅 계층이 점검 계층을 호출하기 시작하면 "로그를 남기다가 실패하는" 경로가 생겨 장애 원인 추적이 불가능해진다. 로깅은 언제나 잎(leaf)이어야 한다.</w:t>
      </w:r>
    </w:p>
    <w:p>
      <w:pPr>
        <w:spacing w:before="20" w:after="60"/>
        <w:ind w:left="403"/>
      </w:pPr>
      <w:r>
        <w:rPr>
          <w:rFonts w:ascii="맑은 고딕" w:hAnsi="맑은 고딕" w:eastAsia="맑은 고딕" w:cs="맑은 고딕"/>
          <w:b w:val="0"/>
          <w:sz w:val="19"/>
        </w:rPr>
        <w:t>▸ 스케줄러가 개별 점검을 직접 지정하지 않는 이유는 13번에서 드러난다. 점검이 늘어날 때마다 Job 을 새로 만들어야 하고, 점검 사이의 부분 실패 규칙을 스케줄러가 알 방법이 없다. 진입점을 하나로 두면 job_action 은 영원히 한 줄이다.</w:t>
      </w:r>
    </w:p>
    <w:p>
      <w:pPr>
        <w:spacing w:before="200" w:after="80"/>
      </w:pPr>
      <w:r>
        <w:rPr>
          <w:rFonts w:ascii="맑은 고딕" w:hAnsi="맑은 고딕" w:eastAsia="맑은 고딕" w:cs="맑은 고딕"/>
          <w:b/>
          <w:sz w:val="21"/>
        </w:rPr>
        <w:t>【수행】 로그 컬럼 매핑표 — PLSQL_JOB_LOG</w:t>
      </w:r>
    </w:p>
    <w:tbl>
      <w:tblPr>
        <w:tblStyle w:val="TableGrid"/>
        <w:tblW w:type="auto" w:w="0"/>
        <w:tblLook w:firstColumn="1" w:firstRow="1" w:lastColumn="0" w:lastRow="0" w:noHBand="0" w:noVBand="1" w:val="04A0"/>
      </w:tblPr>
      <w:tblGrid>
        <w:gridCol w:w="3024"/>
        <w:gridCol w:w="3024"/>
        <w:gridCol w:w="3024"/>
      </w:tblGrid>
      <w:tr>
        <w:tc>
          <w:tcPr>
            <w:tcW w:type="dxa" w:w="1890"/>
          </w:tcPr>
          <w:p>
            <w:r/>
            <w:r>
              <w:rPr>
                <w:rFonts w:ascii="맑은 고딕" w:hAnsi="맑은 고딕" w:eastAsia="맑은 고딕" w:cs="맑은 고딕"/>
                <w:b/>
                <w:sz w:val="19"/>
              </w:rPr>
              <w:t>컬럼</w:t>
            </w:r>
          </w:p>
        </w:tc>
        <w:tc>
          <w:tcPr>
            <w:tcW w:type="dxa" w:w="4803"/>
          </w:tcPr>
          <w:p>
            <w:r/>
            <w:r>
              <w:rPr>
                <w:rFonts w:ascii="맑은 고딕" w:hAnsi="맑은 고딕" w:eastAsia="맑은 고딕" w:cs="맑은 고딕"/>
                <w:b/>
                <w:sz w:val="19"/>
              </w:rPr>
              <w:t>넣는 값</w:t>
            </w:r>
          </w:p>
        </w:tc>
        <w:tc>
          <w:tcPr>
            <w:tcW w:type="dxa" w:w="2362"/>
          </w:tcPr>
          <w:p>
            <w:r/>
            <w:r>
              <w:rPr>
                <w:rFonts w:ascii="맑은 고딕" w:hAnsi="맑은 고딕" w:eastAsia="맑은 고딕" w:cs="맑은 고딕"/>
                <w:b/>
                <w:sz w:val="19"/>
              </w:rPr>
              <w:t>비고</w:t>
            </w:r>
          </w:p>
        </w:tc>
      </w:tr>
      <w:tr>
        <w:tc>
          <w:tcPr>
            <w:tcW w:type="dxa" w:w="1890"/>
          </w:tcPr>
          <w:p>
            <w:r/>
            <w:r>
              <w:rPr>
                <w:rFonts w:ascii="맑은 고딕" w:hAnsi="맑은 고딕" w:eastAsia="맑은 고딕" w:cs="맑은 고딕"/>
                <w:b w:val="0"/>
                <w:sz w:val="19"/>
              </w:rPr>
              <w:t>LOG_ID</w:t>
            </w:r>
          </w:p>
        </w:tc>
        <w:tc>
          <w:tcPr>
            <w:tcW w:type="dxa" w:w="4803"/>
          </w:tcPr>
          <w:p>
            <w:r/>
            <w:r>
              <w:rPr>
                <w:rFonts w:ascii="맑은 고딕" w:hAnsi="맑은 고딕" w:eastAsia="맑은 고딕" w:cs="맑은 고딕"/>
                <w:b w:val="0"/>
                <w:sz w:val="19"/>
              </w:rPr>
              <w:t>IDENTITY 자동 생성</w:t>
            </w:r>
          </w:p>
        </w:tc>
        <w:tc>
          <w:tcPr>
            <w:tcW w:type="dxa" w:w="2362"/>
          </w:tcPr>
          <w:p>
            <w:r/>
            <w:r>
              <w:rPr>
                <w:rFonts w:ascii="맑은 고딕" w:hAnsi="맑은 고딕" w:eastAsia="맑은 고딕" w:cs="맑은 고딕"/>
                <w:b w:val="0"/>
                <w:sz w:val="19"/>
              </w:rPr>
              <w:t>START_JOB 이 되받아 반환한다</w:t>
            </w:r>
          </w:p>
        </w:tc>
      </w:tr>
      <w:tr>
        <w:tc>
          <w:tcPr>
            <w:tcW w:type="dxa" w:w="1890"/>
          </w:tcPr>
          <w:p>
            <w:r/>
            <w:r>
              <w:rPr>
                <w:rFonts w:ascii="맑은 고딕" w:hAnsi="맑은 고딕" w:eastAsia="맑은 고딕" w:cs="맑은 고딕"/>
                <w:b w:val="0"/>
                <w:sz w:val="19"/>
              </w:rPr>
              <w:t>JOB_NAME</w:t>
            </w:r>
          </w:p>
        </w:tc>
        <w:tc>
          <w:tcPr>
            <w:tcW w:type="dxa" w:w="4803"/>
          </w:tcPr>
          <w:p>
            <w:r/>
            <w:r>
              <w:rPr>
                <w:rFonts w:ascii="맑은 고딕" w:hAnsi="맑은 고딕" w:eastAsia="맑은 고딕" w:cs="맑은 고딕"/>
                <w:b w:val="0"/>
                <w:sz w:val="19"/>
              </w:rPr>
              <w:t>점검 로그는 'CHECK_INVALID_OBJECT' 등 점검명,</w:t>
              <w:br/>
              <w:t>요약 로그는 'RUN_ALL_CHECK'</w:t>
            </w:r>
          </w:p>
        </w:tc>
        <w:tc>
          <w:tcPr>
            <w:tcW w:type="dxa" w:w="2362"/>
          </w:tcPr>
          <w:p>
            <w:r/>
            <w:r>
              <w:rPr>
                <w:rFonts w:ascii="맑은 고딕" w:hAnsi="맑은 고딕" w:eastAsia="맑은 고딕" w:cs="맑은 고딕"/>
                <w:b w:val="0"/>
                <w:sz w:val="19"/>
              </w:rPr>
              <w:t>구분 키</w:t>
            </w:r>
          </w:p>
        </w:tc>
      </w:tr>
      <w:tr>
        <w:tc>
          <w:tcPr>
            <w:tcW w:type="dxa" w:w="1890"/>
          </w:tcPr>
          <w:p>
            <w:r/>
            <w:r>
              <w:rPr>
                <w:rFonts w:ascii="맑은 고딕" w:hAnsi="맑은 고딕" w:eastAsia="맑은 고딕" w:cs="맑은 고딕"/>
                <w:b w:val="0"/>
                <w:sz w:val="19"/>
              </w:rPr>
              <w:t>START_TIME</w:t>
            </w:r>
          </w:p>
        </w:tc>
        <w:tc>
          <w:tcPr>
            <w:tcW w:type="dxa" w:w="4803"/>
          </w:tcPr>
          <w:p>
            <w:r/>
            <w:r>
              <w:rPr>
                <w:rFonts w:ascii="맑은 고딕" w:hAnsi="맑은 고딕" w:eastAsia="맑은 고딕" w:cs="맑은 고딕"/>
                <w:b w:val="0"/>
                <w:sz w:val="19"/>
              </w:rPr>
              <w:t>START_JOB 호출 시각(SYSTIMESTAMP)</w:t>
            </w:r>
          </w:p>
        </w:tc>
        <w:tc>
          <w:tcPr>
            <w:tcW w:type="dxa" w:w="2362"/>
          </w:tcPr>
          <w:p>
            <w:r/>
            <w:r>
              <w:rPr>
                <w:rFonts w:ascii="맑은 고딕" w:hAnsi="맑은 고딕" w:eastAsia="맑은 고딕" w:cs="맑은 고딕"/>
                <w:b w:val="0"/>
                <w:sz w:val="19"/>
              </w:rPr>
            </w:r>
          </w:p>
        </w:tc>
      </w:tr>
      <w:tr>
        <w:tc>
          <w:tcPr>
            <w:tcW w:type="dxa" w:w="1890"/>
          </w:tcPr>
          <w:p>
            <w:r/>
            <w:r>
              <w:rPr>
                <w:rFonts w:ascii="맑은 고딕" w:hAnsi="맑은 고딕" w:eastAsia="맑은 고딕" w:cs="맑은 고딕"/>
                <w:b w:val="0"/>
                <w:sz w:val="19"/>
              </w:rPr>
              <w:t>END_TIME</w:t>
            </w:r>
          </w:p>
        </w:tc>
        <w:tc>
          <w:tcPr>
            <w:tcW w:type="dxa" w:w="4803"/>
          </w:tcPr>
          <w:p>
            <w:r/>
            <w:r>
              <w:rPr>
                <w:rFonts w:ascii="맑은 고딕" w:hAnsi="맑은 고딕" w:eastAsia="맑은 고딕" w:cs="맑은 고딕"/>
                <w:b w:val="0"/>
                <w:sz w:val="19"/>
              </w:rPr>
              <w:t>END_JOB / WRITE_ERROR 호출 시각</w:t>
            </w:r>
          </w:p>
        </w:tc>
        <w:tc>
          <w:tcPr>
            <w:tcW w:type="dxa" w:w="2362"/>
          </w:tcPr>
          <w:p>
            <w:r/>
            <w:r>
              <w:rPr>
                <w:rFonts w:ascii="맑은 고딕" w:hAnsi="맑은 고딕" w:eastAsia="맑은 고딕" w:cs="맑은 고딕"/>
                <w:b w:val="0"/>
                <w:sz w:val="19"/>
              </w:rPr>
              <w:t>RUNNING 행은 NULL</w:t>
            </w:r>
          </w:p>
        </w:tc>
      </w:tr>
      <w:tr>
        <w:tc>
          <w:tcPr>
            <w:tcW w:type="dxa" w:w="1890"/>
          </w:tcPr>
          <w:p>
            <w:r/>
            <w:r>
              <w:rPr>
                <w:rFonts w:ascii="맑은 고딕" w:hAnsi="맑은 고딕" w:eastAsia="맑은 고딕" w:cs="맑은 고딕"/>
                <w:b w:val="0"/>
                <w:sz w:val="19"/>
              </w:rPr>
              <w:t>STATUS</w:t>
            </w:r>
          </w:p>
        </w:tc>
        <w:tc>
          <w:tcPr>
            <w:tcW w:type="dxa" w:w="4803"/>
          </w:tcPr>
          <w:p>
            <w:r/>
            <w:r>
              <w:rPr>
                <w:rFonts w:ascii="맑은 고딕" w:hAnsi="맑은 고딕" w:eastAsia="맑은 고딕" w:cs="맑은 고딕"/>
                <w:b w:val="0"/>
                <w:sz w:val="19"/>
              </w:rPr>
              <w:t>RUNNING → SUCCESS / PARTIAL / ERROR / SKIP</w:t>
            </w:r>
          </w:p>
        </w:tc>
        <w:tc>
          <w:tcPr>
            <w:tcW w:type="dxa" w:w="2362"/>
          </w:tcPr>
          <w:p>
            <w:r/>
            <w:r>
              <w:rPr>
                <w:rFonts w:ascii="맑은 고딕" w:hAnsi="맑은 고딕" w:eastAsia="맑은 고딕" w:cs="맑은 고딕"/>
                <w:b w:val="0"/>
                <w:sz w:val="19"/>
              </w:rPr>
              <w:t>아래 대응 규칙 참조</w:t>
            </w:r>
          </w:p>
        </w:tc>
      </w:tr>
      <w:tr>
        <w:tc>
          <w:tcPr>
            <w:tcW w:type="dxa" w:w="1890"/>
          </w:tcPr>
          <w:p>
            <w:r/>
            <w:r>
              <w:rPr>
                <w:rFonts w:ascii="맑은 고딕" w:hAnsi="맑은 고딕" w:eastAsia="맑은 고딕" w:cs="맑은 고딕"/>
                <w:b w:val="0"/>
                <w:sz w:val="19"/>
              </w:rPr>
              <w:t>PROCESSED_CNT</w:t>
            </w:r>
          </w:p>
        </w:tc>
        <w:tc>
          <w:tcPr>
            <w:tcW w:type="dxa" w:w="4803"/>
          </w:tcPr>
          <w:p>
            <w:r/>
            <w:r>
              <w:rPr>
                <w:rFonts w:ascii="맑은 고딕" w:hAnsi="맑은 고딕" w:eastAsia="맑은 고딕" w:cs="맑은 고딕"/>
                <w:b w:val="0"/>
                <w:sz w:val="19"/>
              </w:rPr>
              <w:t>점검 로그: 그 점검이 남긴 상세 건수(WARN+ERROR)</w:t>
              <w:br/>
              <w:t>요약 로그: 실패한 점검의 개수</w:t>
            </w:r>
          </w:p>
        </w:tc>
        <w:tc>
          <w:tcPr>
            <w:tcW w:type="dxa" w:w="2362"/>
          </w:tcPr>
          <w:p>
            <w:r/>
            <w:r>
              <w:rPr>
                <w:rFonts w:ascii="맑은 고딕" w:hAnsi="맑은 고딕" w:eastAsia="맑은 고딕" w:cs="맑은 고딕"/>
                <w:b w:val="0"/>
                <w:sz w:val="19"/>
              </w:rPr>
              <w:t>두 경우의 의미가 다르다</w:t>
            </w:r>
          </w:p>
        </w:tc>
      </w:tr>
      <w:tr>
        <w:tc>
          <w:tcPr>
            <w:tcW w:type="dxa" w:w="1890"/>
          </w:tcPr>
          <w:p>
            <w:r/>
            <w:r>
              <w:rPr>
                <w:rFonts w:ascii="맑은 고딕" w:hAnsi="맑은 고딕" w:eastAsia="맑은 고딕" w:cs="맑은 고딕"/>
                <w:b w:val="0"/>
                <w:sz w:val="19"/>
              </w:rPr>
              <w:t>ERROR_CODE</w:t>
            </w:r>
          </w:p>
        </w:tc>
        <w:tc>
          <w:tcPr>
            <w:tcW w:type="dxa" w:w="4803"/>
          </w:tcPr>
          <w:p>
            <w:r/>
            <w:r>
              <w:rPr>
                <w:rFonts w:ascii="맑은 고딕" w:hAnsi="맑은 고딕" w:eastAsia="맑은 고딕" w:cs="맑은 고딕"/>
                <w:b w:val="0"/>
                <w:sz w:val="19"/>
              </w:rPr>
              <w:t>SQLCODE (실패 시에만)</w:t>
            </w:r>
          </w:p>
        </w:tc>
        <w:tc>
          <w:tcPr>
            <w:tcW w:type="dxa" w:w="2362"/>
          </w:tcPr>
          <w:p>
            <w:r/>
            <w:r>
              <w:rPr>
                <w:rFonts w:ascii="맑은 고딕" w:hAnsi="맑은 고딕" w:eastAsia="맑은 고딕" w:cs="맑은 고딕"/>
                <w:b w:val="0"/>
                <w:sz w:val="19"/>
              </w:rPr>
              <w:t>성공 행은 NULL</w:t>
            </w:r>
          </w:p>
        </w:tc>
      </w:tr>
      <w:tr>
        <w:tc>
          <w:tcPr>
            <w:tcW w:type="dxa" w:w="1890"/>
          </w:tcPr>
          <w:p>
            <w:r/>
            <w:r>
              <w:rPr>
                <w:rFonts w:ascii="맑은 고딕" w:hAnsi="맑은 고딕" w:eastAsia="맑은 고딕" w:cs="맑은 고딕"/>
                <w:b w:val="0"/>
                <w:sz w:val="19"/>
              </w:rPr>
              <w:t>ERROR_MESSAGE</w:t>
            </w:r>
          </w:p>
        </w:tc>
        <w:tc>
          <w:tcPr>
            <w:tcW w:type="dxa" w:w="4803"/>
          </w:tcPr>
          <w:p>
            <w:r/>
            <w:r>
              <w:rPr>
                <w:rFonts w:ascii="맑은 고딕" w:hAnsi="맑은 고딕" w:eastAsia="맑은 고딕" w:cs="맑은 고딕"/>
                <w:b w:val="0"/>
                <w:sz w:val="19"/>
              </w:rPr>
              <w:t>SQLERRM 을 4000바이트로 자른 값</w:t>
            </w:r>
          </w:p>
        </w:tc>
        <w:tc>
          <w:tcPr>
            <w:tcW w:type="dxa" w:w="2362"/>
          </w:tcPr>
          <w:p>
            <w:r/>
            <w:r>
              <w:rPr>
                <w:rFonts w:ascii="맑은 고딕" w:hAnsi="맑은 고딕" w:eastAsia="맑은 고딕" w:cs="맑은 고딕"/>
                <w:b w:val="0"/>
                <w:sz w:val="19"/>
              </w:rPr>
              <w:t>SUBSTR 필수</w:t>
            </w:r>
          </w:p>
        </w:tc>
      </w:tr>
      <w:tr>
        <w:tc>
          <w:tcPr>
            <w:tcW w:type="dxa" w:w="1890"/>
          </w:tcPr>
          <w:p>
            <w:r/>
            <w:r>
              <w:rPr>
                <w:rFonts w:ascii="맑은 고딕" w:hAnsi="맑은 고딕" w:eastAsia="맑은 고딕" w:cs="맑은 고딕"/>
                <w:b w:val="0"/>
                <w:sz w:val="19"/>
              </w:rPr>
              <w:t>CREATED_BY</w:t>
            </w:r>
          </w:p>
        </w:tc>
        <w:tc>
          <w:tcPr>
            <w:tcW w:type="dxa" w:w="4803"/>
          </w:tcPr>
          <w:p>
            <w:r/>
            <w:r>
              <w:rPr>
                <w:rFonts w:ascii="맑은 고딕" w:hAnsi="맑은 고딕" w:eastAsia="맑은 고딕" w:cs="맑은 고딕"/>
                <w:b w:val="0"/>
                <w:sz w:val="19"/>
              </w:rPr>
              <w:t>USER</w:t>
            </w:r>
          </w:p>
        </w:tc>
        <w:tc>
          <w:tcPr>
            <w:tcW w:type="dxa" w:w="2362"/>
          </w:tcPr>
          <w:p>
            <w:r/>
            <w:r>
              <w:rPr>
                <w:rFonts w:ascii="맑은 고딕" w:hAnsi="맑은 고딕" w:eastAsia="맑은 고딕" w:cs="맑은 고딕"/>
                <w:b w:val="0"/>
                <w:sz w:val="19"/>
              </w:rPr>
              <w:t>스케줄러 슬레이브도 HR 로 남는다</w:t>
            </w:r>
          </w:p>
        </w:tc>
      </w:tr>
      <w:tr>
        <w:tc>
          <w:tcPr>
            <w:tcW w:type="dxa" w:w="1890"/>
          </w:tcPr>
          <w:p>
            <w:r/>
            <w:r>
              <w:rPr>
                <w:rFonts w:ascii="맑은 고딕" w:hAnsi="맑은 고딕" w:eastAsia="맑은 고딕" w:cs="맑은 고딕"/>
                <w:b w:val="0"/>
                <w:sz w:val="19"/>
              </w:rPr>
              <w:t>CREATED_AT</w:t>
            </w:r>
          </w:p>
        </w:tc>
        <w:tc>
          <w:tcPr>
            <w:tcW w:type="dxa" w:w="4803"/>
          </w:tcPr>
          <w:p>
            <w:r/>
            <w:r>
              <w:rPr>
                <w:rFonts w:ascii="맑은 고딕" w:hAnsi="맑은 고딕" w:eastAsia="맑은 고딕" w:cs="맑은 고딕"/>
                <w:b w:val="0"/>
                <w:sz w:val="19"/>
              </w:rPr>
              <w:t>기본값 SYSTIMESTAMP</w:t>
            </w:r>
          </w:p>
        </w:tc>
        <w:tc>
          <w:tcPr>
            <w:tcW w:type="dxa" w:w="2362"/>
          </w:tcPr>
          <w:p>
            <w:r/>
            <w:r>
              <w:rPr>
                <w:rFonts w:ascii="맑은 고딕" w:hAnsi="맑은 고딕" w:eastAsia="맑은 고딕" w:cs="맑은 고딕"/>
                <w:b w:val="0"/>
                <w:sz w:val="19"/>
              </w:rPr>
              <w:t>컬럼 기본값에 맡긴다</w:t>
            </w:r>
          </w:p>
        </w:tc>
      </w:tr>
    </w:tbl>
    <w:p/>
    <w:p>
      <w:pPr>
        <w:spacing w:before="200" w:after="80"/>
      </w:pPr>
      <w:r>
        <w:rPr>
          <w:rFonts w:ascii="맑은 고딕" w:hAnsi="맑은 고딕" w:eastAsia="맑은 고딕" w:cs="맑은 고딕"/>
          <w:b/>
          <w:sz w:val="21"/>
        </w:rPr>
        <w:t>【수행】 로그 컬럼 매핑표 — DBA_CHECK_RESULT</w:t>
      </w:r>
    </w:p>
    <w:tbl>
      <w:tblPr>
        <w:tblStyle w:val="TableGrid"/>
        <w:tblW w:type="auto" w:w="0"/>
        <w:tblLook w:firstColumn="1" w:firstRow="1" w:lastColumn="0" w:lastRow="0" w:noHBand="0" w:noVBand="1" w:val="04A0"/>
      </w:tblPr>
      <w:tblGrid>
        <w:gridCol w:w="4536"/>
        <w:gridCol w:w="4536"/>
      </w:tblGrid>
      <w:tr>
        <w:tc>
          <w:tcPr>
            <w:tcW w:type="dxa" w:w="1969"/>
          </w:tcPr>
          <w:p>
            <w:r/>
            <w:r>
              <w:rPr>
                <w:rFonts w:ascii="맑은 고딕" w:hAnsi="맑은 고딕" w:eastAsia="맑은 고딕" w:cs="맑은 고딕"/>
                <w:b/>
                <w:sz w:val="19"/>
              </w:rPr>
              <w:t>컬럼</w:t>
            </w:r>
          </w:p>
        </w:tc>
        <w:tc>
          <w:tcPr>
            <w:tcW w:type="dxa" w:w="7087"/>
          </w:tcPr>
          <w:p>
            <w:r/>
            <w:r>
              <w:rPr>
                <w:rFonts w:ascii="맑은 고딕" w:hAnsi="맑은 고딕" w:eastAsia="맑은 고딕" w:cs="맑은 고딕"/>
                <w:b/>
                <w:sz w:val="19"/>
              </w:rPr>
              <w:t>넣는 값</w:t>
            </w:r>
          </w:p>
        </w:tc>
      </w:tr>
      <w:tr>
        <w:tc>
          <w:tcPr>
            <w:tcW w:type="dxa" w:w="1969"/>
          </w:tcPr>
          <w:p>
            <w:r/>
            <w:r>
              <w:rPr>
                <w:rFonts w:ascii="맑은 고딕" w:hAnsi="맑은 고딕" w:eastAsia="맑은 고딕" w:cs="맑은 고딕"/>
                <w:b w:val="0"/>
                <w:sz w:val="19"/>
              </w:rPr>
              <w:t>CHECK_ID</w:t>
            </w:r>
          </w:p>
        </w:tc>
        <w:tc>
          <w:tcPr>
            <w:tcW w:type="dxa" w:w="7087"/>
          </w:tcPr>
          <w:p>
            <w:r/>
            <w:r>
              <w:rPr>
                <w:rFonts w:ascii="맑은 고딕" w:hAnsi="맑은 고딕" w:eastAsia="맑은 고딕" w:cs="맑은 고딕"/>
                <w:b w:val="0"/>
                <w:sz w:val="19"/>
              </w:rPr>
              <w:t>IDENTITY 자동 생성</w:t>
            </w:r>
          </w:p>
        </w:tc>
      </w:tr>
      <w:tr>
        <w:tc>
          <w:tcPr>
            <w:tcW w:type="dxa" w:w="1969"/>
          </w:tcPr>
          <w:p>
            <w:r/>
            <w:r>
              <w:rPr>
                <w:rFonts w:ascii="맑은 고딕" w:hAnsi="맑은 고딕" w:eastAsia="맑은 고딕" w:cs="맑은 고딕"/>
                <w:b w:val="0"/>
                <w:sz w:val="19"/>
              </w:rPr>
              <w:t>CHECK_NAME</w:t>
            </w:r>
          </w:p>
        </w:tc>
        <w:tc>
          <w:tcPr>
            <w:tcW w:type="dxa" w:w="7087"/>
          </w:tcPr>
          <w:p>
            <w:r/>
            <w:r>
              <w:rPr>
                <w:rFonts w:ascii="맑은 고딕" w:hAnsi="맑은 고딕" w:eastAsia="맑은 고딕" w:cs="맑은 고딕"/>
                <w:b w:val="0"/>
                <w:sz w:val="19"/>
              </w:rPr>
              <w:t>OPS_CHECK_CONFIG.CHECK_NAME 과 같은 값 ('CHECK_HR_DATA' 등)</w:t>
            </w:r>
          </w:p>
        </w:tc>
      </w:tr>
      <w:tr>
        <w:tc>
          <w:tcPr>
            <w:tcW w:type="dxa" w:w="1969"/>
          </w:tcPr>
          <w:p>
            <w:r/>
            <w:r>
              <w:rPr>
                <w:rFonts w:ascii="맑은 고딕" w:hAnsi="맑은 고딕" w:eastAsia="맑은 고딕" w:cs="맑은 고딕"/>
                <w:b w:val="0"/>
                <w:sz w:val="19"/>
              </w:rPr>
              <w:t>CHECK_TIME</w:t>
            </w:r>
          </w:p>
        </w:tc>
        <w:tc>
          <w:tcPr>
            <w:tcW w:type="dxa" w:w="7087"/>
          </w:tcPr>
          <w:p>
            <w:r/>
            <w:r>
              <w:rPr>
                <w:rFonts w:ascii="맑은 고딕" w:hAnsi="맑은 고딕" w:eastAsia="맑은 고딕" w:cs="맑은 고딕"/>
                <w:b w:val="0"/>
                <w:sz w:val="19"/>
              </w:rPr>
              <w:t>SYSTIMESTAMP</w:t>
            </w:r>
          </w:p>
        </w:tc>
      </w:tr>
      <w:tr>
        <w:tc>
          <w:tcPr>
            <w:tcW w:type="dxa" w:w="1969"/>
          </w:tcPr>
          <w:p>
            <w:r/>
            <w:r>
              <w:rPr>
                <w:rFonts w:ascii="맑은 고딕" w:hAnsi="맑은 고딕" w:eastAsia="맑은 고딕" w:cs="맑은 고딕"/>
                <w:b w:val="0"/>
                <w:sz w:val="19"/>
              </w:rPr>
              <w:t>TARGET_OBJECT</w:t>
            </w:r>
          </w:p>
        </w:tc>
        <w:tc>
          <w:tcPr>
            <w:tcW w:type="dxa" w:w="7087"/>
          </w:tcPr>
          <w:p>
            <w:r/>
            <w:r>
              <w:rPr>
                <w:rFonts w:ascii="맑은 고딕" w:hAnsi="맑은 고딕" w:eastAsia="맑은 고딕" w:cs="맑은 고딕"/>
                <w:b w:val="0"/>
                <w:sz w:val="19"/>
              </w:rPr>
              <w:t>이상 대상 하나를 특정하는 문자열.</w:t>
              <w:br/>
              <w:t>HR 데이터: 'HR.EMPLOYEES#178'  /  객체: 'HR.PR_USES_TMP'  /  계정: 'BATCH_USER'</w:t>
            </w:r>
          </w:p>
        </w:tc>
      </w:tr>
      <w:tr>
        <w:tc>
          <w:tcPr>
            <w:tcW w:type="dxa" w:w="1969"/>
          </w:tcPr>
          <w:p>
            <w:r/>
            <w:r>
              <w:rPr>
                <w:rFonts w:ascii="맑은 고딕" w:hAnsi="맑은 고딕" w:eastAsia="맑은 고딕" w:cs="맑은 고딕"/>
                <w:b w:val="0"/>
                <w:sz w:val="19"/>
              </w:rPr>
              <w:t>STATUS</w:t>
            </w:r>
          </w:p>
        </w:tc>
        <w:tc>
          <w:tcPr>
            <w:tcW w:type="dxa" w:w="7087"/>
          </w:tcPr>
          <w:p>
            <w:r/>
            <w:r>
              <w:rPr>
                <w:rFonts w:ascii="맑은 고딕" w:hAnsi="맑은 고딕" w:eastAsia="맑은 고딕" w:cs="맑은 고딕"/>
                <w:b w:val="0"/>
                <w:sz w:val="19"/>
              </w:rPr>
              <w:t>OK / WARN / ERROR / SKIP</w:t>
            </w:r>
          </w:p>
        </w:tc>
      </w:tr>
      <w:tr>
        <w:tc>
          <w:tcPr>
            <w:tcW w:type="dxa" w:w="1969"/>
          </w:tcPr>
          <w:p>
            <w:r/>
            <w:r>
              <w:rPr>
                <w:rFonts w:ascii="맑은 고딕" w:hAnsi="맑은 고딕" w:eastAsia="맑은 고딕" w:cs="맑은 고딕"/>
                <w:b w:val="0"/>
                <w:sz w:val="19"/>
              </w:rPr>
              <w:t>RESULT_MESSAGE</w:t>
            </w:r>
          </w:p>
        </w:tc>
        <w:tc>
          <w:tcPr>
            <w:tcW w:type="dxa" w:w="7087"/>
          </w:tcPr>
          <w:p>
            <w:r/>
            <w:r>
              <w:rPr>
                <w:rFonts w:ascii="맑은 고딕" w:hAnsi="맑은 고딕" w:eastAsia="맑은 고딕" w:cs="맑은 고딕"/>
                <w:b w:val="0"/>
                <w:sz w:val="19"/>
              </w:rPr>
              <w:t>어떤 값이 왜 이상인지. 규칙 번호만 적으면 원인 분석에 쓸 수 없다</w:t>
            </w:r>
          </w:p>
        </w:tc>
      </w:tr>
    </w:tbl>
    <w:p/>
    <w:p>
      <w:pPr>
        <w:spacing w:before="200" w:after="80"/>
      </w:pPr>
      <w:r>
        <w:rPr>
          <w:rFonts w:ascii="맑은 고딕" w:hAnsi="맑은 고딕" w:eastAsia="맑은 고딕" w:cs="맑은 고딕"/>
          <w:b/>
          <w:sz w:val="21"/>
        </w:rPr>
        <w:t>【수행】 결과 코드 대응 규칙</w:t>
      </w:r>
    </w:p>
    <w:tbl>
      <w:tblPr>
        <w:tblStyle w:val="TableGrid"/>
        <w:tblW w:type="auto" w:w="0"/>
        <w:tblLook w:firstColumn="1" w:firstRow="1" w:lastColumn="0" w:lastRow="0" w:noHBand="0" w:noVBand="1" w:val="04A0"/>
      </w:tblPr>
      <w:tblGrid>
        <w:gridCol w:w="3024"/>
        <w:gridCol w:w="3024"/>
        <w:gridCol w:w="3024"/>
      </w:tblGrid>
      <w:tr>
        <w:tc>
          <w:tcPr>
            <w:tcW w:type="dxa" w:w="3701"/>
          </w:tcPr>
          <w:p>
            <w:r/>
            <w:r>
              <w:rPr>
                <w:rFonts w:ascii="맑은 고딕" w:hAnsi="맑은 고딕" w:eastAsia="맑은 고딕" w:cs="맑은 고딕"/>
                <w:b/>
                <w:sz w:val="19"/>
              </w:rPr>
              <w:t>상세 로그 판정 (DBA_CHECK_RESULT.STATUS)</w:t>
            </w:r>
          </w:p>
        </w:tc>
        <w:tc>
          <w:tcPr>
            <w:tcW w:type="dxa" w:w="3150"/>
          </w:tcPr>
          <w:p>
            <w:r/>
            <w:r>
              <w:rPr>
                <w:rFonts w:ascii="맑은 고딕" w:hAnsi="맑은 고딕" w:eastAsia="맑은 고딕" w:cs="맑은 고딕"/>
                <w:b/>
                <w:sz w:val="19"/>
              </w:rPr>
              <w:t>개별 점검의 작업 로그 STATUS</w:t>
            </w:r>
          </w:p>
        </w:tc>
        <w:tc>
          <w:tcPr>
            <w:tcW w:type="dxa" w:w="2205"/>
          </w:tcPr>
          <w:p>
            <w:r/>
            <w:r>
              <w:rPr>
                <w:rFonts w:ascii="맑은 고딕" w:hAnsi="맑은 고딕" w:eastAsia="맑은 고딕" w:cs="맑은 고딕"/>
                <w:b/>
                <w:sz w:val="19"/>
              </w:rPr>
              <w:t>요약 로그 STATUS</w:t>
            </w:r>
          </w:p>
        </w:tc>
      </w:tr>
      <w:tr>
        <w:tc>
          <w:tcPr>
            <w:tcW w:type="dxa" w:w="3701"/>
          </w:tcPr>
          <w:p>
            <w:r/>
            <w:r>
              <w:rPr>
                <w:rFonts w:ascii="맑은 고딕" w:hAnsi="맑은 고딕" w:eastAsia="맑은 고딕" w:cs="맑은 고딕"/>
                <w:b w:val="0"/>
                <w:sz w:val="19"/>
              </w:rPr>
              <w:t>ERROR 0건, WARN 0건 → OK 한 행만 기록</w:t>
            </w:r>
          </w:p>
        </w:tc>
        <w:tc>
          <w:tcPr>
            <w:tcW w:type="dxa" w:w="3150"/>
          </w:tcPr>
          <w:p>
            <w:r/>
            <w:r>
              <w:rPr>
                <w:rFonts w:ascii="맑은 고딕" w:hAnsi="맑은 고딕" w:eastAsia="맑은 고딕" w:cs="맑은 고딕"/>
                <w:b w:val="0"/>
                <w:sz w:val="19"/>
              </w:rPr>
              <w:t>SUCCESS</w:t>
            </w:r>
          </w:p>
        </w:tc>
        <w:tc>
          <w:tcPr>
            <w:tcW w:type="dxa" w:w="2205"/>
          </w:tcPr>
          <w:p>
            <w:r/>
            <w:r>
              <w:rPr>
                <w:rFonts w:ascii="맑은 고딕" w:hAnsi="맑은 고딕" w:eastAsia="맑은 고딕" w:cs="맑은 고딕"/>
                <w:b w:val="0"/>
                <w:sz w:val="19"/>
              </w:rPr>
              <w:t>아래 규칙으로 집계</w:t>
            </w:r>
          </w:p>
        </w:tc>
      </w:tr>
      <w:tr>
        <w:tc>
          <w:tcPr>
            <w:tcW w:type="dxa" w:w="3701"/>
          </w:tcPr>
          <w:p>
            <w:r/>
            <w:r>
              <w:rPr>
                <w:rFonts w:ascii="맑은 고딕" w:hAnsi="맑은 고딕" w:eastAsia="맑은 고딕" w:cs="맑은 고딕"/>
                <w:b w:val="0"/>
                <w:sz w:val="19"/>
              </w:rPr>
              <w:t>WARN 만 존재</w:t>
            </w:r>
          </w:p>
        </w:tc>
        <w:tc>
          <w:tcPr>
            <w:tcW w:type="dxa" w:w="3150"/>
          </w:tcPr>
          <w:p>
            <w:r/>
            <w:r>
              <w:rPr>
                <w:rFonts w:ascii="맑은 고딕" w:hAnsi="맑은 고딕" w:eastAsia="맑은 고딕" w:cs="맑은 고딕"/>
                <w:b w:val="0"/>
                <w:sz w:val="19"/>
              </w:rPr>
              <w:t>SUCCESS (WARN 은 점검 성공이다)</w:t>
            </w:r>
          </w:p>
        </w:tc>
        <w:tc>
          <w:tcPr>
            <w:tcW w:type="dxa" w:w="2205"/>
          </w:tcPr>
          <w:p>
            <w:r/>
            <w:r>
              <w:rPr>
                <w:rFonts w:ascii="맑은 고딕" w:hAnsi="맑은 고딕" w:eastAsia="맑은 고딕" w:cs="맑은 고딕"/>
                <w:b w:val="0"/>
                <w:sz w:val="19"/>
              </w:rPr>
              <w:t>아래 규칙으로 집계</w:t>
            </w:r>
          </w:p>
        </w:tc>
      </w:tr>
      <w:tr>
        <w:tc>
          <w:tcPr>
            <w:tcW w:type="dxa" w:w="3701"/>
          </w:tcPr>
          <w:p>
            <w:r/>
            <w:r>
              <w:rPr>
                <w:rFonts w:ascii="맑은 고딕" w:hAnsi="맑은 고딕" w:eastAsia="맑은 고딕" w:cs="맑은 고딕"/>
                <w:b w:val="0"/>
                <w:sz w:val="19"/>
              </w:rPr>
              <w:t>ERROR 존재</w:t>
            </w:r>
          </w:p>
        </w:tc>
        <w:tc>
          <w:tcPr>
            <w:tcW w:type="dxa" w:w="3150"/>
          </w:tcPr>
          <w:p>
            <w:r/>
            <w:r>
              <w:rPr>
                <w:rFonts w:ascii="맑은 고딕" w:hAnsi="맑은 고딕" w:eastAsia="맑은 고딕" w:cs="맑은 고딕"/>
                <w:b w:val="0"/>
                <w:sz w:val="19"/>
              </w:rPr>
              <w:t>SUCCESS (점검은 성공, 데이터가 나쁜 것)</w:t>
            </w:r>
          </w:p>
        </w:tc>
        <w:tc>
          <w:tcPr>
            <w:tcW w:type="dxa" w:w="2205"/>
          </w:tcPr>
          <w:p>
            <w:r/>
            <w:r>
              <w:rPr>
                <w:rFonts w:ascii="맑은 고딕" w:hAnsi="맑은 고딕" w:eastAsia="맑은 고딕" w:cs="맑은 고딕"/>
                <w:b w:val="0"/>
                <w:sz w:val="19"/>
              </w:rPr>
              <w:t>아래 규칙으로 집계</w:t>
            </w:r>
          </w:p>
        </w:tc>
      </w:tr>
      <w:tr>
        <w:tc>
          <w:tcPr>
            <w:tcW w:type="dxa" w:w="3701"/>
          </w:tcPr>
          <w:p>
            <w:r/>
            <w:r>
              <w:rPr>
                <w:rFonts w:ascii="맑은 고딕" w:hAnsi="맑은 고딕" w:eastAsia="맑은 고딕" w:cs="맑은 고딕"/>
                <w:b w:val="0"/>
                <w:sz w:val="19"/>
              </w:rPr>
              <w:t>점검 자체가 예외로 중단 → 상세 없음</w:t>
            </w:r>
          </w:p>
        </w:tc>
        <w:tc>
          <w:tcPr>
            <w:tcW w:type="dxa" w:w="3150"/>
          </w:tcPr>
          <w:p>
            <w:r/>
            <w:r>
              <w:rPr>
                <w:rFonts w:ascii="맑은 고딕" w:hAnsi="맑은 고딕" w:eastAsia="맑은 고딕" w:cs="맑은 고딕"/>
                <w:b w:val="0"/>
                <w:sz w:val="19"/>
              </w:rPr>
              <w:t>ERROR (ERROR_CODE·MESSAGE 기록)</w:t>
            </w:r>
          </w:p>
        </w:tc>
        <w:tc>
          <w:tcPr>
            <w:tcW w:type="dxa" w:w="2205"/>
          </w:tcPr>
          <w:p>
            <w:r/>
            <w:r>
              <w:rPr>
                <w:rFonts w:ascii="맑은 고딕" w:hAnsi="맑은 고딕" w:eastAsia="맑은 고딕" w:cs="맑은 고딕"/>
                <w:b w:val="0"/>
                <w:sz w:val="19"/>
              </w:rPr>
              <w:t>아래 규칙으로 집계</w:t>
            </w:r>
          </w:p>
        </w:tc>
      </w:tr>
      <w:tr>
        <w:tc>
          <w:tcPr>
            <w:tcW w:type="dxa" w:w="3701"/>
          </w:tcPr>
          <w:p>
            <w:r/>
            <w:r>
              <w:rPr>
                <w:rFonts w:ascii="맑은 고딕" w:hAnsi="맑은 고딕" w:eastAsia="맑은 고딕" w:cs="맑은 고딕"/>
                <w:b w:val="0"/>
                <w:sz w:val="19"/>
              </w:rPr>
              <w:t>— 요약 규칙 —</w:t>
            </w:r>
          </w:p>
        </w:tc>
        <w:tc>
          <w:tcPr>
            <w:tcW w:type="dxa" w:w="3150"/>
          </w:tcPr>
          <w:p>
            <w:r/>
            <w:r>
              <w:rPr>
                <w:rFonts w:ascii="맑은 고딕" w:hAnsi="맑은 고딕" w:eastAsia="맑은 고딕" w:cs="맑은 고딕"/>
                <w:b w:val="0"/>
                <w:sz w:val="19"/>
              </w:rPr>
              <w:t>실패한 점검 수 = 0</w:t>
            </w:r>
          </w:p>
        </w:tc>
        <w:tc>
          <w:tcPr>
            <w:tcW w:type="dxa" w:w="2205"/>
          </w:tcPr>
          <w:p>
            <w:r/>
            <w:r>
              <w:rPr>
                <w:rFonts w:ascii="맑은 고딕" w:hAnsi="맑은 고딕" w:eastAsia="맑은 고딕" w:cs="맑은 고딕"/>
                <w:b w:val="0"/>
                <w:sz w:val="19"/>
              </w:rPr>
              <w:t>SUCCESS</w:t>
            </w:r>
          </w:p>
        </w:tc>
      </w:tr>
      <w:tr>
        <w:tc>
          <w:tcPr>
            <w:tcW w:type="dxa" w:w="3701"/>
          </w:tcPr>
          <w:p>
            <w:r/>
            <w:r>
              <w:rPr>
                <w:rFonts w:ascii="맑은 고딕" w:hAnsi="맑은 고딕" w:eastAsia="맑은 고딕" w:cs="맑은 고딕"/>
                <w:b w:val="0"/>
                <w:sz w:val="19"/>
              </w:rPr>
            </w:r>
          </w:p>
        </w:tc>
        <w:tc>
          <w:tcPr>
            <w:tcW w:type="dxa" w:w="3150"/>
          </w:tcPr>
          <w:p>
            <w:r/>
            <w:r>
              <w:rPr>
                <w:rFonts w:ascii="맑은 고딕" w:hAnsi="맑은 고딕" w:eastAsia="맑은 고딕" w:cs="맑은 고딕"/>
                <w:b w:val="0"/>
                <w:sz w:val="19"/>
              </w:rPr>
              <w:t>0 &lt; 실패한 점검 수 &lt; 실행 대상 수</w:t>
            </w:r>
          </w:p>
        </w:tc>
        <w:tc>
          <w:tcPr>
            <w:tcW w:type="dxa" w:w="2205"/>
          </w:tcPr>
          <w:p>
            <w:r/>
            <w:r>
              <w:rPr>
                <w:rFonts w:ascii="맑은 고딕" w:hAnsi="맑은 고딕" w:eastAsia="맑은 고딕" w:cs="맑은 고딕"/>
                <w:b w:val="0"/>
                <w:sz w:val="19"/>
              </w:rPr>
              <w:t>PARTIAL</w:t>
            </w:r>
          </w:p>
        </w:tc>
      </w:tr>
      <w:tr>
        <w:tc>
          <w:tcPr>
            <w:tcW w:type="dxa" w:w="3701"/>
          </w:tcPr>
          <w:p>
            <w:r/>
            <w:r>
              <w:rPr>
                <w:rFonts w:ascii="맑은 고딕" w:hAnsi="맑은 고딕" w:eastAsia="맑은 고딕" w:cs="맑은 고딕"/>
                <w:b w:val="0"/>
                <w:sz w:val="19"/>
              </w:rPr>
            </w:r>
          </w:p>
        </w:tc>
        <w:tc>
          <w:tcPr>
            <w:tcW w:type="dxa" w:w="3150"/>
          </w:tcPr>
          <w:p>
            <w:r/>
            <w:r>
              <w:rPr>
                <w:rFonts w:ascii="맑은 고딕" w:hAnsi="맑은 고딕" w:eastAsia="맑은 고딕" w:cs="맑은 고딕"/>
                <w:b w:val="0"/>
                <w:sz w:val="19"/>
              </w:rPr>
              <w:t>실패한 점검 수 = 실행 대상 수</w:t>
            </w:r>
          </w:p>
        </w:tc>
        <w:tc>
          <w:tcPr>
            <w:tcW w:type="dxa" w:w="2205"/>
          </w:tcPr>
          <w:p>
            <w:r/>
            <w:r>
              <w:rPr>
                <w:rFonts w:ascii="맑은 고딕" w:hAnsi="맑은 고딕" w:eastAsia="맑은 고딕" w:cs="맑은 고딕"/>
                <w:b w:val="0"/>
                <w:sz w:val="19"/>
              </w:rPr>
              <w:t>ERROR</w:t>
            </w:r>
          </w:p>
        </w:tc>
      </w:tr>
      <w:tr>
        <w:tc>
          <w:tcPr>
            <w:tcW w:type="dxa" w:w="3701"/>
          </w:tcPr>
          <w:p>
            <w:r/>
            <w:r>
              <w:rPr>
                <w:rFonts w:ascii="맑은 고딕" w:hAnsi="맑은 고딕" w:eastAsia="맑은 고딕" w:cs="맑은 고딕"/>
                <w:b w:val="0"/>
                <w:sz w:val="19"/>
              </w:rPr>
            </w:r>
          </w:p>
        </w:tc>
        <w:tc>
          <w:tcPr>
            <w:tcW w:type="dxa" w:w="3150"/>
          </w:tcPr>
          <w:p>
            <w:r/>
            <w:r>
              <w:rPr>
                <w:rFonts w:ascii="맑은 고딕" w:hAnsi="맑은 고딕" w:eastAsia="맑은 고딕" w:cs="맑은 고딕"/>
                <w:b w:val="0"/>
                <w:sz w:val="19"/>
              </w:rPr>
              <w:t>RUNNING 행이 남아 있어 실행하지 않음</w:t>
            </w:r>
          </w:p>
        </w:tc>
        <w:tc>
          <w:tcPr>
            <w:tcW w:type="dxa" w:w="2205"/>
          </w:tcPr>
          <w:p>
            <w:r/>
            <w:r>
              <w:rPr>
                <w:rFonts w:ascii="맑은 고딕" w:hAnsi="맑은 고딕" w:eastAsia="맑은 고딕" w:cs="맑은 고딕"/>
                <w:b w:val="0"/>
                <w:sz w:val="19"/>
              </w:rPr>
              <w:t>SKIP</w:t>
            </w:r>
          </w:p>
        </w:tc>
      </w:tr>
    </w:tbl>
    <w:p/>
    <w:p>
      <w:pPr>
        <w:spacing w:before="20" w:after="60"/>
        <w:ind w:left="403"/>
      </w:pPr>
      <w:r>
        <w:rPr>
          <w:rFonts w:ascii="맑은 고딕" w:hAnsi="맑은 고딕" w:eastAsia="맑은 고딕" w:cs="맑은 고딕"/>
          <w:b w:val="0"/>
          <w:sz w:val="19"/>
        </w:rPr>
        <w:t>▸ 가장 많이 틀리는 지점이 세 번째 행이다. 데이터에 ERROR 판정이 나왔다고 해서 그 점검의 작업 로그가 ERROR 가 되는 것이 아니다. 점검은 "이상을 찾아내는 것이 임무"이므로 이상을 찾아냈다면 점검 자체는 성공이다. 작업 로그의 ERROR 는 "점검을 수행하지 못했다"만을 뜻한다. 이 구분이 흐려지면 14번에서 스케줄러가 매일 FAILED 로 울리게 되고, 결국 아무도 알림을 보지 않게 된다.</w:t>
      </w:r>
    </w:p>
    <w:p>
      <w:pPr>
        <w:spacing w:before="200" w:after="80"/>
      </w:pPr>
      <w:r>
        <w:rPr>
          <w:rFonts w:ascii="맑은 고딕" w:hAnsi="맑은 고딕" w:eastAsia="맑은 고딕" w:cs="맑은 고딕"/>
          <w:b/>
          <w:sz w:val="21"/>
        </w:rPr>
        <w:t>【수행】 재실행 안전성의 정의와 채택 방식</w:t>
      </w:r>
    </w:p>
    <w:p>
      <w:pPr>
        <w:spacing w:before="0" w:after="80"/>
      </w:pPr>
      <w:r>
        <w:rPr>
          <w:rFonts w:ascii="맑은 고딕" w:hAnsi="맑은 고딕" w:eastAsia="맑은 고딕" w:cs="맑은 고딕"/>
          <w:b w:val="0"/>
          <w:sz w:val="20"/>
        </w:rPr>
        <w:t>정의 — 같은 입력으로 몇 번을 실행하든 시스템의 최종 상태가 한 번 실행한 것과 같아야 한다. 여기서 "최종 상태"는 DBA_CHECK_RESULT 의 내용이며, PLSQL_JOB_LOG 는 실행 이력이므로 누적되는 것이 정상이다.</w:t>
      </w:r>
    </w:p>
    <w:tbl>
      <w:tblPr>
        <w:tblStyle w:val="TableGrid"/>
        <w:tblW w:type="auto" w:w="0"/>
        <w:tblLook w:firstColumn="1" w:firstRow="1" w:lastColumn="0" w:lastRow="0" w:noHBand="0" w:noVBand="1" w:val="04A0"/>
      </w:tblPr>
      <w:tblGrid>
        <w:gridCol w:w="3024"/>
        <w:gridCol w:w="3024"/>
        <w:gridCol w:w="3024"/>
      </w:tblGrid>
      <w:tr>
        <w:tc>
          <w:tcPr>
            <w:tcW w:type="dxa" w:w="1890"/>
          </w:tcPr>
          <w:p>
            <w:r/>
            <w:r>
              <w:rPr>
                <w:rFonts w:ascii="맑은 고딕" w:hAnsi="맑은 고딕" w:eastAsia="맑은 고딕" w:cs="맑은 고딕"/>
                <w:b/>
                <w:sz w:val="19"/>
              </w:rPr>
              <w:t>후보</w:t>
            </w:r>
          </w:p>
        </w:tc>
        <w:tc>
          <w:tcPr>
            <w:tcW w:type="dxa" w:w="2992"/>
          </w:tcPr>
          <w:p>
            <w:r/>
            <w:r>
              <w:rPr>
                <w:rFonts w:ascii="맑은 고딕" w:hAnsi="맑은 고딕" w:eastAsia="맑은 고딕" w:cs="맑은 고딕"/>
                <w:b/>
                <w:sz w:val="19"/>
              </w:rPr>
              <w:t>내용</w:t>
            </w:r>
          </w:p>
        </w:tc>
        <w:tc>
          <w:tcPr>
            <w:tcW w:type="dxa" w:w="4173"/>
          </w:tcPr>
          <w:p>
            <w:r/>
            <w:r>
              <w:rPr>
                <w:rFonts w:ascii="맑은 고딕" w:hAnsi="맑은 고딕" w:eastAsia="맑은 고딕" w:cs="맑은 고딕"/>
                <w:b/>
                <w:sz w:val="19"/>
              </w:rPr>
              <w:t>채택 여부와 근거</w:t>
            </w:r>
          </w:p>
        </w:tc>
      </w:tr>
      <w:tr>
        <w:tc>
          <w:tcPr>
            <w:tcW w:type="dxa" w:w="1890"/>
          </w:tcPr>
          <w:p>
            <w:r/>
            <w:r>
              <w:rPr>
                <w:rFonts w:ascii="맑은 고딕" w:hAnsi="맑은 고딕" w:eastAsia="맑은 고딕" w:cs="맑은 고딕"/>
                <w:b w:val="0"/>
                <w:sz w:val="19"/>
              </w:rPr>
              <w:t>A. 누적</w:t>
            </w:r>
          </w:p>
        </w:tc>
        <w:tc>
          <w:tcPr>
            <w:tcW w:type="dxa" w:w="2992"/>
          </w:tcPr>
          <w:p>
            <w:r/>
            <w:r>
              <w:rPr>
                <w:rFonts w:ascii="맑은 고딕" w:hAnsi="맑은 고딕" w:eastAsia="맑은 고딕" w:cs="맑은 고딕"/>
                <w:b w:val="0"/>
                <w:sz w:val="19"/>
              </w:rPr>
              <w:t>실행할 때마다 무조건 INSERT</w:t>
            </w:r>
          </w:p>
        </w:tc>
        <w:tc>
          <w:tcPr>
            <w:tcW w:type="dxa" w:w="4173"/>
          </w:tcPr>
          <w:p>
            <w:r/>
            <w:r>
              <w:rPr>
                <w:rFonts w:ascii="맑은 고딕" w:hAnsi="맑은 고딕" w:eastAsia="맑은 고딕" w:cs="맑은 고딕"/>
                <w:b w:val="0"/>
                <w:sz w:val="19"/>
              </w:rPr>
              <w:t>불채택 — 하루 여러 번 돌리면 같은 이상이 중복 적재돼 "오늘 몇 건인가"를 셀 수 없다</w:t>
            </w:r>
          </w:p>
        </w:tc>
      </w:tr>
      <w:tr>
        <w:tc>
          <w:tcPr>
            <w:tcW w:type="dxa" w:w="1890"/>
          </w:tcPr>
          <w:p>
            <w:r/>
            <w:r>
              <w:rPr>
                <w:rFonts w:ascii="맑은 고딕" w:hAnsi="맑은 고딕" w:eastAsia="맑은 고딕" w:cs="맑은 고딕"/>
                <w:b w:val="0"/>
                <w:sz w:val="19"/>
              </w:rPr>
              <w:t>B. 전체 삭제 후 적재</w:t>
            </w:r>
          </w:p>
        </w:tc>
        <w:tc>
          <w:tcPr>
            <w:tcW w:type="dxa" w:w="2992"/>
          </w:tcPr>
          <w:p>
            <w:r/>
            <w:r>
              <w:rPr>
                <w:rFonts w:ascii="맑은 고딕" w:hAnsi="맑은 고딕" w:eastAsia="맑은 고딕" w:cs="맑은 고딕"/>
                <w:b w:val="0"/>
                <w:sz w:val="19"/>
              </w:rPr>
              <w:t>실행 시작 시 테이블 전체 DELETE</w:t>
            </w:r>
          </w:p>
        </w:tc>
        <w:tc>
          <w:tcPr>
            <w:tcW w:type="dxa" w:w="4173"/>
          </w:tcPr>
          <w:p>
            <w:r/>
            <w:r>
              <w:rPr>
                <w:rFonts w:ascii="맑은 고딕" w:hAnsi="맑은 고딕" w:eastAsia="맑은 고딕" w:cs="맑은 고딕"/>
                <w:b w:val="0"/>
                <w:sz w:val="19"/>
              </w:rPr>
              <w:t>불채택 — 어제 결과를 잃는다. 추세 비교(15번 ④)가 불가능해진다</w:t>
            </w:r>
          </w:p>
        </w:tc>
      </w:tr>
      <w:tr>
        <w:tc>
          <w:tcPr>
            <w:tcW w:type="dxa" w:w="1890"/>
          </w:tcPr>
          <w:p>
            <w:r/>
            <w:r>
              <w:rPr>
                <w:rFonts w:ascii="맑은 고딕" w:hAnsi="맑은 고딕" w:eastAsia="맑은 고딕" w:cs="맑은 고딕"/>
                <w:b w:val="0"/>
                <w:sz w:val="19"/>
              </w:rPr>
              <w:t>C. 당일·해당 점검분만</w:t>
              <w:br/>
              <w:t>삭제 후 적재</w:t>
            </w:r>
          </w:p>
        </w:tc>
        <w:tc>
          <w:tcPr>
            <w:tcW w:type="dxa" w:w="2992"/>
          </w:tcPr>
          <w:p>
            <w:r/>
            <w:r>
              <w:rPr>
                <w:rFonts w:ascii="맑은 고딕" w:hAnsi="맑은 고딕" w:eastAsia="맑은 고딕" w:cs="맑은 고딕"/>
                <w:b w:val="0"/>
                <w:sz w:val="19"/>
              </w:rPr>
              <w:t>점검 시작 시 CHECK_NAME 이 같고 CHECK_TIME 이 오늘인 행만 삭제한 뒤 적재</w:t>
            </w:r>
          </w:p>
        </w:tc>
        <w:tc>
          <w:tcPr>
            <w:tcW w:type="dxa" w:w="4173"/>
          </w:tcPr>
          <w:p>
            <w:r/>
            <w:r>
              <w:rPr>
                <w:rFonts w:ascii="맑은 고딕" w:hAnsi="맑은 고딕" w:eastAsia="맑은 고딕" w:cs="맑은 고딕"/>
                <w:b w:val="0"/>
                <w:sz w:val="19"/>
              </w:rPr>
              <w:t>채택 — 어제 이전은 보존하면서 당일 재실행은 덮어쓴다. 삭제 범위가 점검 단위라 부분 실패 시 다른 점검 결과를 건드리지 않는다</w:t>
            </w:r>
          </w:p>
        </w:tc>
      </w:tr>
      <w:tr>
        <w:tc>
          <w:tcPr>
            <w:tcW w:type="dxa" w:w="1890"/>
          </w:tcPr>
          <w:p>
            <w:r/>
            <w:r>
              <w:rPr>
                <w:rFonts w:ascii="맑은 고딕" w:hAnsi="맑은 고딕" w:eastAsia="맑은 고딕" w:cs="맑은 고딕"/>
                <w:b w:val="0"/>
                <w:sz w:val="19"/>
              </w:rPr>
              <w:t>D. MERGE</w:t>
            </w:r>
          </w:p>
        </w:tc>
        <w:tc>
          <w:tcPr>
            <w:tcW w:type="dxa" w:w="2992"/>
          </w:tcPr>
          <w:p>
            <w:r/>
            <w:r>
              <w:rPr>
                <w:rFonts w:ascii="맑은 고딕" w:hAnsi="맑은 고딕" w:eastAsia="맑은 고딕" w:cs="맑은 고딕"/>
                <w:b w:val="0"/>
                <w:sz w:val="19"/>
              </w:rPr>
              <w:t>(CHECK_NAME, TARGET_OBJECT) 기준 MERGE</w:t>
            </w:r>
          </w:p>
        </w:tc>
        <w:tc>
          <w:tcPr>
            <w:tcW w:type="dxa" w:w="4173"/>
          </w:tcPr>
          <w:p>
            <w:r/>
            <w:r>
              <w:rPr>
                <w:rFonts w:ascii="맑은 고딕" w:hAnsi="맑은 고딕" w:eastAsia="맑은 고딕" w:cs="맑은 고딕"/>
                <w:b w:val="0"/>
                <w:sz w:val="19"/>
              </w:rPr>
              <w:t>불채택 — 이상이 해소된 대상의 옛 행이 남아 오탐이 된다</w:t>
            </w:r>
          </w:p>
        </w:tc>
      </w:tr>
    </w:tbl>
    <w:p/>
    <w:p>
      <w:pPr>
        <w:spacing w:before="20" w:after="60"/>
        <w:ind w:left="403"/>
      </w:pPr>
      <w:r>
        <w:rPr>
          <w:rFonts w:ascii="맑은 고딕" w:hAnsi="맑은 고딕" w:eastAsia="맑은 고딕" w:cs="맑은 고딕"/>
          <w:b w:val="0"/>
          <w:sz w:val="19"/>
        </w:rPr>
        <w:t>▸ C 안의 "삭제 범위가 점검 단위"라는 점이 11번에서 결정적이다. 세 점검 중 하나가 실패했을 때 B 안이었다면 이미 지워 버린 다른 두 점검의 어제 결과까지 사라진다. 삭제 시점을 각 점검 프로시저의 첫 문장에 두는 것도 같은 이유다.</w:t>
      </w:r>
    </w:p>
    <w:p>
      <w:pPr>
        <w:spacing w:before="40" w:after="80"/>
        <w:ind w:left="403"/>
      </w:pPr>
      <w:r>
        <w:rPr>
          <w:rFonts w:ascii="맑은 고딕" w:hAnsi="맑은 고딕" w:eastAsia="맑은 고딕" w:cs="맑은 고딕"/>
          <w:b/>
          <w:sz w:val="19"/>
        </w:rPr>
        <w:t>◇ 채점 포인트 — 객체 목록표·호출 계층도 1점, 로그 컬럼 매핑표 두 개(PROCESSED_CNT 의 이중 의미 명시 포함) 1점, 결과 코드 대응 규칙표 1점, 재실행 안전성 정의와 방식 선택의 근거 1점. "ERROR 상세가 있으면 점검 로그도 ERROR" 로 잘못 정의한 답안은 대응 규칙표 1점을 인정하지 않는다.</w:t>
      </w:r>
    </w:p>
    <w:p>
      <w:pPr>
        <w:spacing w:before="200" w:after="60"/>
      </w:pPr>
      <w:r>
        <w:rPr>
          <w:rFonts w:ascii="맑은 고딕" w:hAnsi="맑은 고딕" w:eastAsia="맑은 고딕" w:cs="맑은 고딕"/>
          <w:b/>
          <w:sz w:val="21"/>
        </w:rPr>
        <w:t>3. 점검 구성 테이블 OPS_CHECK_CONFIG 를 만들고 초기 구성을 적재하시오.</w:t>
      </w:r>
      <w:r>
        <w:rPr>
          <w:rFonts w:ascii="맑은 고딕" w:hAnsi="맑은 고딕" w:eastAsia="맑은 고딕" w:cs="맑은 고딕"/>
          <w:b/>
          <w:sz w:val="21"/>
        </w:rPr>
        <w:t xml:space="preserve">  [4점]</w:t>
      </w:r>
    </w:p>
    <w:p>
      <w:pPr>
        <w:spacing w:before="200" w:after="80"/>
      </w:pPr>
      <w:r>
        <w:rPr>
          <w:rFonts w:ascii="맑은 고딕" w:hAnsi="맑은 고딕" w:eastAsia="맑은 고딕" w:cs="맑은 고딕"/>
          <w:b/>
          <w:sz w:val="21"/>
        </w:rPr>
        <w:t>【수행】 테이블 생성</w:t>
      </w:r>
    </w:p>
    <w:p>
      <w:pPr>
        <w:spacing w:before="120" w:after="0"/>
        <w:ind w:left="461"/>
      </w:pPr>
      <w:r>
        <w:rPr>
          <w:rFonts w:ascii="Consolas" w:hAnsi="Consolas" w:eastAsia="Consolas" w:cs="Consolas"/>
          <w:b w:val="0"/>
          <w:sz w:val="18"/>
        </w:rPr>
        <w:t>SQL&gt; CREATE TABLE ops_check_config (</w:t>
      </w:r>
    </w:p>
    <w:p>
      <w:pPr>
        <w:spacing w:before="0" w:after="0"/>
        <w:ind w:left="461"/>
      </w:pPr>
      <w:r>
        <w:rPr>
          <w:rFonts w:ascii="Consolas" w:hAnsi="Consolas" w:eastAsia="Consolas" w:cs="Consolas"/>
          <w:b w:val="0"/>
          <w:sz w:val="18"/>
        </w:rPr>
        <w:t xml:space="preserve">  2     config_id      NUMBER GENERATED BY DEFAULT AS IDENTITY,</w:t>
      </w:r>
    </w:p>
    <w:p>
      <w:pPr>
        <w:spacing w:before="0" w:after="0"/>
        <w:ind w:left="461"/>
      </w:pPr>
      <w:r>
        <w:rPr>
          <w:rFonts w:ascii="Consolas" w:hAnsi="Consolas" w:eastAsia="Consolas" w:cs="Consolas"/>
          <w:b w:val="0"/>
          <w:sz w:val="18"/>
        </w:rPr>
        <w:t xml:space="preserve">  3     check_name     VARCHAR2(30)  NOT NULL,</w:t>
      </w:r>
    </w:p>
    <w:p>
      <w:pPr>
        <w:spacing w:before="0" w:after="0"/>
        <w:ind w:left="461"/>
      </w:pPr>
      <w:r>
        <w:rPr>
          <w:rFonts w:ascii="Consolas" w:hAnsi="Consolas" w:eastAsia="Consolas" w:cs="Consolas"/>
          <w:b w:val="0"/>
          <w:sz w:val="18"/>
        </w:rPr>
        <w:t xml:space="preserve">  4     check_type     VARCHAR2(10)  NOT NULL,</w:t>
      </w:r>
    </w:p>
    <w:p>
      <w:pPr>
        <w:spacing w:before="0" w:after="0"/>
        <w:ind w:left="461"/>
      </w:pPr>
      <w:r>
        <w:rPr>
          <w:rFonts w:ascii="Consolas" w:hAnsi="Consolas" w:eastAsia="Consolas" w:cs="Consolas"/>
          <w:b w:val="0"/>
          <w:sz w:val="18"/>
        </w:rPr>
        <w:t xml:space="preserve">  5     target_view    VARCHAR2(30),</w:t>
      </w:r>
    </w:p>
    <w:p>
      <w:pPr>
        <w:spacing w:before="0" w:after="0"/>
        <w:ind w:left="461"/>
      </w:pPr>
      <w:r>
        <w:rPr>
          <w:rFonts w:ascii="Consolas" w:hAnsi="Consolas" w:eastAsia="Consolas" w:cs="Consolas"/>
          <w:b w:val="0"/>
          <w:sz w:val="18"/>
        </w:rPr>
        <w:t xml:space="preserve">  6     threshold_warn NUMBER,</w:t>
      </w:r>
    </w:p>
    <w:p>
      <w:pPr>
        <w:spacing w:before="0" w:after="0"/>
        <w:ind w:left="461"/>
      </w:pPr>
      <w:r>
        <w:rPr>
          <w:rFonts w:ascii="Consolas" w:hAnsi="Consolas" w:eastAsia="Consolas" w:cs="Consolas"/>
          <w:b w:val="0"/>
          <w:sz w:val="18"/>
        </w:rPr>
        <w:t xml:space="preserve">  7     threshold_err  NUMBER,</w:t>
      </w:r>
    </w:p>
    <w:p>
      <w:pPr>
        <w:spacing w:before="0" w:after="0"/>
        <w:ind w:left="461"/>
      </w:pPr>
      <w:r>
        <w:rPr>
          <w:rFonts w:ascii="Consolas" w:hAnsi="Consolas" w:eastAsia="Consolas" w:cs="Consolas"/>
          <w:b w:val="0"/>
          <w:sz w:val="18"/>
        </w:rPr>
        <w:t xml:space="preserve">  8     enabled_yn     CHAR(1) DEFAULT 'Y' NOT NULL,</w:t>
      </w:r>
    </w:p>
    <w:p>
      <w:pPr>
        <w:spacing w:before="0" w:after="0"/>
        <w:ind w:left="461"/>
      </w:pPr>
      <w:r>
        <w:rPr>
          <w:rFonts w:ascii="Consolas" w:hAnsi="Consolas" w:eastAsia="Consolas" w:cs="Consolas"/>
          <w:b w:val="0"/>
          <w:sz w:val="18"/>
        </w:rPr>
        <w:t xml:space="preserve">  9     sort_order     NUMBER        NOT NULL,</w:t>
      </w:r>
    </w:p>
    <w:p>
      <w:pPr>
        <w:spacing w:before="0" w:after="0"/>
        <w:ind w:left="461"/>
      </w:pPr>
      <w:r>
        <w:rPr>
          <w:rFonts w:ascii="Consolas" w:hAnsi="Consolas" w:eastAsia="Consolas" w:cs="Consolas"/>
          <w:b w:val="0"/>
          <w:sz w:val="18"/>
        </w:rPr>
        <w:t xml:space="preserve"> 10     CONSTRAINT pk_ops_check_config PRIMARY KEY (config_id),</w:t>
      </w:r>
    </w:p>
    <w:p>
      <w:pPr>
        <w:spacing w:before="0" w:after="0"/>
        <w:ind w:left="461"/>
      </w:pPr>
      <w:r>
        <w:rPr>
          <w:rFonts w:ascii="Consolas" w:hAnsi="Consolas" w:eastAsia="Consolas" w:cs="Consolas"/>
          <w:b w:val="0"/>
          <w:sz w:val="18"/>
        </w:rPr>
        <w:t xml:space="preserve"> 11     CONSTRAINT uk_ops_check_config UNIQUE (check_name),</w:t>
      </w:r>
    </w:p>
    <w:p>
      <w:pPr>
        <w:spacing w:before="0" w:after="0"/>
        <w:ind w:left="461"/>
      </w:pPr>
      <w:r>
        <w:rPr>
          <w:rFonts w:ascii="Consolas" w:hAnsi="Consolas" w:eastAsia="Consolas" w:cs="Consolas"/>
          <w:b w:val="0"/>
          <w:sz w:val="18"/>
        </w:rPr>
        <w:t xml:space="preserve"> 12     CONSTRAINT ck_ops_cfg_enabled  CHECK (enabled_yn IN ('Y','N')),</w:t>
      </w:r>
    </w:p>
    <w:p>
      <w:pPr>
        <w:spacing w:before="0" w:after="0"/>
        <w:ind w:left="461"/>
      </w:pPr>
      <w:r>
        <w:rPr>
          <w:rFonts w:ascii="Consolas" w:hAnsi="Consolas" w:eastAsia="Consolas" w:cs="Consolas"/>
          <w:b w:val="0"/>
          <w:sz w:val="18"/>
        </w:rPr>
        <w:t xml:space="preserve"> 13     CONSTRAINT ck_ops_cfg_type     CHECK (check_type IN ('FAST','FULL')));</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Table created.</w:t>
      </w:r>
    </w:p>
    <w:p>
      <w:pPr>
        <w:spacing w:before="20" w:after="60"/>
        <w:ind w:left="403"/>
      </w:pPr>
      <w:r>
        <w:rPr>
          <w:rFonts w:ascii="맑은 고딕" w:hAnsi="맑은 고딕" w:eastAsia="맑은 고딕" w:cs="맑은 고딕"/>
          <w:b w:val="0"/>
          <w:sz w:val="19"/>
        </w:rPr>
        <w:t>▸ IDENTITY 를 GENERATED ALWAYS 가 아니라 BY DEFAULT 로 둔 것은 plsql_job_log · dba_check_result 와 규칙을 맞추기 위해서다. 구성 테이블은 다른 환경에서 값을 그대로 옮겨 심는 일이 잦은데 ALWAYS 이면 CONFIG_ID 를 명시한 적재가 거부된다.</w:t>
      </w:r>
    </w:p>
    <w:p>
      <w:pPr>
        <w:spacing w:before="200" w:after="80"/>
      </w:pPr>
      <w:r>
        <w:rPr>
          <w:rFonts w:ascii="맑은 고딕" w:hAnsi="맑은 고딕" w:eastAsia="맑은 고딕" w:cs="맑은 고딕"/>
          <w:b/>
          <w:sz w:val="21"/>
        </w:rPr>
        <w:t>【수행】 초기 구성 적재 — 두 번 실행해도 세 행이 유지되어야 한다</w:t>
      </w:r>
    </w:p>
    <w:p>
      <w:pPr>
        <w:spacing w:before="120" w:after="0"/>
        <w:ind w:left="461"/>
      </w:pPr>
      <w:r>
        <w:rPr>
          <w:rFonts w:ascii="Consolas" w:hAnsi="Consolas" w:eastAsia="Consolas" w:cs="Consolas"/>
          <w:b w:val="0"/>
          <w:sz w:val="18"/>
        </w:rPr>
        <w:t>SQL&gt; MERGE INTO ops_check_config t</w:t>
      </w:r>
    </w:p>
    <w:p>
      <w:pPr>
        <w:spacing w:before="0" w:after="0"/>
        <w:ind w:left="461"/>
      </w:pPr>
      <w:r>
        <w:rPr>
          <w:rFonts w:ascii="Consolas" w:hAnsi="Consolas" w:eastAsia="Consolas" w:cs="Consolas"/>
          <w:b w:val="0"/>
          <w:sz w:val="18"/>
        </w:rPr>
        <w:t xml:space="preserve">  2  USING (</w:t>
      </w:r>
    </w:p>
    <w:p>
      <w:pPr>
        <w:spacing w:before="0" w:after="0"/>
        <w:ind w:left="461"/>
      </w:pPr>
      <w:r>
        <w:rPr>
          <w:rFonts w:ascii="Consolas" w:hAnsi="Consolas" w:eastAsia="Consolas" w:cs="Consolas"/>
          <w:b w:val="0"/>
          <w:sz w:val="18"/>
        </w:rPr>
        <w:t xml:space="preserve">  3     SELECT 'CHECK_INVALID_OBJECT' AS check_name, 'FAST' AS check_type,</w:t>
      </w:r>
    </w:p>
    <w:p>
      <w:pPr>
        <w:spacing w:before="0" w:after="0"/>
        <w:ind w:left="461"/>
      </w:pPr>
      <w:r>
        <w:rPr>
          <w:rFonts w:ascii="Consolas" w:hAnsi="Consolas" w:eastAsia="Consolas" w:cs="Consolas"/>
          <w:b w:val="0"/>
          <w:sz w:val="18"/>
        </w:rPr>
        <w:t xml:space="preserve">  4            'ALL_OBJECTS' AS target_view, 1 AS w, 5 AS e,</w:t>
      </w:r>
    </w:p>
    <w:p>
      <w:pPr>
        <w:spacing w:before="0" w:after="0"/>
        <w:ind w:left="461"/>
      </w:pPr>
      <w:r>
        <w:rPr>
          <w:rFonts w:ascii="Consolas" w:hAnsi="Consolas" w:eastAsia="Consolas" w:cs="Consolas"/>
          <w:b w:val="0"/>
          <w:sz w:val="18"/>
        </w:rPr>
        <w:t xml:space="preserve">  5            'Y' AS yn, 10 AS so FROM dual</w:t>
      </w:r>
    </w:p>
    <w:p>
      <w:pPr>
        <w:spacing w:before="0" w:after="0"/>
        <w:ind w:left="461"/>
      </w:pPr>
      <w:r>
        <w:rPr>
          <w:rFonts w:ascii="Consolas" w:hAnsi="Consolas" w:eastAsia="Consolas" w:cs="Consolas"/>
          <w:b w:val="0"/>
          <w:sz w:val="18"/>
        </w:rPr>
        <w:t xml:space="preserve">  6     UNION ALL</w:t>
      </w:r>
    </w:p>
    <w:p>
      <w:pPr>
        <w:spacing w:before="0" w:after="0"/>
        <w:ind w:left="461"/>
      </w:pPr>
      <w:r>
        <w:rPr>
          <w:rFonts w:ascii="Consolas" w:hAnsi="Consolas" w:eastAsia="Consolas" w:cs="Consolas"/>
          <w:b w:val="0"/>
          <w:sz w:val="18"/>
        </w:rPr>
        <w:t xml:space="preserve">  7     SELECT 'CHECK_USER_STATUS','FAST','DBA_USERS',1,1,'Y',20 FROM dual</w:t>
      </w:r>
    </w:p>
    <w:p>
      <w:pPr>
        <w:spacing w:before="0" w:after="0"/>
        <w:ind w:left="461"/>
      </w:pPr>
      <w:r>
        <w:rPr>
          <w:rFonts w:ascii="Consolas" w:hAnsi="Consolas" w:eastAsia="Consolas" w:cs="Consolas"/>
          <w:b w:val="0"/>
          <w:sz w:val="18"/>
        </w:rPr>
        <w:t xml:space="preserve">  8     UNION ALL</w:t>
      </w:r>
    </w:p>
    <w:p>
      <w:pPr>
        <w:spacing w:before="0" w:after="0"/>
        <w:ind w:left="461"/>
      </w:pPr>
      <w:r>
        <w:rPr>
          <w:rFonts w:ascii="Consolas" w:hAnsi="Consolas" w:eastAsia="Consolas" w:cs="Consolas"/>
          <w:b w:val="0"/>
          <w:sz w:val="18"/>
        </w:rPr>
        <w:t xml:space="preserve">  9     SELECT 'CHECK_HR_DATA','FULL',NULL,1,1,'Y',30 FROM dual) s</w:t>
      </w:r>
    </w:p>
    <w:p>
      <w:pPr>
        <w:spacing w:before="0" w:after="0"/>
        <w:ind w:left="461"/>
      </w:pPr>
      <w:r>
        <w:rPr>
          <w:rFonts w:ascii="Consolas" w:hAnsi="Consolas" w:eastAsia="Consolas" w:cs="Consolas"/>
          <w:b w:val="0"/>
          <w:sz w:val="18"/>
        </w:rPr>
        <w:t xml:space="preserve"> 10  ON (t.check_name = s.check_name)</w:t>
      </w:r>
    </w:p>
    <w:p>
      <w:pPr>
        <w:spacing w:before="0" w:after="0"/>
        <w:ind w:left="461"/>
      </w:pPr>
      <w:r>
        <w:rPr>
          <w:rFonts w:ascii="Consolas" w:hAnsi="Consolas" w:eastAsia="Consolas" w:cs="Consolas"/>
          <w:b w:val="0"/>
          <w:sz w:val="18"/>
        </w:rPr>
        <w:t xml:space="preserve"> 11  WHEN MATCHED THEN UPDATE</w:t>
      </w:r>
    </w:p>
    <w:p>
      <w:pPr>
        <w:spacing w:before="0" w:after="0"/>
        <w:ind w:left="461"/>
      </w:pPr>
      <w:r>
        <w:rPr>
          <w:rFonts w:ascii="Consolas" w:hAnsi="Consolas" w:eastAsia="Consolas" w:cs="Consolas"/>
          <w:b w:val="0"/>
          <w:sz w:val="18"/>
        </w:rPr>
        <w:t xml:space="preserve"> 12     SET t.check_type     = s.check_type,</w:t>
      </w:r>
    </w:p>
    <w:p>
      <w:pPr>
        <w:spacing w:before="0" w:after="0"/>
        <w:ind w:left="461"/>
      </w:pPr>
      <w:r>
        <w:rPr>
          <w:rFonts w:ascii="Consolas" w:hAnsi="Consolas" w:eastAsia="Consolas" w:cs="Consolas"/>
          <w:b w:val="0"/>
          <w:sz w:val="18"/>
        </w:rPr>
        <w:t xml:space="preserve"> 13         t.target_view    = s.target_view,</w:t>
      </w:r>
    </w:p>
    <w:p>
      <w:pPr>
        <w:spacing w:before="0" w:after="0"/>
        <w:ind w:left="461"/>
      </w:pPr>
      <w:r>
        <w:rPr>
          <w:rFonts w:ascii="Consolas" w:hAnsi="Consolas" w:eastAsia="Consolas" w:cs="Consolas"/>
          <w:b w:val="0"/>
          <w:sz w:val="18"/>
        </w:rPr>
        <w:t xml:space="preserve"> 14         t.threshold_warn = s.w,</w:t>
      </w:r>
    </w:p>
    <w:p>
      <w:pPr>
        <w:spacing w:before="0" w:after="0"/>
        <w:ind w:left="461"/>
      </w:pPr>
      <w:r>
        <w:rPr>
          <w:rFonts w:ascii="Consolas" w:hAnsi="Consolas" w:eastAsia="Consolas" w:cs="Consolas"/>
          <w:b w:val="0"/>
          <w:sz w:val="18"/>
        </w:rPr>
        <w:t xml:space="preserve"> 15         t.threshold_err  = s.e,</w:t>
      </w:r>
    </w:p>
    <w:p>
      <w:pPr>
        <w:spacing w:before="0" w:after="0"/>
        <w:ind w:left="461"/>
      </w:pPr>
      <w:r>
        <w:rPr>
          <w:rFonts w:ascii="Consolas" w:hAnsi="Consolas" w:eastAsia="Consolas" w:cs="Consolas"/>
          <w:b w:val="0"/>
          <w:sz w:val="18"/>
        </w:rPr>
        <w:t xml:space="preserve"> 16         t.enabled_yn     = s.yn,</w:t>
      </w:r>
    </w:p>
    <w:p>
      <w:pPr>
        <w:spacing w:before="0" w:after="0"/>
        <w:ind w:left="461"/>
      </w:pPr>
      <w:r>
        <w:rPr>
          <w:rFonts w:ascii="Consolas" w:hAnsi="Consolas" w:eastAsia="Consolas" w:cs="Consolas"/>
          <w:b w:val="0"/>
          <w:sz w:val="18"/>
        </w:rPr>
        <w:t xml:space="preserve"> 17         t.sort_order     = s.so</w:t>
      </w:r>
    </w:p>
    <w:p>
      <w:pPr>
        <w:spacing w:before="0" w:after="0"/>
        <w:ind w:left="461"/>
      </w:pPr>
      <w:r>
        <w:rPr>
          <w:rFonts w:ascii="Consolas" w:hAnsi="Consolas" w:eastAsia="Consolas" w:cs="Consolas"/>
          <w:b w:val="0"/>
          <w:sz w:val="18"/>
        </w:rPr>
        <w:t xml:space="preserve"> 18  WHEN NOT MATCHED THEN</w:t>
      </w:r>
    </w:p>
    <w:p>
      <w:pPr>
        <w:spacing w:before="0" w:after="0"/>
        <w:ind w:left="461"/>
      </w:pPr>
      <w:r>
        <w:rPr>
          <w:rFonts w:ascii="Consolas" w:hAnsi="Consolas" w:eastAsia="Consolas" w:cs="Consolas"/>
          <w:b w:val="0"/>
          <w:sz w:val="18"/>
        </w:rPr>
        <w:t xml:space="preserve"> 19     INSERT (check_name, check_type, target_view,</w:t>
      </w:r>
    </w:p>
    <w:p>
      <w:pPr>
        <w:spacing w:before="0" w:after="0"/>
        <w:ind w:left="461"/>
      </w:pPr>
      <w:r>
        <w:rPr>
          <w:rFonts w:ascii="Consolas" w:hAnsi="Consolas" w:eastAsia="Consolas" w:cs="Consolas"/>
          <w:b w:val="0"/>
          <w:sz w:val="18"/>
        </w:rPr>
        <w:t xml:space="preserve"> 20             threshold_warn, threshold_err, enabled_yn, sort_order)</w:t>
      </w:r>
    </w:p>
    <w:p>
      <w:pPr>
        <w:spacing w:before="0" w:after="0"/>
        <w:ind w:left="461"/>
      </w:pPr>
      <w:r>
        <w:rPr>
          <w:rFonts w:ascii="Consolas" w:hAnsi="Consolas" w:eastAsia="Consolas" w:cs="Consolas"/>
          <w:b w:val="0"/>
          <w:sz w:val="18"/>
        </w:rPr>
        <w:t xml:space="preserve"> 21     VALUES (s.check_name, s.check_type, s.target_view,</w:t>
      </w:r>
    </w:p>
    <w:p>
      <w:pPr>
        <w:spacing w:before="0" w:after="0"/>
        <w:ind w:left="461"/>
      </w:pPr>
      <w:r>
        <w:rPr>
          <w:rFonts w:ascii="Consolas" w:hAnsi="Consolas" w:eastAsia="Consolas" w:cs="Consolas"/>
          <w:b w:val="0"/>
          <w:sz w:val="18"/>
        </w:rPr>
        <w:t xml:space="preserve"> 22             s.w, s.e, s.yn, s.so);</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 rows merged.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0" w:after="80"/>
      </w:pPr>
      <w:r>
        <w:rPr>
          <w:rFonts w:ascii="맑은 고딕" w:hAnsi="맑은 고딕" w:eastAsia="맑은 고딕" w:cs="맑은 고딕"/>
          <w:b/>
          <w:sz w:val="21"/>
        </w:rPr>
        <w:t>【수행】 같은 문장을 한 번 더 실행한다</w:t>
      </w:r>
    </w:p>
    <w:p>
      <w:pPr>
        <w:spacing w:before="12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 rows merged.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cfg_cnt FROM ops_check_config;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CFG_CNT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check_name  FORMAT A22</w:t>
      </w:r>
    </w:p>
    <w:p>
      <w:pPr>
        <w:spacing w:before="0" w:after="0"/>
        <w:ind w:left="461"/>
      </w:pPr>
      <w:r>
        <w:rPr>
          <w:rFonts w:ascii="Consolas" w:hAnsi="Consolas" w:eastAsia="Consolas" w:cs="Consolas"/>
          <w:b w:val="0"/>
          <w:sz w:val="18"/>
        </w:rPr>
        <w:t>SQL&gt; COLUMN target_view FORMAT A14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check_name, check_type, target_view, threshold_warn AS w,</w:t>
      </w:r>
    </w:p>
    <w:p>
      <w:pPr>
        <w:spacing w:before="0" w:after="0"/>
        <w:ind w:left="461"/>
      </w:pPr>
      <w:r>
        <w:rPr>
          <w:rFonts w:ascii="Consolas" w:hAnsi="Consolas" w:eastAsia="Consolas" w:cs="Consolas"/>
          <w:b w:val="0"/>
          <w:sz w:val="18"/>
        </w:rPr>
        <w:t xml:space="preserve">  2         threshold_err AS e, enabled_yn AS yn, sort_order AS so</w:t>
      </w:r>
    </w:p>
    <w:p>
      <w:pPr>
        <w:spacing w:before="0" w:after="0"/>
        <w:ind w:left="461"/>
      </w:pPr>
      <w:r>
        <w:rPr>
          <w:rFonts w:ascii="Consolas" w:hAnsi="Consolas" w:eastAsia="Consolas" w:cs="Consolas"/>
          <w:b w:val="0"/>
          <w:sz w:val="18"/>
        </w:rPr>
        <w:t xml:space="preserve">  3    FROM ops_check_config ORDER BY sort_order;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CHECK_NAME             CHECK_TYPE TARGET_VIEW      W   E YN   SO</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CHECK_INVALID_OBJECT   FAST       ALL_OBJECTS      1   5 Y    10</w:t>
      </w:r>
    </w:p>
    <w:p>
      <w:pPr>
        <w:spacing w:before="0" w:after="0"/>
        <w:ind w:left="461"/>
      </w:pPr>
      <w:r>
        <w:rPr>
          <w:rFonts w:ascii="Consolas" w:hAnsi="Consolas" w:eastAsia="Consolas" w:cs="Consolas"/>
          <w:b w:val="0"/>
          <w:sz w:val="18"/>
        </w:rPr>
        <w:t>CHECK_USER_STATUS      FAST       DBA_USERS        1   1 Y    20</w:t>
      </w:r>
    </w:p>
    <w:p>
      <w:pPr>
        <w:spacing w:before="0" w:after="120"/>
        <w:ind w:left="461"/>
      </w:pPr>
      <w:r>
        <w:rPr>
          <w:rFonts w:ascii="Consolas" w:hAnsi="Consolas" w:eastAsia="Consolas" w:cs="Consolas"/>
          <w:b w:val="0"/>
          <w:sz w:val="18"/>
        </w:rPr>
        <w:t>CHECK_HR_DATA          FULL                        1   1 Y    30</w:t>
      </w:r>
    </w:p>
    <w:p>
      <w:pPr>
        <w:spacing w:before="200" w:after="80"/>
      </w:pPr>
      <w:r>
        <w:rPr>
          <w:rFonts w:ascii="맑은 고딕" w:hAnsi="맑은 고딕" w:eastAsia="맑은 고딕" w:cs="맑은 고딕"/>
          <w:b/>
          <w:sz w:val="21"/>
        </w:rPr>
        <w:t>【판정 근거】 두 번째 실행에서도 "3 rows merged" 이고 COUNT 는 3 이다</w:t>
      </w:r>
    </w:p>
    <w:p>
      <w:pPr>
        <w:spacing w:before="20" w:after="60"/>
        <w:ind w:left="403"/>
      </w:pPr>
      <w:r>
        <w:rPr>
          <w:rFonts w:ascii="맑은 고딕" w:hAnsi="맑은 고딕" w:eastAsia="맑은 고딕" w:cs="맑은 고딕"/>
          <w:b w:val="0"/>
          <w:sz w:val="19"/>
        </w:rPr>
        <w:t>▸ INSERT 로 적재한 답안은 두 번째 실행에서 ORA-00001 로 죽거나 여섯 행이 된다. 배포 스크립트는 몇 번을 돌려도 같은 결과여야 한다 — 이 원칙이 13번의 Job 배포 스크립트에서 다시 나온다.</w:t>
      </w:r>
    </w:p>
    <w:p>
      <w:pPr>
        <w:spacing w:before="20" w:after="60"/>
        <w:ind w:left="403"/>
      </w:pPr>
      <w:r>
        <w:rPr>
          <w:rFonts w:ascii="맑은 고딕" w:hAnsi="맑은 고딕" w:eastAsia="맑은 고딕" w:cs="맑은 고딕"/>
          <w:b w:val="0"/>
          <w:sz w:val="19"/>
        </w:rPr>
        <w:t>▸ "3 rows merged" 라는 출력만 보면 적재됐는지 갱신됐는지 알 수 없다. 그래서 반드시 COUNT 와 실제 내용을 함께 확인한다. 명령의 성공 메시지는 판정 근거가 아니다.</w:t>
      </w:r>
    </w:p>
    <w:p>
      <w:pPr>
        <w:spacing w:before="200" w:after="80"/>
      </w:pPr>
      <w:r>
        <w:rPr>
          <w:rFonts w:ascii="맑은 고딕" w:hAnsi="맑은 고딕" w:eastAsia="맑은 고딕" w:cs="맑은 고딕"/>
          <w:b/>
          <w:sz w:val="21"/>
        </w:rPr>
        <w:t>【수행】 제약 동작 확인 — 오류 재현 두 건</w:t>
      </w:r>
    </w:p>
    <w:p>
      <w:pPr>
        <w:spacing w:before="120" w:after="0"/>
        <w:ind w:left="461"/>
      </w:pPr>
      <w:r>
        <w:rPr>
          <w:rFonts w:ascii="Consolas" w:hAnsi="Consolas" w:eastAsia="Consolas" w:cs="Consolas"/>
          <w:b w:val="0"/>
          <w:sz w:val="18"/>
        </w:rPr>
        <w:t>SQL&gt; UPDATE ops_check_config SET enabled_yn = 'X'</w:t>
      </w:r>
    </w:p>
    <w:p>
      <w:pPr>
        <w:spacing w:before="0" w:after="0"/>
        <w:ind w:left="461"/>
      </w:pPr>
      <w:r>
        <w:rPr>
          <w:rFonts w:ascii="Consolas" w:hAnsi="Consolas" w:eastAsia="Consolas" w:cs="Consolas"/>
          <w:b w:val="0"/>
          <w:sz w:val="18"/>
        </w:rPr>
        <w:t xml:space="preserve">  2   WHERE check_name = 'CHECK_HR_DATA';</w:t>
      </w:r>
    </w:p>
    <w:p>
      <w:pPr>
        <w:spacing w:before="0" w:after="0"/>
        <w:ind w:left="461"/>
      </w:pPr>
      <w:r>
        <w:rPr>
          <w:rFonts w:ascii="Consolas" w:hAnsi="Consolas" w:eastAsia="Consolas" w:cs="Consolas"/>
          <w:b w:val="0"/>
          <w:sz w:val="18"/>
        </w:rPr>
        <w:t>UPDATE ops_check_config SET enabled_yn = 'X'</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ORA-02290: check constraint (HR.CK_OPS_CFG_ENABLED) violated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INSERT INTO ops_check_config</w:t>
      </w:r>
    </w:p>
    <w:p>
      <w:pPr>
        <w:spacing w:before="0" w:after="0"/>
        <w:ind w:left="461"/>
      </w:pPr>
      <w:r>
        <w:rPr>
          <w:rFonts w:ascii="Consolas" w:hAnsi="Consolas" w:eastAsia="Consolas" w:cs="Consolas"/>
          <w:b w:val="0"/>
          <w:sz w:val="18"/>
        </w:rPr>
        <w:t xml:space="preserve">  2     (check_name, check_type, target_view,</w:t>
      </w:r>
    </w:p>
    <w:p>
      <w:pPr>
        <w:spacing w:before="0" w:after="0"/>
        <w:ind w:left="461"/>
      </w:pPr>
      <w:r>
        <w:rPr>
          <w:rFonts w:ascii="Consolas" w:hAnsi="Consolas" w:eastAsia="Consolas" w:cs="Consolas"/>
          <w:b w:val="0"/>
          <w:sz w:val="18"/>
        </w:rPr>
        <w:t xml:space="preserve">  3      threshold_warn, threshold_err, enabled_yn, sort_order)</w:t>
      </w:r>
    </w:p>
    <w:p>
      <w:pPr>
        <w:spacing w:before="0" w:after="0"/>
        <w:ind w:left="461"/>
      </w:pPr>
      <w:r>
        <w:rPr>
          <w:rFonts w:ascii="Consolas" w:hAnsi="Consolas" w:eastAsia="Consolas" w:cs="Consolas"/>
          <w:b w:val="0"/>
          <w:sz w:val="18"/>
        </w:rPr>
        <w:t xml:space="preserve">  4  VALUES ('CHECK_HR_DATA', 'FULL', NULL, 1, 1, 'Y', 40);</w:t>
      </w:r>
    </w:p>
    <w:p>
      <w:pPr>
        <w:spacing w:before="0" w:after="0"/>
        <w:ind w:left="461"/>
      </w:pPr>
      <w:r>
        <w:rPr>
          <w:rFonts w:ascii="Consolas" w:hAnsi="Consolas" w:eastAsia="Consolas" w:cs="Consolas"/>
          <w:b w:val="0"/>
          <w:sz w:val="18"/>
        </w:rPr>
        <w:t>INSERT INTO ops_check_config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ORA-00001: unique constraint (HR.UK_OPS_CHECK_CONFIG) violated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ROLLBACK;</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Rollback complete.</w:t>
      </w:r>
    </w:p>
    <w:p>
      <w:pPr>
        <w:spacing w:before="20" w:after="60"/>
        <w:ind w:left="403"/>
      </w:pPr>
      <w:r>
        <w:rPr>
          <w:rFonts w:ascii="맑은 고딕" w:hAnsi="맑은 고딕" w:eastAsia="맑은 고딕" w:cs="맑은 고딕"/>
          <w:b w:val="0"/>
          <w:sz w:val="19"/>
        </w:rPr>
        <w:t>▸ 두 오류의 성격이 다르다. ORA-02290 은 값 자체가 규칙을 어긴 것이고 ORA-00001 은 값은 정상이지만 이미 있는 것이다. 구성 테이블에 두 제약을 모두 거는 이유는 11번의 실행 목록 조회가 ENABLED_YN 과 CHECK_NAME 을 무조건 신뢰하고 동작하기 때문이다. 구성이 오염되면 프레임워크 전체가 조용히 잘못 돈다.</w:t>
      </w:r>
    </w:p>
    <w:p>
      <w:pPr>
        <w:spacing w:before="200" w:after="80"/>
      </w:pPr>
      <w:r>
        <w:rPr>
          <w:rFonts w:ascii="맑은 고딕" w:hAnsi="맑은 고딕" w:eastAsia="맑은 고딕" w:cs="맑은 고딕"/>
          <w:b/>
          <w:sz w:val="21"/>
        </w:rPr>
        <w:t>【수행】 TARGET_VIEW 를 코드가 아니라 테이블에 두는 이유</w:t>
      </w:r>
    </w:p>
    <w:p>
      <w:pPr>
        <w:spacing w:before="0" w:after="80"/>
      </w:pPr>
      <w:r>
        <w:rPr>
          <w:rFonts w:ascii="맑은 고딕" w:hAnsi="맑은 고딕" w:eastAsia="맑은 고딕" w:cs="맑은 고딕"/>
          <w:b w:val="0"/>
          <w:sz w:val="20"/>
        </w:rPr>
        <w:t>ALL_OBJECTS 는 "내가 접근할 수 있는 객체"만 보여 주고 DBA_OBJECTS 는 데이터베이스 전체를 보여 준다. 개발 환경에서는 추가 권한 없이 도는 ALL_OBJECTS 로 충분하고, 운영 환경에서는 다른 스키마의 INVALID 객체까지 잡아야 하므로 DBA_OBJECTS 가 필요하다. 이 값을 코드에 상수로 박으면 환경마다 소스가 갈라지고, 값이 바뀔 때마다 재컴파일과 재배포가 필요하다. 테이블에 두면 UPDATE 한 줄로 대상이 바뀌며, 그 변경이 언제 누구에 의해 이뤄졌는지도 데이터로 남길 수 있다. 9번에서 이 값을 실제로 바꿔 가며 동작을 확인한다.</w:t>
      </w:r>
    </w:p>
    <w:p>
      <w:pPr>
        <w:spacing w:before="40" w:after="80"/>
        <w:ind w:left="403"/>
      </w:pPr>
      <w:r>
        <w:rPr>
          <w:rFonts w:ascii="맑은 고딕" w:hAnsi="맑은 고딕" w:eastAsia="맑은 고딕" w:cs="맑은 고딕"/>
          <w:b/>
          <w:sz w:val="19"/>
        </w:rPr>
        <w:t>◇ 채점 포인트 — 컬럼·제약 명세대로 생성 1점, 두 번 실행해도 3행이 유지되는 적재 방식과 그 증명 1.5점, 제약 위반 오류 두 건의 전문 1점, TARGET_VIEW 를 테이블에 두는 이유 0.5점. 오류 번호만 적고 메시지 전문을 옮기지 않은 답안은 0.5점만 인정한다.</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[정리] Section 1 이후의 상태</w:t>
            </w:r>
          </w:p>
          <w:p>
            <w:r>
              <w:rPr>
                <w:rFonts w:ascii="맑은 고딕" w:hAnsi="맑은 고딕" w:eastAsia="맑은 고딕" w:cs="맑은 고딕"/>
                <w:b w:val="0"/>
                <w:sz w:val="19"/>
              </w:rPr>
              <w:t>· HR 스키마의 INVALID 객체 0건 — 9번의 탐지 판정을 위한 기준선 확보</w:t>
            </w:r>
          </w:p>
          <w:p>
            <w:r>
              <w:rPr>
                <w:rFonts w:ascii="맑은 고딕" w:hAnsi="맑은 고딕" w:eastAsia="맑은 고딕" w:cs="맑은 고딕"/>
                <w:b w:val="0"/>
                <w:sz w:val="19"/>
              </w:rPr>
              <w:t>· OPS_CHECK_CONFIG 3행 (CHECK_INVALID_OBJECT / CHECK_USER_STATUS / CHECK_HR_DATA)</w:t>
            </w:r>
          </w:p>
          <w:p>
            <w:r>
              <w:rPr>
                <w:rFonts w:ascii="맑은 고딕" w:hAnsi="맑은 고딕" w:eastAsia="맑은 고딕" w:cs="맑은 고딕"/>
                <w:b w:val="0"/>
                <w:sz w:val="19"/>
              </w:rPr>
              <w:t>· 기준값 기록: EMPLOYEES 107건 / 급여 합계 691416</w:t>
            </w:r>
          </w:p>
          <w:p>
            <w:r>
              <w:rPr>
                <w:rFonts w:ascii="맑은 고딕" w:hAnsi="맑은 고딕" w:eastAsia="맑은 고딕" w:cs="맑은 고딕"/>
                <w:b w:val="0"/>
                <w:sz w:val="19"/>
              </w:rPr>
              <w:t>· 결과 코드 체계와 재실행 안전성 방식(C안) 확정 — 11번·12번에서 그대로 구현</w:t>
            </w:r>
          </w:p>
        </w:tc>
      </w:tr>
    </w:tbl>
    <w:p/>
    <w:p>
      <w:pPr>
        <w:spacing w:before="320" w:after="120"/>
      </w:pPr>
      <w:r>
        <w:rPr>
          <w:rFonts w:ascii="맑은 고딕" w:hAnsi="맑은 고딕" w:eastAsia="맑은 고딕" w:cs="맑은 고딕"/>
          <w:b/>
          <w:sz w:val="24"/>
        </w:rPr>
        <w:t>Section 2  [공통 로깅 계층 — 자율 트랜잭션]</w:t>
      </w:r>
    </w:p>
    <w:p>
      <w:pPr>
        <w:spacing w:before="0" w:after="80"/>
      </w:pPr>
      <w:r>
        <w:rPr>
          <w:rFonts w:ascii="맑은 고딕" w:hAnsi="맑은 고딕" w:eastAsia="맑은 고딕" w:cs="맑은 고딕"/>
          <w:b w:val="0"/>
          <w:sz w:val="20"/>
        </w:rPr>
        <w:t>이 절의 산출물 PKG_OPS_LOG 는 프레임워크의 최하위 계층이다. 이후 만드는 모든 점검과 실행기가 이것만을 통해 기록하므로, 여기서 트랜잭션 경계를 잘못 잡으면 Section 4 이후의 모든 판정 근거가 무의미해진다. "업무가 롤백돼도 시도한 흔적은 남는다"가 이 절의 한 문장 요약이다.</w:t>
      </w:r>
    </w:p>
    <w:p>
      <w:pPr>
        <w:spacing w:before="200" w:after="60"/>
      </w:pPr>
      <w:r>
        <w:rPr>
          <w:rFonts w:ascii="맑은 고딕" w:hAnsi="맑은 고딕" w:eastAsia="맑은 고딕" w:cs="맑은 고딕"/>
          <w:b/>
          <w:sz w:val="21"/>
        </w:rPr>
        <w:t>4. PKG_OPS_LOG 의 스펙을 아래 시그니처 그대로 확정하고 컴파일하시오.</w:t>
      </w:r>
      <w:r>
        <w:rPr>
          <w:rFonts w:ascii="맑은 고딕" w:hAnsi="맑은 고딕" w:eastAsia="맑은 고딕" w:cs="맑은 고딕"/>
          <w:b/>
          <w:sz w:val="21"/>
        </w:rPr>
        <w:t xml:space="preserve">  [4점]</w:t>
      </w:r>
    </w:p>
    <w:p>
      <w:pPr>
        <w:spacing w:before="200" w:after="80"/>
      </w:pPr>
      <w:r>
        <w:rPr>
          <w:rFonts w:ascii="맑은 고딕" w:hAnsi="맑은 고딕" w:eastAsia="맑은 고딕" w:cs="맑은 고딕"/>
          <w:b/>
          <w:sz w:val="21"/>
        </w:rPr>
        <w:t>【수행】 패키지 스펙 작성</w:t>
      </w:r>
    </w:p>
    <w:p>
      <w:pPr>
        <w:spacing w:before="120" w:after="0"/>
        <w:ind w:left="461"/>
      </w:pPr>
      <w:r>
        <w:rPr>
          <w:rFonts w:ascii="Consolas" w:hAnsi="Consolas" w:eastAsia="Consolas" w:cs="Consolas"/>
          <w:b w:val="0"/>
          <w:sz w:val="18"/>
        </w:rPr>
        <w:t>SQL&gt; CREATE OR REPLACE PACKAGE pkg_ops_log AS</w:t>
      </w:r>
    </w:p>
    <w:p>
      <w:pPr>
        <w:spacing w:before="0" w:after="0"/>
        <w:ind w:left="461"/>
      </w:pPr>
      <w:r>
        <w:rPr>
          <w:rFonts w:ascii="Consolas" w:hAnsi="Consolas" w:eastAsia="Consolas" w:cs="Consolas"/>
          <w:b w:val="0"/>
          <w:sz w:val="18"/>
        </w:rPr>
        <w:t xml:space="preserve">  2</w:t>
      </w:r>
    </w:p>
    <w:p>
      <w:pPr>
        <w:spacing w:before="0" w:after="0"/>
        <w:ind w:left="461"/>
      </w:pPr>
      <w:r>
        <w:rPr>
          <w:rFonts w:ascii="Consolas" w:hAnsi="Consolas" w:eastAsia="Consolas" w:cs="Consolas"/>
          <w:b w:val="0"/>
          <w:sz w:val="18"/>
        </w:rPr>
        <w:t xml:space="preserve">  3     -- 작업 로그 : PLSQL_JOB_LOG 한 행의 생명주기를 관리한다</w:t>
      </w:r>
    </w:p>
    <w:p>
      <w:pPr>
        <w:spacing w:before="0" w:after="0"/>
        <w:ind w:left="461"/>
      </w:pPr>
      <w:r>
        <w:rPr>
          <w:rFonts w:ascii="Consolas" w:hAnsi="Consolas" w:eastAsia="Consolas" w:cs="Consolas"/>
          <w:b w:val="0"/>
          <w:sz w:val="18"/>
        </w:rPr>
        <w:t xml:space="preserve">  4     FUNCTION  start_job    (p_job_name IN VARCHAR2) RETURN NUMBER;</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PROCEDURE end_job      (p_log_id IN NUMBER,</w:t>
      </w:r>
    </w:p>
    <w:p>
      <w:pPr>
        <w:spacing w:before="0" w:after="0"/>
        <w:ind w:left="461"/>
      </w:pPr>
      <w:r>
        <w:rPr>
          <w:rFonts w:ascii="Consolas" w:hAnsi="Consolas" w:eastAsia="Consolas" w:cs="Consolas"/>
          <w:b w:val="0"/>
          <w:sz w:val="18"/>
        </w:rPr>
        <w:t xml:space="preserve">  7                             p_status IN VARCHAR2,</w:t>
      </w:r>
    </w:p>
    <w:p>
      <w:pPr>
        <w:spacing w:before="0" w:after="0"/>
        <w:ind w:left="461"/>
      </w:pPr>
      <w:r>
        <w:rPr>
          <w:rFonts w:ascii="Consolas" w:hAnsi="Consolas" w:eastAsia="Consolas" w:cs="Consolas"/>
          <w:b w:val="0"/>
          <w:sz w:val="18"/>
        </w:rPr>
        <w:t xml:space="preserve">  8                             p_cnt    IN NUMBER DEFAULT NULL);</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PROCEDURE write_error  (p_log_id IN NUMBER,</w:t>
      </w:r>
    </w:p>
    <w:p>
      <w:pPr>
        <w:spacing w:before="0" w:after="0"/>
        <w:ind w:left="461"/>
      </w:pPr>
      <w:r>
        <w:rPr>
          <w:rFonts w:ascii="Consolas" w:hAnsi="Consolas" w:eastAsia="Consolas" w:cs="Consolas"/>
          <w:b w:val="0"/>
          <w:sz w:val="18"/>
        </w:rPr>
        <w:t xml:space="preserve"> 11                             p_code   IN NUMBER,</w:t>
      </w:r>
    </w:p>
    <w:p>
      <w:pPr>
        <w:spacing w:before="0" w:after="0"/>
        <w:ind w:left="461"/>
      </w:pPr>
      <w:r>
        <w:rPr>
          <w:rFonts w:ascii="Consolas" w:hAnsi="Consolas" w:eastAsia="Consolas" w:cs="Consolas"/>
          <w:b w:val="0"/>
          <w:sz w:val="18"/>
        </w:rPr>
        <w:t xml:space="preserve"> 12                             p_msg    IN VARCHAR2);</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 상세 로그 : DBA_CHECK_RESULT 한 행</w:t>
      </w:r>
    </w:p>
    <w:p>
      <w:pPr>
        <w:spacing w:before="0" w:after="0"/>
        <w:ind w:left="461"/>
      </w:pPr>
      <w:r>
        <w:rPr>
          <w:rFonts w:ascii="Consolas" w:hAnsi="Consolas" w:eastAsia="Consolas" w:cs="Consolas"/>
          <w:b w:val="0"/>
          <w:sz w:val="18"/>
        </w:rPr>
        <w:t xml:space="preserve"> 15     PROCEDURE write_detail (p_check_name IN VARCHAR2,</w:t>
      </w:r>
    </w:p>
    <w:p>
      <w:pPr>
        <w:spacing w:before="0" w:after="0"/>
        <w:ind w:left="461"/>
      </w:pPr>
      <w:r>
        <w:rPr>
          <w:rFonts w:ascii="Consolas" w:hAnsi="Consolas" w:eastAsia="Consolas" w:cs="Consolas"/>
          <w:b w:val="0"/>
          <w:sz w:val="18"/>
        </w:rPr>
        <w:t xml:space="preserve"> 16                             p_target     IN VARCHAR2,</w:t>
      </w:r>
    </w:p>
    <w:p>
      <w:pPr>
        <w:spacing w:before="0" w:after="0"/>
        <w:ind w:left="461"/>
      </w:pPr>
      <w:r>
        <w:rPr>
          <w:rFonts w:ascii="Consolas" w:hAnsi="Consolas" w:eastAsia="Consolas" w:cs="Consolas"/>
          <w:b w:val="0"/>
          <w:sz w:val="18"/>
        </w:rPr>
        <w:t xml:space="preserve"> 17                             p_status     IN VARCHAR2,</w:t>
      </w:r>
    </w:p>
    <w:p>
      <w:pPr>
        <w:spacing w:before="0" w:after="0"/>
        <w:ind w:left="461"/>
      </w:pPr>
      <w:r>
        <w:rPr>
          <w:rFonts w:ascii="Consolas" w:hAnsi="Consolas" w:eastAsia="Consolas" w:cs="Consolas"/>
          <w:b w:val="0"/>
          <w:sz w:val="18"/>
        </w:rPr>
        <w:t xml:space="preserve"> 18                             p_message    IN VARCHAR2);</w:t>
      </w:r>
    </w:p>
    <w:p>
      <w:pPr>
        <w:spacing w:before="0" w:after="0"/>
        <w:ind w:left="461"/>
      </w:pPr>
      <w:r>
        <w:rPr>
          <w:rFonts w:ascii="Consolas" w:hAnsi="Consolas" w:eastAsia="Consolas" w:cs="Consolas"/>
          <w:b w:val="0"/>
          <w:sz w:val="18"/>
        </w:rPr>
        <w:t xml:space="preserve"> 19</w:t>
      </w:r>
    </w:p>
    <w:p>
      <w:pPr>
        <w:spacing w:before="0" w:after="0"/>
        <w:ind w:left="461"/>
      </w:pPr>
      <w:r>
        <w:rPr>
          <w:rFonts w:ascii="Consolas" w:hAnsi="Consolas" w:eastAsia="Consolas" w:cs="Consolas"/>
          <w:b w:val="0"/>
          <w:sz w:val="18"/>
        </w:rPr>
        <w:t xml:space="preserve"> 20     -- 세션 단위 호출 횟수 (패키지 상태) : 12번의 ORA-04068 재현에 사용</w:t>
      </w:r>
    </w:p>
    <w:p>
      <w:pPr>
        <w:spacing w:before="0" w:after="0"/>
        <w:ind w:left="461"/>
      </w:pPr>
      <w:r>
        <w:rPr>
          <w:rFonts w:ascii="Consolas" w:hAnsi="Consolas" w:eastAsia="Consolas" w:cs="Consolas"/>
          <w:b w:val="0"/>
          <w:sz w:val="18"/>
        </w:rPr>
        <w:t xml:space="preserve"> 21     FUNCTION  call_count   RETURN NUMBER;</w:t>
      </w:r>
    </w:p>
    <w:p>
      <w:pPr>
        <w:spacing w:before="0" w:after="0"/>
        <w:ind w:left="461"/>
      </w:pPr>
      <w:r>
        <w:rPr>
          <w:rFonts w:ascii="Consolas" w:hAnsi="Consolas" w:eastAsia="Consolas" w:cs="Consolas"/>
          <w:b w:val="0"/>
          <w:sz w:val="18"/>
        </w:rPr>
        <w:t xml:space="preserve"> 22</w:t>
      </w:r>
    </w:p>
    <w:p>
      <w:pPr>
        <w:spacing w:before="0" w:after="0"/>
        <w:ind w:left="461"/>
      </w:pPr>
      <w:r>
        <w:rPr>
          <w:rFonts w:ascii="Consolas" w:hAnsi="Consolas" w:eastAsia="Consolas" w:cs="Consolas"/>
          <w:b w:val="0"/>
          <w:sz w:val="18"/>
        </w:rPr>
        <w:t xml:space="preserve"> 23  END pkg_ops_log;</w:t>
      </w:r>
    </w:p>
    <w:p>
      <w:pPr>
        <w:spacing w:before="0" w:after="0"/>
        <w:ind w:left="461"/>
      </w:pPr>
      <w:r>
        <w:rPr>
          <w:rFonts w:ascii="Consolas" w:hAnsi="Consolas" w:eastAsia="Consolas" w:cs="Consolas"/>
          <w:b w:val="0"/>
          <w:sz w:val="18"/>
        </w:rPr>
        <w:t xml:space="preserve"> 24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Package created.</w:t>
      </w:r>
    </w:p>
    <w:p>
      <w:pPr>
        <w:spacing w:before="20" w:after="60"/>
        <w:ind w:left="403"/>
      </w:pPr>
      <w:r>
        <w:rPr>
          <w:rFonts w:ascii="맑은 고딕" w:hAnsi="맑은 고딕" w:eastAsia="맑은 고딕" w:cs="맑은 고딕"/>
          <w:b w:val="0"/>
          <w:sz w:val="19"/>
        </w:rPr>
        <w:t>▸ 스펙에는 PRAGMA AUTONOMOUS_TRANSACTION 을 쓰지 않는다. 이 프라그마는 구현 세부이므로 바디의 선언부에만 둔다. 스펙에 쓰면 PLS-00710 계열의 오류가 난다. "스펙은 계약, 바디는 구현"이라는 5장의 원칙이 그대로 적용된다.</w:t>
      </w:r>
    </w:p>
    <w:p>
      <w:pPr>
        <w:spacing w:before="20" w:after="60"/>
        <w:ind w:left="403"/>
      </w:pPr>
      <w:r>
        <w:rPr>
          <w:rFonts w:ascii="맑은 고딕" w:hAnsi="맑은 고딕" w:eastAsia="맑은 고딕" w:cs="맑은 고딕"/>
          <w:b w:val="0"/>
          <w:sz w:val="19"/>
        </w:rPr>
        <w:t>▸ START_JOB 을 프로시저가 아니라 함수로 둔 것이 설계의 핵심이다. 작업 로그 한 행을 만들고 그 식별자를 호출자에게 넘겨야 END_JOB 과 WRITE_ERROR 가 같은 행을 갱신할 수 있다. 프로시저 + OUT 파라미터로도 되지만, 함수로 두면 대입문 한 줄로 쓸 수 있어 호출부가 짧아진다.</w:t>
      </w:r>
    </w:p>
    <w:p>
      <w:pPr>
        <w:spacing w:before="200" w:after="80"/>
      </w:pPr>
      <w:r>
        <w:rPr>
          <w:rFonts w:ascii="맑은 고딕" w:hAnsi="맑은 고딕" w:eastAsia="맑은 고딕" w:cs="맑은 고딕"/>
          <w:b/>
          <w:sz w:val="21"/>
        </w:rPr>
        <w:t>【수행】 스펙만 있는 상태 확인 — PACKAGE BODY 행이 없다</w:t>
      </w:r>
    </w:p>
    <w:p>
      <w:pPr>
        <w:spacing w:before="120" w:after="0"/>
        <w:ind w:left="461"/>
      </w:pPr>
      <w:r>
        <w:rPr>
          <w:rFonts w:ascii="Consolas" w:hAnsi="Consolas" w:eastAsia="Consolas" w:cs="Consolas"/>
          <w:b w:val="0"/>
          <w:sz w:val="18"/>
        </w:rPr>
        <w:t>SQL&gt; SELECT object_name, object_type, status FROM user_objects</w:t>
      </w:r>
    </w:p>
    <w:p>
      <w:pPr>
        <w:spacing w:before="0" w:after="0"/>
        <w:ind w:left="461"/>
      </w:pPr>
      <w:r>
        <w:rPr>
          <w:rFonts w:ascii="Consolas" w:hAnsi="Consolas" w:eastAsia="Consolas" w:cs="Consolas"/>
          <w:b w:val="0"/>
          <w:sz w:val="18"/>
        </w:rPr>
        <w:t xml:space="preserve">  2   WHERE object_name = 'PKG_OPS_LOG' ORDER BY object_type;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OBJECT_NAME          OBJECT_TYPE    STATUS</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PKG_OPS_LOG          PACKAGE        VALID</w:t>
      </w:r>
    </w:p>
    <w:p>
      <w:pPr>
        <w:spacing w:before="20" w:after="60"/>
        <w:ind w:left="403"/>
      </w:pPr>
      <w:r>
        <w:rPr>
          <w:rFonts w:ascii="맑은 고딕" w:hAnsi="맑은 고딕" w:eastAsia="맑은 고딕" w:cs="맑은 고딕"/>
          <w:b w:val="0"/>
          <w:sz w:val="19"/>
        </w:rPr>
        <w:t>▸ 한 행뿐이다. 바디를 아직 만들지 않았으므로 PACKAGE BODY 라는 객체 자체가 없다. 패키지가 두 개의 독립 객체로 딕셔너리에 등재된다는 사실이 여기서 눈으로 확인된다. 8번에서 스펙은 VALID 인데 바디만 INVALID 인 상황을 다시 만난다.</w:t>
      </w:r>
    </w:p>
    <w:p>
      <w:pPr>
        <w:spacing w:before="200" w:after="80"/>
      </w:pPr>
      <w:r>
        <w:rPr>
          <w:rFonts w:ascii="맑은 고딕" w:hAnsi="맑은 고딕" w:eastAsia="맑은 고딕" w:cs="맑은 고딕"/>
          <w:b/>
          <w:sz w:val="21"/>
        </w:rPr>
        <w:t>【수행】 오류 재현 ① — 바디 없이 호출한다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v_id NUMBER;</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v_id := pkg_ops_log.start_job('SPEC_ONLY_TEST');</w:t>
      </w:r>
    </w:p>
    <w:p>
      <w:pPr>
        <w:spacing w:before="0" w:after="0"/>
        <w:ind w:left="461"/>
      </w:pPr>
      <w:r>
        <w:rPr>
          <w:rFonts w:ascii="Consolas" w:hAnsi="Consolas" w:eastAsia="Consolas" w:cs="Consolas"/>
          <w:b w:val="0"/>
          <w:sz w:val="18"/>
        </w:rPr>
        <w:t xml:space="preserve">  5  END;</w:t>
      </w:r>
    </w:p>
    <w:p>
      <w:pPr>
        <w:spacing w:before="0" w:after="0"/>
        <w:ind w:left="461"/>
      </w:pPr>
      <w:r>
        <w:rPr>
          <w:rFonts w:ascii="Consolas" w:hAnsi="Consolas" w:eastAsia="Consolas" w:cs="Consolas"/>
          <w:b w:val="0"/>
          <w:sz w:val="18"/>
        </w:rPr>
        <w:t xml:space="preserve">  6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ORA-04067: not executed, package body "HR.PKG_OPS_LOG" does not exist</w:t>
      </w:r>
    </w:p>
    <w:p>
      <w:pPr>
        <w:spacing w:before="0" w:after="0"/>
        <w:ind w:left="461"/>
      </w:pPr>
      <w:r>
        <w:rPr>
          <w:rFonts w:ascii="Consolas" w:hAnsi="Consolas" w:eastAsia="Consolas" w:cs="Consolas"/>
          <w:b w:val="0"/>
          <w:sz w:val="18"/>
        </w:rPr>
        <w:t>ORA-06508: PL/SQL: could not find program unit being called:</w:t>
      </w:r>
    </w:p>
    <w:p>
      <w:pPr>
        <w:spacing w:before="0" w:after="0"/>
        <w:ind w:left="461"/>
      </w:pPr>
      <w:r>
        <w:rPr>
          <w:rFonts w:ascii="Consolas" w:hAnsi="Consolas" w:eastAsia="Consolas" w:cs="Consolas"/>
          <w:b w:val="0"/>
          <w:sz w:val="18"/>
        </w:rPr>
        <w:t>"HR.PKG_OPS_LOG"</w:t>
      </w:r>
    </w:p>
    <w:p>
      <w:pPr>
        <w:spacing w:before="0" w:after="0"/>
        <w:ind w:left="461"/>
      </w:pPr>
      <w:r>
        <w:rPr>
          <w:rFonts w:ascii="Consolas" w:hAnsi="Consolas" w:eastAsia="Consolas" w:cs="Consolas"/>
          <w:b w:val="0"/>
          <w:sz w:val="18"/>
        </w:rPr>
        <w:t>ORA-06512: at line 4</w:t>
      </w:r>
    </w:p>
    <w:p>
      <w:pPr>
        <w:spacing w:before="0" w:after="120"/>
        <w:ind w:left="461"/>
      </w:pPr>
      <w:r>
        <w:rPr>
          <w:rFonts w:ascii="Consolas" w:hAnsi="Consolas" w:eastAsia="Consolas" w:cs="Consolas"/>
          <w:b w:val="0"/>
          <w:sz w:val="18"/>
        </w:rPr>
        <w:t xml:space="preserve"> </w:t>
      </w:r>
    </w:p>
    <w:p>
      <w:pPr>
        <w:spacing w:before="200" w:after="80"/>
      </w:pPr>
      <w:r>
        <w:rPr>
          <w:rFonts w:ascii="맑은 고딕" w:hAnsi="맑은 고딕" w:eastAsia="맑은 고딕" w:cs="맑은 고딕"/>
          <w:b/>
          <w:sz w:val="21"/>
        </w:rPr>
        <w:t>【판정 근거】 컴파일은 통과했는데 실행이 안 된다 — 스펙과 바디는 별개의 객체다</w:t>
      </w:r>
    </w:p>
    <w:p>
      <w:pPr>
        <w:spacing w:before="20" w:after="60"/>
        <w:ind w:left="403"/>
      </w:pPr>
      <w:r>
        <w:rPr>
          <w:rFonts w:ascii="맑은 고딕" w:hAnsi="맑은 고딕" w:eastAsia="맑은 고딕" w:cs="맑은 고딕"/>
          <w:b w:val="0"/>
          <w:sz w:val="19"/>
        </w:rPr>
        <w:t>▸ 주목할 점은 이 익명 블록이 컴파일 오류를 내지 않았다는 것이다. 호출한 START_JOB 의 시그니처가 스펙에 선언돼 있으므로 컴파일러는 이 호출을 정상으로 판단한다. 실패는 실행 시점에 "그 구현을 찾을 수 없다"로 나타난다. 이것이 스펙과 바디를 나누는 대가이자 이점이다 — 호출자는 바디가 완성되기 전에도 컴파일할 수 있다.</w:t>
      </w:r>
    </w:p>
    <w:p>
      <w:pPr>
        <w:spacing w:before="20" w:after="60"/>
        <w:ind w:left="403"/>
      </w:pPr>
      <w:r>
        <w:rPr>
          <w:rFonts w:ascii="맑은 고딕" w:hAnsi="맑은 고딕" w:eastAsia="맑은 고딕" w:cs="맑은 고딕"/>
          <w:b w:val="0"/>
          <w:sz w:val="19"/>
        </w:rPr>
        <w:t>▸ ORA-04067 과 ORA-04063 을 구분할 것. 04067 은 "바디가 아예 없다"이고, 04063 은 "바디는 있는데 컴파일 오류로 쓸 수 없다"이다. 8번에서 04063 을 만난다. 두 오류를 같은 것으로 적은 답안은 감점한다.</w:t>
      </w:r>
    </w:p>
    <w:p>
      <w:pPr>
        <w:spacing w:before="40" w:after="80"/>
        <w:ind w:left="403"/>
      </w:pPr>
      <w:r>
        <w:rPr>
          <w:rFonts w:ascii="맑은 고딕" w:hAnsi="맑은 고딕" w:eastAsia="맑은 고딕" w:cs="맑은 고딕"/>
          <w:b/>
          <w:sz w:val="19"/>
        </w:rPr>
        <w:t>◇ 채점 포인트 — 다섯 시그니처를 명세 그대로 선언 2점(이름·파라미터명·기본값·반환형 중 하나라도 다르면 1점), 스펙만 VALID 인 상태를 딕셔너리로 확인 1점, 바디 없는 호출의 오류 전문과 "스펙·바디는 별개 객체" 서술 1점.</w:t>
      </w:r>
    </w:p>
    <w:p>
      <w:pPr>
        <w:spacing w:before="200" w:after="60"/>
      </w:pPr>
      <w:r>
        <w:rPr>
          <w:rFonts w:ascii="맑은 고딕" w:hAnsi="맑은 고딕" w:eastAsia="맑은 고딕" w:cs="맑은 고딕"/>
          <w:b/>
          <w:sz w:val="21"/>
        </w:rPr>
        <w:t>5. PKG_OPS_LOG 의 바디를 구현하고 트랜잭션 독립성을 두 세션으로 증명하시오.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패키지 바디 구현</w:t>
      </w:r>
    </w:p>
    <w:p>
      <w:pPr>
        <w:spacing w:before="120" w:after="0"/>
        <w:ind w:left="461"/>
      </w:pPr>
      <w:r>
        <w:rPr>
          <w:rFonts w:ascii="Consolas" w:hAnsi="Consolas" w:eastAsia="Consolas" w:cs="Consolas"/>
          <w:b w:val="0"/>
          <w:sz w:val="18"/>
        </w:rPr>
        <w:t>SQL&gt; CREATE OR REPLACE PACKAGE BODY pkg_ops_log AS</w:t>
      </w:r>
    </w:p>
    <w:p>
      <w:pPr>
        <w:spacing w:before="0" w:after="0"/>
        <w:ind w:left="461"/>
      </w:pPr>
      <w:r>
        <w:rPr>
          <w:rFonts w:ascii="Consolas" w:hAnsi="Consolas" w:eastAsia="Consolas" w:cs="Consolas"/>
          <w:b w:val="0"/>
          <w:sz w:val="18"/>
        </w:rPr>
        <w:t xml:space="preserve">  2</w:t>
      </w:r>
    </w:p>
    <w:p>
      <w:pPr>
        <w:spacing w:before="0" w:after="0"/>
        <w:ind w:left="461"/>
      </w:pPr>
      <w:r>
        <w:rPr>
          <w:rFonts w:ascii="Consolas" w:hAnsi="Consolas" w:eastAsia="Consolas" w:cs="Consolas"/>
          <w:b w:val="0"/>
          <w:sz w:val="18"/>
        </w:rPr>
        <w:t xml:space="preserve">  3     -- 패키지 상태 : 세션마다 독립이며 재컴파일 시 사라진다(12번)</w:t>
      </w:r>
    </w:p>
    <w:p>
      <w:pPr>
        <w:spacing w:before="0" w:after="0"/>
        <w:ind w:left="461"/>
      </w:pPr>
      <w:r>
        <w:rPr>
          <w:rFonts w:ascii="Consolas" w:hAnsi="Consolas" w:eastAsia="Consolas" w:cs="Consolas"/>
          <w:b w:val="0"/>
          <w:sz w:val="18"/>
        </w:rPr>
        <w:t xml:space="preserve">  4     g_call_count PLS_INTEGER := 0;</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FUNCTION start_job (p_job_name IN VARCHAR2) RETURN NUMBER</w:t>
      </w:r>
    </w:p>
    <w:p>
      <w:pPr>
        <w:spacing w:before="0" w:after="0"/>
        <w:ind w:left="461"/>
      </w:pPr>
      <w:r>
        <w:rPr>
          <w:rFonts w:ascii="Consolas" w:hAnsi="Consolas" w:eastAsia="Consolas" w:cs="Consolas"/>
          <w:b w:val="0"/>
          <w:sz w:val="18"/>
        </w:rPr>
        <w:t xml:space="preserve">  7     IS</w:t>
      </w:r>
    </w:p>
    <w:p>
      <w:pPr>
        <w:spacing w:before="0" w:after="0"/>
        <w:ind w:left="461"/>
      </w:pPr>
      <w:r>
        <w:rPr>
          <w:rFonts w:ascii="Consolas" w:hAnsi="Consolas" w:eastAsia="Consolas" w:cs="Consolas"/>
          <w:b w:val="0"/>
          <w:sz w:val="18"/>
        </w:rPr>
        <w:t xml:space="preserve">  8        PRAGMA AUTONOMOUS_TRANSACTION;</w:t>
      </w:r>
    </w:p>
    <w:p>
      <w:pPr>
        <w:spacing w:before="0" w:after="0"/>
        <w:ind w:left="461"/>
      </w:pPr>
      <w:r>
        <w:rPr>
          <w:rFonts w:ascii="Consolas" w:hAnsi="Consolas" w:eastAsia="Consolas" w:cs="Consolas"/>
          <w:b w:val="0"/>
          <w:sz w:val="18"/>
        </w:rPr>
        <w:t xml:space="preserve">  9        v_log_id plsql_job_log.log_id%TYPE;</w:t>
      </w:r>
    </w:p>
    <w:p>
      <w:pPr>
        <w:spacing w:before="0" w:after="0"/>
        <w:ind w:left="461"/>
      </w:pPr>
      <w:r>
        <w:rPr>
          <w:rFonts w:ascii="Consolas" w:hAnsi="Consolas" w:eastAsia="Consolas" w:cs="Consolas"/>
          <w:b w:val="0"/>
          <w:sz w:val="18"/>
        </w:rPr>
        <w:t xml:space="preserve"> 10     BEGIN</w:t>
      </w:r>
    </w:p>
    <w:p>
      <w:pPr>
        <w:spacing w:before="0" w:after="0"/>
        <w:ind w:left="461"/>
      </w:pPr>
      <w:r>
        <w:rPr>
          <w:rFonts w:ascii="Consolas" w:hAnsi="Consolas" w:eastAsia="Consolas" w:cs="Consolas"/>
          <w:b w:val="0"/>
          <w:sz w:val="18"/>
        </w:rPr>
        <w:t xml:space="preserve"> 11        INSERT INTO plsql_job_log</w:t>
      </w:r>
    </w:p>
    <w:p>
      <w:pPr>
        <w:spacing w:before="0" w:after="0"/>
        <w:ind w:left="461"/>
      </w:pPr>
      <w:r>
        <w:rPr>
          <w:rFonts w:ascii="Consolas" w:hAnsi="Consolas" w:eastAsia="Consolas" w:cs="Consolas"/>
          <w:b w:val="0"/>
          <w:sz w:val="18"/>
        </w:rPr>
        <w:t xml:space="preserve"> 12           (job_name, start_time, status, created_by)</w:t>
      </w:r>
    </w:p>
    <w:p>
      <w:pPr>
        <w:spacing w:before="0" w:after="0"/>
        <w:ind w:left="461"/>
      </w:pPr>
      <w:r>
        <w:rPr>
          <w:rFonts w:ascii="Consolas" w:hAnsi="Consolas" w:eastAsia="Consolas" w:cs="Consolas"/>
          <w:b w:val="0"/>
          <w:sz w:val="18"/>
        </w:rPr>
        <w:t xml:space="preserve"> 13        VALUES</w:t>
      </w:r>
    </w:p>
    <w:p>
      <w:pPr>
        <w:spacing w:before="0" w:after="0"/>
        <w:ind w:left="461"/>
      </w:pPr>
      <w:r>
        <w:rPr>
          <w:rFonts w:ascii="Consolas" w:hAnsi="Consolas" w:eastAsia="Consolas" w:cs="Consolas"/>
          <w:b w:val="0"/>
          <w:sz w:val="18"/>
        </w:rPr>
        <w:t xml:space="preserve"> 14           (p_job_name, SYSTIMESTAMP, 'RUNNING', USER)</w:t>
      </w:r>
    </w:p>
    <w:p>
      <w:pPr>
        <w:spacing w:before="0" w:after="0"/>
        <w:ind w:left="461"/>
      </w:pPr>
      <w:r>
        <w:rPr>
          <w:rFonts w:ascii="Consolas" w:hAnsi="Consolas" w:eastAsia="Consolas" w:cs="Consolas"/>
          <w:b w:val="0"/>
          <w:sz w:val="18"/>
        </w:rPr>
        <w:t xml:space="preserve"> 15        RETURNING log_id INTO v_log_id;</w:t>
      </w:r>
    </w:p>
    <w:p>
      <w:pPr>
        <w:spacing w:before="0" w:after="0"/>
        <w:ind w:left="461"/>
      </w:pPr>
      <w:r>
        <w:rPr>
          <w:rFonts w:ascii="Consolas" w:hAnsi="Consolas" w:eastAsia="Consolas" w:cs="Consolas"/>
          <w:b w:val="0"/>
          <w:sz w:val="18"/>
        </w:rPr>
        <w:t xml:space="preserve"> 16        COMMIT;</w:t>
      </w:r>
    </w:p>
    <w:p>
      <w:pPr>
        <w:spacing w:before="0" w:after="0"/>
        <w:ind w:left="461"/>
      </w:pPr>
      <w:r>
        <w:rPr>
          <w:rFonts w:ascii="Consolas" w:hAnsi="Consolas" w:eastAsia="Consolas" w:cs="Consolas"/>
          <w:b w:val="0"/>
          <w:sz w:val="18"/>
        </w:rPr>
        <w:t xml:space="preserve"> 17        g_call_count := g_call_count + 1;</w:t>
      </w:r>
    </w:p>
    <w:p>
      <w:pPr>
        <w:spacing w:before="0" w:after="0"/>
        <w:ind w:left="461"/>
      </w:pPr>
      <w:r>
        <w:rPr>
          <w:rFonts w:ascii="Consolas" w:hAnsi="Consolas" w:eastAsia="Consolas" w:cs="Consolas"/>
          <w:b w:val="0"/>
          <w:sz w:val="18"/>
        </w:rPr>
        <w:t xml:space="preserve"> 18        RETURN v_log_id;</w:t>
      </w:r>
    </w:p>
    <w:p>
      <w:pPr>
        <w:spacing w:before="0" w:after="0"/>
        <w:ind w:left="461"/>
      </w:pPr>
      <w:r>
        <w:rPr>
          <w:rFonts w:ascii="Consolas" w:hAnsi="Consolas" w:eastAsia="Consolas" w:cs="Consolas"/>
          <w:b w:val="0"/>
          <w:sz w:val="18"/>
        </w:rPr>
        <w:t xml:space="preserve"> 19     EXCEPTION</w:t>
      </w:r>
    </w:p>
    <w:p>
      <w:pPr>
        <w:spacing w:before="0" w:after="0"/>
        <w:ind w:left="461"/>
      </w:pPr>
      <w:r>
        <w:rPr>
          <w:rFonts w:ascii="Consolas" w:hAnsi="Consolas" w:eastAsia="Consolas" w:cs="Consolas"/>
          <w:b w:val="0"/>
          <w:sz w:val="18"/>
        </w:rPr>
        <w:t xml:space="preserve"> 20        WHEN OTHERS THEN ROLLBACK; RAISE;</w:t>
      </w:r>
    </w:p>
    <w:p>
      <w:pPr>
        <w:spacing w:before="0" w:after="0"/>
        <w:ind w:left="461"/>
      </w:pPr>
      <w:r>
        <w:rPr>
          <w:rFonts w:ascii="Consolas" w:hAnsi="Consolas" w:eastAsia="Consolas" w:cs="Consolas"/>
          <w:b w:val="0"/>
          <w:sz w:val="18"/>
        </w:rPr>
        <w:t xml:space="preserve"> 21     END start_job;</w:t>
      </w:r>
    </w:p>
    <w:p>
      <w:pPr>
        <w:spacing w:before="0" w:after="0"/>
        <w:ind w:left="461"/>
      </w:pPr>
      <w:r>
        <w:rPr>
          <w:rFonts w:ascii="Consolas" w:hAnsi="Consolas" w:eastAsia="Consolas" w:cs="Consolas"/>
          <w:b w:val="0"/>
          <w:sz w:val="18"/>
        </w:rPr>
        <w:t xml:space="preserve"> 22</w:t>
      </w:r>
    </w:p>
    <w:p>
      <w:pPr>
        <w:spacing w:before="0" w:after="0"/>
        <w:ind w:left="461"/>
      </w:pPr>
      <w:r>
        <w:rPr>
          <w:rFonts w:ascii="Consolas" w:hAnsi="Consolas" w:eastAsia="Consolas" w:cs="Consolas"/>
          <w:b w:val="0"/>
          <w:sz w:val="18"/>
        </w:rPr>
        <w:t xml:space="preserve"> 23     PROCEDURE end_job (p_log_id IN NUMBER,</w:t>
      </w:r>
    </w:p>
    <w:p>
      <w:pPr>
        <w:spacing w:before="0" w:after="0"/>
        <w:ind w:left="461"/>
      </w:pPr>
      <w:r>
        <w:rPr>
          <w:rFonts w:ascii="Consolas" w:hAnsi="Consolas" w:eastAsia="Consolas" w:cs="Consolas"/>
          <w:b w:val="0"/>
          <w:sz w:val="18"/>
        </w:rPr>
        <w:t xml:space="preserve"> 24                        p_status IN VARCHAR2,</w:t>
      </w:r>
    </w:p>
    <w:p>
      <w:pPr>
        <w:spacing w:before="0" w:after="0"/>
        <w:ind w:left="461"/>
      </w:pPr>
      <w:r>
        <w:rPr>
          <w:rFonts w:ascii="Consolas" w:hAnsi="Consolas" w:eastAsia="Consolas" w:cs="Consolas"/>
          <w:b w:val="0"/>
          <w:sz w:val="18"/>
        </w:rPr>
        <w:t xml:space="preserve"> 25                        p_cnt    IN NUMBER DEFAULT NULL)</w:t>
      </w:r>
    </w:p>
    <w:p>
      <w:pPr>
        <w:spacing w:before="0" w:after="0"/>
        <w:ind w:left="461"/>
      </w:pPr>
      <w:r>
        <w:rPr>
          <w:rFonts w:ascii="Consolas" w:hAnsi="Consolas" w:eastAsia="Consolas" w:cs="Consolas"/>
          <w:b w:val="0"/>
          <w:sz w:val="18"/>
        </w:rPr>
        <w:t xml:space="preserve"> 26     IS</w:t>
      </w:r>
    </w:p>
    <w:p>
      <w:pPr>
        <w:spacing w:before="0" w:after="0"/>
        <w:ind w:left="461"/>
      </w:pPr>
      <w:r>
        <w:rPr>
          <w:rFonts w:ascii="Consolas" w:hAnsi="Consolas" w:eastAsia="Consolas" w:cs="Consolas"/>
          <w:b w:val="0"/>
          <w:sz w:val="18"/>
        </w:rPr>
        <w:t xml:space="preserve"> 27        PRAGMA AUTONOMOUS_TRANSACTION;</w:t>
      </w:r>
    </w:p>
    <w:p>
      <w:pPr>
        <w:spacing w:before="0" w:after="0"/>
        <w:ind w:left="461"/>
      </w:pPr>
      <w:r>
        <w:rPr>
          <w:rFonts w:ascii="Consolas" w:hAnsi="Consolas" w:eastAsia="Consolas" w:cs="Consolas"/>
          <w:b w:val="0"/>
          <w:sz w:val="18"/>
        </w:rPr>
        <w:t xml:space="preserve"> 28     BEGIN</w:t>
      </w:r>
    </w:p>
    <w:p>
      <w:pPr>
        <w:spacing w:before="0" w:after="0"/>
        <w:ind w:left="461"/>
      </w:pPr>
      <w:r>
        <w:rPr>
          <w:rFonts w:ascii="Consolas" w:hAnsi="Consolas" w:eastAsia="Consolas" w:cs="Consolas"/>
          <w:b w:val="0"/>
          <w:sz w:val="18"/>
        </w:rPr>
        <w:t xml:space="preserve"> 29        UPDATE plsql_job_log</w:t>
      </w:r>
    </w:p>
    <w:p>
      <w:pPr>
        <w:spacing w:before="0" w:after="0"/>
        <w:ind w:left="461"/>
      </w:pPr>
      <w:r>
        <w:rPr>
          <w:rFonts w:ascii="Consolas" w:hAnsi="Consolas" w:eastAsia="Consolas" w:cs="Consolas"/>
          <w:b w:val="0"/>
          <w:sz w:val="18"/>
        </w:rPr>
        <w:t xml:space="preserve"> 30           SET end_time      = SYSTIMESTAMP,</w:t>
      </w:r>
    </w:p>
    <w:p>
      <w:pPr>
        <w:spacing w:before="0" w:after="0"/>
        <w:ind w:left="461"/>
      </w:pPr>
      <w:r>
        <w:rPr>
          <w:rFonts w:ascii="Consolas" w:hAnsi="Consolas" w:eastAsia="Consolas" w:cs="Consolas"/>
          <w:b w:val="0"/>
          <w:sz w:val="18"/>
        </w:rPr>
        <w:t xml:space="preserve"> 31               status        = p_status,</w:t>
      </w:r>
    </w:p>
    <w:p>
      <w:pPr>
        <w:spacing w:before="0" w:after="0"/>
        <w:ind w:left="461"/>
      </w:pPr>
      <w:r>
        <w:rPr>
          <w:rFonts w:ascii="Consolas" w:hAnsi="Consolas" w:eastAsia="Consolas" w:cs="Consolas"/>
          <w:b w:val="0"/>
          <w:sz w:val="18"/>
        </w:rPr>
        <w:t xml:space="preserve"> 32               processed_cnt = p_cnt</w:t>
      </w:r>
    </w:p>
    <w:p>
      <w:pPr>
        <w:spacing w:before="0" w:after="0"/>
        <w:ind w:left="461"/>
      </w:pPr>
      <w:r>
        <w:rPr>
          <w:rFonts w:ascii="Consolas" w:hAnsi="Consolas" w:eastAsia="Consolas" w:cs="Consolas"/>
          <w:b w:val="0"/>
          <w:sz w:val="18"/>
        </w:rPr>
        <w:t xml:space="preserve"> 33         WHERE log_id = p_log_id;</w:t>
      </w:r>
    </w:p>
    <w:p>
      <w:pPr>
        <w:spacing w:before="0" w:after="0"/>
        <w:ind w:left="461"/>
      </w:pPr>
      <w:r>
        <w:rPr>
          <w:rFonts w:ascii="Consolas" w:hAnsi="Consolas" w:eastAsia="Consolas" w:cs="Consolas"/>
          <w:b w:val="0"/>
          <w:sz w:val="18"/>
        </w:rPr>
        <w:t xml:space="preserve"> 34        COMMIT;</w:t>
      </w:r>
    </w:p>
    <w:p>
      <w:pPr>
        <w:spacing w:before="0" w:after="0"/>
        <w:ind w:left="461"/>
      </w:pPr>
      <w:r>
        <w:rPr>
          <w:rFonts w:ascii="Consolas" w:hAnsi="Consolas" w:eastAsia="Consolas" w:cs="Consolas"/>
          <w:b w:val="0"/>
          <w:sz w:val="18"/>
        </w:rPr>
        <w:t xml:space="preserve"> 35        g_call_count := g_call_count + 1;</w:t>
      </w:r>
    </w:p>
    <w:p>
      <w:pPr>
        <w:spacing w:before="0" w:after="0"/>
        <w:ind w:left="461"/>
      </w:pPr>
      <w:r>
        <w:rPr>
          <w:rFonts w:ascii="Consolas" w:hAnsi="Consolas" w:eastAsia="Consolas" w:cs="Consolas"/>
          <w:b w:val="0"/>
          <w:sz w:val="18"/>
        </w:rPr>
        <w:t xml:space="preserve"> 36     EXCEPTION</w:t>
      </w:r>
    </w:p>
    <w:p>
      <w:pPr>
        <w:spacing w:before="0" w:after="0"/>
        <w:ind w:left="461"/>
      </w:pPr>
      <w:r>
        <w:rPr>
          <w:rFonts w:ascii="Consolas" w:hAnsi="Consolas" w:eastAsia="Consolas" w:cs="Consolas"/>
          <w:b w:val="0"/>
          <w:sz w:val="18"/>
        </w:rPr>
        <w:t xml:space="preserve"> 37        WHEN OTHERS THEN ROLLBACK; RAISE;</w:t>
      </w:r>
    </w:p>
    <w:p>
      <w:pPr>
        <w:spacing w:before="0" w:after="0"/>
        <w:ind w:left="461"/>
      </w:pPr>
      <w:r>
        <w:rPr>
          <w:rFonts w:ascii="Consolas" w:hAnsi="Consolas" w:eastAsia="Consolas" w:cs="Consolas"/>
          <w:b w:val="0"/>
          <w:sz w:val="18"/>
        </w:rPr>
        <w:t xml:space="preserve"> 38     END end_job;</w:t>
      </w:r>
    </w:p>
    <w:p>
      <w:pPr>
        <w:spacing w:before="0" w:after="0"/>
        <w:ind w:left="461"/>
      </w:pPr>
      <w:r>
        <w:rPr>
          <w:rFonts w:ascii="Consolas" w:hAnsi="Consolas" w:eastAsia="Consolas" w:cs="Consolas"/>
          <w:b w:val="0"/>
          <w:sz w:val="18"/>
        </w:rPr>
        <w:t xml:space="preserve"> 39</w:t>
      </w:r>
    </w:p>
    <w:p>
      <w:pPr>
        <w:spacing w:before="0" w:after="0"/>
        <w:ind w:left="461"/>
      </w:pPr>
      <w:r>
        <w:rPr>
          <w:rFonts w:ascii="Consolas" w:hAnsi="Consolas" w:eastAsia="Consolas" w:cs="Consolas"/>
          <w:b w:val="0"/>
          <w:sz w:val="18"/>
        </w:rPr>
        <w:t xml:space="preserve"> 40     PROCEDURE write_error (p_log_id IN NUMBER,</w:t>
      </w:r>
    </w:p>
    <w:p>
      <w:pPr>
        <w:spacing w:before="0" w:after="0"/>
        <w:ind w:left="461"/>
      </w:pPr>
      <w:r>
        <w:rPr>
          <w:rFonts w:ascii="Consolas" w:hAnsi="Consolas" w:eastAsia="Consolas" w:cs="Consolas"/>
          <w:b w:val="0"/>
          <w:sz w:val="18"/>
        </w:rPr>
        <w:t xml:space="preserve"> 41                            p_code   IN NUMBER,</w:t>
      </w:r>
    </w:p>
    <w:p>
      <w:pPr>
        <w:spacing w:before="0" w:after="0"/>
        <w:ind w:left="461"/>
      </w:pPr>
      <w:r>
        <w:rPr>
          <w:rFonts w:ascii="Consolas" w:hAnsi="Consolas" w:eastAsia="Consolas" w:cs="Consolas"/>
          <w:b w:val="0"/>
          <w:sz w:val="18"/>
        </w:rPr>
        <w:t xml:space="preserve"> 42                            p_msg    IN VARCHAR2)</w:t>
      </w:r>
    </w:p>
    <w:p>
      <w:pPr>
        <w:spacing w:before="0" w:after="0"/>
        <w:ind w:left="461"/>
      </w:pPr>
      <w:r>
        <w:rPr>
          <w:rFonts w:ascii="Consolas" w:hAnsi="Consolas" w:eastAsia="Consolas" w:cs="Consolas"/>
          <w:b w:val="0"/>
          <w:sz w:val="18"/>
        </w:rPr>
        <w:t xml:space="preserve"> 43     IS</w:t>
      </w:r>
    </w:p>
    <w:p>
      <w:pPr>
        <w:spacing w:before="0" w:after="0"/>
        <w:ind w:left="461"/>
      </w:pPr>
      <w:r>
        <w:rPr>
          <w:rFonts w:ascii="Consolas" w:hAnsi="Consolas" w:eastAsia="Consolas" w:cs="Consolas"/>
          <w:b w:val="0"/>
          <w:sz w:val="18"/>
        </w:rPr>
        <w:t xml:space="preserve"> 44        PRAGMA AUTONOMOUS_TRANSACTION;</w:t>
      </w:r>
    </w:p>
    <w:p>
      <w:pPr>
        <w:spacing w:before="0" w:after="0"/>
        <w:ind w:left="461"/>
      </w:pPr>
      <w:r>
        <w:rPr>
          <w:rFonts w:ascii="Consolas" w:hAnsi="Consolas" w:eastAsia="Consolas" w:cs="Consolas"/>
          <w:b w:val="0"/>
          <w:sz w:val="18"/>
        </w:rPr>
        <w:t xml:space="preserve"> 45     BEGIN</w:t>
      </w:r>
    </w:p>
    <w:p>
      <w:pPr>
        <w:spacing w:before="0" w:after="0"/>
        <w:ind w:left="461"/>
      </w:pPr>
      <w:r>
        <w:rPr>
          <w:rFonts w:ascii="Consolas" w:hAnsi="Consolas" w:eastAsia="Consolas" w:cs="Consolas"/>
          <w:b w:val="0"/>
          <w:sz w:val="18"/>
        </w:rPr>
        <w:t xml:space="preserve"> 46        UPDATE plsql_job_log</w:t>
      </w:r>
    </w:p>
    <w:p>
      <w:pPr>
        <w:spacing w:before="0" w:after="0"/>
        <w:ind w:left="461"/>
      </w:pPr>
      <w:r>
        <w:rPr>
          <w:rFonts w:ascii="Consolas" w:hAnsi="Consolas" w:eastAsia="Consolas" w:cs="Consolas"/>
          <w:b w:val="0"/>
          <w:sz w:val="18"/>
        </w:rPr>
        <w:t xml:space="preserve"> 47           SET end_time      = SYSTIMESTAMP,</w:t>
      </w:r>
    </w:p>
    <w:p>
      <w:pPr>
        <w:spacing w:before="0" w:after="0"/>
        <w:ind w:left="461"/>
      </w:pPr>
      <w:r>
        <w:rPr>
          <w:rFonts w:ascii="Consolas" w:hAnsi="Consolas" w:eastAsia="Consolas" w:cs="Consolas"/>
          <w:b w:val="0"/>
          <w:sz w:val="18"/>
        </w:rPr>
        <w:t xml:space="preserve"> 48               status        = 'ERROR',</w:t>
      </w:r>
    </w:p>
    <w:p>
      <w:pPr>
        <w:spacing w:before="0" w:after="0"/>
        <w:ind w:left="461"/>
      </w:pPr>
      <w:r>
        <w:rPr>
          <w:rFonts w:ascii="Consolas" w:hAnsi="Consolas" w:eastAsia="Consolas" w:cs="Consolas"/>
          <w:b w:val="0"/>
          <w:sz w:val="18"/>
        </w:rPr>
        <w:t xml:space="preserve"> 49               error_code    = p_code,</w:t>
      </w:r>
    </w:p>
    <w:p>
      <w:pPr>
        <w:spacing w:before="0" w:after="0"/>
        <w:ind w:left="461"/>
      </w:pPr>
      <w:r>
        <w:rPr>
          <w:rFonts w:ascii="Consolas" w:hAnsi="Consolas" w:eastAsia="Consolas" w:cs="Consolas"/>
          <w:b w:val="0"/>
          <w:sz w:val="18"/>
        </w:rPr>
        <w:t xml:space="preserve"> 50               error_message = SUBSTRB(p_msg, 1, 4000)</w:t>
      </w:r>
    </w:p>
    <w:p>
      <w:pPr>
        <w:spacing w:before="0" w:after="0"/>
        <w:ind w:left="461"/>
      </w:pPr>
      <w:r>
        <w:rPr>
          <w:rFonts w:ascii="Consolas" w:hAnsi="Consolas" w:eastAsia="Consolas" w:cs="Consolas"/>
          <w:b w:val="0"/>
          <w:sz w:val="18"/>
        </w:rPr>
        <w:t xml:space="preserve"> 51         WHERE log_id = p_log_id;</w:t>
      </w:r>
    </w:p>
    <w:p>
      <w:pPr>
        <w:spacing w:before="0" w:after="0"/>
        <w:ind w:left="461"/>
      </w:pPr>
      <w:r>
        <w:rPr>
          <w:rFonts w:ascii="Consolas" w:hAnsi="Consolas" w:eastAsia="Consolas" w:cs="Consolas"/>
          <w:b w:val="0"/>
          <w:sz w:val="18"/>
        </w:rPr>
        <w:t xml:space="preserve"> 52        COMMIT;</w:t>
      </w:r>
    </w:p>
    <w:p>
      <w:pPr>
        <w:spacing w:before="0" w:after="0"/>
        <w:ind w:left="461"/>
      </w:pPr>
      <w:r>
        <w:rPr>
          <w:rFonts w:ascii="Consolas" w:hAnsi="Consolas" w:eastAsia="Consolas" w:cs="Consolas"/>
          <w:b w:val="0"/>
          <w:sz w:val="18"/>
        </w:rPr>
        <w:t xml:space="preserve"> 53        g_call_count := g_call_count + 1;</w:t>
      </w:r>
    </w:p>
    <w:p>
      <w:pPr>
        <w:spacing w:before="0" w:after="0"/>
        <w:ind w:left="461"/>
      </w:pPr>
      <w:r>
        <w:rPr>
          <w:rFonts w:ascii="Consolas" w:hAnsi="Consolas" w:eastAsia="Consolas" w:cs="Consolas"/>
          <w:b w:val="0"/>
          <w:sz w:val="18"/>
        </w:rPr>
        <w:t xml:space="preserve"> 54     EXCEPTION</w:t>
      </w:r>
    </w:p>
    <w:p>
      <w:pPr>
        <w:spacing w:before="0" w:after="0"/>
        <w:ind w:left="461"/>
      </w:pPr>
      <w:r>
        <w:rPr>
          <w:rFonts w:ascii="Consolas" w:hAnsi="Consolas" w:eastAsia="Consolas" w:cs="Consolas"/>
          <w:b w:val="0"/>
          <w:sz w:val="18"/>
        </w:rPr>
        <w:t xml:space="preserve"> 55        WHEN OTHERS THEN ROLLBACK; RAISE;</w:t>
      </w:r>
    </w:p>
    <w:p>
      <w:pPr>
        <w:spacing w:before="0" w:after="0"/>
        <w:ind w:left="461"/>
      </w:pPr>
      <w:r>
        <w:rPr>
          <w:rFonts w:ascii="Consolas" w:hAnsi="Consolas" w:eastAsia="Consolas" w:cs="Consolas"/>
          <w:b w:val="0"/>
          <w:sz w:val="18"/>
        </w:rPr>
        <w:t xml:space="preserve"> 56     END write_error;</w:t>
      </w:r>
    </w:p>
    <w:p>
      <w:pPr>
        <w:spacing w:before="0" w:after="0"/>
        <w:ind w:left="461"/>
      </w:pPr>
      <w:r>
        <w:rPr>
          <w:rFonts w:ascii="Consolas" w:hAnsi="Consolas" w:eastAsia="Consolas" w:cs="Consolas"/>
          <w:b w:val="0"/>
          <w:sz w:val="18"/>
        </w:rPr>
        <w:t xml:space="preserve"> 57</w:t>
      </w:r>
    </w:p>
    <w:p>
      <w:pPr>
        <w:spacing w:before="0" w:after="0"/>
        <w:ind w:left="461"/>
      </w:pPr>
      <w:r>
        <w:rPr>
          <w:rFonts w:ascii="Consolas" w:hAnsi="Consolas" w:eastAsia="Consolas" w:cs="Consolas"/>
          <w:b w:val="0"/>
          <w:sz w:val="18"/>
        </w:rPr>
        <w:t xml:space="preserve"> 58     PROCEDURE write_detail (p_check_name IN VARCHAR2,</w:t>
      </w:r>
    </w:p>
    <w:p>
      <w:pPr>
        <w:spacing w:before="0" w:after="0"/>
        <w:ind w:left="461"/>
      </w:pPr>
      <w:r>
        <w:rPr>
          <w:rFonts w:ascii="Consolas" w:hAnsi="Consolas" w:eastAsia="Consolas" w:cs="Consolas"/>
          <w:b w:val="0"/>
          <w:sz w:val="18"/>
        </w:rPr>
        <w:t xml:space="preserve"> 59                             p_target     IN VARCHAR2,</w:t>
      </w:r>
    </w:p>
    <w:p>
      <w:pPr>
        <w:spacing w:before="0" w:after="0"/>
        <w:ind w:left="461"/>
      </w:pPr>
      <w:r>
        <w:rPr>
          <w:rFonts w:ascii="Consolas" w:hAnsi="Consolas" w:eastAsia="Consolas" w:cs="Consolas"/>
          <w:b w:val="0"/>
          <w:sz w:val="18"/>
        </w:rPr>
        <w:t xml:space="preserve"> 60                             p_status     IN VARCHAR2,</w:t>
      </w:r>
    </w:p>
    <w:p>
      <w:pPr>
        <w:spacing w:before="0" w:after="0"/>
        <w:ind w:left="461"/>
      </w:pPr>
      <w:r>
        <w:rPr>
          <w:rFonts w:ascii="Consolas" w:hAnsi="Consolas" w:eastAsia="Consolas" w:cs="Consolas"/>
          <w:b w:val="0"/>
          <w:sz w:val="18"/>
        </w:rPr>
        <w:t xml:space="preserve"> 61                             p_message    IN VARCHAR2)</w:t>
      </w:r>
    </w:p>
    <w:p>
      <w:pPr>
        <w:spacing w:before="0" w:after="0"/>
        <w:ind w:left="461"/>
      </w:pPr>
      <w:r>
        <w:rPr>
          <w:rFonts w:ascii="Consolas" w:hAnsi="Consolas" w:eastAsia="Consolas" w:cs="Consolas"/>
          <w:b w:val="0"/>
          <w:sz w:val="18"/>
        </w:rPr>
        <w:t xml:space="preserve"> 62     IS</w:t>
      </w:r>
    </w:p>
    <w:p>
      <w:pPr>
        <w:spacing w:before="0" w:after="0"/>
        <w:ind w:left="461"/>
      </w:pPr>
      <w:r>
        <w:rPr>
          <w:rFonts w:ascii="Consolas" w:hAnsi="Consolas" w:eastAsia="Consolas" w:cs="Consolas"/>
          <w:b w:val="0"/>
          <w:sz w:val="18"/>
        </w:rPr>
        <w:t xml:space="preserve"> 63        PRAGMA AUTONOMOUS_TRANSACTION;</w:t>
      </w:r>
    </w:p>
    <w:p>
      <w:pPr>
        <w:spacing w:before="0" w:after="0"/>
        <w:ind w:left="461"/>
      </w:pPr>
      <w:r>
        <w:rPr>
          <w:rFonts w:ascii="Consolas" w:hAnsi="Consolas" w:eastAsia="Consolas" w:cs="Consolas"/>
          <w:b w:val="0"/>
          <w:sz w:val="18"/>
        </w:rPr>
        <w:t xml:space="preserve"> 64     BEGIN</w:t>
      </w:r>
    </w:p>
    <w:p>
      <w:pPr>
        <w:spacing w:before="0" w:after="0"/>
        <w:ind w:left="461"/>
      </w:pPr>
      <w:r>
        <w:rPr>
          <w:rFonts w:ascii="Consolas" w:hAnsi="Consolas" w:eastAsia="Consolas" w:cs="Consolas"/>
          <w:b w:val="0"/>
          <w:sz w:val="18"/>
        </w:rPr>
        <w:t xml:space="preserve"> 65        INSERT INTO dba_check_result</w:t>
      </w:r>
    </w:p>
    <w:p>
      <w:pPr>
        <w:spacing w:before="0" w:after="0"/>
        <w:ind w:left="461"/>
      </w:pPr>
      <w:r>
        <w:rPr>
          <w:rFonts w:ascii="Consolas" w:hAnsi="Consolas" w:eastAsia="Consolas" w:cs="Consolas"/>
          <w:b w:val="0"/>
          <w:sz w:val="18"/>
        </w:rPr>
        <w:t xml:space="preserve"> 66           (check_name, check_time, target_object,</w:t>
      </w:r>
    </w:p>
    <w:p>
      <w:pPr>
        <w:spacing w:before="0" w:after="0"/>
        <w:ind w:left="461"/>
      </w:pPr>
      <w:r>
        <w:rPr>
          <w:rFonts w:ascii="Consolas" w:hAnsi="Consolas" w:eastAsia="Consolas" w:cs="Consolas"/>
          <w:b w:val="0"/>
          <w:sz w:val="18"/>
        </w:rPr>
        <w:t xml:space="preserve"> 67            status, result_message)</w:t>
      </w:r>
    </w:p>
    <w:p>
      <w:pPr>
        <w:spacing w:before="0" w:after="0"/>
        <w:ind w:left="461"/>
      </w:pPr>
      <w:r>
        <w:rPr>
          <w:rFonts w:ascii="Consolas" w:hAnsi="Consolas" w:eastAsia="Consolas" w:cs="Consolas"/>
          <w:b w:val="0"/>
          <w:sz w:val="18"/>
        </w:rPr>
        <w:t xml:space="preserve"> 68        VALUES</w:t>
      </w:r>
    </w:p>
    <w:p>
      <w:pPr>
        <w:spacing w:before="0" w:after="0"/>
        <w:ind w:left="461"/>
      </w:pPr>
      <w:r>
        <w:rPr>
          <w:rFonts w:ascii="Consolas" w:hAnsi="Consolas" w:eastAsia="Consolas" w:cs="Consolas"/>
          <w:b w:val="0"/>
          <w:sz w:val="18"/>
        </w:rPr>
        <w:t xml:space="preserve"> 69           (p_check_name, SYSTIMESTAMP, SUBSTRB(p_target, 1, 200),</w:t>
      </w:r>
    </w:p>
    <w:p>
      <w:pPr>
        <w:spacing w:before="0" w:after="0"/>
        <w:ind w:left="461"/>
      </w:pPr>
      <w:r>
        <w:rPr>
          <w:rFonts w:ascii="Consolas" w:hAnsi="Consolas" w:eastAsia="Consolas" w:cs="Consolas"/>
          <w:b w:val="0"/>
          <w:sz w:val="18"/>
        </w:rPr>
        <w:t xml:space="preserve"> 70            p_status, SUBSTRB(p_message, 1, 4000));</w:t>
      </w:r>
    </w:p>
    <w:p>
      <w:pPr>
        <w:spacing w:before="0" w:after="0"/>
        <w:ind w:left="461"/>
      </w:pPr>
      <w:r>
        <w:rPr>
          <w:rFonts w:ascii="Consolas" w:hAnsi="Consolas" w:eastAsia="Consolas" w:cs="Consolas"/>
          <w:b w:val="0"/>
          <w:sz w:val="18"/>
        </w:rPr>
        <w:t xml:space="preserve"> 71        COMMIT;</w:t>
      </w:r>
    </w:p>
    <w:p>
      <w:pPr>
        <w:spacing w:before="0" w:after="0"/>
        <w:ind w:left="461"/>
      </w:pPr>
      <w:r>
        <w:rPr>
          <w:rFonts w:ascii="Consolas" w:hAnsi="Consolas" w:eastAsia="Consolas" w:cs="Consolas"/>
          <w:b w:val="0"/>
          <w:sz w:val="18"/>
        </w:rPr>
        <w:t xml:space="preserve"> 72        g_call_count := g_call_count + 1;</w:t>
      </w:r>
    </w:p>
    <w:p>
      <w:pPr>
        <w:spacing w:before="0" w:after="0"/>
        <w:ind w:left="461"/>
      </w:pPr>
      <w:r>
        <w:rPr>
          <w:rFonts w:ascii="Consolas" w:hAnsi="Consolas" w:eastAsia="Consolas" w:cs="Consolas"/>
          <w:b w:val="0"/>
          <w:sz w:val="18"/>
        </w:rPr>
        <w:t xml:space="preserve"> 73     EXCEPTION</w:t>
      </w:r>
    </w:p>
    <w:p>
      <w:pPr>
        <w:spacing w:before="0" w:after="0"/>
        <w:ind w:left="461"/>
      </w:pPr>
      <w:r>
        <w:rPr>
          <w:rFonts w:ascii="Consolas" w:hAnsi="Consolas" w:eastAsia="Consolas" w:cs="Consolas"/>
          <w:b w:val="0"/>
          <w:sz w:val="18"/>
        </w:rPr>
        <w:t xml:space="preserve"> 74        WHEN OTHERS THEN ROLLBACK; RAISE;</w:t>
      </w:r>
    </w:p>
    <w:p>
      <w:pPr>
        <w:spacing w:before="0" w:after="0"/>
        <w:ind w:left="461"/>
      </w:pPr>
      <w:r>
        <w:rPr>
          <w:rFonts w:ascii="Consolas" w:hAnsi="Consolas" w:eastAsia="Consolas" w:cs="Consolas"/>
          <w:b w:val="0"/>
          <w:sz w:val="18"/>
        </w:rPr>
        <w:t xml:space="preserve"> 75     END write_detail;</w:t>
      </w:r>
    </w:p>
    <w:p>
      <w:pPr>
        <w:spacing w:before="0" w:after="0"/>
        <w:ind w:left="461"/>
      </w:pPr>
      <w:r>
        <w:rPr>
          <w:rFonts w:ascii="Consolas" w:hAnsi="Consolas" w:eastAsia="Consolas" w:cs="Consolas"/>
          <w:b w:val="0"/>
          <w:sz w:val="18"/>
        </w:rPr>
        <w:t xml:space="preserve"> 76</w:t>
      </w:r>
    </w:p>
    <w:p>
      <w:pPr>
        <w:spacing w:before="0" w:after="0"/>
        <w:ind w:left="461"/>
      </w:pPr>
      <w:r>
        <w:rPr>
          <w:rFonts w:ascii="Consolas" w:hAnsi="Consolas" w:eastAsia="Consolas" w:cs="Consolas"/>
          <w:b w:val="0"/>
          <w:sz w:val="18"/>
        </w:rPr>
        <w:t xml:space="preserve"> 77     FUNCTION call_count RETURN NUMBER IS</w:t>
      </w:r>
    </w:p>
    <w:p>
      <w:pPr>
        <w:spacing w:before="0" w:after="0"/>
        <w:ind w:left="461"/>
      </w:pPr>
      <w:r>
        <w:rPr>
          <w:rFonts w:ascii="Consolas" w:hAnsi="Consolas" w:eastAsia="Consolas" w:cs="Consolas"/>
          <w:b w:val="0"/>
          <w:sz w:val="18"/>
        </w:rPr>
        <w:t xml:space="preserve"> 78     BEGIN</w:t>
      </w:r>
    </w:p>
    <w:p>
      <w:pPr>
        <w:spacing w:before="0" w:after="0"/>
        <w:ind w:left="461"/>
      </w:pPr>
      <w:r>
        <w:rPr>
          <w:rFonts w:ascii="Consolas" w:hAnsi="Consolas" w:eastAsia="Consolas" w:cs="Consolas"/>
          <w:b w:val="0"/>
          <w:sz w:val="18"/>
        </w:rPr>
        <w:t xml:space="preserve"> 79        RETURN g_call_count;</w:t>
      </w:r>
    </w:p>
    <w:p>
      <w:pPr>
        <w:spacing w:before="0" w:after="0"/>
        <w:ind w:left="461"/>
      </w:pPr>
      <w:r>
        <w:rPr>
          <w:rFonts w:ascii="Consolas" w:hAnsi="Consolas" w:eastAsia="Consolas" w:cs="Consolas"/>
          <w:b w:val="0"/>
          <w:sz w:val="18"/>
        </w:rPr>
        <w:t xml:space="preserve"> 80     END call_count;</w:t>
      </w:r>
    </w:p>
    <w:p>
      <w:pPr>
        <w:spacing w:before="0" w:after="0"/>
        <w:ind w:left="461"/>
      </w:pPr>
      <w:r>
        <w:rPr>
          <w:rFonts w:ascii="Consolas" w:hAnsi="Consolas" w:eastAsia="Consolas" w:cs="Consolas"/>
          <w:b w:val="0"/>
          <w:sz w:val="18"/>
        </w:rPr>
        <w:t xml:space="preserve"> 81</w:t>
      </w:r>
    </w:p>
    <w:p>
      <w:pPr>
        <w:spacing w:before="0" w:after="0"/>
        <w:ind w:left="461"/>
      </w:pPr>
      <w:r>
        <w:rPr>
          <w:rFonts w:ascii="Consolas" w:hAnsi="Consolas" w:eastAsia="Consolas" w:cs="Consolas"/>
          <w:b w:val="0"/>
          <w:sz w:val="18"/>
        </w:rPr>
        <w:t xml:space="preserve"> 82  END pkg_ops_log;</w:t>
      </w:r>
    </w:p>
    <w:p>
      <w:pPr>
        <w:spacing w:before="0" w:after="0"/>
        <w:ind w:left="461"/>
      </w:pPr>
      <w:r>
        <w:rPr>
          <w:rFonts w:ascii="Consolas" w:hAnsi="Consolas" w:eastAsia="Consolas" w:cs="Consolas"/>
          <w:b w:val="0"/>
          <w:sz w:val="18"/>
        </w:rPr>
        <w:t xml:space="preserve"> 83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Package body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object_type, status FROM user_objects</w:t>
      </w:r>
    </w:p>
    <w:p>
      <w:pPr>
        <w:spacing w:before="0" w:after="0"/>
        <w:ind w:left="461"/>
      </w:pPr>
      <w:r>
        <w:rPr>
          <w:rFonts w:ascii="Consolas" w:hAnsi="Consolas" w:eastAsia="Consolas" w:cs="Consolas"/>
          <w:b w:val="0"/>
          <w:sz w:val="18"/>
        </w:rPr>
        <w:t xml:space="preserve">  2   WHERE object_name = 'PKG_OPS_LOG' ORDER BY object_type;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OBJECT_TYPE    STATUS</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PACKAGE        VALID</w:t>
      </w:r>
    </w:p>
    <w:p>
      <w:pPr>
        <w:spacing w:before="0" w:after="120"/>
        <w:ind w:left="461"/>
      </w:pPr>
      <w:r>
        <w:rPr>
          <w:rFonts w:ascii="Consolas" w:hAnsi="Consolas" w:eastAsia="Consolas" w:cs="Consolas"/>
          <w:b w:val="0"/>
          <w:sz w:val="18"/>
        </w:rPr>
        <w:t>PACKAGE BODY   VALID</w:t>
      </w:r>
    </w:p>
    <w:p>
      <w:pPr>
        <w:spacing w:before="20" w:after="60"/>
        <w:ind w:left="403"/>
      </w:pPr>
      <w:r>
        <w:rPr>
          <w:rFonts w:ascii="맑은 고딕" w:hAnsi="맑은 고딕" w:eastAsia="맑은 고딕" w:cs="맑은 고딕"/>
          <w:b w:val="0"/>
          <w:sz w:val="19"/>
        </w:rPr>
        <w:t>▸ RETURNING log_id INTO 절이 이 과제의 핵심 요구다. INSERT 직후 MAX(log_id) 를 다시 읽는 구현은 두 세션이 동시에 START_JOB 을 부르면 남의 번호를 가져온다. 더구나 자율 트랜잭션 안에서 커밋한 직후이므로 다른 세션의 커밋이 그 사이에 끼어들 수 있다. RETURNING 은 방금 내가 넣은 행의 값을 원자적으로 되받으므로 이 경합이 원천적으로 없다.</w:t>
      </w:r>
    </w:p>
    <w:p>
      <w:pPr>
        <w:spacing w:before="20" w:after="60"/>
        <w:ind w:left="403"/>
      </w:pPr>
      <w:r>
        <w:rPr>
          <w:rFonts w:ascii="맑은 고딕" w:hAnsi="맑은 고딕" w:eastAsia="맑은 고딕" w:cs="맑은 고딕"/>
          <w:b w:val="0"/>
          <w:sz w:val="19"/>
        </w:rPr>
        <w:t>▸ SUBSTR 이 아니라 SUBSTRB 를 쓴 이유 — ERROR_MESSAGE 는 VARCHAR2(4000)이고 기본 길이 의미(NLS_LENGTH_SEMANTICS)는 BYTE 다. 한글이 섞인 SQLERRM 은 문자 수로 4000 을 넘지 않아도 바이트로는 넘을 수 있다. SUBSTR 로 자르면 "ORA-12899: value too large for column" 이 로그를 남기는 순간에 터진다. 로그가 프로그램을 죽이는 최악의 형태다.</w:t>
      </w:r>
    </w:p>
    <w:p>
      <w:pPr>
        <w:spacing w:before="20" w:after="60"/>
        <w:ind w:left="403"/>
      </w:pPr>
      <w:r>
        <w:rPr>
          <w:rFonts w:ascii="맑은 고딕" w:hAnsi="맑은 고딕" w:eastAsia="맑은 고딕" w:cs="맑은 고딕"/>
          <w:b w:val="0"/>
          <w:sz w:val="19"/>
        </w:rPr>
        <w:t>▸ RAISE_APPLICATION_ERROR 로 만든 메시지, 원격 호출 스택이 깊은 ORA-06512 연쇄, 바인드 값이 그대로 실린 ORA-00001 메시지가 4000바이트를 넘는 대표적인 경우다. DBMS_UTILITY.FORMAT_ERROR_BACKTRACE 를 덧붙이면 더 쉽게 넘는다.</w:t>
      </w:r>
    </w:p>
    <w:p>
      <w:pPr>
        <w:spacing w:before="20" w:after="60"/>
        <w:ind w:left="403"/>
      </w:pPr>
      <w:r>
        <w:rPr>
          <w:rFonts w:ascii="맑은 고딕" w:hAnsi="맑은 고딕" w:eastAsia="맑은 고딕" w:cs="맑은 고딕"/>
          <w:b w:val="0"/>
          <w:sz w:val="19"/>
        </w:rPr>
        <w:t>▸ 네 서브프로그램 모두 EXCEPTION 절을 ROLLBACK 후 RAISE 로 끝냈다. 자율 트랜잭션은 반드시 명시적으로 종료해야 하므로(6번) 예외 경로에도 종료가 필요하고, 로그를 못 남긴 사실 자체는 호출자가 알아야 하므로 삼키지 않고 다시 던진다. CALL_COUNT 만 프라그마가 없다 — DML 이 없어 트랜잭션을 열지 않기 때문이다.</w:t>
      </w:r>
    </w:p>
    <w:p>
      <w:pPr>
        <w:spacing w:before="200" w:after="80"/>
      </w:pPr>
      <w:r>
        <w:rPr>
          <w:rFonts w:ascii="맑은 고딕" w:hAnsi="맑은 고딕" w:eastAsia="맑은 고딕" w:cs="맑은 고딕"/>
          <w:b/>
          <w:sz w:val="21"/>
        </w:rPr>
        <w:t>【수행】 증명 준비 — 갱신 전 급여 합계 기록 (세션 A)</w:t>
      </w:r>
    </w:p>
    <w:p>
      <w:pPr>
        <w:spacing w:before="120" w:after="0"/>
        <w:ind w:left="461"/>
      </w:pPr>
      <w:r>
        <w:rPr>
          <w:rFonts w:ascii="Consolas" w:hAnsi="Consolas" w:eastAsia="Consolas" w:cs="Consolas"/>
          <w:b w:val="0"/>
          <w:sz w:val="18"/>
        </w:rPr>
        <w:t>SQL&gt; SELECT COUNT(*) AS emp_cnt, SUM(salary) AS sal_sum</w:t>
      </w:r>
    </w:p>
    <w:p>
      <w:pPr>
        <w:spacing w:before="0" w:after="0"/>
        <w:ind w:left="461"/>
      </w:pPr>
      <w:r>
        <w:rPr>
          <w:rFonts w:ascii="Consolas" w:hAnsi="Consolas" w:eastAsia="Consolas" w:cs="Consolas"/>
          <w:b w:val="0"/>
          <w:sz w:val="18"/>
        </w:rPr>
        <w:t xml:space="preserve">  2    FROM employees WHERE department_id = 60;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    SAL_SUM</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5      28800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plsql_job_log;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0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0" w:after="80"/>
      </w:pPr>
      <w:r>
        <w:rPr>
          <w:rFonts w:ascii="맑은 고딕" w:hAnsi="맑은 고딕" w:eastAsia="맑은 고딕" w:cs="맑은 고딕"/>
          <w:b/>
          <w:sz w:val="21"/>
        </w:rPr>
        <w:t>【수행】 세션 A — 업무 갱신과 로그 기록, 커밋하지 않는다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v_id  NUMBER;</w:t>
      </w:r>
    </w:p>
    <w:p>
      <w:pPr>
        <w:spacing w:before="0" w:after="0"/>
        <w:ind w:left="461"/>
      </w:pPr>
      <w:r>
        <w:rPr>
          <w:rFonts w:ascii="Consolas" w:hAnsi="Consolas" w:eastAsia="Consolas" w:cs="Consolas"/>
          <w:b w:val="0"/>
          <w:sz w:val="18"/>
        </w:rPr>
        <w:t xml:space="preserve">  3     v_cnt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UPDATE employees SET salary = salary * 1.10</w:t>
      </w:r>
    </w:p>
    <w:p>
      <w:pPr>
        <w:spacing w:before="0" w:after="0"/>
        <w:ind w:left="461"/>
      </w:pPr>
      <w:r>
        <w:rPr>
          <w:rFonts w:ascii="Consolas" w:hAnsi="Consolas" w:eastAsia="Consolas" w:cs="Consolas"/>
          <w:b w:val="0"/>
          <w:sz w:val="18"/>
        </w:rPr>
        <w:t xml:space="preserve">  6      WHERE department_id = 60;</w:t>
      </w:r>
    </w:p>
    <w:p>
      <w:pPr>
        <w:spacing w:before="0" w:after="0"/>
        <w:ind w:left="461"/>
      </w:pPr>
      <w:r>
        <w:rPr>
          <w:rFonts w:ascii="Consolas" w:hAnsi="Consolas" w:eastAsia="Consolas" w:cs="Consolas"/>
          <w:b w:val="0"/>
          <w:sz w:val="18"/>
        </w:rPr>
        <w:t xml:space="preserve">  7     v_cnt := SQL%ROWCOUNT;          -- 호출 전에 반드시 담아 둔다</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v_id  := pkg_ops_log.start_job('SALARY_RAISE_TEST');</w:t>
      </w:r>
    </w:p>
    <w:p>
      <w:pPr>
        <w:spacing w:before="0" w:after="0"/>
        <w:ind w:left="461"/>
      </w:pPr>
      <w:r>
        <w:rPr>
          <w:rFonts w:ascii="Consolas" w:hAnsi="Consolas" w:eastAsia="Consolas" w:cs="Consolas"/>
          <w:b w:val="0"/>
          <w:sz w:val="18"/>
        </w:rPr>
        <w:t xml:space="preserve"> 10     pkg_ops_log.end_job(v_id, 'SUCCESS', v_cnt);</w:t>
      </w:r>
    </w:p>
    <w:p>
      <w:pPr>
        <w:spacing w:before="0" w:after="0"/>
        <w:ind w:left="461"/>
      </w:pPr>
      <w:r>
        <w:rPr>
          <w:rFonts w:ascii="Consolas" w:hAnsi="Consolas" w:eastAsia="Consolas" w:cs="Consolas"/>
          <w:b w:val="0"/>
          <w:sz w:val="18"/>
        </w:rPr>
        <w:t xml:space="preserve"> 11</w:t>
      </w:r>
    </w:p>
    <w:p>
      <w:pPr>
        <w:spacing w:before="0" w:after="0"/>
        <w:ind w:left="461"/>
      </w:pPr>
      <w:r>
        <w:rPr>
          <w:rFonts w:ascii="Consolas" w:hAnsi="Consolas" w:eastAsia="Consolas" w:cs="Consolas"/>
          <w:b w:val="0"/>
          <w:sz w:val="18"/>
        </w:rPr>
        <w:t xml:space="preserve"> 12     DBMS_OUTPUT.PUT_LINE('log_id=' || v_id || '  rows=' || v_cnt);</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  /</w:t>
      </w:r>
    </w:p>
    <w:p>
      <w:pPr>
        <w:spacing w:before="0" w:after="0"/>
        <w:ind w:left="461"/>
      </w:pPr>
      <w:r>
        <w:rPr>
          <w:rFonts w:ascii="Consolas" w:hAnsi="Consolas" w:eastAsia="Consolas" w:cs="Consolas"/>
          <w:b w:val="0"/>
          <w:sz w:val="18"/>
        </w:rPr>
        <w:t>log_id=1  rows=5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SUM(salary) AS sal_sum FROM employees</w:t>
      </w:r>
    </w:p>
    <w:p>
      <w:pPr>
        <w:spacing w:before="0" w:after="0"/>
        <w:ind w:left="461"/>
      </w:pPr>
      <w:r>
        <w:rPr>
          <w:rFonts w:ascii="Consolas" w:hAnsi="Consolas" w:eastAsia="Consolas" w:cs="Consolas"/>
          <w:b w:val="0"/>
          <w:sz w:val="18"/>
        </w:rPr>
        <w:t xml:space="preserve">  2   WHERE department_id = 60;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SAL_SUM</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31680</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 아직 COMMIT 하지 않았다.</w:t>
      </w:r>
    </w:p>
    <w:p>
      <w:pPr>
        <w:spacing w:before="20" w:after="60"/>
        <w:ind w:left="403"/>
      </w:pPr>
      <w:r>
        <w:rPr>
          <w:rFonts w:ascii="맑은 고딕" w:hAnsi="맑은 고딕" w:eastAsia="맑은 고딕" w:cs="맑은 고딕"/>
          <w:b w:val="0"/>
          <w:sz w:val="19"/>
        </w:rPr>
        <w:t>▸ SQL%ROWCOUNT 를 v_cnt 에 먼저 담은 것이 중요하다. 암시적 커서 속성은 세션 단위이므로 START_JOB 이 내부에서 INSERT 를 수행하고 돌아오면 SQL%ROWCOUNT 는 그 INSERT 의 값(1)로 바뀐다. 자율 트랜잭션이라도 마찬가지다. END_JOB 에 SQL%ROWCOUNT 를 직접 넘긴 답안은 PROCESSED_CNT 가 5 가 아니라 1 로 기록되며, 이 오류는 조회 결과를 보기 전까지 드러나지 않는다.</w:t>
      </w:r>
    </w:p>
    <w:p>
      <w:pPr>
        <w:spacing w:before="200" w:after="80"/>
      </w:pPr>
      <w:r>
        <w:rPr>
          <w:rFonts w:ascii="맑은 고딕" w:hAnsi="맑은 고딕" w:eastAsia="맑은 고딕" w:cs="맑은 고딕"/>
          <w:b/>
          <w:sz w:val="21"/>
        </w:rPr>
        <w:t>【수행】 세션 B — 같은 시점에 조회한다</w:t>
      </w:r>
    </w:p>
    <w:p>
      <w:pPr>
        <w:spacing w:before="120" w:after="0"/>
        <w:ind w:left="461"/>
      </w:pPr>
      <w:r>
        <w:rPr>
          <w:rFonts w:ascii="Consolas" w:hAnsi="Consolas" w:eastAsia="Consolas" w:cs="Consolas"/>
          <w:b w:val="0"/>
          <w:sz w:val="18"/>
        </w:rPr>
        <w:t>$ sqlplus hr/hr@localhost:1521/orclpdb          -- 세션 B (모니터링)</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SQL&gt; SELECT log_id, job_name, status, processed_cnt, created_by</w:t>
      </w:r>
    </w:p>
    <w:p>
      <w:pPr>
        <w:spacing w:before="0" w:after="0"/>
        <w:ind w:left="461"/>
      </w:pPr>
      <w:r>
        <w:rPr>
          <w:rFonts w:ascii="Consolas" w:hAnsi="Consolas" w:eastAsia="Consolas" w:cs="Consolas"/>
          <w:b w:val="0"/>
          <w:sz w:val="18"/>
        </w:rPr>
        <w:t xml:space="preserve">  2    FROM plsql_job_log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PROCESSED_CNT CREATED_BY</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1 SALARY_RAISE_TEST    SUCCESS              5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SUM(salary) AS sal_sum FROM employees</w:t>
      </w:r>
    </w:p>
    <w:p>
      <w:pPr>
        <w:spacing w:before="0" w:after="0"/>
        <w:ind w:left="461"/>
      </w:pPr>
      <w:r>
        <w:rPr>
          <w:rFonts w:ascii="Consolas" w:hAnsi="Consolas" w:eastAsia="Consolas" w:cs="Consolas"/>
          <w:b w:val="0"/>
          <w:sz w:val="18"/>
        </w:rPr>
        <w:t xml:space="preserve">  2   WHERE department_id = 60;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SAL_SUM</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28800</w:t>
      </w:r>
    </w:p>
    <w:p>
      <w:pPr>
        <w:spacing w:before="200" w:after="80"/>
      </w:pPr>
      <w:r>
        <w:rPr>
          <w:rFonts w:ascii="맑은 고딕" w:hAnsi="맑은 고딕" w:eastAsia="맑은 고딕" w:cs="맑은 고딕"/>
          <w:b/>
          <w:sz w:val="21"/>
        </w:rPr>
        <w:t>【판정 근거】 로그는 보이고 급여 변경은 보이지 않는다 — 두 트랜잭션이 분리됐다</w:t>
      </w:r>
    </w:p>
    <w:p>
      <w:pPr>
        <w:spacing w:before="20" w:after="60"/>
        <w:ind w:left="403"/>
      </w:pPr>
      <w:r>
        <w:rPr>
          <w:rFonts w:ascii="맑은 고딕" w:hAnsi="맑은 고딕" w:eastAsia="맑은 고딕" w:cs="맑은 고딕"/>
          <w:b w:val="0"/>
          <w:sz w:val="19"/>
        </w:rPr>
        <w:t>▸ 세션 B 가 보는 두 결과가 서로 다른 시제에 속한다. 로그 행은 이미 확정된 것이고, 급여 갱신은 세션 A 의 미확정 데이터라 읽기 일관성에 의해 보이지 않는다. 자율 트랜잭션이 커밋한 것은 "자율 트랜잭션 안에서 수행된 DML" 뿐이며 호출자의 갱신은 건드리지 않는다. 이것이 바로 모니터링 화면이 배치 진행 상황을 실시간으로 볼 수 있는 이유다.</w:t>
      </w:r>
    </w:p>
    <w:p>
      <w:pPr>
        <w:spacing w:before="200" w:after="80"/>
      </w:pPr>
      <w:r>
        <w:rPr>
          <w:rFonts w:ascii="맑은 고딕" w:hAnsi="맑은 고딕" w:eastAsia="맑은 고딕" w:cs="맑은 고딕"/>
          <w:b/>
          <w:sz w:val="21"/>
        </w:rPr>
        <w:t>【수행】 세션 A — ROLLBACK 후 양쪽에서 재확인</w:t>
      </w:r>
    </w:p>
    <w:p>
      <w:pPr>
        <w:spacing w:before="120" w:after="0"/>
        <w:ind w:left="461"/>
      </w:pPr>
      <w:r>
        <w:rPr>
          <w:rFonts w:ascii="Consolas" w:hAnsi="Consolas" w:eastAsia="Consolas" w:cs="Consolas"/>
          <w:b w:val="0"/>
          <w:sz w:val="18"/>
        </w:rPr>
        <w:t>SQL&gt; ROLLBACK;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Rollback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SUM(salary) AS sal_sum FROM employees</w:t>
      </w:r>
    </w:p>
    <w:p>
      <w:pPr>
        <w:spacing w:before="0" w:after="0"/>
        <w:ind w:left="461"/>
      </w:pPr>
      <w:r>
        <w:rPr>
          <w:rFonts w:ascii="Consolas" w:hAnsi="Consolas" w:eastAsia="Consolas" w:cs="Consolas"/>
          <w:b w:val="0"/>
          <w:sz w:val="18"/>
        </w:rPr>
        <w:t xml:space="preserve">  2   WHERE department_id = 60;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SAL_SUM</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28800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processed_cnt</w:t>
      </w:r>
    </w:p>
    <w:p>
      <w:pPr>
        <w:spacing w:before="0" w:after="0"/>
        <w:ind w:left="461"/>
      </w:pPr>
      <w:r>
        <w:rPr>
          <w:rFonts w:ascii="Consolas" w:hAnsi="Consolas" w:eastAsia="Consolas" w:cs="Consolas"/>
          <w:b w:val="0"/>
          <w:sz w:val="18"/>
        </w:rPr>
        <w:t xml:space="preserve">  2    FROM plsql_job_log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PROCESSED_CNT</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1 SALARY_RAISE_TEST    SUCCESS              5</w:t>
      </w:r>
    </w:p>
    <w:p>
      <w:pPr>
        <w:spacing w:before="200" w:after="80"/>
      </w:pPr>
      <w:r>
        <w:rPr>
          <w:rFonts w:ascii="맑은 고딕" w:hAnsi="맑은 고딕" w:eastAsia="맑은 고딕" w:cs="맑은 고딕"/>
          <w:b/>
          <w:sz w:val="21"/>
        </w:rPr>
        <w:t>【판정 근거】 급여는 28800 으로 원복, 로그는 그대로 — 요구가 정확히 충족됐다</w:t>
      </w:r>
    </w:p>
    <w:p>
      <w:pPr>
        <w:spacing w:before="20" w:after="60"/>
        <w:ind w:left="403"/>
      </w:pPr>
      <w:r>
        <w:rPr>
          <w:rFonts w:ascii="맑은 고딕" w:hAnsi="맑은 고딕" w:eastAsia="맑은 고딕" w:cs="맑은 고딕"/>
          <w:b w:val="0"/>
          <w:sz w:val="19"/>
        </w:rPr>
        <w:t>▸ 급여 합계 세 값을 나란히 놓으면 판정이 끝난다 — 갱신 전 28800, 갱신 후 31680, 롤백 후 28800. 이 세 숫자를 제시하지 않고 "롤백했다"고만 쓴 답안은 절반만 인정한다. 판정 근거는 명령이 아니라 값이다.</w:t>
      </w:r>
    </w:p>
    <w:p>
      <w:pPr>
        <w:spacing w:before="200" w:after="80"/>
      </w:pPr>
      <w:r>
        <w:rPr>
          <w:rFonts w:ascii="맑은 고딕" w:hAnsi="맑은 고딕" w:eastAsia="맑은 고딕" w:cs="맑은 고딕"/>
          <w:b/>
          <w:sz w:val="21"/>
        </w:rPr>
        <w:t>【수행】 실패 경로 — 예외 처리부에서 남긴 로그도 살아남는가</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v_id NUMBER;</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v_id := pkg_ops_log.start_job('SALARY_RAISE_FAIL');</w:t>
      </w:r>
    </w:p>
    <w:p>
      <w:pPr>
        <w:spacing w:before="0" w:after="0"/>
        <w:ind w:left="461"/>
      </w:pPr>
      <w:r>
        <w:rPr>
          <w:rFonts w:ascii="Consolas" w:hAnsi="Consolas" w:eastAsia="Consolas" w:cs="Consolas"/>
          <w:b w:val="0"/>
          <w:sz w:val="18"/>
        </w:rPr>
        <w:t xml:space="preserve">  5</w:t>
      </w:r>
    </w:p>
    <w:p>
      <w:pPr>
        <w:spacing w:before="0" w:after="0"/>
        <w:ind w:left="461"/>
      </w:pPr>
      <w:r>
        <w:rPr>
          <w:rFonts w:ascii="Consolas" w:hAnsi="Consolas" w:eastAsia="Consolas" w:cs="Consolas"/>
          <w:b w:val="0"/>
          <w:sz w:val="18"/>
        </w:rPr>
        <w:t xml:space="preserve">  6     UPDATE employees SET salary = salary * 1.10</w:t>
      </w:r>
    </w:p>
    <w:p>
      <w:pPr>
        <w:spacing w:before="0" w:after="0"/>
        <w:ind w:left="461"/>
      </w:pPr>
      <w:r>
        <w:rPr>
          <w:rFonts w:ascii="Consolas" w:hAnsi="Consolas" w:eastAsia="Consolas" w:cs="Consolas"/>
          <w:b w:val="0"/>
          <w:sz w:val="18"/>
        </w:rPr>
        <w:t xml:space="preserve">  7      WHERE department_id = 60;</w:t>
      </w:r>
    </w:p>
    <w:p>
      <w:pPr>
        <w:spacing w:before="0" w:after="0"/>
        <w:ind w:left="461"/>
      </w:pPr>
      <w:r>
        <w:rPr>
          <w:rFonts w:ascii="Consolas" w:hAnsi="Consolas" w:eastAsia="Consolas" w:cs="Consolas"/>
          <w:b w:val="0"/>
          <w:sz w:val="18"/>
        </w:rPr>
        <w:t xml:space="preserve">  8</w:t>
      </w:r>
    </w:p>
    <w:p>
      <w:pPr>
        <w:spacing w:before="0" w:after="0"/>
        <w:ind w:left="461"/>
      </w:pPr>
      <w:r>
        <w:rPr>
          <w:rFonts w:ascii="Consolas" w:hAnsi="Consolas" w:eastAsia="Consolas" w:cs="Consolas"/>
          <w:b w:val="0"/>
          <w:sz w:val="18"/>
        </w:rPr>
        <w:t xml:space="preserve">  9     RAISE_APPLICATION_ERROR(-20010,</w:t>
      </w:r>
    </w:p>
    <w:p>
      <w:pPr>
        <w:spacing w:before="0" w:after="0"/>
        <w:ind w:left="461"/>
      </w:pPr>
      <w:r>
        <w:rPr>
          <w:rFonts w:ascii="Consolas" w:hAnsi="Consolas" w:eastAsia="Consolas" w:cs="Consolas"/>
          <w:b w:val="0"/>
          <w:sz w:val="18"/>
        </w:rPr>
        <w:t xml:space="preserve"> 10        '급여 인상률 검증 실패 : 상한 5% 초과');</w:t>
      </w:r>
    </w:p>
    <w:p>
      <w:pPr>
        <w:spacing w:before="0" w:after="0"/>
        <w:ind w:left="461"/>
      </w:pPr>
      <w:r>
        <w:rPr>
          <w:rFonts w:ascii="Consolas" w:hAnsi="Consolas" w:eastAsia="Consolas" w:cs="Consolas"/>
          <w:b w:val="0"/>
          <w:sz w:val="18"/>
        </w:rPr>
        <w:t xml:space="preserve"> 11  EXCEPTION</w:t>
      </w:r>
    </w:p>
    <w:p>
      <w:pPr>
        <w:spacing w:before="0" w:after="0"/>
        <w:ind w:left="461"/>
      </w:pPr>
      <w:r>
        <w:rPr>
          <w:rFonts w:ascii="Consolas" w:hAnsi="Consolas" w:eastAsia="Consolas" w:cs="Consolas"/>
          <w:b w:val="0"/>
          <w:sz w:val="18"/>
        </w:rPr>
        <w:t xml:space="preserve"> 12     WHEN OTHERS THEN</w:t>
      </w:r>
    </w:p>
    <w:p>
      <w:pPr>
        <w:spacing w:before="0" w:after="0"/>
        <w:ind w:left="461"/>
      </w:pPr>
      <w:r>
        <w:rPr>
          <w:rFonts w:ascii="Consolas" w:hAnsi="Consolas" w:eastAsia="Consolas" w:cs="Consolas"/>
          <w:b w:val="0"/>
          <w:sz w:val="18"/>
        </w:rPr>
        <w:t xml:space="preserve"> 13        ROLLBACK;</w:t>
      </w:r>
    </w:p>
    <w:p>
      <w:pPr>
        <w:spacing w:before="0" w:after="0"/>
        <w:ind w:left="461"/>
      </w:pPr>
      <w:r>
        <w:rPr>
          <w:rFonts w:ascii="Consolas" w:hAnsi="Consolas" w:eastAsia="Consolas" w:cs="Consolas"/>
          <w:b w:val="0"/>
          <w:sz w:val="18"/>
        </w:rPr>
        <w:t xml:space="preserve"> 14        pkg_ops_log.write_error(v_id, SQLCODE, SQLERRM);</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msg FORMAT A46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error_code,</w:t>
      </w:r>
    </w:p>
    <w:p>
      <w:pPr>
        <w:spacing w:before="0" w:after="0"/>
        <w:ind w:left="461"/>
      </w:pPr>
      <w:r>
        <w:rPr>
          <w:rFonts w:ascii="Consolas" w:hAnsi="Consolas" w:eastAsia="Consolas" w:cs="Consolas"/>
          <w:b w:val="0"/>
          <w:sz w:val="18"/>
        </w:rPr>
        <w:t xml:space="preserve">  2         SUBSTR(error_message, 1, 46) AS msg</w:t>
      </w:r>
    </w:p>
    <w:p>
      <w:pPr>
        <w:spacing w:before="0" w:after="0"/>
        <w:ind w:left="461"/>
      </w:pPr>
      <w:r>
        <w:rPr>
          <w:rFonts w:ascii="Consolas" w:hAnsi="Consolas" w:eastAsia="Consolas" w:cs="Consolas"/>
          <w:b w:val="0"/>
          <w:sz w:val="18"/>
        </w:rPr>
        <w:t xml:space="preserve">  3    FROM plsql_job_log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ERROR_CODE MSG</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1 SALARY_RAISE_TEST    SUCCESS</w:t>
      </w:r>
    </w:p>
    <w:p>
      <w:pPr>
        <w:spacing w:before="0" w:after="0"/>
        <w:ind w:left="461"/>
      </w:pPr>
      <w:r>
        <w:rPr>
          <w:rFonts w:ascii="Consolas" w:hAnsi="Consolas" w:eastAsia="Consolas" w:cs="Consolas"/>
          <w:b w:val="0"/>
          <w:sz w:val="18"/>
        </w:rPr>
        <w:t xml:space="preserve">         2 SALARY_RAISE_FAIL    ERROR       -20010 ORA-20010: 급여 인상률 검증 실패</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emp_cnt, SUM(salary) AS sal_sum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    SAL_SUM</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107     691416</w:t>
      </w:r>
    </w:p>
    <w:p>
      <w:pPr>
        <w:spacing w:before="200" w:after="80"/>
      </w:pPr>
      <w:r>
        <w:rPr>
          <w:rFonts w:ascii="맑은 고딕" w:hAnsi="맑은 고딕" w:eastAsia="맑은 고딕" w:cs="맑은 고딕"/>
          <w:b/>
          <w:sz w:val="21"/>
        </w:rPr>
        <w:t>【판정 근거】 ERROR_CODE -20010 이 발생시킨 오류 번호와 일치하고, EMPLOYEES 는 시작 기준값 그대로다</w:t>
      </w:r>
    </w:p>
    <w:p>
      <w:pPr>
        <w:spacing w:before="20" w:after="60"/>
        <w:ind w:left="403"/>
      </w:pPr>
      <w:r>
        <w:rPr>
          <w:rFonts w:ascii="맑은 고딕" w:hAnsi="맑은 고딕" w:eastAsia="맑은 고딕" w:cs="맑은 고딕"/>
          <w:b w:val="0"/>
          <w:sz w:val="19"/>
        </w:rPr>
        <w:t>▸ ROLLBACK 을 WRITE_ERROR 호출보다 먼저 둔 순서에 주의한다. 반대로 두어도 결과는 같지만, "업무를 먼저 안전한 상태로 되돌리고 그다음에 기록한다"가 읽기에 명확하다. 더 중요한 것은 START_JOB 을 UPDATE 보다 먼저 호출한 점이다. UPDATE 도중에 죽으면 로그 행 자체가 없어 "시도한 사실"이 사라지기 때문이다.</w:t>
      </w:r>
    </w:p>
    <w:p>
      <w:pPr>
        <w:spacing w:before="20" w:after="60"/>
        <w:ind w:left="403"/>
      </w:pPr>
      <w:r>
        <w:rPr>
          <w:rFonts w:ascii="맑은 고딕" w:hAnsi="맑은 고딕" w:eastAsia="맑은 고딕" w:cs="맑은 고딕"/>
          <w:b w:val="0"/>
          <w:sz w:val="19"/>
        </w:rPr>
        <w:t>▸ RAISE_APPLICATION_ERROR(-20010, …) 의 SQLCODE 는 -20010, SQLERRM 은 "ORA-20010: " 로 시작하는 문자열이다. 두 값이 로그의 ERROR_CODE · ERROR_MESSAGE 와 일치하는지 확인하는 것이 이 과제의 판정 근거다. 코드만 맞고 메시지가 잘렸거나 NULL 이면 SUBSTRB 처리를 잘못한 것이다.</w:t>
      </w:r>
    </w:p>
    <w:p>
      <w:pPr>
        <w:spacing w:before="20" w:after="60"/>
        <w:ind w:left="403"/>
      </w:pPr>
      <w:r>
        <w:rPr>
          <w:rFonts w:ascii="맑은 고딕" w:hAnsi="맑은 고딕" w:eastAsia="맑은 고딕" w:cs="맑은 고딕"/>
          <w:b w:val="0"/>
          <w:sz w:val="19"/>
        </w:rPr>
        <w:t>▸ 107 / 691416 이 Section 1 에서 기록한 시작 기준값과 정확히 같다. 이 절에서 EMPLOYEES 를 두 번 갱신했지만 모두 롤백됐으므로 원본은 무사하다. 이 확인 없이 다음 절로 넘어가면 7번에서 주입할 이상 데이터와 뒤섞여 원인 추적이 불가능해진다.</w:t>
      </w:r>
    </w:p>
    <w:p>
      <w:pPr>
        <w:spacing w:before="40" w:after="80"/>
        <w:ind w:left="403"/>
      </w:pPr>
      <w:r>
        <w:rPr>
          <w:rFonts w:ascii="맑은 고딕" w:hAnsi="맑은 고딕" w:eastAsia="맑은 고딕" w:cs="맑은 고딕"/>
          <w:b/>
          <w:sz w:val="19"/>
        </w:rPr>
        <w:t>◇ 채점 포인트 — RETURNING INTO 로 LOG_ID 를 되받음 1점, 자율 트랜잭션 선언과 명시적 종료 1점, 4000바이트 대응(SUBSTRB)과 그 근거 1점, 두 세션 조회 네 벌과 급여 합계 세 값 비교 2점, 실패 경로의 ERROR 행과 ERROR_CODE 일치 확인 1점. MAX(log_id) 재조회 구현은 이 과제 전체에서 2점 감점.</w:t>
      </w:r>
    </w:p>
    <w:p>
      <w:pPr>
        <w:spacing w:before="200" w:after="60"/>
      </w:pPr>
      <w:r>
        <w:rPr>
          <w:rFonts w:ascii="맑은 고딕" w:hAnsi="맑은 고딕" w:eastAsia="맑은 고딕" w:cs="맑은 고딕"/>
          <w:b/>
          <w:sz w:val="21"/>
        </w:rPr>
        <w:t>6. 자율 트랜잭션을 종료하지 않았을 때의 오류를 재현하고 수정하시오.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오류 재현 ② — 별도 임시 프로시저로 ORA-06519 를 만든다</w:t>
      </w:r>
    </w:p>
    <w:p>
      <w:pPr>
        <w:spacing w:before="120" w:after="0"/>
        <w:ind w:left="461"/>
      </w:pPr>
      <w:r>
        <w:rPr>
          <w:rFonts w:ascii="Consolas" w:hAnsi="Consolas" w:eastAsia="Consolas" w:cs="Consolas"/>
          <w:b w:val="0"/>
          <w:sz w:val="18"/>
        </w:rPr>
        <w:t>SQL&gt; CREATE OR REPLACE PROCEDURE pr_tmp_bad_log IS</w:t>
      </w:r>
    </w:p>
    <w:p>
      <w:pPr>
        <w:spacing w:before="0" w:after="0"/>
        <w:ind w:left="461"/>
      </w:pPr>
      <w:r>
        <w:rPr>
          <w:rFonts w:ascii="Consolas" w:hAnsi="Consolas" w:eastAsia="Consolas" w:cs="Consolas"/>
          <w:b w:val="0"/>
          <w:sz w:val="18"/>
        </w:rPr>
        <w:t xml:space="preserve">  2     PRAGMA AUTONOMOUS_TRANSACTION;</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INSERT INTO plsql_job_log</w:t>
      </w:r>
    </w:p>
    <w:p>
      <w:pPr>
        <w:spacing w:before="0" w:after="0"/>
        <w:ind w:left="461"/>
      </w:pPr>
      <w:r>
        <w:rPr>
          <w:rFonts w:ascii="Consolas" w:hAnsi="Consolas" w:eastAsia="Consolas" w:cs="Consolas"/>
          <w:b w:val="0"/>
          <w:sz w:val="18"/>
        </w:rPr>
        <w:t xml:space="preserve">  5        (job_name, start_time, status, created_by)</w:t>
      </w:r>
    </w:p>
    <w:p>
      <w:pPr>
        <w:spacing w:before="0" w:after="0"/>
        <w:ind w:left="461"/>
      </w:pPr>
      <w:r>
        <w:rPr>
          <w:rFonts w:ascii="Consolas" w:hAnsi="Consolas" w:eastAsia="Consolas" w:cs="Consolas"/>
          <w:b w:val="0"/>
          <w:sz w:val="18"/>
        </w:rPr>
        <w:t xml:space="preserve">  6     VALUES ('TMP_BAD_LOG', SYSTIMESTAMP, 'RUNNING', USER);</w:t>
      </w:r>
    </w:p>
    <w:p>
      <w:pPr>
        <w:spacing w:before="0" w:after="0"/>
        <w:ind w:left="461"/>
      </w:pPr>
      <w:r>
        <w:rPr>
          <w:rFonts w:ascii="Consolas" w:hAnsi="Consolas" w:eastAsia="Consolas" w:cs="Consolas"/>
          <w:b w:val="0"/>
          <w:sz w:val="18"/>
        </w:rPr>
        <w:t xml:space="preserve">  7     -- COMMIT 을 의도적으로 빠뜨린다</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pr_tmp_bad_log;</w:t>
      </w:r>
    </w:p>
    <w:p>
      <w:pPr>
        <w:spacing w:before="0" w:after="0"/>
        <w:ind w:left="461"/>
      </w:pPr>
      <w:r>
        <w:rPr>
          <w:rFonts w:ascii="Consolas" w:hAnsi="Consolas" w:eastAsia="Consolas" w:cs="Consolas"/>
          <w:b w:val="0"/>
          <w:sz w:val="18"/>
        </w:rPr>
        <w:t>BEGIN pr_tmp_bad_log; END;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ORA-06519: active autonomous transaction detected and rolled back</w:t>
      </w:r>
    </w:p>
    <w:p>
      <w:pPr>
        <w:spacing w:before="0" w:after="0"/>
        <w:ind w:left="461"/>
      </w:pPr>
      <w:r>
        <w:rPr>
          <w:rFonts w:ascii="Consolas" w:hAnsi="Consolas" w:eastAsia="Consolas" w:cs="Consolas"/>
          <w:b w:val="0"/>
          <w:sz w:val="18"/>
        </w:rPr>
        <w:t>ORA-06512: at "HR.PR_TMP_BAD_LOG", line 8</w:t>
      </w:r>
    </w:p>
    <w:p>
      <w:pPr>
        <w:spacing w:before="0" w:after="0"/>
        <w:ind w:left="461"/>
      </w:pPr>
      <w:r>
        <w:rPr>
          <w:rFonts w:ascii="Consolas" w:hAnsi="Consolas" w:eastAsia="Consolas" w:cs="Consolas"/>
          <w:b w:val="0"/>
          <w:sz w:val="18"/>
        </w:rPr>
        <w:t>ORA-06512: at line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cnt FROM plsql_job_log</w:t>
      </w:r>
    </w:p>
    <w:p>
      <w:pPr>
        <w:spacing w:before="0" w:after="0"/>
        <w:ind w:left="461"/>
      </w:pPr>
      <w:r>
        <w:rPr>
          <w:rFonts w:ascii="Consolas" w:hAnsi="Consolas" w:eastAsia="Consolas" w:cs="Consolas"/>
          <w:b w:val="0"/>
          <w:sz w:val="18"/>
        </w:rPr>
        <w:t xml:space="preserve">  2   WHERE job_name = 'TMP_BAD_LOG';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0" w:after="80"/>
      </w:pPr>
      <w:r>
        <w:rPr>
          <w:rFonts w:ascii="맑은 고딕" w:hAnsi="맑은 고딕" w:eastAsia="맑은 고딕" w:cs="맑은 고딕"/>
          <w:b/>
          <w:sz w:val="21"/>
        </w:rPr>
        <w:t>【판정 근거】 오류가 났고, 넣으려던 행도 남지 않았다</w:t>
      </w:r>
    </w:p>
    <w:p>
      <w:pPr>
        <w:spacing w:before="20" w:after="60"/>
        <w:ind w:left="403"/>
      </w:pPr>
      <w:r>
        <w:rPr>
          <w:rFonts w:ascii="맑은 고딕" w:hAnsi="맑은 고딕" w:eastAsia="맑은 고딕" w:cs="맑은 고딕"/>
          <w:b w:val="0"/>
          <w:sz w:val="19"/>
        </w:rPr>
        <w:t>▸ 오류 위치가 INSERT 문(4~6행)이 아니라 END 문(8행)으로 표시되는 점에 주의한다. 자율 트랜잭션은 "프로시저가 반환되는 순간"에 미종료 여부가 판정되기 때문이다. PLS-00323 이 바디의 마지막 END 를 가리키는 것과 같은 이치다 — 검사 시점이 곧 오류 위치다.</w:t>
      </w:r>
    </w:p>
    <w:p>
      <w:pPr>
        <w:spacing w:before="20" w:after="60"/>
        <w:ind w:left="403"/>
      </w:pPr>
      <w:r>
        <w:rPr>
          <w:rFonts w:ascii="맑은 고딕" w:hAnsi="맑은 고딕" w:eastAsia="맑은 고딕" w:cs="맑은 고딕"/>
          <w:b w:val="0"/>
          <w:sz w:val="19"/>
        </w:rPr>
        <w:t>▸ 행이 남지 않은 이유는 오라클이 미종료 자율 트랜잭션을 강제로 롤백한 뒤 오류를 던지기 때문이다. 메시지의 "and rolled back" 이 그 사실을 그대로 말하고 있다. 자율 트랜잭션은 본 트랜잭션과 분리돼 있으므로 호출자가 나중에 COMMIT 해도 되살아나지 않는다.</w:t>
      </w:r>
    </w:p>
    <w:p>
      <w:pPr>
        <w:spacing w:before="20" w:after="60"/>
        <w:ind w:left="403"/>
      </w:pPr>
      <w:r>
        <w:rPr>
          <w:rFonts w:ascii="맑은 고딕" w:hAnsi="맑은 고딕" w:eastAsia="맑은 고딕" w:cs="맑은 고딕"/>
          <w:b w:val="0"/>
          <w:sz w:val="19"/>
        </w:rPr>
        <w:t>▸ 이 과제를 PKG_OPS_LOG 본체에서 재현한 답안은 감점한다. 5번의 산출물을 망가뜨리면 7번 이후가 전부 영향을 받는다. 오류 재현은 반드시 격리된 임시 객체에서 한다 — 실습 환경에서도 지켜야 할 습관이다.</w:t>
      </w:r>
    </w:p>
    <w:p>
      <w:pPr>
        <w:spacing w:before="200" w:after="80"/>
      </w:pPr>
      <w:r>
        <w:rPr>
          <w:rFonts w:ascii="맑은 고딕" w:hAnsi="맑은 고딕" w:eastAsia="맑은 고딕" w:cs="맑은 고딕"/>
          <w:b/>
          <w:sz w:val="21"/>
        </w:rPr>
        <w:t>【수행】 수정과 정리</w:t>
      </w:r>
    </w:p>
    <w:p>
      <w:pPr>
        <w:spacing w:before="120" w:after="0"/>
        <w:ind w:left="461"/>
      </w:pPr>
      <w:r>
        <w:rPr>
          <w:rFonts w:ascii="Consolas" w:hAnsi="Consolas" w:eastAsia="Consolas" w:cs="Consolas"/>
          <w:b w:val="0"/>
          <w:sz w:val="18"/>
        </w:rPr>
        <w:t>SQL&gt; CREATE OR REPLACE PROCEDURE pr_tmp_bad_log IS</w:t>
      </w:r>
    </w:p>
    <w:p>
      <w:pPr>
        <w:spacing w:before="0" w:after="0"/>
        <w:ind w:left="461"/>
      </w:pPr>
      <w:r>
        <w:rPr>
          <w:rFonts w:ascii="Consolas" w:hAnsi="Consolas" w:eastAsia="Consolas" w:cs="Consolas"/>
          <w:b w:val="0"/>
          <w:sz w:val="18"/>
        </w:rPr>
        <w:t xml:space="preserve">  2     PRAGMA AUTONOMOUS_TRANSACTION;</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INSERT INTO plsql_job_log</w:t>
      </w:r>
    </w:p>
    <w:p>
      <w:pPr>
        <w:spacing w:before="0" w:after="0"/>
        <w:ind w:left="461"/>
      </w:pPr>
      <w:r>
        <w:rPr>
          <w:rFonts w:ascii="Consolas" w:hAnsi="Consolas" w:eastAsia="Consolas" w:cs="Consolas"/>
          <w:b w:val="0"/>
          <w:sz w:val="18"/>
        </w:rPr>
        <w:t xml:space="preserve">  5        (job_name, start_time, status, created_by)</w:t>
      </w:r>
    </w:p>
    <w:p>
      <w:pPr>
        <w:spacing w:before="0" w:after="0"/>
        <w:ind w:left="461"/>
      </w:pPr>
      <w:r>
        <w:rPr>
          <w:rFonts w:ascii="Consolas" w:hAnsi="Consolas" w:eastAsia="Consolas" w:cs="Consolas"/>
          <w:b w:val="0"/>
          <w:sz w:val="18"/>
        </w:rPr>
        <w:t xml:space="preserve">  6     VALUES ('TMP_BAD_LOG', SYSTIMESTAMP, 'RUNNING', USER);</w:t>
      </w:r>
    </w:p>
    <w:p>
      <w:pPr>
        <w:spacing w:before="0" w:after="0"/>
        <w:ind w:left="461"/>
      </w:pPr>
      <w:r>
        <w:rPr>
          <w:rFonts w:ascii="Consolas" w:hAnsi="Consolas" w:eastAsia="Consolas" w:cs="Consolas"/>
          <w:b w:val="0"/>
          <w:sz w:val="18"/>
        </w:rPr>
        <w:t xml:space="preserve">  7     COMMIT;</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pr_tmp_bad_log;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cnt FROM plsql_job_log</w:t>
      </w:r>
    </w:p>
    <w:p>
      <w:pPr>
        <w:spacing w:before="0" w:after="0"/>
        <w:ind w:left="461"/>
      </w:pPr>
      <w:r>
        <w:rPr>
          <w:rFonts w:ascii="Consolas" w:hAnsi="Consolas" w:eastAsia="Consolas" w:cs="Consolas"/>
          <w:b w:val="0"/>
          <w:sz w:val="18"/>
        </w:rPr>
        <w:t xml:space="preserve">  2   WHERE job_name = 'TMP_BAD_LOG';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plsql_job_log WHERE job_name = 'TMP_BAD_LOG';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PROCEDURE pr_tmp_bad_log;</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Procedure dropped.</w:t>
      </w:r>
    </w:p>
    <w:p>
      <w:pPr>
        <w:spacing w:before="200" w:after="80"/>
      </w:pPr>
      <w:r>
        <w:rPr>
          <w:rFonts w:ascii="맑은 고딕" w:hAnsi="맑은 고딕" w:eastAsia="맑은 고딕" w:cs="맑은 고딕"/>
          <w:b/>
          <w:sz w:val="21"/>
        </w:rPr>
        <w:t>【수행】 예외 처리 규칙의 선택 — 되돌린 뒤 다시 던진다</w:t>
      </w:r>
    </w:p>
    <w:tbl>
      <w:tblPr>
        <w:tblStyle w:val="TableGrid"/>
        <w:tblW w:type="auto" w:w="0"/>
        <w:tblLook w:firstColumn="1" w:firstRow="1" w:lastColumn="0" w:lastRow="0" w:noHBand="0" w:noVBand="1" w:val="04A0"/>
      </w:tblPr>
      <w:tblGrid>
        <w:gridCol w:w="3024"/>
        <w:gridCol w:w="3024"/>
        <w:gridCol w:w="3024"/>
      </w:tblGrid>
      <w:tr>
        <w:tc>
          <w:tcPr>
            <w:tcW w:type="dxa" w:w="2205"/>
          </w:tcPr>
          <w:p>
            <w:r/>
            <w:r>
              <w:rPr>
                <w:rFonts w:ascii="맑은 고딕" w:hAnsi="맑은 고딕" w:eastAsia="맑은 고딕" w:cs="맑은 고딕"/>
                <w:b/>
                <w:sz w:val="19"/>
              </w:rPr>
              <w:t>선택지</w:t>
            </w:r>
          </w:p>
        </w:tc>
        <w:tc>
          <w:tcPr>
            <w:tcW w:type="dxa" w:w="2677"/>
          </w:tcPr>
          <w:p>
            <w:r/>
            <w:r>
              <w:rPr>
                <w:rFonts w:ascii="맑은 고딕" w:hAnsi="맑은 고딕" w:eastAsia="맑은 고딕" w:cs="맑은 고딕"/>
                <w:b/>
                <w:sz w:val="19"/>
              </w:rPr>
              <w:t>동작</w:t>
            </w:r>
          </w:p>
        </w:tc>
        <w:tc>
          <w:tcPr>
            <w:tcW w:type="dxa" w:w="4173"/>
          </w:tcPr>
          <w:p>
            <w:r/>
            <w:r>
              <w:rPr>
                <w:rFonts w:ascii="맑은 고딕" w:hAnsi="맑은 고딕" w:eastAsia="맑은 고딕" w:cs="맑은 고딕"/>
                <w:b/>
                <w:sz w:val="19"/>
              </w:rPr>
              <w:t>상위 계층에서 벌어지는 일</w:t>
            </w:r>
          </w:p>
        </w:tc>
      </w:tr>
      <w:tr>
        <w:tc>
          <w:tcPr>
            <w:tcW w:type="dxa" w:w="2205"/>
          </w:tcPr>
          <w:p>
            <w:r/>
            <w:r>
              <w:rPr>
                <w:rFonts w:ascii="맑은 고딕" w:hAnsi="맑은 고딕" w:eastAsia="맑은 고딕" w:cs="맑은 고딕"/>
                <w:b w:val="0"/>
                <w:sz w:val="19"/>
              </w:rPr>
              <w:t>A. 되돌리고 조용히 끝낸다</w:t>
              <w:br/>
              <w:t>(ROLLBACK 만)</w:t>
            </w:r>
          </w:p>
        </w:tc>
        <w:tc>
          <w:tcPr>
            <w:tcW w:type="dxa" w:w="2677"/>
          </w:tcPr>
          <w:p>
            <w:r/>
            <w:r>
              <w:rPr>
                <w:rFonts w:ascii="맑은 고딕" w:hAnsi="맑은 고딕" w:eastAsia="맑은 고딕" w:cs="맑은 고딕"/>
                <w:b w:val="0"/>
                <w:sz w:val="19"/>
              </w:rPr>
              <w:t>로그를 못 남겨도 호출자는 성공으로 인식</w:t>
            </w:r>
          </w:p>
        </w:tc>
        <w:tc>
          <w:tcPr>
            <w:tcW w:type="dxa" w:w="4173"/>
          </w:tcPr>
          <w:p>
            <w:r/>
            <w:r>
              <w:rPr>
                <w:rFonts w:ascii="맑은 고딕" w:hAnsi="맑은 고딕" w:eastAsia="맑은 고딕" w:cs="맑은 고딕"/>
                <w:b w:val="0"/>
                <w:sz w:val="19"/>
              </w:rPr>
              <w:t>점검이 정상 수행됐는데 기록이 없다.</w:t>
              <w:br/>
              <w:t>11번의 요약 로그가 실제 실행 수와 어긋나</w:t>
              <w:br/>
              <w:t>15번 ⑤의 대조 질의가 계속 불일치를 낸다</w:t>
            </w:r>
          </w:p>
        </w:tc>
      </w:tr>
      <w:tr>
        <w:tc>
          <w:tcPr>
            <w:tcW w:type="dxa" w:w="2205"/>
          </w:tcPr>
          <w:p>
            <w:r/>
            <w:r>
              <w:rPr>
                <w:rFonts w:ascii="맑은 고딕" w:hAnsi="맑은 고딕" w:eastAsia="맑은 고딕" w:cs="맑은 고딕"/>
                <w:b w:val="0"/>
                <w:sz w:val="19"/>
              </w:rPr>
              <w:t>B. 되돌린 뒤 다시 던진다</w:t>
              <w:br/>
              <w:t>(ROLLBACK; RAISE)</w:t>
            </w:r>
          </w:p>
        </w:tc>
        <w:tc>
          <w:tcPr>
            <w:tcW w:type="dxa" w:w="2677"/>
          </w:tcPr>
          <w:p>
            <w:r/>
            <w:r>
              <w:rPr>
                <w:rFonts w:ascii="맑은 고딕" w:hAnsi="맑은 고딕" w:eastAsia="맑은 고딕" w:cs="맑은 고딕"/>
                <w:b w:val="0"/>
                <w:sz w:val="19"/>
              </w:rPr>
              <w:t>로그 실패가 호출자에게 예외로 전달</w:t>
            </w:r>
          </w:p>
        </w:tc>
        <w:tc>
          <w:tcPr>
            <w:tcW w:type="dxa" w:w="4173"/>
          </w:tcPr>
          <w:p>
            <w:r/>
            <w:r>
              <w:rPr>
                <w:rFonts w:ascii="맑은 고딕" w:hAnsi="맑은 고딕" w:eastAsia="맑은 고딕" w:cs="맑은 고딕"/>
                <w:b w:val="0"/>
                <w:sz w:val="19"/>
              </w:rPr>
              <w:t>11번의 개별 예외 블록이 그 점검을 실패로</w:t>
              <w:br/>
              <w:t>집계하고 요약이 PARTIAL 이 된다.</w:t>
              <w:br/>
              <w:t>"기록할 수 없는 상태"가 장애로 드러난다</w:t>
            </w:r>
          </w:p>
        </w:tc>
      </w:tr>
      <w:tr>
        <w:tc>
          <w:tcPr>
            <w:tcW w:type="dxa" w:w="2205"/>
          </w:tcPr>
          <w:p>
            <w:r/>
            <w:r>
              <w:rPr>
                <w:rFonts w:ascii="맑은 고딕" w:hAnsi="맑은 고딕" w:eastAsia="맑은 고딕" w:cs="맑은 고딕"/>
                <w:b w:val="0"/>
                <w:sz w:val="19"/>
              </w:rPr>
              <w:t>C. 아무것도 하지 않는다</w:t>
            </w:r>
          </w:p>
        </w:tc>
        <w:tc>
          <w:tcPr>
            <w:tcW w:type="dxa" w:w="2677"/>
          </w:tcPr>
          <w:p>
            <w:r/>
            <w:r>
              <w:rPr>
                <w:rFonts w:ascii="맑은 고딕" w:hAnsi="맑은 고딕" w:eastAsia="맑은 고딕" w:cs="맑은 고딕"/>
                <w:b w:val="0"/>
                <w:sz w:val="19"/>
              </w:rPr>
              <w:t>자율 트랜잭션이 열린 채 반환</w:t>
            </w:r>
          </w:p>
        </w:tc>
        <w:tc>
          <w:tcPr>
            <w:tcW w:type="dxa" w:w="4173"/>
          </w:tcPr>
          <w:p>
            <w:r/>
            <w:r>
              <w:rPr>
                <w:rFonts w:ascii="맑은 고딕" w:hAnsi="맑은 고딕" w:eastAsia="맑은 고딕" w:cs="맑은 고딕"/>
                <w:b w:val="0"/>
                <w:sz w:val="19"/>
              </w:rPr>
              <w:t>ORA-06519 가 되어 결국 호출자에게 전파되지만</w:t>
              <w:br/>
              <w:t>원인 메시지가 실제 원인을 가린다</w:t>
            </w:r>
          </w:p>
        </w:tc>
      </w:tr>
    </w:tbl>
    <w:p/>
    <w:p>
      <w:pPr>
        <w:spacing w:before="0" w:after="80"/>
      </w:pPr>
      <w:r>
        <w:rPr>
          <w:rFonts w:ascii="맑은 고딕" w:hAnsi="맑은 고딕" w:eastAsia="맑은 고딕" w:cs="맑은 고딕"/>
          <w:b w:val="0"/>
          <w:sz w:val="20"/>
        </w:rPr>
        <w:t>채택은 B다. 로깅 계층이 실패했다는 것은 "이번 실행의 결과를 신뢰할 수 없다"는 뜻이므로 감출 이유가 없다. 다만 B 를 택했기 때문에 11번의 통합 실행기는 각 점검 호출을 반드시 개별 예외 블록으로 감싸야 한다. 로깅 실패 하나가 전체를 멈추면 A 를 택한 것보다 나쁜 결과가 되기 때문이다. 즉 하위 계층의 "다시 던진다"와 상위 계층의 "흡수한다"는 짝으로 설계된다.</w:t>
      </w:r>
    </w:p>
    <w:p>
      <w:pPr>
        <w:spacing w:before="200" w:after="80"/>
      </w:pPr>
      <w:r>
        <w:rPr>
          <w:rFonts w:ascii="맑은 고딕" w:hAnsi="맑은 고딕" w:eastAsia="맑은 고딕" w:cs="맑은 고딕"/>
          <w:b/>
          <w:sz w:val="21"/>
        </w:rPr>
        <w:t>【수행】 오류 재현 ③ — 로그 인프라가 없는 환경에 배포됐을 때</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EXECUTE IMMEDIATE</w:t>
      </w:r>
    </w:p>
    <w:p>
      <w:pPr>
        <w:spacing w:before="0" w:after="0"/>
        <w:ind w:left="461"/>
      </w:pPr>
      <w:r>
        <w:rPr>
          <w:rFonts w:ascii="Consolas" w:hAnsi="Consolas" w:eastAsia="Consolas" w:cs="Consolas"/>
          <w:b w:val="0"/>
          <w:sz w:val="18"/>
        </w:rPr>
        <w:t xml:space="preserve">  3        'INSERT INTO plsql_job_log_v2 (job_name) VALUES (''X'')';</w:t>
      </w:r>
    </w:p>
    <w:p>
      <w:pPr>
        <w:spacing w:before="0" w:after="0"/>
        <w:ind w:left="461"/>
      </w:pPr>
      <w:r>
        <w:rPr>
          <w:rFonts w:ascii="Consolas" w:hAnsi="Consolas" w:eastAsia="Consolas" w:cs="Consolas"/>
          <w:b w:val="0"/>
          <w:sz w:val="18"/>
        </w:rPr>
        <w:t xml:space="preserve">  4  END;</w:t>
      </w:r>
    </w:p>
    <w:p>
      <w:pPr>
        <w:spacing w:before="0" w:after="0"/>
        <w:ind w:left="461"/>
      </w:pPr>
      <w:r>
        <w:rPr>
          <w:rFonts w:ascii="Consolas" w:hAnsi="Consolas" w:eastAsia="Consolas" w:cs="Consolas"/>
          <w:b w:val="0"/>
          <w:sz w:val="18"/>
        </w:rPr>
        <w:t xml:space="preserve">  5  /</w:t>
      </w:r>
    </w:p>
    <w:p>
      <w:pPr>
        <w:spacing w:before="0" w:after="0"/>
        <w:ind w:left="461"/>
      </w:pPr>
      <w:r>
        <w:rPr>
          <w:rFonts w:ascii="Consolas" w:hAnsi="Consolas" w:eastAsia="Consolas" w:cs="Consolas"/>
          <w:b w:val="0"/>
          <w:sz w:val="18"/>
        </w:rPr>
        <w:t>BEGIN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ORA-00942: table or view does not exist</w:t>
      </w:r>
    </w:p>
    <w:p>
      <w:pPr>
        <w:spacing w:before="0" w:after="0"/>
        <w:ind w:left="461"/>
      </w:pPr>
      <w:r>
        <w:rPr>
          <w:rFonts w:ascii="Consolas" w:hAnsi="Consolas" w:eastAsia="Consolas" w:cs="Consolas"/>
          <w:b w:val="0"/>
          <w:sz w:val="18"/>
        </w:rPr>
        <w:t>ORA-06512: at line 2</w:t>
      </w:r>
    </w:p>
    <w:p>
      <w:pPr>
        <w:spacing w:before="0" w:after="120"/>
        <w:ind w:left="461"/>
      </w:pPr>
      <w:r>
        <w:rPr>
          <w:rFonts w:ascii="Consolas" w:hAnsi="Consolas" w:eastAsia="Consolas" w:cs="Consolas"/>
          <w:b w:val="0"/>
          <w:sz w:val="18"/>
        </w:rPr>
        <w:t xml:space="preserve"> </w:t>
      </w:r>
    </w:p>
    <w:p>
      <w:pPr>
        <w:spacing w:before="20" w:after="60"/>
        <w:ind w:left="403"/>
      </w:pPr>
      <w:r>
        <w:rPr>
          <w:rFonts w:ascii="맑은 고딕" w:hAnsi="맑은 고딕" w:eastAsia="맑은 고딕" w:cs="맑은 고딕"/>
          <w:b w:val="0"/>
          <w:sz w:val="19"/>
        </w:rPr>
        <w:t>▸ 로그를 남기려다 프로그램이 죽는 상황이다. 정적 SQL 이었다면 이 오류는 컴파일 시점에 났을 것이고(8번에서 확인한다), 동적 SQL 이라 실행 시점까지 미뤄졌다. 어느 쪽이든 자동화 스크립트는 로그 인프라의 존재를 먼저 확인해야 한다.</w:t>
      </w:r>
    </w:p>
    <w:p>
      <w:pPr>
        <w:spacing w:before="200" w:after="80"/>
      </w:pPr>
      <w:r>
        <w:rPr>
          <w:rFonts w:ascii="맑은 고딕" w:hAnsi="맑은 고딕" w:eastAsia="맑은 고딕" w:cs="맑은 고딕"/>
          <w:b/>
          <w:sz w:val="21"/>
        </w:rPr>
        <w:t>【수행】 사전 확인 루틴 — 없으면 만들고, 있으면 건너뛴다</w:t>
      </w:r>
    </w:p>
    <w:p>
      <w:pPr>
        <w:spacing w:before="120" w:after="0"/>
        <w:ind w:left="461"/>
      </w:pPr>
      <w:r>
        <w:rPr>
          <w:rFonts w:ascii="Consolas" w:hAnsi="Consolas" w:eastAsia="Consolas" w:cs="Consolas"/>
          <w:b w:val="0"/>
          <w:sz w:val="18"/>
        </w:rPr>
        <w:t>SQL&gt; CREATE OR REPLACE PROCEDURE pr_ensure_log_tables IS</w:t>
      </w:r>
    </w:p>
    <w:p>
      <w:pPr>
        <w:spacing w:before="0" w:after="0"/>
        <w:ind w:left="461"/>
      </w:pPr>
      <w:r>
        <w:rPr>
          <w:rFonts w:ascii="Consolas" w:hAnsi="Consolas" w:eastAsia="Consolas" w:cs="Consolas"/>
          <w:b w:val="0"/>
          <w:sz w:val="18"/>
        </w:rPr>
        <w:t xml:space="preserve">  2     v_cnt PLS_INTEGER;</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COUNT(*) INTO v_cnt FROM user_tables</w:t>
      </w:r>
    </w:p>
    <w:p>
      <w:pPr>
        <w:spacing w:before="0" w:after="0"/>
        <w:ind w:left="461"/>
      </w:pPr>
      <w:r>
        <w:rPr>
          <w:rFonts w:ascii="Consolas" w:hAnsi="Consolas" w:eastAsia="Consolas" w:cs="Consolas"/>
          <w:b w:val="0"/>
          <w:sz w:val="18"/>
        </w:rPr>
        <w:t xml:space="preserve">  5      WHERE table_name = 'PLSQL_JOB_LOG';</w:t>
      </w:r>
    </w:p>
    <w:p>
      <w:pPr>
        <w:spacing w:before="0" w:after="0"/>
        <w:ind w:left="461"/>
      </w:pPr>
      <w:r>
        <w:rPr>
          <w:rFonts w:ascii="Consolas" w:hAnsi="Consolas" w:eastAsia="Consolas" w:cs="Consolas"/>
          <w:b w:val="0"/>
          <w:sz w:val="18"/>
        </w:rPr>
        <w:t xml:space="preserve">  6     IF v_cnt = 0 THEN</w:t>
      </w:r>
    </w:p>
    <w:p>
      <w:pPr>
        <w:spacing w:before="0" w:after="0"/>
        <w:ind w:left="461"/>
      </w:pPr>
      <w:r>
        <w:rPr>
          <w:rFonts w:ascii="Consolas" w:hAnsi="Consolas" w:eastAsia="Consolas" w:cs="Consolas"/>
          <w:b w:val="0"/>
          <w:sz w:val="18"/>
        </w:rPr>
        <w:t xml:space="preserve">  7        EXECUTE IMMEDIATE '</w:t>
      </w:r>
    </w:p>
    <w:p>
      <w:pPr>
        <w:spacing w:before="0" w:after="0"/>
        <w:ind w:left="461"/>
      </w:pPr>
      <w:r>
        <w:rPr>
          <w:rFonts w:ascii="Consolas" w:hAnsi="Consolas" w:eastAsia="Consolas" w:cs="Consolas"/>
          <w:b w:val="0"/>
          <w:sz w:val="18"/>
        </w:rPr>
        <w:t xml:space="preserve">  8           CREATE TABLE plsql_job_log (</w:t>
      </w:r>
    </w:p>
    <w:p>
      <w:pPr>
        <w:spacing w:before="0" w:after="0"/>
        <w:ind w:left="461"/>
      </w:pPr>
      <w:r>
        <w:rPr>
          <w:rFonts w:ascii="Consolas" w:hAnsi="Consolas" w:eastAsia="Consolas" w:cs="Consolas"/>
          <w:b w:val="0"/>
          <w:sz w:val="18"/>
        </w:rPr>
        <w:t xml:space="preserve">  9              log_id        NUMBER GENERATED BY DEFAULT AS IDENTITY,</w:t>
      </w:r>
    </w:p>
    <w:p>
      <w:pPr>
        <w:spacing w:before="0" w:after="0"/>
        <w:ind w:left="461"/>
      </w:pPr>
      <w:r>
        <w:rPr>
          <w:rFonts w:ascii="Consolas" w:hAnsi="Consolas" w:eastAsia="Consolas" w:cs="Consolas"/>
          <w:b w:val="0"/>
          <w:sz w:val="18"/>
        </w:rPr>
        <w:t xml:space="preserve"> 10              job_name      VARCHAR2(100),</w:t>
      </w:r>
    </w:p>
    <w:p>
      <w:pPr>
        <w:spacing w:before="0" w:after="0"/>
        <w:ind w:left="461"/>
      </w:pPr>
      <w:r>
        <w:rPr>
          <w:rFonts w:ascii="Consolas" w:hAnsi="Consolas" w:eastAsia="Consolas" w:cs="Consolas"/>
          <w:b w:val="0"/>
          <w:sz w:val="18"/>
        </w:rPr>
        <w:t xml:space="preserve"> 11              start_time    TIMESTAMP,</w:t>
      </w:r>
    </w:p>
    <w:p>
      <w:pPr>
        <w:spacing w:before="0" w:after="0"/>
        <w:ind w:left="461"/>
      </w:pPr>
      <w:r>
        <w:rPr>
          <w:rFonts w:ascii="Consolas" w:hAnsi="Consolas" w:eastAsia="Consolas" w:cs="Consolas"/>
          <w:b w:val="0"/>
          <w:sz w:val="18"/>
        </w:rPr>
        <w:t xml:space="preserve"> 12              end_time      TIMESTAMP,</w:t>
      </w:r>
    </w:p>
    <w:p>
      <w:pPr>
        <w:spacing w:before="0" w:after="0"/>
        <w:ind w:left="461"/>
      </w:pPr>
      <w:r>
        <w:rPr>
          <w:rFonts w:ascii="Consolas" w:hAnsi="Consolas" w:eastAsia="Consolas" w:cs="Consolas"/>
          <w:b w:val="0"/>
          <w:sz w:val="18"/>
        </w:rPr>
        <w:t xml:space="preserve"> 13              status        VARCHAR2(20),</w:t>
      </w:r>
    </w:p>
    <w:p>
      <w:pPr>
        <w:spacing w:before="0" w:after="0"/>
        <w:ind w:left="461"/>
      </w:pPr>
      <w:r>
        <w:rPr>
          <w:rFonts w:ascii="Consolas" w:hAnsi="Consolas" w:eastAsia="Consolas" w:cs="Consolas"/>
          <w:b w:val="0"/>
          <w:sz w:val="18"/>
        </w:rPr>
        <w:t xml:space="preserve"> 14              processed_cnt NUMBER,</w:t>
      </w:r>
    </w:p>
    <w:p>
      <w:pPr>
        <w:spacing w:before="0" w:after="0"/>
        <w:ind w:left="461"/>
      </w:pPr>
      <w:r>
        <w:rPr>
          <w:rFonts w:ascii="Consolas" w:hAnsi="Consolas" w:eastAsia="Consolas" w:cs="Consolas"/>
          <w:b w:val="0"/>
          <w:sz w:val="18"/>
        </w:rPr>
        <w:t xml:space="preserve"> 15              error_code    NUMBER,</w:t>
      </w:r>
    </w:p>
    <w:p>
      <w:pPr>
        <w:spacing w:before="0" w:after="0"/>
        <w:ind w:left="461"/>
      </w:pPr>
      <w:r>
        <w:rPr>
          <w:rFonts w:ascii="Consolas" w:hAnsi="Consolas" w:eastAsia="Consolas" w:cs="Consolas"/>
          <w:b w:val="0"/>
          <w:sz w:val="18"/>
        </w:rPr>
        <w:t xml:space="preserve"> 16              error_message VARCHAR2(4000),</w:t>
      </w:r>
    </w:p>
    <w:p>
      <w:pPr>
        <w:spacing w:before="0" w:after="0"/>
        <w:ind w:left="461"/>
      </w:pPr>
      <w:r>
        <w:rPr>
          <w:rFonts w:ascii="Consolas" w:hAnsi="Consolas" w:eastAsia="Consolas" w:cs="Consolas"/>
          <w:b w:val="0"/>
          <w:sz w:val="18"/>
        </w:rPr>
        <w:t xml:space="preserve"> 17              created_by    VARCHAR2(100),</w:t>
      </w:r>
    </w:p>
    <w:p>
      <w:pPr>
        <w:spacing w:before="0" w:after="0"/>
        <w:ind w:left="461"/>
      </w:pPr>
      <w:r>
        <w:rPr>
          <w:rFonts w:ascii="Consolas" w:hAnsi="Consolas" w:eastAsia="Consolas" w:cs="Consolas"/>
          <w:b w:val="0"/>
          <w:sz w:val="18"/>
        </w:rPr>
        <w:t xml:space="preserve"> 18              created_at    TIMESTAMP DEFAULT SYSTIMESTAMP)';</w:t>
      </w:r>
    </w:p>
    <w:p>
      <w:pPr>
        <w:spacing w:before="0" w:after="0"/>
        <w:ind w:left="461"/>
      </w:pPr>
      <w:r>
        <w:rPr>
          <w:rFonts w:ascii="Consolas" w:hAnsi="Consolas" w:eastAsia="Consolas" w:cs="Consolas"/>
          <w:b w:val="0"/>
          <w:sz w:val="18"/>
        </w:rPr>
        <w:t xml:space="preserve">  19        DBMS_OUTPUT.PUT_LINE('PLSQL_JOB_LOG 생성함');</w:t>
      </w:r>
    </w:p>
    <w:p>
      <w:pPr>
        <w:spacing w:before="0" w:after="0"/>
        <w:ind w:left="461"/>
      </w:pPr>
      <w:r>
        <w:rPr>
          <w:rFonts w:ascii="Consolas" w:hAnsi="Consolas" w:eastAsia="Consolas" w:cs="Consolas"/>
          <w:b w:val="0"/>
          <w:sz w:val="18"/>
        </w:rPr>
        <w:t xml:space="preserve"> 20     ELSE</w:t>
      </w:r>
    </w:p>
    <w:p>
      <w:pPr>
        <w:spacing w:before="0" w:after="0"/>
        <w:ind w:left="461"/>
      </w:pPr>
      <w:r>
        <w:rPr>
          <w:rFonts w:ascii="Consolas" w:hAnsi="Consolas" w:eastAsia="Consolas" w:cs="Consolas"/>
          <w:b w:val="0"/>
          <w:sz w:val="18"/>
        </w:rPr>
        <w:t xml:space="preserve">  21        DBMS_OUTPUT.PUT_LINE('PLSQL_JOB_LOG 이미 있음');</w:t>
      </w:r>
    </w:p>
    <w:p>
      <w:pPr>
        <w:spacing w:before="0" w:after="0"/>
        <w:ind w:left="461"/>
      </w:pPr>
      <w:r>
        <w:rPr>
          <w:rFonts w:ascii="Consolas" w:hAnsi="Consolas" w:eastAsia="Consolas" w:cs="Consolas"/>
          <w:b w:val="0"/>
          <w:sz w:val="18"/>
        </w:rPr>
        <w:t xml:space="preserve"> 22     END IF;</w:t>
      </w:r>
    </w:p>
    <w:p>
      <w:pPr>
        <w:spacing w:before="0" w:after="0"/>
        <w:ind w:left="461"/>
      </w:pPr>
      <w:r>
        <w:rPr>
          <w:rFonts w:ascii="Consolas" w:hAnsi="Consolas" w:eastAsia="Consolas" w:cs="Consolas"/>
          <w:b w:val="0"/>
          <w:sz w:val="18"/>
        </w:rPr>
        <w:t xml:space="preserve"> 23</w:t>
      </w:r>
    </w:p>
    <w:p>
      <w:pPr>
        <w:spacing w:before="0" w:after="0"/>
        <w:ind w:left="461"/>
      </w:pPr>
      <w:r>
        <w:rPr>
          <w:rFonts w:ascii="Consolas" w:hAnsi="Consolas" w:eastAsia="Consolas" w:cs="Consolas"/>
          <w:b w:val="0"/>
          <w:sz w:val="18"/>
        </w:rPr>
        <w:t xml:space="preserve"> 24     SELECT COUNT(*) INTO v_cnt FROM user_tables</w:t>
      </w:r>
    </w:p>
    <w:p>
      <w:pPr>
        <w:spacing w:before="0" w:after="0"/>
        <w:ind w:left="461"/>
      </w:pPr>
      <w:r>
        <w:rPr>
          <w:rFonts w:ascii="Consolas" w:hAnsi="Consolas" w:eastAsia="Consolas" w:cs="Consolas"/>
          <w:b w:val="0"/>
          <w:sz w:val="18"/>
        </w:rPr>
        <w:t xml:space="preserve">  25      WHERE table_name = 'DBA_CHECK_RESULT';</w:t>
      </w:r>
    </w:p>
    <w:p>
      <w:pPr>
        <w:spacing w:before="0" w:after="0"/>
        <w:ind w:left="461"/>
      </w:pPr>
      <w:r>
        <w:rPr>
          <w:rFonts w:ascii="Consolas" w:hAnsi="Consolas" w:eastAsia="Consolas" w:cs="Consolas"/>
          <w:b w:val="0"/>
          <w:sz w:val="18"/>
        </w:rPr>
        <w:t xml:space="preserve"> 26     IF v_cnt = 0 THEN</w:t>
      </w:r>
    </w:p>
    <w:p>
      <w:pPr>
        <w:spacing w:before="0" w:after="0"/>
        <w:ind w:left="461"/>
      </w:pPr>
      <w:r>
        <w:rPr>
          <w:rFonts w:ascii="Consolas" w:hAnsi="Consolas" w:eastAsia="Consolas" w:cs="Consolas"/>
          <w:b w:val="0"/>
          <w:sz w:val="18"/>
        </w:rPr>
        <w:t xml:space="preserve">  27        EXECUTE IMMEDIATE '</w:t>
      </w:r>
    </w:p>
    <w:p>
      <w:pPr>
        <w:spacing w:before="0" w:after="0"/>
        <w:ind w:left="461"/>
      </w:pPr>
      <w:r>
        <w:rPr>
          <w:rFonts w:ascii="Consolas" w:hAnsi="Consolas" w:eastAsia="Consolas" w:cs="Consolas"/>
          <w:b w:val="0"/>
          <w:sz w:val="18"/>
        </w:rPr>
        <w:t xml:space="preserve"> 28           CREATE TABLE dba_check_result (</w:t>
      </w:r>
    </w:p>
    <w:p>
      <w:pPr>
        <w:spacing w:before="0" w:after="0"/>
        <w:ind w:left="461"/>
      </w:pPr>
      <w:r>
        <w:rPr>
          <w:rFonts w:ascii="Consolas" w:hAnsi="Consolas" w:eastAsia="Consolas" w:cs="Consolas"/>
          <w:b w:val="0"/>
          <w:sz w:val="18"/>
        </w:rPr>
        <w:t xml:space="preserve"> 29              check_id       NUMBER GENERATED BY DEFAULT AS IDENTITY,</w:t>
      </w:r>
    </w:p>
    <w:p>
      <w:pPr>
        <w:spacing w:before="0" w:after="0"/>
        <w:ind w:left="461"/>
      </w:pPr>
      <w:r>
        <w:rPr>
          <w:rFonts w:ascii="Consolas" w:hAnsi="Consolas" w:eastAsia="Consolas" w:cs="Consolas"/>
          <w:b w:val="0"/>
          <w:sz w:val="18"/>
        </w:rPr>
        <w:t xml:space="preserve"> 30              check_name     VARCHAR2(100),</w:t>
      </w:r>
    </w:p>
    <w:p>
      <w:pPr>
        <w:spacing w:before="0" w:after="0"/>
        <w:ind w:left="461"/>
      </w:pPr>
      <w:r>
        <w:rPr>
          <w:rFonts w:ascii="Consolas" w:hAnsi="Consolas" w:eastAsia="Consolas" w:cs="Consolas"/>
          <w:b w:val="0"/>
          <w:sz w:val="18"/>
        </w:rPr>
        <w:t xml:space="preserve"> 31              check_time     TIMESTAMP,</w:t>
      </w:r>
    </w:p>
    <w:p>
      <w:pPr>
        <w:spacing w:before="0" w:after="0"/>
        <w:ind w:left="461"/>
      </w:pPr>
      <w:r>
        <w:rPr>
          <w:rFonts w:ascii="Consolas" w:hAnsi="Consolas" w:eastAsia="Consolas" w:cs="Consolas"/>
          <w:b w:val="0"/>
          <w:sz w:val="18"/>
        </w:rPr>
        <w:t xml:space="preserve"> 32              target_object  VARCHAR2(200),</w:t>
      </w:r>
    </w:p>
    <w:p>
      <w:pPr>
        <w:spacing w:before="0" w:after="0"/>
        <w:ind w:left="461"/>
      </w:pPr>
      <w:r>
        <w:rPr>
          <w:rFonts w:ascii="Consolas" w:hAnsi="Consolas" w:eastAsia="Consolas" w:cs="Consolas"/>
          <w:b w:val="0"/>
          <w:sz w:val="18"/>
        </w:rPr>
        <w:t xml:space="preserve"> 33              status         VARCHAR2(20),</w:t>
      </w:r>
    </w:p>
    <w:p>
      <w:pPr>
        <w:spacing w:before="0" w:after="0"/>
        <w:ind w:left="461"/>
      </w:pPr>
      <w:r>
        <w:rPr>
          <w:rFonts w:ascii="Consolas" w:hAnsi="Consolas" w:eastAsia="Consolas" w:cs="Consolas"/>
          <w:b w:val="0"/>
          <w:sz w:val="18"/>
        </w:rPr>
        <w:t xml:space="preserve"> 34              result_message VARCHAR2(4000))';</w:t>
      </w:r>
    </w:p>
    <w:p>
      <w:pPr>
        <w:spacing w:before="0" w:after="0"/>
        <w:ind w:left="461"/>
      </w:pPr>
      <w:r>
        <w:rPr>
          <w:rFonts w:ascii="Consolas" w:hAnsi="Consolas" w:eastAsia="Consolas" w:cs="Consolas"/>
          <w:b w:val="0"/>
          <w:sz w:val="18"/>
        </w:rPr>
        <w:t xml:space="preserve">  35        DBMS_OUTPUT.PUT_LINE('DBA_CHECK_RESULT 생성함');</w:t>
      </w:r>
    </w:p>
    <w:p>
      <w:pPr>
        <w:spacing w:before="0" w:after="0"/>
        <w:ind w:left="461"/>
      </w:pPr>
      <w:r>
        <w:rPr>
          <w:rFonts w:ascii="Consolas" w:hAnsi="Consolas" w:eastAsia="Consolas" w:cs="Consolas"/>
          <w:b w:val="0"/>
          <w:sz w:val="18"/>
        </w:rPr>
        <w:t xml:space="preserve"> 36     ELSE</w:t>
      </w:r>
    </w:p>
    <w:p>
      <w:pPr>
        <w:spacing w:before="0" w:after="0"/>
        <w:ind w:left="461"/>
      </w:pPr>
      <w:r>
        <w:rPr>
          <w:rFonts w:ascii="Consolas" w:hAnsi="Consolas" w:eastAsia="Consolas" w:cs="Consolas"/>
          <w:b w:val="0"/>
          <w:sz w:val="18"/>
        </w:rPr>
        <w:t xml:space="preserve">  37        DBMS_OUTPUT.PUT_LINE('DBA_CHECK_RESULT 이미 있음');</w:t>
      </w:r>
    </w:p>
    <w:p>
      <w:pPr>
        <w:spacing w:before="0" w:after="0"/>
        <w:ind w:left="461"/>
      </w:pPr>
      <w:r>
        <w:rPr>
          <w:rFonts w:ascii="Consolas" w:hAnsi="Consolas" w:eastAsia="Consolas" w:cs="Consolas"/>
          <w:b w:val="0"/>
          <w:sz w:val="18"/>
        </w:rPr>
        <w:t xml:space="preserve"> 38     END IF;</w:t>
      </w:r>
    </w:p>
    <w:p>
      <w:pPr>
        <w:spacing w:before="0" w:after="0"/>
        <w:ind w:left="461"/>
      </w:pPr>
      <w:r>
        <w:rPr>
          <w:rFonts w:ascii="Consolas" w:hAnsi="Consolas" w:eastAsia="Consolas" w:cs="Consolas"/>
          <w:b w:val="0"/>
          <w:sz w:val="18"/>
        </w:rPr>
        <w:t xml:space="preserve"> 39  END;</w:t>
      </w:r>
    </w:p>
    <w:p>
      <w:pPr>
        <w:spacing w:before="0" w:after="0"/>
        <w:ind w:left="461"/>
      </w:pPr>
      <w:r>
        <w:rPr>
          <w:rFonts w:ascii="Consolas" w:hAnsi="Consolas" w:eastAsia="Consolas" w:cs="Consolas"/>
          <w:b w:val="0"/>
          <w:sz w:val="18"/>
        </w:rPr>
        <w:t xml:space="preserve"> 40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pr_ensure_log_tables;</w:t>
      </w:r>
    </w:p>
    <w:p>
      <w:pPr>
        <w:spacing w:before="0" w:after="0"/>
        <w:ind w:left="461"/>
      </w:pPr>
      <w:r>
        <w:rPr>
          <w:rFonts w:ascii="Consolas" w:hAnsi="Consolas" w:eastAsia="Consolas" w:cs="Consolas"/>
          <w:b w:val="0"/>
          <w:sz w:val="18"/>
        </w:rPr>
        <w:t>PLSQL_JOB_LOG 이미 있음</w:t>
      </w:r>
    </w:p>
    <w:p>
      <w:pPr>
        <w:spacing w:before="0" w:after="0"/>
        <w:ind w:left="461"/>
      </w:pPr>
      <w:r>
        <w:rPr>
          <w:rFonts w:ascii="Consolas" w:hAnsi="Consolas" w:eastAsia="Consolas" w:cs="Consolas"/>
          <w:b w:val="0"/>
          <w:sz w:val="18"/>
        </w:rPr>
        <w:t>DBA_CHECK_RESULT 이미 있음</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두 번 실행해도 같은 결과다 — 배포 스크립트의 기본 요건</w:t>
      </w:r>
    </w:p>
    <w:p>
      <w:pPr>
        <w:spacing w:before="20" w:after="60"/>
        <w:ind w:left="403"/>
      </w:pPr>
      <w:r>
        <w:rPr>
          <w:rFonts w:ascii="맑은 고딕" w:hAnsi="맑은 고딕" w:eastAsia="맑은 고딕" w:cs="맑은 고딕"/>
          <w:b w:val="0"/>
          <w:sz w:val="19"/>
        </w:rPr>
        <w:t>▸ 이 프로시저 안에서 CREATE TABLE 을 정적 SQL 로 쓸 수 없다는 점이 중요하다. PL/SQL 블록에는 DDL 을 직접 쓸 수 없으므로 반드시 동적 SQL 이어야 한다(6장). 또한 DDL 은 암묵적 COMMIT 을 유발하므로 이 프로시저를 트랜잭션 한가운데서 부르면 진행 중이던 업무 트랜잭션이 확정된다. 배포 초기화 루틴은 업무 코드와 섞지 않고 설치 시점에만 한 번 부른다.</w:t>
      </w:r>
    </w:p>
    <w:p>
      <w:pPr>
        <w:spacing w:before="20" w:after="60"/>
        <w:ind w:left="403"/>
      </w:pPr>
      <w:r>
        <w:rPr>
          <w:rFonts w:ascii="맑은 고딕" w:hAnsi="맑은 고딕" w:eastAsia="맑은 고딕" w:cs="맑은 고딕"/>
          <w:b w:val="0"/>
          <w:sz w:val="19"/>
        </w:rPr>
        <w:t>▸ CHECK_TIME 이나 START_TIME 을 TIMESTAMP 로 둔 이유 — DATE 는 초 단위까지만 담는다. 점검 세 개가 1초 안에 끝나면 DATE 로는 실행 순서를 구분할 수 없고 15번 ④의 소요 시간 추세가 전부 0 이 된다.</w:t>
      </w:r>
    </w:p>
    <w:p>
      <w:pPr>
        <w:spacing w:before="120" w:after="0"/>
        <w:ind w:left="461"/>
      </w:pPr>
      <w:r>
        <w:rPr>
          <w:rFonts w:ascii="Consolas" w:hAnsi="Consolas" w:eastAsia="Consolas" w:cs="Consolas"/>
          <w:b w:val="0"/>
          <w:sz w:val="18"/>
        </w:rPr>
        <w:t>SQL&gt; DROP PROCEDURE pr_ensure_log_tables;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remain FROM user_objects</w:t>
      </w:r>
    </w:p>
    <w:p>
      <w:pPr>
        <w:spacing w:before="0" w:after="0"/>
        <w:ind w:left="461"/>
      </w:pPr>
      <w:r>
        <w:rPr>
          <w:rFonts w:ascii="Consolas" w:hAnsi="Consolas" w:eastAsia="Consolas" w:cs="Consolas"/>
          <w:b w:val="0"/>
          <w:sz w:val="18"/>
        </w:rPr>
        <w:t xml:space="preserve">  2   WHERE object_name LIKE 'PR/_TMP/_%' ESCAPE '/'</w:t>
      </w:r>
    </w:p>
    <w:p>
      <w:pPr>
        <w:spacing w:before="0" w:after="0"/>
        <w:ind w:left="461"/>
      </w:pPr>
      <w:r>
        <w:rPr>
          <w:rFonts w:ascii="Consolas" w:hAnsi="Consolas" w:eastAsia="Consolas" w:cs="Consolas"/>
          <w:b w:val="0"/>
          <w:sz w:val="18"/>
        </w:rPr>
        <w:t xml:space="preserve">  3      OR object_name = 'PR_ENSURE_LOG_TABLES';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40" w:after="80"/>
        <w:ind w:left="403"/>
      </w:pPr>
      <w:r>
        <w:rPr>
          <w:rFonts w:ascii="맑은 고딕" w:hAnsi="맑은 고딕" w:eastAsia="맑은 고딕" w:cs="맑은 고딕"/>
          <w:b/>
          <w:sz w:val="19"/>
        </w:rPr>
        <w:t>◇ 채점 포인트 — ORA-06519 전문(END 행 표시 포함)과 미기록 확인 2점, 수정 후 재실행 1점, 예외 처리 규칙 선택과 상위 계층과의 짝 설명 1.5점, 로그 테이블 부재 오류 재현과 사전 확인 루틴 1점, 임시 객체 정리 확인 0.5점. PKG_OPS_LOG 본체를 훼손해 재현한 답안은 2점 감점.</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[정리] Section 2 이후의 상태</w:t>
            </w:r>
          </w:p>
          <w:p>
            <w:r>
              <w:rPr>
                <w:rFonts w:ascii="맑은 고딕" w:hAnsi="맑은 고딕" w:eastAsia="맑은 고딕" w:cs="맑은 고딕"/>
                <w:b w:val="0"/>
                <w:sz w:val="19"/>
              </w:rPr>
              <w:t>· PKG_OPS_LOG 스펙·바디 모두 VALID — 이후 모든 점검이 이것만으로 기록한다</w:t>
            </w:r>
          </w:p>
          <w:p>
            <w:r>
              <w:rPr>
                <w:rFonts w:ascii="맑은 고딕" w:hAnsi="맑은 고딕" w:eastAsia="맑은 고딕" w:cs="맑은 고딕"/>
                <w:b w:val="0"/>
                <w:sz w:val="19"/>
              </w:rPr>
              <w:t>· PLSQL_JOB_LOG 에 SALARY_RAISE_TEST(SUCCESS) · SALARY_RAISE_FAIL(ERROR) 두 행</w:t>
            </w:r>
          </w:p>
          <w:p>
            <w:r>
              <w:rPr>
                <w:rFonts w:ascii="맑은 고딕" w:hAnsi="맑은 고딕" w:eastAsia="맑은 고딕" w:cs="맑은 고딕"/>
                <w:b w:val="0"/>
                <w:sz w:val="19"/>
              </w:rPr>
              <w:t>· EMPLOYEES 107건 / 691416 — 시작 기준값 유지 확인 완료</w:t>
            </w:r>
          </w:p>
          <w:p>
            <w:r>
              <w:rPr>
                <w:rFonts w:ascii="맑은 고딕" w:hAnsi="맑은 고딕" w:eastAsia="맑은 고딕" w:cs="맑은 고딕"/>
                <w:b w:val="0"/>
                <w:sz w:val="19"/>
              </w:rPr>
              <w:t>· 임시 프로시저 전부 삭제, DBA_CHECK_RESULT 는 아직 비어 있음</w:t>
            </w:r>
          </w:p>
        </w:tc>
      </w:tr>
    </w:tbl>
    <w:p/>
    <w:p>
      <w:pPr>
        <w:spacing w:before="320" w:after="120"/>
      </w:pPr>
      <w:r>
        <w:rPr>
          <w:rFonts w:ascii="맑은 고딕" w:hAnsi="맑은 고딕" w:eastAsia="맑은 고딕" w:cs="맑은 고딕"/>
          <w:b/>
          <w:sz w:val="24"/>
        </w:rPr>
        <w:t>Section 3  [점검 모듈 구현 — 데이터 정합성·스키마 객체·계정 상태]</w:t>
      </w:r>
    </w:p>
    <w:p>
      <w:pPr>
        <w:spacing w:before="0" w:after="80"/>
      </w:pPr>
      <w:r>
        <w:rPr>
          <w:rFonts w:ascii="맑은 고딕" w:hAnsi="맑은 고딕" w:eastAsia="맑은 고딕" w:cs="맑은 고딕"/>
          <w:b w:val="0"/>
          <w:sz w:val="20"/>
        </w:rPr>
        <w:t>세 점검을 PKG_OPS_CHECK 하나에 담는다. 이 절에서 패키지 바디는 세 번 바뀐다 — 7번에서 뼈대와 CHECK_HR_DATA, 8번에서 CHECK_USER_STATUS, 9번에서 CHECK_INVALID_OBJECT 다. 아래 로그에서 바디를 다시 만들 때는 매번 전체를 CREATE OR REPLACE 하지만, 지면 관계상 바뀐 서브프로그램만 옮긴다. 나머지는 직전 버전과 같다.</w:t>
      </w:r>
    </w:p>
    <w:p>
      <w:pPr>
        <w:spacing w:before="200" w:after="60"/>
      </w:pPr>
      <w:r>
        <w:rPr>
          <w:rFonts w:ascii="맑은 고딕" w:hAnsi="맑은 고딕" w:eastAsia="맑은 고딕" w:cs="맑은 고딕"/>
          <w:b/>
          <w:sz w:val="21"/>
        </w:rPr>
        <w:t>7. PKG_OPS_CHECK 스펙을 확정하고 CHECK_HR_DATA 를 구현하시오.</w:t>
      </w:r>
      <w:r>
        <w:rPr>
          <w:rFonts w:ascii="맑은 고딕" w:hAnsi="맑은 고딕" w:eastAsia="맑은 고딕" w:cs="맑은 고딕"/>
          <w:b/>
          <w:sz w:val="21"/>
        </w:rPr>
        <w:t xml:space="preserve">  [8점]</w:t>
      </w:r>
    </w:p>
    <w:p>
      <w:pPr>
        <w:spacing w:before="200" w:after="80"/>
      </w:pPr>
      <w:r>
        <w:rPr>
          <w:rFonts w:ascii="맑은 고딕" w:hAnsi="맑은 고딕" w:eastAsia="맑은 고딕" w:cs="맑은 고딕"/>
          <w:b/>
          <w:sz w:val="21"/>
        </w:rPr>
        <w:t>【수행】 패키지 스펙</w:t>
      </w:r>
    </w:p>
    <w:p>
      <w:pPr>
        <w:spacing w:before="120" w:after="0"/>
        <w:ind w:left="461"/>
      </w:pPr>
      <w:r>
        <w:rPr>
          <w:rFonts w:ascii="Consolas" w:hAnsi="Consolas" w:eastAsia="Consolas" w:cs="Consolas"/>
          <w:b w:val="0"/>
          <w:sz w:val="18"/>
        </w:rPr>
        <w:t>SQL&gt; CREATE OR REPLACE PACKAGE pkg_ops_check AS</w:t>
      </w:r>
    </w:p>
    <w:p>
      <w:pPr>
        <w:spacing w:before="0" w:after="0"/>
        <w:ind w:left="461"/>
      </w:pPr>
      <w:r>
        <w:rPr>
          <w:rFonts w:ascii="Consolas" w:hAnsi="Consolas" w:eastAsia="Consolas" w:cs="Consolas"/>
          <w:b w:val="0"/>
          <w:sz w:val="18"/>
        </w:rPr>
        <w:t xml:space="preserve">  2</w:t>
      </w:r>
    </w:p>
    <w:p>
      <w:pPr>
        <w:spacing w:before="0" w:after="0"/>
        <w:ind w:left="461"/>
      </w:pPr>
      <w:r>
        <w:rPr>
          <w:rFonts w:ascii="Consolas" w:hAnsi="Consolas" w:eastAsia="Consolas" w:cs="Consolas"/>
          <w:b w:val="0"/>
          <w:sz w:val="18"/>
        </w:rPr>
        <w:t xml:space="preserve">  3     PROCEDURE check_invalid_object (p_owner IN VARCHAR2 DEFAULT USER,</w:t>
      </w:r>
    </w:p>
    <w:p>
      <w:pPr>
        <w:spacing w:before="0" w:after="0"/>
        <w:ind w:left="461"/>
      </w:pPr>
      <w:r>
        <w:rPr>
          <w:rFonts w:ascii="Consolas" w:hAnsi="Consolas" w:eastAsia="Consolas" w:cs="Consolas"/>
          <w:b w:val="0"/>
          <w:sz w:val="18"/>
        </w:rPr>
        <w:t xml:space="preserve">  4                                     p_warn  OUT NUMBER,</w:t>
      </w:r>
    </w:p>
    <w:p>
      <w:pPr>
        <w:spacing w:before="0" w:after="0"/>
        <w:ind w:left="461"/>
      </w:pPr>
      <w:r>
        <w:rPr>
          <w:rFonts w:ascii="Consolas" w:hAnsi="Consolas" w:eastAsia="Consolas" w:cs="Consolas"/>
          <w:b w:val="0"/>
          <w:sz w:val="18"/>
        </w:rPr>
        <w:t xml:space="preserve">  5                                     p_err   OUT NUMBER);</w:t>
      </w:r>
    </w:p>
    <w:p>
      <w:pPr>
        <w:spacing w:before="0" w:after="0"/>
        <w:ind w:left="461"/>
      </w:pPr>
      <w:r>
        <w:rPr>
          <w:rFonts w:ascii="Consolas" w:hAnsi="Consolas" w:eastAsia="Consolas" w:cs="Consolas"/>
          <w:b w:val="0"/>
          <w:sz w:val="18"/>
        </w:rPr>
        <w:t xml:space="preserve">  6</w:t>
      </w:r>
    </w:p>
    <w:p>
      <w:pPr>
        <w:spacing w:before="0" w:after="0"/>
        <w:ind w:left="461"/>
      </w:pPr>
      <w:r>
        <w:rPr>
          <w:rFonts w:ascii="Consolas" w:hAnsi="Consolas" w:eastAsia="Consolas" w:cs="Consolas"/>
          <w:b w:val="0"/>
          <w:sz w:val="18"/>
        </w:rPr>
        <w:t xml:space="preserve">  7     PROCEDURE check_user_status    (p_warn OUT NUMBER,</w:t>
      </w:r>
    </w:p>
    <w:p>
      <w:pPr>
        <w:spacing w:before="0" w:after="0"/>
        <w:ind w:left="461"/>
      </w:pPr>
      <w:r>
        <w:rPr>
          <w:rFonts w:ascii="Consolas" w:hAnsi="Consolas" w:eastAsia="Consolas" w:cs="Consolas"/>
          <w:b w:val="0"/>
          <w:sz w:val="18"/>
        </w:rPr>
        <w:t xml:space="preserve">  8                                     p_err  OUT NUMBER);</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PROCEDURE check_hr_data        (p_warn OUT NUMBER,</w:t>
      </w:r>
    </w:p>
    <w:p>
      <w:pPr>
        <w:spacing w:before="0" w:after="0"/>
        <w:ind w:left="461"/>
      </w:pPr>
      <w:r>
        <w:rPr>
          <w:rFonts w:ascii="Consolas" w:hAnsi="Consolas" w:eastAsia="Consolas" w:cs="Consolas"/>
          <w:b w:val="0"/>
          <w:sz w:val="18"/>
        </w:rPr>
        <w:t xml:space="preserve"> 11                                     p_err  OUT NUMBER);</w:t>
      </w:r>
    </w:p>
    <w:p>
      <w:pPr>
        <w:spacing w:before="0" w:after="0"/>
        <w:ind w:left="461"/>
      </w:pPr>
      <w:r>
        <w:rPr>
          <w:rFonts w:ascii="Consolas" w:hAnsi="Consolas" w:eastAsia="Consolas" w:cs="Consolas"/>
          <w:b w:val="0"/>
          <w:sz w:val="18"/>
        </w:rPr>
        <w:t xml:space="preserve"> 12</w:t>
      </w:r>
    </w:p>
    <w:p>
      <w:pPr>
        <w:spacing w:before="0" w:after="0"/>
        <w:ind w:left="461"/>
      </w:pPr>
      <w:r>
        <w:rPr>
          <w:rFonts w:ascii="Consolas" w:hAnsi="Consolas" w:eastAsia="Consolas" w:cs="Consolas"/>
          <w:b w:val="0"/>
          <w:sz w:val="18"/>
        </w:rPr>
        <w:t xml:space="preserve"> 13     PROCEDURE run_all_check        (p_mode IN VARCHAR2 DEFAULT 'FULL');</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FUNCTION  daily_report         (p_days IN NUMBER DEFAULT 1)</w:t>
      </w:r>
    </w:p>
    <w:p>
      <w:pPr>
        <w:spacing w:before="0" w:after="0"/>
        <w:ind w:left="461"/>
      </w:pPr>
      <w:r>
        <w:rPr>
          <w:rFonts w:ascii="Consolas" w:hAnsi="Consolas" w:eastAsia="Consolas" w:cs="Consolas"/>
          <w:b w:val="0"/>
          <w:sz w:val="18"/>
        </w:rPr>
        <w:t xml:space="preserve"> 16                                     RETURN CLOB;</w:t>
      </w:r>
    </w:p>
    <w:p>
      <w:pPr>
        <w:spacing w:before="0" w:after="0"/>
        <w:ind w:left="461"/>
      </w:pPr>
      <w:r>
        <w:rPr>
          <w:rFonts w:ascii="Consolas" w:hAnsi="Consolas" w:eastAsia="Consolas" w:cs="Consolas"/>
          <w:b w:val="0"/>
          <w:sz w:val="18"/>
        </w:rPr>
        <w:t xml:space="preserve"> 17</w:t>
      </w:r>
    </w:p>
    <w:p>
      <w:pPr>
        <w:spacing w:before="0" w:after="0"/>
        <w:ind w:left="461"/>
      </w:pPr>
      <w:r>
        <w:rPr>
          <w:rFonts w:ascii="Consolas" w:hAnsi="Consolas" w:eastAsia="Consolas" w:cs="Consolas"/>
          <w:b w:val="0"/>
          <w:sz w:val="18"/>
        </w:rPr>
        <w:t xml:space="preserve"> 18  END pkg_ops_check;</w:t>
      </w:r>
    </w:p>
    <w:p>
      <w:pPr>
        <w:spacing w:before="0" w:after="0"/>
        <w:ind w:left="461"/>
      </w:pPr>
      <w:r>
        <w:rPr>
          <w:rFonts w:ascii="Consolas" w:hAnsi="Consolas" w:eastAsia="Consolas" w:cs="Consolas"/>
          <w:b w:val="0"/>
          <w:sz w:val="18"/>
        </w:rPr>
        <w:t xml:space="preserve"> 19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Package created.</w:t>
      </w:r>
    </w:p>
    <w:p>
      <w:pPr>
        <w:spacing w:before="20" w:after="60"/>
        <w:ind w:left="403"/>
      </w:pPr>
      <w:r>
        <w:rPr>
          <w:rFonts w:ascii="맑은 고딕" w:hAnsi="맑은 고딕" w:eastAsia="맑은 고딕" w:cs="맑은 고딕"/>
          <w:b w:val="0"/>
          <w:sz w:val="19"/>
        </w:rPr>
        <w:t>▸ OUT 파라미터를 WARN 과 ERROR 두 개로 나눈 것이 설계의 요점이다. 합계 하나만 돌려주면 11번의 요약 판정에서 "이상이 있었지만 심각하지는 않았다"와 "당장 조치가 필요하다"를 구분할 수 없다. 등급별 건수를 분리해야 15번의 리포트가 NORMAL / WARNING / CRITICAL 세 단계로 나뉜다.</w:t>
      </w:r>
    </w:p>
    <w:p>
      <w:pPr>
        <w:spacing w:before="200" w:after="80"/>
      </w:pPr>
      <w:r>
        <w:rPr>
          <w:rFonts w:ascii="맑은 고딕" w:hAnsi="맑은 고딕" w:eastAsia="맑은 고딕" w:cs="맑은 고딕"/>
          <w:b/>
          <w:sz w:val="21"/>
        </w:rPr>
        <w:t>【수행】 오류 재현 ④ — 바디에서 DAILY_REPORT 를 빠뜨린다 (PLS-00323)</w:t>
      </w:r>
    </w:p>
    <w:p>
      <w:pPr>
        <w:spacing w:before="120" w:after="0"/>
        <w:ind w:left="461"/>
      </w:pPr>
      <w:r>
        <w:rPr>
          <w:rFonts w:ascii="Consolas" w:hAnsi="Consolas" w:eastAsia="Consolas" w:cs="Consolas"/>
          <w:b w:val="0"/>
          <w:sz w:val="18"/>
        </w:rPr>
        <w:t>SQL&gt; CREATE OR REPLACE PACKAGE BODY pkg_ops_check AS</w:t>
      </w:r>
    </w:p>
    <w:p>
      <w:pPr>
        <w:spacing w:before="0" w:after="0"/>
        <w:ind w:left="461"/>
      </w:pPr>
      <w:r>
        <w:rPr>
          <w:rFonts w:ascii="Consolas" w:hAnsi="Consolas" w:eastAsia="Consolas" w:cs="Consolas"/>
          <w:b w:val="0"/>
          <w:sz w:val="18"/>
        </w:rPr>
        <w:t xml:space="preserve">  2</w:t>
      </w:r>
    </w:p>
    <w:p>
      <w:pPr>
        <w:spacing w:before="0" w:after="0"/>
        <w:ind w:left="461"/>
      </w:pPr>
      <w:r>
        <w:rPr>
          <w:rFonts w:ascii="Consolas" w:hAnsi="Consolas" w:eastAsia="Consolas" w:cs="Consolas"/>
          <w:b w:val="0"/>
          <w:sz w:val="18"/>
        </w:rPr>
        <w:t xml:space="preserve">  3     ------------------------------------------------ 내부 전용 서브프로그램</w:t>
      </w:r>
    </w:p>
    <w:p>
      <w:pPr>
        <w:spacing w:before="0" w:after="0"/>
        <w:ind w:left="461"/>
      </w:pPr>
      <w:r>
        <w:rPr>
          <w:rFonts w:ascii="Consolas" w:hAnsi="Consolas" w:eastAsia="Consolas" w:cs="Consolas"/>
          <w:b w:val="0"/>
          <w:sz w:val="18"/>
        </w:rPr>
        <w:t xml:space="preserve">  4     PROCEDURE purge_today (p_check_name IN VARCHAR2)</w:t>
      </w:r>
    </w:p>
    <w:p>
      <w:pPr>
        <w:spacing w:before="0" w:after="0"/>
        <w:ind w:left="461"/>
      </w:pPr>
      <w:r>
        <w:rPr>
          <w:rFonts w:ascii="Consolas" w:hAnsi="Consolas" w:eastAsia="Consolas" w:cs="Consolas"/>
          <w:b w:val="0"/>
          <w:sz w:val="18"/>
        </w:rPr>
        <w:t xml:space="preserve">  5     IS</w:t>
      </w:r>
    </w:p>
    <w:p>
      <w:pPr>
        <w:spacing w:before="0" w:after="0"/>
        <w:ind w:left="461"/>
      </w:pPr>
      <w:r>
        <w:rPr>
          <w:rFonts w:ascii="Consolas" w:hAnsi="Consolas" w:eastAsia="Consolas" w:cs="Consolas"/>
          <w:b w:val="0"/>
          <w:sz w:val="18"/>
        </w:rPr>
        <w:t xml:space="preserve">  6        PRAGMA AUTONOMOUS_TRANSACTION;</w:t>
      </w:r>
    </w:p>
    <w:p>
      <w:pPr>
        <w:spacing w:before="0" w:after="0"/>
        <w:ind w:left="461"/>
      </w:pPr>
      <w:r>
        <w:rPr>
          <w:rFonts w:ascii="Consolas" w:hAnsi="Consolas" w:eastAsia="Consolas" w:cs="Consolas"/>
          <w:b w:val="0"/>
          <w:sz w:val="18"/>
        </w:rPr>
        <w:t xml:space="preserve">  7     BEGIN</w:t>
      </w:r>
    </w:p>
    <w:p>
      <w:pPr>
        <w:spacing w:before="0" w:after="0"/>
        <w:ind w:left="461"/>
      </w:pPr>
      <w:r>
        <w:rPr>
          <w:rFonts w:ascii="Consolas" w:hAnsi="Consolas" w:eastAsia="Consolas" w:cs="Consolas"/>
          <w:b w:val="0"/>
          <w:sz w:val="18"/>
        </w:rPr>
        <w:t xml:space="preserve">  8        DELETE FROM dba_check_result</w:t>
      </w:r>
    </w:p>
    <w:p>
      <w:pPr>
        <w:spacing w:before="0" w:after="0"/>
        <w:ind w:left="461"/>
      </w:pPr>
      <w:r>
        <w:rPr>
          <w:rFonts w:ascii="Consolas" w:hAnsi="Consolas" w:eastAsia="Consolas" w:cs="Consolas"/>
          <w:b w:val="0"/>
          <w:sz w:val="18"/>
        </w:rPr>
        <w:t xml:space="preserve">  9         WHERE check_name = p_check_name</w:t>
      </w:r>
    </w:p>
    <w:p>
      <w:pPr>
        <w:spacing w:before="0" w:after="0"/>
        <w:ind w:left="461"/>
      </w:pPr>
      <w:r>
        <w:rPr>
          <w:rFonts w:ascii="Consolas" w:hAnsi="Consolas" w:eastAsia="Consolas" w:cs="Consolas"/>
          <w:b w:val="0"/>
          <w:sz w:val="18"/>
        </w:rPr>
        <w:t xml:space="preserve"> 10           AND check_time &gt;= TRUNC(SYSDATE);</w:t>
      </w:r>
    </w:p>
    <w:p>
      <w:pPr>
        <w:spacing w:before="0" w:after="0"/>
        <w:ind w:left="461"/>
      </w:pPr>
      <w:r>
        <w:rPr>
          <w:rFonts w:ascii="Consolas" w:hAnsi="Consolas" w:eastAsia="Consolas" w:cs="Consolas"/>
          <w:b w:val="0"/>
          <w:sz w:val="18"/>
        </w:rPr>
        <w:t xml:space="preserve"> 11        COMMIT;</w:t>
      </w:r>
    </w:p>
    <w:p>
      <w:pPr>
        <w:spacing w:before="0" w:after="0"/>
        <w:ind w:left="461"/>
      </w:pPr>
      <w:r>
        <w:rPr>
          <w:rFonts w:ascii="Consolas" w:hAnsi="Consolas" w:eastAsia="Consolas" w:cs="Consolas"/>
          <w:b w:val="0"/>
          <w:sz w:val="18"/>
        </w:rPr>
        <w:t xml:space="preserve"> 12     END purge_today;</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 ① HR 데이터 정합성</w:t>
      </w:r>
    </w:p>
    <w:p>
      <w:pPr>
        <w:spacing w:before="0" w:after="0"/>
        <w:ind w:left="461"/>
      </w:pPr>
      <w:r>
        <w:rPr>
          <w:rFonts w:ascii="Consolas" w:hAnsi="Consolas" w:eastAsia="Consolas" w:cs="Consolas"/>
          <w:b w:val="0"/>
          <w:sz w:val="18"/>
        </w:rPr>
        <w:t xml:space="preserve"> 15     PROCEDURE check_hr_data (p_warn OUT NUMBER, p_err OUT NUMBER)</w:t>
      </w:r>
    </w:p>
    <w:p>
      <w:pPr>
        <w:spacing w:before="0" w:after="0"/>
        <w:ind w:left="461"/>
      </w:pPr>
      <w:r>
        <w:rPr>
          <w:rFonts w:ascii="Consolas" w:hAnsi="Consolas" w:eastAsia="Consolas" w:cs="Consolas"/>
          <w:b w:val="0"/>
          <w:sz w:val="18"/>
        </w:rPr>
        <w:t xml:space="preserve"> 16     IS</w:t>
      </w:r>
    </w:p>
    <w:p>
      <w:pPr>
        <w:spacing w:before="0" w:after="0"/>
        <w:ind w:left="461"/>
      </w:pPr>
      <w:r>
        <w:rPr>
          <w:rFonts w:ascii="Consolas" w:hAnsi="Consolas" w:eastAsia="Consolas" w:cs="Consolas"/>
          <w:b w:val="0"/>
          <w:sz w:val="18"/>
        </w:rPr>
        <w:t xml:space="preserve">  17        c_name CONSTANT VARCHAR2(30) := 'CHECK_HR_DATA';</w:t>
      </w:r>
    </w:p>
    <w:p>
      <w:pPr>
        <w:spacing w:before="0" w:after="0"/>
        <w:ind w:left="461"/>
      </w:pPr>
      <w:r>
        <w:rPr>
          <w:rFonts w:ascii="Consolas" w:hAnsi="Consolas" w:eastAsia="Consolas" w:cs="Consolas"/>
          <w:b w:val="0"/>
          <w:sz w:val="18"/>
        </w:rPr>
        <w:t xml:space="preserve"> 18     BEGIN</w:t>
      </w:r>
    </w:p>
    <w:p>
      <w:pPr>
        <w:spacing w:before="0" w:after="0"/>
        <w:ind w:left="461"/>
      </w:pPr>
      <w:r>
        <w:rPr>
          <w:rFonts w:ascii="Consolas" w:hAnsi="Consolas" w:eastAsia="Consolas" w:cs="Consolas"/>
          <w:b w:val="0"/>
          <w:sz w:val="18"/>
        </w:rPr>
        <w:t xml:space="preserve"> 19        purge_today(c_name);</w:t>
      </w:r>
    </w:p>
    <w:p>
      <w:pPr>
        <w:spacing w:before="0" w:after="0"/>
        <w:ind w:left="461"/>
      </w:pPr>
      <w:r>
        <w:rPr>
          <w:rFonts w:ascii="Consolas" w:hAnsi="Consolas" w:eastAsia="Consolas" w:cs="Consolas"/>
          <w:b w:val="0"/>
          <w:sz w:val="18"/>
        </w:rPr>
        <w:t xml:space="preserve"> 20        p_warn := 0;</w:t>
      </w:r>
    </w:p>
    <w:p>
      <w:pPr>
        <w:spacing w:before="0" w:after="0"/>
        <w:ind w:left="461"/>
      </w:pPr>
      <w:r>
        <w:rPr>
          <w:rFonts w:ascii="Consolas" w:hAnsi="Consolas" w:eastAsia="Consolas" w:cs="Consolas"/>
          <w:b w:val="0"/>
          <w:sz w:val="18"/>
        </w:rPr>
        <w:t xml:space="preserve"> 21        p_err  := 0;</w:t>
      </w:r>
    </w:p>
    <w:p>
      <w:pPr>
        <w:spacing w:before="0" w:after="0"/>
        <w:ind w:left="461"/>
      </w:pPr>
      <w:r>
        <w:rPr>
          <w:rFonts w:ascii="Consolas" w:hAnsi="Consolas" w:eastAsia="Consolas" w:cs="Consolas"/>
          <w:b w:val="0"/>
          <w:sz w:val="18"/>
        </w:rPr>
        <w:t xml:space="preserve"> 22</w:t>
      </w:r>
    </w:p>
    <w:p>
      <w:pPr>
        <w:spacing w:before="0" w:after="0"/>
        <w:ind w:left="461"/>
      </w:pPr>
      <w:r>
        <w:rPr>
          <w:rFonts w:ascii="Consolas" w:hAnsi="Consolas" w:eastAsia="Consolas" w:cs="Consolas"/>
          <w:b w:val="0"/>
          <w:sz w:val="18"/>
        </w:rPr>
        <w:t xml:space="preserve"> 23        -- 규칙 ① 직무 급여 범위 이탈 → WARN</w:t>
      </w:r>
    </w:p>
    <w:p>
      <w:pPr>
        <w:spacing w:before="0" w:after="0"/>
        <w:ind w:left="461"/>
      </w:pPr>
      <w:r>
        <w:rPr>
          <w:rFonts w:ascii="Consolas" w:hAnsi="Consolas" w:eastAsia="Consolas" w:cs="Consolas"/>
          <w:b w:val="0"/>
          <w:sz w:val="18"/>
        </w:rPr>
        <w:t xml:space="preserve"> 24        FOR r IN (SELECT e.employee_id, e.last_name, e.salary,</w:t>
      </w:r>
    </w:p>
    <w:p>
      <w:pPr>
        <w:spacing w:before="0" w:after="0"/>
        <w:ind w:left="461"/>
      </w:pPr>
      <w:r>
        <w:rPr>
          <w:rFonts w:ascii="Consolas" w:hAnsi="Consolas" w:eastAsia="Consolas" w:cs="Consolas"/>
          <w:b w:val="0"/>
          <w:sz w:val="18"/>
        </w:rPr>
        <w:t xml:space="preserve"> 25                         j.min_salary, j.max_salary</w:t>
      </w:r>
    </w:p>
    <w:p>
      <w:pPr>
        <w:spacing w:before="0" w:after="0"/>
        <w:ind w:left="461"/>
      </w:pPr>
      <w:r>
        <w:rPr>
          <w:rFonts w:ascii="Consolas" w:hAnsi="Consolas" w:eastAsia="Consolas" w:cs="Consolas"/>
          <w:b w:val="0"/>
          <w:sz w:val="18"/>
        </w:rPr>
        <w:t xml:space="preserve"> 26                    FROM employees e</w:t>
      </w:r>
    </w:p>
    <w:p>
      <w:pPr>
        <w:spacing w:before="0" w:after="0"/>
        <w:ind w:left="461"/>
      </w:pPr>
      <w:r>
        <w:rPr>
          <w:rFonts w:ascii="Consolas" w:hAnsi="Consolas" w:eastAsia="Consolas" w:cs="Consolas"/>
          <w:b w:val="0"/>
          <w:sz w:val="18"/>
        </w:rPr>
        <w:t xml:space="preserve"> 27                    JOIN jobs j ON e.job_id = j.job_id</w:t>
      </w:r>
    </w:p>
    <w:p>
      <w:pPr>
        <w:spacing w:before="0" w:after="0"/>
        <w:ind w:left="461"/>
      </w:pPr>
      <w:r>
        <w:rPr>
          <w:rFonts w:ascii="Consolas" w:hAnsi="Consolas" w:eastAsia="Consolas" w:cs="Consolas"/>
          <w:b w:val="0"/>
          <w:sz w:val="18"/>
        </w:rPr>
        <w:t xml:space="preserve"> 28                   WHERE e.salary &lt; j.min_salary</w:t>
      </w:r>
    </w:p>
    <w:p>
      <w:pPr>
        <w:spacing w:before="0" w:after="0"/>
        <w:ind w:left="461"/>
      </w:pPr>
      <w:r>
        <w:rPr>
          <w:rFonts w:ascii="Consolas" w:hAnsi="Consolas" w:eastAsia="Consolas" w:cs="Consolas"/>
          <w:b w:val="0"/>
          <w:sz w:val="18"/>
        </w:rPr>
        <w:t xml:space="preserve"> 29                      OR e.salary &gt; j.max_salary)</w:t>
      </w:r>
    </w:p>
    <w:p>
      <w:pPr>
        <w:spacing w:before="0" w:after="0"/>
        <w:ind w:left="461"/>
      </w:pPr>
      <w:r>
        <w:rPr>
          <w:rFonts w:ascii="Consolas" w:hAnsi="Consolas" w:eastAsia="Consolas" w:cs="Consolas"/>
          <w:b w:val="0"/>
          <w:sz w:val="18"/>
        </w:rPr>
        <w:t xml:space="preserve"> 30        LOOP</w:t>
      </w:r>
    </w:p>
    <w:p>
      <w:pPr>
        <w:spacing w:before="0" w:after="0"/>
        <w:ind w:left="461"/>
      </w:pPr>
      <w:r>
        <w:rPr>
          <w:rFonts w:ascii="Consolas" w:hAnsi="Consolas" w:eastAsia="Consolas" w:cs="Consolas"/>
          <w:b w:val="0"/>
          <w:sz w:val="18"/>
        </w:rPr>
        <w:t xml:space="preserve"> 31           pkg_ops_log.write_detail(c_name,</w:t>
      </w:r>
    </w:p>
    <w:p>
      <w:pPr>
        <w:spacing w:before="0" w:after="0"/>
        <w:ind w:left="461"/>
      </w:pPr>
      <w:r>
        <w:rPr>
          <w:rFonts w:ascii="Consolas" w:hAnsi="Consolas" w:eastAsia="Consolas" w:cs="Consolas"/>
          <w:b w:val="0"/>
          <w:sz w:val="18"/>
        </w:rPr>
        <w:t xml:space="preserve">  32              'HR.EMPLOYEES#' || r.employee_id, 'WARN',</w:t>
      </w:r>
    </w:p>
    <w:p>
      <w:pPr>
        <w:spacing w:before="0" w:after="0"/>
        <w:ind w:left="461"/>
      </w:pPr>
      <w:r>
        <w:rPr>
          <w:rFonts w:ascii="Consolas" w:hAnsi="Consolas" w:eastAsia="Consolas" w:cs="Consolas"/>
          <w:b w:val="0"/>
          <w:sz w:val="18"/>
        </w:rPr>
        <w:t xml:space="preserve">  33              r.last_name || ' 급여 ' || r.salary ||</w:t>
      </w:r>
    </w:p>
    <w:p>
      <w:pPr>
        <w:spacing w:before="0" w:after="0"/>
        <w:ind w:left="461"/>
      </w:pPr>
      <w:r>
        <w:rPr>
          <w:rFonts w:ascii="Consolas" w:hAnsi="Consolas" w:eastAsia="Consolas" w:cs="Consolas"/>
          <w:b w:val="0"/>
          <w:sz w:val="18"/>
        </w:rPr>
        <w:t xml:space="preserve">  34              ' (허용 ' || r.min_salary || '~' || r.max_salary || ')');</w:t>
      </w:r>
    </w:p>
    <w:p>
      <w:pPr>
        <w:spacing w:before="0" w:after="0"/>
        <w:ind w:left="461"/>
      </w:pPr>
      <w:r>
        <w:rPr>
          <w:rFonts w:ascii="Consolas" w:hAnsi="Consolas" w:eastAsia="Consolas" w:cs="Consolas"/>
          <w:b w:val="0"/>
          <w:sz w:val="18"/>
        </w:rPr>
        <w:t xml:space="preserve"> 35           p_warn := p_warn + 1;</w:t>
      </w:r>
    </w:p>
    <w:p>
      <w:pPr>
        <w:spacing w:before="0" w:after="0"/>
        <w:ind w:left="461"/>
      </w:pPr>
      <w:r>
        <w:rPr>
          <w:rFonts w:ascii="Consolas" w:hAnsi="Consolas" w:eastAsia="Consolas" w:cs="Consolas"/>
          <w:b w:val="0"/>
          <w:sz w:val="18"/>
        </w:rPr>
        <w:t xml:space="preserve"> 36        END LOOP;</w:t>
      </w:r>
    </w:p>
    <w:p>
      <w:pPr>
        <w:spacing w:before="0" w:after="0"/>
        <w:ind w:left="461"/>
      </w:pPr>
      <w:r>
        <w:rPr>
          <w:rFonts w:ascii="Consolas" w:hAnsi="Consolas" w:eastAsia="Consolas" w:cs="Consolas"/>
          <w:b w:val="0"/>
          <w:sz w:val="18"/>
        </w:rPr>
        <w:t xml:space="preserve"> 37</w:t>
      </w:r>
    </w:p>
    <w:p>
      <w:pPr>
        <w:spacing w:before="0" w:after="0"/>
        <w:ind w:left="461"/>
      </w:pPr>
      <w:r>
        <w:rPr>
          <w:rFonts w:ascii="Consolas" w:hAnsi="Consolas" w:eastAsia="Consolas" w:cs="Consolas"/>
          <w:b w:val="0"/>
          <w:sz w:val="18"/>
        </w:rPr>
        <w:t xml:space="preserve"> 38        -- 규칙 ② 존재하지 않는 부서 참조 → ERROR</w:t>
      </w:r>
    </w:p>
    <w:p>
      <w:pPr>
        <w:spacing w:before="0" w:after="0"/>
        <w:ind w:left="461"/>
      </w:pPr>
      <w:r>
        <w:rPr>
          <w:rFonts w:ascii="Consolas" w:hAnsi="Consolas" w:eastAsia="Consolas" w:cs="Consolas"/>
          <w:b w:val="0"/>
          <w:sz w:val="18"/>
        </w:rPr>
        <w:t xml:space="preserve"> 39        FOR r IN (SELECT e.employee_id, e.department_id</w:t>
      </w:r>
    </w:p>
    <w:p>
      <w:pPr>
        <w:spacing w:before="0" w:after="0"/>
        <w:ind w:left="461"/>
      </w:pPr>
      <w:r>
        <w:rPr>
          <w:rFonts w:ascii="Consolas" w:hAnsi="Consolas" w:eastAsia="Consolas" w:cs="Consolas"/>
          <w:b w:val="0"/>
          <w:sz w:val="18"/>
        </w:rPr>
        <w:t xml:space="preserve"> 40                    FROM employees e</w:t>
      </w:r>
    </w:p>
    <w:p>
      <w:pPr>
        <w:spacing w:before="0" w:after="0"/>
        <w:ind w:left="461"/>
      </w:pPr>
      <w:r>
        <w:rPr>
          <w:rFonts w:ascii="Consolas" w:hAnsi="Consolas" w:eastAsia="Consolas" w:cs="Consolas"/>
          <w:b w:val="0"/>
          <w:sz w:val="18"/>
        </w:rPr>
        <w:t xml:space="preserve"> 41                   WHERE e.department_id IS NOT NULL</w:t>
      </w:r>
    </w:p>
    <w:p>
      <w:pPr>
        <w:spacing w:before="0" w:after="0"/>
        <w:ind w:left="461"/>
      </w:pPr>
      <w:r>
        <w:rPr>
          <w:rFonts w:ascii="Consolas" w:hAnsi="Consolas" w:eastAsia="Consolas" w:cs="Consolas"/>
          <w:b w:val="0"/>
          <w:sz w:val="18"/>
        </w:rPr>
        <w:t xml:space="preserve"> 42                     AND NOT EXISTS (SELECT 1 FROM departments d</w:t>
      </w:r>
    </w:p>
    <w:p>
      <w:pPr>
        <w:spacing w:before="0" w:after="0"/>
        <w:ind w:left="461"/>
      </w:pPr>
      <w:r>
        <w:rPr>
          <w:rFonts w:ascii="Consolas" w:hAnsi="Consolas" w:eastAsia="Consolas" w:cs="Consolas"/>
          <w:b w:val="0"/>
          <w:sz w:val="18"/>
        </w:rPr>
        <w:t xml:space="preserve"> 43                                      WHERE d.department_id</w:t>
      </w:r>
    </w:p>
    <w:p>
      <w:pPr>
        <w:spacing w:before="0" w:after="0"/>
        <w:ind w:left="461"/>
      </w:pPr>
      <w:r>
        <w:rPr>
          <w:rFonts w:ascii="Consolas" w:hAnsi="Consolas" w:eastAsia="Consolas" w:cs="Consolas"/>
          <w:b w:val="0"/>
          <w:sz w:val="18"/>
        </w:rPr>
        <w:t xml:space="preserve"> 44                                          = e.department_id))</w:t>
      </w:r>
    </w:p>
    <w:p>
      <w:pPr>
        <w:spacing w:before="0" w:after="0"/>
        <w:ind w:left="461"/>
      </w:pPr>
      <w:r>
        <w:rPr>
          <w:rFonts w:ascii="Consolas" w:hAnsi="Consolas" w:eastAsia="Consolas" w:cs="Consolas"/>
          <w:b w:val="0"/>
          <w:sz w:val="18"/>
        </w:rPr>
        <w:t xml:space="preserve"> 45        LOOP</w:t>
      </w:r>
    </w:p>
    <w:p>
      <w:pPr>
        <w:spacing w:before="0" w:after="0"/>
        <w:ind w:left="461"/>
      </w:pPr>
      <w:r>
        <w:rPr>
          <w:rFonts w:ascii="Consolas" w:hAnsi="Consolas" w:eastAsia="Consolas" w:cs="Consolas"/>
          <w:b w:val="0"/>
          <w:sz w:val="18"/>
        </w:rPr>
        <w:t xml:space="preserve"> 46           pkg_ops_log.write_detail(c_name,</w:t>
      </w:r>
    </w:p>
    <w:p>
      <w:pPr>
        <w:spacing w:before="0" w:after="0"/>
        <w:ind w:left="461"/>
      </w:pPr>
      <w:r>
        <w:rPr>
          <w:rFonts w:ascii="Consolas" w:hAnsi="Consolas" w:eastAsia="Consolas" w:cs="Consolas"/>
          <w:b w:val="0"/>
          <w:sz w:val="18"/>
        </w:rPr>
        <w:t xml:space="preserve">  47              'HR.EMPLOYEES#' || r.employee_id, 'ERROR',</w:t>
      </w:r>
    </w:p>
    <w:p>
      <w:pPr>
        <w:spacing w:before="0" w:after="0"/>
        <w:ind w:left="461"/>
      </w:pPr>
      <w:r>
        <w:rPr>
          <w:rFonts w:ascii="Consolas" w:hAnsi="Consolas" w:eastAsia="Consolas" w:cs="Consolas"/>
          <w:b w:val="0"/>
          <w:sz w:val="18"/>
        </w:rPr>
        <w:t xml:space="preserve">  48              '존재하지 않는 부서 ' || r.department_id || ' 참조');</w:t>
      </w:r>
    </w:p>
    <w:p>
      <w:pPr>
        <w:spacing w:before="0" w:after="0"/>
        <w:ind w:left="461"/>
      </w:pPr>
      <w:r>
        <w:rPr>
          <w:rFonts w:ascii="Consolas" w:hAnsi="Consolas" w:eastAsia="Consolas" w:cs="Consolas"/>
          <w:b w:val="0"/>
          <w:sz w:val="18"/>
        </w:rPr>
        <w:t xml:space="preserve"> 49           p_err := p_err + 1;</w:t>
      </w:r>
    </w:p>
    <w:p>
      <w:pPr>
        <w:spacing w:before="0" w:after="0"/>
        <w:ind w:left="461"/>
      </w:pPr>
      <w:r>
        <w:rPr>
          <w:rFonts w:ascii="Consolas" w:hAnsi="Consolas" w:eastAsia="Consolas" w:cs="Consolas"/>
          <w:b w:val="0"/>
          <w:sz w:val="18"/>
        </w:rPr>
        <w:t xml:space="preserve"> 50        END LOOP;</w:t>
      </w:r>
    </w:p>
    <w:p>
      <w:pPr>
        <w:spacing w:before="0" w:after="0"/>
        <w:ind w:left="461"/>
      </w:pPr>
      <w:r>
        <w:rPr>
          <w:rFonts w:ascii="Consolas" w:hAnsi="Consolas" w:eastAsia="Consolas" w:cs="Consolas"/>
          <w:b w:val="0"/>
          <w:sz w:val="18"/>
        </w:rPr>
        <w:t xml:space="preserve"> 51</w:t>
      </w:r>
    </w:p>
    <w:p>
      <w:pPr>
        <w:spacing w:before="0" w:after="0"/>
        <w:ind w:left="461"/>
      </w:pPr>
      <w:r>
        <w:rPr>
          <w:rFonts w:ascii="Consolas" w:hAnsi="Consolas" w:eastAsia="Consolas" w:cs="Consolas"/>
          <w:b w:val="0"/>
          <w:sz w:val="18"/>
        </w:rPr>
        <w:t xml:space="preserve"> 52        -- 규칙 ③ 존재하지 않는 관리자 참조 → ERROR</w:t>
      </w:r>
    </w:p>
    <w:p>
      <w:pPr>
        <w:spacing w:before="0" w:after="0"/>
        <w:ind w:left="461"/>
      </w:pPr>
      <w:r>
        <w:rPr>
          <w:rFonts w:ascii="Consolas" w:hAnsi="Consolas" w:eastAsia="Consolas" w:cs="Consolas"/>
          <w:b w:val="0"/>
          <w:sz w:val="18"/>
        </w:rPr>
        <w:t xml:space="preserve"> 53        FOR r IN (SELECT e.employee_id, e.manager_id</w:t>
      </w:r>
    </w:p>
    <w:p>
      <w:pPr>
        <w:spacing w:before="0" w:after="0"/>
        <w:ind w:left="461"/>
      </w:pPr>
      <w:r>
        <w:rPr>
          <w:rFonts w:ascii="Consolas" w:hAnsi="Consolas" w:eastAsia="Consolas" w:cs="Consolas"/>
          <w:b w:val="0"/>
          <w:sz w:val="18"/>
        </w:rPr>
        <w:t xml:space="preserve"> 54                    FROM employees e</w:t>
      </w:r>
    </w:p>
    <w:p>
      <w:pPr>
        <w:spacing w:before="0" w:after="0"/>
        <w:ind w:left="461"/>
      </w:pPr>
      <w:r>
        <w:rPr>
          <w:rFonts w:ascii="Consolas" w:hAnsi="Consolas" w:eastAsia="Consolas" w:cs="Consolas"/>
          <w:b w:val="0"/>
          <w:sz w:val="18"/>
        </w:rPr>
        <w:t xml:space="preserve"> 55                   WHERE e.manager_id IS NOT NULL</w:t>
      </w:r>
    </w:p>
    <w:p>
      <w:pPr>
        <w:spacing w:before="0" w:after="0"/>
        <w:ind w:left="461"/>
      </w:pPr>
      <w:r>
        <w:rPr>
          <w:rFonts w:ascii="Consolas" w:hAnsi="Consolas" w:eastAsia="Consolas" w:cs="Consolas"/>
          <w:b w:val="0"/>
          <w:sz w:val="18"/>
        </w:rPr>
        <w:t xml:space="preserve"> 56                     AND NOT EXISTS (SELECT 1 FROM employees m</w:t>
      </w:r>
    </w:p>
    <w:p>
      <w:pPr>
        <w:spacing w:before="0" w:after="0"/>
        <w:ind w:left="461"/>
      </w:pPr>
      <w:r>
        <w:rPr>
          <w:rFonts w:ascii="Consolas" w:hAnsi="Consolas" w:eastAsia="Consolas" w:cs="Consolas"/>
          <w:b w:val="0"/>
          <w:sz w:val="18"/>
        </w:rPr>
        <w:t xml:space="preserve"> 57                                      WHERE m.employee_id</w:t>
      </w:r>
    </w:p>
    <w:p>
      <w:pPr>
        <w:spacing w:before="0" w:after="0"/>
        <w:ind w:left="461"/>
      </w:pPr>
      <w:r>
        <w:rPr>
          <w:rFonts w:ascii="Consolas" w:hAnsi="Consolas" w:eastAsia="Consolas" w:cs="Consolas"/>
          <w:b w:val="0"/>
          <w:sz w:val="18"/>
        </w:rPr>
        <w:t xml:space="preserve"> 58                                          = e.manager_id))</w:t>
      </w:r>
    </w:p>
    <w:p>
      <w:pPr>
        <w:spacing w:before="0" w:after="0"/>
        <w:ind w:left="461"/>
      </w:pPr>
      <w:r>
        <w:rPr>
          <w:rFonts w:ascii="Consolas" w:hAnsi="Consolas" w:eastAsia="Consolas" w:cs="Consolas"/>
          <w:b w:val="0"/>
          <w:sz w:val="18"/>
        </w:rPr>
        <w:t xml:space="preserve"> 59        LOOP</w:t>
      </w:r>
    </w:p>
    <w:p>
      <w:pPr>
        <w:spacing w:before="0" w:after="0"/>
        <w:ind w:left="461"/>
      </w:pPr>
      <w:r>
        <w:rPr>
          <w:rFonts w:ascii="Consolas" w:hAnsi="Consolas" w:eastAsia="Consolas" w:cs="Consolas"/>
          <w:b w:val="0"/>
          <w:sz w:val="18"/>
        </w:rPr>
        <w:t xml:space="preserve"> 60           pkg_ops_log.write_detail(c_name,</w:t>
      </w:r>
    </w:p>
    <w:p>
      <w:pPr>
        <w:spacing w:before="0" w:after="0"/>
        <w:ind w:left="461"/>
      </w:pPr>
      <w:r>
        <w:rPr>
          <w:rFonts w:ascii="Consolas" w:hAnsi="Consolas" w:eastAsia="Consolas" w:cs="Consolas"/>
          <w:b w:val="0"/>
          <w:sz w:val="18"/>
        </w:rPr>
        <w:t xml:space="preserve">  61              'HR.EMPLOYEES#' || r.employee_id, 'ERROR',</w:t>
      </w:r>
    </w:p>
    <w:p>
      <w:pPr>
        <w:spacing w:before="0" w:after="0"/>
        <w:ind w:left="461"/>
      </w:pPr>
      <w:r>
        <w:rPr>
          <w:rFonts w:ascii="Consolas" w:hAnsi="Consolas" w:eastAsia="Consolas" w:cs="Consolas"/>
          <w:b w:val="0"/>
          <w:sz w:val="18"/>
        </w:rPr>
        <w:t xml:space="preserve">  62              '존재하지 않는 관리자 ' || r.manager_id || ' 참조');</w:t>
      </w:r>
    </w:p>
    <w:p>
      <w:pPr>
        <w:spacing w:before="0" w:after="0"/>
        <w:ind w:left="461"/>
      </w:pPr>
      <w:r>
        <w:rPr>
          <w:rFonts w:ascii="Consolas" w:hAnsi="Consolas" w:eastAsia="Consolas" w:cs="Consolas"/>
          <w:b w:val="0"/>
          <w:sz w:val="18"/>
        </w:rPr>
        <w:t xml:space="preserve"> 63           p_err := p_err + 1;</w:t>
      </w:r>
    </w:p>
    <w:p>
      <w:pPr>
        <w:spacing w:before="0" w:after="0"/>
        <w:ind w:left="461"/>
      </w:pPr>
      <w:r>
        <w:rPr>
          <w:rFonts w:ascii="Consolas" w:hAnsi="Consolas" w:eastAsia="Consolas" w:cs="Consolas"/>
          <w:b w:val="0"/>
          <w:sz w:val="18"/>
        </w:rPr>
        <w:t xml:space="preserve"> 64        END LOOP;</w:t>
      </w:r>
    </w:p>
    <w:p>
      <w:pPr>
        <w:spacing w:before="0" w:after="0"/>
        <w:ind w:left="461"/>
      </w:pPr>
      <w:r>
        <w:rPr>
          <w:rFonts w:ascii="Consolas" w:hAnsi="Consolas" w:eastAsia="Consolas" w:cs="Consolas"/>
          <w:b w:val="0"/>
          <w:sz w:val="18"/>
        </w:rPr>
        <w:t xml:space="preserve"> 65</w:t>
      </w:r>
    </w:p>
    <w:p>
      <w:pPr>
        <w:spacing w:before="0" w:after="0"/>
        <w:ind w:left="461"/>
      </w:pPr>
      <w:r>
        <w:rPr>
          <w:rFonts w:ascii="Consolas" w:hAnsi="Consolas" w:eastAsia="Consolas" w:cs="Consolas"/>
          <w:b w:val="0"/>
          <w:sz w:val="18"/>
        </w:rPr>
        <w:t xml:space="preserve"> 66        -- 규칙 ④ 필수값 누락 → WARN</w:t>
      </w:r>
    </w:p>
    <w:p>
      <w:pPr>
        <w:spacing w:before="0" w:after="0"/>
        <w:ind w:left="461"/>
      </w:pPr>
      <w:r>
        <w:rPr>
          <w:rFonts w:ascii="Consolas" w:hAnsi="Consolas" w:eastAsia="Consolas" w:cs="Consolas"/>
          <w:b w:val="0"/>
          <w:sz w:val="18"/>
        </w:rPr>
        <w:t xml:space="preserve"> 67        FOR r IN (SELECT employee_id, email, job_id</w:t>
      </w:r>
    </w:p>
    <w:p>
      <w:pPr>
        <w:spacing w:before="0" w:after="0"/>
        <w:ind w:left="461"/>
      </w:pPr>
      <w:r>
        <w:rPr>
          <w:rFonts w:ascii="Consolas" w:hAnsi="Consolas" w:eastAsia="Consolas" w:cs="Consolas"/>
          <w:b w:val="0"/>
          <w:sz w:val="18"/>
        </w:rPr>
        <w:t xml:space="preserve"> 68                    FROM employees</w:t>
      </w:r>
    </w:p>
    <w:p>
      <w:pPr>
        <w:spacing w:before="0" w:after="0"/>
        <w:ind w:left="461"/>
      </w:pPr>
      <w:r>
        <w:rPr>
          <w:rFonts w:ascii="Consolas" w:hAnsi="Consolas" w:eastAsia="Consolas" w:cs="Consolas"/>
          <w:b w:val="0"/>
          <w:sz w:val="18"/>
        </w:rPr>
        <w:t xml:space="preserve"> 69                   WHERE email IS NULL OR job_id IS NULL)</w:t>
      </w:r>
    </w:p>
    <w:p>
      <w:pPr>
        <w:spacing w:before="0" w:after="0"/>
        <w:ind w:left="461"/>
      </w:pPr>
      <w:r>
        <w:rPr>
          <w:rFonts w:ascii="Consolas" w:hAnsi="Consolas" w:eastAsia="Consolas" w:cs="Consolas"/>
          <w:b w:val="0"/>
          <w:sz w:val="18"/>
        </w:rPr>
        <w:t xml:space="preserve"> 70        LOOP</w:t>
      </w:r>
    </w:p>
    <w:p>
      <w:pPr>
        <w:spacing w:before="0" w:after="0"/>
        <w:ind w:left="461"/>
      </w:pPr>
      <w:r>
        <w:rPr>
          <w:rFonts w:ascii="Consolas" w:hAnsi="Consolas" w:eastAsia="Consolas" w:cs="Consolas"/>
          <w:b w:val="0"/>
          <w:sz w:val="18"/>
        </w:rPr>
        <w:t xml:space="preserve"> 71           pkg_ops_log.write_detail(c_name,</w:t>
      </w:r>
    </w:p>
    <w:p>
      <w:pPr>
        <w:spacing w:before="0" w:after="0"/>
        <w:ind w:left="461"/>
      </w:pPr>
      <w:r>
        <w:rPr>
          <w:rFonts w:ascii="Consolas" w:hAnsi="Consolas" w:eastAsia="Consolas" w:cs="Consolas"/>
          <w:b w:val="0"/>
          <w:sz w:val="18"/>
        </w:rPr>
        <w:t xml:space="preserve">  72              'HR.EMPLOYEES#' || r.employee_id, 'WARN',</w:t>
      </w:r>
    </w:p>
    <w:p>
      <w:pPr>
        <w:spacing w:before="0" w:after="0"/>
        <w:ind w:left="461"/>
      </w:pPr>
      <w:r>
        <w:rPr>
          <w:rFonts w:ascii="Consolas" w:hAnsi="Consolas" w:eastAsia="Consolas" w:cs="Consolas"/>
          <w:b w:val="0"/>
          <w:sz w:val="18"/>
        </w:rPr>
        <w:t xml:space="preserve">  73              '필수값 누락 : EMAIL=' || NVL(r.email,'(NULL)') ||</w:t>
      </w:r>
    </w:p>
    <w:p>
      <w:pPr>
        <w:spacing w:before="0" w:after="0"/>
        <w:ind w:left="461"/>
      </w:pPr>
      <w:r>
        <w:rPr>
          <w:rFonts w:ascii="Consolas" w:hAnsi="Consolas" w:eastAsia="Consolas" w:cs="Consolas"/>
          <w:b w:val="0"/>
          <w:sz w:val="18"/>
        </w:rPr>
        <w:t xml:space="preserve">  74              ' JOB_ID=' || NVL(r.job_id,'(NULL)'));</w:t>
      </w:r>
    </w:p>
    <w:p>
      <w:pPr>
        <w:spacing w:before="0" w:after="0"/>
        <w:ind w:left="461"/>
      </w:pPr>
      <w:r>
        <w:rPr>
          <w:rFonts w:ascii="Consolas" w:hAnsi="Consolas" w:eastAsia="Consolas" w:cs="Consolas"/>
          <w:b w:val="0"/>
          <w:sz w:val="18"/>
        </w:rPr>
        <w:t xml:space="preserve"> 75           p_warn := p_warn + 1;</w:t>
      </w:r>
    </w:p>
    <w:p>
      <w:pPr>
        <w:spacing w:before="0" w:after="0"/>
        <w:ind w:left="461"/>
      </w:pPr>
      <w:r>
        <w:rPr>
          <w:rFonts w:ascii="Consolas" w:hAnsi="Consolas" w:eastAsia="Consolas" w:cs="Consolas"/>
          <w:b w:val="0"/>
          <w:sz w:val="18"/>
        </w:rPr>
        <w:t xml:space="preserve"> 76        END LOOP;</w:t>
      </w:r>
    </w:p>
    <w:p>
      <w:pPr>
        <w:spacing w:before="0" w:after="0"/>
        <w:ind w:left="461"/>
      </w:pPr>
      <w:r>
        <w:rPr>
          <w:rFonts w:ascii="Consolas" w:hAnsi="Consolas" w:eastAsia="Consolas" w:cs="Consolas"/>
          <w:b w:val="0"/>
          <w:sz w:val="18"/>
        </w:rPr>
        <w:t xml:space="preserve"> 77</w:t>
      </w:r>
    </w:p>
    <w:p>
      <w:pPr>
        <w:spacing w:before="0" w:after="0"/>
        <w:ind w:left="461"/>
      </w:pPr>
      <w:r>
        <w:rPr>
          <w:rFonts w:ascii="Consolas" w:hAnsi="Consolas" w:eastAsia="Consolas" w:cs="Consolas"/>
          <w:b w:val="0"/>
          <w:sz w:val="18"/>
        </w:rPr>
        <w:t xml:space="preserve"> 78        IF p_warn = 0 AND p_err = 0 THEN</w:t>
      </w:r>
    </w:p>
    <w:p>
      <w:pPr>
        <w:spacing w:before="0" w:after="0"/>
        <w:ind w:left="461"/>
      </w:pPr>
      <w:r>
        <w:rPr>
          <w:rFonts w:ascii="Consolas" w:hAnsi="Consolas" w:eastAsia="Consolas" w:cs="Consolas"/>
          <w:b w:val="0"/>
          <w:sz w:val="18"/>
        </w:rPr>
        <w:t xml:space="preserve">  79           pkg_ops_log.write_detail(c_name, 'HR.EMPLOYEES', 'OK',</w:t>
      </w:r>
    </w:p>
    <w:p>
      <w:pPr>
        <w:spacing w:before="0" w:after="0"/>
        <w:ind w:left="461"/>
      </w:pPr>
      <w:r>
        <w:rPr>
          <w:rFonts w:ascii="Consolas" w:hAnsi="Consolas" w:eastAsia="Consolas" w:cs="Consolas"/>
          <w:b w:val="0"/>
          <w:sz w:val="18"/>
        </w:rPr>
        <w:t xml:space="preserve">  80              '네 규칙 모두 이상 없음');</w:t>
      </w:r>
    </w:p>
    <w:p>
      <w:pPr>
        <w:spacing w:before="0" w:after="0"/>
        <w:ind w:left="461"/>
      </w:pPr>
      <w:r>
        <w:rPr>
          <w:rFonts w:ascii="Consolas" w:hAnsi="Consolas" w:eastAsia="Consolas" w:cs="Consolas"/>
          <w:b w:val="0"/>
          <w:sz w:val="18"/>
        </w:rPr>
        <w:t xml:space="preserve"> 81        END IF;</w:t>
      </w:r>
    </w:p>
    <w:p>
      <w:pPr>
        <w:spacing w:before="0" w:after="0"/>
        <w:ind w:left="461"/>
      </w:pPr>
      <w:r>
        <w:rPr>
          <w:rFonts w:ascii="Consolas" w:hAnsi="Consolas" w:eastAsia="Consolas" w:cs="Consolas"/>
          <w:b w:val="0"/>
          <w:sz w:val="18"/>
        </w:rPr>
        <w:t xml:space="preserve"> 82     END check_hr_data;</w:t>
      </w:r>
    </w:p>
    <w:p>
      <w:pPr>
        <w:spacing w:before="0" w:after="0"/>
        <w:ind w:left="461"/>
      </w:pPr>
      <w:r>
        <w:rPr>
          <w:rFonts w:ascii="Consolas" w:hAnsi="Consolas" w:eastAsia="Consolas" w:cs="Consolas"/>
          <w:b w:val="0"/>
          <w:sz w:val="18"/>
        </w:rPr>
        <w:t xml:space="preserve"> 83</w:t>
      </w:r>
    </w:p>
    <w:p>
      <w:pPr>
        <w:spacing w:before="0" w:after="0"/>
        <w:ind w:left="461"/>
      </w:pPr>
      <w:r>
        <w:rPr>
          <w:rFonts w:ascii="Consolas" w:hAnsi="Consolas" w:eastAsia="Consolas" w:cs="Consolas"/>
          <w:b w:val="0"/>
          <w:sz w:val="18"/>
        </w:rPr>
        <w:t xml:space="preserve"> 84     ------------------------------- 아래 세 개는 8·9·11번에서 완성한다</w:t>
      </w:r>
    </w:p>
    <w:p>
      <w:pPr>
        <w:spacing w:before="0" w:after="0"/>
        <w:ind w:left="461"/>
      </w:pPr>
      <w:r>
        <w:rPr>
          <w:rFonts w:ascii="Consolas" w:hAnsi="Consolas" w:eastAsia="Consolas" w:cs="Consolas"/>
          <w:b w:val="0"/>
          <w:sz w:val="18"/>
        </w:rPr>
        <w:t xml:space="preserve"> 85     PROCEDURE check_invalid_object (p_owner IN VARCHAR2 DEFAULT USER,</w:t>
      </w:r>
    </w:p>
    <w:p>
      <w:pPr>
        <w:spacing w:before="0" w:after="0"/>
        <w:ind w:left="461"/>
      </w:pPr>
      <w:r>
        <w:rPr>
          <w:rFonts w:ascii="Consolas" w:hAnsi="Consolas" w:eastAsia="Consolas" w:cs="Consolas"/>
          <w:b w:val="0"/>
          <w:sz w:val="18"/>
        </w:rPr>
        <w:t xml:space="preserve"> 86                                     p_warn OUT NUMBER,</w:t>
      </w:r>
    </w:p>
    <w:p>
      <w:pPr>
        <w:spacing w:before="0" w:after="0"/>
        <w:ind w:left="461"/>
      </w:pPr>
      <w:r>
        <w:rPr>
          <w:rFonts w:ascii="Consolas" w:hAnsi="Consolas" w:eastAsia="Consolas" w:cs="Consolas"/>
          <w:b w:val="0"/>
          <w:sz w:val="18"/>
        </w:rPr>
        <w:t xml:space="preserve"> 87                                     p_err  OUT NUMBER) IS</w:t>
      </w:r>
    </w:p>
    <w:p>
      <w:pPr>
        <w:spacing w:before="0" w:after="0"/>
        <w:ind w:left="461"/>
      </w:pPr>
      <w:r>
        <w:rPr>
          <w:rFonts w:ascii="Consolas" w:hAnsi="Consolas" w:eastAsia="Consolas" w:cs="Consolas"/>
          <w:b w:val="0"/>
          <w:sz w:val="18"/>
        </w:rPr>
        <w:t xml:space="preserve"> 88     BEGIN</w:t>
      </w:r>
    </w:p>
    <w:p>
      <w:pPr>
        <w:spacing w:before="0" w:after="0"/>
        <w:ind w:left="461"/>
      </w:pPr>
      <w:r>
        <w:rPr>
          <w:rFonts w:ascii="Consolas" w:hAnsi="Consolas" w:eastAsia="Consolas" w:cs="Consolas"/>
          <w:b w:val="0"/>
          <w:sz w:val="18"/>
        </w:rPr>
        <w:t xml:space="preserve"> 89        p_warn := 0; p_err := 0;</w:t>
      </w:r>
    </w:p>
    <w:p>
      <w:pPr>
        <w:spacing w:before="0" w:after="0"/>
        <w:ind w:left="461"/>
      </w:pPr>
      <w:r>
        <w:rPr>
          <w:rFonts w:ascii="Consolas" w:hAnsi="Consolas" w:eastAsia="Consolas" w:cs="Consolas"/>
          <w:b w:val="0"/>
          <w:sz w:val="18"/>
        </w:rPr>
        <w:t xml:space="preserve"> 90     END check_invalid_object;</w:t>
      </w:r>
    </w:p>
    <w:p>
      <w:pPr>
        <w:spacing w:before="0" w:after="0"/>
        <w:ind w:left="461"/>
      </w:pPr>
      <w:r>
        <w:rPr>
          <w:rFonts w:ascii="Consolas" w:hAnsi="Consolas" w:eastAsia="Consolas" w:cs="Consolas"/>
          <w:b w:val="0"/>
          <w:sz w:val="18"/>
        </w:rPr>
        <w:t xml:space="preserve"> 91</w:t>
      </w:r>
    </w:p>
    <w:p>
      <w:pPr>
        <w:spacing w:before="0" w:after="0"/>
        <w:ind w:left="461"/>
      </w:pPr>
      <w:r>
        <w:rPr>
          <w:rFonts w:ascii="Consolas" w:hAnsi="Consolas" w:eastAsia="Consolas" w:cs="Consolas"/>
          <w:b w:val="0"/>
          <w:sz w:val="18"/>
        </w:rPr>
        <w:t xml:space="preserve"> 92     PROCEDURE check_user_status (p_warn OUT NUMBER,</w:t>
      </w:r>
    </w:p>
    <w:p>
      <w:pPr>
        <w:spacing w:before="0" w:after="0"/>
        <w:ind w:left="461"/>
      </w:pPr>
      <w:r>
        <w:rPr>
          <w:rFonts w:ascii="Consolas" w:hAnsi="Consolas" w:eastAsia="Consolas" w:cs="Consolas"/>
          <w:b w:val="0"/>
          <w:sz w:val="18"/>
        </w:rPr>
        <w:t xml:space="preserve"> 93                                  p_err  OUT NUMBER) IS</w:t>
      </w:r>
    </w:p>
    <w:p>
      <w:pPr>
        <w:spacing w:before="0" w:after="0"/>
        <w:ind w:left="461"/>
      </w:pPr>
      <w:r>
        <w:rPr>
          <w:rFonts w:ascii="Consolas" w:hAnsi="Consolas" w:eastAsia="Consolas" w:cs="Consolas"/>
          <w:b w:val="0"/>
          <w:sz w:val="18"/>
        </w:rPr>
        <w:t xml:space="preserve"> 94     BEGIN</w:t>
      </w:r>
    </w:p>
    <w:p>
      <w:pPr>
        <w:spacing w:before="0" w:after="0"/>
        <w:ind w:left="461"/>
      </w:pPr>
      <w:r>
        <w:rPr>
          <w:rFonts w:ascii="Consolas" w:hAnsi="Consolas" w:eastAsia="Consolas" w:cs="Consolas"/>
          <w:b w:val="0"/>
          <w:sz w:val="18"/>
        </w:rPr>
        <w:t xml:space="preserve"> 95        p_warn := 0; p_err := 0;</w:t>
      </w:r>
    </w:p>
    <w:p>
      <w:pPr>
        <w:spacing w:before="0" w:after="0"/>
        <w:ind w:left="461"/>
      </w:pPr>
      <w:r>
        <w:rPr>
          <w:rFonts w:ascii="Consolas" w:hAnsi="Consolas" w:eastAsia="Consolas" w:cs="Consolas"/>
          <w:b w:val="0"/>
          <w:sz w:val="18"/>
        </w:rPr>
        <w:t xml:space="preserve"> 96     END check_user_status;</w:t>
      </w:r>
    </w:p>
    <w:p>
      <w:pPr>
        <w:spacing w:before="0" w:after="0"/>
        <w:ind w:left="461"/>
      </w:pPr>
      <w:r>
        <w:rPr>
          <w:rFonts w:ascii="Consolas" w:hAnsi="Consolas" w:eastAsia="Consolas" w:cs="Consolas"/>
          <w:b w:val="0"/>
          <w:sz w:val="18"/>
        </w:rPr>
        <w:t xml:space="preserve"> 97</w:t>
      </w:r>
    </w:p>
    <w:p>
      <w:pPr>
        <w:spacing w:before="0" w:after="0"/>
        <w:ind w:left="461"/>
      </w:pPr>
      <w:r>
        <w:rPr>
          <w:rFonts w:ascii="Consolas" w:hAnsi="Consolas" w:eastAsia="Consolas" w:cs="Consolas"/>
          <w:b w:val="0"/>
          <w:sz w:val="18"/>
        </w:rPr>
        <w:t xml:space="preserve">  98     PROCEDURE run_all_check (p_mode IN VARCHAR2 DEFAULT 'FULL') IS</w:t>
      </w:r>
    </w:p>
    <w:p>
      <w:pPr>
        <w:spacing w:before="0" w:after="0"/>
        <w:ind w:left="461"/>
      </w:pPr>
      <w:r>
        <w:rPr>
          <w:rFonts w:ascii="Consolas" w:hAnsi="Consolas" w:eastAsia="Consolas" w:cs="Consolas"/>
          <w:b w:val="0"/>
          <w:sz w:val="18"/>
        </w:rPr>
        <w:t xml:space="preserve"> 99     BEGIN</w:t>
      </w:r>
    </w:p>
    <w:p>
      <w:pPr>
        <w:spacing w:before="0" w:after="0"/>
        <w:ind w:left="461"/>
      </w:pPr>
      <w:r>
        <w:rPr>
          <w:rFonts w:ascii="Consolas" w:hAnsi="Consolas" w:eastAsia="Consolas" w:cs="Consolas"/>
          <w:b w:val="0"/>
          <w:sz w:val="18"/>
        </w:rPr>
        <w:t xml:space="preserve"> 100        NULL;</w:t>
      </w:r>
    </w:p>
    <w:p>
      <w:pPr>
        <w:spacing w:before="0" w:after="0"/>
        <w:ind w:left="461"/>
      </w:pPr>
      <w:r>
        <w:rPr>
          <w:rFonts w:ascii="Consolas" w:hAnsi="Consolas" w:eastAsia="Consolas" w:cs="Consolas"/>
          <w:b w:val="0"/>
          <w:sz w:val="18"/>
        </w:rPr>
        <w:t xml:space="preserve"> 101     END run_all_check;</w:t>
      </w:r>
    </w:p>
    <w:p>
      <w:pPr>
        <w:spacing w:before="0" w:after="0"/>
        <w:ind w:left="461"/>
      </w:pPr>
      <w:r>
        <w:rPr>
          <w:rFonts w:ascii="Consolas" w:hAnsi="Consolas" w:eastAsia="Consolas" w:cs="Consolas"/>
          <w:b w:val="0"/>
          <w:sz w:val="18"/>
        </w:rPr>
        <w:t xml:space="preserve"> 102</w:t>
      </w:r>
    </w:p>
    <w:p>
      <w:pPr>
        <w:spacing w:before="0" w:after="0"/>
        <w:ind w:left="461"/>
      </w:pPr>
      <w:r>
        <w:rPr>
          <w:rFonts w:ascii="Consolas" w:hAnsi="Consolas" w:eastAsia="Consolas" w:cs="Consolas"/>
          <w:b w:val="0"/>
          <w:sz w:val="18"/>
        </w:rPr>
        <w:t xml:space="preserve"> 103     -- DAILY_REPORT 를 깜빡 잊고 넣지 않았다</w:t>
      </w:r>
    </w:p>
    <w:p>
      <w:pPr>
        <w:spacing w:before="0" w:after="0"/>
        <w:ind w:left="461"/>
      </w:pPr>
      <w:r>
        <w:rPr>
          <w:rFonts w:ascii="Consolas" w:hAnsi="Consolas" w:eastAsia="Consolas" w:cs="Consolas"/>
          <w:b w:val="0"/>
          <w:sz w:val="18"/>
        </w:rPr>
        <w:t xml:space="preserve"> 104</w:t>
      </w:r>
    </w:p>
    <w:p>
      <w:pPr>
        <w:spacing w:before="0" w:after="0"/>
        <w:ind w:left="461"/>
      </w:pPr>
      <w:r>
        <w:rPr>
          <w:rFonts w:ascii="Consolas" w:hAnsi="Consolas" w:eastAsia="Consolas" w:cs="Consolas"/>
          <w:b w:val="0"/>
          <w:sz w:val="18"/>
        </w:rPr>
        <w:t xml:space="preserve"> 105  END pkg_ops_check;</w:t>
      </w:r>
    </w:p>
    <w:p>
      <w:pPr>
        <w:spacing w:before="0" w:after="0"/>
        <w:ind w:left="461"/>
      </w:pPr>
      <w:r>
        <w:rPr>
          <w:rFonts w:ascii="Consolas" w:hAnsi="Consolas" w:eastAsia="Consolas" w:cs="Consolas"/>
          <w:b w:val="0"/>
          <w:sz w:val="18"/>
        </w:rPr>
        <w:t xml:space="preserve"> 106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Warning: Package Body created with compilation errors.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SHOW ERRORS</w:t>
      </w:r>
    </w:p>
    <w:p>
      <w:pPr>
        <w:spacing w:before="0" w:after="0"/>
        <w:ind w:left="461"/>
      </w:pPr>
      <w:r>
        <w:rPr>
          <w:rFonts w:ascii="Consolas" w:hAnsi="Consolas" w:eastAsia="Consolas" w:cs="Consolas"/>
          <w:b w:val="0"/>
          <w:sz w:val="18"/>
        </w:rPr>
        <w:t>Errors for PACKAGE BODY PKG_OPS_CHECK: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LINE/COL ERROR</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105/4    PLS-00323: subprogram or cursor 'DAILY_REPORT' is declared in a</w:t>
      </w:r>
    </w:p>
    <w:p>
      <w:pPr>
        <w:spacing w:before="0" w:after="120"/>
        <w:ind w:left="461"/>
      </w:pPr>
      <w:r>
        <w:rPr>
          <w:rFonts w:ascii="Consolas" w:hAnsi="Consolas" w:eastAsia="Consolas" w:cs="Consolas"/>
          <w:b w:val="0"/>
          <w:sz w:val="18"/>
        </w:rPr>
        <w:t xml:space="preserve">         package specification and must be defined in the package body</w:t>
      </w:r>
    </w:p>
    <w:p>
      <w:pPr>
        <w:spacing w:before="200" w:after="80"/>
      </w:pPr>
      <w:r>
        <w:rPr>
          <w:rFonts w:ascii="맑은 고딕" w:hAnsi="맑은 고딕" w:eastAsia="맑은 고딕" w:cs="맑은 고딕"/>
          <w:b/>
          <w:sz w:val="21"/>
        </w:rPr>
        <w:t>【판정 근거】 오류 위치가 105행 — 바디의 마지막 END 다</w:t>
      </w:r>
    </w:p>
    <w:p>
      <w:pPr>
        <w:spacing w:before="20" w:after="60"/>
        <w:ind w:left="403"/>
      </w:pPr>
      <w:r>
        <w:rPr>
          <w:rFonts w:ascii="맑은 고딕" w:hAnsi="맑은 고딕" w:eastAsia="맑은 고딕" w:cs="맑은 고딕"/>
          <w:b w:val="0"/>
          <w:sz w:val="19"/>
        </w:rPr>
        <w:t>▸ 컴파일러는 바디를 끝까지 다 읽고 나서야 "선언됐는데 정의되지 않은 것이 있다"를 판정할 수 있다. 그래서 오류 위치가 빠뜨린 자리가 아니라 바디의 END 로 표시된다. 6번의 ORA-06519 가 END 행을 가리킨 것과 같은 구조다 — 검사 시점이 곧 보고 위치다. 이 표시를 오해해 END 근처를 아무리 들여다봐도 원인이 보이지 않는다.</w:t>
      </w:r>
    </w:p>
    <w:p>
      <w:pPr>
        <w:spacing w:before="20" w:after="60"/>
        <w:ind w:left="403"/>
      </w:pPr>
      <w:r>
        <w:rPr>
          <w:rFonts w:ascii="맑은 고딕" w:hAnsi="맑은 고딕" w:eastAsia="맑은 고딕" w:cs="맑은 고딕"/>
          <w:b w:val="0"/>
          <w:sz w:val="19"/>
        </w:rPr>
        <w:t>▸ 스텁(빈 구현)을 넣어 둔 세 프로시저는 컴파일을 통과한다. PLS-00323 은 "정의가 없다"를 잡을 뿐 "정의가 비어 있다"를 잡지 않는다. 단계적으로 만들어 나갈 때 스텁은 유용하지만, 스텁인 채로 남으면 조용히 아무 일도 하지 않는 점검이 되므로 반드시 목록으로 관리한다.</w:t>
      </w:r>
    </w:p>
    <w:p>
      <w:pPr>
        <w:spacing w:before="200" w:after="80"/>
      </w:pPr>
      <w:r>
        <w:rPr>
          <w:rFonts w:ascii="맑은 고딕" w:hAnsi="맑은 고딕" w:eastAsia="맑은 고딕" w:cs="맑은 고딕"/>
          <w:b/>
          <w:sz w:val="21"/>
        </w:rPr>
        <w:t>【수행】 수정 — DAILY_REPORT 스텁을 추가하고 다시 컴파일한다</w:t>
      </w:r>
    </w:p>
    <w:p>
      <w:pPr>
        <w:spacing w:before="120" w:after="0"/>
        <w:ind w:left="461"/>
      </w:pPr>
      <w:r>
        <w:rPr>
          <w:rFonts w:ascii="Consolas" w:hAnsi="Consolas" w:eastAsia="Consolas" w:cs="Consolas"/>
          <w:b w:val="0"/>
          <w:sz w:val="18"/>
        </w:rPr>
        <w:t>-- END pkg_ops_check; 앞에 아래를 넣고 바디 전체를 다시 만든다.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FUNCTION daily_report (p_days IN NUMBER DEFAULT 1) RETURN CLOB IS</w:t>
      </w:r>
    </w:p>
    <w:p>
      <w:pPr>
        <w:spacing w:before="0" w:after="0"/>
        <w:ind w:left="461"/>
      </w:pPr>
      <w:r>
        <w:rPr>
          <w:rFonts w:ascii="Consolas" w:hAnsi="Consolas" w:eastAsia="Consolas" w:cs="Consolas"/>
          <w:b w:val="0"/>
          <w:sz w:val="18"/>
        </w:rPr>
        <w:t xml:space="preserve">     BEGIN</w:t>
      </w:r>
    </w:p>
    <w:p>
      <w:pPr>
        <w:spacing w:before="0" w:after="0"/>
        <w:ind w:left="461"/>
      </w:pPr>
      <w:r>
        <w:rPr>
          <w:rFonts w:ascii="Consolas" w:hAnsi="Consolas" w:eastAsia="Consolas" w:cs="Consolas"/>
          <w:b w:val="0"/>
          <w:sz w:val="18"/>
        </w:rPr>
        <w:t xml:space="preserve">        RETURN TO_CLOB('(15번에서 구현)');</w:t>
      </w:r>
    </w:p>
    <w:p>
      <w:pPr>
        <w:spacing w:before="0" w:after="0"/>
        <w:ind w:left="461"/>
      </w:pPr>
      <w:r>
        <w:rPr>
          <w:rFonts w:ascii="Consolas" w:hAnsi="Consolas" w:eastAsia="Consolas" w:cs="Consolas"/>
          <w:b w:val="0"/>
          <w:sz w:val="18"/>
        </w:rPr>
        <w:t xml:space="preserve">     END daily_report;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Package body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object_type, status FROM user_objects</w:t>
      </w:r>
    </w:p>
    <w:p>
      <w:pPr>
        <w:spacing w:before="0" w:after="0"/>
        <w:ind w:left="461"/>
      </w:pPr>
      <w:r>
        <w:rPr>
          <w:rFonts w:ascii="Consolas" w:hAnsi="Consolas" w:eastAsia="Consolas" w:cs="Consolas"/>
          <w:b w:val="0"/>
          <w:sz w:val="18"/>
        </w:rPr>
        <w:t xml:space="preserve">  2   WHERE object_name = 'PKG_OPS_CHECK' ORDER BY object_type;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OBJECT_TYPE    STATUS</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PACKAGE        VALID</w:t>
      </w:r>
    </w:p>
    <w:p>
      <w:pPr>
        <w:spacing w:before="0" w:after="120"/>
        <w:ind w:left="461"/>
      </w:pPr>
      <w:r>
        <w:rPr>
          <w:rFonts w:ascii="Consolas" w:hAnsi="Consolas" w:eastAsia="Consolas" w:cs="Consolas"/>
          <w:b w:val="0"/>
          <w:sz w:val="18"/>
        </w:rPr>
        <w:t>PACKAGE BODY   VALID</w:t>
      </w:r>
    </w:p>
    <w:p>
      <w:pPr>
        <w:spacing w:before="200" w:after="80"/>
      </w:pPr>
      <w:r>
        <w:rPr>
          <w:rFonts w:ascii="맑은 고딕" w:hAnsi="맑은 고딕" w:eastAsia="맑은 고딕" w:cs="맑은 고딕"/>
          <w:b/>
          <w:sz w:val="21"/>
        </w:rPr>
        <w:t>【수행】 깨끗한 데이터에서 먼저 실행한다 — 기준선 확인</w:t>
      </w:r>
    </w:p>
    <w:p>
      <w:pPr>
        <w:spacing w:before="120" w:after="0"/>
        <w:ind w:left="461"/>
      </w:pPr>
      <w:r>
        <w:rPr>
          <w:rFonts w:ascii="Consolas" w:hAnsi="Consolas" w:eastAsia="Consolas" w:cs="Consolas"/>
          <w:b w:val="0"/>
          <w:sz w:val="18"/>
        </w:rPr>
        <w:t>SQL&gt; DELETE FROM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0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v_id NUMBER;</w:t>
      </w:r>
    </w:p>
    <w:p>
      <w:pPr>
        <w:spacing w:before="0" w:after="0"/>
        <w:ind w:left="461"/>
      </w:pPr>
      <w:r>
        <w:rPr>
          <w:rFonts w:ascii="Consolas" w:hAnsi="Consolas" w:eastAsia="Consolas" w:cs="Consolas"/>
          <w:b w:val="0"/>
          <w:sz w:val="18"/>
        </w:rPr>
        <w:t xml:space="preserve">  3     v_w  NUMBER;</w:t>
      </w:r>
    </w:p>
    <w:p>
      <w:pPr>
        <w:spacing w:before="0" w:after="0"/>
        <w:ind w:left="461"/>
      </w:pPr>
      <w:r>
        <w:rPr>
          <w:rFonts w:ascii="Consolas" w:hAnsi="Consolas" w:eastAsia="Consolas" w:cs="Consolas"/>
          <w:b w:val="0"/>
          <w:sz w:val="18"/>
        </w:rPr>
        <w:t xml:space="preserve">  4     v_e  NUMBER;</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v_id := pkg_ops_log.start_job('CHECK_HR_DATA');</w:t>
      </w:r>
    </w:p>
    <w:p>
      <w:pPr>
        <w:spacing w:before="0" w:after="0"/>
        <w:ind w:left="461"/>
      </w:pPr>
      <w:r>
        <w:rPr>
          <w:rFonts w:ascii="Consolas" w:hAnsi="Consolas" w:eastAsia="Consolas" w:cs="Consolas"/>
          <w:b w:val="0"/>
          <w:sz w:val="18"/>
        </w:rPr>
        <w:t xml:space="preserve">  7     pkg_ops_check.check_hr_data(v_w, v_e);</w:t>
      </w:r>
    </w:p>
    <w:p>
      <w:pPr>
        <w:spacing w:before="0" w:after="0"/>
        <w:ind w:left="461"/>
      </w:pPr>
      <w:r>
        <w:rPr>
          <w:rFonts w:ascii="Consolas" w:hAnsi="Consolas" w:eastAsia="Consolas" w:cs="Consolas"/>
          <w:b w:val="0"/>
          <w:sz w:val="18"/>
        </w:rPr>
        <w:t xml:space="preserve">  8     pkg_ops_log.end_job(v_id, 'SUCCESS', v_w + v_e);</w:t>
      </w:r>
    </w:p>
    <w:p>
      <w:pPr>
        <w:spacing w:before="0" w:after="0"/>
        <w:ind w:left="461"/>
      </w:pPr>
      <w:r>
        <w:rPr>
          <w:rFonts w:ascii="Consolas" w:hAnsi="Consolas" w:eastAsia="Consolas" w:cs="Consolas"/>
          <w:b w:val="0"/>
          <w:sz w:val="18"/>
        </w:rPr>
        <w:t xml:space="preserve">  9     DBMS_OUTPUT.PUT_LINE('WARN=' || v_w || '  ERROR=' || v_e);</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WARN=0  ERROR=0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result_message FORMAT A34</w:t>
      </w:r>
    </w:p>
    <w:p>
      <w:pPr>
        <w:spacing w:before="0" w:after="0"/>
        <w:ind w:left="461"/>
      </w:pPr>
      <w:r>
        <w:rPr>
          <w:rFonts w:ascii="Consolas" w:hAnsi="Consolas" w:eastAsia="Consolas" w:cs="Consolas"/>
          <w:b w:val="0"/>
          <w:sz w:val="18"/>
        </w:rPr>
        <w:t>SQL&gt; COLUMN target_object  FORMAT A18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check_name, target_object, status, result_message</w:t>
      </w:r>
    </w:p>
    <w:p>
      <w:pPr>
        <w:spacing w:before="0" w:after="0"/>
        <w:ind w:left="461"/>
      </w:pPr>
      <w:r>
        <w:rPr>
          <w:rFonts w:ascii="Consolas" w:hAnsi="Consolas" w:eastAsia="Consolas" w:cs="Consolas"/>
          <w:b w:val="0"/>
          <w:sz w:val="18"/>
        </w:rPr>
        <w:t xml:space="preserve">  2    FROM dba_check_result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CHECK_NAME      TARGET_OBJECT      STATUS RESULT_MESSAGE</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CHECK_HR_DATA   HR.EMPLOYEES       OK     네 규칙 모두 이상 없음</w:t>
      </w:r>
    </w:p>
    <w:p>
      <w:pPr>
        <w:spacing w:before="20" w:after="60"/>
        <w:ind w:left="403"/>
      </w:pPr>
      <w:r>
        <w:rPr>
          <w:rFonts w:ascii="맑은 고딕" w:hAnsi="맑은 고딕" w:eastAsia="맑은 고딕" w:cs="맑은 고딕"/>
          <w:b w:val="0"/>
          <w:sz w:val="19"/>
        </w:rPr>
        <w:t>▸ 이상이 0건일 때도 OK 한 행을 남기는 설계가 중요하다. 아무 행도 남기지 않으면 "점검했는데 깨끗했다"와 "점검을 아예 하지 않았다"가 구분되지 않는다. 15번 ⑤의 대조 질의는 바로 이 구분에 의존한다.</w:t>
      </w:r>
    </w:p>
    <w:p>
      <w:pPr>
        <w:spacing w:before="20" w:after="60"/>
        <w:ind w:left="403"/>
      </w:pPr>
      <w:r>
        <w:rPr>
          <w:rFonts w:ascii="맑은 고딕" w:hAnsi="맑은 고딕" w:eastAsia="맑은 고딕" w:cs="맑은 고딕"/>
          <w:b w:val="0"/>
          <w:sz w:val="19"/>
        </w:rPr>
        <w:t>▸ 규칙 ④는 깨끗한 HR 스키마에서 항상 0건이다. EMPLOYEES.EMAIL 과 JOB_ID 에 NOT NULL 제약이 걸려 있기 때문이다. 그럼에도 점검 목록에 두는 이유는 바로 다음 단계에서 보듯 제약은 비활성화될 수 있고, 데이터 이관·대량 적재 과정에서 실제로 비활성화되기 때문이다. 제약이 지켜 주는 것과 점검이 확인하는 것은 별개다.</w:t>
      </w:r>
    </w:p>
    <w:p>
      <w:pPr>
        <w:spacing w:before="200" w:after="80"/>
      </w:pPr>
      <w:r>
        <w:rPr>
          <w:rFonts w:ascii="맑은 고딕" w:hAnsi="맑은 고딕" w:eastAsia="맑은 고딕" w:cs="맑은 고딕"/>
          <w:b/>
          <w:sz w:val="21"/>
        </w:rPr>
        <w:t>【수행】 검증용 이상 데이터 주입 — 참조 무결성 제약을 먼저 확인한다</w:t>
      </w:r>
    </w:p>
    <w:p>
      <w:pPr>
        <w:spacing w:before="120" w:after="0"/>
        <w:ind w:left="461"/>
      </w:pPr>
      <w:r>
        <w:rPr>
          <w:rFonts w:ascii="Consolas" w:hAnsi="Consolas" w:eastAsia="Consolas" w:cs="Consolas"/>
          <w:b w:val="0"/>
          <w:sz w:val="18"/>
        </w:rPr>
        <w:t>SQL&gt; COLUMN constraint_name FORMAT A18</w:t>
      </w:r>
    </w:p>
    <w:p>
      <w:pPr>
        <w:spacing w:before="0" w:after="0"/>
        <w:ind w:left="461"/>
      </w:pPr>
      <w:r>
        <w:rPr>
          <w:rFonts w:ascii="Consolas" w:hAnsi="Consolas" w:eastAsia="Consolas" w:cs="Consolas"/>
          <w:b w:val="0"/>
          <w:sz w:val="18"/>
        </w:rPr>
        <w:t>SQL&gt; COLUMN r_constraint_name FORMAT A16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constraint_name, r_constraint_name, status, validated</w:t>
      </w:r>
    </w:p>
    <w:p>
      <w:pPr>
        <w:spacing w:before="0" w:after="0"/>
        <w:ind w:left="461"/>
      </w:pPr>
      <w:r>
        <w:rPr>
          <w:rFonts w:ascii="Consolas" w:hAnsi="Consolas" w:eastAsia="Consolas" w:cs="Consolas"/>
          <w:b w:val="0"/>
          <w:sz w:val="18"/>
        </w:rPr>
        <w:t xml:space="preserve">  2    FROM user_constraints</w:t>
      </w:r>
    </w:p>
    <w:p>
      <w:pPr>
        <w:spacing w:before="0" w:after="0"/>
        <w:ind w:left="461"/>
      </w:pPr>
      <w:r>
        <w:rPr>
          <w:rFonts w:ascii="Consolas" w:hAnsi="Consolas" w:eastAsia="Consolas" w:cs="Consolas"/>
          <w:b w:val="0"/>
          <w:sz w:val="18"/>
        </w:rPr>
        <w:t xml:space="preserve">  3   WHERE table_name = 'EMPLOYEES' AND constraint_type = 'R'</w:t>
      </w:r>
    </w:p>
    <w:p>
      <w:pPr>
        <w:spacing w:before="0" w:after="0"/>
        <w:ind w:left="461"/>
      </w:pPr>
      <w:r>
        <w:rPr>
          <w:rFonts w:ascii="Consolas" w:hAnsi="Consolas" w:eastAsia="Consolas" w:cs="Consolas"/>
          <w:b w:val="0"/>
          <w:sz w:val="18"/>
        </w:rPr>
        <w:t xml:space="preserve">  4   ORDER BY constraint_name;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CONSTRAINT_NAME    R_CONSTRAINT_NAM STATUS   VALIDATED</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EMP_DEPT_FK        DEPT_ID_PK       ENABLED  VALIDATED</w:t>
      </w:r>
    </w:p>
    <w:p>
      <w:pPr>
        <w:spacing w:before="0" w:after="0"/>
        <w:ind w:left="461"/>
      </w:pPr>
      <w:r>
        <w:rPr>
          <w:rFonts w:ascii="Consolas" w:hAnsi="Consolas" w:eastAsia="Consolas" w:cs="Consolas"/>
          <w:b w:val="0"/>
          <w:sz w:val="18"/>
        </w:rPr>
        <w:t>EMP_JOB_FK         JOB_ID_PK        ENABLED  VALIDATED</w:t>
      </w:r>
    </w:p>
    <w:p>
      <w:pPr>
        <w:spacing w:before="0" w:after="0"/>
        <w:ind w:left="461"/>
      </w:pPr>
      <w:r>
        <w:rPr>
          <w:rFonts w:ascii="Consolas" w:hAnsi="Consolas" w:eastAsia="Consolas" w:cs="Consolas"/>
          <w:b w:val="0"/>
          <w:sz w:val="18"/>
        </w:rPr>
        <w:t>EMP_MANAGER_FK     EMP_EMP_ID_PK    ENABLED  VALIDATED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TABLE employees DISABLE CONSTRAINT emp_dept_fk;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TABLE employees DISABLE CONSTRAINT emp_manager_fk;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UPDATE employees SET salary = 2000, department_id = 999</w:t>
      </w:r>
    </w:p>
    <w:p>
      <w:pPr>
        <w:spacing w:before="0" w:after="0"/>
        <w:ind w:left="461"/>
      </w:pPr>
      <w:r>
        <w:rPr>
          <w:rFonts w:ascii="Consolas" w:hAnsi="Consolas" w:eastAsia="Consolas" w:cs="Consolas"/>
          <w:b w:val="0"/>
          <w:sz w:val="18"/>
        </w:rPr>
        <w:t xml:space="preserve">  2   WHERE employee_id = 178;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UPDATE employees SET manager_id = 9999 WHERE employee_id = 179;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 w:after="60"/>
        <w:ind w:left="403"/>
      </w:pPr>
      <w:r>
        <w:rPr>
          <w:rFonts w:ascii="맑은 고딕" w:hAnsi="맑은 고딕" w:eastAsia="맑은 고딕" w:cs="맑은 고딕"/>
          <w:b w:val="0"/>
          <w:sz w:val="19"/>
        </w:rPr>
        <w:t>▸ 제약 이름을 추측하지 말고 USER_CONSTRAINTS 에서 찾는다. HR 샘플 스키마의 이름은 널리 알려져 있지만, 같은 절차를 운영 스키마에 적용할 때는 이름을 모르는 것이 정상이다. CONSTRAINT_TYPE = 'R' 이 참조 무결성 제약이다.</w:t>
      </w:r>
    </w:p>
    <w:p>
      <w:pPr>
        <w:spacing w:before="20" w:after="60"/>
        <w:ind w:left="403"/>
      </w:pPr>
      <w:r>
        <w:rPr>
          <w:rFonts w:ascii="맑은 고딕" w:hAnsi="맑은 고딕" w:eastAsia="맑은 고딕" w:cs="맑은 고딕"/>
          <w:b w:val="0"/>
          <w:sz w:val="19"/>
        </w:rPr>
        <w:t>▸ 178번(Kimberely Grant)은 원래 DEPARTMENT_ID 가 NULL 이고 급여가 7000, 직무는 SA_REP 다. 급여를 2000 으로 내려 규칙 ①에, 부서를 999 로 바꿔 규칙 ②에 걸리게 했다. 한 사원이 두 규칙에 동시에 걸리므로 상세 행이 두 개 나온다 — TARGET_OBJECT 는 같고 STATUS 가 다른 두 행이다.</w:t>
      </w:r>
    </w:p>
    <w:p>
      <w:pPr>
        <w:spacing w:before="200" w:after="80"/>
      </w:pPr>
      <w:r>
        <w:rPr>
          <w:rFonts w:ascii="맑은 고딕" w:hAnsi="맑은 고딕" w:eastAsia="맑은 고딕" w:cs="맑은 고딕"/>
          <w:b/>
          <w:sz w:val="21"/>
        </w:rPr>
        <w:t>【수행】 주입 후 재실행 — 세 건이 탐지되어야 한다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v_id NUMBER;</w:t>
      </w:r>
    </w:p>
    <w:p>
      <w:pPr>
        <w:spacing w:before="0" w:after="0"/>
        <w:ind w:left="461"/>
      </w:pPr>
      <w:r>
        <w:rPr>
          <w:rFonts w:ascii="Consolas" w:hAnsi="Consolas" w:eastAsia="Consolas" w:cs="Consolas"/>
          <w:b w:val="0"/>
          <w:sz w:val="18"/>
        </w:rPr>
        <w:t xml:space="preserve">  3     v_w  NUMBER;</w:t>
      </w:r>
    </w:p>
    <w:p>
      <w:pPr>
        <w:spacing w:before="0" w:after="0"/>
        <w:ind w:left="461"/>
      </w:pPr>
      <w:r>
        <w:rPr>
          <w:rFonts w:ascii="Consolas" w:hAnsi="Consolas" w:eastAsia="Consolas" w:cs="Consolas"/>
          <w:b w:val="0"/>
          <w:sz w:val="18"/>
        </w:rPr>
        <w:t xml:space="preserve">  4     v_e  NUMBER;</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v_id := pkg_ops_log.start_job('CHECK_HR_DATA');</w:t>
      </w:r>
    </w:p>
    <w:p>
      <w:pPr>
        <w:spacing w:before="0" w:after="0"/>
        <w:ind w:left="461"/>
      </w:pPr>
      <w:r>
        <w:rPr>
          <w:rFonts w:ascii="Consolas" w:hAnsi="Consolas" w:eastAsia="Consolas" w:cs="Consolas"/>
          <w:b w:val="0"/>
          <w:sz w:val="18"/>
        </w:rPr>
        <w:t xml:space="preserve">  7     pkg_ops_check.check_hr_data(v_w, v_e);</w:t>
      </w:r>
    </w:p>
    <w:p>
      <w:pPr>
        <w:spacing w:before="0" w:after="0"/>
        <w:ind w:left="461"/>
      </w:pPr>
      <w:r>
        <w:rPr>
          <w:rFonts w:ascii="Consolas" w:hAnsi="Consolas" w:eastAsia="Consolas" w:cs="Consolas"/>
          <w:b w:val="0"/>
          <w:sz w:val="18"/>
        </w:rPr>
        <w:t xml:space="preserve">  8     pkg_ops_log.end_job(v_id, 'SUCCESS', v_w + v_e);</w:t>
      </w:r>
    </w:p>
    <w:p>
      <w:pPr>
        <w:spacing w:before="0" w:after="0"/>
        <w:ind w:left="461"/>
      </w:pPr>
      <w:r>
        <w:rPr>
          <w:rFonts w:ascii="Consolas" w:hAnsi="Consolas" w:eastAsia="Consolas" w:cs="Consolas"/>
          <w:b w:val="0"/>
          <w:sz w:val="18"/>
        </w:rPr>
        <w:t xml:space="preserve">  9     DBMS_OUTPUT.PUT_LINE('WARN=' || v_w || '  ERROR=' || v_e);</w:t>
      </w:r>
    </w:p>
    <w:p>
      <w:pPr>
        <w:spacing w:before="0" w:after="0"/>
        <w:ind w:left="461"/>
      </w:pPr>
      <w:r>
        <w:rPr>
          <w:rFonts w:ascii="Consolas" w:hAnsi="Consolas" w:eastAsia="Consolas" w:cs="Consolas"/>
          <w:b w:val="0"/>
          <w:sz w:val="18"/>
        </w:rPr>
        <w:t xml:space="preserve"> 10  END;</w:t>
      </w:r>
    </w:p>
    <w:p>
      <w:pPr>
        <w:spacing w:before="0" w:after="0"/>
        <w:ind w:left="461"/>
      </w:pPr>
      <w:r>
        <w:rPr>
          <w:rFonts w:ascii="Consolas" w:hAnsi="Consolas" w:eastAsia="Consolas" w:cs="Consolas"/>
          <w:b w:val="0"/>
          <w:sz w:val="18"/>
        </w:rPr>
        <w:t xml:space="preserve"> 11  /</w:t>
      </w:r>
    </w:p>
    <w:p>
      <w:pPr>
        <w:spacing w:before="0" w:after="0"/>
        <w:ind w:left="461"/>
      </w:pPr>
      <w:r>
        <w:rPr>
          <w:rFonts w:ascii="Consolas" w:hAnsi="Consolas" w:eastAsia="Consolas" w:cs="Consolas"/>
          <w:b w:val="0"/>
          <w:sz w:val="18"/>
        </w:rPr>
        <w:t>WARN=1  ERROR=2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result_message FORMAT A40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target_object, status, result_message</w:t>
      </w:r>
    </w:p>
    <w:p>
      <w:pPr>
        <w:spacing w:before="0" w:after="0"/>
        <w:ind w:left="461"/>
      </w:pPr>
      <w:r>
        <w:rPr>
          <w:rFonts w:ascii="Consolas" w:hAnsi="Consolas" w:eastAsia="Consolas" w:cs="Consolas"/>
          <w:b w:val="0"/>
          <w:sz w:val="18"/>
        </w:rPr>
        <w:t xml:space="preserve">  2    FROM dba_check_result</w:t>
      </w:r>
    </w:p>
    <w:p>
      <w:pPr>
        <w:spacing w:before="0" w:after="0"/>
        <w:ind w:left="461"/>
      </w:pPr>
      <w:r>
        <w:rPr>
          <w:rFonts w:ascii="Consolas" w:hAnsi="Consolas" w:eastAsia="Consolas" w:cs="Consolas"/>
          <w:b w:val="0"/>
          <w:sz w:val="18"/>
        </w:rPr>
        <w:t xml:space="preserve">  3   WHERE check_name = 'CHECK_HR_DATA'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TARGET_OBJECT      STATUS RESULT_MESSAGE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HR.EMPLOYEES#178   WARN   Grant 급여 2000 (허용 6000~12008)</w:t>
      </w:r>
    </w:p>
    <w:p>
      <w:pPr>
        <w:spacing w:before="0" w:after="0"/>
        <w:ind w:left="461"/>
      </w:pPr>
      <w:r>
        <w:rPr>
          <w:rFonts w:ascii="Consolas" w:hAnsi="Consolas" w:eastAsia="Consolas" w:cs="Consolas"/>
          <w:b w:val="0"/>
          <w:sz w:val="18"/>
        </w:rPr>
        <w:t>HR.EMPLOYEES#178   ERROR  존재하지 않는 부서 999 참조</w:t>
      </w:r>
    </w:p>
    <w:p>
      <w:pPr>
        <w:spacing w:before="0" w:after="120"/>
        <w:ind w:left="461"/>
      </w:pPr>
      <w:r>
        <w:rPr>
          <w:rFonts w:ascii="Consolas" w:hAnsi="Consolas" w:eastAsia="Consolas" w:cs="Consolas"/>
          <w:b w:val="0"/>
          <w:sz w:val="18"/>
        </w:rPr>
        <w:t>HR.EMPLOYEES#179   ERROR  존재하지 않는 관리자 9999 참조</w:t>
      </w:r>
    </w:p>
    <w:p>
      <w:pPr>
        <w:spacing w:before="200" w:after="80"/>
      </w:pPr>
      <w:r>
        <w:rPr>
          <w:rFonts w:ascii="맑은 고딕" w:hAnsi="맑은 고딕" w:eastAsia="맑은 고딕" w:cs="맑은 고딕"/>
          <w:b/>
          <w:sz w:val="21"/>
        </w:rPr>
        <w:t>【판정 근거】 WARN 1 / ERROR 2, 그리고 OK 행은 사라졌다</w:t>
      </w:r>
    </w:p>
    <w:p>
      <w:pPr>
        <w:spacing w:before="20" w:after="60"/>
        <w:ind w:left="403"/>
      </w:pPr>
      <w:r>
        <w:rPr>
          <w:rFonts w:ascii="맑은 고딕" w:hAnsi="맑은 고딕" w:eastAsia="맑은 고딕" w:cs="맑은 고딕"/>
          <w:b w:val="0"/>
          <w:sz w:val="19"/>
        </w:rPr>
        <w:t>▸ 직전 실행에서 남긴 OK 행이 없어진 것이 purge_today 가 동작한 증거다. 당일·해당 점검분만 지웠으므로 다른 점검의 결과는 건드리지 않는다. Section 1 에서 고른 C 안이 여기서 처음 검증된다.</w:t>
      </w:r>
    </w:p>
    <w:p>
      <w:pPr>
        <w:spacing w:before="20" w:after="60"/>
        <w:ind w:left="403"/>
      </w:pPr>
      <w:r>
        <w:rPr>
          <w:rFonts w:ascii="맑은 고딕" w:hAnsi="맑은 고딕" w:eastAsia="맑은 고딕" w:cs="맑은 고딕"/>
          <w:b w:val="0"/>
          <w:sz w:val="19"/>
        </w:rPr>
        <w:t>▸ RESULT_MESSAGE 가 "규칙 ② 위반" 이 아니라 "존재하지 않는 부서 999 참조" 인 점에 주목한다. 운영자는 이 메시지 한 줄만 보고 조치 대상을 판단해야 한다. 규칙 번호만 적은 답안은 감점하는 이유가 이것이다 — 메시지를 읽고 다시 소스를 열어야 한다면 로그가 제 몫을 못 한 것이다.</w:t>
      </w:r>
    </w:p>
    <w:p>
      <w:pPr>
        <w:spacing w:before="200" w:after="80"/>
      </w:pPr>
      <w:r>
        <w:rPr>
          <w:rFonts w:ascii="맑은 고딕" w:hAnsi="맑은 고딕" w:eastAsia="맑은 고딕" w:cs="맑은 고딕"/>
          <w:b/>
          <w:sz w:val="21"/>
        </w:rPr>
        <w:t>【수행】 오류 재현 ⑤ — 데이터를 되돌리지 않은 채 제약을 복구한다</w:t>
      </w:r>
    </w:p>
    <w:p>
      <w:pPr>
        <w:spacing w:before="120" w:after="0"/>
        <w:ind w:left="461"/>
      </w:pPr>
      <w:r>
        <w:rPr>
          <w:rFonts w:ascii="Consolas" w:hAnsi="Consolas" w:eastAsia="Consolas" w:cs="Consolas"/>
          <w:b w:val="0"/>
          <w:sz w:val="18"/>
        </w:rPr>
        <w:t>SQL&gt; ALTER TABLE employees ENABLE VALIDATE CONSTRAINT emp_dept_fk;</w:t>
      </w:r>
    </w:p>
    <w:p>
      <w:pPr>
        <w:spacing w:before="0" w:after="0"/>
        <w:ind w:left="461"/>
      </w:pPr>
      <w:r>
        <w:rPr>
          <w:rFonts w:ascii="Consolas" w:hAnsi="Consolas" w:eastAsia="Consolas" w:cs="Consolas"/>
          <w:b w:val="0"/>
          <w:sz w:val="18"/>
        </w:rPr>
        <w:t>ALTER TABLE employees ENABLE VALIDATE CONSTRAINT emp_dept_fk</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ORA-02298: cannot validate (HR.EMP_DEPT_FK) - parent keys not found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constraint_name, status, validated FROM user_constraints</w:t>
      </w:r>
    </w:p>
    <w:p>
      <w:pPr>
        <w:spacing w:before="0" w:after="0"/>
        <w:ind w:left="461"/>
      </w:pPr>
      <w:r>
        <w:rPr>
          <w:rFonts w:ascii="Consolas" w:hAnsi="Consolas" w:eastAsia="Consolas" w:cs="Consolas"/>
          <w:b w:val="0"/>
          <w:sz w:val="18"/>
        </w:rPr>
        <w:t xml:space="preserve">  2   WHERE constraint_name IN ('EMP_DEPT_FK','EMP_MANAGER_FK');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CONSTRAINT_NAME    STATUS   VALIDATED</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EMP_DEPT_FK        DISABLED NOT VALIDATED</w:t>
      </w:r>
    </w:p>
    <w:p>
      <w:pPr>
        <w:spacing w:before="0" w:after="120"/>
        <w:ind w:left="461"/>
      </w:pPr>
      <w:r>
        <w:rPr>
          <w:rFonts w:ascii="Consolas" w:hAnsi="Consolas" w:eastAsia="Consolas" w:cs="Consolas"/>
          <w:b w:val="0"/>
          <w:sz w:val="18"/>
        </w:rPr>
        <w:t>EMP_MANAGER_FK     DISABLED NOT VALIDATED</w:t>
      </w:r>
    </w:p>
    <w:p>
      <w:pPr>
        <w:spacing w:before="200" w:after="80"/>
      </w:pPr>
      <w:r>
        <w:rPr>
          <w:rFonts w:ascii="맑은 고딕" w:hAnsi="맑은 고딕" w:eastAsia="맑은 고딕" w:cs="맑은 고딕"/>
          <w:b/>
          <w:sz w:val="21"/>
        </w:rPr>
        <w:t>【판정 근거】 검증 옵션이 붙으면 기존 데이터까지 전부 검사한다</w:t>
      </w:r>
    </w:p>
    <w:p>
      <w:pPr>
        <w:spacing w:before="20" w:after="60"/>
        <w:ind w:left="403"/>
      </w:pPr>
      <w:r>
        <w:rPr>
          <w:rFonts w:ascii="맑은 고딕" w:hAnsi="맑은 고딕" w:eastAsia="맑은 고딕" w:cs="맑은 고딕"/>
          <w:b w:val="0"/>
          <w:sz w:val="19"/>
        </w:rPr>
        <w:t>▸ ENABLE VALIDATE(기본값)는 "앞으로 들어올 데이터"뿐 아니라 "이미 있는 데이터"까지 검사한다. 999 번 부서를 참조하는 행이 남아 있으므로 ORA-02298 로 거부되고, 제약은 DISABLED · NOT VALIDATED 인 채로 남는다. 명령이 실패했는데 상태가 그대로라는 점이 중요하다 — 반쯤 걸린 상태가 되지 않는다.</w:t>
      </w:r>
    </w:p>
    <w:p>
      <w:pPr>
        <w:spacing w:before="20" w:after="60"/>
        <w:ind w:left="403"/>
      </w:pPr>
      <w:r>
        <w:rPr>
          <w:rFonts w:ascii="맑은 고딕" w:hAnsi="맑은 고딕" w:eastAsia="맑은 고딕" w:cs="맑은 고딕"/>
          <w:b w:val="0"/>
          <w:sz w:val="19"/>
        </w:rPr>
        <w:t>▸ ENABLE NOVALIDATE 를 쓰면 기존 데이터를 검사하지 않고 제약이 걸린다. 급한 상황에서 유혹적이지만 그 순간 "제약이 있는데 위반 데이터가 존재하는" 상태가 만들어지고, 옵티마이저는 제약을 믿고 실행 계획을 세우므로 잘못된 결과가 나올 수 있다. 그래서 순서는 언제나 데이터 원복이 먼저, 제약 복구가 나중이다.</w:t>
      </w:r>
    </w:p>
    <w:p>
      <w:pPr>
        <w:spacing w:before="200" w:after="80"/>
      </w:pPr>
      <w:r>
        <w:rPr>
          <w:rFonts w:ascii="맑은 고딕" w:hAnsi="맑은 고딕" w:eastAsia="맑은 고딕" w:cs="맑은 고딕"/>
          <w:b/>
          <w:sz w:val="21"/>
        </w:rPr>
        <w:t>【수행】 데이터 원복 후 제약 복구, 그리고 재점검</w:t>
      </w:r>
    </w:p>
    <w:p>
      <w:pPr>
        <w:spacing w:before="120" w:after="0"/>
        <w:ind w:left="461"/>
      </w:pPr>
      <w:r>
        <w:rPr>
          <w:rFonts w:ascii="Consolas" w:hAnsi="Consolas" w:eastAsia="Consolas" w:cs="Consolas"/>
          <w:b w:val="0"/>
          <w:sz w:val="18"/>
        </w:rPr>
        <w:t>SQL&gt; UPDATE employees SET salary = 7000, department_id = NULL</w:t>
      </w:r>
    </w:p>
    <w:p>
      <w:pPr>
        <w:spacing w:before="0" w:after="0"/>
        <w:ind w:left="461"/>
      </w:pPr>
      <w:r>
        <w:rPr>
          <w:rFonts w:ascii="Consolas" w:hAnsi="Consolas" w:eastAsia="Consolas" w:cs="Consolas"/>
          <w:b w:val="0"/>
          <w:sz w:val="18"/>
        </w:rPr>
        <w:t xml:space="preserve">  2   WHERE employee_id = 178;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UPDATE employees SET manager_id = 149 WHERE employee_id = 179;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TABLE employees ENABLE VALIDATE CONSTRAINT emp_dept_fk;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TABLE employees ENABLE VALIDATE CONSTRAINT emp_manager_fk;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constraint_name, status, validated FROM user_constraints</w:t>
      </w:r>
    </w:p>
    <w:p>
      <w:pPr>
        <w:spacing w:before="0" w:after="0"/>
        <w:ind w:left="461"/>
      </w:pPr>
      <w:r>
        <w:rPr>
          <w:rFonts w:ascii="Consolas" w:hAnsi="Consolas" w:eastAsia="Consolas" w:cs="Consolas"/>
          <w:b w:val="0"/>
          <w:sz w:val="18"/>
        </w:rPr>
        <w:t xml:space="preserve">  2   WHERE table_name = 'EMPLOYEES' AND constraint_type = 'R'</w:t>
      </w:r>
    </w:p>
    <w:p>
      <w:pPr>
        <w:spacing w:before="0" w:after="0"/>
        <w:ind w:left="461"/>
      </w:pPr>
      <w:r>
        <w:rPr>
          <w:rFonts w:ascii="Consolas" w:hAnsi="Consolas" w:eastAsia="Consolas" w:cs="Consolas"/>
          <w:b w:val="0"/>
          <w:sz w:val="18"/>
        </w:rPr>
        <w:t xml:space="preserve">  3   ORDER BY constraint_name;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CONSTRAINT_NAME    STATUS   VALIDATED</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EMP_DEPT_FK        ENABLED  VALIDATED</w:t>
      </w:r>
    </w:p>
    <w:p>
      <w:pPr>
        <w:spacing w:before="0" w:after="0"/>
        <w:ind w:left="461"/>
      </w:pPr>
      <w:r>
        <w:rPr>
          <w:rFonts w:ascii="Consolas" w:hAnsi="Consolas" w:eastAsia="Consolas" w:cs="Consolas"/>
          <w:b w:val="0"/>
          <w:sz w:val="18"/>
        </w:rPr>
        <w:t>EMP_JOB_FK         ENABLED  VALIDATED</w:t>
      </w:r>
    </w:p>
    <w:p>
      <w:pPr>
        <w:spacing w:before="0" w:after="0"/>
        <w:ind w:left="461"/>
      </w:pPr>
      <w:r>
        <w:rPr>
          <w:rFonts w:ascii="Consolas" w:hAnsi="Consolas" w:eastAsia="Consolas" w:cs="Consolas"/>
          <w:b w:val="0"/>
          <w:sz w:val="18"/>
        </w:rPr>
        <w:t>EMP_MANAGER_FK     ENABLED  VALIDATED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pkg_ops_check.check_hr_data(v_w, v_e);</w:t>
      </w:r>
    </w:p>
    <w:p>
      <w:pPr>
        <w:spacing w:before="0" w:after="0"/>
        <w:ind w:left="461"/>
      </w:pPr>
      <w:r>
        <w:rPr>
          <w:rFonts w:ascii="Consolas" w:hAnsi="Consolas" w:eastAsia="Consolas" w:cs="Consolas"/>
          <w:b w:val="0"/>
          <w:sz w:val="18"/>
        </w:rPr>
        <w:t xml:space="preserve">  6     DBMS_OUTPUT.PUT_LINE('WARN=' || v_w || '  ERROR=' || v_e);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WARN=0  ERROR=0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emp_cnt, SUM(salary) AS sal_sum FROM employees;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EMP_CNT    SAL_SUM</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 xml:space="preserve">       107     691416</w:t>
      </w:r>
    </w:p>
    <w:p>
      <w:pPr>
        <w:spacing w:before="200" w:after="80"/>
      </w:pPr>
      <w:r>
        <w:rPr>
          <w:rFonts w:ascii="맑은 고딕" w:hAnsi="맑은 고딕" w:eastAsia="맑은 고딕" w:cs="맑은 고딕"/>
          <w:b/>
          <w:sz w:val="21"/>
        </w:rPr>
        <w:t>【판정 근거】 ERROR 0건, 세 제약 모두 ENABLED·VALIDATED, 기준값 107 / 691416 복귀</w:t>
      </w:r>
    </w:p>
    <w:p>
      <w:pPr>
        <w:spacing w:before="20" w:after="60"/>
        <w:ind w:left="403"/>
      </w:pPr>
      <w:r>
        <w:rPr>
          <w:rFonts w:ascii="맑은 고딕" w:hAnsi="맑은 고딕" w:eastAsia="맑은 고딕" w:cs="맑은 고딕"/>
          <w:b w:val="0"/>
          <w:sz w:val="19"/>
        </w:rPr>
        <w:t>▸ 세 가지를 모두 확인해야 원복이 증명된다 — 점검 결과 0건, 제약 상태, 그리고 기준값이다. 점검 결과만 보고 "깨끗해졌다"고 하면 제약이 DISABLED 로 남은 것을 놓친다. 실제로 이 실수가 가장 흔하며, 그 상태에서 시험을 끝내면 16번의 정리 확인에서 걸린다.</w:t>
      </w:r>
    </w:p>
    <w:p>
      <w:pPr>
        <w:spacing w:before="40" w:after="80"/>
        <w:ind w:left="403"/>
      </w:pPr>
      <w:r>
        <w:rPr>
          <w:rFonts w:ascii="맑은 고딕" w:hAnsi="맑은 고딕" w:eastAsia="맑은 고딕" w:cs="맑은 고딕"/>
          <w:b/>
          <w:sz w:val="19"/>
        </w:rPr>
        <w:t>◇ 채점 포인트 — 스펙 다섯 시그니처 1점, 네 규칙 구현과 등급 분리 2점, WRITE_DETAIL 경유(계층 준수) 1점, PLS-00323 재현과 위치 해설 1점, 제약 확인·비활성화·주입·탐지 1.5점, ORA-02298 재현과 원복 순서 서술 1점, 기준값 복귀 확인 0.5점. DBA_CHECK_RESULT 에 직접 INSERT 한 구현은 1점 감점, DEPARTMENT_ID 가 NULL 인 사원을 규칙 ②로 오탐한 구현은 1점 감점.</w:t>
      </w:r>
    </w:p>
    <w:p>
      <w:pPr>
        <w:spacing w:before="200" w:after="60"/>
      </w:pPr>
      <w:r>
        <w:rPr>
          <w:rFonts w:ascii="맑은 고딕" w:hAnsi="맑은 고딕" w:eastAsia="맑은 고딕" w:cs="맑은 고딕"/>
          <w:b/>
          <w:sz w:val="21"/>
        </w:rPr>
        <w:t>8. CHECK_USER_STATUS 를 권한이 회수돼도 프레임워크 전체가 죽지 않도록 구현하시오.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1단계 — 정적 SQL 로 먼저 구현한다</w:t>
      </w:r>
    </w:p>
    <w:p>
      <w:pPr>
        <w:spacing w:before="120" w:after="0"/>
        <w:ind w:left="461"/>
      </w:pPr>
      <w:r>
        <w:rPr>
          <w:rFonts w:ascii="Consolas" w:hAnsi="Consolas" w:eastAsia="Consolas" w:cs="Consolas"/>
          <w:b w:val="0"/>
          <w:sz w:val="18"/>
        </w:rPr>
        <w:t>-- 바디 전체를 다시 만들되 CHECK_USER_STATUS 만 아래로 바뀐다.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PROCEDURE check_user_status (p_warn OUT NUMBER, p_err OUT NUMBER)</w:t>
      </w:r>
    </w:p>
    <w:p>
      <w:pPr>
        <w:spacing w:before="0" w:after="0"/>
        <w:ind w:left="461"/>
      </w:pPr>
      <w:r>
        <w:rPr>
          <w:rFonts w:ascii="Consolas" w:hAnsi="Consolas" w:eastAsia="Consolas" w:cs="Consolas"/>
          <w:b w:val="0"/>
          <w:sz w:val="18"/>
        </w:rPr>
        <w:t xml:space="preserve">     IS</w:t>
      </w:r>
    </w:p>
    <w:p>
      <w:pPr>
        <w:spacing w:before="0" w:after="0"/>
        <w:ind w:left="461"/>
      </w:pPr>
      <w:r>
        <w:rPr>
          <w:rFonts w:ascii="Consolas" w:hAnsi="Consolas" w:eastAsia="Consolas" w:cs="Consolas"/>
          <w:b w:val="0"/>
          <w:sz w:val="18"/>
        </w:rPr>
        <w:t xml:space="preserve">        c_name CONSTANT VARCHAR2(30) := 'CHECK_USER_STATUS';</w:t>
      </w:r>
    </w:p>
    <w:p>
      <w:pPr>
        <w:spacing w:before="0" w:after="0"/>
        <w:ind w:left="461"/>
      </w:pPr>
      <w:r>
        <w:rPr>
          <w:rFonts w:ascii="Consolas" w:hAnsi="Consolas" w:eastAsia="Consolas" w:cs="Consolas"/>
          <w:b w:val="0"/>
          <w:sz w:val="18"/>
        </w:rPr>
        <w:t xml:space="preserve">        c_days CONSTANT PLS_INTEGER  := 14;</w:t>
      </w:r>
    </w:p>
    <w:p>
      <w:pPr>
        <w:spacing w:before="0" w:after="0"/>
        <w:ind w:left="461"/>
      </w:pPr>
      <w:r>
        <w:rPr>
          <w:rFonts w:ascii="Consolas" w:hAnsi="Consolas" w:eastAsia="Consolas" w:cs="Consolas"/>
          <w:b w:val="0"/>
          <w:sz w:val="18"/>
        </w:rPr>
        <w:t xml:space="preserve">     BEGIN</w:t>
      </w:r>
    </w:p>
    <w:p>
      <w:pPr>
        <w:spacing w:before="0" w:after="0"/>
        <w:ind w:left="461"/>
      </w:pPr>
      <w:r>
        <w:rPr>
          <w:rFonts w:ascii="Consolas" w:hAnsi="Consolas" w:eastAsia="Consolas" w:cs="Consolas"/>
          <w:b w:val="0"/>
          <w:sz w:val="18"/>
        </w:rPr>
        <w:t xml:space="preserve">        purge_today(c_name);</w:t>
      </w:r>
    </w:p>
    <w:p>
      <w:pPr>
        <w:spacing w:before="0" w:after="0"/>
        <w:ind w:left="461"/>
      </w:pPr>
      <w:r>
        <w:rPr>
          <w:rFonts w:ascii="Consolas" w:hAnsi="Consolas" w:eastAsia="Consolas" w:cs="Consolas"/>
          <w:b w:val="0"/>
          <w:sz w:val="18"/>
        </w:rPr>
        <w:t xml:space="preserve">        p_warn := 0;</w:t>
      </w:r>
    </w:p>
    <w:p>
      <w:pPr>
        <w:spacing w:before="0" w:after="0"/>
        <w:ind w:left="461"/>
      </w:pPr>
      <w:r>
        <w:rPr>
          <w:rFonts w:ascii="Consolas" w:hAnsi="Consolas" w:eastAsia="Consolas" w:cs="Consolas"/>
          <w:b w:val="0"/>
          <w:sz w:val="18"/>
        </w:rPr>
        <w:t xml:space="preserve">        p_err  :=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FOR r IN (SELECT username, account_status, expiry_date</w:t>
      </w:r>
    </w:p>
    <w:p>
      <w:pPr>
        <w:spacing w:before="0" w:after="0"/>
        <w:ind w:left="461"/>
      </w:pPr>
      <w:r>
        <w:rPr>
          <w:rFonts w:ascii="Consolas" w:hAnsi="Consolas" w:eastAsia="Consolas" w:cs="Consolas"/>
          <w:b w:val="0"/>
          <w:sz w:val="18"/>
        </w:rPr>
        <w:t xml:space="preserve">                    FROM dba_users</w:t>
      </w:r>
    </w:p>
    <w:p>
      <w:pPr>
        <w:spacing w:before="0" w:after="0"/>
        <w:ind w:left="461"/>
      </w:pPr>
      <w:r>
        <w:rPr>
          <w:rFonts w:ascii="Consolas" w:hAnsi="Consolas" w:eastAsia="Consolas" w:cs="Consolas"/>
          <w:b w:val="0"/>
          <w:sz w:val="18"/>
        </w:rPr>
        <w:t xml:space="preserve">                   WHERE oracle_maintained = 'N'</w:t>
      </w:r>
    </w:p>
    <w:p>
      <w:pPr>
        <w:spacing w:before="0" w:after="0"/>
        <w:ind w:left="461"/>
      </w:pPr>
      <w:r>
        <w:rPr>
          <w:rFonts w:ascii="Consolas" w:hAnsi="Consolas" w:eastAsia="Consolas" w:cs="Consolas"/>
          <w:b w:val="0"/>
          <w:sz w:val="18"/>
        </w:rPr>
        <w:t xml:space="preserve">                     AND (account_status &lt;&gt; 'OPEN'</w:t>
      </w:r>
    </w:p>
    <w:p>
      <w:pPr>
        <w:spacing w:before="0" w:after="0"/>
        <w:ind w:left="461"/>
      </w:pPr>
      <w:r>
        <w:rPr>
          <w:rFonts w:ascii="Consolas" w:hAnsi="Consolas" w:eastAsia="Consolas" w:cs="Consolas"/>
          <w:b w:val="0"/>
          <w:sz w:val="18"/>
        </w:rPr>
        <w:t xml:space="preserve">                          OR expiry_date &lt; SYSDATE + c_days))</w:t>
      </w:r>
    </w:p>
    <w:p>
      <w:pPr>
        <w:spacing w:before="0" w:after="0"/>
        <w:ind w:left="461"/>
      </w:pPr>
      <w:r>
        <w:rPr>
          <w:rFonts w:ascii="Consolas" w:hAnsi="Consolas" w:eastAsia="Consolas" w:cs="Consolas"/>
          <w:b w:val="0"/>
          <w:sz w:val="18"/>
        </w:rPr>
        <w:t xml:space="preserve">        LOOP</w:t>
      </w:r>
    </w:p>
    <w:p>
      <w:pPr>
        <w:spacing w:before="0" w:after="0"/>
        <w:ind w:left="461"/>
      </w:pPr>
      <w:r>
        <w:rPr>
          <w:rFonts w:ascii="Consolas" w:hAnsi="Consolas" w:eastAsia="Consolas" w:cs="Consolas"/>
          <w:b w:val="0"/>
          <w:sz w:val="18"/>
        </w:rPr>
        <w:t xml:space="preserve">           IF r.account_status LIKE '%LOCKED%' THEN</w:t>
      </w:r>
    </w:p>
    <w:p>
      <w:pPr>
        <w:spacing w:before="0" w:after="0"/>
        <w:ind w:left="461"/>
      </w:pPr>
      <w:r>
        <w:rPr>
          <w:rFonts w:ascii="Consolas" w:hAnsi="Consolas" w:eastAsia="Consolas" w:cs="Consolas"/>
          <w:b w:val="0"/>
          <w:sz w:val="18"/>
        </w:rPr>
        <w:t xml:space="preserve">              p_err := p_err + 1;</w:t>
      </w:r>
    </w:p>
    <w:p>
      <w:pPr>
        <w:spacing w:before="0" w:after="0"/>
        <w:ind w:left="461"/>
      </w:pPr>
      <w:r>
        <w:rPr>
          <w:rFonts w:ascii="Consolas" w:hAnsi="Consolas" w:eastAsia="Consolas" w:cs="Consolas"/>
          <w:b w:val="0"/>
          <w:sz w:val="18"/>
        </w:rPr>
        <w:t xml:space="preserve">              pkg_ops_log.write_detail(c_name, r.username, 'ERROR',</w:t>
      </w:r>
    </w:p>
    <w:p>
      <w:pPr>
        <w:spacing w:before="0" w:after="0"/>
        <w:ind w:left="461"/>
      </w:pPr>
      <w:r>
        <w:rPr>
          <w:rFonts w:ascii="Consolas" w:hAnsi="Consolas" w:eastAsia="Consolas" w:cs="Consolas"/>
          <w:b w:val="0"/>
          <w:sz w:val="18"/>
        </w:rPr>
        <w:t xml:space="preserve">                 r.account_status || ' / 만료 ' ||</w:t>
      </w:r>
    </w:p>
    <w:p>
      <w:pPr>
        <w:spacing w:before="0" w:after="0"/>
        <w:ind w:left="461"/>
      </w:pPr>
      <w:r>
        <w:rPr>
          <w:rFonts w:ascii="Consolas" w:hAnsi="Consolas" w:eastAsia="Consolas" w:cs="Consolas"/>
          <w:b w:val="0"/>
          <w:sz w:val="18"/>
        </w:rPr>
        <w:t xml:space="preserve">                 NVL(TO_CHAR(r.expiry_date,'YYYY-MM-DD'), '-'));</w:t>
      </w:r>
    </w:p>
    <w:p>
      <w:pPr>
        <w:spacing w:before="0" w:after="0"/>
        <w:ind w:left="461"/>
      </w:pPr>
      <w:r>
        <w:rPr>
          <w:rFonts w:ascii="Consolas" w:hAnsi="Consolas" w:eastAsia="Consolas" w:cs="Consolas"/>
          <w:b w:val="0"/>
          <w:sz w:val="18"/>
        </w:rPr>
        <w:t xml:space="preserve">           ELSE</w:t>
      </w:r>
    </w:p>
    <w:p>
      <w:pPr>
        <w:spacing w:before="0" w:after="0"/>
        <w:ind w:left="461"/>
      </w:pPr>
      <w:r>
        <w:rPr>
          <w:rFonts w:ascii="Consolas" w:hAnsi="Consolas" w:eastAsia="Consolas" w:cs="Consolas"/>
          <w:b w:val="0"/>
          <w:sz w:val="18"/>
        </w:rPr>
        <w:t xml:space="preserve">              p_warn := p_warn + 1;</w:t>
      </w:r>
    </w:p>
    <w:p>
      <w:pPr>
        <w:spacing w:before="0" w:after="0"/>
        <w:ind w:left="461"/>
      </w:pPr>
      <w:r>
        <w:rPr>
          <w:rFonts w:ascii="Consolas" w:hAnsi="Consolas" w:eastAsia="Consolas" w:cs="Consolas"/>
          <w:b w:val="0"/>
          <w:sz w:val="18"/>
        </w:rPr>
        <w:t xml:space="preserve">              pkg_ops_log.write_detail(c_name, r.username, 'WARN',</w:t>
      </w:r>
    </w:p>
    <w:p>
      <w:pPr>
        <w:spacing w:before="0" w:after="0"/>
        <w:ind w:left="461"/>
      </w:pPr>
      <w:r>
        <w:rPr>
          <w:rFonts w:ascii="Consolas" w:hAnsi="Consolas" w:eastAsia="Consolas" w:cs="Consolas"/>
          <w:b w:val="0"/>
          <w:sz w:val="18"/>
        </w:rPr>
        <w:t xml:space="preserve">                 r.account_status || ' / 만료 ' ||</w:t>
      </w:r>
    </w:p>
    <w:p>
      <w:pPr>
        <w:spacing w:before="0" w:after="0"/>
        <w:ind w:left="461"/>
      </w:pPr>
      <w:r>
        <w:rPr>
          <w:rFonts w:ascii="Consolas" w:hAnsi="Consolas" w:eastAsia="Consolas" w:cs="Consolas"/>
          <w:b w:val="0"/>
          <w:sz w:val="18"/>
        </w:rPr>
        <w:t xml:space="preserve">                 NVL(TO_CHAR(r.expiry_date,'YYYY-MM-DD'), '-'));</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END LOOP;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IF p_warn = 0 AND p_err = 0 THEN</w:t>
      </w:r>
    </w:p>
    <w:p>
      <w:pPr>
        <w:spacing w:before="0" w:after="0"/>
        <w:ind w:left="461"/>
      </w:pPr>
      <w:r>
        <w:rPr>
          <w:rFonts w:ascii="Consolas" w:hAnsi="Consolas" w:eastAsia="Consolas" w:cs="Consolas"/>
          <w:b w:val="0"/>
          <w:sz w:val="18"/>
        </w:rPr>
        <w:t xml:space="preserve">           pkg_ops_log.write_detail(c_name, 'ALL_USERS', 'OK',</w:t>
      </w:r>
    </w:p>
    <w:p>
      <w:pPr>
        <w:spacing w:before="0" w:after="0"/>
        <w:ind w:left="461"/>
      </w:pPr>
      <w:r>
        <w:rPr>
          <w:rFonts w:ascii="Consolas" w:hAnsi="Consolas" w:eastAsia="Consolas" w:cs="Consolas"/>
          <w:b w:val="0"/>
          <w:sz w:val="18"/>
        </w:rPr>
        <w:t xml:space="preserve">              '점검 대상 계정 이상 없음');</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END check_user_status;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Package body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pkg_ops_check.check_user_status(v_w, v_e);</w:t>
      </w:r>
    </w:p>
    <w:p>
      <w:pPr>
        <w:spacing w:before="0" w:after="0"/>
        <w:ind w:left="461"/>
      </w:pPr>
      <w:r>
        <w:rPr>
          <w:rFonts w:ascii="Consolas" w:hAnsi="Consolas" w:eastAsia="Consolas" w:cs="Consolas"/>
          <w:b w:val="0"/>
          <w:sz w:val="18"/>
        </w:rPr>
        <w:t xml:space="preserve">  6     DBMS_OUTPUT.PUT_LINE('WARN=' || v_w || '  ERROR=' || v_e);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WARN=0  ERROR=1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target_object, status, result_message</w:t>
      </w:r>
    </w:p>
    <w:p>
      <w:pPr>
        <w:spacing w:before="0" w:after="0"/>
        <w:ind w:left="461"/>
      </w:pPr>
      <w:r>
        <w:rPr>
          <w:rFonts w:ascii="Consolas" w:hAnsi="Consolas" w:eastAsia="Consolas" w:cs="Consolas"/>
          <w:b w:val="0"/>
          <w:sz w:val="18"/>
        </w:rPr>
        <w:t xml:space="preserve">  2    FROM dba_check_result</w:t>
      </w:r>
    </w:p>
    <w:p>
      <w:pPr>
        <w:spacing w:before="0" w:after="0"/>
        <w:ind w:left="461"/>
      </w:pPr>
      <w:r>
        <w:rPr>
          <w:rFonts w:ascii="Consolas" w:hAnsi="Consolas" w:eastAsia="Consolas" w:cs="Consolas"/>
          <w:b w:val="0"/>
          <w:sz w:val="18"/>
        </w:rPr>
        <w:t xml:space="preserve">  3   WHERE check_name = 'CHECK_USER_STATUS'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TARGET_OBJECT      STATUS RESULT_MESSAGE</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BATCH_USER         ERROR  LOCKED(TIMED) / 만료 2026-09-30</w:t>
      </w:r>
    </w:p>
    <w:p>
      <w:pPr>
        <w:spacing w:before="20" w:after="60"/>
        <w:ind w:left="403"/>
      </w:pPr>
      <w:r>
        <w:rPr>
          <w:rFonts w:ascii="맑은 고딕" w:hAnsi="맑은 고딕" w:eastAsia="맑은 고딕" w:cs="맑은 고딕"/>
          <w:b w:val="0"/>
          <w:sz w:val="19"/>
        </w:rPr>
        <w:t>▸ ORACLE_MAINTAINED = 'N' 조건이 없으면 오라클이 기본으로 잠가 둔 계정 28개가 전부 ERROR 로 잡혀 신호가 잡음에 묻힌다. 점검의 첫 번째 규칙은 대상 범위를 명시적으로 좁히는 것이며, 이 컬럼이 19c 에서 그 일을 대신해 준다. 12c 이전 환경이라면 화이트리스트 테이블을 따로 둔다.</w:t>
      </w:r>
    </w:p>
    <w:p>
      <w:pPr>
        <w:spacing w:before="200" w:after="80"/>
      </w:pPr>
      <w:r>
        <w:rPr>
          <w:rFonts w:ascii="맑은 고딕" w:hAnsi="맑은 고딕" w:eastAsia="맑은 고딕" w:cs="맑은 고딕"/>
          <w:b/>
          <w:sz w:val="21"/>
        </w:rPr>
        <w:t>【수행】 오류 재현 ⑥ — 권한을 회수한다 (ORA-00942, 컴파일 오류)</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REVOKE SELECT ON dba_users FROM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Revoke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object_type, status FROM user_objects</w:t>
      </w:r>
    </w:p>
    <w:p>
      <w:pPr>
        <w:spacing w:before="0" w:after="0"/>
        <w:ind w:left="461"/>
      </w:pPr>
      <w:r>
        <w:rPr>
          <w:rFonts w:ascii="Consolas" w:hAnsi="Consolas" w:eastAsia="Consolas" w:cs="Consolas"/>
          <w:b w:val="0"/>
          <w:sz w:val="18"/>
        </w:rPr>
        <w:t xml:space="preserve">  2   WHERE object_name = 'PKG_OPS_CHECK' ORDER BY object_type;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OBJECT_TYPE    STATUS</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PACKAGE        VALID</w:t>
      </w:r>
    </w:p>
    <w:p>
      <w:pPr>
        <w:spacing w:before="0" w:after="0"/>
        <w:ind w:left="461"/>
      </w:pPr>
      <w:r>
        <w:rPr>
          <w:rFonts w:ascii="Consolas" w:hAnsi="Consolas" w:eastAsia="Consolas" w:cs="Consolas"/>
          <w:b w:val="0"/>
          <w:sz w:val="18"/>
        </w:rPr>
        <w:t>PACKAGE BODY   INVALID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PACKAGE pkg_ops_check COMPILE BODY;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Warning: Package Body altered with compilation errors.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SHOW ERRORS</w:t>
      </w:r>
    </w:p>
    <w:p>
      <w:pPr>
        <w:spacing w:before="0" w:after="0"/>
        <w:ind w:left="461"/>
      </w:pPr>
      <w:r>
        <w:rPr>
          <w:rFonts w:ascii="Consolas" w:hAnsi="Consolas" w:eastAsia="Consolas" w:cs="Consolas"/>
          <w:b w:val="0"/>
          <w:sz w:val="18"/>
        </w:rPr>
        <w:t>Errors for PACKAGE BODY PKG_OPS_CHECK: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LINE/COL ERROR</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118/7    PL/SQL: SQL Statement ignored</w:t>
      </w:r>
    </w:p>
    <w:p>
      <w:pPr>
        <w:spacing w:before="0" w:after="120"/>
        <w:ind w:left="461"/>
      </w:pPr>
      <w:r>
        <w:rPr>
          <w:rFonts w:ascii="Consolas" w:hAnsi="Consolas" w:eastAsia="Consolas" w:cs="Consolas"/>
          <w:b w:val="0"/>
          <w:sz w:val="18"/>
        </w:rPr>
        <w:t>120/22   PL/SQL: ORA-00942: table or view does not exist</w:t>
      </w:r>
    </w:p>
    <w:p>
      <w:pPr>
        <w:spacing w:before="200" w:after="80"/>
      </w:pPr>
      <w:r>
        <w:rPr>
          <w:rFonts w:ascii="맑은 고딕" w:hAnsi="맑은 고딕" w:eastAsia="맑은 고딕" w:cs="맑은 고딕"/>
          <w:b/>
          <w:sz w:val="21"/>
        </w:rPr>
        <w:t>【판정 근거】 권한 회수만으로 바디가 INVALID 가 됐고, 재컴파일도 실패한다</w:t>
      </w:r>
    </w:p>
    <w:p>
      <w:pPr>
        <w:spacing w:before="20" w:after="60"/>
        <w:ind w:left="403"/>
      </w:pPr>
      <w:r>
        <w:rPr>
          <w:rFonts w:ascii="맑은 고딕" w:hAnsi="맑은 고딕" w:eastAsia="맑은 고딕" w:cs="맑은 고딕"/>
          <w:b w:val="0"/>
          <w:sz w:val="19"/>
        </w:rPr>
        <w:t>▸ 권한을 회수한 순간 이미 상태가 INVALID 로 바뀐 점에 주목한다. 정적 SQL 의 의존성이 딕셔너리에 기록돼 있어 오라클이 자동으로 무효화하기 때문이다. 아무도 재컴파일을 요청하지 않았는데도 상태가 바뀐다.</w:t>
      </w:r>
    </w:p>
    <w:p>
      <w:pPr>
        <w:spacing w:before="20" w:after="60"/>
        <w:ind w:left="403"/>
      </w:pPr>
      <w:r>
        <w:rPr>
          <w:rFonts w:ascii="맑은 고딕" w:hAnsi="맑은 고딕" w:eastAsia="맑은 고딕" w:cs="맑은 고딕"/>
          <w:b w:val="0"/>
          <w:sz w:val="19"/>
        </w:rPr>
        <w:t>▸ 런타임 오류가 아니라 컴파일 오류라는 점이 핵심이다. 정적 SQL 은 컴파일 시점에 객체 존재 여부와 권한을 함께 검사한다. 그래서 "권한이 없는 계정이 DBA_ 뷰를 보면" ORA-01031(권한 부족)이 아니라 ORA-00942(객체 없음)가 나온다 — 오라클은 볼 수 없는 객체의 존재 자체를 알려 주지 않는다.</w:t>
      </w:r>
    </w:p>
    <w:p>
      <w:pPr>
        <w:spacing w:before="200" w:after="80"/>
      </w:pPr>
      <w:r>
        <w:rPr>
          <w:rFonts w:ascii="맑은 고딕" w:hAnsi="맑은 고딕" w:eastAsia="맑은 고딕" w:cs="맑은 고딕"/>
          <w:b/>
          <w:sz w:val="21"/>
        </w:rPr>
        <w:t>【수행】 가장 심각한 결과 — 권한과 무관한 점검까지 호출할 수 없다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pkg_ops_check.check_hr_data(v_w, v_e);</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ORA-04063: package body "HR.PKG_OPS_CHECK" has errors</w:t>
      </w:r>
    </w:p>
    <w:p>
      <w:pPr>
        <w:spacing w:before="0" w:after="0"/>
        <w:ind w:left="461"/>
      </w:pPr>
      <w:r>
        <w:rPr>
          <w:rFonts w:ascii="Consolas" w:hAnsi="Consolas" w:eastAsia="Consolas" w:cs="Consolas"/>
          <w:b w:val="0"/>
          <w:sz w:val="18"/>
        </w:rPr>
        <w:t>ORA-06508: PL/SQL: could not find program unit being called:</w:t>
      </w:r>
    </w:p>
    <w:p>
      <w:pPr>
        <w:spacing w:before="0" w:after="0"/>
        <w:ind w:left="461"/>
      </w:pPr>
      <w:r>
        <w:rPr>
          <w:rFonts w:ascii="Consolas" w:hAnsi="Consolas" w:eastAsia="Consolas" w:cs="Consolas"/>
          <w:b w:val="0"/>
          <w:sz w:val="18"/>
        </w:rPr>
        <w:t>"HR.PKG_OPS_CHECK"</w:t>
      </w:r>
    </w:p>
    <w:p>
      <w:pPr>
        <w:spacing w:before="0" w:after="0"/>
        <w:ind w:left="461"/>
      </w:pPr>
      <w:r>
        <w:rPr>
          <w:rFonts w:ascii="Consolas" w:hAnsi="Consolas" w:eastAsia="Consolas" w:cs="Consolas"/>
          <w:b w:val="0"/>
          <w:sz w:val="18"/>
        </w:rPr>
        <w:t>ORA-06512: at line 5</w:t>
      </w:r>
    </w:p>
    <w:p>
      <w:pPr>
        <w:spacing w:before="0" w:after="120"/>
        <w:ind w:left="461"/>
      </w:pPr>
      <w:r>
        <w:rPr>
          <w:rFonts w:ascii="Consolas" w:hAnsi="Consolas" w:eastAsia="Consolas" w:cs="Consolas"/>
          <w:b w:val="0"/>
          <w:sz w:val="18"/>
        </w:rPr>
        <w:t xml:space="preserve"> </w:t>
      </w:r>
    </w:p>
    <w:p>
      <w:pPr>
        <w:spacing w:before="200" w:after="80"/>
      </w:pPr>
      <w:r>
        <w:rPr>
          <w:rFonts w:ascii="맑은 고딕" w:hAnsi="맑은 고딕" w:eastAsia="맑은 고딕" w:cs="맑은 고딕"/>
          <w:b/>
          <w:sz w:val="21"/>
        </w:rPr>
        <w:t>【판정 근거】 CHECK_HR_DATA 는 DBA_USERS 를 쓰지 않는데도 실행되지 않는다</w:t>
      </w:r>
    </w:p>
    <w:p>
      <w:pPr>
        <w:spacing w:before="20" w:after="60"/>
        <w:ind w:left="403"/>
      </w:pPr>
      <w:r>
        <w:rPr>
          <w:rFonts w:ascii="맑은 고딕" w:hAnsi="맑은 고딕" w:eastAsia="맑은 고딕" w:cs="맑은 고딕"/>
          <w:b w:val="0"/>
          <w:sz w:val="19"/>
        </w:rPr>
        <w:t>▸ 패키지는 하나의 컴파일 단위다. 한 서브프로그램의 정적 SQL 이 컴파일되지 않으면 바디 전체가 INVALID 가 되고, 그 안의 어떤 프로시저도 호출할 수 없다. 점검 세 개를 한 패키지에 담은 대가가 여기서 드러난다. "권한 요건이 서로 다른 기능을 같은 컴파일 단위에 두면 가장 까다로운 요건이 전체를 지배한다."</w:t>
      </w:r>
    </w:p>
    <w:p>
      <w:pPr>
        <w:spacing w:before="20" w:after="60"/>
        <w:ind w:left="403"/>
      </w:pPr>
      <w:r>
        <w:rPr>
          <w:rFonts w:ascii="맑은 고딕" w:hAnsi="맑은 고딕" w:eastAsia="맑은 고딕" w:cs="맑은 고딕"/>
          <w:b w:val="0"/>
          <w:sz w:val="19"/>
        </w:rPr>
        <w:t>▸ 4번에서 만난 ORA-04067 과 비교한다. 04067 은 바디가 아예 없을 때, 04063 은 바디는 있으나 컴파일 오류가 있을 때다. 두 경우 모두 ORA-06508 이 따라붙지만 조치는 다르다 — 전자는 바디를 만들고, 후자는 USER_ERRORS 를 읽어 원인을 고친다.</w:t>
      </w:r>
    </w:p>
    <w:p>
      <w:pPr>
        <w:spacing w:before="200" w:after="80"/>
      </w:pPr>
      <w:r>
        <w:rPr>
          <w:rFonts w:ascii="맑은 고딕" w:hAnsi="맑은 고딕" w:eastAsia="맑은 고딕" w:cs="맑은 고딕"/>
          <w:b/>
          <w:sz w:val="21"/>
        </w:rPr>
        <w:t>【수행】 롤로는 해결되지 않는다는 것을 확인한다</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GRANT select_catalog_role TO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granted_role FROM user_role_privs ORDER BY granted_role;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GRANTED_ROLE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CONNECT</w:t>
      </w:r>
    </w:p>
    <w:p>
      <w:pPr>
        <w:spacing w:before="0" w:after="0"/>
        <w:ind w:left="461"/>
      </w:pPr>
      <w:r>
        <w:rPr>
          <w:rFonts w:ascii="Consolas" w:hAnsi="Consolas" w:eastAsia="Consolas" w:cs="Consolas"/>
          <w:b w:val="0"/>
          <w:sz w:val="18"/>
        </w:rPr>
        <w:t>RESOURCE</w:t>
      </w:r>
    </w:p>
    <w:p>
      <w:pPr>
        <w:spacing w:before="0" w:after="0"/>
        <w:ind w:left="461"/>
      </w:pPr>
      <w:r>
        <w:rPr>
          <w:rFonts w:ascii="Consolas" w:hAnsi="Consolas" w:eastAsia="Consolas" w:cs="Consolas"/>
          <w:b w:val="0"/>
          <w:sz w:val="18"/>
        </w:rPr>
        <w:t>SELECT_CATALOG_ROLE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FROM dba_users;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COUNT(*)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38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대화식 조회는 된다. 그러나 재컴파일은 여전히 실패한다.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PACKAGE pkg_ops_check COMPILE BODY;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Warning: Package Body altered with compilation errors.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SHOW ERRORS</w:t>
      </w:r>
    </w:p>
    <w:p>
      <w:pPr>
        <w:spacing w:before="0" w:after="0"/>
        <w:ind w:left="461"/>
      </w:pPr>
      <w:r>
        <w:rPr>
          <w:rFonts w:ascii="Consolas" w:hAnsi="Consolas" w:eastAsia="Consolas" w:cs="Consolas"/>
          <w:b w:val="0"/>
          <w:sz w:val="18"/>
        </w:rPr>
        <w:t>Errors for PACKAGE BODY PKG_OPS_CHECK: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LINE/COL ERROR</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118/7    PL/SQL: SQL Statement ignored</w:t>
      </w:r>
    </w:p>
    <w:p>
      <w:pPr>
        <w:spacing w:before="0" w:after="120"/>
        <w:ind w:left="461"/>
      </w:pPr>
      <w:r>
        <w:rPr>
          <w:rFonts w:ascii="Consolas" w:hAnsi="Consolas" w:eastAsia="Consolas" w:cs="Consolas"/>
          <w:b w:val="0"/>
          <w:sz w:val="18"/>
        </w:rPr>
        <w:t>120/22   PL/SQL: ORA-00942: table or view does not exist</w:t>
      </w:r>
    </w:p>
    <w:p>
      <w:pPr>
        <w:spacing w:before="200" w:after="80"/>
      </w:pPr>
      <w:r>
        <w:rPr>
          <w:rFonts w:ascii="맑은 고딕" w:hAnsi="맑은 고딕" w:eastAsia="맑은 고딕" w:cs="맑은 고딕"/>
          <w:b/>
          <w:sz w:val="21"/>
        </w:rPr>
        <w:t>【판정 근거】 같은 세션에서 SELECT 는 38건을 돌려주는데 컴파일은 실패한다 — 결정적 대조</w:t>
      </w:r>
    </w:p>
    <w:p>
      <w:pPr>
        <w:spacing w:before="20" w:after="60"/>
        <w:ind w:left="403"/>
      </w:pPr>
      <w:r>
        <w:rPr>
          <w:rFonts w:ascii="맑은 고딕" w:hAnsi="맑은 고딕" w:eastAsia="맑은 고딕" w:cs="맑은 고딕"/>
          <w:b w:val="0"/>
          <w:sz w:val="19"/>
        </w:rPr>
        <w:t>▸ 두 결과를 나란히 놓는 것이 이 과제의 판정 근거다. 대화식 SQL 은 세션에 활성화된 롤을 모두 사용하지만, 정의자 권한 저장 프로그램의 정적 SQL 은 컴파일 시점에 롤을 무시하고 직접 부여된 권한만 본다. 1번 과제에서 서술한 이유가 여기서 실증된다.</w:t>
      </w:r>
    </w:p>
    <w:p>
      <w:pPr>
        <w:spacing w:before="20" w:after="60"/>
        <w:ind w:left="403"/>
      </w:pPr>
      <w:r>
        <w:rPr>
          <w:rFonts w:ascii="맑은 고딕" w:hAnsi="맑은 고딕" w:eastAsia="맑은 고딕" w:cs="맑은 고딕"/>
          <w:b w:val="0"/>
          <w:sz w:val="19"/>
        </w:rPr>
        <w:t>▸ 롤이 무시되는 이유는 보안 설계 때문이다. 정의자 권한 프로그램은 호출자에게 정의자의 권한을 빌려 준다. 정의자가 나중에 롤을 잃으면 이미 배포된 프로그램의 동작이 조용히 바뀌게 되므로, 오라클은 아예 롤을 인정하지 않는 쪽을 택했다. 호출자 권한(AUTHID CURRENT_USER)으로 만들면 롤이 인정되지만, 그때는 호출자마다 결과가 달라져 점검 프레임워크로는 부적절하다.</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REVOKE select_catalog_role FROM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Revoke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120"/>
        <w:ind w:left="461"/>
      </w:pPr>
      <w:r>
        <w:rPr>
          <w:rFonts w:ascii="Consolas" w:hAnsi="Consolas" w:eastAsia="Consolas" w:cs="Consolas"/>
          <w:b w:val="0"/>
          <w:sz w:val="18"/>
        </w:rPr>
        <w:t>SQL&gt; SET SERVEROUTPUT ON SIZE UNLIMITED</w:t>
      </w:r>
    </w:p>
    <w:p>
      <w:pPr>
        <w:spacing w:before="200" w:after="80"/>
      </w:pPr>
      <w:r>
        <w:rPr>
          <w:rFonts w:ascii="맑은 고딕" w:hAnsi="맑은 고딕" w:eastAsia="맑은 고딕" w:cs="맑은 고딕"/>
          <w:b/>
          <w:sz w:val="21"/>
        </w:rPr>
        <w:t>【수행】 해결 — 동적 SQL 로 컴파일 의존성을 끊는다</w:t>
      </w:r>
    </w:p>
    <w:p>
      <w:pPr>
        <w:spacing w:before="120" w:after="0"/>
        <w:ind w:left="461"/>
      </w:pPr>
      <w:r>
        <w:rPr>
          <w:rFonts w:ascii="Consolas" w:hAnsi="Consolas" w:eastAsia="Consolas" w:cs="Consolas"/>
          <w:b w:val="0"/>
          <w:sz w:val="18"/>
        </w:rPr>
        <w:t>-- CHECK_USER_STATUS 만 아래로 바꿔 바디 전체를 다시 만든다.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PROCEDURE check_user_status (p_warn OUT NUMBER, p_err OUT NUMBER)</w:t>
      </w:r>
    </w:p>
    <w:p>
      <w:pPr>
        <w:spacing w:before="0" w:after="0"/>
        <w:ind w:left="461"/>
      </w:pPr>
      <w:r>
        <w:rPr>
          <w:rFonts w:ascii="Consolas" w:hAnsi="Consolas" w:eastAsia="Consolas" w:cs="Consolas"/>
          <w:b w:val="0"/>
          <w:sz w:val="18"/>
        </w:rPr>
        <w:t xml:space="preserve">     IS</w:t>
      </w:r>
    </w:p>
    <w:p>
      <w:pPr>
        <w:spacing w:before="0" w:after="0"/>
        <w:ind w:left="461"/>
      </w:pPr>
      <w:r>
        <w:rPr>
          <w:rFonts w:ascii="Consolas" w:hAnsi="Consolas" w:eastAsia="Consolas" w:cs="Consolas"/>
          <w:b w:val="0"/>
          <w:sz w:val="18"/>
        </w:rPr>
        <w:t xml:space="preserve">        c_name CONSTANT VARCHAR2(30) := 'CHECK_USER_STATUS';</w:t>
      </w:r>
    </w:p>
    <w:p>
      <w:pPr>
        <w:spacing w:before="0" w:after="0"/>
        <w:ind w:left="461"/>
      </w:pPr>
      <w:r>
        <w:rPr>
          <w:rFonts w:ascii="Consolas" w:hAnsi="Consolas" w:eastAsia="Consolas" w:cs="Consolas"/>
          <w:b w:val="0"/>
          <w:sz w:val="18"/>
        </w:rPr>
        <w:t xml:space="preserve">        c_days CONSTANT PLS_INTEGER  := 14;</w:t>
      </w:r>
    </w:p>
    <w:p>
      <w:pPr>
        <w:spacing w:before="0" w:after="0"/>
        <w:ind w:left="461"/>
      </w:pPr>
      <w:r>
        <w:rPr>
          <w:rFonts w:ascii="Consolas" w:hAnsi="Consolas" w:eastAsia="Consolas" w:cs="Consolas"/>
          <w:b w:val="0"/>
          <w:sz w:val="18"/>
        </w:rPr>
        <w:t xml:space="preserve">        TYPE t_ref IS REF CURSOR;</w:t>
      </w:r>
    </w:p>
    <w:p>
      <w:pPr>
        <w:spacing w:before="0" w:after="0"/>
        <w:ind w:left="461"/>
      </w:pPr>
      <w:r>
        <w:rPr>
          <w:rFonts w:ascii="Consolas" w:hAnsi="Consolas" w:eastAsia="Consolas" w:cs="Consolas"/>
          <w:b w:val="0"/>
          <w:sz w:val="18"/>
        </w:rPr>
        <w:t xml:space="preserve">        c        t_ref;</w:t>
      </w:r>
    </w:p>
    <w:p>
      <w:pPr>
        <w:spacing w:before="0" w:after="0"/>
        <w:ind w:left="461"/>
      </w:pPr>
      <w:r>
        <w:rPr>
          <w:rFonts w:ascii="Consolas" w:hAnsi="Consolas" w:eastAsia="Consolas" w:cs="Consolas"/>
          <w:b w:val="0"/>
          <w:sz w:val="18"/>
        </w:rPr>
        <w:t xml:space="preserve">        v_user   VARCHAR2(128);</w:t>
      </w:r>
    </w:p>
    <w:p>
      <w:pPr>
        <w:spacing w:before="0" w:after="0"/>
        <w:ind w:left="461"/>
      </w:pPr>
      <w:r>
        <w:rPr>
          <w:rFonts w:ascii="Consolas" w:hAnsi="Consolas" w:eastAsia="Consolas" w:cs="Consolas"/>
          <w:b w:val="0"/>
          <w:sz w:val="18"/>
        </w:rPr>
        <w:t xml:space="preserve">        v_status VARCHAR2(32);</w:t>
      </w:r>
    </w:p>
    <w:p>
      <w:pPr>
        <w:spacing w:before="0" w:after="0"/>
        <w:ind w:left="461"/>
      </w:pPr>
      <w:r>
        <w:rPr>
          <w:rFonts w:ascii="Consolas" w:hAnsi="Consolas" w:eastAsia="Consolas" w:cs="Consolas"/>
          <w:b w:val="0"/>
          <w:sz w:val="18"/>
        </w:rPr>
        <w:t xml:space="preserve">        v_expiry DATE;</w:t>
      </w:r>
    </w:p>
    <w:p>
      <w:pPr>
        <w:spacing w:before="0" w:after="0"/>
        <w:ind w:left="461"/>
      </w:pPr>
      <w:r>
        <w:rPr>
          <w:rFonts w:ascii="Consolas" w:hAnsi="Consolas" w:eastAsia="Consolas" w:cs="Consolas"/>
          <w:b w:val="0"/>
          <w:sz w:val="18"/>
        </w:rPr>
        <w:t xml:space="preserve">     BEGIN</w:t>
      </w:r>
    </w:p>
    <w:p>
      <w:pPr>
        <w:spacing w:before="0" w:after="0"/>
        <w:ind w:left="461"/>
      </w:pPr>
      <w:r>
        <w:rPr>
          <w:rFonts w:ascii="Consolas" w:hAnsi="Consolas" w:eastAsia="Consolas" w:cs="Consolas"/>
          <w:b w:val="0"/>
          <w:sz w:val="18"/>
        </w:rPr>
        <w:t xml:space="preserve">        purge_today(c_name);</w:t>
      </w:r>
    </w:p>
    <w:p>
      <w:pPr>
        <w:spacing w:before="0" w:after="0"/>
        <w:ind w:left="461"/>
      </w:pPr>
      <w:r>
        <w:rPr>
          <w:rFonts w:ascii="Consolas" w:hAnsi="Consolas" w:eastAsia="Consolas" w:cs="Consolas"/>
          <w:b w:val="0"/>
          <w:sz w:val="18"/>
        </w:rPr>
        <w:t xml:space="preserve">        p_warn := 0;</w:t>
      </w:r>
    </w:p>
    <w:p>
      <w:pPr>
        <w:spacing w:before="0" w:after="0"/>
        <w:ind w:left="461"/>
      </w:pPr>
      <w:r>
        <w:rPr>
          <w:rFonts w:ascii="Consolas" w:hAnsi="Consolas" w:eastAsia="Consolas" w:cs="Consolas"/>
          <w:b w:val="0"/>
          <w:sz w:val="18"/>
        </w:rPr>
        <w:t xml:space="preserve">        p_err  :=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 정적 참조를 없애 컴파일 시점 의존성을 끊는다.</w:t>
      </w:r>
    </w:p>
    <w:p>
      <w:pPr>
        <w:spacing w:before="0" w:after="0"/>
        <w:ind w:left="461"/>
      </w:pPr>
      <w:r>
        <w:rPr>
          <w:rFonts w:ascii="Consolas" w:hAnsi="Consolas" w:eastAsia="Consolas" w:cs="Consolas"/>
          <w:b w:val="0"/>
          <w:sz w:val="18"/>
        </w:rPr>
        <w:t xml:space="preserve">        -- 권한이 없으면 이 프로시저만 실행 시점에 ORA-00942 로 실패한다.</w:t>
      </w:r>
    </w:p>
    <w:p>
      <w:pPr>
        <w:spacing w:before="0" w:after="0"/>
        <w:ind w:left="461"/>
      </w:pPr>
      <w:r>
        <w:rPr>
          <w:rFonts w:ascii="Consolas" w:hAnsi="Consolas" w:eastAsia="Consolas" w:cs="Consolas"/>
          <w:b w:val="0"/>
          <w:sz w:val="18"/>
        </w:rPr>
        <w:t xml:space="preserve">        OPEN c FOR</w:t>
      </w:r>
    </w:p>
    <w:p>
      <w:pPr>
        <w:spacing w:before="0" w:after="0"/>
        <w:ind w:left="461"/>
      </w:pPr>
      <w:r>
        <w:rPr>
          <w:rFonts w:ascii="Consolas" w:hAnsi="Consolas" w:eastAsia="Consolas" w:cs="Consolas"/>
          <w:b w:val="0"/>
          <w:sz w:val="18"/>
        </w:rPr>
        <w:t xml:space="preserve">           'SELECT username, account_status, expiry_date</w:t>
      </w:r>
    </w:p>
    <w:p>
      <w:pPr>
        <w:spacing w:before="0" w:after="0"/>
        <w:ind w:left="461"/>
      </w:pPr>
      <w:r>
        <w:rPr>
          <w:rFonts w:ascii="Consolas" w:hAnsi="Consolas" w:eastAsia="Consolas" w:cs="Consolas"/>
          <w:b w:val="0"/>
          <w:sz w:val="18"/>
        </w:rPr>
        <w:t xml:space="preserve">              FROM dba_users</w:t>
      </w:r>
    </w:p>
    <w:p>
      <w:pPr>
        <w:spacing w:before="0" w:after="0"/>
        <w:ind w:left="461"/>
      </w:pPr>
      <w:r>
        <w:rPr>
          <w:rFonts w:ascii="Consolas" w:hAnsi="Consolas" w:eastAsia="Consolas" w:cs="Consolas"/>
          <w:b w:val="0"/>
          <w:sz w:val="18"/>
        </w:rPr>
        <w:t xml:space="preserve">             WHERE oracle_maintained = ''N''</w:t>
      </w:r>
    </w:p>
    <w:p>
      <w:pPr>
        <w:spacing w:before="0" w:after="0"/>
        <w:ind w:left="461"/>
      </w:pPr>
      <w:r>
        <w:rPr>
          <w:rFonts w:ascii="Consolas" w:hAnsi="Consolas" w:eastAsia="Consolas" w:cs="Consolas"/>
          <w:b w:val="0"/>
          <w:sz w:val="18"/>
        </w:rPr>
        <w:t xml:space="preserve">               AND (account_status &lt;&gt; ''OPEN''</w:t>
      </w:r>
    </w:p>
    <w:p>
      <w:pPr>
        <w:spacing w:before="0" w:after="0"/>
        <w:ind w:left="461"/>
      </w:pPr>
      <w:r>
        <w:rPr>
          <w:rFonts w:ascii="Consolas" w:hAnsi="Consolas" w:eastAsia="Consolas" w:cs="Consolas"/>
          <w:b w:val="0"/>
          <w:sz w:val="18"/>
        </w:rPr>
        <w:t xml:space="preserve">                    OR expiry_date &lt; SYSDATE + :days)'</w:t>
      </w:r>
    </w:p>
    <w:p>
      <w:pPr>
        <w:spacing w:before="0" w:after="0"/>
        <w:ind w:left="461"/>
      </w:pPr>
      <w:r>
        <w:rPr>
          <w:rFonts w:ascii="Consolas" w:hAnsi="Consolas" w:eastAsia="Consolas" w:cs="Consolas"/>
          <w:b w:val="0"/>
          <w:sz w:val="18"/>
        </w:rPr>
        <w:t xml:space="preserve">        USING c_days;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LOOP</w:t>
      </w:r>
    </w:p>
    <w:p>
      <w:pPr>
        <w:spacing w:before="0" w:after="0"/>
        <w:ind w:left="461"/>
      </w:pPr>
      <w:r>
        <w:rPr>
          <w:rFonts w:ascii="Consolas" w:hAnsi="Consolas" w:eastAsia="Consolas" w:cs="Consolas"/>
          <w:b w:val="0"/>
          <w:sz w:val="18"/>
        </w:rPr>
        <w:t xml:space="preserve">           FETCH c INTO v_user, v_status, v_expiry;</w:t>
      </w:r>
    </w:p>
    <w:p>
      <w:pPr>
        <w:spacing w:before="0" w:after="0"/>
        <w:ind w:left="461"/>
      </w:pPr>
      <w:r>
        <w:rPr>
          <w:rFonts w:ascii="Consolas" w:hAnsi="Consolas" w:eastAsia="Consolas" w:cs="Consolas"/>
          <w:b w:val="0"/>
          <w:sz w:val="18"/>
        </w:rPr>
        <w:t xml:space="preserve">           EXIT WHEN c%NOTFOUND;</w:t>
      </w:r>
    </w:p>
    <w:p>
      <w:pPr>
        <w:spacing w:before="0" w:after="0"/>
        <w:ind w:left="461"/>
      </w:pPr>
      <w:r>
        <w:rPr>
          <w:rFonts w:ascii="Consolas" w:hAnsi="Consolas" w:eastAsia="Consolas" w:cs="Consolas"/>
          <w:b w:val="0"/>
          <w:sz w:val="18"/>
        </w:rPr>
        <w:t xml:space="preserve">           IF v_status LIKE '%LOCKED%' THEN</w:t>
      </w:r>
    </w:p>
    <w:p>
      <w:pPr>
        <w:spacing w:before="0" w:after="0"/>
        <w:ind w:left="461"/>
      </w:pPr>
      <w:r>
        <w:rPr>
          <w:rFonts w:ascii="Consolas" w:hAnsi="Consolas" w:eastAsia="Consolas" w:cs="Consolas"/>
          <w:b w:val="0"/>
          <w:sz w:val="18"/>
        </w:rPr>
        <w:t xml:space="preserve">              p_err := p_err + 1;</w:t>
      </w:r>
    </w:p>
    <w:p>
      <w:pPr>
        <w:spacing w:before="0" w:after="0"/>
        <w:ind w:left="461"/>
      </w:pPr>
      <w:r>
        <w:rPr>
          <w:rFonts w:ascii="Consolas" w:hAnsi="Consolas" w:eastAsia="Consolas" w:cs="Consolas"/>
          <w:b w:val="0"/>
          <w:sz w:val="18"/>
        </w:rPr>
        <w:t xml:space="preserve">              pkg_ops_log.write_detail(c_name, v_user, 'ERROR',</w:t>
      </w:r>
    </w:p>
    <w:p>
      <w:pPr>
        <w:spacing w:before="0" w:after="0"/>
        <w:ind w:left="461"/>
      </w:pPr>
      <w:r>
        <w:rPr>
          <w:rFonts w:ascii="Consolas" w:hAnsi="Consolas" w:eastAsia="Consolas" w:cs="Consolas"/>
          <w:b w:val="0"/>
          <w:sz w:val="18"/>
        </w:rPr>
        <w:t xml:space="preserve">                 v_status || ' / 만료 ' ||</w:t>
      </w:r>
    </w:p>
    <w:p>
      <w:pPr>
        <w:spacing w:before="0" w:after="0"/>
        <w:ind w:left="461"/>
      </w:pPr>
      <w:r>
        <w:rPr>
          <w:rFonts w:ascii="Consolas" w:hAnsi="Consolas" w:eastAsia="Consolas" w:cs="Consolas"/>
          <w:b w:val="0"/>
          <w:sz w:val="18"/>
        </w:rPr>
        <w:t xml:space="preserve">                 NVL(TO_CHAR(v_expiry,'YYYY-MM-DD'), '-'));</w:t>
      </w:r>
    </w:p>
    <w:p>
      <w:pPr>
        <w:spacing w:before="0" w:after="0"/>
        <w:ind w:left="461"/>
      </w:pPr>
      <w:r>
        <w:rPr>
          <w:rFonts w:ascii="Consolas" w:hAnsi="Consolas" w:eastAsia="Consolas" w:cs="Consolas"/>
          <w:b w:val="0"/>
          <w:sz w:val="18"/>
        </w:rPr>
        <w:t xml:space="preserve">           ELSE</w:t>
      </w:r>
    </w:p>
    <w:p>
      <w:pPr>
        <w:spacing w:before="0" w:after="0"/>
        <w:ind w:left="461"/>
      </w:pPr>
      <w:r>
        <w:rPr>
          <w:rFonts w:ascii="Consolas" w:hAnsi="Consolas" w:eastAsia="Consolas" w:cs="Consolas"/>
          <w:b w:val="0"/>
          <w:sz w:val="18"/>
        </w:rPr>
        <w:t xml:space="preserve">              p_warn := p_warn + 1;</w:t>
      </w:r>
    </w:p>
    <w:p>
      <w:pPr>
        <w:spacing w:before="0" w:after="0"/>
        <w:ind w:left="461"/>
      </w:pPr>
      <w:r>
        <w:rPr>
          <w:rFonts w:ascii="Consolas" w:hAnsi="Consolas" w:eastAsia="Consolas" w:cs="Consolas"/>
          <w:b w:val="0"/>
          <w:sz w:val="18"/>
        </w:rPr>
        <w:t xml:space="preserve">              pkg_ops_log.write_detail(c_name, v_user, 'WARN',</w:t>
      </w:r>
    </w:p>
    <w:p>
      <w:pPr>
        <w:spacing w:before="0" w:after="0"/>
        <w:ind w:left="461"/>
      </w:pPr>
      <w:r>
        <w:rPr>
          <w:rFonts w:ascii="Consolas" w:hAnsi="Consolas" w:eastAsia="Consolas" w:cs="Consolas"/>
          <w:b w:val="0"/>
          <w:sz w:val="18"/>
        </w:rPr>
        <w:t xml:space="preserve">                 v_status || ' / 만료 ' ||</w:t>
      </w:r>
    </w:p>
    <w:p>
      <w:pPr>
        <w:spacing w:before="0" w:after="0"/>
        <w:ind w:left="461"/>
      </w:pPr>
      <w:r>
        <w:rPr>
          <w:rFonts w:ascii="Consolas" w:hAnsi="Consolas" w:eastAsia="Consolas" w:cs="Consolas"/>
          <w:b w:val="0"/>
          <w:sz w:val="18"/>
        </w:rPr>
        <w:t xml:space="preserve">                 NVL(TO_CHAR(v_expiry,'YYYY-MM-DD'), '-'));</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END LOOP;</w:t>
      </w:r>
    </w:p>
    <w:p>
      <w:pPr>
        <w:spacing w:before="0" w:after="0"/>
        <w:ind w:left="461"/>
      </w:pPr>
      <w:r>
        <w:rPr>
          <w:rFonts w:ascii="Consolas" w:hAnsi="Consolas" w:eastAsia="Consolas" w:cs="Consolas"/>
          <w:b w:val="0"/>
          <w:sz w:val="18"/>
        </w:rPr>
        <w:t xml:space="preserve">        CLOSE 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IF p_warn = 0 AND p_err = 0 THEN</w:t>
      </w:r>
    </w:p>
    <w:p>
      <w:pPr>
        <w:spacing w:before="0" w:after="0"/>
        <w:ind w:left="461"/>
      </w:pPr>
      <w:r>
        <w:rPr>
          <w:rFonts w:ascii="Consolas" w:hAnsi="Consolas" w:eastAsia="Consolas" w:cs="Consolas"/>
          <w:b w:val="0"/>
          <w:sz w:val="18"/>
        </w:rPr>
        <w:t xml:space="preserve">           pkg_ops_log.write_detail(c_name, 'ALL_USERS', 'OK',</w:t>
      </w:r>
    </w:p>
    <w:p>
      <w:pPr>
        <w:spacing w:before="0" w:after="0"/>
        <w:ind w:left="461"/>
      </w:pPr>
      <w:r>
        <w:rPr>
          <w:rFonts w:ascii="Consolas" w:hAnsi="Consolas" w:eastAsia="Consolas" w:cs="Consolas"/>
          <w:b w:val="0"/>
          <w:sz w:val="18"/>
        </w:rPr>
        <w:t xml:space="preserve">              '점검 대상 계정 이상 없음');</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EXCEPTION</w:t>
      </w:r>
    </w:p>
    <w:p>
      <w:pPr>
        <w:spacing w:before="0" w:after="0"/>
        <w:ind w:left="461"/>
      </w:pPr>
      <w:r>
        <w:rPr>
          <w:rFonts w:ascii="Consolas" w:hAnsi="Consolas" w:eastAsia="Consolas" w:cs="Consolas"/>
          <w:b w:val="0"/>
          <w:sz w:val="18"/>
        </w:rPr>
        <w:t xml:space="preserve">        WHEN OTHERS THEN</w:t>
      </w:r>
    </w:p>
    <w:p>
      <w:pPr>
        <w:spacing w:before="0" w:after="0"/>
        <w:ind w:left="461"/>
      </w:pPr>
      <w:r>
        <w:rPr>
          <w:rFonts w:ascii="Consolas" w:hAnsi="Consolas" w:eastAsia="Consolas" w:cs="Consolas"/>
          <w:b w:val="0"/>
          <w:sz w:val="18"/>
        </w:rPr>
        <w:t xml:space="preserve">           IF c%ISOPEN THEN CLOSE c; END IF;</w:t>
      </w:r>
    </w:p>
    <w:p>
      <w:pPr>
        <w:spacing w:before="0" w:after="0"/>
        <w:ind w:left="461"/>
      </w:pPr>
      <w:r>
        <w:rPr>
          <w:rFonts w:ascii="Consolas" w:hAnsi="Consolas" w:eastAsia="Consolas" w:cs="Consolas"/>
          <w:b w:val="0"/>
          <w:sz w:val="18"/>
        </w:rPr>
        <w:t xml:space="preserve">           RAISE;</w:t>
      </w:r>
    </w:p>
    <w:p>
      <w:pPr>
        <w:spacing w:before="0" w:after="0"/>
        <w:ind w:left="461"/>
      </w:pPr>
      <w:r>
        <w:rPr>
          <w:rFonts w:ascii="Consolas" w:hAnsi="Consolas" w:eastAsia="Consolas" w:cs="Consolas"/>
          <w:b w:val="0"/>
          <w:sz w:val="18"/>
        </w:rPr>
        <w:t xml:space="preserve">     END check_user_status;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Package body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object_type, status FROM user_objects</w:t>
      </w:r>
    </w:p>
    <w:p>
      <w:pPr>
        <w:spacing w:before="0" w:after="0"/>
        <w:ind w:left="461"/>
      </w:pPr>
      <w:r>
        <w:rPr>
          <w:rFonts w:ascii="Consolas" w:hAnsi="Consolas" w:eastAsia="Consolas" w:cs="Consolas"/>
          <w:b w:val="0"/>
          <w:sz w:val="18"/>
        </w:rPr>
        <w:t xml:space="preserve">  2   WHERE object_name = 'PKG_OPS_CHECK' ORDER BY object_type;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OBJECT_TYPE    STATUS</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PACKAGE        VALID</w:t>
      </w:r>
    </w:p>
    <w:p>
      <w:pPr>
        <w:spacing w:before="0" w:after="120"/>
        <w:ind w:left="461"/>
      </w:pPr>
      <w:r>
        <w:rPr>
          <w:rFonts w:ascii="Consolas" w:hAnsi="Consolas" w:eastAsia="Consolas" w:cs="Consolas"/>
          <w:b w:val="0"/>
          <w:sz w:val="18"/>
        </w:rPr>
        <w:t>PACKAGE BODY   VALID</w:t>
      </w:r>
    </w:p>
    <w:p>
      <w:pPr>
        <w:spacing w:before="200" w:after="80"/>
      </w:pPr>
      <w:r>
        <w:rPr>
          <w:rFonts w:ascii="맑은 고딕" w:hAnsi="맑은 고딕" w:eastAsia="맑은 고딕" w:cs="맑은 고딕"/>
          <w:b/>
          <w:sz w:val="21"/>
        </w:rPr>
        <w:t>【판정 근거】 권한이 없는 상태인데도 바디가 VALID 로 컴파일됐다</w:t>
      </w:r>
    </w:p>
    <w:p>
      <w:pPr>
        <w:spacing w:before="20" w:after="60"/>
        <w:ind w:left="403"/>
      </w:pPr>
      <w:r>
        <w:rPr>
          <w:rFonts w:ascii="맑은 고딕" w:hAnsi="맑은 고딕" w:eastAsia="맑은 고딕" w:cs="맑은 고딕"/>
          <w:b w:val="0"/>
          <w:sz w:val="19"/>
        </w:rPr>
        <w:t>▸ 이것이 이 과제의 목표다. 동적 SQL 문자열은 컴파일러에게 그냥 문자열이므로 DBA_USERS 라는 이름이 딕셔너리 의존성으로 기록되지 않는다. 대가는 오류 발견 시점이 실행 시점으로 미뤄진다는 것이고, 이 대가를 감수할 가치가 있는 경우가 바로 "권한 요건이 다른 기능이 한 패키지에 섞일 때"다.</w:t>
      </w:r>
    </w:p>
    <w:p>
      <w:pPr>
        <w:spacing w:before="20" w:after="60"/>
        <w:ind w:left="403"/>
      </w:pPr>
      <w:r>
        <w:rPr>
          <w:rFonts w:ascii="맑은 고딕" w:hAnsi="맑은 고딕" w:eastAsia="맑은 고딕" w:cs="맑은 고딕"/>
          <w:b w:val="0"/>
          <w:sz w:val="19"/>
        </w:rPr>
        <w:t>▸ :days 바인드 변수를 쓴 이유 — 값을 문자열로 이어 붙이면 두 가지가 나빠진다. 첫째, 값이 바뀔 때마다 다른 SQL 문이 되어 공유 풀에 계획이 하나씩 쌓이고 하드 파싱이 반복된다. 둘째, 값이 외부 입력에서 온다면 SQL 인젝션 경로가 된다. 지금은 상수라 안전해 보이지만, 임계치가 나중에 OPS_CHECK_CONFIG 에서 오게 바뀌면 그 순간 외부 입력이 된다. 처음부터 바인드로 써 두면 그 변경이 안전하다.</w:t>
      </w:r>
    </w:p>
    <w:p>
      <w:pPr>
        <w:spacing w:before="20" w:after="60"/>
        <w:ind w:left="403"/>
      </w:pPr>
      <w:r>
        <w:rPr>
          <w:rFonts w:ascii="맑은 고딕" w:hAnsi="맑은 고딕" w:eastAsia="맑은 고딕" w:cs="맑은 고딕"/>
          <w:b w:val="0"/>
          <w:sz w:val="19"/>
        </w:rPr>
        <w:t>▸ 값은 바인드로, 객체 이름은 바인드로 넣을 수 없다는 규칙을 기억한다. 객체 이름을 동적으로 넣어야 하는 경우가 9번이며, 그때는 바인드 대신 검증 함수를 쓴다.</w:t>
      </w:r>
    </w:p>
    <w:p>
      <w:pPr>
        <w:spacing w:before="200" w:after="80"/>
      </w:pPr>
      <w:r>
        <w:rPr>
          <w:rFonts w:ascii="맑은 고딕" w:hAnsi="맑은 고딕" w:eastAsia="맑은 고딕" w:cs="맑은 고딕"/>
          <w:b/>
          <w:sz w:val="21"/>
        </w:rPr>
        <w:t>【수행】 판정 — 실패 범위가 이 프로시저 하나로 좁혀졌다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pkg_ops_check.check_hr_data(v_w, v_e);</w:t>
      </w:r>
    </w:p>
    <w:p>
      <w:pPr>
        <w:spacing w:before="0" w:after="0"/>
        <w:ind w:left="461"/>
      </w:pPr>
      <w:r>
        <w:rPr>
          <w:rFonts w:ascii="Consolas" w:hAnsi="Consolas" w:eastAsia="Consolas" w:cs="Consolas"/>
          <w:b w:val="0"/>
          <w:sz w:val="18"/>
        </w:rPr>
        <w:t xml:space="preserve">  6     DBMS_OUTPUT.PUT_LINE('HR_DATA  WARN=' || v_w || ' ERROR=' || v_e);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HR_DATA  WARN=0 ERROR=0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pkg_ops_check.check_user_status(v_w, v_e);</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ORA-00942: table or view does not exist</w:t>
      </w:r>
    </w:p>
    <w:p>
      <w:pPr>
        <w:spacing w:before="0" w:after="0"/>
        <w:ind w:left="461"/>
      </w:pPr>
      <w:r>
        <w:rPr>
          <w:rFonts w:ascii="Consolas" w:hAnsi="Consolas" w:eastAsia="Consolas" w:cs="Consolas"/>
          <w:b w:val="0"/>
          <w:sz w:val="18"/>
        </w:rPr>
        <w:t>ORA-06512: at "HR.PKG_OPS_CHECK", line 155</w:t>
      </w:r>
    </w:p>
    <w:p>
      <w:pPr>
        <w:spacing w:before="0" w:after="0"/>
        <w:ind w:left="461"/>
      </w:pPr>
      <w:r>
        <w:rPr>
          <w:rFonts w:ascii="Consolas" w:hAnsi="Consolas" w:eastAsia="Consolas" w:cs="Consolas"/>
          <w:b w:val="0"/>
          <w:sz w:val="18"/>
        </w:rPr>
        <w:t>ORA-06512: at line 5</w:t>
      </w:r>
    </w:p>
    <w:p>
      <w:pPr>
        <w:spacing w:before="0" w:after="120"/>
        <w:ind w:left="461"/>
      </w:pPr>
      <w:r>
        <w:rPr>
          <w:rFonts w:ascii="Consolas" w:hAnsi="Consolas" w:eastAsia="Consolas" w:cs="Consolas"/>
          <w:b w:val="0"/>
          <w:sz w:val="18"/>
        </w:rPr>
        <w:t xml:space="preserve"> </w:t>
      </w:r>
    </w:p>
    <w:p>
      <w:pPr>
        <w:spacing w:before="200" w:after="80"/>
      </w:pPr>
      <w:r>
        <w:rPr>
          <w:rFonts w:ascii="맑은 고딕" w:hAnsi="맑은 고딕" w:eastAsia="맑은 고딕" w:cs="맑은 고딕"/>
          <w:b/>
          <w:sz w:val="21"/>
        </w:rPr>
        <w:t>【판정 근거】 같은 권한 상태에서 CHECK_HR_DATA 는 성공하고 CHECK_USER_STATUS 만 실패한다</w:t>
      </w:r>
    </w:p>
    <w:p>
      <w:pPr>
        <w:spacing w:before="20" w:after="60"/>
        <w:ind w:left="403"/>
      </w:pPr>
      <w:r>
        <w:rPr>
          <w:rFonts w:ascii="맑은 고딕" w:hAnsi="맑은 고딕" w:eastAsia="맑은 고딕" w:cs="맑은 고딕"/>
          <w:b w:val="0"/>
          <w:sz w:val="19"/>
        </w:rPr>
        <w:t>▸ 조금 전(정적 SQL 버전)에는 같은 조건에서 CHECK_HR_DATA 조차 ORA-04063 으로 막혔다. 두 결과를 나란히 제시하는 것이 이 과제의 판정 근거다. 오류 번호도 04063 에서 00942 로 바뀌었다 — "패키지를 쓸 수 없다"가 아니라 "이 조회를 할 수 없다"로 정확해졌다. 이 정확성이 11번의 부분 실패 처리를 가능하게 한다.</w:t>
      </w:r>
    </w:p>
    <w:p>
      <w:pPr>
        <w:spacing w:before="200" w:after="80"/>
      </w:pPr>
      <w:r>
        <w:rPr>
          <w:rFonts w:ascii="맑은 고딕" w:hAnsi="맑은 고딕" w:eastAsia="맑은 고딕" w:cs="맑은 고딕"/>
          <w:b/>
          <w:sz w:val="21"/>
        </w:rPr>
        <w:t>【수행】 권한 복구와 최종 확인</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GRANT SELECT ON dba_users TO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pkg_ops_check.check_user_status(v_w, v_e);</w:t>
      </w:r>
    </w:p>
    <w:p>
      <w:pPr>
        <w:spacing w:before="0" w:after="0"/>
        <w:ind w:left="461"/>
      </w:pPr>
      <w:r>
        <w:rPr>
          <w:rFonts w:ascii="Consolas" w:hAnsi="Consolas" w:eastAsia="Consolas" w:cs="Consolas"/>
          <w:b w:val="0"/>
          <w:sz w:val="18"/>
        </w:rPr>
        <w:t xml:space="preserve">  6     DBMS_OUTPUT.PUT_LINE('WARN=' || v_w || '  ERROR=' || v_e);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WARN=0  ERROR=1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target_object, status, result_message</w:t>
      </w:r>
    </w:p>
    <w:p>
      <w:pPr>
        <w:spacing w:before="0" w:after="0"/>
        <w:ind w:left="461"/>
      </w:pPr>
      <w:r>
        <w:rPr>
          <w:rFonts w:ascii="Consolas" w:hAnsi="Consolas" w:eastAsia="Consolas" w:cs="Consolas"/>
          <w:b w:val="0"/>
          <w:sz w:val="18"/>
        </w:rPr>
        <w:t xml:space="preserve">  2    FROM dba_check_result</w:t>
      </w:r>
    </w:p>
    <w:p>
      <w:pPr>
        <w:spacing w:before="0" w:after="0"/>
        <w:ind w:left="461"/>
      </w:pPr>
      <w:r>
        <w:rPr>
          <w:rFonts w:ascii="Consolas" w:hAnsi="Consolas" w:eastAsia="Consolas" w:cs="Consolas"/>
          <w:b w:val="0"/>
          <w:sz w:val="18"/>
        </w:rPr>
        <w:t xml:space="preserve">  3   WHERE check_name = 'CHECK_USER_STATUS'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TARGET_OBJECT      STATUS RESULT_MESSAGE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BATCH_USER         ERROR  LOCKED(TIMED) / 만료 2026-09-30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granted FROM user_tab_privs</w:t>
      </w:r>
    </w:p>
    <w:p>
      <w:pPr>
        <w:spacing w:before="0" w:after="0"/>
        <w:ind w:left="461"/>
      </w:pPr>
      <w:r>
        <w:rPr>
          <w:rFonts w:ascii="Consolas" w:hAnsi="Consolas" w:eastAsia="Consolas" w:cs="Consolas"/>
          <w:b w:val="0"/>
          <w:sz w:val="18"/>
        </w:rPr>
        <w:t xml:space="preserve">  2   WHERE table_name = 'DBA_USERS' AND privilege = 'SELECT';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GRANTED</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1</w:t>
      </w:r>
    </w:p>
    <w:p>
      <w:pPr>
        <w:spacing w:before="20" w:after="60"/>
        <w:ind w:left="403"/>
      </w:pPr>
      <w:r>
        <w:rPr>
          <w:rFonts w:ascii="맑은 고딕" w:hAnsi="맑은 고딕" w:eastAsia="맑은 고딕" w:cs="맑은 고딕"/>
          <w:b w:val="0"/>
          <w:sz w:val="19"/>
        </w:rPr>
        <w:t>▸ 권한을 복구했으면 반드시 USER_TAB_PRIVS 로 확인하고 다음으로 넘어간다. "GRANT 를 실행했다"는 것과 "권한이 있다"는 것은 다르다 — 다른 PDB 에 접속해 실행했거나 대상 계정 이름을 잘못 적었을 수 있다.</w:t>
      </w:r>
    </w:p>
    <w:p>
      <w:pPr>
        <w:spacing w:before="40" w:after="80"/>
        <w:ind w:left="403"/>
      </w:pPr>
      <w:r>
        <w:rPr>
          <w:rFonts w:ascii="맑은 고딕" w:hAnsi="맑은 고딕" w:eastAsia="맑은 고딕" w:cs="맑은 고딕"/>
          <w:b/>
          <w:sz w:val="19"/>
        </w:rPr>
        <w:t>◇ 채점 포인트 — 판정 규칙(ORACLE_MAINTAINED · LOCKED · 만료 임박) 1점, 권한 회수 후 컴파일 오류와 두 객체 상태 1.5점, 무관한 점검까지 막히는 것을 ORA-04063 으로 확인 1점, 롤 부여 후 조회 성공 · 컴파일 실패 대조 1.5점, 동적 SQL 전환 후 VALID 확인 1.5점, 바인드 변수 사용과 그 이유 0.5점. 권한을 복구하지 않고 다음 절로 넘어간 답안은 2점 감점.</w:t>
      </w:r>
    </w:p>
    <w:p>
      <w:pPr>
        <w:spacing w:before="200" w:after="60"/>
      </w:pPr>
      <w:r>
        <w:rPr>
          <w:rFonts w:ascii="맑은 고딕" w:hAnsi="맑은 고딕" w:eastAsia="맑은 고딕" w:cs="맑은 고딕"/>
          <w:b/>
          <w:sz w:val="21"/>
        </w:rPr>
        <w:t>9. CHECK_INVALID_OBJECT 를 구성 테이블 기반 동적 점검으로 구현하시오.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먼저 소유자 조건이 없을 때 무슨 일이 벌어지는지 확인한다</w:t>
      </w:r>
    </w:p>
    <w:p>
      <w:pPr>
        <w:spacing w:before="120" w:after="0"/>
        <w:ind w:left="461"/>
      </w:pPr>
      <w:r>
        <w:rPr>
          <w:rFonts w:ascii="Consolas" w:hAnsi="Consolas" w:eastAsia="Consolas" w:cs="Consolas"/>
          <w:b w:val="0"/>
          <w:sz w:val="18"/>
        </w:rPr>
        <w:t>SQL&gt; SELECT owner, COUNT(*) AS cnt FROM all_objects</w:t>
      </w:r>
    </w:p>
    <w:p>
      <w:pPr>
        <w:spacing w:before="0" w:after="0"/>
        <w:ind w:left="461"/>
      </w:pPr>
      <w:r>
        <w:rPr>
          <w:rFonts w:ascii="Consolas" w:hAnsi="Consolas" w:eastAsia="Consolas" w:cs="Consolas"/>
          <w:b w:val="0"/>
          <w:sz w:val="18"/>
        </w:rPr>
        <w:t xml:space="preserve">  2   WHERE status = 'INVALID' GROUP BY owner ORDER BY cnt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OWNER            CNT</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PUBLIC            74</w:t>
      </w:r>
    </w:p>
    <w:p>
      <w:pPr>
        <w:spacing w:before="0" w:after="0"/>
        <w:ind w:left="461"/>
      </w:pPr>
      <w:r>
        <w:rPr>
          <w:rFonts w:ascii="Consolas" w:hAnsi="Consolas" w:eastAsia="Consolas" w:cs="Consolas"/>
          <w:b w:val="0"/>
          <w:sz w:val="18"/>
        </w:rPr>
        <w:t>SYS               11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total FROM all_objects</w:t>
      </w:r>
    </w:p>
    <w:p>
      <w:pPr>
        <w:spacing w:before="0" w:after="0"/>
        <w:ind w:left="461"/>
      </w:pPr>
      <w:r>
        <w:rPr>
          <w:rFonts w:ascii="Consolas" w:hAnsi="Consolas" w:eastAsia="Consolas" w:cs="Consolas"/>
          <w:b w:val="0"/>
          <w:sz w:val="18"/>
        </w:rPr>
        <w:t xml:space="preserve">  2   WHERE status = 'INVALID';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TOTAL</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85</w:t>
      </w:r>
    </w:p>
    <w:p>
      <w:pPr>
        <w:spacing w:before="20" w:after="60"/>
        <w:ind w:left="403"/>
      </w:pPr>
      <w:r>
        <w:rPr>
          <w:rFonts w:ascii="맑은 고딕" w:hAnsi="맑은 고딕" w:eastAsia="맑은 고딕" w:cs="맑은 고딕"/>
          <w:b w:val="0"/>
          <w:sz w:val="19"/>
        </w:rPr>
        <w:t>▸ ALL_OBJECTS 는 "내가 접근할 수 있는 모든 스키마의 객체"를 보여 준다. 소유자 조건을 빼면 PUBLIC 시노님과 SYS 객체까지 85건이 잡히고, HR 스키마의 실제 문제는 그 안에 묻힌다. 점검 프로시저의 첫 번째 규칙은 대상 범위를 명시적으로 좁히는 것이다. p_owner 파라미터를 받아 놓고 WHERE 절에서 쓰지 않는 것이 가장 흔한 오답이다.</w:t>
      </w:r>
    </w:p>
    <w:p>
      <w:pPr>
        <w:spacing w:before="200" w:after="80"/>
      </w:pPr>
      <w:r>
        <w:rPr>
          <w:rFonts w:ascii="맑은 고딕" w:hAnsi="맑은 고딕" w:eastAsia="맑은 고딕" w:cs="맑은 고딕"/>
          <w:b/>
          <w:sz w:val="21"/>
        </w:rPr>
        <w:t>【수행】 점검 대상 만들기 — INVALID 객체 두 개를 발생시킨다</w:t>
      </w:r>
    </w:p>
    <w:p>
      <w:pPr>
        <w:spacing w:before="120" w:after="0"/>
        <w:ind w:left="461"/>
      </w:pPr>
      <w:r>
        <w:rPr>
          <w:rFonts w:ascii="Consolas" w:hAnsi="Consolas" w:eastAsia="Consolas" w:cs="Consolas"/>
          <w:b w:val="0"/>
          <w:sz w:val="18"/>
        </w:rPr>
        <w:t>SQL&gt; CREATE TABLE tmp_src (id NUMBER, name VARCHAR2(30));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CREATE OR REPLACE PROCEDURE pr_uses_tmp IS</w:t>
      </w:r>
    </w:p>
    <w:p>
      <w:pPr>
        <w:spacing w:before="0" w:after="0"/>
        <w:ind w:left="461"/>
      </w:pPr>
      <w:r>
        <w:rPr>
          <w:rFonts w:ascii="Consolas" w:hAnsi="Consolas" w:eastAsia="Consolas" w:cs="Consolas"/>
          <w:b w:val="0"/>
          <w:sz w:val="18"/>
        </w:rPr>
        <w:t xml:space="preserve">  2     v_name tmp_src.name%TYPE;</w:t>
      </w:r>
    </w:p>
    <w:p>
      <w:pPr>
        <w:spacing w:before="0" w:after="0"/>
        <w:ind w:left="461"/>
      </w:pPr>
      <w:r>
        <w:rPr>
          <w:rFonts w:ascii="Consolas" w:hAnsi="Consolas" w:eastAsia="Consolas" w:cs="Consolas"/>
          <w:b w:val="0"/>
          <w:sz w:val="18"/>
        </w:rPr>
        <w:t xml:space="preserve">  3  BEGIN</w:t>
      </w:r>
    </w:p>
    <w:p>
      <w:pPr>
        <w:spacing w:before="0" w:after="0"/>
        <w:ind w:left="461"/>
      </w:pPr>
      <w:r>
        <w:rPr>
          <w:rFonts w:ascii="Consolas" w:hAnsi="Consolas" w:eastAsia="Consolas" w:cs="Consolas"/>
          <w:b w:val="0"/>
          <w:sz w:val="18"/>
        </w:rPr>
        <w:t xml:space="preserve">  4     SELECT name INTO v_name FROM tmp_src WHERE id = 1;</w:t>
      </w:r>
    </w:p>
    <w:p>
      <w:pPr>
        <w:spacing w:before="0" w:after="0"/>
        <w:ind w:left="461"/>
      </w:pPr>
      <w:r>
        <w:rPr>
          <w:rFonts w:ascii="Consolas" w:hAnsi="Consolas" w:eastAsia="Consolas" w:cs="Consolas"/>
          <w:b w:val="0"/>
          <w:sz w:val="18"/>
        </w:rPr>
        <w:t xml:space="preserve">  5     DBMS_OUTPUT.PUT_LINE(v_name);</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CREATE OR REPLACE VIEW v_uses_tmp AS</w:t>
      </w:r>
    </w:p>
    <w:p>
      <w:pPr>
        <w:spacing w:before="0" w:after="0"/>
        <w:ind w:left="461"/>
      </w:pPr>
      <w:r>
        <w:rPr>
          <w:rFonts w:ascii="Consolas" w:hAnsi="Consolas" w:eastAsia="Consolas" w:cs="Consolas"/>
          <w:b w:val="0"/>
          <w:sz w:val="18"/>
        </w:rPr>
        <w:t xml:space="preserve">  2  SELECT id, name FROM tmp_src;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View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TABLE tmp_src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object_name, object_type, status FROM user_objects</w:t>
      </w:r>
    </w:p>
    <w:p>
      <w:pPr>
        <w:spacing w:before="0" w:after="0"/>
        <w:ind w:left="461"/>
      </w:pPr>
      <w:r>
        <w:rPr>
          <w:rFonts w:ascii="Consolas" w:hAnsi="Consolas" w:eastAsia="Consolas" w:cs="Consolas"/>
          <w:b w:val="0"/>
          <w:sz w:val="18"/>
        </w:rPr>
        <w:t xml:space="preserve">  2   WHERE status = 'INVALID' ORDER BY object_type, object_name;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OBJECT_NAME     OBJECT_TYPE  STATUS</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PR_USES_TMP     PROCEDURE    INVALID</w:t>
      </w:r>
    </w:p>
    <w:p>
      <w:pPr>
        <w:spacing w:before="0" w:after="120"/>
        <w:ind w:left="461"/>
      </w:pPr>
      <w:r>
        <w:rPr>
          <w:rFonts w:ascii="Consolas" w:hAnsi="Consolas" w:eastAsia="Consolas" w:cs="Consolas"/>
          <w:b w:val="0"/>
          <w:sz w:val="18"/>
        </w:rPr>
        <w:t>V_USES_TMP      VIEW         INVALID</w:t>
      </w:r>
    </w:p>
    <w:p>
      <w:pPr>
        <w:spacing w:before="20" w:after="60"/>
        <w:ind w:left="403"/>
      </w:pPr>
      <w:r>
        <w:rPr>
          <w:rFonts w:ascii="맑은 고딕" w:hAnsi="맑은 고딕" w:eastAsia="맑은 고딕" w:cs="맑은 고딕"/>
          <w:b w:val="0"/>
          <w:sz w:val="19"/>
        </w:rPr>
        <w:t>▸ 1번 과제에서 잔재를 지워 기준선을 0 으로 만들어 두었기 때문에 지금 나온 2건이 전부 이번에 의도적으로 만든 것임을 확신할 수 있다. 기준선을 정리하지 않았다면 이 2건이 4건으로 보였을 것이고 판정이 불가능했다.</w:t>
      </w:r>
    </w:p>
    <w:p>
      <w:pPr>
        <w:spacing w:before="200" w:after="80"/>
      </w:pPr>
      <w:r>
        <w:rPr>
          <w:rFonts w:ascii="맑은 고딕" w:hAnsi="맑은 고딕" w:eastAsia="맑은 고딕" w:cs="맑은 고딕"/>
          <w:b/>
          <w:sz w:val="21"/>
        </w:rPr>
        <w:t>【수행】 CHECK_INVALID_OBJECT 구현 — 대상 뷰와 임계치를 구성 테이블에서 읽는다</w:t>
      </w:r>
    </w:p>
    <w:p>
      <w:pPr>
        <w:spacing w:before="120" w:after="0"/>
        <w:ind w:left="461"/>
      </w:pPr>
      <w:r>
        <w:rPr>
          <w:rFonts w:ascii="Consolas" w:hAnsi="Consolas" w:eastAsia="Consolas" w:cs="Consolas"/>
          <w:b w:val="0"/>
          <w:sz w:val="18"/>
        </w:rPr>
        <w:t>-- CHECK_INVALID_OBJECT 만 아래로 바꿔 바디 전체를 다시 만든다.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PROCEDURE check_invalid_object (p_owner IN VARCHAR2 DEFAULT USER,</w:t>
      </w:r>
    </w:p>
    <w:p>
      <w:pPr>
        <w:spacing w:before="0" w:after="0"/>
        <w:ind w:left="461"/>
      </w:pPr>
      <w:r>
        <w:rPr>
          <w:rFonts w:ascii="Consolas" w:hAnsi="Consolas" w:eastAsia="Consolas" w:cs="Consolas"/>
          <w:b w:val="0"/>
          <w:sz w:val="18"/>
        </w:rPr>
        <w:t xml:space="preserve">                                     p_warn  OUT NUMBER,</w:t>
      </w:r>
    </w:p>
    <w:p>
      <w:pPr>
        <w:spacing w:before="0" w:after="0"/>
        <w:ind w:left="461"/>
      </w:pPr>
      <w:r>
        <w:rPr>
          <w:rFonts w:ascii="Consolas" w:hAnsi="Consolas" w:eastAsia="Consolas" w:cs="Consolas"/>
          <w:b w:val="0"/>
          <w:sz w:val="18"/>
        </w:rPr>
        <w:t xml:space="preserve">                                     p_err   OUT NUMBER)</w:t>
      </w:r>
    </w:p>
    <w:p>
      <w:pPr>
        <w:spacing w:before="0" w:after="0"/>
        <w:ind w:left="461"/>
      </w:pPr>
      <w:r>
        <w:rPr>
          <w:rFonts w:ascii="Consolas" w:hAnsi="Consolas" w:eastAsia="Consolas" w:cs="Consolas"/>
          <w:b w:val="0"/>
          <w:sz w:val="18"/>
        </w:rPr>
        <w:t xml:space="preserve">     IS</w:t>
      </w:r>
    </w:p>
    <w:p>
      <w:pPr>
        <w:spacing w:before="0" w:after="0"/>
        <w:ind w:left="461"/>
      </w:pPr>
      <w:r>
        <w:rPr>
          <w:rFonts w:ascii="Consolas" w:hAnsi="Consolas" w:eastAsia="Consolas" w:cs="Consolas"/>
          <w:b w:val="0"/>
          <w:sz w:val="18"/>
        </w:rPr>
        <w:t xml:space="preserve">        c_name CONSTANT VARCHAR2(30) := 'CHECK_INVALID_OBJECT';</w:t>
      </w:r>
    </w:p>
    <w:p>
      <w:pPr>
        <w:spacing w:before="0" w:after="0"/>
        <w:ind w:left="461"/>
      </w:pPr>
      <w:r>
        <w:rPr>
          <w:rFonts w:ascii="Consolas" w:hAnsi="Consolas" w:eastAsia="Consolas" w:cs="Consolas"/>
          <w:b w:val="0"/>
          <w:sz w:val="18"/>
        </w:rPr>
        <w:t xml:space="preserve">        TYPE t_ref IS REF CURSOR;</w:t>
      </w:r>
    </w:p>
    <w:p>
      <w:pPr>
        <w:spacing w:before="0" w:after="0"/>
        <w:ind w:left="461"/>
      </w:pPr>
      <w:r>
        <w:rPr>
          <w:rFonts w:ascii="Consolas" w:hAnsi="Consolas" w:eastAsia="Consolas" w:cs="Consolas"/>
          <w:b w:val="0"/>
          <w:sz w:val="18"/>
        </w:rPr>
        <w:t xml:space="preserve">        TYPE t_rec IS RECORD (owner VARCHAR2(128),</w:t>
      </w:r>
    </w:p>
    <w:p>
      <w:pPr>
        <w:spacing w:before="0" w:after="0"/>
        <w:ind w:left="461"/>
      </w:pPr>
      <w:r>
        <w:rPr>
          <w:rFonts w:ascii="Consolas" w:hAnsi="Consolas" w:eastAsia="Consolas" w:cs="Consolas"/>
          <w:b w:val="0"/>
          <w:sz w:val="18"/>
        </w:rPr>
        <w:t xml:space="preserve">                              otype VARCHAR2(30),</w:t>
      </w:r>
    </w:p>
    <w:p>
      <w:pPr>
        <w:spacing w:before="0" w:after="0"/>
        <w:ind w:left="461"/>
      </w:pPr>
      <w:r>
        <w:rPr>
          <w:rFonts w:ascii="Consolas" w:hAnsi="Consolas" w:eastAsia="Consolas" w:cs="Consolas"/>
          <w:b w:val="0"/>
          <w:sz w:val="18"/>
        </w:rPr>
        <w:t xml:space="preserve">                              oname VARCHAR2(128));</w:t>
      </w:r>
    </w:p>
    <w:p>
      <w:pPr>
        <w:spacing w:before="0" w:after="0"/>
        <w:ind w:left="461"/>
      </w:pPr>
      <w:r>
        <w:rPr>
          <w:rFonts w:ascii="Consolas" w:hAnsi="Consolas" w:eastAsia="Consolas" w:cs="Consolas"/>
          <w:b w:val="0"/>
          <w:sz w:val="18"/>
        </w:rPr>
        <w:t xml:space="preserve">        TYPE t_tab IS TABLE OF t_rec INDEX BY PLS_INTEGER;</w:t>
      </w:r>
    </w:p>
    <w:p>
      <w:pPr>
        <w:spacing w:before="0" w:after="0"/>
        <w:ind w:left="461"/>
      </w:pPr>
      <w:r>
        <w:rPr>
          <w:rFonts w:ascii="Consolas" w:hAnsi="Consolas" w:eastAsia="Consolas" w:cs="Consolas"/>
          <w:b w:val="0"/>
          <w:sz w:val="18"/>
        </w:rPr>
        <w:t xml:space="preserve">        c        t_ref;</w:t>
      </w:r>
    </w:p>
    <w:p>
      <w:pPr>
        <w:spacing w:before="0" w:after="0"/>
        <w:ind w:left="461"/>
      </w:pPr>
      <w:r>
        <w:rPr>
          <w:rFonts w:ascii="Consolas" w:hAnsi="Consolas" w:eastAsia="Consolas" w:cs="Consolas"/>
          <w:b w:val="0"/>
          <w:sz w:val="18"/>
        </w:rPr>
        <w:t xml:space="preserve">        l_rows   t_tab;</w:t>
      </w:r>
    </w:p>
    <w:p>
      <w:pPr>
        <w:spacing w:before="0" w:after="0"/>
        <w:ind w:left="461"/>
      </w:pPr>
      <w:r>
        <w:rPr>
          <w:rFonts w:ascii="Consolas" w:hAnsi="Consolas" w:eastAsia="Consolas" w:cs="Consolas"/>
          <w:b w:val="0"/>
          <w:sz w:val="18"/>
        </w:rPr>
        <w:t xml:space="preserve">        v_view   VARCHAR2(30);</w:t>
      </w:r>
    </w:p>
    <w:p>
      <w:pPr>
        <w:spacing w:before="0" w:after="0"/>
        <w:ind w:left="461"/>
      </w:pPr>
      <w:r>
        <w:rPr>
          <w:rFonts w:ascii="Consolas" w:hAnsi="Consolas" w:eastAsia="Consolas" w:cs="Consolas"/>
          <w:b w:val="0"/>
          <w:sz w:val="18"/>
        </w:rPr>
        <w:t xml:space="preserve">        v_warn_t NUMBER;</w:t>
      </w:r>
    </w:p>
    <w:p>
      <w:pPr>
        <w:spacing w:before="0" w:after="0"/>
        <w:ind w:left="461"/>
      </w:pPr>
      <w:r>
        <w:rPr>
          <w:rFonts w:ascii="Consolas" w:hAnsi="Consolas" w:eastAsia="Consolas" w:cs="Consolas"/>
          <w:b w:val="0"/>
          <w:sz w:val="18"/>
        </w:rPr>
        <w:t xml:space="preserve">        v_err_t  NUMBER;</w:t>
      </w:r>
    </w:p>
    <w:p>
      <w:pPr>
        <w:spacing w:before="0" w:after="0"/>
        <w:ind w:left="461"/>
      </w:pPr>
      <w:r>
        <w:rPr>
          <w:rFonts w:ascii="Consolas" w:hAnsi="Consolas" w:eastAsia="Consolas" w:cs="Consolas"/>
          <w:b w:val="0"/>
          <w:sz w:val="18"/>
        </w:rPr>
        <w:t xml:space="preserve">        v_grade  VARCHAR2(10);</w:t>
      </w:r>
    </w:p>
    <w:p>
      <w:pPr>
        <w:spacing w:before="0" w:after="0"/>
        <w:ind w:left="461"/>
      </w:pPr>
      <w:r>
        <w:rPr>
          <w:rFonts w:ascii="Consolas" w:hAnsi="Consolas" w:eastAsia="Consolas" w:cs="Consolas"/>
          <w:b w:val="0"/>
          <w:sz w:val="18"/>
        </w:rPr>
        <w:t xml:space="preserve">        v_cnt    PLS_INTEGER := 0;</w:t>
      </w:r>
    </w:p>
    <w:p>
      <w:pPr>
        <w:spacing w:before="0" w:after="0"/>
        <w:ind w:left="461"/>
      </w:pPr>
      <w:r>
        <w:rPr>
          <w:rFonts w:ascii="Consolas" w:hAnsi="Consolas" w:eastAsia="Consolas" w:cs="Consolas"/>
          <w:b w:val="0"/>
          <w:sz w:val="18"/>
        </w:rPr>
        <w:t xml:space="preserve">        v_o      VARCHAR2(128);</w:t>
      </w:r>
    </w:p>
    <w:p>
      <w:pPr>
        <w:spacing w:before="0" w:after="0"/>
        <w:ind w:left="461"/>
      </w:pPr>
      <w:r>
        <w:rPr>
          <w:rFonts w:ascii="Consolas" w:hAnsi="Consolas" w:eastAsia="Consolas" w:cs="Consolas"/>
          <w:b w:val="0"/>
          <w:sz w:val="18"/>
        </w:rPr>
        <w:t xml:space="preserve">        v_t      VARCHAR2(30);</w:t>
      </w:r>
    </w:p>
    <w:p>
      <w:pPr>
        <w:spacing w:before="0" w:after="0"/>
        <w:ind w:left="461"/>
      </w:pPr>
      <w:r>
        <w:rPr>
          <w:rFonts w:ascii="Consolas" w:hAnsi="Consolas" w:eastAsia="Consolas" w:cs="Consolas"/>
          <w:b w:val="0"/>
          <w:sz w:val="18"/>
        </w:rPr>
        <w:t xml:space="preserve">        v_n      VARCHAR2(128);</w:t>
      </w:r>
    </w:p>
    <w:p>
      <w:pPr>
        <w:spacing w:before="0" w:after="0"/>
        <w:ind w:left="461"/>
      </w:pPr>
      <w:r>
        <w:rPr>
          <w:rFonts w:ascii="Consolas" w:hAnsi="Consolas" w:eastAsia="Consolas" w:cs="Consolas"/>
          <w:b w:val="0"/>
          <w:sz w:val="18"/>
        </w:rPr>
        <w:t xml:space="preserve">     BEGIN</w:t>
      </w:r>
    </w:p>
    <w:p>
      <w:pPr>
        <w:spacing w:before="0" w:after="0"/>
        <w:ind w:left="461"/>
      </w:pPr>
      <w:r>
        <w:rPr>
          <w:rFonts w:ascii="Consolas" w:hAnsi="Consolas" w:eastAsia="Consolas" w:cs="Consolas"/>
          <w:b w:val="0"/>
          <w:sz w:val="18"/>
        </w:rPr>
        <w:t xml:space="preserve">        SELECT target_view, threshold_warn, threshold_err</w:t>
      </w:r>
    </w:p>
    <w:p>
      <w:pPr>
        <w:spacing w:before="0" w:after="0"/>
        <w:ind w:left="461"/>
      </w:pPr>
      <w:r>
        <w:rPr>
          <w:rFonts w:ascii="Consolas" w:hAnsi="Consolas" w:eastAsia="Consolas" w:cs="Consolas"/>
          <w:b w:val="0"/>
          <w:sz w:val="18"/>
        </w:rPr>
        <w:t xml:space="preserve">          INTO v_view, v_warn_t, v_err_t</w:t>
      </w:r>
    </w:p>
    <w:p>
      <w:pPr>
        <w:spacing w:before="0" w:after="0"/>
        <w:ind w:left="461"/>
      </w:pPr>
      <w:r>
        <w:rPr>
          <w:rFonts w:ascii="Consolas" w:hAnsi="Consolas" w:eastAsia="Consolas" w:cs="Consolas"/>
          <w:b w:val="0"/>
          <w:sz w:val="18"/>
        </w:rPr>
        <w:t xml:space="preserve">          FROM ops_check_config</w:t>
      </w:r>
    </w:p>
    <w:p>
      <w:pPr>
        <w:spacing w:before="0" w:after="0"/>
        <w:ind w:left="461"/>
      </w:pPr>
      <w:r>
        <w:rPr>
          <w:rFonts w:ascii="Consolas" w:hAnsi="Consolas" w:eastAsia="Consolas" w:cs="Consolas"/>
          <w:b w:val="0"/>
          <w:sz w:val="18"/>
        </w:rPr>
        <w:t xml:space="preserve">         WHERE check_name = c_name;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 객체 이름은 바인드로 넣을 수 없으므로 반드시 검증한다.</w:t>
      </w:r>
    </w:p>
    <w:p>
      <w:pPr>
        <w:spacing w:before="0" w:after="0"/>
        <w:ind w:left="461"/>
      </w:pPr>
      <w:r>
        <w:rPr>
          <w:rFonts w:ascii="Consolas" w:hAnsi="Consolas" w:eastAsia="Consolas" w:cs="Consolas"/>
          <w:b w:val="0"/>
          <w:sz w:val="18"/>
        </w:rPr>
        <w:t xml:space="preserve">        v_view := DBMS_ASSERT.SQL_OBJECT_NAME(v_view);</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purge_today(c_name);</w:t>
      </w:r>
    </w:p>
    <w:p>
      <w:pPr>
        <w:spacing w:before="0" w:after="0"/>
        <w:ind w:left="461"/>
      </w:pPr>
      <w:r>
        <w:rPr>
          <w:rFonts w:ascii="Consolas" w:hAnsi="Consolas" w:eastAsia="Consolas" w:cs="Consolas"/>
          <w:b w:val="0"/>
          <w:sz w:val="18"/>
        </w:rPr>
        <w:t xml:space="preserve">        p_warn := 0;</w:t>
      </w:r>
    </w:p>
    <w:p>
      <w:pPr>
        <w:spacing w:before="0" w:after="0"/>
        <w:ind w:left="461"/>
      </w:pPr>
      <w:r>
        <w:rPr>
          <w:rFonts w:ascii="Consolas" w:hAnsi="Consolas" w:eastAsia="Consolas" w:cs="Consolas"/>
          <w:b w:val="0"/>
          <w:sz w:val="18"/>
        </w:rPr>
        <w:t xml:space="preserve">        p_err  :=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OPEN c FOR</w:t>
      </w:r>
    </w:p>
    <w:p>
      <w:pPr>
        <w:spacing w:before="0" w:after="0"/>
        <w:ind w:left="461"/>
      </w:pPr>
      <w:r>
        <w:rPr>
          <w:rFonts w:ascii="Consolas" w:hAnsi="Consolas" w:eastAsia="Consolas" w:cs="Consolas"/>
          <w:b w:val="0"/>
          <w:sz w:val="18"/>
        </w:rPr>
        <w:t xml:space="preserve">           'SELECT owner, object_type, object_name FROM ' || v_view ||</w:t>
      </w:r>
    </w:p>
    <w:p>
      <w:pPr>
        <w:spacing w:before="0" w:after="0"/>
        <w:ind w:left="461"/>
      </w:pPr>
      <w:r>
        <w:rPr>
          <w:rFonts w:ascii="Consolas" w:hAnsi="Consolas" w:eastAsia="Consolas" w:cs="Consolas"/>
          <w:b w:val="0"/>
          <w:sz w:val="18"/>
        </w:rPr>
        <w:t xml:space="preserve">           ' WHERE owner = UPPER(:o) AND status = ''INVALID''' ||</w:t>
      </w:r>
    </w:p>
    <w:p>
      <w:pPr>
        <w:spacing w:before="0" w:after="0"/>
        <w:ind w:left="461"/>
      </w:pPr>
      <w:r>
        <w:rPr>
          <w:rFonts w:ascii="Consolas" w:hAnsi="Consolas" w:eastAsia="Consolas" w:cs="Consolas"/>
          <w:b w:val="0"/>
          <w:sz w:val="18"/>
        </w:rPr>
        <w:t xml:space="preserve">           ' ORDER BY object_type, object_name'</w:t>
      </w:r>
    </w:p>
    <w:p>
      <w:pPr>
        <w:spacing w:before="0" w:after="0"/>
        <w:ind w:left="461"/>
      </w:pPr>
      <w:r>
        <w:rPr>
          <w:rFonts w:ascii="Consolas" w:hAnsi="Consolas" w:eastAsia="Consolas" w:cs="Consolas"/>
          <w:b w:val="0"/>
          <w:sz w:val="18"/>
        </w:rPr>
        <w:t xml:space="preserve">        USING p_owner;</w:t>
      </w:r>
    </w:p>
    <w:p>
      <w:pPr>
        <w:spacing w:before="0" w:after="0"/>
        <w:ind w:left="461"/>
      </w:pPr>
      <w:r>
        <w:rPr>
          <w:rFonts w:ascii="Consolas" w:hAnsi="Consolas" w:eastAsia="Consolas" w:cs="Consolas"/>
          <w:b w:val="0"/>
          <w:sz w:val="18"/>
        </w:rPr>
        <w:t xml:space="preserve">        LOOP</w:t>
      </w:r>
    </w:p>
    <w:p>
      <w:pPr>
        <w:spacing w:before="0" w:after="0"/>
        <w:ind w:left="461"/>
      </w:pPr>
      <w:r>
        <w:rPr>
          <w:rFonts w:ascii="Consolas" w:hAnsi="Consolas" w:eastAsia="Consolas" w:cs="Consolas"/>
          <w:b w:val="0"/>
          <w:sz w:val="18"/>
        </w:rPr>
        <w:t xml:space="preserve">           FETCH c INTO v_o, v_t, v_n;</w:t>
      </w:r>
    </w:p>
    <w:p>
      <w:pPr>
        <w:spacing w:before="0" w:after="0"/>
        <w:ind w:left="461"/>
      </w:pPr>
      <w:r>
        <w:rPr>
          <w:rFonts w:ascii="Consolas" w:hAnsi="Consolas" w:eastAsia="Consolas" w:cs="Consolas"/>
          <w:b w:val="0"/>
          <w:sz w:val="18"/>
        </w:rPr>
        <w:t xml:space="preserve">           EXIT WHEN c%NOTFOUND;</w:t>
      </w:r>
    </w:p>
    <w:p>
      <w:pPr>
        <w:spacing w:before="0" w:after="0"/>
        <w:ind w:left="461"/>
      </w:pPr>
      <w:r>
        <w:rPr>
          <w:rFonts w:ascii="Consolas" w:hAnsi="Consolas" w:eastAsia="Consolas" w:cs="Consolas"/>
          <w:b w:val="0"/>
          <w:sz w:val="18"/>
        </w:rPr>
        <w:t xml:space="preserve">           v_cnt := v_cnt + 1;</w:t>
      </w:r>
    </w:p>
    <w:p>
      <w:pPr>
        <w:spacing w:before="0" w:after="0"/>
        <w:ind w:left="461"/>
      </w:pPr>
      <w:r>
        <w:rPr>
          <w:rFonts w:ascii="Consolas" w:hAnsi="Consolas" w:eastAsia="Consolas" w:cs="Consolas"/>
          <w:b w:val="0"/>
          <w:sz w:val="18"/>
        </w:rPr>
        <w:t xml:space="preserve">           l_rows(v_cnt).owner := v_o;</w:t>
      </w:r>
    </w:p>
    <w:p>
      <w:pPr>
        <w:spacing w:before="0" w:after="0"/>
        <w:ind w:left="461"/>
      </w:pPr>
      <w:r>
        <w:rPr>
          <w:rFonts w:ascii="Consolas" w:hAnsi="Consolas" w:eastAsia="Consolas" w:cs="Consolas"/>
          <w:b w:val="0"/>
          <w:sz w:val="18"/>
        </w:rPr>
        <w:t xml:space="preserve">           l_rows(v_cnt).otype := v_t;</w:t>
      </w:r>
    </w:p>
    <w:p>
      <w:pPr>
        <w:spacing w:before="0" w:after="0"/>
        <w:ind w:left="461"/>
      </w:pPr>
      <w:r>
        <w:rPr>
          <w:rFonts w:ascii="Consolas" w:hAnsi="Consolas" w:eastAsia="Consolas" w:cs="Consolas"/>
          <w:b w:val="0"/>
          <w:sz w:val="18"/>
        </w:rPr>
        <w:t xml:space="preserve">           l_rows(v_cnt).oname := v_n;</w:t>
      </w:r>
    </w:p>
    <w:p>
      <w:pPr>
        <w:spacing w:before="0" w:after="0"/>
        <w:ind w:left="461"/>
      </w:pPr>
      <w:r>
        <w:rPr>
          <w:rFonts w:ascii="Consolas" w:hAnsi="Consolas" w:eastAsia="Consolas" w:cs="Consolas"/>
          <w:b w:val="0"/>
          <w:sz w:val="18"/>
        </w:rPr>
        <w:t xml:space="preserve">        END LOOP;</w:t>
      </w:r>
    </w:p>
    <w:p>
      <w:pPr>
        <w:spacing w:before="0" w:after="0"/>
        <w:ind w:left="461"/>
      </w:pPr>
      <w:r>
        <w:rPr>
          <w:rFonts w:ascii="Consolas" w:hAnsi="Consolas" w:eastAsia="Consolas" w:cs="Consolas"/>
          <w:b w:val="0"/>
          <w:sz w:val="18"/>
        </w:rPr>
        <w:t xml:space="preserve">        CLOSE 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IF v_cnt = 0 THEN</w:t>
      </w:r>
    </w:p>
    <w:p>
      <w:pPr>
        <w:spacing w:before="0" w:after="0"/>
        <w:ind w:left="461"/>
      </w:pPr>
      <w:r>
        <w:rPr>
          <w:rFonts w:ascii="Consolas" w:hAnsi="Consolas" w:eastAsia="Consolas" w:cs="Consolas"/>
          <w:b w:val="0"/>
          <w:sz w:val="18"/>
        </w:rPr>
        <w:t xml:space="preserve">           pkg_ops_log.write_detail(c_name, UPPER(p_owner), 'OK',</w:t>
      </w:r>
    </w:p>
    <w:p>
      <w:pPr>
        <w:spacing w:before="0" w:after="0"/>
        <w:ind w:left="461"/>
      </w:pPr>
      <w:r>
        <w:rPr>
          <w:rFonts w:ascii="Consolas" w:hAnsi="Consolas" w:eastAsia="Consolas" w:cs="Consolas"/>
          <w:b w:val="0"/>
          <w:sz w:val="18"/>
        </w:rPr>
        <w:t xml:space="preserve">              'INVALID 객체 없음');</w:t>
      </w:r>
    </w:p>
    <w:p>
      <w:pPr>
        <w:spacing w:before="0" w:after="0"/>
        <w:ind w:left="461"/>
      </w:pPr>
      <w:r>
        <w:rPr>
          <w:rFonts w:ascii="Consolas" w:hAnsi="Consolas" w:eastAsia="Consolas" w:cs="Consolas"/>
          <w:b w:val="0"/>
          <w:sz w:val="18"/>
        </w:rPr>
        <w:t xml:space="preserve">           RETURN;</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 등급은 개별 객체가 아니라 총 건수와 임계치로 정한다.</w:t>
      </w:r>
    </w:p>
    <w:p>
      <w:pPr>
        <w:spacing w:before="0" w:after="0"/>
        <w:ind w:left="461"/>
      </w:pPr>
      <w:r>
        <w:rPr>
          <w:rFonts w:ascii="Consolas" w:hAnsi="Consolas" w:eastAsia="Consolas" w:cs="Consolas"/>
          <w:b w:val="0"/>
          <w:sz w:val="18"/>
        </w:rPr>
        <w:t xml:space="preserve">        IF    v_cnt &gt;= v_err_t  THEN v_grade := 'ERROR';</w:t>
      </w:r>
    </w:p>
    <w:p>
      <w:pPr>
        <w:spacing w:before="0" w:after="0"/>
        <w:ind w:left="461"/>
      </w:pPr>
      <w:r>
        <w:rPr>
          <w:rFonts w:ascii="Consolas" w:hAnsi="Consolas" w:eastAsia="Consolas" w:cs="Consolas"/>
          <w:b w:val="0"/>
          <w:sz w:val="18"/>
        </w:rPr>
        <w:t xml:space="preserve">        ELSIF v_cnt &gt;= v_warn_t THEN v_grade := 'WARN';</w:t>
      </w:r>
    </w:p>
    <w:p>
      <w:pPr>
        <w:spacing w:before="0" w:after="0"/>
        <w:ind w:left="461"/>
      </w:pPr>
      <w:r>
        <w:rPr>
          <w:rFonts w:ascii="Consolas" w:hAnsi="Consolas" w:eastAsia="Consolas" w:cs="Consolas"/>
          <w:b w:val="0"/>
          <w:sz w:val="18"/>
        </w:rPr>
        <w:t xml:space="preserve">        ELSE                         v_grade := 'OK';</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FOR i IN 1 .. v_cnt LOOP</w:t>
      </w:r>
    </w:p>
    <w:p>
      <w:pPr>
        <w:spacing w:before="0" w:after="0"/>
        <w:ind w:left="461"/>
      </w:pPr>
      <w:r>
        <w:rPr>
          <w:rFonts w:ascii="Consolas" w:hAnsi="Consolas" w:eastAsia="Consolas" w:cs="Consolas"/>
          <w:b w:val="0"/>
          <w:sz w:val="18"/>
        </w:rPr>
        <w:t xml:space="preserve">           pkg_ops_log.write_detail(c_name,</w:t>
      </w:r>
    </w:p>
    <w:p>
      <w:pPr>
        <w:spacing w:before="0" w:after="0"/>
        <w:ind w:left="461"/>
      </w:pPr>
      <w:r>
        <w:rPr>
          <w:rFonts w:ascii="Consolas" w:hAnsi="Consolas" w:eastAsia="Consolas" w:cs="Consolas"/>
          <w:b w:val="0"/>
          <w:sz w:val="18"/>
        </w:rPr>
        <w:t xml:space="preserve">              l_rows(i).owner || '.' || l_rows(i).oname, v_grade,</w:t>
      </w:r>
    </w:p>
    <w:p>
      <w:pPr>
        <w:spacing w:before="0" w:after="0"/>
        <w:ind w:left="461"/>
      </w:pPr>
      <w:r>
        <w:rPr>
          <w:rFonts w:ascii="Consolas" w:hAnsi="Consolas" w:eastAsia="Consolas" w:cs="Consolas"/>
          <w:b w:val="0"/>
          <w:sz w:val="18"/>
        </w:rPr>
        <w:t xml:space="preserve">              l_rows(i).otype || ' 이 INVALID 상태입니다 (총 ' ||</w:t>
      </w:r>
    </w:p>
    <w:p>
      <w:pPr>
        <w:spacing w:before="0" w:after="0"/>
        <w:ind w:left="461"/>
      </w:pPr>
      <w:r>
        <w:rPr>
          <w:rFonts w:ascii="Consolas" w:hAnsi="Consolas" w:eastAsia="Consolas" w:cs="Consolas"/>
          <w:b w:val="0"/>
          <w:sz w:val="18"/>
        </w:rPr>
        <w:t xml:space="preserve">              v_cnt || '건 / WARN ' || v_warn_t ||</w:t>
      </w:r>
    </w:p>
    <w:p>
      <w:pPr>
        <w:spacing w:before="0" w:after="0"/>
        <w:ind w:left="461"/>
      </w:pPr>
      <w:r>
        <w:rPr>
          <w:rFonts w:ascii="Consolas" w:hAnsi="Consolas" w:eastAsia="Consolas" w:cs="Consolas"/>
          <w:b w:val="0"/>
          <w:sz w:val="18"/>
        </w:rPr>
        <w:t xml:space="preserve">              ' / ERROR ' || v_err_t || ')');</w:t>
      </w:r>
    </w:p>
    <w:p>
      <w:pPr>
        <w:spacing w:before="0" w:after="0"/>
        <w:ind w:left="461"/>
      </w:pPr>
      <w:r>
        <w:rPr>
          <w:rFonts w:ascii="Consolas" w:hAnsi="Consolas" w:eastAsia="Consolas" w:cs="Consolas"/>
          <w:b w:val="0"/>
          <w:sz w:val="18"/>
        </w:rPr>
        <w:t xml:space="preserve">           IF v_grade = 'ERROR' THEN p_err  := p_err  + 1;</w:t>
      </w:r>
    </w:p>
    <w:p>
      <w:pPr>
        <w:spacing w:before="0" w:after="0"/>
        <w:ind w:left="461"/>
      </w:pPr>
      <w:r>
        <w:rPr>
          <w:rFonts w:ascii="Consolas" w:hAnsi="Consolas" w:eastAsia="Consolas" w:cs="Consolas"/>
          <w:b w:val="0"/>
          <w:sz w:val="18"/>
        </w:rPr>
        <w:t xml:space="preserve">           ELSE                      p_warn := p_warn + 1;</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END LOOP;</w:t>
      </w:r>
    </w:p>
    <w:p>
      <w:pPr>
        <w:spacing w:before="0" w:after="0"/>
        <w:ind w:left="461"/>
      </w:pPr>
      <w:r>
        <w:rPr>
          <w:rFonts w:ascii="Consolas" w:hAnsi="Consolas" w:eastAsia="Consolas" w:cs="Consolas"/>
          <w:b w:val="0"/>
          <w:sz w:val="18"/>
        </w:rPr>
        <w:t xml:space="preserve">     EXCEPTION</w:t>
      </w:r>
    </w:p>
    <w:p>
      <w:pPr>
        <w:spacing w:before="0" w:after="0"/>
        <w:ind w:left="461"/>
      </w:pPr>
      <w:r>
        <w:rPr>
          <w:rFonts w:ascii="Consolas" w:hAnsi="Consolas" w:eastAsia="Consolas" w:cs="Consolas"/>
          <w:b w:val="0"/>
          <w:sz w:val="18"/>
        </w:rPr>
        <w:t xml:space="preserve">        WHEN OTHERS THEN</w:t>
      </w:r>
    </w:p>
    <w:p>
      <w:pPr>
        <w:spacing w:before="0" w:after="0"/>
        <w:ind w:left="461"/>
      </w:pPr>
      <w:r>
        <w:rPr>
          <w:rFonts w:ascii="Consolas" w:hAnsi="Consolas" w:eastAsia="Consolas" w:cs="Consolas"/>
          <w:b w:val="0"/>
          <w:sz w:val="18"/>
        </w:rPr>
        <w:t xml:space="preserve">           IF c%ISOPEN THEN CLOSE c; END IF;</w:t>
      </w:r>
    </w:p>
    <w:p>
      <w:pPr>
        <w:spacing w:before="0" w:after="0"/>
        <w:ind w:left="461"/>
      </w:pPr>
      <w:r>
        <w:rPr>
          <w:rFonts w:ascii="Consolas" w:hAnsi="Consolas" w:eastAsia="Consolas" w:cs="Consolas"/>
          <w:b w:val="0"/>
          <w:sz w:val="18"/>
        </w:rPr>
        <w:t xml:space="preserve">           RAISE;</w:t>
      </w:r>
    </w:p>
    <w:p>
      <w:pPr>
        <w:spacing w:before="0" w:after="0"/>
        <w:ind w:left="461"/>
      </w:pPr>
      <w:r>
        <w:rPr>
          <w:rFonts w:ascii="Consolas" w:hAnsi="Consolas" w:eastAsia="Consolas" w:cs="Consolas"/>
          <w:b w:val="0"/>
          <w:sz w:val="18"/>
        </w:rPr>
        <w:t xml:space="preserve">     END check_invalid_object;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Package body created.</w:t>
      </w:r>
    </w:p>
    <w:p>
      <w:pPr>
        <w:spacing w:before="20" w:after="60"/>
        <w:ind w:left="403"/>
      </w:pPr>
      <w:r>
        <w:rPr>
          <w:rFonts w:ascii="맑은 고딕" w:hAnsi="맑은 고딕" w:eastAsia="맑은 고딕" w:cs="맑은 고딕"/>
          <w:b w:val="0"/>
          <w:sz w:val="19"/>
        </w:rPr>
        <w:t>▸ 두 번 도는 구조(먼저 컬렉션에 담고, 그다음 기록)를 택한 이유는 등급이 총 건수에 달려 있기 때문이다. 한 번에 돌면서 기록하려면 총 건수를 미리 알아야 하므로 COUNT 조회를 한 번 더 해야 하고, 그 사이에 객체 상태가 바뀌면 건수와 상세가 어긋난다. 연관 배열(3장)에 한 번 담아 두면 조회는 한 번이고 판정은 일관된다.</w:t>
      </w:r>
    </w:p>
    <w:p>
      <w:pPr>
        <w:spacing w:before="20" w:after="60"/>
        <w:ind w:left="403"/>
      </w:pPr>
      <w:r>
        <w:rPr>
          <w:rFonts w:ascii="맑은 고딕" w:hAnsi="맑은 고딕" w:eastAsia="맑은 고딕" w:cs="맑은 고딕"/>
          <w:b w:val="0"/>
          <w:sz w:val="19"/>
        </w:rPr>
        <w:t>▸ DBMS_ASSERT.SQL_OBJECT_NAME 을 고른 이유 — 이 함수는 입력 문자열이 실제로 존재하는 스키마 객체 이름으로 해석되는지를 검사한다. SIMPLE_SQL_NAME 은 "문법적으로 올바른 이름인가"만 보므로 존재하지 않는 이름을 통과시키고, ENQUOTE_NAME 은 큰따옴표로 감싸기만 한다. 대상이 딕셔너리 뷰이므로 "존재하는 객체여야 한다"는 조건이 가장 정확한 검증이다.</w:t>
      </w:r>
    </w:p>
    <w:p>
      <w:pPr>
        <w:spacing w:before="20" w:after="60"/>
        <w:ind w:left="403"/>
      </w:pPr>
      <w:r>
        <w:rPr>
          <w:rFonts w:ascii="맑은 고딕" w:hAnsi="맑은 고딕" w:eastAsia="맑은 고딕" w:cs="맑은 고딕"/>
          <w:b w:val="0"/>
          <w:sz w:val="19"/>
        </w:rPr>
        <w:t>▸ 예외 절에서 c%ISOPEN 을 확인하고 닫는 이유 — REF 커서는 스코프를 벗어나도 자동으로 닫히지 않는 경우가 있어 세션당 열린 커서 수(OPEN_CURSORS)를 소진할 수 있다. 스케줄러로 매일 도는 프로그램이라면 이 누수가 몇 달 뒤 ORA-01000 으로 나타난다.</w:t>
      </w:r>
    </w:p>
    <w:p>
      <w:pPr>
        <w:spacing w:before="200" w:after="80"/>
      </w:pPr>
      <w:r>
        <w:rPr>
          <w:rFonts w:ascii="맑은 고딕" w:hAnsi="맑은 고딕" w:eastAsia="맑은 고딕" w:cs="맑은 고딕"/>
          <w:b/>
          <w:sz w:val="21"/>
        </w:rPr>
        <w:t>【수행】 실행 — 임계치 WARN 1 / ERROR 5, 탐지 2건</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pkg_ops_check.check_invalid_object('HR', v_w, v_e);</w:t>
      </w:r>
    </w:p>
    <w:p>
      <w:pPr>
        <w:spacing w:before="0" w:after="0"/>
        <w:ind w:left="461"/>
      </w:pPr>
      <w:r>
        <w:rPr>
          <w:rFonts w:ascii="Consolas" w:hAnsi="Consolas" w:eastAsia="Consolas" w:cs="Consolas"/>
          <w:b w:val="0"/>
          <w:sz w:val="18"/>
        </w:rPr>
        <w:t xml:space="preserve">  6     DBMS_OUTPUT.PUT_LINE('WARN=' || v_w || '  ERROR=' || v_e);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WARN=2  ERROR=0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result_message FORMAT A46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target_object, status, result_message</w:t>
      </w:r>
    </w:p>
    <w:p>
      <w:pPr>
        <w:spacing w:before="0" w:after="0"/>
        <w:ind w:left="461"/>
      </w:pPr>
      <w:r>
        <w:rPr>
          <w:rFonts w:ascii="Consolas" w:hAnsi="Consolas" w:eastAsia="Consolas" w:cs="Consolas"/>
          <w:b w:val="0"/>
          <w:sz w:val="18"/>
        </w:rPr>
        <w:t xml:space="preserve">  2    FROM dba_check_result</w:t>
      </w:r>
    </w:p>
    <w:p>
      <w:pPr>
        <w:spacing w:before="0" w:after="0"/>
        <w:ind w:left="461"/>
      </w:pPr>
      <w:r>
        <w:rPr>
          <w:rFonts w:ascii="Consolas" w:hAnsi="Consolas" w:eastAsia="Consolas" w:cs="Consolas"/>
          <w:b w:val="0"/>
          <w:sz w:val="18"/>
        </w:rPr>
        <w:t xml:space="preserve">  3   WHERE check_name = 'CHECK_INVALID_OBJECT'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TARGET_OBJECT      STATUS RESULT_MESSAGE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HR.PR_USES_TMP     WARN   PROCEDURE 이 INVALID 상태입니다 (총 2건 / WARN 1</w:t>
      </w:r>
    </w:p>
    <w:p>
      <w:pPr>
        <w:spacing w:before="0" w:after="120"/>
        <w:ind w:left="461"/>
      </w:pPr>
      <w:r>
        <w:rPr>
          <w:rFonts w:ascii="Consolas" w:hAnsi="Consolas" w:eastAsia="Consolas" w:cs="Consolas"/>
          <w:b w:val="0"/>
          <w:sz w:val="18"/>
        </w:rPr>
        <w:t>HR.V_USES_TMP      WARN   VIEW 이 INVALID 상태입니다 (총 2건 / WARN 1 / ER</w:t>
      </w:r>
    </w:p>
    <w:p>
      <w:pPr>
        <w:spacing w:before="200" w:after="80"/>
      </w:pPr>
      <w:r>
        <w:rPr>
          <w:rFonts w:ascii="맑은 고딕" w:hAnsi="맑은 고딕" w:eastAsia="맑은 고딕" w:cs="맑은 고딕"/>
          <w:b/>
          <w:sz w:val="21"/>
        </w:rPr>
        <w:t>【수행】 임계치 동작 확인 — ERROR 임계치를 2 로 낮춘다</w:t>
      </w:r>
    </w:p>
    <w:p>
      <w:pPr>
        <w:spacing w:before="120" w:after="0"/>
        <w:ind w:left="461"/>
      </w:pPr>
      <w:r>
        <w:rPr>
          <w:rFonts w:ascii="Consolas" w:hAnsi="Consolas" w:eastAsia="Consolas" w:cs="Consolas"/>
          <w:b w:val="0"/>
          <w:sz w:val="18"/>
        </w:rPr>
        <w:t>SQL&gt; UPDATE ops_check_config SET threshold_err = 2</w:t>
      </w:r>
    </w:p>
    <w:p>
      <w:pPr>
        <w:spacing w:before="0" w:after="0"/>
        <w:ind w:left="461"/>
      </w:pPr>
      <w:r>
        <w:rPr>
          <w:rFonts w:ascii="Consolas" w:hAnsi="Consolas" w:eastAsia="Consolas" w:cs="Consolas"/>
          <w:b w:val="0"/>
          <w:sz w:val="18"/>
        </w:rPr>
        <w:t xml:space="preserve">  2   WHERE check_name = 'CHECK_INVALID_OBJECT';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pkg_ops_check.check_invalid_object('HR', v_w, v_e);</w:t>
      </w:r>
    </w:p>
    <w:p>
      <w:pPr>
        <w:spacing w:before="0" w:after="0"/>
        <w:ind w:left="461"/>
      </w:pPr>
      <w:r>
        <w:rPr>
          <w:rFonts w:ascii="Consolas" w:hAnsi="Consolas" w:eastAsia="Consolas" w:cs="Consolas"/>
          <w:b w:val="0"/>
          <w:sz w:val="18"/>
        </w:rPr>
        <w:t xml:space="preserve">  6     DBMS_OUTPUT.PUT_LINE('WARN=' || v_w || '  ERROR=' || v_e);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WARN=0  ERROR=2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UPDATE ops_check_config SET threshold_err = 5</w:t>
      </w:r>
    </w:p>
    <w:p>
      <w:pPr>
        <w:spacing w:before="0" w:after="0"/>
        <w:ind w:left="461"/>
      </w:pPr>
      <w:r>
        <w:rPr>
          <w:rFonts w:ascii="Consolas" w:hAnsi="Consolas" w:eastAsia="Consolas" w:cs="Consolas"/>
          <w:b w:val="0"/>
          <w:sz w:val="18"/>
        </w:rPr>
        <w:t xml:space="preserve">  2   WHERE check_name = 'CHECK_INVALID_OBJECT';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0" w:after="80"/>
      </w:pPr>
      <w:r>
        <w:rPr>
          <w:rFonts w:ascii="맑은 고딕" w:hAnsi="맑은 고딕" w:eastAsia="맑은 고딕" w:cs="맑은 고딕"/>
          <w:b/>
          <w:sz w:val="21"/>
        </w:rPr>
        <w:t>【판정 근거】 소스를 한 글자도 고치지 않고 재컴파일 없이 판정이 WARN 에서 ERROR 로 바뀌었다</w:t>
      </w:r>
    </w:p>
    <w:p>
      <w:pPr>
        <w:spacing w:before="20" w:after="60"/>
        <w:ind w:left="403"/>
      </w:pPr>
      <w:r>
        <w:rPr>
          <w:rFonts w:ascii="맑은 고딕" w:hAnsi="맑은 고딕" w:eastAsia="맑은 고딕" w:cs="맑은 고딕"/>
          <w:b w:val="0"/>
          <w:sz w:val="19"/>
        </w:rPr>
        <w:t>▸ 이것이 임계치를 코드가 아니라 데이터로 두는 이유다. 운영 중 기준을 조정할 때 배포 절차 없이 UPDATE 한 줄이면 끝난다. 반대로 코드에 상수로 박혀 있었다면 수정·컴파일·검증·배포의 네 단계를 거쳐야 하고, 그 사이에 패키지가 잠시 INVALID 가 된다.</w:t>
      </w:r>
    </w:p>
    <w:p>
      <w:pPr>
        <w:spacing w:before="200" w:after="80"/>
      </w:pPr>
      <w:r>
        <w:rPr>
          <w:rFonts w:ascii="맑은 고딕" w:hAnsi="맑은 고딕" w:eastAsia="맑은 고딕" w:cs="맑은 고딕"/>
          <w:b/>
          <w:sz w:val="21"/>
        </w:rPr>
        <w:t>【수행】 오류 재현 ⑦ — TARGET_VIEW 에 조작 문자열을 심는다 (ORA-44002)</w:t>
      </w:r>
    </w:p>
    <w:p>
      <w:pPr>
        <w:spacing w:before="120" w:after="0"/>
        <w:ind w:left="461"/>
      </w:pPr>
      <w:r>
        <w:rPr>
          <w:rFonts w:ascii="Consolas" w:hAnsi="Consolas" w:eastAsia="Consolas" w:cs="Consolas"/>
          <w:b w:val="0"/>
          <w:sz w:val="18"/>
        </w:rPr>
        <w:t>SQL&gt; UPDATE ops_check_config SET target_view = 'ALL_OBJECTS WHERE 1=1 --'</w:t>
      </w:r>
    </w:p>
    <w:p>
      <w:pPr>
        <w:spacing w:before="0" w:after="0"/>
        <w:ind w:left="461"/>
      </w:pPr>
      <w:r>
        <w:rPr>
          <w:rFonts w:ascii="Consolas" w:hAnsi="Consolas" w:eastAsia="Consolas" w:cs="Consolas"/>
          <w:b w:val="0"/>
          <w:sz w:val="18"/>
        </w:rPr>
        <w:t xml:space="preserve">  2   WHERE check_name = 'CHECK_INVALID_OBJECT';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pkg_ops_check.check_invalid_object('HR', v_w, v_e);</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DECLARE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ORA-44002: invalid object name</w:t>
      </w:r>
    </w:p>
    <w:p>
      <w:pPr>
        <w:spacing w:before="0" w:after="0"/>
        <w:ind w:left="461"/>
      </w:pPr>
      <w:r>
        <w:rPr>
          <w:rFonts w:ascii="Consolas" w:hAnsi="Consolas" w:eastAsia="Consolas" w:cs="Consolas"/>
          <w:b w:val="0"/>
          <w:sz w:val="18"/>
        </w:rPr>
        <w:t>ORA-06512: at "SYS.DBMS_ASSERT", line 383</w:t>
      </w:r>
    </w:p>
    <w:p>
      <w:pPr>
        <w:spacing w:before="0" w:after="0"/>
        <w:ind w:left="461"/>
      </w:pPr>
      <w:r>
        <w:rPr>
          <w:rFonts w:ascii="Consolas" w:hAnsi="Consolas" w:eastAsia="Consolas" w:cs="Consolas"/>
          <w:b w:val="0"/>
          <w:sz w:val="18"/>
        </w:rPr>
        <w:t>ORA-06512: at "HR.PKG_OPS_CHECK", line 201</w:t>
      </w:r>
    </w:p>
    <w:p>
      <w:pPr>
        <w:spacing w:before="0" w:after="0"/>
        <w:ind w:left="461"/>
      </w:pPr>
      <w:r>
        <w:rPr>
          <w:rFonts w:ascii="Consolas" w:hAnsi="Consolas" w:eastAsia="Consolas" w:cs="Consolas"/>
          <w:b w:val="0"/>
          <w:sz w:val="18"/>
        </w:rPr>
        <w:t>ORA-06512: at line 5</w:t>
      </w:r>
    </w:p>
    <w:p>
      <w:pPr>
        <w:spacing w:before="0" w:after="120"/>
        <w:ind w:left="461"/>
      </w:pPr>
      <w:r>
        <w:rPr>
          <w:rFonts w:ascii="Consolas" w:hAnsi="Consolas" w:eastAsia="Consolas" w:cs="Consolas"/>
          <w:b w:val="0"/>
          <w:sz w:val="18"/>
        </w:rPr>
        <w:t xml:space="preserve"> </w:t>
      </w:r>
    </w:p>
    <w:p>
      <w:pPr>
        <w:spacing w:before="200" w:after="80"/>
      </w:pPr>
      <w:r>
        <w:rPr>
          <w:rFonts w:ascii="맑은 고딕" w:hAnsi="맑은 고딕" w:eastAsia="맑은 고딕" w:cs="맑은 고딕"/>
          <w:b/>
          <w:sz w:val="21"/>
        </w:rPr>
        <w:t>【판정 근거】 동적 SQL 문장이 만들어지기 전에 차단됐다</w:t>
      </w:r>
    </w:p>
    <w:p>
      <w:pPr>
        <w:spacing w:before="20" w:after="60"/>
        <w:ind w:left="403"/>
      </w:pPr>
      <w:r>
        <w:rPr>
          <w:rFonts w:ascii="맑은 고딕" w:hAnsi="맑은 고딕" w:eastAsia="맑은 고딕" w:cs="맑은 고딕"/>
          <w:b w:val="0"/>
          <w:sz w:val="19"/>
        </w:rPr>
        <w:t>▸ 호출 스택을 위에서 아래로 읽으면 차단 지점이 보인다 — 오류는 SYS.DBMS_ASSERT 안에서 발생했고, 그것을 부른 곳이 PKG_OPS_CHECK 의 201행(검증 호출)이다. 즉 OPEN … FOR 까지 가지도 못했다. 검증을 문자열 조립 뒤에 넣었다면 이미 위험한 문장이 만들어진 뒤이므로 방어가 늦다. 검증은 언제나 사용 직전이 아니라 입력 직후다.</w:t>
      </w:r>
    </w:p>
    <w:p>
      <w:pPr>
        <w:spacing w:before="20" w:after="60"/>
        <w:ind w:left="403"/>
      </w:pPr>
      <w:r>
        <w:rPr>
          <w:rFonts w:ascii="맑은 고딕" w:hAnsi="맑은 고딕" w:eastAsia="맑은 고딕" w:cs="맑은 고딕"/>
          <w:b w:val="0"/>
          <w:sz w:val="19"/>
        </w:rPr>
        <w:t>▸ 이 조작 문자열이 그대로 실행됐다면 어떻게 됐을지 생각해 본다. "WHERE 1=1 --" 가 뒤따르는 WHERE owner = UPPER(:o) 절을 주석으로 지워 버리므로 소유자 조건이 사라지고 85건이 전부 HR 의 문제로 기록된다. DROP 같은 파괴적 문장이 아니어도 인젝션은 충분히 해롭다 — 점검 결과의 신뢰가 무너지면 아무도 그 로그를 보지 않게 된다.</w:t>
      </w:r>
    </w:p>
    <w:p>
      <w:pPr>
        <w:spacing w:before="120" w:after="0"/>
        <w:ind w:left="461"/>
      </w:pPr>
      <w:r>
        <w:rPr>
          <w:rFonts w:ascii="Consolas" w:hAnsi="Consolas" w:eastAsia="Consolas" w:cs="Consolas"/>
          <w:b w:val="0"/>
          <w:sz w:val="18"/>
        </w:rPr>
        <w:t>SQL&gt; UPDATE ops_check_config SET target_view = 'ALL_OBJECTS'</w:t>
      </w:r>
    </w:p>
    <w:p>
      <w:pPr>
        <w:spacing w:before="0" w:after="0"/>
        <w:ind w:left="461"/>
      </w:pPr>
      <w:r>
        <w:rPr>
          <w:rFonts w:ascii="Consolas" w:hAnsi="Consolas" w:eastAsia="Consolas" w:cs="Consolas"/>
          <w:b w:val="0"/>
          <w:sz w:val="18"/>
        </w:rPr>
        <w:t xml:space="preserve">  2   WHERE check_name = 'CHECK_INVALID_OBJECT';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0" w:after="80"/>
      </w:pPr>
      <w:r>
        <w:rPr>
          <w:rFonts w:ascii="맑은 고딕" w:hAnsi="맑은 고딕" w:eastAsia="맑은 고딕" w:cs="맑은 고딕"/>
          <w:b/>
          <w:sz w:val="21"/>
        </w:rPr>
        <w:t>【수행】 INVALID 객체 복구 후 재점검, 그리고 임시 객체 정리</w:t>
      </w:r>
    </w:p>
    <w:p>
      <w:pPr>
        <w:spacing w:before="120" w:after="0"/>
        <w:ind w:left="461"/>
      </w:pPr>
      <w:r>
        <w:rPr>
          <w:rFonts w:ascii="Consolas" w:hAnsi="Consolas" w:eastAsia="Consolas" w:cs="Consolas"/>
          <w:b w:val="0"/>
          <w:sz w:val="18"/>
        </w:rPr>
        <w:t>SQL&gt; CREATE TABLE tmp_src (id NUMBER, name VARCHAR2(30));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PROCEDURE pr_uses_tmp COMPILE;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VIEW v_uses_tmp COMPILE;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View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v_w NUMBER;</w:t>
      </w:r>
    </w:p>
    <w:p>
      <w:pPr>
        <w:spacing w:before="0" w:after="0"/>
        <w:ind w:left="461"/>
      </w:pPr>
      <w:r>
        <w:rPr>
          <w:rFonts w:ascii="Consolas" w:hAnsi="Consolas" w:eastAsia="Consolas" w:cs="Consolas"/>
          <w:b w:val="0"/>
          <w:sz w:val="18"/>
        </w:rPr>
        <w:t xml:space="preserve">  3     v_e NUMBER;</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pkg_ops_check.check_invalid_object('HR', v_w, v_e);</w:t>
      </w:r>
    </w:p>
    <w:p>
      <w:pPr>
        <w:spacing w:before="0" w:after="0"/>
        <w:ind w:left="461"/>
      </w:pPr>
      <w:r>
        <w:rPr>
          <w:rFonts w:ascii="Consolas" w:hAnsi="Consolas" w:eastAsia="Consolas" w:cs="Consolas"/>
          <w:b w:val="0"/>
          <w:sz w:val="18"/>
        </w:rPr>
        <w:t xml:space="preserve">  6     DBMS_OUTPUT.PUT_LINE('WARN=' || v_w || '  ERROR=' || v_e);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WARN=0  ERROR=0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target_object, status, result_message</w:t>
      </w:r>
    </w:p>
    <w:p>
      <w:pPr>
        <w:spacing w:before="0" w:after="0"/>
        <w:ind w:left="461"/>
      </w:pPr>
      <w:r>
        <w:rPr>
          <w:rFonts w:ascii="Consolas" w:hAnsi="Consolas" w:eastAsia="Consolas" w:cs="Consolas"/>
          <w:b w:val="0"/>
          <w:sz w:val="18"/>
        </w:rPr>
        <w:t xml:space="preserve">  2    FROM dba_check_result</w:t>
      </w:r>
    </w:p>
    <w:p>
      <w:pPr>
        <w:spacing w:before="0" w:after="0"/>
        <w:ind w:left="461"/>
      </w:pPr>
      <w:r>
        <w:rPr>
          <w:rFonts w:ascii="Consolas" w:hAnsi="Consolas" w:eastAsia="Consolas" w:cs="Consolas"/>
          <w:b w:val="0"/>
          <w:sz w:val="18"/>
        </w:rPr>
        <w:t xml:space="preserve">  3   WHERE check_name = 'CHECK_INVALID_OBJECT'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TARGET_OBJECT      STATUS RESULT_MESSAGE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HR                 OK     INVALID 객체 없음</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VIEW v_uses_tmp;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View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PROCEDURE pr_uses_tmp;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TABLE tmp_src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invalid_cnt FROM user_objects</w:t>
      </w:r>
    </w:p>
    <w:p>
      <w:pPr>
        <w:spacing w:before="0" w:after="0"/>
        <w:ind w:left="461"/>
      </w:pPr>
      <w:r>
        <w:rPr>
          <w:rFonts w:ascii="Consolas" w:hAnsi="Consolas" w:eastAsia="Consolas" w:cs="Consolas"/>
          <w:b w:val="0"/>
          <w:sz w:val="18"/>
        </w:rPr>
        <w:t xml:space="preserve">  2   WHERE status = 'INVALID';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INVALID_CNT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삭제 순서에 주의한다. 뷰와 프로시저를 먼저 지우고 테이블을 지워야 INVALID 가 다시 생기지 않는다. 반대 순서로 하면 테이블을 지우는 순간 두 객체가 다시 INVALID 가 되고, 그 상태로 시험을 마치면 16번의 정리 확인에서 걸린다.</w:t>
      </w:r>
    </w:p>
    <w:p>
      <w:pPr>
        <w:spacing w:before="20" w:after="60"/>
        <w:ind w:left="403"/>
      </w:pPr>
      <w:r>
        <w:rPr>
          <w:rFonts w:ascii="맑은 고딕" w:hAnsi="맑은 고딕" w:eastAsia="맑은 고딕" w:cs="맑은 고딕"/>
          <w:b w:val="0"/>
          <w:sz w:val="19"/>
        </w:rPr>
        <w:t>▸ 0건이 정상 상태다. 이 값이 어제 0건이었다가 오늘 12건이 되었다면 누군가 배포하고 재컴파일하지 않은 것이므로 즉시 확인해야 한다. 절대값보다 전날 대비 변화가 더 중요한 지표이며, 그래서 15번 ④의 추세 질의가 필요하다.</w:t>
      </w:r>
    </w:p>
    <w:p>
      <w:pPr>
        <w:spacing w:before="40" w:after="80"/>
        <w:ind w:left="403"/>
      </w:pPr>
      <w:r>
        <w:rPr>
          <w:rFonts w:ascii="맑은 고딕" w:hAnsi="맑은 고딕" w:eastAsia="맑은 고딕" w:cs="맑은 고딕"/>
          <w:b/>
          <w:sz w:val="19"/>
        </w:rPr>
        <w:t>◇ 채점 포인트 — TARGET_VIEW 를 구성 테이블에서 읽어 동적으로 결정 1.5점, 소유자 조건 누락 시의 결과 확인 1점, DBMS_ASSERT 함수 선택과 그 근거 1점, 임계치 기반 등급 판정과 변경 실험 1.5점, ORA-44002 재현과 호출 스택 해설 1.5점, 복구 후 0건 확인과 임시 객체 정리 0.5점. 뷰 이름을 검증 없이 이어 붙인 구현은 이 과제 전체에서 2점 감점.</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[정리] Section 3 이후의 상태</w:t>
            </w:r>
          </w:p>
          <w:p>
            <w:r>
              <w:rPr>
                <w:rFonts w:ascii="맑은 고딕" w:hAnsi="맑은 고딕" w:eastAsia="맑은 고딕" w:cs="맑은 고딕"/>
                <w:b w:val="0"/>
                <w:sz w:val="19"/>
              </w:rPr>
              <w:t>· PKG_OPS_CHECK 스펙·바디 VALID, 점검 세 개 모두 실제 구현 완료 (스텁은 DAILY_REPORT 하나만 남음)</w:t>
            </w:r>
          </w:p>
          <w:p>
            <w:r>
              <w:rPr>
                <w:rFonts w:ascii="맑은 고딕" w:hAnsi="맑은 고딕" w:eastAsia="맑은 고딕" w:cs="맑은 고딕"/>
                <w:b w:val="0"/>
                <w:sz w:val="19"/>
              </w:rPr>
              <w:t>· CHECK_USER_STATUS 만 동적 SQL — 권한이 회수돼도 패키지 전체가 INVALID 가 되지 않는다</w:t>
            </w:r>
          </w:p>
          <w:p>
            <w:r>
              <w:rPr>
                <w:rFonts w:ascii="맑은 고딕" w:hAnsi="맑은 고딕" w:eastAsia="맑은 고딕" w:cs="맑은 고딕"/>
                <w:b w:val="0"/>
                <w:sz w:val="19"/>
              </w:rPr>
              <w:t>· DBA_USERS 권한 복구 완료, SELECT_CATALOG_ROLE 회수 완료</w:t>
            </w:r>
          </w:p>
          <w:p>
            <w:r>
              <w:rPr>
                <w:rFonts w:ascii="맑은 고딕" w:hAnsi="맑은 고딕" w:eastAsia="맑은 고딕" w:cs="맑은 고딕"/>
                <w:b w:val="0"/>
                <w:sz w:val="19"/>
              </w:rPr>
              <w:t>· HR INVALID 객체 0건, EMPLOYEES 107 / 691416, 세 참조 제약 ENABLED·VALIDATED</w:t>
            </w:r>
          </w:p>
          <w:p>
            <w:r>
              <w:rPr>
                <w:rFonts w:ascii="맑은 고딕" w:hAnsi="맑은 고딕" w:eastAsia="맑은 고딕" w:cs="맑은 고딕"/>
                <w:b w:val="0"/>
                <w:sz w:val="19"/>
              </w:rPr>
              <w:t>· OPS_CHECK_CONFIG 의 TARGET_VIEW · THRESHOLD 값 원래대로 복구</w:t>
            </w:r>
          </w:p>
        </w:tc>
      </w:tr>
    </w:tbl>
    <w:p/>
    <w:p>
      <w:pPr>
        <w:spacing w:before="320" w:after="120"/>
      </w:pPr>
      <w:r>
        <w:rPr>
          <w:rFonts w:ascii="맑은 고딕" w:hAnsi="맑은 고딕" w:eastAsia="맑은 고딕" w:cs="맑은 고딕"/>
          <w:b/>
          <w:sz w:val="24"/>
        </w:rPr>
        <w:t>Section 4  [통합 실행기와 부분 실패 처리]</w:t>
      </w:r>
    </w:p>
    <w:p>
      <w:pPr>
        <w:spacing w:before="0" w:after="80"/>
      </w:pPr>
      <w:r>
        <w:rPr>
          <w:rFonts w:ascii="맑은 고딕" w:hAnsi="맑은 고딕" w:eastAsia="맑은 고딕" w:cs="맑은 고딕"/>
          <w:b w:val="0"/>
          <w:sz w:val="20"/>
        </w:rPr>
        <w:t>이 절의 요구는 얼핏 모순이다 — 하나가 실패해도 멈추지 말 것, 그러나 실패를 숨기지도 말 것. 해법은 예외를 흡수하는 지점과 다시 던지는 지점을 분리하는 것이다. 개별 점검 호출은 각각의 예외 블록이 흡수하고, 전체가 끝난 뒤 요약 단계에서 한 번 다시 던진다. 10번에서 그 필요성을 실감하고 11번에서 구현한다.</w:t>
      </w:r>
    </w:p>
    <w:p>
      <w:pPr>
        <w:spacing w:before="200" w:after="60"/>
      </w:pPr>
      <w:r>
        <w:rPr>
          <w:rFonts w:ascii="맑은 고딕" w:hAnsi="맑은 고딕" w:eastAsia="맑은 고딕" w:cs="맑은 고딕"/>
          <w:b/>
          <w:sz w:val="21"/>
        </w:rPr>
        <w:t>10. 예외 처리가 없는 통합 실행기에서 첫 실패가 나머지를 막는 것을 재현하시오.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비교용 임시 프로시저 — 예외 처리 없이 순차 호출만 한다</w:t>
      </w:r>
    </w:p>
    <w:p>
      <w:pPr>
        <w:spacing w:before="120" w:after="0"/>
        <w:ind w:left="461"/>
      </w:pPr>
      <w:r>
        <w:rPr>
          <w:rFonts w:ascii="Consolas" w:hAnsi="Consolas" w:eastAsia="Consolas" w:cs="Consolas"/>
          <w:b w:val="0"/>
          <w:sz w:val="18"/>
        </w:rPr>
        <w:t>SQL&gt; CREATE OR REPLACE PROCEDURE pr_tmp_run_naive IS</w:t>
      </w:r>
    </w:p>
    <w:p>
      <w:pPr>
        <w:spacing w:before="0" w:after="0"/>
        <w:ind w:left="461"/>
      </w:pPr>
      <w:r>
        <w:rPr>
          <w:rFonts w:ascii="Consolas" w:hAnsi="Consolas" w:eastAsia="Consolas" w:cs="Consolas"/>
          <w:b w:val="0"/>
          <w:sz w:val="18"/>
        </w:rPr>
        <w:t xml:space="preserve">  2     v_id NUMBER;</w:t>
      </w:r>
    </w:p>
    <w:p>
      <w:pPr>
        <w:spacing w:before="0" w:after="0"/>
        <w:ind w:left="461"/>
      </w:pPr>
      <w:r>
        <w:rPr>
          <w:rFonts w:ascii="Consolas" w:hAnsi="Consolas" w:eastAsia="Consolas" w:cs="Consolas"/>
          <w:b w:val="0"/>
          <w:sz w:val="18"/>
        </w:rPr>
        <w:t xml:space="preserve">  3     v_w  NUMBER;</w:t>
      </w:r>
    </w:p>
    <w:p>
      <w:pPr>
        <w:spacing w:before="0" w:after="0"/>
        <w:ind w:left="461"/>
      </w:pPr>
      <w:r>
        <w:rPr>
          <w:rFonts w:ascii="Consolas" w:hAnsi="Consolas" w:eastAsia="Consolas" w:cs="Consolas"/>
          <w:b w:val="0"/>
          <w:sz w:val="18"/>
        </w:rPr>
        <w:t xml:space="preserve">  4     v_e  NUMBER;</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v_id := pkg_ops_log.start_job('NAIVE_INVALID');</w:t>
      </w:r>
    </w:p>
    <w:p>
      <w:pPr>
        <w:spacing w:before="0" w:after="0"/>
        <w:ind w:left="461"/>
      </w:pPr>
      <w:r>
        <w:rPr>
          <w:rFonts w:ascii="Consolas" w:hAnsi="Consolas" w:eastAsia="Consolas" w:cs="Consolas"/>
          <w:b w:val="0"/>
          <w:sz w:val="18"/>
        </w:rPr>
        <w:t xml:space="preserve">  7     pkg_ops_check.check_invalid_object(USER, v_w, v_e);</w:t>
      </w:r>
    </w:p>
    <w:p>
      <w:pPr>
        <w:spacing w:before="0" w:after="0"/>
        <w:ind w:left="461"/>
      </w:pPr>
      <w:r>
        <w:rPr>
          <w:rFonts w:ascii="Consolas" w:hAnsi="Consolas" w:eastAsia="Consolas" w:cs="Consolas"/>
          <w:b w:val="0"/>
          <w:sz w:val="18"/>
        </w:rPr>
        <w:t xml:space="preserve">  8     pkg_ops_log.end_job(v_id, 'SUCCESS', v_w + v_e);</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v_id := pkg_ops_log.start_job('NAIVE_USER');</w:t>
      </w:r>
    </w:p>
    <w:p>
      <w:pPr>
        <w:spacing w:before="0" w:after="0"/>
        <w:ind w:left="461"/>
      </w:pPr>
      <w:r>
        <w:rPr>
          <w:rFonts w:ascii="Consolas" w:hAnsi="Consolas" w:eastAsia="Consolas" w:cs="Consolas"/>
          <w:b w:val="0"/>
          <w:sz w:val="18"/>
        </w:rPr>
        <w:t xml:space="preserve"> 11     pkg_ops_check.check_user_status(v_w, v_e);</w:t>
      </w:r>
    </w:p>
    <w:p>
      <w:pPr>
        <w:spacing w:before="0" w:after="0"/>
        <w:ind w:left="461"/>
      </w:pPr>
      <w:r>
        <w:rPr>
          <w:rFonts w:ascii="Consolas" w:hAnsi="Consolas" w:eastAsia="Consolas" w:cs="Consolas"/>
          <w:b w:val="0"/>
          <w:sz w:val="18"/>
        </w:rPr>
        <w:t xml:space="preserve"> 12     pkg_ops_log.end_job(v_id, 'SUCCESS', v_w + v_e);</w:t>
      </w:r>
    </w:p>
    <w:p>
      <w:pPr>
        <w:spacing w:before="0" w:after="0"/>
        <w:ind w:left="461"/>
      </w:pPr>
      <w:r>
        <w:rPr>
          <w:rFonts w:ascii="Consolas" w:hAnsi="Consolas" w:eastAsia="Consolas" w:cs="Consolas"/>
          <w:b w:val="0"/>
          <w:sz w:val="18"/>
        </w:rPr>
        <w:t xml:space="preserve"> 13</w:t>
      </w:r>
    </w:p>
    <w:p>
      <w:pPr>
        <w:spacing w:before="0" w:after="0"/>
        <w:ind w:left="461"/>
      </w:pPr>
      <w:r>
        <w:rPr>
          <w:rFonts w:ascii="Consolas" w:hAnsi="Consolas" w:eastAsia="Consolas" w:cs="Consolas"/>
          <w:b w:val="0"/>
          <w:sz w:val="18"/>
        </w:rPr>
        <w:t xml:space="preserve"> 14     v_id := pkg_ops_log.start_job('NAIVE_HRDATA');</w:t>
      </w:r>
    </w:p>
    <w:p>
      <w:pPr>
        <w:spacing w:before="0" w:after="0"/>
        <w:ind w:left="461"/>
      </w:pPr>
      <w:r>
        <w:rPr>
          <w:rFonts w:ascii="Consolas" w:hAnsi="Consolas" w:eastAsia="Consolas" w:cs="Consolas"/>
          <w:b w:val="0"/>
          <w:sz w:val="18"/>
        </w:rPr>
        <w:t xml:space="preserve"> 15     pkg_ops_check.check_hr_data(v_w, v_e);</w:t>
      </w:r>
    </w:p>
    <w:p>
      <w:pPr>
        <w:spacing w:before="0" w:after="0"/>
        <w:ind w:left="461"/>
      </w:pPr>
      <w:r>
        <w:rPr>
          <w:rFonts w:ascii="Consolas" w:hAnsi="Consolas" w:eastAsia="Consolas" w:cs="Consolas"/>
          <w:b w:val="0"/>
          <w:sz w:val="18"/>
        </w:rPr>
        <w:t xml:space="preserve"> 16     pkg_ops_log.end_job(v_id, 'SUCCESS', v_w + v_e);</w:t>
      </w:r>
    </w:p>
    <w:p>
      <w:pPr>
        <w:spacing w:before="0" w:after="0"/>
        <w:ind w:left="461"/>
      </w:pPr>
      <w:r>
        <w:rPr>
          <w:rFonts w:ascii="Consolas" w:hAnsi="Consolas" w:eastAsia="Consolas" w:cs="Consolas"/>
          <w:b w:val="0"/>
          <w:sz w:val="18"/>
        </w:rPr>
        <w:t xml:space="preserve"> 17  END;</w:t>
      </w:r>
    </w:p>
    <w:p>
      <w:pPr>
        <w:spacing w:before="0" w:after="0"/>
        <w:ind w:left="461"/>
      </w:pPr>
      <w:r>
        <w:rPr>
          <w:rFonts w:ascii="Consolas" w:hAnsi="Consolas" w:eastAsia="Consolas" w:cs="Consolas"/>
          <w:b w:val="0"/>
          <w:sz w:val="18"/>
        </w:rPr>
        <w:t xml:space="preserve"> 18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Procedure created.</w:t>
      </w:r>
    </w:p>
    <w:p>
      <w:pPr>
        <w:spacing w:before="20" w:after="60"/>
        <w:ind w:left="403"/>
      </w:pPr>
      <w:r>
        <w:rPr>
          <w:rFonts w:ascii="맑은 고딕" w:hAnsi="맑은 고딕" w:eastAsia="맑은 고딕" w:cs="맑은 고딕"/>
          <w:b w:val="0"/>
          <w:sz w:val="19"/>
        </w:rPr>
        <w:t>▸ PKG_OPS_CHECK.RUN_ALL_CHECK 을 이 형태로 만들지 않는 이유는 11번에서 그것을 완성된 형태로 써야 하기 때문이다. 비교 실험은 반드시 격리된 객체로 한다 — 6번의 ORA-06519 재현과 같은 원칙이다.</w:t>
      </w:r>
    </w:p>
    <w:p>
      <w:pPr>
        <w:spacing w:before="200" w:after="80"/>
      </w:pPr>
      <w:r>
        <w:rPr>
          <w:rFonts w:ascii="맑은 고딕" w:hAnsi="맑은 고딕" w:eastAsia="맑은 고딕" w:cs="맑은 고딕"/>
          <w:b/>
          <w:sz w:val="21"/>
        </w:rPr>
        <w:t>【수행】 실패 조건 만들기 — 권한 회수 후 패키지 상태 확인</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REVOKE SELECT ON dba_users FROM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Revoke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object_type, status FROM user_objects</w:t>
      </w:r>
    </w:p>
    <w:p>
      <w:pPr>
        <w:spacing w:before="0" w:after="0"/>
        <w:ind w:left="461"/>
      </w:pPr>
      <w:r>
        <w:rPr>
          <w:rFonts w:ascii="Consolas" w:hAnsi="Consolas" w:eastAsia="Consolas" w:cs="Consolas"/>
          <w:b w:val="0"/>
          <w:sz w:val="18"/>
        </w:rPr>
        <w:t xml:space="preserve">  2   WHERE object_name = 'PKG_OPS_CHECK' ORDER BY object_type;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OBJECT_TYPE    STATUS</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PACKAGE        VALID</w:t>
      </w:r>
    </w:p>
    <w:p>
      <w:pPr>
        <w:spacing w:before="0" w:after="120"/>
        <w:ind w:left="461"/>
      </w:pPr>
      <w:r>
        <w:rPr>
          <w:rFonts w:ascii="Consolas" w:hAnsi="Consolas" w:eastAsia="Consolas" w:cs="Consolas"/>
          <w:b w:val="0"/>
          <w:sz w:val="18"/>
        </w:rPr>
        <w:t>PACKAGE BODY   VALID</w:t>
      </w:r>
    </w:p>
    <w:p>
      <w:pPr>
        <w:spacing w:before="200" w:after="80"/>
      </w:pPr>
      <w:r>
        <w:rPr>
          <w:rFonts w:ascii="맑은 고딕" w:hAnsi="맑은 고딕" w:eastAsia="맑은 고딕" w:cs="맑은 고딕"/>
          <w:b/>
          <w:sz w:val="21"/>
        </w:rPr>
        <w:t>【판정 근거】 권한을 회수했는데도 바디가 VALID 다 — 8번의 동적 SQL 전환이 효과를 냈다</w:t>
      </w:r>
    </w:p>
    <w:p>
      <w:pPr>
        <w:spacing w:before="20" w:after="60"/>
        <w:ind w:left="403"/>
      </w:pPr>
      <w:r>
        <w:rPr>
          <w:rFonts w:ascii="맑은 고딕" w:hAnsi="맑은 고딕" w:eastAsia="맑은 고딕" w:cs="맑은 고딕"/>
          <w:b w:val="0"/>
          <w:sz w:val="19"/>
        </w:rPr>
        <w:t>▸ 8번을 하기 전이었다면 이 시점에 바디가 INVALID 로 바뀌어 있었고, 이 과제의 관찰 대상인 "부분 실패"가 아니라 "전체 불능"이 되었을 것이다. 여기서 VALID 가 나오지 않는다면 8번 구현이 요구를 만족하지 못한 것이므로 되돌아가 고친다. 캡스톤에서 과제가 서로 물려 있다는 것이 이런 뜻이다.</w:t>
      </w:r>
    </w:p>
    <w:p>
      <w:pPr>
        <w:spacing w:before="200" w:after="80"/>
      </w:pPr>
      <w:r>
        <w:rPr>
          <w:rFonts w:ascii="맑은 고딕" w:hAnsi="맑은 고딕" w:eastAsia="맑은 고딕" w:cs="맑은 고딕"/>
          <w:b/>
          <w:sz w:val="21"/>
        </w:rPr>
        <w:t>【수행】 로그를 비우고 실행한다</w:t>
      </w:r>
    </w:p>
    <w:p>
      <w:pPr>
        <w:spacing w:before="120" w:after="0"/>
        <w:ind w:left="461"/>
      </w:pPr>
      <w:r>
        <w:rPr>
          <w:rFonts w:ascii="Consolas" w:hAnsi="Consolas" w:eastAsia="Consolas" w:cs="Consolas"/>
          <w:b w:val="0"/>
          <w:sz w:val="18"/>
        </w:rPr>
        <w:t>SQL&gt; DELETE FROM plsql_job_log;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6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pr_tmp_run_naive;</w:t>
      </w:r>
    </w:p>
    <w:p>
      <w:pPr>
        <w:spacing w:before="0" w:after="0"/>
        <w:ind w:left="461"/>
      </w:pPr>
      <w:r>
        <w:rPr>
          <w:rFonts w:ascii="Consolas" w:hAnsi="Consolas" w:eastAsia="Consolas" w:cs="Consolas"/>
          <w:b w:val="0"/>
          <w:sz w:val="18"/>
        </w:rPr>
        <w:t>BEGIN pr_tmp_run_naive; END;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ORA-00942: table or view does not exist</w:t>
      </w:r>
    </w:p>
    <w:p>
      <w:pPr>
        <w:spacing w:before="0" w:after="0"/>
        <w:ind w:left="461"/>
      </w:pPr>
      <w:r>
        <w:rPr>
          <w:rFonts w:ascii="Consolas" w:hAnsi="Consolas" w:eastAsia="Consolas" w:cs="Consolas"/>
          <w:b w:val="0"/>
          <w:sz w:val="18"/>
        </w:rPr>
        <w:t>ORA-06512: at "HR.PKG_OPS_CHECK", line 155</w:t>
      </w:r>
    </w:p>
    <w:p>
      <w:pPr>
        <w:spacing w:before="0" w:after="0"/>
        <w:ind w:left="461"/>
      </w:pPr>
      <w:r>
        <w:rPr>
          <w:rFonts w:ascii="Consolas" w:hAnsi="Consolas" w:eastAsia="Consolas" w:cs="Consolas"/>
          <w:b w:val="0"/>
          <w:sz w:val="18"/>
        </w:rPr>
        <w:t>ORA-06512: at "HR.PR_TMP_RUN_NAIVE", line 11</w:t>
      </w:r>
    </w:p>
    <w:p>
      <w:pPr>
        <w:spacing w:before="0" w:after="0"/>
        <w:ind w:left="461"/>
      </w:pPr>
      <w:r>
        <w:rPr>
          <w:rFonts w:ascii="Consolas" w:hAnsi="Consolas" w:eastAsia="Consolas" w:cs="Consolas"/>
          <w:b w:val="0"/>
          <w:sz w:val="18"/>
        </w:rPr>
        <w:t>ORA-06512: at line 1</w:t>
      </w:r>
    </w:p>
    <w:p>
      <w:pPr>
        <w:spacing w:before="0" w:after="120"/>
        <w:ind w:left="461"/>
      </w:pPr>
      <w:r>
        <w:rPr>
          <w:rFonts w:ascii="Consolas" w:hAnsi="Consolas" w:eastAsia="Consolas" w:cs="Consolas"/>
          <w:b w:val="0"/>
          <w:sz w:val="18"/>
        </w:rPr>
        <w:t xml:space="preserve"> </w:t>
      </w:r>
    </w:p>
    <w:p>
      <w:pPr>
        <w:spacing w:before="200" w:after="80"/>
      </w:pPr>
      <w:r>
        <w:rPr>
          <w:rFonts w:ascii="맑은 고딕" w:hAnsi="맑은 고딕" w:eastAsia="맑은 고딕" w:cs="맑은 고딕"/>
          <w:b/>
          <w:sz w:val="21"/>
        </w:rPr>
        <w:t>【판정 근거】 남은 로그가 이 구조의 문제를 그대로 보여 준다</w:t>
      </w:r>
    </w:p>
    <w:p>
      <w:pPr>
        <w:spacing w:before="120" w:after="0"/>
        <w:ind w:left="461"/>
      </w:pPr>
      <w:r>
        <w:rPr>
          <w:rFonts w:ascii="Consolas" w:hAnsi="Consolas" w:eastAsia="Consolas" w:cs="Consolas"/>
          <w:b w:val="0"/>
          <w:sz w:val="18"/>
        </w:rPr>
        <w:t>SQL&gt; SELECT log_id, job_name, status, processed_cnt,</w:t>
      </w:r>
    </w:p>
    <w:p>
      <w:pPr>
        <w:spacing w:before="0" w:after="0"/>
        <w:ind w:left="461"/>
      </w:pPr>
      <w:r>
        <w:rPr>
          <w:rFonts w:ascii="Consolas" w:hAnsi="Consolas" w:eastAsia="Consolas" w:cs="Consolas"/>
          <w:b w:val="0"/>
          <w:sz w:val="18"/>
        </w:rPr>
        <w:t xml:space="preserve">  2         TO_CHAR(end_time,'HH24:MI:SS') AS end_ts</w:t>
      </w:r>
    </w:p>
    <w:p>
      <w:pPr>
        <w:spacing w:before="0" w:after="0"/>
        <w:ind w:left="461"/>
      </w:pPr>
      <w:r>
        <w:rPr>
          <w:rFonts w:ascii="Consolas" w:hAnsi="Consolas" w:eastAsia="Consolas" w:cs="Consolas"/>
          <w:b w:val="0"/>
          <w:sz w:val="18"/>
        </w:rPr>
        <w:t xml:space="preserve">  3    FROM plsql_job_log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PROCESSED_CNT END_TS</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7 NAIVE_INVALID   SUCCESS              0 10:04:11</w:t>
      </w:r>
    </w:p>
    <w:p>
      <w:pPr>
        <w:spacing w:before="0" w:after="0"/>
        <w:ind w:left="461"/>
      </w:pPr>
      <w:r>
        <w:rPr>
          <w:rFonts w:ascii="Consolas" w:hAnsi="Consolas" w:eastAsia="Consolas" w:cs="Consolas"/>
          <w:b w:val="0"/>
          <w:sz w:val="18"/>
        </w:rPr>
        <w:t xml:space="preserve">         8 NAIVE_USER      RUNNING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check_name, target_object, status, result_message</w:t>
      </w:r>
    </w:p>
    <w:p>
      <w:pPr>
        <w:spacing w:before="0" w:after="0"/>
        <w:ind w:left="461"/>
      </w:pPr>
      <w:r>
        <w:rPr>
          <w:rFonts w:ascii="Consolas" w:hAnsi="Consolas" w:eastAsia="Consolas" w:cs="Consolas"/>
          <w:b w:val="0"/>
          <w:sz w:val="18"/>
        </w:rPr>
        <w:t xml:space="preserve">  2    FROM dba_check_result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CHECK_NAME             TARGET_OBJECT  STATUS RESULT_MESSAGE</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CHECK_INVALID_OBJECT   HR             OK     INVALID 객체 없음</w:t>
      </w:r>
    </w:p>
    <w:p>
      <w:pPr>
        <w:spacing w:before="20" w:after="60"/>
        <w:ind w:left="403"/>
      </w:pPr>
      <w:r>
        <w:rPr>
          <w:rFonts w:ascii="맑은 고딕" w:hAnsi="맑은 고딕" w:eastAsia="맑은 고딕" w:cs="맑은 고딕"/>
          <w:b w:val="0"/>
          <w:sz w:val="19"/>
        </w:rPr>
        <w:t>▸ 세 가지를 읽어야 한다. 첫째, 세 번째 점검(NAIVE_HRDATA)은 로그 행조차 없다 — 실행되지 않았다. 둘째, 두 번째 점검은 RUNNING 인 채로 영원히 멈춰 있다. START_JOB 은 돌았지만 END_JOB 이 돌지 못했기 때문이다. 셋째, 어디에도 ORA-00942 라는 원인이 기록되지 않았다.</w:t>
      </w:r>
    </w:p>
    <w:p>
      <w:pPr>
        <w:spacing w:before="20" w:after="60"/>
        <w:ind w:left="403"/>
      </w:pPr>
      <w:r>
        <w:rPr>
          <w:rFonts w:ascii="맑은 고딕" w:hAnsi="맑은 고딕" w:eastAsia="맑은 고딕" w:cs="맑은 고딕"/>
          <w:b w:val="0"/>
          <w:sz w:val="19"/>
        </w:rPr>
        <w:t>▸ CHECK_USER_STATUS 의 상세 결과가 하나도 없는 것도 눈여겨본다. purge_today 는 이미 실행돼 어제·오늘의 결과를 지웠고, 그 뒤 조회가 실패해 새 결과가 들어오지 않았다. 즉 "있던 정보까지 잃었다". 재실행 안전성을 위한 삭제가 실패 시에는 손실이 되는 구조적 긴장이며, 11번에서 이 손실이 부분 실패 로그로 설명되기 때문에 감수할 수 있게 된다.</w:t>
      </w:r>
    </w:p>
    <w:p>
      <w:pPr>
        <w:spacing w:before="200" w:after="80"/>
      </w:pPr>
      <w:r>
        <w:rPr>
          <w:rFonts w:ascii="맑은 고딕" w:hAnsi="맑은 고딕" w:eastAsia="맑은 고딕" w:cs="맑은 고딕"/>
          <w:b/>
          <w:sz w:val="21"/>
        </w:rPr>
        <w:t>【판정 근거】 운영에서 왜 위험한가 — "실패"와 "아무 일도 없었음"이 구분되지 않는다</w:t>
      </w:r>
    </w:p>
    <w:p>
      <w:pPr>
        <w:spacing w:before="0" w:after="80"/>
      </w:pPr>
      <w:r>
        <w:rPr>
          <w:rFonts w:ascii="맑은 고딕" w:hAnsi="맑은 고딕" w:eastAsia="맑은 고딕" w:cs="맑은 고딕"/>
          <w:b w:val="0"/>
          <w:sz w:val="20"/>
        </w:rPr>
        <w:t>모니터링 화면이 PLSQL_JOB_LOG 를 읽는다고 하자. 이 상태에서 화면은 무엇을 보여 주는가. NAIVE_HRDATA 는 행이 없으므로 "오늘 아직 안 돌았다"로 보인다. 그런데 이것은 배치 시각 전이라 안 돈 것인지, 앞 단계가 죽어서 못 돈 것인지 구분되지 않는다. NAIVE_USER 는 RUNNING 이므로 "지금 돌고 있다"로 보인다. 실제로는 30분 전에 죽었는데도 화면은 계속 진행 중이라고 말한다. 그리고 원인인 ORA-00942 는 SQL*Plus 화면에만 한 번 출력되고 사라졌다 — 스케줄러로 무인 실행됐다면 아무도 그 화면을 보지 않는다. 결국 운영자는 "무언가 이상하다"는 것조차 알 수 없다. 이것이 14번에서 다시 다룰 주제다.</w:t>
      </w:r>
    </w:p>
    <w:p>
      <w:pPr>
        <w:spacing w:before="200" w:after="80"/>
      </w:pPr>
      <w:r>
        <w:rPr>
          <w:rFonts w:ascii="맑은 고딕" w:hAnsi="맑은 고딕" w:eastAsia="맑은 고딕" w:cs="맑은 고딕"/>
          <w:b/>
          <w:sz w:val="21"/>
        </w:rPr>
        <w:t>【수행】 권한 복구와 임시 객체 삭제</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GRANT SELECT ON dba_users TO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PROCEDURE pr_tmp_run_naive;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plsql_job_log;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2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 w:after="60"/>
        <w:ind w:left="403"/>
      </w:pPr>
      <w:r>
        <w:rPr>
          <w:rFonts w:ascii="맑은 고딕" w:hAnsi="맑은 고딕" w:eastAsia="맑은 고딕" w:cs="맑은 고딕"/>
          <w:b w:val="0"/>
          <w:sz w:val="19"/>
        </w:rPr>
        <w:t>▸ RUNNING 으로 멈춘 행(LOG_ID 8)을 반드시 지운다. 그대로 두면 12번에서 추가할 중복 실행 방지 규칙이 즉시 발동해 이후의 모든 실행이 SKIP 된다. 실제 운영에서도 비정상 종료가 남긴 RUNNING 행을 정리하는 절차가 반드시 필요하며, 그래서 12번에서 그 정리 방법까지 다룬다.</w:t>
      </w:r>
    </w:p>
    <w:p>
      <w:pPr>
        <w:spacing w:before="40" w:after="80"/>
        <w:ind w:left="403"/>
      </w:pPr>
      <w:r>
        <w:rPr>
          <w:rFonts w:ascii="맑은 고딕" w:hAnsi="맑은 고딕" w:eastAsia="맑은 고딕" w:cs="맑은 고딕"/>
          <w:b/>
          <w:sz w:val="19"/>
        </w:rPr>
        <w:t>◇ 채점 포인트 — 예외 처리 없는 임시 프로시저 구성 1점, 회수 후에도 바디가 VALID 임을 확인 1점, 오류 전문과 호출 스택 1점, 로그 두 개를 읽어 "세 번째 미실행 · RUNNING 잔존 · 원인 미기록" 세 가지를 짚음 2점, 운영상 위험 서술 1점. 권한을 복구하지 않았거나 RUNNING 행을 정리하지 않은 답안은 1점 감점.</w:t>
      </w:r>
    </w:p>
    <w:p>
      <w:pPr>
        <w:spacing w:before="200" w:after="60"/>
      </w:pPr>
      <w:r>
        <w:rPr>
          <w:rFonts w:ascii="맑은 고딕" w:hAnsi="맑은 고딕" w:eastAsia="맑은 고딕" w:cs="맑은 고딕"/>
          <w:b/>
          <w:sz w:val="21"/>
        </w:rPr>
        <w:t>11. RUN_ALL_CHECK 을 구성 기반·부분 실패 흡수·최종 재전파 구조로 완성하시오.</w:t>
      </w:r>
      <w:r>
        <w:rPr>
          <w:rFonts w:ascii="맑은 고딕" w:hAnsi="맑은 고딕" w:eastAsia="맑은 고딕" w:cs="맑은 고딕"/>
          <w:b/>
          <w:sz w:val="21"/>
        </w:rPr>
        <w:t xml:space="preserve">  [8점]</w:t>
      </w:r>
    </w:p>
    <w:p>
      <w:pPr>
        <w:spacing w:before="200" w:after="80"/>
      </w:pPr>
      <w:r>
        <w:rPr>
          <w:rFonts w:ascii="맑은 고딕" w:hAnsi="맑은 고딕" w:eastAsia="맑은 고딕" w:cs="맑은 고딕"/>
          <w:b/>
          <w:sz w:val="21"/>
        </w:rPr>
        <w:t>【수행】 RUN_ALL_CHECK 구현</w:t>
      </w:r>
    </w:p>
    <w:p>
      <w:pPr>
        <w:spacing w:before="120" w:after="0"/>
        <w:ind w:left="461"/>
      </w:pPr>
      <w:r>
        <w:rPr>
          <w:rFonts w:ascii="Consolas" w:hAnsi="Consolas" w:eastAsia="Consolas" w:cs="Consolas"/>
          <w:b w:val="0"/>
          <w:sz w:val="18"/>
        </w:rPr>
        <w:t>-- RUN_ALL_CHECK 만 아래로 바꿔 바디 전체를 다시 만든다.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PROCEDURE run_all_check (p_mode IN VARCHAR2 DEFAULT 'FULL')</w:t>
      </w:r>
    </w:p>
    <w:p>
      <w:pPr>
        <w:spacing w:before="0" w:after="0"/>
        <w:ind w:left="461"/>
      </w:pPr>
      <w:r>
        <w:rPr>
          <w:rFonts w:ascii="Consolas" w:hAnsi="Consolas" w:eastAsia="Consolas" w:cs="Consolas"/>
          <w:b w:val="0"/>
          <w:sz w:val="18"/>
        </w:rPr>
        <w:t xml:space="preserve">     IS</w:t>
      </w:r>
    </w:p>
    <w:p>
      <w:pPr>
        <w:spacing w:before="0" w:after="0"/>
        <w:ind w:left="461"/>
      </w:pPr>
      <w:r>
        <w:rPr>
          <w:rFonts w:ascii="Consolas" w:hAnsi="Consolas" w:eastAsia="Consolas" w:cs="Consolas"/>
          <w:b w:val="0"/>
          <w:sz w:val="18"/>
        </w:rPr>
        <w:t xml:space="preserve">        v_mode    VARCHAR2(10);</w:t>
      </w:r>
    </w:p>
    <w:p>
      <w:pPr>
        <w:spacing w:before="0" w:after="0"/>
        <w:ind w:left="461"/>
      </w:pPr>
      <w:r>
        <w:rPr>
          <w:rFonts w:ascii="Consolas" w:hAnsi="Consolas" w:eastAsia="Consolas" w:cs="Consolas"/>
          <w:b w:val="0"/>
          <w:sz w:val="18"/>
        </w:rPr>
        <w:t xml:space="preserve">        v_sum_id  NUMBER;</w:t>
      </w:r>
    </w:p>
    <w:p>
      <w:pPr>
        <w:spacing w:before="0" w:after="0"/>
        <w:ind w:left="461"/>
      </w:pPr>
      <w:r>
        <w:rPr>
          <w:rFonts w:ascii="Consolas" w:hAnsi="Consolas" w:eastAsia="Consolas" w:cs="Consolas"/>
          <w:b w:val="0"/>
          <w:sz w:val="18"/>
        </w:rPr>
        <w:t xml:space="preserve">        v_id      NUMBER;</w:t>
      </w:r>
    </w:p>
    <w:p>
      <w:pPr>
        <w:spacing w:before="0" w:after="0"/>
        <w:ind w:left="461"/>
      </w:pPr>
      <w:r>
        <w:rPr>
          <w:rFonts w:ascii="Consolas" w:hAnsi="Consolas" w:eastAsia="Consolas" w:cs="Consolas"/>
          <w:b w:val="0"/>
          <w:sz w:val="18"/>
        </w:rPr>
        <w:t xml:space="preserve">        v_w       NUMBER;</w:t>
      </w:r>
    </w:p>
    <w:p>
      <w:pPr>
        <w:spacing w:before="0" w:after="0"/>
        <w:ind w:left="461"/>
      </w:pPr>
      <w:r>
        <w:rPr>
          <w:rFonts w:ascii="Consolas" w:hAnsi="Consolas" w:eastAsia="Consolas" w:cs="Consolas"/>
          <w:b w:val="0"/>
          <w:sz w:val="18"/>
        </w:rPr>
        <w:t xml:space="preserve">        v_e       NUMBER;</w:t>
      </w:r>
    </w:p>
    <w:p>
      <w:pPr>
        <w:spacing w:before="0" w:after="0"/>
        <w:ind w:left="461"/>
      </w:pPr>
      <w:r>
        <w:rPr>
          <w:rFonts w:ascii="Consolas" w:hAnsi="Consolas" w:eastAsia="Consolas" w:cs="Consolas"/>
          <w:b w:val="0"/>
          <w:sz w:val="18"/>
        </w:rPr>
        <w:t xml:space="preserve">        v_total   PLS_INTEGER := 0;</w:t>
      </w:r>
    </w:p>
    <w:p>
      <w:pPr>
        <w:spacing w:before="0" w:after="0"/>
        <w:ind w:left="461"/>
      </w:pPr>
      <w:r>
        <w:rPr>
          <w:rFonts w:ascii="Consolas" w:hAnsi="Consolas" w:eastAsia="Consolas" w:cs="Consolas"/>
          <w:b w:val="0"/>
          <w:sz w:val="18"/>
        </w:rPr>
        <w:t xml:space="preserve">        v_fail    PLS_INTEGER := 0;</w:t>
      </w:r>
    </w:p>
    <w:p>
      <w:pPr>
        <w:spacing w:before="0" w:after="0"/>
        <w:ind w:left="461"/>
      </w:pPr>
      <w:r>
        <w:rPr>
          <w:rFonts w:ascii="Consolas" w:hAnsi="Consolas" w:eastAsia="Consolas" w:cs="Consolas"/>
          <w:b w:val="0"/>
          <w:sz w:val="18"/>
        </w:rPr>
        <w:t xml:space="preserve">        v_running PLS_INTEGER;</w:t>
      </w:r>
    </w:p>
    <w:p>
      <w:pPr>
        <w:spacing w:before="0" w:after="0"/>
        <w:ind w:left="461"/>
      </w:pPr>
      <w:r>
        <w:rPr>
          <w:rFonts w:ascii="Consolas" w:hAnsi="Consolas" w:eastAsia="Consolas" w:cs="Consolas"/>
          <w:b w:val="0"/>
          <w:sz w:val="18"/>
        </w:rPr>
        <w:t xml:space="preserve">        v_status  VARCHAR2(20);</w:t>
      </w:r>
    </w:p>
    <w:p>
      <w:pPr>
        <w:spacing w:before="0" w:after="0"/>
        <w:ind w:left="461"/>
      </w:pPr>
      <w:r>
        <w:rPr>
          <w:rFonts w:ascii="Consolas" w:hAnsi="Consolas" w:eastAsia="Consolas" w:cs="Consolas"/>
          <w:b w:val="0"/>
          <w:sz w:val="18"/>
        </w:rPr>
        <w:t xml:space="preserve">     BEGIN</w:t>
      </w:r>
    </w:p>
    <w:p>
      <w:pPr>
        <w:spacing w:before="0" w:after="0"/>
        <w:ind w:left="461"/>
      </w:pPr>
      <w:r>
        <w:rPr>
          <w:rFonts w:ascii="Consolas" w:hAnsi="Consolas" w:eastAsia="Consolas" w:cs="Consolas"/>
          <w:b w:val="0"/>
          <w:sz w:val="18"/>
        </w:rPr>
        <w:t xml:space="preserve">        v_mode := UPPER(NVL(p_mode, 'FULL'));</w:t>
      </w:r>
    </w:p>
    <w:p>
      <w:pPr>
        <w:spacing w:before="0" w:after="0"/>
        <w:ind w:left="461"/>
      </w:pPr>
      <w:r>
        <w:rPr>
          <w:rFonts w:ascii="Consolas" w:hAnsi="Consolas" w:eastAsia="Consolas" w:cs="Consolas"/>
          <w:b w:val="0"/>
          <w:sz w:val="18"/>
        </w:rPr>
        <w:t xml:space="preserve">        IF v_mode NOT IN ('FULL', 'QUICK') THEN</w:t>
      </w:r>
    </w:p>
    <w:p>
      <w:pPr>
        <w:spacing w:before="0" w:after="0"/>
        <w:ind w:left="461"/>
      </w:pPr>
      <w:r>
        <w:rPr>
          <w:rFonts w:ascii="Consolas" w:hAnsi="Consolas" w:eastAsia="Consolas" w:cs="Consolas"/>
          <w:b w:val="0"/>
          <w:sz w:val="18"/>
        </w:rPr>
        <w:t xml:space="preserve">           RAISE_APPLICATION_ERROR(-20002,</w:t>
      </w:r>
    </w:p>
    <w:p>
      <w:pPr>
        <w:spacing w:before="0" w:after="0"/>
        <w:ind w:left="461"/>
      </w:pPr>
      <w:r>
        <w:rPr>
          <w:rFonts w:ascii="Consolas" w:hAnsi="Consolas" w:eastAsia="Consolas" w:cs="Consolas"/>
          <w:b w:val="0"/>
          <w:sz w:val="18"/>
        </w:rPr>
        <w:t xml:space="preserve">              'p_mode 는 FULL 또는 QUICK 이어야 합니다 : ' || p_mode);</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 중복 실행 방지 (12번에서 추가한 규칙)</w:t>
      </w:r>
    </w:p>
    <w:p>
      <w:pPr>
        <w:spacing w:before="0" w:after="0"/>
        <w:ind w:left="461"/>
      </w:pPr>
      <w:r>
        <w:rPr>
          <w:rFonts w:ascii="Consolas" w:hAnsi="Consolas" w:eastAsia="Consolas" w:cs="Consolas"/>
          <w:b w:val="0"/>
          <w:sz w:val="18"/>
        </w:rPr>
        <w:t xml:space="preserve">        SELECT COUNT(*) INTO v_running FROM plsql_job_log</w:t>
      </w:r>
    </w:p>
    <w:p>
      <w:pPr>
        <w:spacing w:before="0" w:after="0"/>
        <w:ind w:left="461"/>
      </w:pPr>
      <w:r>
        <w:rPr>
          <w:rFonts w:ascii="Consolas" w:hAnsi="Consolas" w:eastAsia="Consolas" w:cs="Consolas"/>
          <w:b w:val="0"/>
          <w:sz w:val="18"/>
        </w:rPr>
        <w:t xml:space="preserve">         WHERE job_name = 'RUN_ALL_CHECK' AND status = 'RUNNING';</w:t>
      </w:r>
    </w:p>
    <w:p>
      <w:pPr>
        <w:spacing w:before="0" w:after="0"/>
        <w:ind w:left="461"/>
      </w:pPr>
      <w:r>
        <w:rPr>
          <w:rFonts w:ascii="Consolas" w:hAnsi="Consolas" w:eastAsia="Consolas" w:cs="Consolas"/>
          <w:b w:val="0"/>
          <w:sz w:val="18"/>
        </w:rPr>
        <w:t xml:space="preserve">        IF v_running &gt; 0 THEN</w:t>
      </w:r>
    </w:p>
    <w:p>
      <w:pPr>
        <w:spacing w:before="0" w:after="0"/>
        <w:ind w:left="461"/>
      </w:pPr>
      <w:r>
        <w:rPr>
          <w:rFonts w:ascii="Consolas" w:hAnsi="Consolas" w:eastAsia="Consolas" w:cs="Consolas"/>
          <w:b w:val="0"/>
          <w:sz w:val="18"/>
        </w:rPr>
        <w:t xml:space="preserve">           v_sum_id := pkg_ops_log.start_job('RUN_ALL_CHECK');</w:t>
      </w:r>
    </w:p>
    <w:p>
      <w:pPr>
        <w:spacing w:before="0" w:after="0"/>
        <w:ind w:left="461"/>
      </w:pPr>
      <w:r>
        <w:rPr>
          <w:rFonts w:ascii="Consolas" w:hAnsi="Consolas" w:eastAsia="Consolas" w:cs="Consolas"/>
          <w:b w:val="0"/>
          <w:sz w:val="18"/>
        </w:rPr>
        <w:t xml:space="preserve">           pkg_ops_log.end_job(v_sum_id, 'SKIP', 0);</w:t>
      </w:r>
    </w:p>
    <w:p>
      <w:pPr>
        <w:spacing w:before="0" w:after="0"/>
        <w:ind w:left="461"/>
      </w:pPr>
      <w:r>
        <w:rPr>
          <w:rFonts w:ascii="Consolas" w:hAnsi="Consolas" w:eastAsia="Consolas" w:cs="Consolas"/>
          <w:b w:val="0"/>
          <w:sz w:val="18"/>
        </w:rPr>
        <w:t xml:space="preserve">           RETURN;</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v_sum_id := pkg_ops_log.start_job('RUN_ALL_CHECK');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 실행 목록·순서·범위를 모두 구성 테이블에서 가져온다</w:t>
      </w:r>
    </w:p>
    <w:p>
      <w:pPr>
        <w:spacing w:before="0" w:after="0"/>
        <w:ind w:left="461"/>
      </w:pPr>
      <w:r>
        <w:rPr>
          <w:rFonts w:ascii="Consolas" w:hAnsi="Consolas" w:eastAsia="Consolas" w:cs="Consolas"/>
          <w:b w:val="0"/>
          <w:sz w:val="18"/>
        </w:rPr>
        <w:t xml:space="preserve">        FOR cfg IN (SELECT check_name</w:t>
      </w:r>
    </w:p>
    <w:p>
      <w:pPr>
        <w:spacing w:before="0" w:after="0"/>
        <w:ind w:left="461"/>
      </w:pPr>
      <w:r>
        <w:rPr>
          <w:rFonts w:ascii="Consolas" w:hAnsi="Consolas" w:eastAsia="Consolas" w:cs="Consolas"/>
          <w:b w:val="0"/>
          <w:sz w:val="18"/>
        </w:rPr>
        <w:t xml:space="preserve">                      FROM ops_check_config</w:t>
      </w:r>
    </w:p>
    <w:p>
      <w:pPr>
        <w:spacing w:before="0" w:after="0"/>
        <w:ind w:left="461"/>
      </w:pPr>
      <w:r>
        <w:rPr>
          <w:rFonts w:ascii="Consolas" w:hAnsi="Consolas" w:eastAsia="Consolas" w:cs="Consolas"/>
          <w:b w:val="0"/>
          <w:sz w:val="18"/>
        </w:rPr>
        <w:t xml:space="preserve">                     WHERE enabled_yn = 'Y'</w:t>
      </w:r>
    </w:p>
    <w:p>
      <w:pPr>
        <w:spacing w:before="0" w:after="0"/>
        <w:ind w:left="461"/>
      </w:pPr>
      <w:r>
        <w:rPr>
          <w:rFonts w:ascii="Consolas" w:hAnsi="Consolas" w:eastAsia="Consolas" w:cs="Consolas"/>
          <w:b w:val="0"/>
          <w:sz w:val="18"/>
        </w:rPr>
        <w:t xml:space="preserve">                       AND (v_mode = 'FULL' OR check_type = 'FAST')</w:t>
      </w:r>
    </w:p>
    <w:p>
      <w:pPr>
        <w:spacing w:before="0" w:after="0"/>
        <w:ind w:left="461"/>
      </w:pPr>
      <w:r>
        <w:rPr>
          <w:rFonts w:ascii="Consolas" w:hAnsi="Consolas" w:eastAsia="Consolas" w:cs="Consolas"/>
          <w:b w:val="0"/>
          <w:sz w:val="18"/>
        </w:rPr>
        <w:t xml:space="preserve">                     ORDER BY sort_order)</w:t>
      </w:r>
    </w:p>
    <w:p>
      <w:pPr>
        <w:spacing w:before="0" w:after="0"/>
        <w:ind w:left="461"/>
      </w:pPr>
      <w:r>
        <w:rPr>
          <w:rFonts w:ascii="Consolas" w:hAnsi="Consolas" w:eastAsia="Consolas" w:cs="Consolas"/>
          <w:b w:val="0"/>
          <w:sz w:val="18"/>
        </w:rPr>
        <w:t xml:space="preserve">        LOOP</w:t>
      </w:r>
    </w:p>
    <w:p>
      <w:pPr>
        <w:spacing w:before="0" w:after="0"/>
        <w:ind w:left="461"/>
      </w:pPr>
      <w:r>
        <w:rPr>
          <w:rFonts w:ascii="Consolas" w:hAnsi="Consolas" w:eastAsia="Consolas" w:cs="Consolas"/>
          <w:b w:val="0"/>
          <w:sz w:val="18"/>
        </w:rPr>
        <w:t xml:space="preserve">           v_total := v_total + 1;</w:t>
      </w:r>
    </w:p>
    <w:p>
      <w:pPr>
        <w:spacing w:before="0" w:after="0"/>
        <w:ind w:left="461"/>
      </w:pPr>
      <w:r>
        <w:rPr>
          <w:rFonts w:ascii="Consolas" w:hAnsi="Consolas" w:eastAsia="Consolas" w:cs="Consolas"/>
          <w:b w:val="0"/>
          <w:sz w:val="18"/>
        </w:rPr>
        <w:t xml:space="preserve">           BEGIN</w:t>
      </w:r>
    </w:p>
    <w:p>
      <w:pPr>
        <w:spacing w:before="0" w:after="0"/>
        <w:ind w:left="461"/>
      </w:pPr>
      <w:r>
        <w:rPr>
          <w:rFonts w:ascii="Consolas" w:hAnsi="Consolas" w:eastAsia="Consolas" w:cs="Consolas"/>
          <w:b w:val="0"/>
          <w:sz w:val="18"/>
        </w:rPr>
        <w:t xml:space="preserve">              v_id := pkg_ops_log.start_job(cfg.check_name);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CASE cfg.check_name</w:t>
      </w:r>
    </w:p>
    <w:p>
      <w:pPr>
        <w:spacing w:before="0" w:after="0"/>
        <w:ind w:left="461"/>
      </w:pPr>
      <w:r>
        <w:rPr>
          <w:rFonts w:ascii="Consolas" w:hAnsi="Consolas" w:eastAsia="Consolas" w:cs="Consolas"/>
          <w:b w:val="0"/>
          <w:sz w:val="18"/>
        </w:rPr>
        <w:t xml:space="preserve">                 WHEN 'CHECK_INVALID_OBJECT' THEN</w:t>
      </w:r>
    </w:p>
    <w:p>
      <w:pPr>
        <w:spacing w:before="0" w:after="0"/>
        <w:ind w:left="461"/>
      </w:pPr>
      <w:r>
        <w:rPr>
          <w:rFonts w:ascii="Consolas" w:hAnsi="Consolas" w:eastAsia="Consolas" w:cs="Consolas"/>
          <w:b w:val="0"/>
          <w:sz w:val="18"/>
        </w:rPr>
        <w:t xml:space="preserve">                    check_invalid_object(USER, v_w, v_e);</w:t>
      </w:r>
    </w:p>
    <w:p>
      <w:pPr>
        <w:spacing w:before="0" w:after="0"/>
        <w:ind w:left="461"/>
      </w:pPr>
      <w:r>
        <w:rPr>
          <w:rFonts w:ascii="Consolas" w:hAnsi="Consolas" w:eastAsia="Consolas" w:cs="Consolas"/>
          <w:b w:val="0"/>
          <w:sz w:val="18"/>
        </w:rPr>
        <w:t xml:space="preserve">                 WHEN 'CHECK_USER_STATUS' THEN</w:t>
      </w:r>
    </w:p>
    <w:p>
      <w:pPr>
        <w:spacing w:before="0" w:after="0"/>
        <w:ind w:left="461"/>
      </w:pPr>
      <w:r>
        <w:rPr>
          <w:rFonts w:ascii="Consolas" w:hAnsi="Consolas" w:eastAsia="Consolas" w:cs="Consolas"/>
          <w:b w:val="0"/>
          <w:sz w:val="18"/>
        </w:rPr>
        <w:t xml:space="preserve">                    check_user_status(v_w, v_e);</w:t>
      </w:r>
    </w:p>
    <w:p>
      <w:pPr>
        <w:spacing w:before="0" w:after="0"/>
        <w:ind w:left="461"/>
      </w:pPr>
      <w:r>
        <w:rPr>
          <w:rFonts w:ascii="Consolas" w:hAnsi="Consolas" w:eastAsia="Consolas" w:cs="Consolas"/>
          <w:b w:val="0"/>
          <w:sz w:val="18"/>
        </w:rPr>
        <w:t xml:space="preserve">                 WHEN 'CHECK_HR_DATA' THEN</w:t>
      </w:r>
    </w:p>
    <w:p>
      <w:pPr>
        <w:spacing w:before="0" w:after="0"/>
        <w:ind w:left="461"/>
      </w:pPr>
      <w:r>
        <w:rPr>
          <w:rFonts w:ascii="Consolas" w:hAnsi="Consolas" w:eastAsia="Consolas" w:cs="Consolas"/>
          <w:b w:val="0"/>
          <w:sz w:val="18"/>
        </w:rPr>
        <w:t xml:space="preserve">                    check_hr_data(v_w, v_e);</w:t>
      </w:r>
    </w:p>
    <w:p>
      <w:pPr>
        <w:spacing w:before="0" w:after="0"/>
        <w:ind w:left="461"/>
      </w:pPr>
      <w:r>
        <w:rPr>
          <w:rFonts w:ascii="Consolas" w:hAnsi="Consolas" w:eastAsia="Consolas" w:cs="Consolas"/>
          <w:b w:val="0"/>
          <w:sz w:val="18"/>
        </w:rPr>
        <w:t xml:space="preserve">                 ELSE</w:t>
      </w:r>
    </w:p>
    <w:p>
      <w:pPr>
        <w:spacing w:before="0" w:after="0"/>
        <w:ind w:left="461"/>
      </w:pPr>
      <w:r>
        <w:rPr>
          <w:rFonts w:ascii="Consolas" w:hAnsi="Consolas" w:eastAsia="Consolas" w:cs="Consolas"/>
          <w:b w:val="0"/>
          <w:sz w:val="18"/>
        </w:rPr>
        <w:t xml:space="preserve">                    RAISE_APPLICATION_ERROR(-20003,</w:t>
      </w:r>
    </w:p>
    <w:p>
      <w:pPr>
        <w:spacing w:before="0" w:after="0"/>
        <w:ind w:left="461"/>
      </w:pPr>
      <w:r>
        <w:rPr>
          <w:rFonts w:ascii="Consolas" w:hAnsi="Consolas" w:eastAsia="Consolas" w:cs="Consolas"/>
          <w:b w:val="0"/>
          <w:sz w:val="18"/>
        </w:rPr>
        <w:t xml:space="preserve">                       '구현되지 않은 점검 : ' || cfg.check_name);</w:t>
      </w:r>
    </w:p>
    <w:p>
      <w:pPr>
        <w:spacing w:before="0" w:after="0"/>
        <w:ind w:left="461"/>
      </w:pPr>
      <w:r>
        <w:rPr>
          <w:rFonts w:ascii="Consolas" w:hAnsi="Consolas" w:eastAsia="Consolas" w:cs="Consolas"/>
          <w:b w:val="0"/>
          <w:sz w:val="18"/>
        </w:rPr>
        <w:t xml:space="preserve">              END CASE;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pkg_ops_log.end_job(v_id, 'SUCCESS', v_w + v_e);</w:t>
      </w:r>
    </w:p>
    <w:p>
      <w:pPr>
        <w:spacing w:before="0" w:after="0"/>
        <w:ind w:left="461"/>
      </w:pPr>
      <w:r>
        <w:rPr>
          <w:rFonts w:ascii="Consolas" w:hAnsi="Consolas" w:eastAsia="Consolas" w:cs="Consolas"/>
          <w:b w:val="0"/>
          <w:sz w:val="18"/>
        </w:rPr>
        <w:t xml:space="preserve">           EXCEPTION</w:t>
      </w:r>
    </w:p>
    <w:p>
      <w:pPr>
        <w:spacing w:before="0" w:after="0"/>
        <w:ind w:left="461"/>
      </w:pPr>
      <w:r>
        <w:rPr>
          <w:rFonts w:ascii="Consolas" w:hAnsi="Consolas" w:eastAsia="Consolas" w:cs="Consolas"/>
          <w:b w:val="0"/>
          <w:sz w:val="18"/>
        </w:rPr>
        <w:t xml:space="preserve">              WHEN OTHERS THEN</w:t>
      </w:r>
    </w:p>
    <w:p>
      <w:pPr>
        <w:spacing w:before="0" w:after="0"/>
        <w:ind w:left="461"/>
      </w:pPr>
      <w:r>
        <w:rPr>
          <w:rFonts w:ascii="Consolas" w:hAnsi="Consolas" w:eastAsia="Consolas" w:cs="Consolas"/>
          <w:b w:val="0"/>
          <w:sz w:val="18"/>
        </w:rPr>
        <w:t xml:space="preserve">                 v_fail := v_fail + 1;</w:t>
      </w:r>
    </w:p>
    <w:p>
      <w:pPr>
        <w:spacing w:before="0" w:after="0"/>
        <w:ind w:left="461"/>
      </w:pPr>
      <w:r>
        <w:rPr>
          <w:rFonts w:ascii="Consolas" w:hAnsi="Consolas" w:eastAsia="Consolas" w:cs="Consolas"/>
          <w:b w:val="0"/>
          <w:sz w:val="18"/>
        </w:rPr>
        <w:t xml:space="preserve">                 pkg_ops_log.write_error(v_id, SQLCODE, SQLERRM);</w:t>
      </w:r>
    </w:p>
    <w:p>
      <w:pPr>
        <w:spacing w:before="0" w:after="0"/>
        <w:ind w:left="461"/>
      </w:pPr>
      <w:r>
        <w:rPr>
          <w:rFonts w:ascii="Consolas" w:hAnsi="Consolas" w:eastAsia="Consolas" w:cs="Consolas"/>
          <w:b w:val="0"/>
          <w:sz w:val="18"/>
        </w:rPr>
        <w:t xml:space="preserve">           END;</w:t>
      </w:r>
    </w:p>
    <w:p>
      <w:pPr>
        <w:spacing w:before="0" w:after="0"/>
        <w:ind w:left="461"/>
      </w:pPr>
      <w:r>
        <w:rPr>
          <w:rFonts w:ascii="Consolas" w:hAnsi="Consolas" w:eastAsia="Consolas" w:cs="Consolas"/>
          <w:b w:val="0"/>
          <w:sz w:val="18"/>
        </w:rPr>
        <w:t xml:space="preserve">        END LOOP;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v_status := CASE WHEN v_fail = 0       THEN 'SUCCESS'</w:t>
      </w:r>
    </w:p>
    <w:p>
      <w:pPr>
        <w:spacing w:before="0" w:after="0"/>
        <w:ind w:left="461"/>
      </w:pPr>
      <w:r>
        <w:rPr>
          <w:rFonts w:ascii="Consolas" w:hAnsi="Consolas" w:eastAsia="Consolas" w:cs="Consolas"/>
          <w:b w:val="0"/>
          <w:sz w:val="18"/>
        </w:rPr>
        <w:t xml:space="preserve">                         WHEN v_fail = v_total THEN 'ERROR'</w:t>
      </w:r>
    </w:p>
    <w:p>
      <w:pPr>
        <w:spacing w:before="0" w:after="0"/>
        <w:ind w:left="461"/>
      </w:pPr>
      <w:r>
        <w:rPr>
          <w:rFonts w:ascii="Consolas" w:hAnsi="Consolas" w:eastAsia="Consolas" w:cs="Consolas"/>
          <w:b w:val="0"/>
          <w:sz w:val="18"/>
        </w:rPr>
        <w:t xml:space="preserve">                         ELSE                       'PARTIAL' END;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pkg_ops_log.end_job(v_sum_id, v_status, v_fail);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IF v_fail &gt; 0 THEN</w:t>
      </w:r>
    </w:p>
    <w:p>
      <w:pPr>
        <w:spacing w:before="0" w:after="0"/>
        <w:ind w:left="461"/>
      </w:pPr>
      <w:r>
        <w:rPr>
          <w:rFonts w:ascii="Consolas" w:hAnsi="Consolas" w:eastAsia="Consolas" w:cs="Consolas"/>
          <w:b w:val="0"/>
          <w:sz w:val="18"/>
        </w:rPr>
        <w:t xml:space="preserve">           RAISE_APPLICATION_ERROR(-20001,</w:t>
      </w:r>
    </w:p>
    <w:p>
      <w:pPr>
        <w:spacing w:before="0" w:after="0"/>
        <w:ind w:left="461"/>
      </w:pPr>
      <w:r>
        <w:rPr>
          <w:rFonts w:ascii="Consolas" w:hAnsi="Consolas" w:eastAsia="Consolas" w:cs="Consolas"/>
          <w:b w:val="0"/>
          <w:sz w:val="18"/>
        </w:rPr>
        <w:t xml:space="preserve">              v_fail || '개 점검이 실패했습니다. PLSQL_JOB_LOG 를 확인하세요.');</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END 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Package body created.</w:t>
      </w:r>
    </w:p>
    <w:p>
      <w:pPr>
        <w:spacing w:before="20" w:after="60"/>
        <w:ind w:left="403"/>
      </w:pPr>
      <w:r>
        <w:rPr>
          <w:rFonts w:ascii="맑은 고딕" w:hAnsi="맑은 고딕" w:eastAsia="맑은 고딕" w:cs="맑은 고딕"/>
          <w:b w:val="0"/>
          <w:sz w:val="19"/>
        </w:rPr>
        <w:t>▸ 점검 목록을 CASE 로 분기하는 것을 두고 "결국 이름이 코드에 있지 않느냐"고 볼 수 있다. 그러나 코드에 있는 것은 "이름 → 서브프로그램" 대응뿐이고, 무엇을 · 어떤 순서로 · 실행할지 말지는 전부 데이터가 정한다. PL/SQL 에서 서브프로그램을 이름으로 동적 호출하려면 EXECUTE IMMEDIATE 로 익명 블록을 만들어야 하는데, 그러면 OUT 파라미터 처리가 번거로워지고 컴파일 시점 검사도 잃는다. 정적 CASE 가 이 규모에서는 더 안전한 선택이다.</w:t>
      </w:r>
    </w:p>
    <w:p>
      <w:pPr>
        <w:spacing w:before="20" w:after="60"/>
        <w:ind w:left="403"/>
      </w:pPr>
      <w:r>
        <w:rPr>
          <w:rFonts w:ascii="맑은 고딕" w:hAnsi="맑은 고딕" w:eastAsia="맑은 고딕" w:cs="맑은 고딕"/>
          <w:b w:val="0"/>
          <w:sz w:val="19"/>
        </w:rPr>
        <w:t>▸ v_mode 검증에서 RAISE_APPLICATION_ERROR 로 즉시 중단하는 쪽을 택했다. 잘못된 값을 조용히 'FULL' 로 처리하면 QUICK 으로 부르려던 야간 배치가 오타 하나 때문에 전체 점검을 돌게 되고, 아무도 그 사실을 모른다. 입력 검증의 실패는 언제나 시끄럽게 알린다.</w:t>
      </w:r>
    </w:p>
    <w:p>
      <w:pPr>
        <w:spacing w:before="20" w:after="60"/>
        <w:ind w:left="403"/>
      </w:pPr>
      <w:r>
        <w:rPr>
          <w:rFonts w:ascii="맑은 고딕" w:hAnsi="맑은 고딕" w:eastAsia="맑은 고딕" w:cs="맑은 고딕"/>
          <w:b w:val="0"/>
          <w:sz w:val="19"/>
        </w:rPr>
        <w:t>▸ 개별 예외 블록의 위치에 주의한다. START_JOB 호출이 블록 안에 있으므로 로그 행 생성 자체가 실패해도 그 점검만 실패로 집계된다. 다만 그 경우 v_id 가 NULL 이라 WRITE_ERROR 가 아무 행도 갱신하지 못한다. 완전한 구현이라면 v_id IS NULL 일 때 새 ERROR 행을 만들어야 하지만, 이 시험 범위에서는 그 한계를 인식하고 서술하는 것으로 충분하다.</w:t>
      </w:r>
    </w:p>
    <w:p>
      <w:pPr>
        <w:spacing w:before="20" w:after="60"/>
        <w:ind w:left="403"/>
      </w:pPr>
      <w:r>
        <w:rPr>
          <w:rFonts w:ascii="맑은 고딕" w:hAnsi="맑은 고딕" w:eastAsia="맑은 고딕" w:cs="맑은 고딕"/>
          <w:b w:val="0"/>
          <w:sz w:val="19"/>
        </w:rPr>
        <w:t>▸ 요약 행의 END_JOB 을 RAISE_APPLICATION_ERROR 보다 먼저 호출한 순서가 결정적이다. 반대로 두면 예외가 먼저 던져져 요약 행이 RUNNING 인 채로 남고, 다음 실행이 중복 실행 방지 규칙에 걸려 계속 SKIP 된다. "기록을 끝낸 다음에 던진다"가 순서다.</w:t>
      </w:r>
    </w:p>
    <w:p>
      <w:pPr>
        <w:spacing w:before="200" w:after="80"/>
      </w:pPr>
      <w:r>
        <w:rPr>
          <w:rFonts w:ascii="맑은 고딕" w:hAnsi="맑은 고딕" w:eastAsia="맑은 고딕" w:cs="맑은 고딕"/>
          <w:b/>
          <w:sz w:val="21"/>
        </w:rPr>
        <w:t>【수행】 정상 실행 — 네 행과 SUCCESS 요약</w:t>
      </w:r>
    </w:p>
    <w:p>
      <w:pPr>
        <w:spacing w:before="120" w:after="0"/>
        <w:ind w:left="461"/>
      </w:pPr>
      <w:r>
        <w:rPr>
          <w:rFonts w:ascii="Consolas" w:hAnsi="Consolas" w:eastAsia="Consolas" w:cs="Consolas"/>
          <w:b w:val="0"/>
          <w:sz w:val="18"/>
        </w:rPr>
        <w:t>SQL&gt; DELETE FROM plsql_job_log;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0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processed_cnt,</w:t>
      </w:r>
    </w:p>
    <w:p>
      <w:pPr>
        <w:spacing w:before="0" w:after="0"/>
        <w:ind w:left="461"/>
      </w:pPr>
      <w:r>
        <w:rPr>
          <w:rFonts w:ascii="Consolas" w:hAnsi="Consolas" w:eastAsia="Consolas" w:cs="Consolas"/>
          <w:b w:val="0"/>
          <w:sz w:val="18"/>
        </w:rPr>
        <w:t xml:space="preserve">  2         TO_CHAR(start_time,'HH24:MI:SS') AS started</w:t>
      </w:r>
    </w:p>
    <w:p>
      <w:pPr>
        <w:spacing w:before="0" w:after="0"/>
        <w:ind w:left="461"/>
      </w:pPr>
      <w:r>
        <w:rPr>
          <w:rFonts w:ascii="Consolas" w:hAnsi="Consolas" w:eastAsia="Consolas" w:cs="Consolas"/>
          <w:b w:val="0"/>
          <w:sz w:val="18"/>
        </w:rPr>
        <w:t xml:space="preserve">  3    FROM plsql_job_log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PROCESSED_CNT STARTED</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11 RUN_ALL_CHECK          SUCCESS              0 10:21:07</w:t>
      </w:r>
    </w:p>
    <w:p>
      <w:pPr>
        <w:spacing w:before="0" w:after="0"/>
        <w:ind w:left="461"/>
      </w:pPr>
      <w:r>
        <w:rPr>
          <w:rFonts w:ascii="Consolas" w:hAnsi="Consolas" w:eastAsia="Consolas" w:cs="Consolas"/>
          <w:b w:val="0"/>
          <w:sz w:val="18"/>
        </w:rPr>
        <w:t xml:space="preserve">        12 CHECK_INVALID_OBJECT   SUCCESS              0 10:21:07</w:t>
      </w:r>
    </w:p>
    <w:p>
      <w:pPr>
        <w:spacing w:before="0" w:after="0"/>
        <w:ind w:left="461"/>
      </w:pPr>
      <w:r>
        <w:rPr>
          <w:rFonts w:ascii="Consolas" w:hAnsi="Consolas" w:eastAsia="Consolas" w:cs="Consolas"/>
          <w:b w:val="0"/>
          <w:sz w:val="18"/>
        </w:rPr>
        <w:t xml:space="preserve">        13 CHECK_USER_STATUS      SUCCESS              1 10:21:07</w:t>
      </w:r>
    </w:p>
    <w:p>
      <w:pPr>
        <w:spacing w:before="0" w:after="0"/>
        <w:ind w:left="461"/>
      </w:pPr>
      <w:r>
        <w:rPr>
          <w:rFonts w:ascii="Consolas" w:hAnsi="Consolas" w:eastAsia="Consolas" w:cs="Consolas"/>
          <w:b w:val="0"/>
          <w:sz w:val="18"/>
        </w:rPr>
        <w:t xml:space="preserve">        14 CHECK_HR_DATA          SUCCESS              0 10:21:07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check_name, target_object, status</w:t>
      </w:r>
    </w:p>
    <w:p>
      <w:pPr>
        <w:spacing w:before="0" w:after="0"/>
        <w:ind w:left="461"/>
      </w:pPr>
      <w:r>
        <w:rPr>
          <w:rFonts w:ascii="Consolas" w:hAnsi="Consolas" w:eastAsia="Consolas" w:cs="Consolas"/>
          <w:b w:val="0"/>
          <w:sz w:val="18"/>
        </w:rPr>
        <w:t xml:space="preserve">  2    FROM dba_check_result ORDER BY check_id;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CHECK_NAME             TARGET_OBJECT      STATUS</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CHECK_INVALID_OBJECT   HR                 OK</w:t>
      </w:r>
    </w:p>
    <w:p>
      <w:pPr>
        <w:spacing w:before="0" w:after="0"/>
        <w:ind w:left="461"/>
      </w:pPr>
      <w:r>
        <w:rPr>
          <w:rFonts w:ascii="Consolas" w:hAnsi="Consolas" w:eastAsia="Consolas" w:cs="Consolas"/>
          <w:b w:val="0"/>
          <w:sz w:val="18"/>
        </w:rPr>
        <w:t>CHECK_USER_STATUS      BATCH_USER         ERROR</w:t>
      </w:r>
    </w:p>
    <w:p>
      <w:pPr>
        <w:spacing w:before="0" w:after="120"/>
        <w:ind w:left="461"/>
      </w:pPr>
      <w:r>
        <w:rPr>
          <w:rFonts w:ascii="Consolas" w:hAnsi="Consolas" w:eastAsia="Consolas" w:cs="Consolas"/>
          <w:b w:val="0"/>
          <w:sz w:val="18"/>
        </w:rPr>
        <w:t>CHECK_HR_DATA          HR.EMPLOYEES       OK</w:t>
      </w:r>
    </w:p>
    <w:p>
      <w:pPr>
        <w:spacing w:before="200" w:after="80"/>
      </w:pPr>
      <w:r>
        <w:rPr>
          <w:rFonts w:ascii="맑은 고딕" w:hAnsi="맑은 고딕" w:eastAsia="맑은 고딕" w:cs="맑은 고딕"/>
          <w:b/>
          <w:sz w:val="21"/>
        </w:rPr>
        <w:t>【판정 근거】 요약이 SUCCESS 이고 PROCESSED_CNT 는 0 — 실패한 점검이 없다는 뜻이다</w:t>
      </w:r>
    </w:p>
    <w:p>
      <w:pPr>
        <w:spacing w:before="20" w:after="60"/>
        <w:ind w:left="403"/>
      </w:pPr>
      <w:r>
        <w:rPr>
          <w:rFonts w:ascii="맑은 고딕" w:hAnsi="맑은 고딕" w:eastAsia="맑은 고딕" w:cs="맑은 고딕"/>
          <w:b w:val="0"/>
          <w:sz w:val="19"/>
        </w:rPr>
        <w:t>▸ 요약 행의 PROCESSED_CNT 0 과 개별 점검 행의 PROCESSED_CNT 0 은 의미가 전혀 다르다. 요약 행의 0 은 "실패한 점검이 없다", 개별 행의 0 은 "이상 건수가 없다"이다. 2번의 컬럼 매핑표에서 이 이중 의미를 명시하도록 요구한 이유가 여기 있다.</w:t>
      </w:r>
    </w:p>
    <w:p>
      <w:pPr>
        <w:spacing w:before="20" w:after="60"/>
        <w:ind w:left="403"/>
      </w:pPr>
      <w:r>
        <w:rPr>
          <w:rFonts w:ascii="맑은 고딕" w:hAnsi="맑은 고딕" w:eastAsia="맑은 고딕" w:cs="맑은 고딕"/>
          <w:b w:val="0"/>
          <w:sz w:val="19"/>
        </w:rPr>
        <w:t>▸ 상세 로그에 CHECK_USER_STATUS 의 ERROR 한 행이 있는데도 그 점검의 작업 로그는 SUCCESS 다. 점검은 이상을 찾아내는 것이 임무이므로 찾아냈다면 성공이다. 이 규칙을 지키지 않으면 잠긴 계정 하나 때문에 매일 야간 배치가 FAILED 로 울리고, 한 달 뒤에는 아무도 그 알림을 보지 않게 된다.</w:t>
      </w:r>
    </w:p>
    <w:p>
      <w:pPr>
        <w:spacing w:before="20" w:after="60"/>
        <w:ind w:left="403"/>
      </w:pPr>
      <w:r>
        <w:rPr>
          <w:rFonts w:ascii="맑은 고딕" w:hAnsi="맑은 고딕" w:eastAsia="맑은 고딕" w:cs="맑은 고딕"/>
          <w:b w:val="0"/>
          <w:sz w:val="19"/>
        </w:rPr>
        <w:t>▸ 요약 행의 LOG_ID(11)가 개별 점검(12~14)보다 작은 것도 확인 포인트다. 요약을 먼저 열고 점검을 돌린 뒤 요약을 닫는 구조이므로 순서가 이렇게 나온다. 요약 행을 맨 마지막에 INSERT 하는 구현은 실행 도중 죽었을 때 요약이 아예 없어 "돌다가 죽었다"를 표현하지 못한다.</w:t>
      </w:r>
    </w:p>
    <w:p>
      <w:pPr>
        <w:spacing w:before="200" w:after="80"/>
      </w:pPr>
      <w:r>
        <w:rPr>
          <w:rFonts w:ascii="맑은 고딕" w:hAnsi="맑은 고딕" w:eastAsia="맑은 고딕" w:cs="맑은 고딕"/>
          <w:b/>
          <w:sz w:val="21"/>
        </w:rPr>
        <w:t>【수행】 QUICK 모드 — CHECK_TYPE 이 FAST 인 것만 실행된다</w:t>
      </w:r>
    </w:p>
    <w:p>
      <w:pPr>
        <w:spacing w:before="120" w:after="0"/>
        <w:ind w:left="461"/>
      </w:pPr>
      <w:r>
        <w:rPr>
          <w:rFonts w:ascii="Consolas" w:hAnsi="Consolas" w:eastAsia="Consolas" w:cs="Consolas"/>
          <w:b w:val="0"/>
          <w:sz w:val="18"/>
        </w:rPr>
        <w:t>SQL&gt; EXEC pkg_ops_check.run_all_check('QUICK');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processed_cnt</w:t>
      </w:r>
    </w:p>
    <w:p>
      <w:pPr>
        <w:spacing w:before="0" w:after="0"/>
        <w:ind w:left="461"/>
      </w:pPr>
      <w:r>
        <w:rPr>
          <w:rFonts w:ascii="Consolas" w:hAnsi="Consolas" w:eastAsia="Consolas" w:cs="Consolas"/>
          <w:b w:val="0"/>
          <w:sz w:val="18"/>
        </w:rPr>
        <w:t xml:space="preserve">  2    FROM plsql_job_log WHERE log_id &gt; 14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PROCESSED_CNT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15 RUN_ALL_CHECK          SUCCESS              0</w:t>
      </w:r>
    </w:p>
    <w:p>
      <w:pPr>
        <w:spacing w:before="0" w:after="0"/>
        <w:ind w:left="461"/>
      </w:pPr>
      <w:r>
        <w:rPr>
          <w:rFonts w:ascii="Consolas" w:hAnsi="Consolas" w:eastAsia="Consolas" w:cs="Consolas"/>
          <w:b w:val="0"/>
          <w:sz w:val="18"/>
        </w:rPr>
        <w:t xml:space="preserve">        16 CHECK_INVALID_OBJECT   SUCCESS              0</w:t>
      </w:r>
    </w:p>
    <w:p>
      <w:pPr>
        <w:spacing w:before="0" w:after="0"/>
        <w:ind w:left="461"/>
      </w:pPr>
      <w:r>
        <w:rPr>
          <w:rFonts w:ascii="Consolas" w:hAnsi="Consolas" w:eastAsia="Consolas" w:cs="Consolas"/>
          <w:b w:val="0"/>
          <w:sz w:val="18"/>
        </w:rPr>
        <w:t xml:space="preserve">        17 CHECK_USER_STATUS      SUCCESS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pkg_ops_check.run_all_check('DAILY');</w:t>
      </w:r>
    </w:p>
    <w:p>
      <w:pPr>
        <w:spacing w:before="0" w:after="0"/>
        <w:ind w:left="461"/>
      </w:pPr>
      <w:r>
        <w:rPr>
          <w:rFonts w:ascii="Consolas" w:hAnsi="Consolas" w:eastAsia="Consolas" w:cs="Consolas"/>
          <w:b w:val="0"/>
          <w:sz w:val="18"/>
        </w:rPr>
        <w:t>BEGIN pkg_ops_check.run_all_check('DAILY'); END;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ORA-20002: p_mode 는 FULL 또는 QUICK 이어야 합니다 : DAILY</w:t>
      </w:r>
    </w:p>
    <w:p>
      <w:pPr>
        <w:spacing w:before="0" w:after="0"/>
        <w:ind w:left="461"/>
      </w:pPr>
      <w:r>
        <w:rPr>
          <w:rFonts w:ascii="Consolas" w:hAnsi="Consolas" w:eastAsia="Consolas" w:cs="Consolas"/>
          <w:b w:val="0"/>
          <w:sz w:val="18"/>
        </w:rPr>
        <w:t>ORA-06512: at "HR.PKG_OPS_CHECK", line 232</w:t>
      </w:r>
    </w:p>
    <w:p>
      <w:pPr>
        <w:spacing w:before="0" w:after="0"/>
        <w:ind w:left="461"/>
      </w:pPr>
      <w:r>
        <w:rPr>
          <w:rFonts w:ascii="Consolas" w:hAnsi="Consolas" w:eastAsia="Consolas" w:cs="Consolas"/>
          <w:b w:val="0"/>
          <w:sz w:val="18"/>
        </w:rPr>
        <w:t>ORA-06512: at line 1</w:t>
      </w:r>
    </w:p>
    <w:p>
      <w:pPr>
        <w:spacing w:before="0" w:after="120"/>
        <w:ind w:left="461"/>
      </w:pPr>
      <w:r>
        <w:rPr>
          <w:rFonts w:ascii="Consolas" w:hAnsi="Consolas" w:eastAsia="Consolas" w:cs="Consolas"/>
          <w:b w:val="0"/>
          <w:sz w:val="18"/>
        </w:rPr>
        <w:t xml:space="preserve"> </w:t>
      </w:r>
    </w:p>
    <w:p>
      <w:pPr>
        <w:spacing w:before="200" w:after="80"/>
      </w:pPr>
      <w:r>
        <w:rPr>
          <w:rFonts w:ascii="맑은 고딕" w:hAnsi="맑은 고딕" w:eastAsia="맑은 고딕" w:cs="맑은 고딕"/>
          <w:b/>
          <w:sz w:val="21"/>
        </w:rPr>
        <w:t>【판정 근거】 CHECK_HR_DATA(FULL)가 빠졌고, 잘못된 모드는 즉시 거부된다</w:t>
      </w:r>
    </w:p>
    <w:p>
      <w:pPr>
        <w:spacing w:before="200" w:after="80"/>
      </w:pPr>
      <w:r>
        <w:rPr>
          <w:rFonts w:ascii="맑은 고딕" w:hAnsi="맑은 고딕" w:eastAsia="맑은 고딕" w:cs="맑은 고딕"/>
          <w:b/>
          <w:sz w:val="21"/>
        </w:rPr>
        <w:t>【수행】 구성 테이블만 바꿔 한 점검을 빼 본다 — 재컴파일 없이</w:t>
      </w:r>
    </w:p>
    <w:p>
      <w:pPr>
        <w:spacing w:before="120" w:after="0"/>
        <w:ind w:left="461"/>
      </w:pPr>
      <w:r>
        <w:rPr>
          <w:rFonts w:ascii="Consolas" w:hAnsi="Consolas" w:eastAsia="Consolas" w:cs="Consolas"/>
          <w:b w:val="0"/>
          <w:sz w:val="18"/>
        </w:rPr>
        <w:t>SQL&gt; UPDATE ops_check_config SET enabled_yn = 'N'</w:t>
      </w:r>
    </w:p>
    <w:p>
      <w:pPr>
        <w:spacing w:before="0" w:after="0"/>
        <w:ind w:left="461"/>
      </w:pPr>
      <w:r>
        <w:rPr>
          <w:rFonts w:ascii="Consolas" w:hAnsi="Consolas" w:eastAsia="Consolas" w:cs="Consolas"/>
          <w:b w:val="0"/>
          <w:sz w:val="18"/>
        </w:rPr>
        <w:t xml:space="preserve">  2   WHERE check_name = 'CHECK_HR_DATA';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SQL&gt; SELECT object_type, status, </w:t>
      </w:r>
    </w:p>
    <w:p>
      <w:pPr>
        <w:spacing w:before="0" w:after="0"/>
        <w:ind w:left="461"/>
      </w:pPr>
      <w:r>
        <w:rPr>
          <w:rFonts w:ascii="Consolas" w:hAnsi="Consolas" w:eastAsia="Consolas" w:cs="Consolas"/>
          <w:b w:val="0"/>
          <w:sz w:val="18"/>
        </w:rPr>
        <w:t xml:space="preserve">  2         TO_CHAR(last_ddl_time,'HH24:MI:SS') AS last_ddl</w:t>
      </w:r>
    </w:p>
    <w:p>
      <w:pPr>
        <w:spacing w:before="0" w:after="0"/>
        <w:ind w:left="461"/>
      </w:pPr>
      <w:r>
        <w:rPr>
          <w:rFonts w:ascii="Consolas" w:hAnsi="Consolas" w:eastAsia="Consolas" w:cs="Consolas"/>
          <w:b w:val="0"/>
          <w:sz w:val="18"/>
        </w:rPr>
        <w:t xml:space="preserve">  3    FROM user_objects</w:t>
      </w:r>
    </w:p>
    <w:p>
      <w:pPr>
        <w:spacing w:before="0" w:after="0"/>
        <w:ind w:left="461"/>
      </w:pPr>
      <w:r>
        <w:rPr>
          <w:rFonts w:ascii="Consolas" w:hAnsi="Consolas" w:eastAsia="Consolas" w:cs="Consolas"/>
          <w:b w:val="0"/>
          <w:sz w:val="18"/>
        </w:rPr>
        <w:t xml:space="preserve">  4   WHERE object_name = 'PKG_OPS_CHECK' ORDER BY object_type;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OBJECT_TYPE    STATUS  LAST_DDL</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PACKAGE        VALID   10:18:44</w:t>
      </w:r>
    </w:p>
    <w:p>
      <w:pPr>
        <w:spacing w:before="0" w:after="0"/>
        <w:ind w:left="461"/>
      </w:pPr>
      <w:r>
        <w:rPr>
          <w:rFonts w:ascii="Consolas" w:hAnsi="Consolas" w:eastAsia="Consolas" w:cs="Consolas"/>
          <w:b w:val="0"/>
          <w:sz w:val="18"/>
        </w:rPr>
        <w:t>PACKAGE BODY   VALID   10:20:52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FROM plsql_job_log</w:t>
      </w:r>
    </w:p>
    <w:p>
      <w:pPr>
        <w:spacing w:before="0" w:after="0"/>
        <w:ind w:left="461"/>
      </w:pPr>
      <w:r>
        <w:rPr>
          <w:rFonts w:ascii="Consolas" w:hAnsi="Consolas" w:eastAsia="Consolas" w:cs="Consolas"/>
          <w:b w:val="0"/>
          <w:sz w:val="18"/>
        </w:rPr>
        <w:t xml:space="preserve">  2   WHERE log_id &gt; 17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18 RUN_ALL_CHECK          SUCCESS</w:t>
      </w:r>
    </w:p>
    <w:p>
      <w:pPr>
        <w:spacing w:before="0" w:after="0"/>
        <w:ind w:left="461"/>
      </w:pPr>
      <w:r>
        <w:rPr>
          <w:rFonts w:ascii="Consolas" w:hAnsi="Consolas" w:eastAsia="Consolas" w:cs="Consolas"/>
          <w:b w:val="0"/>
          <w:sz w:val="18"/>
        </w:rPr>
        <w:t xml:space="preserve">        19 CHECK_INVALID_OBJECT   SUCCESS</w:t>
      </w:r>
    </w:p>
    <w:p>
      <w:pPr>
        <w:spacing w:before="0" w:after="0"/>
        <w:ind w:left="461"/>
      </w:pPr>
      <w:r>
        <w:rPr>
          <w:rFonts w:ascii="Consolas" w:hAnsi="Consolas" w:eastAsia="Consolas" w:cs="Consolas"/>
          <w:b w:val="0"/>
          <w:sz w:val="18"/>
        </w:rPr>
        <w:t xml:space="preserve">        20 CHECK_USER_STATUS      SUCCESS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UPDATE ops_check_config SET enabled_yn = 'Y'</w:t>
      </w:r>
    </w:p>
    <w:p>
      <w:pPr>
        <w:spacing w:before="0" w:after="0"/>
        <w:ind w:left="461"/>
      </w:pPr>
      <w:r>
        <w:rPr>
          <w:rFonts w:ascii="Consolas" w:hAnsi="Consolas" w:eastAsia="Consolas" w:cs="Consolas"/>
          <w:b w:val="0"/>
          <w:sz w:val="18"/>
        </w:rPr>
        <w:t xml:space="preserve">  2   WHERE check_name = 'CHECK_HR_DATA';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0" w:after="80"/>
      </w:pPr>
      <w:r>
        <w:rPr>
          <w:rFonts w:ascii="맑은 고딕" w:hAnsi="맑은 고딕" w:eastAsia="맑은 고딕" w:cs="맑은 고딕"/>
          <w:b/>
          <w:sz w:val="21"/>
        </w:rPr>
        <w:t>【판정 근거】 LAST_DDL_TIME 이 변하지 않았는데 동작이 바뀌었다</w:t>
      </w:r>
    </w:p>
    <w:p>
      <w:pPr>
        <w:spacing w:before="20" w:after="60"/>
        <w:ind w:left="403"/>
      </w:pPr>
      <w:r>
        <w:rPr>
          <w:rFonts w:ascii="맑은 고딕" w:hAnsi="맑은 고딕" w:eastAsia="맑은 고딕" w:cs="맑은 고딕"/>
          <w:b w:val="0"/>
          <w:sz w:val="19"/>
        </w:rPr>
        <w:t>▸ LAST_DDL_TIME 을 함께 조회한 것이 판정 근거다. 이 값이 그대로라는 것은 패키지를 다시 컴파일한 적이 없다는 뜻이며, 따라서 동작 변화가 전적으로 데이터에서 온 것임이 증명된다. "재컴파일 없이 바뀐다"는 요구를 말로만 주장한 답안과 이 값을 제시한 답안은 채점에서 갈린다. 16번의 AC-06 이 이 성질을 자동 판정한다.</w:t>
      </w:r>
    </w:p>
    <w:p>
      <w:pPr>
        <w:spacing w:before="200" w:after="80"/>
      </w:pPr>
      <w:r>
        <w:rPr>
          <w:rFonts w:ascii="맑은 고딕" w:hAnsi="맑은 고딕" w:eastAsia="맑은 고딕" w:cs="맑은 고딕"/>
          <w:b/>
          <w:sz w:val="21"/>
        </w:rPr>
        <w:t>【수행】 부분 실패 — 권한을 회수한 상태에서 실행한다</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REVOKE SELECT ON dba_users FROM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Revoke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BEGIN pkg_ops_check.run_all_check; END;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ORA-20001: 1개 점검이 실패했습니다. PLSQL_JOB_LOG 를 확인하세요.</w:t>
      </w:r>
    </w:p>
    <w:p>
      <w:pPr>
        <w:spacing w:before="0" w:after="0"/>
        <w:ind w:left="461"/>
      </w:pPr>
      <w:r>
        <w:rPr>
          <w:rFonts w:ascii="Consolas" w:hAnsi="Consolas" w:eastAsia="Consolas" w:cs="Consolas"/>
          <w:b w:val="0"/>
          <w:sz w:val="18"/>
        </w:rPr>
        <w:t>ORA-06512: at "HR.PKG_OPS_CHECK", line 279</w:t>
      </w:r>
    </w:p>
    <w:p>
      <w:pPr>
        <w:spacing w:before="0" w:after="0"/>
        <w:ind w:left="461"/>
      </w:pPr>
      <w:r>
        <w:rPr>
          <w:rFonts w:ascii="Consolas" w:hAnsi="Consolas" w:eastAsia="Consolas" w:cs="Consolas"/>
          <w:b w:val="0"/>
          <w:sz w:val="18"/>
        </w:rPr>
        <w:t>ORA-06512: at line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msg FORMAT A38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processed_cnt, error_code,</w:t>
      </w:r>
    </w:p>
    <w:p>
      <w:pPr>
        <w:spacing w:before="0" w:after="0"/>
        <w:ind w:left="461"/>
      </w:pPr>
      <w:r>
        <w:rPr>
          <w:rFonts w:ascii="Consolas" w:hAnsi="Consolas" w:eastAsia="Consolas" w:cs="Consolas"/>
          <w:b w:val="0"/>
          <w:sz w:val="18"/>
        </w:rPr>
        <w:t xml:space="preserve">  2         SUBSTR(error_message, 1, 38) AS msg</w:t>
      </w:r>
    </w:p>
    <w:p>
      <w:pPr>
        <w:spacing w:before="0" w:after="0"/>
        <w:ind w:left="461"/>
      </w:pPr>
      <w:r>
        <w:rPr>
          <w:rFonts w:ascii="Consolas" w:hAnsi="Consolas" w:eastAsia="Consolas" w:cs="Consolas"/>
          <w:b w:val="0"/>
          <w:sz w:val="18"/>
        </w:rPr>
        <w:t xml:space="preserve">  3    FROM plsql_job_log WHERE log_id &gt; 20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 ERROR_CODE MSG</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 xml:space="preserve">        21 RUN_ALL_CHECK          PARTIAL     1</w:t>
      </w:r>
    </w:p>
    <w:p>
      <w:pPr>
        <w:spacing w:before="0" w:after="0"/>
        <w:ind w:left="461"/>
      </w:pPr>
      <w:r>
        <w:rPr>
          <w:rFonts w:ascii="Consolas" w:hAnsi="Consolas" w:eastAsia="Consolas" w:cs="Consolas"/>
          <w:b w:val="0"/>
          <w:sz w:val="18"/>
        </w:rPr>
        <w:t xml:space="preserve">        22 CHECK_INVALID_OBJECT   SUCCESS     0</w:t>
      </w:r>
    </w:p>
    <w:p>
      <w:pPr>
        <w:spacing w:before="0" w:after="0"/>
        <w:ind w:left="461"/>
      </w:pPr>
      <w:r>
        <w:rPr>
          <w:rFonts w:ascii="Consolas" w:hAnsi="Consolas" w:eastAsia="Consolas" w:cs="Consolas"/>
          <w:b w:val="0"/>
          <w:sz w:val="18"/>
        </w:rPr>
        <w:t xml:space="preserve">        23 CHECK_USER_STATUS      ERROR             -942   ORA-00942: table or view does not exi</w:t>
      </w:r>
    </w:p>
    <w:p>
      <w:pPr>
        <w:spacing w:before="0" w:after="120"/>
        <w:ind w:left="461"/>
      </w:pPr>
      <w:r>
        <w:rPr>
          <w:rFonts w:ascii="Consolas" w:hAnsi="Consolas" w:eastAsia="Consolas" w:cs="Consolas"/>
          <w:b w:val="0"/>
          <w:sz w:val="18"/>
        </w:rPr>
        <w:t xml:space="preserve">        24 CHECK_HR_DATA          SUCCESS     0</w:t>
      </w:r>
    </w:p>
    <w:p>
      <w:pPr>
        <w:spacing w:before="200" w:after="80"/>
      </w:pPr>
      <w:r>
        <w:rPr>
          <w:rFonts w:ascii="맑은 고딕" w:hAnsi="맑은 고딕" w:eastAsia="맑은 고딕" w:cs="맑은 고딕"/>
          <w:b/>
          <w:sz w:val="21"/>
        </w:rPr>
        <w:t>【판정 근거】 네 가지가 한 화면에서 동시에 증명된다</w:t>
      </w:r>
    </w:p>
    <w:p>
      <w:pPr>
        <w:spacing w:before="0" w:after="80"/>
      </w:pPr>
      <w:r>
        <w:rPr>
          <w:rFonts w:ascii="맑은 고딕" w:hAnsi="맑은 고딕" w:eastAsia="맑은 고딕" w:cs="맑은 고딕"/>
          <w:b w:val="0"/>
          <w:sz w:val="20"/>
        </w:rPr>
        <w:t>① 두 번째 점검만 ERROR 로 기록됐다 — 실패가 흡수됐다. ② 세 번째 점검이 SUCCESS 로 기록됐다 — 실패 뒤에도 나머지가 돌았다. ③ 요약이 PARTIAL 이고 PROCESSED_CNT 가 1 이다 — 실패한 점검 수가 정확히 집계됐다. ④ 호출자에게 ORA-20001 이 전달됐다 — 실패가 숨겨지지 않았다. "멈추지 않되 숨기지도 않는다"가 이 네 줄로 구현된 모습이다.</w:t>
      </w:r>
    </w:p>
    <w:p>
      <w:pPr>
        <w:spacing w:before="20" w:after="60"/>
        <w:ind w:left="403"/>
      </w:pPr>
      <w:r>
        <w:rPr>
          <w:rFonts w:ascii="맑은 고딕" w:hAnsi="맑은 고딕" w:eastAsia="맑은 고딕" w:cs="맑은 고딕"/>
          <w:b w:val="0"/>
          <w:sz w:val="19"/>
        </w:rPr>
        <w:t>▸ ERROR_CODE 가 -942 로 기록된 것에 주목한다. SQLCODE 는 음수이고 오류 번호 ORA-00942 의 942 와 부호만 다르다. 14번에서 스케줄러 이력의 ERROR# 컬럼은 양수 20001 로 기록되므로 두 곳의 표기 차이를 알고 있어야 대조 질의를 만들 수 있다.</w:t>
      </w:r>
    </w:p>
    <w:p>
      <w:pPr>
        <w:spacing w:before="20" w:after="60"/>
        <w:ind w:left="403"/>
      </w:pPr>
      <w:r>
        <w:rPr>
          <w:rFonts w:ascii="맑은 고딕" w:hAnsi="맑은 고딕" w:eastAsia="맑은 고딕" w:cs="맑은 고딕"/>
          <w:b w:val="0"/>
          <w:sz w:val="19"/>
        </w:rPr>
        <w:t>▸ CHECK_USER_STATUS 의 상세 결과가 이번에도 사라졌다. 그러나 10번과 달리 이번에는 "왜 없는지"가 PLSQL_JOB_LOG 에 남아 있다. 정보 손실 자체는 같지만 설명 가능한 손실과 설명 불가능한 손실은 운영에서 전혀 다른 문제다.</w:t>
      </w:r>
    </w:p>
    <w:p>
      <w:pPr>
        <w:spacing w:before="200" w:after="80"/>
      </w:pPr>
      <w:r>
        <w:rPr>
          <w:rFonts w:ascii="맑은 고딕" w:hAnsi="맑은 고딕" w:eastAsia="맑은 고딕" w:cs="맑은 고딕"/>
          <w:b/>
          <w:sz w:val="21"/>
        </w:rPr>
        <w:t>【수행】 권한 복구 후 재실행</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GRANT SELECT ON dba_users TO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processed_cnt FROM plsql_job_log</w:t>
      </w:r>
    </w:p>
    <w:p>
      <w:pPr>
        <w:spacing w:before="0" w:after="0"/>
        <w:ind w:left="461"/>
      </w:pPr>
      <w:r>
        <w:rPr>
          <w:rFonts w:ascii="Consolas" w:hAnsi="Consolas" w:eastAsia="Consolas" w:cs="Consolas"/>
          <w:b w:val="0"/>
          <w:sz w:val="18"/>
        </w:rPr>
        <w:t xml:space="preserve">  2   WHERE log_id &gt; 24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PROCESSED_CNT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RUN_ALL_CHECK          SUCCESS              0</w:t>
      </w:r>
    </w:p>
    <w:p>
      <w:pPr>
        <w:spacing w:before="0" w:after="0"/>
        <w:ind w:left="461"/>
      </w:pPr>
      <w:r>
        <w:rPr>
          <w:rFonts w:ascii="Consolas" w:hAnsi="Consolas" w:eastAsia="Consolas" w:cs="Consolas"/>
          <w:b w:val="0"/>
          <w:sz w:val="18"/>
        </w:rPr>
        <w:t>CHECK_INVALID_OBJECT   SUCCESS              0</w:t>
      </w:r>
    </w:p>
    <w:p>
      <w:pPr>
        <w:spacing w:before="0" w:after="0"/>
        <w:ind w:left="461"/>
      </w:pPr>
      <w:r>
        <w:rPr>
          <w:rFonts w:ascii="Consolas" w:hAnsi="Consolas" w:eastAsia="Consolas" w:cs="Consolas"/>
          <w:b w:val="0"/>
          <w:sz w:val="18"/>
        </w:rPr>
        <w:t>CHECK_USER_STATUS      SUCCESS              1</w:t>
      </w:r>
    </w:p>
    <w:p>
      <w:pPr>
        <w:spacing w:before="0" w:after="120"/>
        <w:ind w:left="461"/>
      </w:pPr>
      <w:r>
        <w:rPr>
          <w:rFonts w:ascii="Consolas" w:hAnsi="Consolas" w:eastAsia="Consolas" w:cs="Consolas"/>
          <w:b w:val="0"/>
          <w:sz w:val="18"/>
        </w:rPr>
        <w:t>CHECK_HR_DATA          SUCCESS              0</w:t>
      </w:r>
    </w:p>
    <w:p>
      <w:pPr>
        <w:spacing w:before="40" w:after="80"/>
        <w:ind w:left="403"/>
      </w:pPr>
      <w:r>
        <w:rPr>
          <w:rFonts w:ascii="맑은 고딕" w:hAnsi="맑은 고딕" w:eastAsia="맑은 고딕" w:cs="맑은 고딕"/>
          <w:b/>
          <w:sz w:val="19"/>
        </w:rPr>
        <w:t>◇ 채점 포인트 — 구성 테이블 기반 실행 목록·순서 2점, P_MODE 처리와 잘못된 값 거부 1점, 개별 예외 블록으로 흡수 1.5점, 요약 상태 판정 규칙 구현 1.5점, 최종 재전파 -20001 1점, PARTIAL 실행 결과를 한 화면에서 네 가지로 증명 1점. 점검 이름을 코드에 고정 나열한 구현은 2점 감점, 요약 END_JOB 을 재전파 뒤에 둔 구현은 1점 감점.</w:t>
      </w:r>
    </w:p>
    <w:p>
      <w:pPr>
        <w:spacing w:before="200" w:after="60"/>
      </w:pPr>
      <w:r>
        <w:rPr>
          <w:rFonts w:ascii="맑은 고딕" w:hAnsi="맑은 고딕" w:eastAsia="맑은 고딕" w:cs="맑은 고딕"/>
          <w:b/>
          <w:sz w:val="21"/>
        </w:rPr>
        <w:t>12. 재실행 안전성·중복 실행 방지·패키지 상태 무효화를 검증하시오.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재실행 안전성 — 연속 두 번 실행 후 상세 건수 비교</w:t>
      </w:r>
    </w:p>
    <w:p>
      <w:pPr>
        <w:spacing w:before="120" w:after="0"/>
        <w:ind w:left="461"/>
      </w:pPr>
      <w:r>
        <w:rPr>
          <w:rFonts w:ascii="Consolas" w:hAnsi="Consolas" w:eastAsia="Consolas" w:cs="Consolas"/>
          <w:b w:val="0"/>
          <w:sz w:val="18"/>
        </w:rPr>
        <w:t>SQL&gt; SELECT check_name, COUNT(*) AS cnt FROM dba_check_result</w:t>
      </w:r>
    </w:p>
    <w:p>
      <w:pPr>
        <w:spacing w:before="0" w:after="0"/>
        <w:ind w:left="461"/>
      </w:pPr>
      <w:r>
        <w:rPr>
          <w:rFonts w:ascii="Consolas" w:hAnsi="Consolas" w:eastAsia="Consolas" w:cs="Consolas"/>
          <w:b w:val="0"/>
          <w:sz w:val="18"/>
        </w:rPr>
        <w:t xml:space="preserve">  2   GROUP BY check_name ORDER BY check_name;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CHECK_NAME             CNT</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CHECK_HR_DATA             1</w:t>
      </w:r>
    </w:p>
    <w:p>
      <w:pPr>
        <w:spacing w:before="0" w:after="0"/>
        <w:ind w:left="461"/>
      </w:pPr>
      <w:r>
        <w:rPr>
          <w:rFonts w:ascii="Consolas" w:hAnsi="Consolas" w:eastAsia="Consolas" w:cs="Consolas"/>
          <w:b w:val="0"/>
          <w:sz w:val="18"/>
        </w:rPr>
        <w:t>CHECK_INVALID_OBJECT      1</w:t>
      </w:r>
    </w:p>
    <w:p>
      <w:pPr>
        <w:spacing w:before="0" w:after="0"/>
        <w:ind w:left="461"/>
      </w:pPr>
      <w:r>
        <w:rPr>
          <w:rFonts w:ascii="Consolas" w:hAnsi="Consolas" w:eastAsia="Consolas" w:cs="Consolas"/>
          <w:b w:val="0"/>
          <w:sz w:val="18"/>
        </w:rPr>
        <w:t>CHECK_USER_STATUS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before_cnt FROM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BEFORE_CNT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after_cnt FROM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AFTER_CNT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job_log_cnt FROM plsql_job_log;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JOB_LOG_CNT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26</w:t>
      </w:r>
    </w:p>
    <w:p>
      <w:pPr>
        <w:spacing w:before="200" w:after="80"/>
      </w:pPr>
      <w:r>
        <w:rPr>
          <w:rFonts w:ascii="맑은 고딕" w:hAnsi="맑은 고딕" w:eastAsia="맑은 고딕" w:cs="맑은 고딕"/>
          <w:b/>
          <w:sz w:val="21"/>
        </w:rPr>
        <w:t>【판정 근거】 상세는 3 으로 고정, 작업 로그는 계속 늘어난다 — 의도한 대로다</w:t>
      </w:r>
    </w:p>
    <w:p>
      <w:pPr>
        <w:spacing w:before="20" w:after="60"/>
        <w:ind w:left="403"/>
      </w:pPr>
      <w:r>
        <w:rPr>
          <w:rFonts w:ascii="맑은 고딕" w:hAnsi="맑은 고딕" w:eastAsia="맑은 고딕" w:cs="맑은 고딕"/>
          <w:b w:val="0"/>
          <w:sz w:val="19"/>
        </w:rPr>
        <w:t>▸ 두 테이블의 성격이 다르다는 것이 여기서 드러난다. DBA_CHECK_RESULT 는 "현재 상태"를 표현하므로 같은 날 두 번 돌면 덮어써야 하고, PLSQL_JOB_LOG 는 "실행 이력"이므로 누적돼야 한다. 두 테이블을 같은 규칙으로 다룬 답안은 둘 중 하나가 반드시 틀린다.</w:t>
      </w:r>
    </w:p>
    <w:p>
      <w:pPr>
        <w:spacing w:before="20" w:after="60"/>
        <w:ind w:left="403"/>
      </w:pPr>
      <w:r>
        <w:rPr>
          <w:rFonts w:ascii="맑은 고딕" w:hAnsi="맑은 고딕" w:eastAsia="맑은 고딕" w:cs="맑은 고딕"/>
          <w:b w:val="0"/>
          <w:sz w:val="19"/>
        </w:rPr>
        <w:t>▸ Section 1 에서 B 안(전체 삭제)을 골랐다면 어제 결과가 사라져 15번 ④의 추세 질의가 오늘 것만 보게 된다. A 안(무조건 누적)을 골랐다면 두 번 실행 후 6건이 되어 "오늘 이상이 몇 건인가"를 셀 수 없다. C 안만이 두 요구를 동시에 만족한다.</w:t>
      </w:r>
    </w:p>
    <w:p>
      <w:pPr>
        <w:spacing w:before="200" w:after="80"/>
      </w:pPr>
      <w:r>
        <w:rPr>
          <w:rFonts w:ascii="맑은 고딕" w:hAnsi="맑은 고딕" w:eastAsia="맑은 고딕" w:cs="맑은 고딕"/>
          <w:b/>
          <w:sz w:val="21"/>
        </w:rPr>
        <w:t>【수행】 중복 실행 방지 — RUNNING 행을 강제로 남기고 실행한다</w:t>
      </w:r>
    </w:p>
    <w:p>
      <w:pPr>
        <w:spacing w:before="120" w:after="0"/>
        <w:ind w:left="461"/>
      </w:pPr>
      <w:r>
        <w:rPr>
          <w:rFonts w:ascii="Consolas" w:hAnsi="Consolas" w:eastAsia="Consolas" w:cs="Consolas"/>
          <w:b w:val="0"/>
          <w:sz w:val="18"/>
        </w:rPr>
        <w:t>SQL&gt; INSERT INTO plsql_job_log</w:t>
      </w:r>
    </w:p>
    <w:p>
      <w:pPr>
        <w:spacing w:before="0" w:after="0"/>
        <w:ind w:left="461"/>
      </w:pPr>
      <w:r>
        <w:rPr>
          <w:rFonts w:ascii="Consolas" w:hAnsi="Consolas" w:eastAsia="Consolas" w:cs="Consolas"/>
          <w:b w:val="0"/>
          <w:sz w:val="18"/>
        </w:rPr>
        <w:t xml:space="preserve">  2     (job_name, start_time, status, created_by)</w:t>
      </w:r>
    </w:p>
    <w:p>
      <w:pPr>
        <w:spacing w:before="0" w:after="0"/>
        <w:ind w:left="461"/>
      </w:pPr>
      <w:r>
        <w:rPr>
          <w:rFonts w:ascii="Consolas" w:hAnsi="Consolas" w:eastAsia="Consolas" w:cs="Consolas"/>
          <w:b w:val="0"/>
          <w:sz w:val="18"/>
        </w:rPr>
        <w:t xml:space="preserve">  3  VALUES ('RUN_ALL_CHECK', SYSTIMESTAMP, 'RUNNING', USER);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before_cnt FROM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BEFORE_CNT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log_id, job_name, status, processed_cnt</w:t>
      </w:r>
    </w:p>
    <w:p>
      <w:pPr>
        <w:spacing w:before="0" w:after="0"/>
        <w:ind w:left="461"/>
      </w:pPr>
      <w:r>
        <w:rPr>
          <w:rFonts w:ascii="Consolas" w:hAnsi="Consolas" w:eastAsia="Consolas" w:cs="Consolas"/>
          <w:b w:val="0"/>
          <w:sz w:val="18"/>
        </w:rPr>
        <w:t xml:space="preserve">  2    FROM plsql_job_log ORDER BY log_id DESC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LOG_ID JOB_NAME          STATUS   PROCESSED_CNT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28 RUN_ALL_CHECK     SKIP                 0</w:t>
      </w:r>
    </w:p>
    <w:p>
      <w:pPr>
        <w:spacing w:before="0" w:after="0"/>
        <w:ind w:left="461"/>
      </w:pPr>
      <w:r>
        <w:rPr>
          <w:rFonts w:ascii="Consolas" w:hAnsi="Consolas" w:eastAsia="Consolas" w:cs="Consolas"/>
          <w:b w:val="0"/>
          <w:sz w:val="18"/>
        </w:rPr>
        <w:t xml:space="preserve">        27 RUN_ALL_CHECK     RUNNING</w:t>
      </w:r>
    </w:p>
    <w:p>
      <w:pPr>
        <w:spacing w:before="0" w:after="0"/>
        <w:ind w:left="461"/>
      </w:pPr>
      <w:r>
        <w:rPr>
          <w:rFonts w:ascii="Consolas" w:hAnsi="Consolas" w:eastAsia="Consolas" w:cs="Consolas"/>
          <w:b w:val="0"/>
          <w:sz w:val="18"/>
        </w:rPr>
        <w:t xml:space="preserve">        26 CHECK_HR_DATA     SUCCESS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COUNT(*) AS after_cnt FROM dba_check_result;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AFTER_CNT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3</w:t>
      </w:r>
    </w:p>
    <w:p>
      <w:pPr>
        <w:spacing w:before="200" w:after="80"/>
      </w:pPr>
      <w:r>
        <w:rPr>
          <w:rFonts w:ascii="맑은 고딕" w:hAnsi="맑은 고딕" w:eastAsia="맑은 고딕" w:cs="맑은 고딕"/>
          <w:b/>
          <w:sz w:val="21"/>
        </w:rPr>
        <w:t>【판정 근거】 SKIP 로그가 남고 상세 결과는 늘지 않았다 — 아무 점검도 돌지 않았다</w:t>
      </w:r>
    </w:p>
    <w:p>
      <w:pPr>
        <w:spacing w:before="20" w:after="60"/>
        <w:ind w:left="403"/>
      </w:pPr>
      <w:r>
        <w:rPr>
          <w:rFonts w:ascii="맑은 고딕" w:hAnsi="맑은 고딕" w:eastAsia="맑은 고딕" w:cs="맑은 고딕"/>
          <w:b w:val="0"/>
          <w:sz w:val="19"/>
        </w:rPr>
        <w:t>▸ SKIP 를 로그로 남기는 것이 중요하다. 아무 기록 없이 조용히 반환하면 모니터링 화면에서 "오늘 안 돌았다"로 보이고, 그것이 스케줄러 문제인지 중복 방지인지 알 수 없다. SKIP 는 정상 동작이므로 스케줄러에는 실패로 알리지 않는다 — 그래서 이 경로에서는 RAISE 하지 않고 반환한다.</w:t>
      </w:r>
    </w:p>
    <w:p>
      <w:pPr>
        <w:spacing w:before="200" w:after="80"/>
      </w:pPr>
      <w:r>
        <w:rPr>
          <w:rFonts w:ascii="맑은 고딕" w:hAnsi="맑은 고딕" w:eastAsia="맑은 고딕" w:cs="맑은 고딕"/>
          <w:b/>
          <w:sz w:val="21"/>
        </w:rPr>
        <w:t>【수행】 RUNNING 잔존 행 정리와 정상 실행 회복</w:t>
      </w:r>
    </w:p>
    <w:p>
      <w:pPr>
        <w:spacing w:before="120" w:after="0"/>
        <w:ind w:left="461"/>
      </w:pPr>
      <w:r>
        <w:rPr>
          <w:rFonts w:ascii="Consolas" w:hAnsi="Consolas" w:eastAsia="Consolas" w:cs="Consolas"/>
          <w:b w:val="0"/>
          <w:sz w:val="18"/>
        </w:rPr>
        <w:t>SQL&gt; UPDATE plsql_job_log</w:t>
      </w:r>
    </w:p>
    <w:p>
      <w:pPr>
        <w:spacing w:before="0" w:after="0"/>
        <w:ind w:left="461"/>
      </w:pPr>
      <w:r>
        <w:rPr>
          <w:rFonts w:ascii="Consolas" w:hAnsi="Consolas" w:eastAsia="Consolas" w:cs="Consolas"/>
          <w:b w:val="0"/>
          <w:sz w:val="18"/>
        </w:rPr>
        <w:t xml:space="preserve">  2     SET status = 'ERROR', end_time = SYSTIMESTAMP,</w:t>
      </w:r>
    </w:p>
    <w:p>
      <w:pPr>
        <w:spacing w:before="0" w:after="0"/>
        <w:ind w:left="461"/>
      </w:pPr>
      <w:r>
        <w:rPr>
          <w:rFonts w:ascii="Consolas" w:hAnsi="Consolas" w:eastAsia="Consolas" w:cs="Consolas"/>
          <w:b w:val="0"/>
          <w:sz w:val="18"/>
        </w:rPr>
        <w:t xml:space="preserve">  3         error_code = -1,</w:t>
      </w:r>
    </w:p>
    <w:p>
      <w:pPr>
        <w:spacing w:before="0" w:after="0"/>
        <w:ind w:left="461"/>
      </w:pPr>
      <w:r>
        <w:rPr>
          <w:rFonts w:ascii="Consolas" w:hAnsi="Consolas" w:eastAsia="Consolas" w:cs="Consolas"/>
          <w:b w:val="0"/>
          <w:sz w:val="18"/>
        </w:rPr>
        <w:t xml:space="preserve">  4         error_message = '비정상 종료로 판단해 운영자가 종료 처리함'</w:t>
      </w:r>
    </w:p>
    <w:p>
      <w:pPr>
        <w:spacing w:before="0" w:after="0"/>
        <w:ind w:left="461"/>
      </w:pPr>
      <w:r>
        <w:rPr>
          <w:rFonts w:ascii="Consolas" w:hAnsi="Consolas" w:eastAsia="Consolas" w:cs="Consolas"/>
          <w:b w:val="0"/>
          <w:sz w:val="18"/>
        </w:rPr>
        <w:t xml:space="preserve">  5   WHERE job_name = 'RUN_ALL_CHECK' AND status = 'RUNNING'</w:t>
      </w:r>
    </w:p>
    <w:p>
      <w:pPr>
        <w:spacing w:before="0" w:after="0"/>
        <w:ind w:left="461"/>
      </w:pPr>
      <w:r>
        <w:rPr>
          <w:rFonts w:ascii="Consolas" w:hAnsi="Consolas" w:eastAsia="Consolas" w:cs="Consolas"/>
          <w:b w:val="0"/>
          <w:sz w:val="18"/>
        </w:rPr>
        <w:t xml:space="preserve">  6     AND start_time &lt; SYSTIMESTAMP - INTERVAL '1' HOUR;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0 rows updated.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방금 넣은 행이라 1시간 조건에 걸리지 않는다. 실습이므로 직접 지운다.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plsql_job_log WHERE log_id = 27;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1 row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Commit complete.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FROM plsql_job_log</w:t>
      </w:r>
    </w:p>
    <w:p>
      <w:pPr>
        <w:spacing w:before="0" w:after="0"/>
        <w:ind w:left="461"/>
      </w:pPr>
      <w:r>
        <w:rPr>
          <w:rFonts w:ascii="Consolas" w:hAnsi="Consolas" w:eastAsia="Consolas" w:cs="Consolas"/>
          <w:b w:val="0"/>
          <w:sz w:val="18"/>
        </w:rPr>
        <w:t xml:space="preserve">  2   ORDER BY log_id DESC FETCH FIRST 4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CHECK_HR_DATA          SUCCESS</w:t>
      </w:r>
    </w:p>
    <w:p>
      <w:pPr>
        <w:spacing w:before="0" w:after="0"/>
        <w:ind w:left="461"/>
      </w:pPr>
      <w:r>
        <w:rPr>
          <w:rFonts w:ascii="Consolas" w:hAnsi="Consolas" w:eastAsia="Consolas" w:cs="Consolas"/>
          <w:b w:val="0"/>
          <w:sz w:val="18"/>
        </w:rPr>
        <w:t>CHECK_USER_STATUS      SUCCESS</w:t>
      </w:r>
    </w:p>
    <w:p>
      <w:pPr>
        <w:spacing w:before="0" w:after="0"/>
        <w:ind w:left="461"/>
      </w:pPr>
      <w:r>
        <w:rPr>
          <w:rFonts w:ascii="Consolas" w:hAnsi="Consolas" w:eastAsia="Consolas" w:cs="Consolas"/>
          <w:b w:val="0"/>
          <w:sz w:val="18"/>
        </w:rPr>
        <w:t>CHECK_INVALID_OBJECT   SUCCESS</w:t>
      </w:r>
    </w:p>
    <w:p>
      <w:pPr>
        <w:spacing w:before="0" w:after="120"/>
        <w:ind w:left="461"/>
      </w:pPr>
      <w:r>
        <w:rPr>
          <w:rFonts w:ascii="Consolas" w:hAnsi="Consolas" w:eastAsia="Consolas" w:cs="Consolas"/>
          <w:b w:val="0"/>
          <w:sz w:val="18"/>
        </w:rPr>
        <w:t>RUN_ALL_CHECK          SUCCESS</w:t>
      </w:r>
    </w:p>
    <w:p>
      <w:pPr>
        <w:spacing w:before="20" w:after="60"/>
        <w:ind w:left="403"/>
      </w:pPr>
      <w:r>
        <w:rPr>
          <w:rFonts w:ascii="맑은 고딕" w:hAnsi="맑은 고딕" w:eastAsia="맑은 고딕" w:cs="맑은 고딕"/>
          <w:b w:val="0"/>
          <w:sz w:val="19"/>
        </w:rPr>
        <w:t>▸ 위의 UPDATE 문이 실무에서 쓰는 형태다. 일정 시간 이상 RUNNING 인 행은 비정상 종료로 간주해 ERROR 로 마감한다. 이 정리 작업 자체를 점검 항목으로 추가하는 것이 다음 단계의 확장이다 — OPS_CHECK_CONFIG 에 CHECK_STALE_JOB 한 행을 넣으면 코드 변경 없이 자리를 잡는다.</w:t>
      </w:r>
    </w:p>
    <w:p>
      <w:pPr>
        <w:spacing w:before="200" w:after="80"/>
      </w:pPr>
      <w:r>
        <w:rPr>
          <w:rFonts w:ascii="맑은 고딕" w:hAnsi="맑은 고딕" w:eastAsia="맑은 고딕" w:cs="맑은 고딕"/>
          <w:b/>
          <w:sz w:val="21"/>
        </w:rPr>
        <w:t>【판정 근거】 이 방식이 완벽한 배타 제어가 아닌 이유와 대안</w:t>
      </w:r>
    </w:p>
    <w:p>
      <w:pPr>
        <w:spacing w:before="0" w:after="80"/>
      </w:pPr>
      <w:r>
        <w:rPr>
          <w:rFonts w:ascii="맑은 고딕" w:hAnsi="맑은 고딕" w:eastAsia="맑은 고딕" w:cs="맑은 고딕"/>
          <w:b w:val="0"/>
          <w:sz w:val="20"/>
        </w:rPr>
        <w:t>두 세션이 거의 동시에 RUN_ALL_CHECK 을 호출하면 양쪽 모두 COUNT 조회에서 0 을 읽은 뒤 각자 RUNNING 행을 만들고 나란히 진행한다. 조회와 삽입 사이에 원자성이 없기 때문이다. 더 확실한 대안은 세 가지다. ① DBMS_LOCK.REQUEST 로 이름 있는 배타 잠금을 획득하고, 얻지 못하면 SKIP 한다 — 가장 정확하지만 DBMS_LOCK 실행 권한이 필요하다. ② OPS_CHECK_CONFIG 의 특정 행을 SELECT … FOR UPDATE NOWAIT 로 잠근다 — 추가 권한 없이 되고, 잠기지 않으면 ORA-00054 가 나므로 그것을 SKIP 신호로 쓴다. ③ 애초에 진입점을 스케줄러 Job 하나로만 노출하고 사람이 직접 호출하지 못하게 한다 — 스케줄러는 같은 Job 의 중복 실행을 스스로 막는다. 실무에서는 ②와 ③을 함께 쓴다.</w:t>
      </w:r>
    </w:p>
    <w:p>
      <w:pPr>
        <w:spacing w:before="200" w:after="80"/>
      </w:pPr>
      <w:r>
        <w:rPr>
          <w:rFonts w:ascii="맑은 고딕" w:hAnsi="맑은 고딕" w:eastAsia="맑은 고딕" w:cs="맑은 고딕"/>
          <w:b/>
          <w:sz w:val="21"/>
        </w:rPr>
        <w:t>【수행】 오류 재현 ⑧ — 패키지 상태 무효화 (ORA-04068)</w:t>
      </w:r>
    </w:p>
    <w:p>
      <w:pPr>
        <w:spacing w:before="120" w:after="0"/>
        <w:ind w:left="461"/>
      </w:pPr>
      <w:r>
        <w:rPr>
          <w:rFonts w:ascii="Consolas" w:hAnsi="Consolas" w:eastAsia="Consolas" w:cs="Consolas"/>
          <w:b w:val="0"/>
          <w:sz w:val="18"/>
        </w:rPr>
        <w:t>-- 세션 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pkg_ops_log.call_count AS cnt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11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pkg_ops_check.run_all_check;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pkg_ops_log.call_count AS cnt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CNT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22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한 번의 RUN_ALL_CHECK 이 로깅 계층을 11회 호출한다.</w:t>
      </w:r>
    </w:p>
    <w:p>
      <w:pPr>
        <w:spacing w:before="0" w:after="0"/>
        <w:ind w:left="461"/>
      </w:pPr>
      <w:r>
        <w:rPr>
          <w:rFonts w:ascii="Consolas" w:hAnsi="Consolas" w:eastAsia="Consolas" w:cs="Consolas"/>
          <w:b w:val="0"/>
          <w:sz w:val="18"/>
        </w:rPr>
        <w:t>--   요약 START_JOB 1 + (점검별 START_JOB·END_JOB) 6 +</w:t>
      </w:r>
    </w:p>
    <w:p>
      <w:pPr>
        <w:spacing w:before="0" w:after="120"/>
        <w:ind w:left="461"/>
      </w:pPr>
      <w:r>
        <w:rPr>
          <w:rFonts w:ascii="Consolas" w:hAnsi="Consolas" w:eastAsia="Consolas" w:cs="Consolas"/>
          <w:b w:val="0"/>
          <w:sz w:val="18"/>
        </w:rPr>
        <w:t>--   WRITE_DETAIL 3 + 요약 END_JOB 1 = 11</w:t>
      </w:r>
    </w:p>
    <w:p>
      <w:pPr>
        <w:spacing w:before="120" w:after="0"/>
        <w:ind w:left="461"/>
      </w:pPr>
      <w:r>
        <w:rPr>
          <w:rFonts w:ascii="Consolas" w:hAnsi="Consolas" w:eastAsia="Consolas" w:cs="Consolas"/>
          <w:b w:val="0"/>
          <w:sz w:val="18"/>
        </w:rPr>
        <w:t>-- 세션 B (다른 SQL*Plus 창)</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sqlplus hr/hr@localhost:1521/orclpdb</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ALTER PACKAGE pkg_ops_log COMPILE BODY;</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Package body altered.</w:t>
      </w:r>
    </w:p>
    <w:p>
      <w:pPr>
        <w:spacing w:before="120" w:after="0"/>
        <w:ind w:left="461"/>
      </w:pPr>
      <w:r>
        <w:rPr>
          <w:rFonts w:ascii="Consolas" w:hAnsi="Consolas" w:eastAsia="Consolas" w:cs="Consolas"/>
          <w:b w:val="0"/>
          <w:sz w:val="18"/>
        </w:rPr>
        <w:t>-- 다시 세션 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pkg_ops_log.call_count AS cnt FROM dual;</w:t>
      </w:r>
    </w:p>
    <w:p>
      <w:pPr>
        <w:spacing w:before="0" w:after="0"/>
        <w:ind w:left="461"/>
      </w:pPr>
      <w:r>
        <w:rPr>
          <w:rFonts w:ascii="Consolas" w:hAnsi="Consolas" w:eastAsia="Consolas" w:cs="Consolas"/>
          <w:b w:val="0"/>
          <w:sz w:val="18"/>
        </w:rPr>
        <w:t>SELECT pkg_ops_log.call_count AS cnt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ORA-04068: existing state of packages has been discarded</w:t>
      </w:r>
    </w:p>
    <w:p>
      <w:pPr>
        <w:spacing w:before="0" w:after="0"/>
        <w:ind w:left="461"/>
      </w:pPr>
      <w:r>
        <w:rPr>
          <w:rFonts w:ascii="Consolas" w:hAnsi="Consolas" w:eastAsia="Consolas" w:cs="Consolas"/>
          <w:b w:val="0"/>
          <w:sz w:val="18"/>
        </w:rPr>
        <w:t>ORA-04061: existing state of package body "HR.PKG_OPS_LOG" has been</w:t>
      </w:r>
    </w:p>
    <w:p>
      <w:pPr>
        <w:spacing w:before="0" w:after="0"/>
        <w:ind w:left="461"/>
      </w:pPr>
      <w:r>
        <w:rPr>
          <w:rFonts w:ascii="Consolas" w:hAnsi="Consolas" w:eastAsia="Consolas" w:cs="Consolas"/>
          <w:b w:val="0"/>
          <w:sz w:val="18"/>
        </w:rPr>
        <w:t>invalidated</w:t>
      </w:r>
    </w:p>
    <w:p>
      <w:pPr>
        <w:spacing w:before="0" w:after="0"/>
        <w:ind w:left="461"/>
      </w:pPr>
      <w:r>
        <w:rPr>
          <w:rFonts w:ascii="Consolas" w:hAnsi="Consolas" w:eastAsia="Consolas" w:cs="Consolas"/>
          <w:b w:val="0"/>
          <w:sz w:val="18"/>
        </w:rPr>
        <w:t>ORA-06512: at line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CNT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0" w:after="80"/>
      </w:pPr>
      <w:r>
        <w:rPr>
          <w:rFonts w:ascii="맑은 고딕" w:hAnsi="맑은 고딕" w:eastAsia="맑은 고딕" w:cs="맑은 고딕"/>
          <w:b/>
          <w:sz w:val="21"/>
        </w:rPr>
        <w:t>【판정 근거】 한 번 실패하고, 같은 문장을 다시 실행하면 성공하되 누적값은 0 으로 초기화됐다</w:t>
      </w:r>
    </w:p>
    <w:p>
      <w:pPr>
        <w:spacing w:before="20" w:after="60"/>
        <w:ind w:left="403"/>
      </w:pPr>
      <w:r>
        <w:rPr>
          <w:rFonts w:ascii="맑은 고딕" w:hAnsi="맑은 고딕" w:eastAsia="맑은 고딕" w:cs="맑은 고딕"/>
          <w:b w:val="0"/>
          <w:sz w:val="19"/>
        </w:rPr>
        <w:t>▸ 오라클이 오류를 한 번 던지는 이유는 낡은 상태를 그대로 쓰지 못하게 하기 위해서다. 재컴파일된 바디에는 g_call_count 가 다시 0 으로 초기화된 새 인스턴스가 만들어지는데, 세션 A 가 들고 있던 22 라는 값은 그 새 인스턴스와 아무 관계가 없다. 오류를 던지는 순간 상태가 버려지므로 재시도는 반드시 성공한다.</w:t>
      </w:r>
    </w:p>
    <w:p>
      <w:pPr>
        <w:spacing w:before="20" w:after="60"/>
        <w:ind w:left="403"/>
      </w:pPr>
      <w:r>
        <w:rPr>
          <w:rFonts w:ascii="맑은 고딕" w:hAnsi="맑은 고딕" w:eastAsia="맑은 고딕" w:cs="맑은 고딕"/>
          <w:b w:val="0"/>
          <w:sz w:val="19"/>
        </w:rPr>
        <w:t>▸ 운영 프로그램의 대응은 두 가지다. 첫째, ORA-04068 은 한 번만 발생하므로 이 오류에 한해 한 차례 재시도하도록 호출부를 설계한다. 둘째, 그리고 더 근본적으로, 잃으면 안 되는 상태를 패키지 변수에 두지 않는다. 여기서 CALL_COUNT 가 사라진 것은 아무 피해가 없지만, 만약 "오늘 이미 실행했는가"를 패키지 변수로 기억했다면 배포 한 번에 중복 실행 방지가 통째로 무력화된다. 그래서 11번의 중복 실행 방지를 PLSQL_JOB_LOG 라는 테이블로 구현한 것이다.</w:t>
      </w:r>
    </w:p>
    <w:p>
      <w:pPr>
        <w:spacing w:before="20" w:after="60"/>
        <w:ind w:left="403"/>
      </w:pPr>
      <w:r>
        <w:rPr>
          <w:rFonts w:ascii="맑은 고딕" w:hAnsi="맑은 고딕" w:eastAsia="맑은 고딕" w:cs="맑은 고딕"/>
          <w:b w:val="0"/>
          <w:sz w:val="19"/>
        </w:rPr>
        <w:t>▸ 스케줄러 환경에서는 이 오류를 거의 만나지 않는다. Job 이 실행될 때마다 새 세션이 만들어져 패키지 상태가 항상 초기 상태이기 때문이다. 반대로 커넥션 풀을 쓰는 애플리케이션은 세션이 오래 살아 있어 배포 직후 ORA-04068 이 한 차례 몰려 나온다. 무중단 배포에서 이 오류를 다루는 것이 DBMS_UTILITY 의 편집 기반 재정의(Edition-Based Redefinition)가 나온 배경이다.</w:t>
      </w:r>
    </w:p>
    <w:p>
      <w:pPr>
        <w:spacing w:before="40" w:after="80"/>
        <w:ind w:left="403"/>
      </w:pPr>
      <w:r>
        <w:rPr>
          <w:rFonts w:ascii="맑은 고딕" w:hAnsi="맑은 고딕" w:eastAsia="맑은 고딕" w:cs="맑은 고딕"/>
          <w:b/>
          <w:sz w:val="19"/>
        </w:rPr>
        <w:t>◇ 채점 포인트 — 연속 실행 후 상세 건수 불변과 작업 로그 누적을 함께 제시 1.5점, RUNNING 잔존 시 SKIP 동작과 상세 불변 확인 1.5점, 잔존 행 정리와 회복 0.5점, 배타 제어의 한계와 대안 제시 1점, ORA-04068 전문·재시도 성공·초기화 확인 1.5점. 재시도 후 값이 0 이 된 사실을 짚지 않은 답안은 0.5점 감점.</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[정리] Section 4 이후의 상태</w:t>
            </w:r>
          </w:p>
          <w:p>
            <w:r>
              <w:rPr>
                <w:rFonts w:ascii="맑은 고딕" w:hAnsi="맑은 고딕" w:eastAsia="맑은 고딕" w:cs="맑은 고딕"/>
                <w:b w:val="0"/>
                <w:sz w:val="19"/>
              </w:rPr>
              <w:t>· PKG_OPS_CHECK.RUN_ALL_CHECK 완성 — 구성 기반 실행 · 부분 실패 흡수 · 최종 재전파 · SKIP 방지</w:t>
            </w:r>
          </w:p>
          <w:p>
            <w:r>
              <w:rPr>
                <w:rFonts w:ascii="맑은 고딕" w:hAnsi="맑은 고딕" w:eastAsia="맑은 고딕" w:cs="맑은 고딕"/>
                <w:b w:val="0"/>
                <w:sz w:val="19"/>
              </w:rPr>
              <w:t>· 스케줄러가 알아야 할 진입점은 PKG_OPS_CHECK.RUN_ALL_CHECK 하나뿐</w:t>
            </w:r>
          </w:p>
          <w:p>
            <w:r>
              <w:rPr>
                <w:rFonts w:ascii="맑은 고딕" w:hAnsi="맑은 고딕" w:eastAsia="맑은 고딕" w:cs="맑은 고딕"/>
                <w:b w:val="0"/>
                <w:sz w:val="19"/>
              </w:rPr>
              <w:t>· DBA_CHECK_RESULT 3행 유지(재실행해도 불변), PLSQL_JOB_LOG 누적</w:t>
            </w:r>
          </w:p>
          <w:p>
            <w:r>
              <w:rPr>
                <w:rFonts w:ascii="맑은 고딕" w:hAnsi="맑은 고딕" w:eastAsia="맑은 고딕" w:cs="맑은 고딕"/>
                <w:b w:val="0"/>
                <w:sz w:val="19"/>
              </w:rPr>
              <w:t>· DBA_USERS 권한 복구 완료, OPS_CHECK_CONFIG 세 행 모두 ENABLED_YN='Y'</w:t>
            </w:r>
          </w:p>
          <w:p>
            <w:r>
              <w:rPr>
                <w:rFonts w:ascii="맑은 고딕" w:hAnsi="맑은 고딕" w:eastAsia="맑은 고딕" w:cs="맑은 고딕"/>
                <w:b w:val="0"/>
                <w:sz w:val="19"/>
              </w:rPr>
              <w:t>· RUNNING 으로 남은 행 없음 — 13번의 Job 실행이 SKIP 되지 않는다</w:t>
            </w:r>
          </w:p>
        </w:tc>
      </w:tr>
    </w:tbl>
    <w:p/>
    <w:p>
      <w:pPr>
        <w:spacing w:before="320" w:after="120"/>
      </w:pPr>
      <w:r>
        <w:rPr>
          <w:rFonts w:ascii="맑은 고딕" w:hAnsi="맑은 고딕" w:eastAsia="맑은 고딕" w:cs="맑은 고딕"/>
          <w:b/>
          <w:sz w:val="24"/>
        </w:rPr>
        <w:t>Section 5  [Scheduler 등록과 무인 운영]</w:t>
      </w:r>
    </w:p>
    <w:p>
      <w:pPr>
        <w:spacing w:before="0" w:after="80"/>
      </w:pPr>
      <w:r>
        <w:rPr>
          <w:rFonts w:ascii="맑은 고딕" w:hAnsi="맑은 고딕" w:eastAsia="맑은 고딕" w:cs="맑은 고딕"/>
          <w:b w:val="0"/>
          <w:sz w:val="20"/>
        </w:rPr>
        <w:t>지금까지의 모든 실행은 사람이 EXEC 를 입력해 일어났다. 이 절부터는 사람이 없다. 무인 실행에서 관측 가능한 것은 두 곳뿐이다 — 스케줄러 자신의 실행 이력과 프로그램이 남긴 로그 테이블이다. 화면 출력은 어디에도 남지 않는다. 이 두 기록이 서로 어긋나지 않게 만드는 것이 이 절의 목표다.</w:t>
      </w:r>
    </w:p>
    <w:p>
      <w:pPr>
        <w:spacing w:before="200" w:after="60"/>
      </w:pPr>
      <w:r>
        <w:rPr>
          <w:rFonts w:ascii="맑은 고딕" w:hAnsi="맑은 고딕" w:eastAsia="맑은 고딕" w:cs="맑은 고딕"/>
          <w:b/>
          <w:sz w:val="21"/>
        </w:rPr>
        <w:t>13. Program 과 Schedule 을 분리해 J_OPS_DAILY 를 구성하고 재실행 가능한 배포 스크립트로 만드시오.</w:t>
      </w:r>
      <w:r>
        <w:rPr>
          <w:rFonts w:ascii="맑은 고딕" w:hAnsi="맑은 고딕" w:eastAsia="맑은 고딕" w:cs="맑은 고딕"/>
          <w:b/>
          <w:sz w:val="21"/>
        </w:rPr>
        <w:t xml:space="preserve">  [8점]</w:t>
      </w:r>
    </w:p>
    <w:p>
      <w:pPr>
        <w:spacing w:before="200" w:after="80"/>
      </w:pPr>
      <w:r>
        <w:rPr>
          <w:rFonts w:ascii="맑은 고딕" w:hAnsi="맑은 고딕" w:eastAsia="맑은 고딕" w:cs="맑은 고딕"/>
          <w:b/>
          <w:sz w:val="21"/>
        </w:rPr>
        <w:t>【수행】 오류 재현 ⑨ — 없는 Program 을 참조하는 Job 을 만든다 (ORA-27476)</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DBMS_SCHEDULER.CREATE_JOB (</w:t>
      </w:r>
    </w:p>
    <w:p>
      <w:pPr>
        <w:spacing w:before="0" w:after="0"/>
        <w:ind w:left="461"/>
      </w:pPr>
      <w:r>
        <w:rPr>
          <w:rFonts w:ascii="Consolas" w:hAnsi="Consolas" w:eastAsia="Consolas" w:cs="Consolas"/>
          <w:b w:val="0"/>
          <w:sz w:val="18"/>
        </w:rPr>
        <w:t xml:space="preserve">  3        job_name      =&gt; 'J_OPS_DAILY',</w:t>
      </w:r>
    </w:p>
    <w:p>
      <w:pPr>
        <w:spacing w:before="0" w:after="0"/>
        <w:ind w:left="461"/>
      </w:pPr>
      <w:r>
        <w:rPr>
          <w:rFonts w:ascii="Consolas" w:hAnsi="Consolas" w:eastAsia="Consolas" w:cs="Consolas"/>
          <w:b w:val="0"/>
          <w:sz w:val="18"/>
        </w:rPr>
        <w:t xml:space="preserve">  4        program_name  =&gt; 'PRG_OPS_DAILY',</w:t>
      </w:r>
    </w:p>
    <w:p>
      <w:pPr>
        <w:spacing w:before="0" w:after="0"/>
        <w:ind w:left="461"/>
      </w:pPr>
      <w:r>
        <w:rPr>
          <w:rFonts w:ascii="Consolas" w:hAnsi="Consolas" w:eastAsia="Consolas" w:cs="Consolas"/>
          <w:b w:val="0"/>
          <w:sz w:val="18"/>
        </w:rPr>
        <w:t xml:space="preserve">  5        schedule_name =&gt; 'SCH_OPS_DAILY_02',</w:t>
      </w:r>
    </w:p>
    <w:p>
      <w:pPr>
        <w:spacing w:before="0" w:after="0"/>
        <w:ind w:left="461"/>
      </w:pPr>
      <w:r>
        <w:rPr>
          <w:rFonts w:ascii="Consolas" w:hAnsi="Consolas" w:eastAsia="Consolas" w:cs="Consolas"/>
          <w:b w:val="0"/>
          <w:sz w:val="18"/>
        </w:rPr>
        <w:t xml:space="preserve">  6        enabled       =&gt; FALSE);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BEGIN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ORA-27476: "HR.PRG_OPS_DAILY" does not exist</w:t>
      </w:r>
    </w:p>
    <w:p>
      <w:pPr>
        <w:spacing w:before="0" w:after="0"/>
        <w:ind w:left="461"/>
      </w:pPr>
      <w:r>
        <w:rPr>
          <w:rFonts w:ascii="Consolas" w:hAnsi="Consolas" w:eastAsia="Consolas" w:cs="Consolas"/>
          <w:b w:val="0"/>
          <w:sz w:val="18"/>
        </w:rPr>
        <w:t>ORA-06512: at "SYS.DBMS_ISCHED", line 9807</w:t>
      </w:r>
    </w:p>
    <w:p>
      <w:pPr>
        <w:spacing w:before="0" w:after="0"/>
        <w:ind w:left="461"/>
      </w:pPr>
      <w:r>
        <w:rPr>
          <w:rFonts w:ascii="Consolas" w:hAnsi="Consolas" w:eastAsia="Consolas" w:cs="Consolas"/>
          <w:b w:val="0"/>
          <w:sz w:val="18"/>
        </w:rPr>
        <w:t>ORA-06512: at "SYS.DBMS_SCHEDULER", line 322</w:t>
      </w:r>
    </w:p>
    <w:p>
      <w:pPr>
        <w:spacing w:before="0" w:after="0"/>
        <w:ind w:left="461"/>
      </w:pPr>
      <w:r>
        <w:rPr>
          <w:rFonts w:ascii="Consolas" w:hAnsi="Consolas" w:eastAsia="Consolas" w:cs="Consolas"/>
          <w:b w:val="0"/>
          <w:sz w:val="18"/>
        </w:rPr>
        <w:t>ORA-06512: at line 2</w:t>
      </w:r>
    </w:p>
    <w:p>
      <w:pPr>
        <w:spacing w:before="0" w:after="120"/>
        <w:ind w:left="461"/>
      </w:pPr>
      <w:r>
        <w:rPr>
          <w:rFonts w:ascii="Consolas" w:hAnsi="Consolas" w:eastAsia="Consolas" w:cs="Consolas"/>
          <w:b w:val="0"/>
          <w:sz w:val="18"/>
        </w:rPr>
        <w:t xml:space="preserve"> </w:t>
      </w:r>
    </w:p>
    <w:p>
      <w:pPr>
        <w:spacing w:before="20" w:after="60"/>
        <w:ind w:left="403"/>
      </w:pPr>
      <w:r>
        <w:rPr>
          <w:rFonts w:ascii="맑은 고딕" w:hAnsi="맑은 고딕" w:eastAsia="맑은 고딕" w:cs="맑은 고딕"/>
          <w:b w:val="0"/>
          <w:sz w:val="19"/>
        </w:rPr>
        <w:t>▸ ORA-27476 은 "그 이름을 찾을 수 없다"는 뜻이다. 오타이거나 아직 만들지 않았거나 다른 스키마에 있는 경우다. 잠시 뒤 만날 ORA-27367 과 혼동하기 쉬운데, 27367 은 "이름은 찾았으나 꺼져 있다"이다. 두 오류를 구분하지 못하면 있지도 않은 오타를 찾느라 시간을 버린다.</w:t>
      </w:r>
    </w:p>
    <w:p>
      <w:pPr>
        <w:spacing w:before="200" w:after="80"/>
      </w:pPr>
      <w:r>
        <w:rPr>
          <w:rFonts w:ascii="맑은 고딕" w:hAnsi="맑은 고딕" w:eastAsia="맑은 고딕" w:cs="맑은 고딕"/>
          <w:b/>
          <w:sz w:val="21"/>
        </w:rPr>
        <w:t>【수행】 Program 생성 — 인자 하나를 정의한다</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DBMS_SCHEDULER.CREATE_PROGRAM (</w:t>
      </w:r>
    </w:p>
    <w:p>
      <w:pPr>
        <w:spacing w:before="0" w:after="0"/>
        <w:ind w:left="461"/>
      </w:pPr>
      <w:r>
        <w:rPr>
          <w:rFonts w:ascii="Consolas" w:hAnsi="Consolas" w:eastAsia="Consolas" w:cs="Consolas"/>
          <w:b w:val="0"/>
          <w:sz w:val="18"/>
        </w:rPr>
        <w:t xml:space="preserve">  3        program_name        =&gt; 'PRG_OPS_DAILY',</w:t>
      </w:r>
    </w:p>
    <w:p>
      <w:pPr>
        <w:spacing w:before="0" w:after="0"/>
        <w:ind w:left="461"/>
      </w:pPr>
      <w:r>
        <w:rPr>
          <w:rFonts w:ascii="Consolas" w:hAnsi="Consolas" w:eastAsia="Consolas" w:cs="Consolas"/>
          <w:b w:val="0"/>
          <w:sz w:val="18"/>
        </w:rPr>
        <w:t xml:space="preserve">  4        program_type        =&gt; 'STORED_PROCEDURE',</w:t>
      </w:r>
    </w:p>
    <w:p>
      <w:pPr>
        <w:spacing w:before="0" w:after="0"/>
        <w:ind w:left="461"/>
      </w:pPr>
      <w:r>
        <w:rPr>
          <w:rFonts w:ascii="Consolas" w:hAnsi="Consolas" w:eastAsia="Consolas" w:cs="Consolas"/>
          <w:b w:val="0"/>
          <w:sz w:val="18"/>
        </w:rPr>
        <w:t xml:space="preserve">  5        program_action      =&gt; 'PKG_OPS_CHECK.RUN_ALL_CHECK',</w:t>
      </w:r>
    </w:p>
    <w:p>
      <w:pPr>
        <w:spacing w:before="0" w:after="0"/>
        <w:ind w:left="461"/>
      </w:pPr>
      <w:r>
        <w:rPr>
          <w:rFonts w:ascii="Consolas" w:hAnsi="Consolas" w:eastAsia="Consolas" w:cs="Consolas"/>
          <w:b w:val="0"/>
          <w:sz w:val="18"/>
        </w:rPr>
        <w:t xml:space="preserve">  6        number_of_arguments =&gt; 1,</w:t>
      </w:r>
    </w:p>
    <w:p>
      <w:pPr>
        <w:spacing w:before="0" w:after="0"/>
        <w:ind w:left="461"/>
      </w:pPr>
      <w:r>
        <w:rPr>
          <w:rFonts w:ascii="Consolas" w:hAnsi="Consolas" w:eastAsia="Consolas" w:cs="Consolas"/>
          <w:b w:val="0"/>
          <w:sz w:val="18"/>
        </w:rPr>
        <w:t xml:space="preserve">  7        enabled             =&gt; FALSE,</w:t>
      </w:r>
    </w:p>
    <w:p>
      <w:pPr>
        <w:spacing w:before="0" w:after="0"/>
        <w:ind w:left="461"/>
      </w:pPr>
      <w:r>
        <w:rPr>
          <w:rFonts w:ascii="Consolas" w:hAnsi="Consolas" w:eastAsia="Consolas" w:cs="Consolas"/>
          <w:b w:val="0"/>
          <w:sz w:val="18"/>
        </w:rPr>
        <w:t xml:space="preserve">  8        comments            =&gt; 'HR 운영 자동화 일일 점검');</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DBMS_SCHEDULER.DEFINE_PROGRAM_ARGUMENT (</w:t>
      </w:r>
    </w:p>
    <w:p>
      <w:pPr>
        <w:spacing w:before="0" w:after="0"/>
        <w:ind w:left="461"/>
      </w:pPr>
      <w:r>
        <w:rPr>
          <w:rFonts w:ascii="Consolas" w:hAnsi="Consolas" w:eastAsia="Consolas" w:cs="Consolas"/>
          <w:b w:val="0"/>
          <w:sz w:val="18"/>
        </w:rPr>
        <w:t xml:space="preserve">  11        program_name      =&gt; 'PRG_OPS_DAILY',</w:t>
      </w:r>
    </w:p>
    <w:p>
      <w:pPr>
        <w:spacing w:before="0" w:after="0"/>
        <w:ind w:left="461"/>
      </w:pPr>
      <w:r>
        <w:rPr>
          <w:rFonts w:ascii="Consolas" w:hAnsi="Consolas" w:eastAsia="Consolas" w:cs="Consolas"/>
          <w:b w:val="0"/>
          <w:sz w:val="18"/>
        </w:rPr>
        <w:t xml:space="preserve"> 12        argument_position =&gt; 1,</w:t>
      </w:r>
    </w:p>
    <w:p>
      <w:pPr>
        <w:spacing w:before="0" w:after="0"/>
        <w:ind w:left="461"/>
      </w:pPr>
      <w:r>
        <w:rPr>
          <w:rFonts w:ascii="Consolas" w:hAnsi="Consolas" w:eastAsia="Consolas" w:cs="Consolas"/>
          <w:b w:val="0"/>
          <w:sz w:val="18"/>
        </w:rPr>
        <w:t xml:space="preserve">  13        argument_name     =&gt; 'P_MODE',</w:t>
      </w:r>
    </w:p>
    <w:p>
      <w:pPr>
        <w:spacing w:before="0" w:after="0"/>
        <w:ind w:left="461"/>
      </w:pPr>
      <w:r>
        <w:rPr>
          <w:rFonts w:ascii="Consolas" w:hAnsi="Consolas" w:eastAsia="Consolas" w:cs="Consolas"/>
          <w:b w:val="0"/>
          <w:sz w:val="18"/>
        </w:rPr>
        <w:t xml:space="preserve">  14        argument_type     =&gt; 'VARCHAR2',</w:t>
      </w:r>
    </w:p>
    <w:p>
      <w:pPr>
        <w:spacing w:before="0" w:after="0"/>
        <w:ind w:left="461"/>
      </w:pPr>
      <w:r>
        <w:rPr>
          <w:rFonts w:ascii="Consolas" w:hAnsi="Consolas" w:eastAsia="Consolas" w:cs="Consolas"/>
          <w:b w:val="0"/>
          <w:sz w:val="18"/>
        </w:rPr>
        <w:t xml:space="preserve">  15        default_value     =&gt; 'FULL');</w:t>
      </w:r>
    </w:p>
    <w:p>
      <w:pPr>
        <w:spacing w:before="0" w:after="0"/>
        <w:ind w:left="461"/>
      </w:pPr>
      <w:r>
        <w:rPr>
          <w:rFonts w:ascii="Consolas" w:hAnsi="Consolas" w:eastAsia="Consolas" w:cs="Consolas"/>
          <w:b w:val="0"/>
          <w:sz w:val="18"/>
        </w:rPr>
        <w:t xml:space="preserve"> 16  END;</w:t>
      </w:r>
    </w:p>
    <w:p>
      <w:pPr>
        <w:spacing w:before="0" w:after="0"/>
        <w:ind w:left="461"/>
      </w:pPr>
      <w:r>
        <w:rPr>
          <w:rFonts w:ascii="Consolas" w:hAnsi="Consolas" w:eastAsia="Consolas" w:cs="Consolas"/>
          <w:b w:val="0"/>
          <w:sz w:val="18"/>
        </w:rPr>
        <w:t xml:space="preserve"> 17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program_name FORMAT A16</w:t>
      </w:r>
    </w:p>
    <w:p>
      <w:pPr>
        <w:spacing w:before="0" w:after="0"/>
        <w:ind w:left="461"/>
      </w:pPr>
      <w:r>
        <w:rPr>
          <w:rFonts w:ascii="Consolas" w:hAnsi="Consolas" w:eastAsia="Consolas" w:cs="Consolas"/>
          <w:b w:val="0"/>
          <w:sz w:val="18"/>
        </w:rPr>
        <w:t>SQL&gt; COLUMN program_action FORMAT A32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program_name, program_type, program_action,</w:t>
      </w:r>
    </w:p>
    <w:p>
      <w:pPr>
        <w:spacing w:before="0" w:after="0"/>
        <w:ind w:left="461"/>
      </w:pPr>
      <w:r>
        <w:rPr>
          <w:rFonts w:ascii="Consolas" w:hAnsi="Consolas" w:eastAsia="Consolas" w:cs="Consolas"/>
          <w:b w:val="0"/>
          <w:sz w:val="18"/>
        </w:rPr>
        <w:t xml:space="preserve">  2         number_of_arguments AS args, enabled</w:t>
      </w:r>
    </w:p>
    <w:p>
      <w:pPr>
        <w:spacing w:before="0" w:after="0"/>
        <w:ind w:left="461"/>
      </w:pPr>
      <w:r>
        <w:rPr>
          <w:rFonts w:ascii="Consolas" w:hAnsi="Consolas" w:eastAsia="Consolas" w:cs="Consolas"/>
          <w:b w:val="0"/>
          <w:sz w:val="18"/>
        </w:rPr>
        <w:t xml:space="preserve">  3    FROM user_scheduler_programs;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PROGRAM_NAME     PROGRAM_TYPE     PROGRAM_ACTION                   ARGS ENABLED</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PRG_OPS_DAILY    STORED_PROCEDURE PKG_OPS_CHECK.RUN_ALL_CHECK         1 FALSE</w:t>
      </w:r>
    </w:p>
    <w:p>
      <w:pPr>
        <w:spacing w:before="20" w:after="60"/>
        <w:ind w:left="403"/>
      </w:pPr>
      <w:r>
        <w:rPr>
          <w:rFonts w:ascii="맑은 고딕" w:hAnsi="맑은 고딕" w:eastAsia="맑은 고딕" w:cs="맑은 고딕"/>
          <w:b w:val="0"/>
          <w:sz w:val="19"/>
        </w:rPr>
        <w:t>▸ PROGRAM_ACTION 에는 패키지 프로시저 이름만 적는다. 괄호도 인자도 쓰지 않는다. 인자는 DEFINE_PROGRAM_ARGUMENT 로 따로 정의하며, 이때 ARGUMENT_POSITION 이 프로시저의 파라미터 순서와 정확히 일치해야 한다. ARGUMENT_NAME 은 문서화 목적이고 실제 매핑은 위치가 결정한다.</w:t>
      </w:r>
    </w:p>
    <w:p>
      <w:pPr>
        <w:spacing w:before="20" w:after="60"/>
        <w:ind w:left="403"/>
      </w:pPr>
      <w:r>
        <w:rPr>
          <w:rFonts w:ascii="맑은 고딕" w:hAnsi="맑은 고딕" w:eastAsia="맑은 고딕" w:cs="맑은 고딕"/>
          <w:b w:val="0"/>
          <w:sz w:val="19"/>
        </w:rPr>
        <w:t>▸ DEFAULT_VALUE 를 'FULL' 로 준 덕분에 Job 쪽에서 인자를 설정하지 않아도 된다. 기본값이 없으면 Job 을 ENABLE 할 때 "인자가 설정되지 않았다"는 오류가 난다. 야간 배치는 FULL, 필요할 때만 QUICK 으로 부르는 두 번째 Job 을 추가하는 식으로 확장한다.</w:t>
      </w:r>
    </w:p>
    <w:p>
      <w:pPr>
        <w:spacing w:before="200" w:after="80"/>
      </w:pPr>
      <w:r>
        <w:rPr>
          <w:rFonts w:ascii="맑은 고딕" w:hAnsi="맑은 고딕" w:eastAsia="맑은 고딕" w:cs="맑은 고딕"/>
          <w:b/>
          <w:sz w:val="21"/>
        </w:rPr>
        <w:t>【수행】 Schedule 생성</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DBMS_SCHEDULER.CREATE_SCHEDULE (</w:t>
      </w:r>
    </w:p>
    <w:p>
      <w:pPr>
        <w:spacing w:before="0" w:after="0"/>
        <w:ind w:left="461"/>
      </w:pPr>
      <w:r>
        <w:rPr>
          <w:rFonts w:ascii="Consolas" w:hAnsi="Consolas" w:eastAsia="Consolas" w:cs="Consolas"/>
          <w:b w:val="0"/>
          <w:sz w:val="18"/>
        </w:rPr>
        <w:t xml:space="preserve">  3        schedule_name   =&gt; 'SCH_OPS_DAILY_02',</w:t>
      </w:r>
    </w:p>
    <w:p>
      <w:pPr>
        <w:spacing w:before="0" w:after="0"/>
        <w:ind w:left="461"/>
      </w:pPr>
      <w:r>
        <w:rPr>
          <w:rFonts w:ascii="Consolas" w:hAnsi="Consolas" w:eastAsia="Consolas" w:cs="Consolas"/>
          <w:b w:val="0"/>
          <w:sz w:val="18"/>
        </w:rPr>
        <w:t xml:space="preserve">  4        start_date      =&gt; SYSTIMESTAMP,</w:t>
      </w:r>
    </w:p>
    <w:p>
      <w:pPr>
        <w:spacing w:before="0" w:after="0"/>
        <w:ind w:left="461"/>
      </w:pPr>
      <w:r>
        <w:rPr>
          <w:rFonts w:ascii="Consolas" w:hAnsi="Consolas" w:eastAsia="Consolas" w:cs="Consolas"/>
          <w:b w:val="0"/>
          <w:sz w:val="18"/>
        </w:rPr>
        <w:t xml:space="preserve">  5        repeat_interval =&gt; 'FREQ=DAILY; BYHOUR=2; BYMINUTE=10; BYSECOND=0',</w:t>
      </w:r>
    </w:p>
    <w:p>
      <w:pPr>
        <w:spacing w:before="0" w:after="0"/>
        <w:ind w:left="461"/>
      </w:pPr>
      <w:r>
        <w:rPr>
          <w:rFonts w:ascii="Consolas" w:hAnsi="Consolas" w:eastAsia="Consolas" w:cs="Consolas"/>
          <w:b w:val="0"/>
          <w:sz w:val="18"/>
        </w:rPr>
        <w:t xml:space="preserve">  6        comments        =&gt; '매일 02:10 정각');</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COLUMN repeat_interval FORMAT A46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schedule_name, repeat_interval FROM user_scheduler_schedules;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SCHEDULE_NAME        REPEAT_INTERVAL</w:t>
      </w:r>
    </w:p>
    <w:p>
      <w:pPr>
        <w:spacing w:before="0" w:after="0"/>
        <w:ind w:left="461"/>
      </w:pPr>
      <w:r>
        <w:rPr>
          <w:rFonts w:ascii="Consolas" w:hAnsi="Consolas" w:eastAsia="Consolas" w:cs="Consolas"/>
          <w:b w:val="0"/>
          <w:sz w:val="18"/>
        </w:rPr>
        <w:t>-------------------- ----------------------------------------------</w:t>
      </w:r>
    </w:p>
    <w:p>
      <w:pPr>
        <w:spacing w:before="0" w:after="120"/>
        <w:ind w:left="461"/>
      </w:pPr>
      <w:r>
        <w:rPr>
          <w:rFonts w:ascii="Consolas" w:hAnsi="Consolas" w:eastAsia="Consolas" w:cs="Consolas"/>
          <w:b w:val="0"/>
          <w:sz w:val="18"/>
        </w:rPr>
        <w:t>SCH_OPS_DAILY_02     FREQ=DAILY; BYHOUR=2; BYMINUTE=10; BYSECOND=0</w:t>
      </w:r>
    </w:p>
    <w:p>
      <w:pPr>
        <w:spacing w:before="20" w:after="60"/>
        <w:ind w:left="403"/>
      </w:pPr>
      <w:r>
        <w:rPr>
          <w:rFonts w:ascii="맑은 고딕" w:hAnsi="맑은 고딕" w:eastAsia="맑은 고딕" w:cs="맑은 고딕"/>
          <w:b w:val="0"/>
          <w:sz w:val="19"/>
        </w:rPr>
        <w:t>▸ BYSECOND=0 을 빼면 시작 시각의 초가 그대로 반복된다. start_date 를 SYSTIMESTAMP 로 주었으니 매일 02:10:37 처럼 어정쩡한 시각이 된다. 캘린더 문법에서는 지정하지 않은 하위 단위가 start_date 에서 상속된다는 규칙을 기억한다.</w:t>
      </w:r>
    </w:p>
    <w:p>
      <w:pPr>
        <w:spacing w:before="20" w:after="60"/>
        <w:ind w:left="403"/>
      </w:pPr>
      <w:r>
        <w:rPr>
          <w:rFonts w:ascii="맑은 고딕" w:hAnsi="맑은 고딕" w:eastAsia="맑은 고딕" w:cs="맑은 고딕"/>
          <w:b w:val="0"/>
          <w:sz w:val="19"/>
        </w:rPr>
        <w:t>▸ Program 과 Schedule 을 분리하는 이유는 재사용이다. 같은 Program 을 야간 일정과 주말 일정 두 Job 이 공유할 수 있고, 일정만 바꾸고 싶을 때 Job 을 다시 만들 필요가 없다. 인라인 Job(job_action 직접 지정)은 한 번 쓰고 마는 작업에만 쓴다.</w:t>
      </w:r>
    </w:p>
    <w:p>
      <w:pPr>
        <w:spacing w:before="200" w:after="80"/>
      </w:pPr>
      <w:r>
        <w:rPr>
          <w:rFonts w:ascii="맑은 고딕" w:hAnsi="맑은 고딕" w:eastAsia="맑은 고딕" w:cs="맑은 고딕"/>
          <w:b/>
          <w:sz w:val="21"/>
        </w:rPr>
        <w:t>【수행】 오류 재현 ⑩ — Program 을 활성화하지 않고 Job 을 활성화한다 (ORA-27367)</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DBMS_SCHEDULER.CREATE_JOB (</w:t>
      </w:r>
    </w:p>
    <w:p>
      <w:pPr>
        <w:spacing w:before="0" w:after="0"/>
        <w:ind w:left="461"/>
      </w:pPr>
      <w:r>
        <w:rPr>
          <w:rFonts w:ascii="Consolas" w:hAnsi="Consolas" w:eastAsia="Consolas" w:cs="Consolas"/>
          <w:b w:val="0"/>
          <w:sz w:val="18"/>
        </w:rPr>
        <w:t xml:space="preserve">  3        job_name      =&gt; 'J_OPS_DAILY',</w:t>
      </w:r>
    </w:p>
    <w:p>
      <w:pPr>
        <w:spacing w:before="0" w:after="0"/>
        <w:ind w:left="461"/>
      </w:pPr>
      <w:r>
        <w:rPr>
          <w:rFonts w:ascii="Consolas" w:hAnsi="Consolas" w:eastAsia="Consolas" w:cs="Consolas"/>
          <w:b w:val="0"/>
          <w:sz w:val="18"/>
        </w:rPr>
        <w:t xml:space="preserve">  4        program_name  =&gt; 'PRG_OPS_DAILY',</w:t>
      </w:r>
    </w:p>
    <w:p>
      <w:pPr>
        <w:spacing w:before="0" w:after="0"/>
        <w:ind w:left="461"/>
      </w:pPr>
      <w:r>
        <w:rPr>
          <w:rFonts w:ascii="Consolas" w:hAnsi="Consolas" w:eastAsia="Consolas" w:cs="Consolas"/>
          <w:b w:val="0"/>
          <w:sz w:val="18"/>
        </w:rPr>
        <w:t xml:space="preserve">  5        schedule_name =&gt; 'SCH_OPS_DAILY_02',</w:t>
      </w:r>
    </w:p>
    <w:p>
      <w:pPr>
        <w:spacing w:before="0" w:after="0"/>
        <w:ind w:left="461"/>
      </w:pPr>
      <w:r>
        <w:rPr>
          <w:rFonts w:ascii="Consolas" w:hAnsi="Consolas" w:eastAsia="Consolas" w:cs="Consolas"/>
          <w:b w:val="0"/>
          <w:sz w:val="18"/>
        </w:rPr>
        <w:t xml:space="preserve">  6        enabled       =&gt; FALSE,</w:t>
      </w:r>
    </w:p>
    <w:p>
      <w:pPr>
        <w:spacing w:before="0" w:after="0"/>
        <w:ind w:left="461"/>
      </w:pPr>
      <w:r>
        <w:rPr>
          <w:rFonts w:ascii="Consolas" w:hAnsi="Consolas" w:eastAsia="Consolas" w:cs="Consolas"/>
          <w:b w:val="0"/>
          <w:sz w:val="18"/>
        </w:rPr>
        <w:t xml:space="preserve">  7        auto_drop     =&gt; FALSE,</w:t>
      </w:r>
    </w:p>
    <w:p>
      <w:pPr>
        <w:spacing w:before="0" w:after="0"/>
        <w:ind w:left="461"/>
      </w:pPr>
      <w:r>
        <w:rPr>
          <w:rFonts w:ascii="Consolas" w:hAnsi="Consolas" w:eastAsia="Consolas" w:cs="Consolas"/>
          <w:b w:val="0"/>
          <w:sz w:val="18"/>
        </w:rPr>
        <w:t xml:space="preserve">  8        comments      =&gt; 'HR DBA Automation Framework 일일 점검');</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DBMS_SCHEDULER.SET_ATTRIBUTE('J_OPS_DAILY', 'max_failures', 3);</w:t>
      </w:r>
    </w:p>
    <w:p>
      <w:pPr>
        <w:spacing w:before="0" w:after="0"/>
        <w:ind w:left="461"/>
      </w:pPr>
      <w:r>
        <w:rPr>
          <w:rFonts w:ascii="Consolas" w:hAnsi="Consolas" w:eastAsia="Consolas" w:cs="Consolas"/>
          <w:b w:val="0"/>
          <w:sz w:val="18"/>
        </w:rPr>
        <w:t xml:space="preserve"> 11     DBMS_SCHEDULER.SET_ATTRIBUTE('J_OPS_DAILY', 'schedule_limit',</w:t>
      </w:r>
    </w:p>
    <w:p>
      <w:pPr>
        <w:spacing w:before="0" w:after="0"/>
        <w:ind w:left="461"/>
      </w:pPr>
      <w:r>
        <w:rPr>
          <w:rFonts w:ascii="Consolas" w:hAnsi="Consolas" w:eastAsia="Consolas" w:cs="Consolas"/>
          <w:b w:val="0"/>
          <w:sz w:val="18"/>
        </w:rPr>
        <w:t xml:space="preserve"> 12                                  INTERVAL '30' MINUTE);</w:t>
      </w:r>
    </w:p>
    <w:p>
      <w:pPr>
        <w:spacing w:before="0" w:after="0"/>
        <w:ind w:left="461"/>
      </w:pPr>
      <w:r>
        <w:rPr>
          <w:rFonts w:ascii="Consolas" w:hAnsi="Consolas" w:eastAsia="Consolas" w:cs="Consolas"/>
          <w:b w:val="0"/>
          <w:sz w:val="18"/>
        </w:rPr>
        <w:t xml:space="preserve"> 13     DBMS_SCHEDULER.SET_ATTRIBUTE('J_OPS_DAILY', 'logging_level',</w:t>
      </w:r>
    </w:p>
    <w:p>
      <w:pPr>
        <w:spacing w:before="0" w:after="0"/>
        <w:ind w:left="461"/>
      </w:pPr>
      <w:r>
        <w:rPr>
          <w:rFonts w:ascii="Consolas" w:hAnsi="Consolas" w:eastAsia="Consolas" w:cs="Consolas"/>
          <w:b w:val="0"/>
          <w:sz w:val="18"/>
        </w:rPr>
        <w:t xml:space="preserve"> 14                                  DBMS_SCHEDULER.LOGGING_FULL);</w:t>
      </w:r>
    </w:p>
    <w:p>
      <w:pPr>
        <w:spacing w:before="0" w:after="0"/>
        <w:ind w:left="461"/>
      </w:pPr>
      <w:r>
        <w:rPr>
          <w:rFonts w:ascii="Consolas" w:hAnsi="Consolas" w:eastAsia="Consolas" w:cs="Consolas"/>
          <w:b w:val="0"/>
          <w:sz w:val="18"/>
        </w:rPr>
        <w:t xml:space="preserve"> 15  END;</w:t>
      </w:r>
    </w:p>
    <w:p>
      <w:pPr>
        <w:spacing w:before="0" w:after="0"/>
        <w:ind w:left="461"/>
      </w:pPr>
      <w:r>
        <w:rPr>
          <w:rFonts w:ascii="Consolas" w:hAnsi="Consolas" w:eastAsia="Consolas" w:cs="Consolas"/>
          <w:b w:val="0"/>
          <w:sz w:val="18"/>
        </w:rPr>
        <w:t xml:space="preserve"> 16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DBMS_SCHEDULER.ENABLE('J_OPS_DAILY');</w:t>
      </w:r>
    </w:p>
    <w:p>
      <w:pPr>
        <w:spacing w:before="0" w:after="0"/>
        <w:ind w:left="461"/>
      </w:pPr>
      <w:r>
        <w:rPr>
          <w:rFonts w:ascii="Consolas" w:hAnsi="Consolas" w:eastAsia="Consolas" w:cs="Consolas"/>
          <w:b w:val="0"/>
          <w:sz w:val="18"/>
        </w:rPr>
        <w:t>BEGIN DBMS_SCHEDULER.ENABLE('J_OPS_DAILY'); END;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ORA-27367: program "HR.PRG_OPS_DAILY" associated with this job is disabled</w:t>
      </w:r>
    </w:p>
    <w:p>
      <w:pPr>
        <w:spacing w:before="0" w:after="0"/>
        <w:ind w:left="461"/>
      </w:pPr>
      <w:r>
        <w:rPr>
          <w:rFonts w:ascii="Consolas" w:hAnsi="Consolas" w:eastAsia="Consolas" w:cs="Consolas"/>
          <w:b w:val="0"/>
          <w:sz w:val="18"/>
        </w:rPr>
        <w:t>ORA-06512: at "SYS.DBMS_ISCHED", line 6656</w:t>
      </w:r>
    </w:p>
    <w:p>
      <w:pPr>
        <w:spacing w:before="0" w:after="0"/>
        <w:ind w:left="461"/>
      </w:pPr>
      <w:r>
        <w:rPr>
          <w:rFonts w:ascii="Consolas" w:hAnsi="Consolas" w:eastAsia="Consolas" w:cs="Consolas"/>
          <w:b w:val="0"/>
          <w:sz w:val="18"/>
        </w:rPr>
        <w:t>ORA-06512: at "SYS.DBMS_SCHEDULER", line 2853</w:t>
      </w:r>
    </w:p>
    <w:p>
      <w:pPr>
        <w:spacing w:before="0" w:after="0"/>
        <w:ind w:left="461"/>
      </w:pPr>
      <w:r>
        <w:rPr>
          <w:rFonts w:ascii="Consolas" w:hAnsi="Consolas" w:eastAsia="Consolas" w:cs="Consolas"/>
          <w:b w:val="0"/>
          <w:sz w:val="18"/>
        </w:rPr>
        <w:t>ORA-06512: at line 1</w:t>
      </w:r>
    </w:p>
    <w:p>
      <w:pPr>
        <w:spacing w:before="0" w:after="120"/>
        <w:ind w:left="461"/>
      </w:pPr>
      <w:r>
        <w:rPr>
          <w:rFonts w:ascii="Consolas" w:hAnsi="Consolas" w:eastAsia="Consolas" w:cs="Consolas"/>
          <w:b w:val="0"/>
          <w:sz w:val="18"/>
        </w:rPr>
        <w:t xml:space="preserve"> </w:t>
      </w:r>
    </w:p>
    <w:p>
      <w:pPr>
        <w:spacing w:before="200" w:after="80"/>
      </w:pPr>
      <w:r>
        <w:rPr>
          <w:rFonts w:ascii="맑은 고딕" w:hAnsi="맑은 고딕" w:eastAsia="맑은 고딕" w:cs="맑은 고딕"/>
          <w:b/>
          <w:sz w:val="21"/>
        </w:rPr>
        <w:t>【판정 근거】 ORA-27476 과 ORA-27367 의 차이 — 못 찾은 것과 꺼져 있는 것</w:t>
      </w:r>
    </w:p>
    <w:p>
      <w:pPr>
        <w:spacing w:before="20" w:after="60"/>
        <w:ind w:left="403"/>
      </w:pPr>
      <w:r>
        <w:rPr>
          <w:rFonts w:ascii="맑은 고딕" w:hAnsi="맑은 고딕" w:eastAsia="맑은 고딕" w:cs="맑은 고딕"/>
          <w:b w:val="0"/>
          <w:sz w:val="19"/>
        </w:rPr>
        <w:t>▸ CREATE_JOB 은 성공했다는 점이 중요하다. Job 을 만드는 시점에는 Program 의 활성 여부를 따지지 않고, ENABLE 하는 순간 검사한다. 배포 스크립트에서 Job 을 enabled =&gt; FALSE 로 만든 뒤 마지막에 한꺼번에 ENABLE 하는 패턴을 쓰면 이 오류를 배포 시점에 확실히 잡을 수 있다.</w:t>
      </w:r>
    </w:p>
    <w:p>
      <w:pPr>
        <w:spacing w:before="200" w:after="80"/>
      </w:pPr>
      <w:r>
        <w:rPr>
          <w:rFonts w:ascii="맑은 고딕" w:hAnsi="맑은 고딕" w:eastAsia="맑은 고딕" w:cs="맑은 고딕"/>
          <w:b/>
          <w:sz w:val="21"/>
        </w:rPr>
        <w:t>【수행】 Program 활성화 후 Job 활성화</w:t>
      </w:r>
    </w:p>
    <w:p>
      <w:pPr>
        <w:spacing w:before="120" w:after="0"/>
        <w:ind w:left="461"/>
      </w:pPr>
      <w:r>
        <w:rPr>
          <w:rFonts w:ascii="Consolas" w:hAnsi="Consolas" w:eastAsia="Consolas" w:cs="Consolas"/>
          <w:b w:val="0"/>
          <w:sz w:val="18"/>
        </w:rPr>
        <w:t>SQL&gt; EXEC DBMS_SCHEDULER.ENABLE('PRG_OPS_DAILY');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DBMS_SCHEDULER.ENABLE('J_OPS_DAILY');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enabled, state, max_failures,</w:t>
      </w:r>
    </w:p>
    <w:p>
      <w:pPr>
        <w:spacing w:before="0" w:after="0"/>
        <w:ind w:left="461"/>
      </w:pPr>
      <w:r>
        <w:rPr>
          <w:rFonts w:ascii="Consolas" w:hAnsi="Consolas" w:eastAsia="Consolas" w:cs="Consolas"/>
          <w:b w:val="0"/>
          <w:sz w:val="18"/>
        </w:rPr>
        <w:t xml:space="preserve">  2         schedule_limit, logging_level,</w:t>
      </w:r>
    </w:p>
    <w:p>
      <w:pPr>
        <w:spacing w:before="0" w:after="0"/>
        <w:ind w:left="461"/>
      </w:pPr>
      <w:r>
        <w:rPr>
          <w:rFonts w:ascii="Consolas" w:hAnsi="Consolas" w:eastAsia="Consolas" w:cs="Consolas"/>
          <w:b w:val="0"/>
          <w:sz w:val="18"/>
        </w:rPr>
        <w:t xml:space="preserve">  3         TO_CHAR(next_run_date,'MM-DD HH24:MI:SS') AS next_run</w:t>
      </w:r>
    </w:p>
    <w:p>
      <w:pPr>
        <w:spacing w:before="0" w:after="0"/>
        <w:ind w:left="461"/>
      </w:pPr>
      <w:r>
        <w:rPr>
          <w:rFonts w:ascii="Consolas" w:hAnsi="Consolas" w:eastAsia="Consolas" w:cs="Consolas"/>
          <w:b w:val="0"/>
          <w:sz w:val="18"/>
        </w:rPr>
        <w:t xml:space="preserve">  4    FROM user_scheduler_jobs WHERE job_name = 'J_OPS_DAILY';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ENABLED STATE     MAX_FAILURES SCHEDULE_LIMIT  LOGGING_LEVEL NEXT_RUN</w:t>
      </w:r>
    </w:p>
    <w:p>
      <w:pPr>
        <w:spacing w:before="0" w:after="0"/>
        <w:ind w:left="461"/>
      </w:pPr>
      <w:r>
        <w:rPr>
          <w:rFonts w:ascii="Consolas" w:hAnsi="Consolas" w:eastAsia="Consolas" w:cs="Consolas"/>
          <w:b w:val="0"/>
          <w:sz w:val="18"/>
        </w:rPr>
        <w:t>------------ ------- --------- ------------ --------------- ------------- --------------</w:t>
      </w:r>
    </w:p>
    <w:p>
      <w:pPr>
        <w:spacing w:before="0" w:after="120"/>
        <w:ind w:left="461"/>
      </w:pPr>
      <w:r>
        <w:rPr>
          <w:rFonts w:ascii="Consolas" w:hAnsi="Consolas" w:eastAsia="Consolas" w:cs="Consolas"/>
          <w:b w:val="0"/>
          <w:sz w:val="18"/>
        </w:rPr>
        <w:t>J_OPS_DAILY  TRUE    SCHEDULED            3 +00 00:30:00    FULL          08-25 02:10:00</w:t>
      </w:r>
    </w:p>
    <w:p>
      <w:pPr>
        <w:spacing w:before="20" w:after="60"/>
        <w:ind w:left="403"/>
      </w:pPr>
      <w:r>
        <w:rPr>
          <w:rFonts w:ascii="맑은 고딕" w:hAnsi="맑은 고딕" w:eastAsia="맑은 고딕" w:cs="맑은 고딕"/>
          <w:b w:val="0"/>
          <w:sz w:val="19"/>
        </w:rPr>
        <w:t>▸ SCHEDULE_LIMIT 30분의 뜻은 "예정 시각에서 30분이 지나도록 시작하지 못하면 그 회차는 아예 건너뛴다"이다. 데이터베이스가 내려가 있던 동안 밀린 회차가 기동 직후 한꺼번에 몰려 도는 것을 막는다. 일일 점검은 늦게 도느니 건너뛰고 다음 날 정상 회차를 기다리는 편이 낫다.</w:t>
      </w:r>
    </w:p>
    <w:p>
      <w:pPr>
        <w:spacing w:before="20" w:after="60"/>
        <w:ind w:left="403"/>
      </w:pPr>
      <w:r>
        <w:rPr>
          <w:rFonts w:ascii="맑은 고딕" w:hAnsi="맑은 고딕" w:eastAsia="맑은 고딕" w:cs="맑은 고딕"/>
          <w:b w:val="0"/>
          <w:sz w:val="19"/>
        </w:rPr>
        <w:t>▸ LOGGING_LEVEL 을 FULL 로 둔 이유는 RUN·SUCCEEDED·FAILED 뿐 아니라 CREATE·ENABLE·DISABLE·DROP 같은 사건까지 USER_SCHEDULER_JOB_LOG 에 남기기 위해서다. "어제까지 잘 돌던 Job 이 오늘 안 돌았다"의 원인이 누군가의 DISABLE 인 경우가 실제로 흔하다.</w:t>
      </w:r>
    </w:p>
    <w:p>
      <w:pPr>
        <w:spacing w:before="200" w:after="80"/>
      </w:pPr>
      <w:r>
        <w:rPr>
          <w:rFonts w:ascii="맑은 고딕" w:hAnsi="맑은 고딕" w:eastAsia="맑은 고딕" w:cs="맑은 고딕"/>
          <w:b/>
          <w:sz w:val="21"/>
        </w:rPr>
        <w:t>【수행】 오류 재현 ⑪ — 같은 이름으로 다시 만든다 (ORA-27477)</w:t>
      </w:r>
    </w:p>
    <w:p>
      <w:pPr>
        <w:spacing w:before="12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DBMS_SCHEDULER.CREATE_JOB (</w:t>
      </w:r>
    </w:p>
    <w:p>
      <w:pPr>
        <w:spacing w:before="0" w:after="0"/>
        <w:ind w:left="461"/>
      </w:pPr>
      <w:r>
        <w:rPr>
          <w:rFonts w:ascii="Consolas" w:hAnsi="Consolas" w:eastAsia="Consolas" w:cs="Consolas"/>
          <w:b w:val="0"/>
          <w:sz w:val="18"/>
        </w:rPr>
        <w:t xml:space="preserve">  3        job_name      =&gt; 'J_OPS_DAILY',</w:t>
      </w:r>
    </w:p>
    <w:p>
      <w:pPr>
        <w:spacing w:before="0" w:after="0"/>
        <w:ind w:left="461"/>
      </w:pPr>
      <w:r>
        <w:rPr>
          <w:rFonts w:ascii="Consolas" w:hAnsi="Consolas" w:eastAsia="Consolas" w:cs="Consolas"/>
          <w:b w:val="0"/>
          <w:sz w:val="18"/>
        </w:rPr>
        <w:t xml:space="preserve">  4        program_name  =&gt; 'PRG_OPS_DAILY',</w:t>
      </w:r>
    </w:p>
    <w:p>
      <w:pPr>
        <w:spacing w:before="0" w:after="0"/>
        <w:ind w:left="461"/>
      </w:pPr>
      <w:r>
        <w:rPr>
          <w:rFonts w:ascii="Consolas" w:hAnsi="Consolas" w:eastAsia="Consolas" w:cs="Consolas"/>
          <w:b w:val="0"/>
          <w:sz w:val="18"/>
        </w:rPr>
        <w:t xml:space="preserve">  5        schedule_name =&gt; 'SCH_OPS_DAILY_02',</w:t>
      </w:r>
    </w:p>
    <w:p>
      <w:pPr>
        <w:spacing w:before="0" w:after="0"/>
        <w:ind w:left="461"/>
      </w:pPr>
      <w:r>
        <w:rPr>
          <w:rFonts w:ascii="Consolas" w:hAnsi="Consolas" w:eastAsia="Consolas" w:cs="Consolas"/>
          <w:b w:val="0"/>
          <w:sz w:val="18"/>
        </w:rPr>
        <w:t xml:space="preserve">  6        enabled       =&gt; FALSE);</w:t>
      </w:r>
    </w:p>
    <w:p>
      <w:pPr>
        <w:spacing w:before="0" w:after="0"/>
        <w:ind w:left="461"/>
      </w:pPr>
      <w:r>
        <w:rPr>
          <w:rFonts w:ascii="Consolas" w:hAnsi="Consolas" w:eastAsia="Consolas" w:cs="Consolas"/>
          <w:b w:val="0"/>
          <w:sz w:val="18"/>
        </w:rPr>
        <w:t xml:space="preserve">  7  END;</w:t>
      </w:r>
    </w:p>
    <w:p>
      <w:pPr>
        <w:spacing w:before="0" w:after="0"/>
        <w:ind w:left="461"/>
      </w:pPr>
      <w:r>
        <w:rPr>
          <w:rFonts w:ascii="Consolas" w:hAnsi="Consolas" w:eastAsia="Consolas" w:cs="Consolas"/>
          <w:b w:val="0"/>
          <w:sz w:val="18"/>
        </w:rPr>
        <w:t xml:space="preserve">  8  /</w:t>
      </w:r>
    </w:p>
    <w:p>
      <w:pPr>
        <w:spacing w:before="0" w:after="0"/>
        <w:ind w:left="461"/>
      </w:pPr>
      <w:r>
        <w:rPr>
          <w:rFonts w:ascii="Consolas" w:hAnsi="Consolas" w:eastAsia="Consolas" w:cs="Consolas"/>
          <w:b w:val="0"/>
          <w:sz w:val="18"/>
        </w:rPr>
        <w:t>BEGIN</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ERROR at line 1:</w:t>
      </w:r>
    </w:p>
    <w:p>
      <w:pPr>
        <w:spacing w:before="0" w:after="0"/>
        <w:ind w:left="461"/>
      </w:pPr>
      <w:r>
        <w:rPr>
          <w:rFonts w:ascii="Consolas" w:hAnsi="Consolas" w:eastAsia="Consolas" w:cs="Consolas"/>
          <w:b w:val="0"/>
          <w:sz w:val="18"/>
        </w:rPr>
        <w:t>ORA-27477: "HR"."J_OPS_DAILY" already exists</w:t>
      </w:r>
    </w:p>
    <w:p>
      <w:pPr>
        <w:spacing w:before="0" w:after="0"/>
        <w:ind w:left="461"/>
      </w:pPr>
      <w:r>
        <w:rPr>
          <w:rFonts w:ascii="Consolas" w:hAnsi="Consolas" w:eastAsia="Consolas" w:cs="Consolas"/>
          <w:b w:val="0"/>
          <w:sz w:val="18"/>
        </w:rPr>
        <w:t>ORA-06512: at "SYS.DBMS_ISCHED", line 9807</w:t>
      </w:r>
    </w:p>
    <w:p>
      <w:pPr>
        <w:spacing w:before="0" w:after="0"/>
        <w:ind w:left="461"/>
      </w:pPr>
      <w:r>
        <w:rPr>
          <w:rFonts w:ascii="Consolas" w:hAnsi="Consolas" w:eastAsia="Consolas" w:cs="Consolas"/>
          <w:b w:val="0"/>
          <w:sz w:val="18"/>
        </w:rPr>
        <w:t>ORA-06512: at "SYS.DBMS_SCHEDULER", line 486</w:t>
      </w:r>
    </w:p>
    <w:p>
      <w:pPr>
        <w:spacing w:before="0" w:after="0"/>
        <w:ind w:left="461"/>
      </w:pPr>
      <w:r>
        <w:rPr>
          <w:rFonts w:ascii="Consolas" w:hAnsi="Consolas" w:eastAsia="Consolas" w:cs="Consolas"/>
          <w:b w:val="0"/>
          <w:sz w:val="18"/>
        </w:rPr>
        <w:t>ORA-06512: at line 2</w:t>
      </w:r>
    </w:p>
    <w:p>
      <w:pPr>
        <w:spacing w:before="0" w:after="120"/>
        <w:ind w:left="461"/>
      </w:pPr>
      <w:r>
        <w:rPr>
          <w:rFonts w:ascii="Consolas" w:hAnsi="Consolas" w:eastAsia="Consolas" w:cs="Consolas"/>
          <w:b w:val="0"/>
          <w:sz w:val="18"/>
        </w:rPr>
        <w:t xml:space="preserve"> </w:t>
      </w:r>
    </w:p>
    <w:p>
      <w:pPr>
        <w:spacing w:before="20" w:after="60"/>
        <w:ind w:left="403"/>
      </w:pPr>
      <w:r>
        <w:rPr>
          <w:rFonts w:ascii="맑은 고딕" w:hAnsi="맑은 고딕" w:eastAsia="맑은 고딕" w:cs="맑은 고딕"/>
          <w:b w:val="0"/>
          <w:sz w:val="19"/>
        </w:rPr>
        <w:t>▸ DBMS_SCHEDULER 에는 CREATE OR REPLACE 가 없다. 그래서 배포 스크립트를 두 번째로 돌리면 반드시 여기서 죽는다. 해법은 "지우고 만든다"이며, 지울 때 없는 것을 지우는 경우를 예외로 흡수하는 것이 다음 단계다.</w:t>
      </w:r>
    </w:p>
    <w:p>
      <w:pPr>
        <w:spacing w:before="200" w:after="80"/>
      </w:pPr>
      <w:r>
        <w:rPr>
          <w:rFonts w:ascii="맑은 고딕" w:hAnsi="맑은 고딕" w:eastAsia="맑은 고딕" w:cs="맑은 고딕"/>
          <w:b/>
          <w:sz w:val="21"/>
        </w:rPr>
        <w:t>【수행】 재실행 가능한 배포 스크립트</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e_no_job    EXCEPTION;  PRAGMA EXCEPTION_INIT(e_no_job,    -27475);</w:t>
      </w:r>
    </w:p>
    <w:p>
      <w:pPr>
        <w:spacing w:before="0" w:after="0"/>
        <w:ind w:left="461"/>
      </w:pPr>
      <w:r>
        <w:rPr>
          <w:rFonts w:ascii="Consolas" w:hAnsi="Consolas" w:eastAsia="Consolas" w:cs="Consolas"/>
          <w:b w:val="0"/>
          <w:sz w:val="18"/>
        </w:rPr>
        <w:t xml:space="preserve">  3     e_no_object EXCEPTION;  PRAGMA EXCEPTION_INIT(e_no_object, -27476);</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DBMS_SCHEDULER.DROP_JOB('J_OPS_DAILY', force =&gt; TRUE);</w:t>
      </w:r>
    </w:p>
    <w:p>
      <w:pPr>
        <w:spacing w:before="0" w:after="0"/>
        <w:ind w:left="461"/>
      </w:pPr>
      <w:r>
        <w:rPr>
          <w:rFonts w:ascii="Consolas" w:hAnsi="Consolas" w:eastAsia="Consolas" w:cs="Consolas"/>
          <w:b w:val="0"/>
          <w:sz w:val="18"/>
        </w:rPr>
        <w:t xml:space="preserve">  7     EXCEPTION WHEN e_no_job OR e_no_object THEN NULL;</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w:t>
      </w:r>
    </w:p>
    <w:p>
      <w:pPr>
        <w:spacing w:before="0" w:after="0"/>
        <w:ind w:left="461"/>
      </w:pPr>
      <w:r>
        <w:rPr>
          <w:rFonts w:ascii="Consolas" w:hAnsi="Consolas" w:eastAsia="Consolas" w:cs="Consolas"/>
          <w:b w:val="0"/>
          <w:sz w:val="18"/>
        </w:rPr>
        <w:t xml:space="preserve"> 10     BEGIN</w:t>
      </w:r>
    </w:p>
    <w:p>
      <w:pPr>
        <w:spacing w:before="0" w:after="0"/>
        <w:ind w:left="461"/>
      </w:pPr>
      <w:r>
        <w:rPr>
          <w:rFonts w:ascii="Consolas" w:hAnsi="Consolas" w:eastAsia="Consolas" w:cs="Consolas"/>
          <w:b w:val="0"/>
          <w:sz w:val="18"/>
        </w:rPr>
        <w:t xml:space="preserve"> 11        DBMS_SCHEDULER.DROP_PROGRAM('PRG_OPS_DAILY', force =&gt; TRUE);</w:t>
      </w:r>
    </w:p>
    <w:p>
      <w:pPr>
        <w:spacing w:before="0" w:after="0"/>
        <w:ind w:left="461"/>
      </w:pPr>
      <w:r>
        <w:rPr>
          <w:rFonts w:ascii="Consolas" w:hAnsi="Consolas" w:eastAsia="Consolas" w:cs="Consolas"/>
          <w:b w:val="0"/>
          <w:sz w:val="18"/>
        </w:rPr>
        <w:t xml:space="preserve"> 12     EXCEPTION WHEN e_no_job OR e_no_object THEN NULL;</w:t>
      </w:r>
    </w:p>
    <w:p>
      <w:pPr>
        <w:spacing w:before="0" w:after="0"/>
        <w:ind w:left="461"/>
      </w:pPr>
      <w:r>
        <w:rPr>
          <w:rFonts w:ascii="Consolas" w:hAnsi="Consolas" w:eastAsia="Consolas" w:cs="Consolas"/>
          <w:b w:val="0"/>
          <w:sz w:val="18"/>
        </w:rPr>
        <w:t xml:space="preserve"> 13     END;</w:t>
      </w:r>
    </w:p>
    <w:p>
      <w:pPr>
        <w:spacing w:before="0" w:after="0"/>
        <w:ind w:left="461"/>
      </w:pPr>
      <w:r>
        <w:rPr>
          <w:rFonts w:ascii="Consolas" w:hAnsi="Consolas" w:eastAsia="Consolas" w:cs="Consolas"/>
          <w:b w:val="0"/>
          <w:sz w:val="18"/>
        </w:rPr>
        <w:t xml:space="preserve"> 14</w:t>
      </w:r>
    </w:p>
    <w:p>
      <w:pPr>
        <w:spacing w:before="0" w:after="0"/>
        <w:ind w:left="461"/>
      </w:pPr>
      <w:r>
        <w:rPr>
          <w:rFonts w:ascii="Consolas" w:hAnsi="Consolas" w:eastAsia="Consolas" w:cs="Consolas"/>
          <w:b w:val="0"/>
          <w:sz w:val="18"/>
        </w:rPr>
        <w:t xml:space="preserve"> 15     BEGIN</w:t>
      </w:r>
    </w:p>
    <w:p>
      <w:pPr>
        <w:spacing w:before="0" w:after="0"/>
        <w:ind w:left="461"/>
      </w:pPr>
      <w:r>
        <w:rPr>
          <w:rFonts w:ascii="Consolas" w:hAnsi="Consolas" w:eastAsia="Consolas" w:cs="Consolas"/>
          <w:b w:val="0"/>
          <w:sz w:val="18"/>
        </w:rPr>
        <w:t xml:space="preserve"> 16        DBMS_SCHEDULER.DROP_SCHEDULE('SCH_OPS_DAILY_02', force =&gt; TRUE);</w:t>
      </w:r>
    </w:p>
    <w:p>
      <w:pPr>
        <w:spacing w:before="0" w:after="0"/>
        <w:ind w:left="461"/>
      </w:pPr>
      <w:r>
        <w:rPr>
          <w:rFonts w:ascii="Consolas" w:hAnsi="Consolas" w:eastAsia="Consolas" w:cs="Consolas"/>
          <w:b w:val="0"/>
          <w:sz w:val="18"/>
        </w:rPr>
        <w:t xml:space="preserve"> 17     EXCEPTION WHEN e_no_job OR e_no_object THEN NULL;</w:t>
      </w:r>
    </w:p>
    <w:p>
      <w:pPr>
        <w:spacing w:before="0" w:after="0"/>
        <w:ind w:left="461"/>
      </w:pPr>
      <w:r>
        <w:rPr>
          <w:rFonts w:ascii="Consolas" w:hAnsi="Consolas" w:eastAsia="Consolas" w:cs="Consolas"/>
          <w:b w:val="0"/>
          <w:sz w:val="18"/>
        </w:rPr>
        <w:t xml:space="preserve"> 18     END;</w:t>
      </w:r>
    </w:p>
    <w:p>
      <w:pPr>
        <w:spacing w:before="0" w:after="0"/>
        <w:ind w:left="461"/>
      </w:pPr>
      <w:r>
        <w:rPr>
          <w:rFonts w:ascii="Consolas" w:hAnsi="Consolas" w:eastAsia="Consolas" w:cs="Consolas"/>
          <w:b w:val="0"/>
          <w:sz w:val="18"/>
        </w:rPr>
        <w:t xml:space="preserve"> 19</w:t>
      </w:r>
    </w:p>
    <w:p>
      <w:pPr>
        <w:spacing w:before="0" w:after="0"/>
        <w:ind w:left="461"/>
      </w:pPr>
      <w:r>
        <w:rPr>
          <w:rFonts w:ascii="Consolas" w:hAnsi="Consolas" w:eastAsia="Consolas" w:cs="Consolas"/>
          <w:b w:val="0"/>
          <w:sz w:val="18"/>
        </w:rPr>
        <w:t xml:space="preserve"> 20     DBMS_SCHEDULER.CREATE_PROGRAM (</w:t>
      </w:r>
    </w:p>
    <w:p>
      <w:pPr>
        <w:spacing w:before="0" w:after="0"/>
        <w:ind w:left="461"/>
      </w:pPr>
      <w:r>
        <w:rPr>
          <w:rFonts w:ascii="Consolas" w:hAnsi="Consolas" w:eastAsia="Consolas" w:cs="Consolas"/>
          <w:b w:val="0"/>
          <w:sz w:val="18"/>
        </w:rPr>
        <w:t xml:space="preserve">  21        program_name        =&gt; 'PRG_OPS_DAILY',</w:t>
      </w:r>
    </w:p>
    <w:p>
      <w:pPr>
        <w:spacing w:before="0" w:after="0"/>
        <w:ind w:left="461"/>
      </w:pPr>
      <w:r>
        <w:rPr>
          <w:rFonts w:ascii="Consolas" w:hAnsi="Consolas" w:eastAsia="Consolas" w:cs="Consolas"/>
          <w:b w:val="0"/>
          <w:sz w:val="18"/>
        </w:rPr>
        <w:t xml:space="preserve">  22        program_type        =&gt; 'STORED_PROCEDURE',</w:t>
      </w:r>
    </w:p>
    <w:p>
      <w:pPr>
        <w:spacing w:before="0" w:after="0"/>
        <w:ind w:left="461"/>
      </w:pPr>
      <w:r>
        <w:rPr>
          <w:rFonts w:ascii="Consolas" w:hAnsi="Consolas" w:eastAsia="Consolas" w:cs="Consolas"/>
          <w:b w:val="0"/>
          <w:sz w:val="18"/>
        </w:rPr>
        <w:t xml:space="preserve">  23        program_action      =&gt; 'PKG_OPS_CHECK.RUN_ALL_CHECK',</w:t>
      </w:r>
    </w:p>
    <w:p>
      <w:pPr>
        <w:spacing w:before="0" w:after="0"/>
        <w:ind w:left="461"/>
      </w:pPr>
      <w:r>
        <w:rPr>
          <w:rFonts w:ascii="Consolas" w:hAnsi="Consolas" w:eastAsia="Consolas" w:cs="Consolas"/>
          <w:b w:val="0"/>
          <w:sz w:val="18"/>
        </w:rPr>
        <w:t xml:space="preserve"> 24        number_of_arguments =&gt; 1,</w:t>
      </w:r>
    </w:p>
    <w:p>
      <w:pPr>
        <w:spacing w:before="0" w:after="0"/>
        <w:ind w:left="461"/>
      </w:pPr>
      <w:r>
        <w:rPr>
          <w:rFonts w:ascii="Consolas" w:hAnsi="Consolas" w:eastAsia="Consolas" w:cs="Consolas"/>
          <w:b w:val="0"/>
          <w:sz w:val="18"/>
        </w:rPr>
        <w:t xml:space="preserve"> 25        enabled             =&gt; FALSE,</w:t>
      </w:r>
    </w:p>
    <w:p>
      <w:pPr>
        <w:spacing w:before="0" w:after="0"/>
        <w:ind w:left="461"/>
      </w:pPr>
      <w:r>
        <w:rPr>
          <w:rFonts w:ascii="Consolas" w:hAnsi="Consolas" w:eastAsia="Consolas" w:cs="Consolas"/>
          <w:b w:val="0"/>
          <w:sz w:val="18"/>
        </w:rPr>
        <w:t xml:space="preserve">  26        comments            =&gt; 'HR 운영 자동화 일일 점검');</w:t>
      </w:r>
    </w:p>
    <w:p>
      <w:pPr>
        <w:spacing w:before="0" w:after="0"/>
        <w:ind w:left="461"/>
      </w:pPr>
      <w:r>
        <w:rPr>
          <w:rFonts w:ascii="Consolas" w:hAnsi="Consolas" w:eastAsia="Consolas" w:cs="Consolas"/>
          <w:b w:val="0"/>
          <w:sz w:val="18"/>
        </w:rPr>
        <w:t xml:space="preserve"> 27</w:t>
      </w:r>
    </w:p>
    <w:p>
      <w:pPr>
        <w:spacing w:before="0" w:after="0"/>
        <w:ind w:left="461"/>
      </w:pPr>
      <w:r>
        <w:rPr>
          <w:rFonts w:ascii="Consolas" w:hAnsi="Consolas" w:eastAsia="Consolas" w:cs="Consolas"/>
          <w:b w:val="0"/>
          <w:sz w:val="18"/>
        </w:rPr>
        <w:t xml:space="preserve"> 28     DBMS_SCHEDULER.DEFINE_PROGRAM_ARGUMENT (</w:t>
      </w:r>
    </w:p>
    <w:p>
      <w:pPr>
        <w:spacing w:before="0" w:after="0"/>
        <w:ind w:left="461"/>
      </w:pPr>
      <w:r>
        <w:rPr>
          <w:rFonts w:ascii="Consolas" w:hAnsi="Consolas" w:eastAsia="Consolas" w:cs="Consolas"/>
          <w:b w:val="0"/>
          <w:sz w:val="18"/>
        </w:rPr>
        <w:t xml:space="preserve">  29        program_name      =&gt; 'PRG_OPS_DAILY',</w:t>
      </w:r>
    </w:p>
    <w:p>
      <w:pPr>
        <w:spacing w:before="0" w:after="0"/>
        <w:ind w:left="461"/>
      </w:pPr>
      <w:r>
        <w:rPr>
          <w:rFonts w:ascii="Consolas" w:hAnsi="Consolas" w:eastAsia="Consolas" w:cs="Consolas"/>
          <w:b w:val="0"/>
          <w:sz w:val="18"/>
        </w:rPr>
        <w:t xml:space="preserve"> 30        argument_position =&gt; 1,</w:t>
      </w:r>
    </w:p>
    <w:p>
      <w:pPr>
        <w:spacing w:before="0" w:after="0"/>
        <w:ind w:left="461"/>
      </w:pPr>
      <w:r>
        <w:rPr>
          <w:rFonts w:ascii="Consolas" w:hAnsi="Consolas" w:eastAsia="Consolas" w:cs="Consolas"/>
          <w:b w:val="0"/>
          <w:sz w:val="18"/>
        </w:rPr>
        <w:t xml:space="preserve">  31        argument_name     =&gt; 'P_MODE',</w:t>
      </w:r>
    </w:p>
    <w:p>
      <w:pPr>
        <w:spacing w:before="0" w:after="0"/>
        <w:ind w:left="461"/>
      </w:pPr>
      <w:r>
        <w:rPr>
          <w:rFonts w:ascii="Consolas" w:hAnsi="Consolas" w:eastAsia="Consolas" w:cs="Consolas"/>
          <w:b w:val="0"/>
          <w:sz w:val="18"/>
        </w:rPr>
        <w:t xml:space="preserve">  32        argument_type     =&gt; 'VARCHAR2',</w:t>
      </w:r>
    </w:p>
    <w:p>
      <w:pPr>
        <w:spacing w:before="0" w:after="0"/>
        <w:ind w:left="461"/>
      </w:pPr>
      <w:r>
        <w:rPr>
          <w:rFonts w:ascii="Consolas" w:hAnsi="Consolas" w:eastAsia="Consolas" w:cs="Consolas"/>
          <w:b w:val="0"/>
          <w:sz w:val="18"/>
        </w:rPr>
        <w:t xml:space="preserve">  33        default_value     =&gt; 'FULL');</w:t>
      </w:r>
    </w:p>
    <w:p>
      <w:pPr>
        <w:spacing w:before="0" w:after="0"/>
        <w:ind w:left="461"/>
      </w:pPr>
      <w:r>
        <w:rPr>
          <w:rFonts w:ascii="Consolas" w:hAnsi="Consolas" w:eastAsia="Consolas" w:cs="Consolas"/>
          <w:b w:val="0"/>
          <w:sz w:val="18"/>
        </w:rPr>
        <w:t xml:space="preserve"> 34</w:t>
      </w:r>
    </w:p>
    <w:p>
      <w:pPr>
        <w:spacing w:before="0" w:after="0"/>
        <w:ind w:left="461"/>
      </w:pPr>
      <w:r>
        <w:rPr>
          <w:rFonts w:ascii="Consolas" w:hAnsi="Consolas" w:eastAsia="Consolas" w:cs="Consolas"/>
          <w:b w:val="0"/>
          <w:sz w:val="18"/>
        </w:rPr>
        <w:t xml:space="preserve">  35     DBMS_SCHEDULER.ENABLE('PRG_OPS_DAILY');</w:t>
      </w:r>
    </w:p>
    <w:p>
      <w:pPr>
        <w:spacing w:before="0" w:after="0"/>
        <w:ind w:left="461"/>
      </w:pPr>
      <w:r>
        <w:rPr>
          <w:rFonts w:ascii="Consolas" w:hAnsi="Consolas" w:eastAsia="Consolas" w:cs="Consolas"/>
          <w:b w:val="0"/>
          <w:sz w:val="18"/>
        </w:rPr>
        <w:t xml:space="preserve"> 36</w:t>
      </w:r>
    </w:p>
    <w:p>
      <w:pPr>
        <w:spacing w:before="0" w:after="0"/>
        <w:ind w:left="461"/>
      </w:pPr>
      <w:r>
        <w:rPr>
          <w:rFonts w:ascii="Consolas" w:hAnsi="Consolas" w:eastAsia="Consolas" w:cs="Consolas"/>
          <w:b w:val="0"/>
          <w:sz w:val="18"/>
        </w:rPr>
        <w:t xml:space="preserve"> 37     DBMS_SCHEDULER.CREATE_SCHEDULE (</w:t>
      </w:r>
    </w:p>
    <w:p>
      <w:pPr>
        <w:spacing w:before="0" w:after="0"/>
        <w:ind w:left="461"/>
      </w:pPr>
      <w:r>
        <w:rPr>
          <w:rFonts w:ascii="Consolas" w:hAnsi="Consolas" w:eastAsia="Consolas" w:cs="Consolas"/>
          <w:b w:val="0"/>
          <w:sz w:val="18"/>
        </w:rPr>
        <w:t xml:space="preserve">  38        schedule_name   =&gt; 'SCH_OPS_DAILY_02',</w:t>
      </w:r>
    </w:p>
    <w:p>
      <w:pPr>
        <w:spacing w:before="0" w:after="0"/>
        <w:ind w:left="461"/>
      </w:pPr>
      <w:r>
        <w:rPr>
          <w:rFonts w:ascii="Consolas" w:hAnsi="Consolas" w:eastAsia="Consolas" w:cs="Consolas"/>
          <w:b w:val="0"/>
          <w:sz w:val="18"/>
        </w:rPr>
        <w:t xml:space="preserve"> 39        start_date      =&gt; SYSTIMESTAMP,</w:t>
      </w:r>
    </w:p>
    <w:p>
      <w:pPr>
        <w:spacing w:before="0" w:after="0"/>
        <w:ind w:left="461"/>
      </w:pPr>
      <w:r>
        <w:rPr>
          <w:rFonts w:ascii="Consolas" w:hAnsi="Consolas" w:eastAsia="Consolas" w:cs="Consolas"/>
          <w:b w:val="0"/>
          <w:sz w:val="18"/>
        </w:rPr>
        <w:t xml:space="preserve">  40        repeat_interval =&gt; 'FREQ=DAILY; BYHOUR=2; BYMINUTE=10; BYSECOND=0',</w:t>
      </w:r>
    </w:p>
    <w:p>
      <w:pPr>
        <w:spacing w:before="0" w:after="0"/>
        <w:ind w:left="461"/>
      </w:pPr>
      <w:r>
        <w:rPr>
          <w:rFonts w:ascii="Consolas" w:hAnsi="Consolas" w:eastAsia="Consolas" w:cs="Consolas"/>
          <w:b w:val="0"/>
          <w:sz w:val="18"/>
        </w:rPr>
        <w:t xml:space="preserve">  41        comments        =&gt; '매일 02:10 정각');</w:t>
      </w:r>
    </w:p>
    <w:p>
      <w:pPr>
        <w:spacing w:before="0" w:after="0"/>
        <w:ind w:left="461"/>
      </w:pPr>
      <w:r>
        <w:rPr>
          <w:rFonts w:ascii="Consolas" w:hAnsi="Consolas" w:eastAsia="Consolas" w:cs="Consolas"/>
          <w:b w:val="0"/>
          <w:sz w:val="18"/>
        </w:rPr>
        <w:t xml:space="preserve"> 42</w:t>
      </w:r>
    </w:p>
    <w:p>
      <w:pPr>
        <w:spacing w:before="0" w:after="0"/>
        <w:ind w:left="461"/>
      </w:pPr>
      <w:r>
        <w:rPr>
          <w:rFonts w:ascii="Consolas" w:hAnsi="Consolas" w:eastAsia="Consolas" w:cs="Consolas"/>
          <w:b w:val="0"/>
          <w:sz w:val="18"/>
        </w:rPr>
        <w:t xml:space="preserve"> 43     DBMS_SCHEDULER.CREATE_JOB (</w:t>
      </w:r>
    </w:p>
    <w:p>
      <w:pPr>
        <w:spacing w:before="0" w:after="0"/>
        <w:ind w:left="461"/>
      </w:pPr>
      <w:r>
        <w:rPr>
          <w:rFonts w:ascii="Consolas" w:hAnsi="Consolas" w:eastAsia="Consolas" w:cs="Consolas"/>
          <w:b w:val="0"/>
          <w:sz w:val="18"/>
        </w:rPr>
        <w:t xml:space="preserve">  44        job_name      =&gt; 'J_OPS_DAILY',</w:t>
      </w:r>
    </w:p>
    <w:p>
      <w:pPr>
        <w:spacing w:before="0" w:after="0"/>
        <w:ind w:left="461"/>
      </w:pPr>
      <w:r>
        <w:rPr>
          <w:rFonts w:ascii="Consolas" w:hAnsi="Consolas" w:eastAsia="Consolas" w:cs="Consolas"/>
          <w:b w:val="0"/>
          <w:sz w:val="18"/>
        </w:rPr>
        <w:t xml:space="preserve">  45        program_name  =&gt; 'PRG_OPS_DAILY',</w:t>
      </w:r>
    </w:p>
    <w:p>
      <w:pPr>
        <w:spacing w:before="0" w:after="0"/>
        <w:ind w:left="461"/>
      </w:pPr>
      <w:r>
        <w:rPr>
          <w:rFonts w:ascii="Consolas" w:hAnsi="Consolas" w:eastAsia="Consolas" w:cs="Consolas"/>
          <w:b w:val="0"/>
          <w:sz w:val="18"/>
        </w:rPr>
        <w:t xml:space="preserve">  46        schedule_name =&gt; 'SCH_OPS_DAILY_02',</w:t>
      </w:r>
    </w:p>
    <w:p>
      <w:pPr>
        <w:spacing w:before="0" w:after="0"/>
        <w:ind w:left="461"/>
      </w:pPr>
      <w:r>
        <w:rPr>
          <w:rFonts w:ascii="Consolas" w:hAnsi="Consolas" w:eastAsia="Consolas" w:cs="Consolas"/>
          <w:b w:val="0"/>
          <w:sz w:val="18"/>
        </w:rPr>
        <w:t xml:space="preserve"> 47        enabled       =&gt; FALSE,</w:t>
      </w:r>
    </w:p>
    <w:p>
      <w:pPr>
        <w:spacing w:before="0" w:after="0"/>
        <w:ind w:left="461"/>
      </w:pPr>
      <w:r>
        <w:rPr>
          <w:rFonts w:ascii="Consolas" w:hAnsi="Consolas" w:eastAsia="Consolas" w:cs="Consolas"/>
          <w:b w:val="0"/>
          <w:sz w:val="18"/>
        </w:rPr>
        <w:t xml:space="preserve"> 48        auto_drop     =&gt; FALSE,</w:t>
      </w:r>
    </w:p>
    <w:p>
      <w:pPr>
        <w:spacing w:before="0" w:after="0"/>
        <w:ind w:left="461"/>
      </w:pPr>
      <w:r>
        <w:rPr>
          <w:rFonts w:ascii="Consolas" w:hAnsi="Consolas" w:eastAsia="Consolas" w:cs="Consolas"/>
          <w:b w:val="0"/>
          <w:sz w:val="18"/>
        </w:rPr>
        <w:t xml:space="preserve">  49        comments      =&gt; 'HR DBA Automation Framework 일일 점검');</w:t>
      </w:r>
    </w:p>
    <w:p>
      <w:pPr>
        <w:spacing w:before="0" w:after="0"/>
        <w:ind w:left="461"/>
      </w:pPr>
      <w:r>
        <w:rPr>
          <w:rFonts w:ascii="Consolas" w:hAnsi="Consolas" w:eastAsia="Consolas" w:cs="Consolas"/>
          <w:b w:val="0"/>
          <w:sz w:val="18"/>
        </w:rPr>
        <w:t xml:space="preserve"> 50</w:t>
      </w:r>
    </w:p>
    <w:p>
      <w:pPr>
        <w:spacing w:before="0" w:after="0"/>
        <w:ind w:left="461"/>
      </w:pPr>
      <w:r>
        <w:rPr>
          <w:rFonts w:ascii="Consolas" w:hAnsi="Consolas" w:eastAsia="Consolas" w:cs="Consolas"/>
          <w:b w:val="0"/>
          <w:sz w:val="18"/>
        </w:rPr>
        <w:t xml:space="preserve">  51     DBMS_SCHEDULER.SET_ATTRIBUTE('J_OPS_DAILY', 'max_failures', 3);</w:t>
      </w:r>
    </w:p>
    <w:p>
      <w:pPr>
        <w:spacing w:before="0" w:after="0"/>
        <w:ind w:left="461"/>
      </w:pPr>
      <w:r>
        <w:rPr>
          <w:rFonts w:ascii="Consolas" w:hAnsi="Consolas" w:eastAsia="Consolas" w:cs="Consolas"/>
          <w:b w:val="0"/>
          <w:sz w:val="18"/>
        </w:rPr>
        <w:t xml:space="preserve">  52     DBMS_SCHEDULER.SET_ATTRIBUTE('J_OPS_DAILY', 'schedule_limit',</w:t>
      </w:r>
    </w:p>
    <w:p>
      <w:pPr>
        <w:spacing w:before="0" w:after="0"/>
        <w:ind w:left="461"/>
      </w:pPr>
      <w:r>
        <w:rPr>
          <w:rFonts w:ascii="Consolas" w:hAnsi="Consolas" w:eastAsia="Consolas" w:cs="Consolas"/>
          <w:b w:val="0"/>
          <w:sz w:val="18"/>
        </w:rPr>
        <w:t xml:space="preserve">  53                                  INTERVAL '30' MINUTE);</w:t>
      </w:r>
    </w:p>
    <w:p>
      <w:pPr>
        <w:spacing w:before="0" w:after="0"/>
        <w:ind w:left="461"/>
      </w:pPr>
      <w:r>
        <w:rPr>
          <w:rFonts w:ascii="Consolas" w:hAnsi="Consolas" w:eastAsia="Consolas" w:cs="Consolas"/>
          <w:b w:val="0"/>
          <w:sz w:val="18"/>
        </w:rPr>
        <w:t xml:space="preserve">  54     DBMS_SCHEDULER.SET_ATTRIBUTE('J_OPS_DAILY', 'logging_level',</w:t>
      </w:r>
    </w:p>
    <w:p>
      <w:pPr>
        <w:spacing w:before="0" w:after="0"/>
        <w:ind w:left="461"/>
      </w:pPr>
      <w:r>
        <w:rPr>
          <w:rFonts w:ascii="Consolas" w:hAnsi="Consolas" w:eastAsia="Consolas" w:cs="Consolas"/>
          <w:b w:val="0"/>
          <w:sz w:val="18"/>
        </w:rPr>
        <w:t xml:space="preserve"> 55                                  DBMS_SCHEDULER.LOGGING_FULL);</w:t>
      </w:r>
    </w:p>
    <w:p>
      <w:pPr>
        <w:spacing w:before="0" w:after="0"/>
        <w:ind w:left="461"/>
      </w:pPr>
      <w:r>
        <w:rPr>
          <w:rFonts w:ascii="Consolas" w:hAnsi="Consolas" w:eastAsia="Consolas" w:cs="Consolas"/>
          <w:b w:val="0"/>
          <w:sz w:val="18"/>
        </w:rPr>
        <w:t xml:space="preserve">  56     DBMS_SCHEDULER.ENABLE('J_OPS_DAILY');</w:t>
      </w:r>
    </w:p>
    <w:p>
      <w:pPr>
        <w:spacing w:before="0" w:after="0"/>
        <w:ind w:left="461"/>
      </w:pPr>
      <w:r>
        <w:rPr>
          <w:rFonts w:ascii="Consolas" w:hAnsi="Consolas" w:eastAsia="Consolas" w:cs="Consolas"/>
          <w:b w:val="0"/>
          <w:sz w:val="18"/>
        </w:rPr>
        <w:t xml:space="preserve"> 57  END;</w:t>
      </w:r>
    </w:p>
    <w:p>
      <w:pPr>
        <w:spacing w:before="0" w:after="0"/>
        <w:ind w:left="461"/>
      </w:pPr>
      <w:r>
        <w:rPr>
          <w:rFonts w:ascii="Consolas" w:hAnsi="Consolas" w:eastAsia="Consolas" w:cs="Consolas"/>
          <w:b w:val="0"/>
          <w:sz w:val="18"/>
        </w:rPr>
        <w:t xml:space="preserve"> 58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object_name, object_type, status FROM user_objects</w:t>
      </w:r>
    </w:p>
    <w:p>
      <w:pPr>
        <w:spacing w:before="0" w:after="0"/>
        <w:ind w:left="461"/>
      </w:pPr>
      <w:r>
        <w:rPr>
          <w:rFonts w:ascii="Consolas" w:hAnsi="Consolas" w:eastAsia="Consolas" w:cs="Consolas"/>
          <w:b w:val="0"/>
          <w:sz w:val="18"/>
        </w:rPr>
        <w:t xml:space="preserve">  2   WHERE object_type IN ('JOB','PROGRAM','SCHEDULE')</w:t>
      </w:r>
    </w:p>
    <w:p>
      <w:pPr>
        <w:spacing w:before="0" w:after="0"/>
        <w:ind w:left="461"/>
      </w:pPr>
      <w:r>
        <w:rPr>
          <w:rFonts w:ascii="Consolas" w:hAnsi="Consolas" w:eastAsia="Consolas" w:cs="Consolas"/>
          <w:b w:val="0"/>
          <w:sz w:val="18"/>
        </w:rPr>
        <w:t xml:space="preserve">  3   ORDER BY object_type, object_name;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OBJECT_NAME          OBJECT_TYPE  STATUS</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J_OPS_DAILY          JOB          VALID</w:t>
      </w:r>
    </w:p>
    <w:p>
      <w:pPr>
        <w:spacing w:before="0" w:after="0"/>
        <w:ind w:left="461"/>
      </w:pPr>
      <w:r>
        <w:rPr>
          <w:rFonts w:ascii="Consolas" w:hAnsi="Consolas" w:eastAsia="Consolas" w:cs="Consolas"/>
          <w:b w:val="0"/>
          <w:sz w:val="18"/>
        </w:rPr>
        <w:t>PRG_OPS_DAILY        PROGRAM      VALID</w:t>
      </w:r>
    </w:p>
    <w:p>
      <w:pPr>
        <w:spacing w:before="0" w:after="120"/>
        <w:ind w:left="461"/>
      </w:pPr>
      <w:r>
        <w:rPr>
          <w:rFonts w:ascii="Consolas" w:hAnsi="Consolas" w:eastAsia="Consolas" w:cs="Consolas"/>
          <w:b w:val="0"/>
          <w:sz w:val="18"/>
        </w:rPr>
        <w:t>SCH_OPS_DAILY_02     SCHEDULE     VALID</w:t>
      </w:r>
    </w:p>
    <w:p>
      <w:pPr>
        <w:spacing w:before="200" w:after="80"/>
      </w:pPr>
      <w:r>
        <w:rPr>
          <w:rFonts w:ascii="맑은 고딕" w:hAnsi="맑은 고딕" w:eastAsia="맑은 고딕" w:cs="맑은 고딕"/>
          <w:b/>
          <w:sz w:val="21"/>
        </w:rPr>
        <w:t>【판정 근거】 두 번 연속 실행해도 오류 없이 같은 결과 — 3번의 MERGE 와 같은 원칙이다</w:t>
      </w:r>
    </w:p>
    <w:p>
      <w:pPr>
        <w:spacing w:before="20" w:after="60"/>
        <w:ind w:left="403"/>
      </w:pPr>
      <w:r>
        <w:rPr>
          <w:rFonts w:ascii="맑은 고딕" w:hAnsi="맑은 고딕" w:eastAsia="맑은 고딕" w:cs="맑은 고딕"/>
          <w:b w:val="0"/>
          <w:sz w:val="19"/>
        </w:rPr>
        <w:t>▸ DROP 순서가 Job → Program → Schedule 인 이유는 참조 방향 때문이다. Job 이 Program 과 Schedule 을 참조하므로 참조하는 쪽을 먼저 지운다. force =&gt; TRUE 는 실행 중인 Job 도 멈추고 지우라는 뜻이며, 없으면 실행 중일 때 ORA-27478 이 난다.</w:t>
      </w:r>
    </w:p>
    <w:p>
      <w:pPr>
        <w:spacing w:before="20" w:after="60"/>
        <w:ind w:left="403"/>
      </w:pPr>
      <w:r>
        <w:rPr>
          <w:rFonts w:ascii="맑은 고딕" w:hAnsi="맑은 고딕" w:eastAsia="맑은 고딕" w:cs="맑은 고딕"/>
          <w:b w:val="0"/>
          <w:sz w:val="19"/>
        </w:rPr>
        <w:t>▸ PRAGMA EXCEPTION_INIT 으로 이름을 붙였기 때문에 WHEN e_no_job OR e_no_object 처럼 읽히는 코드가 됐다. WHEN OTHERS 로 뭉뚱그린 뒤 SQLCODE 를 비교하는 방식도 동작하지만, 예상하지 못한 오류까지 삼켜 버릴 위험이 있다. 흡수할 오류를 이름으로 특정하는 것이 3장에서 배운 원칙이다.</w:t>
      </w:r>
    </w:p>
    <w:p>
      <w:pPr>
        <w:spacing w:before="200" w:after="80"/>
      </w:pPr>
      <w:r>
        <w:rPr>
          <w:rFonts w:ascii="맑은 고딕" w:hAnsi="맑은 고딕" w:eastAsia="맑은 고딕" w:cs="맑은 고딕"/>
          <w:b/>
          <w:sz w:val="21"/>
        </w:rPr>
        <w:t>【수행】 배포 전 수동 검증 — 비동기 실행 직후의 함정</w:t>
      </w:r>
    </w:p>
    <w:p>
      <w:pPr>
        <w:spacing w:before="120" w:after="0"/>
        <w:ind w:left="461"/>
      </w:pPr>
      <w:r>
        <w:rPr>
          <w:rFonts w:ascii="Consolas" w:hAnsi="Consolas" w:eastAsia="Consolas" w:cs="Consolas"/>
          <w:b w:val="0"/>
          <w:sz w:val="18"/>
        </w:rPr>
        <w:t>SQL&gt; EXEC DBMS_SCHEDULER.RUN_JOB('J_OPS_DAILY', use_current_session =&gt; 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FROM user_scheduler_job_run_details</w:t>
      </w:r>
    </w:p>
    <w:p>
      <w:pPr>
        <w:spacing w:before="0" w:after="0"/>
        <w:ind w:left="461"/>
      </w:pPr>
      <w:r>
        <w:rPr>
          <w:rFonts w:ascii="Consolas" w:hAnsi="Consolas" w:eastAsia="Consolas" w:cs="Consolas"/>
          <w:b w:val="0"/>
          <w:sz w:val="18"/>
        </w:rPr>
        <w:t xml:space="preserve">  2   WHERE job_name = 'J_OPS_DAILY';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여기서 "실패했다"고 판단하면 안 된다. 진행 중인지 먼저 본다.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session_id, elapsed_time</w:t>
      </w:r>
    </w:p>
    <w:p>
      <w:pPr>
        <w:spacing w:before="0" w:after="0"/>
        <w:ind w:left="461"/>
      </w:pPr>
      <w:r>
        <w:rPr>
          <w:rFonts w:ascii="Consolas" w:hAnsi="Consolas" w:eastAsia="Consolas" w:cs="Consolas"/>
          <w:b w:val="0"/>
          <w:sz w:val="18"/>
        </w:rPr>
        <w:t xml:space="preserve">  2    FROM user_scheduler_running_jobs;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SESSION_ID ELAPSED_TIME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J_OPS_DAILY         318 +000 00:00:01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몇 초 뒤 다시 조회한다.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error# AS err, run_duration,</w:t>
      </w:r>
    </w:p>
    <w:p>
      <w:pPr>
        <w:spacing w:before="0" w:after="0"/>
        <w:ind w:left="461"/>
      </w:pPr>
      <w:r>
        <w:rPr>
          <w:rFonts w:ascii="Consolas" w:hAnsi="Consolas" w:eastAsia="Consolas" w:cs="Consolas"/>
          <w:b w:val="0"/>
          <w:sz w:val="18"/>
        </w:rPr>
        <w:t xml:space="preserve">  2         TO_CHAR(log_date,'HH24:MI:SS') AS log_date</w:t>
      </w:r>
    </w:p>
    <w:p>
      <w:pPr>
        <w:spacing w:before="0" w:after="0"/>
        <w:ind w:left="461"/>
      </w:pPr>
      <w:r>
        <w:rPr>
          <w:rFonts w:ascii="Consolas" w:hAnsi="Consolas" w:eastAsia="Consolas" w:cs="Consolas"/>
          <w:b w:val="0"/>
          <w:sz w:val="18"/>
        </w:rPr>
        <w:t xml:space="preserve">  3    FROM user_scheduler_job_run_details</w:t>
      </w:r>
    </w:p>
    <w:p>
      <w:pPr>
        <w:spacing w:before="0" w:after="0"/>
        <w:ind w:left="461"/>
      </w:pPr>
      <w:r>
        <w:rPr>
          <w:rFonts w:ascii="Consolas" w:hAnsi="Consolas" w:eastAsia="Consolas" w:cs="Consolas"/>
          <w:b w:val="0"/>
          <w:sz w:val="18"/>
        </w:rPr>
        <w:t xml:space="preserve">  4   WHERE job_name = 'J_OPS_DAILY' ORDER BY log_date;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ERR RUN_DURATION    LOG_DATE</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J_OPS_DAILY  SUCCEEDED       0 +000 00:00:01   11:03:24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processed_cnt FROM plsql_job_log</w:t>
      </w:r>
    </w:p>
    <w:p>
      <w:pPr>
        <w:spacing w:before="0" w:after="0"/>
        <w:ind w:left="461"/>
      </w:pPr>
      <w:r>
        <w:rPr>
          <w:rFonts w:ascii="Consolas" w:hAnsi="Consolas" w:eastAsia="Consolas" w:cs="Consolas"/>
          <w:b w:val="0"/>
          <w:sz w:val="18"/>
        </w:rPr>
        <w:t xml:space="preserve">  2   ORDER BY log_id DESC FETCH FIRST 4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PROCESSED_CNT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CHECK_HR_DATA          SUCCESS              0</w:t>
      </w:r>
    </w:p>
    <w:p>
      <w:pPr>
        <w:spacing w:before="0" w:after="0"/>
        <w:ind w:left="461"/>
      </w:pPr>
      <w:r>
        <w:rPr>
          <w:rFonts w:ascii="Consolas" w:hAnsi="Consolas" w:eastAsia="Consolas" w:cs="Consolas"/>
          <w:b w:val="0"/>
          <w:sz w:val="18"/>
        </w:rPr>
        <w:t>CHECK_USER_STATUS      SUCCESS              1</w:t>
      </w:r>
    </w:p>
    <w:p>
      <w:pPr>
        <w:spacing w:before="0" w:after="0"/>
        <w:ind w:left="461"/>
      </w:pPr>
      <w:r>
        <w:rPr>
          <w:rFonts w:ascii="Consolas" w:hAnsi="Consolas" w:eastAsia="Consolas" w:cs="Consolas"/>
          <w:b w:val="0"/>
          <w:sz w:val="18"/>
        </w:rPr>
        <w:t>CHECK_INVALID_OBJECT   SUCCESS              0</w:t>
      </w:r>
    </w:p>
    <w:p>
      <w:pPr>
        <w:spacing w:before="0" w:after="120"/>
        <w:ind w:left="461"/>
      </w:pPr>
      <w:r>
        <w:rPr>
          <w:rFonts w:ascii="Consolas" w:hAnsi="Consolas" w:eastAsia="Consolas" w:cs="Consolas"/>
          <w:b w:val="0"/>
          <w:sz w:val="18"/>
        </w:rPr>
        <w:t>RUN_ALL_CHECK          SUCCESS              0</w:t>
      </w:r>
    </w:p>
    <w:p>
      <w:pPr>
        <w:spacing w:before="200" w:after="80"/>
      </w:pPr>
      <w:r>
        <w:rPr>
          <w:rFonts w:ascii="맑은 고딕" w:hAnsi="맑은 고딕" w:eastAsia="맑은 고딕" w:cs="맑은 고딕"/>
          <w:b/>
          <w:sz w:val="21"/>
        </w:rPr>
        <w:t>【판정 근거】 스케줄러 이력 SUCCEEDED 와 애플리케이션 로그 SUCCESS 가 일치한다</w:t>
      </w:r>
    </w:p>
    <w:p>
      <w:pPr>
        <w:spacing w:before="20" w:after="60"/>
        <w:ind w:left="403"/>
      </w:pPr>
      <w:r>
        <w:rPr>
          <w:rFonts w:ascii="맑은 고딕" w:hAnsi="맑은 고딕" w:eastAsia="맑은 고딕" w:cs="맑은 고딕"/>
          <w:b w:val="0"/>
          <w:sz w:val="19"/>
        </w:rPr>
        <w:t>▸ 이력 조회가 비어 있는 것이 실패의 증거가 아니라는 점이 이 단계의 핵심이다. use_current_session =&gt; FALSE 는 슬레이브 프로세스에 넘기는 비동기 실행이고, 슬레이브가 작업을 끝내고 로그를 확정한 뒤에야 이력 행이 나타난다. USER_SCHEDULER_RUNNING_JOBS 를 먼저 확인하는 습관이 필요하다.</w:t>
      </w:r>
    </w:p>
    <w:p>
      <w:pPr>
        <w:spacing w:before="20" w:after="60"/>
        <w:ind w:left="403"/>
      </w:pPr>
      <w:r>
        <w:rPr>
          <w:rFonts w:ascii="맑은 고딕" w:hAnsi="맑은 고딕" w:eastAsia="맑은 고딕" w:cs="맑은 고딕"/>
          <w:b w:val="0"/>
          <w:sz w:val="19"/>
        </w:rPr>
        <w:t>▸ 슬레이브 세션에서 실행됐는데도 로그의 CREATED_BY 가 HR 인 점을 확인해 둔다. Job 소유자의 권한과 스키마로 실행되기 때문이다. 그래서 8번에서 다룬 "롤은 무시된다"는 규칙이 스케줄러 실행에도 그대로 적용된다.</w:t>
      </w:r>
    </w:p>
    <w:p>
      <w:pPr>
        <w:spacing w:before="40" w:after="80"/>
        <w:ind w:left="403"/>
      </w:pPr>
      <w:r>
        <w:rPr>
          <w:rFonts w:ascii="맑은 고딕" w:hAnsi="맑은 고딕" w:eastAsia="맑은 고딕" w:cs="맑은 고딕"/>
          <w:b/>
          <w:sz w:val="19"/>
        </w:rPr>
        <w:t>◇ 채점 포인트 — Program(인자 정의 포함)·Schedule·Job 구성 2점, 세 오류(27476·27367·27477) 재현 2점, 27476 과 27367 의 의미 구분 0.5점, 재실행 가능한 배포 스크립트와 두 번 실행 증명 2점, 비동기 실행 직후의 함정과 RUNNING_JOBS 확인 절차 1점, 이력·Job 목록 조회 0.5점. CREATE OR REPLACE 가 없다는 사실을 모른 채 두 번째 실행에서 실패한 스크립트는 2점 감점.</w:t>
      </w:r>
    </w:p>
    <w:p>
      <w:pPr>
        <w:spacing w:before="200" w:after="60"/>
      </w:pPr>
      <w:r>
        <w:rPr>
          <w:rFonts w:ascii="맑은 고딕" w:hAnsi="맑은 고딕" w:eastAsia="맑은 고딕" w:cs="맑은 고딕"/>
          <w:b/>
          <w:sz w:val="21"/>
        </w:rPr>
        <w:t>14. 무인 실행의 실패가 반드시 드러나도록 만들고 그것을 두 이력으로 증명하시오.</w:t>
      </w:r>
      <w:r>
        <w:rPr>
          <w:rFonts w:ascii="맑은 고딕" w:hAnsi="맑은 고딕" w:eastAsia="맑은 고딕" w:cs="맑은 고딕"/>
          <w:b/>
          <w:sz w:val="21"/>
        </w:rPr>
        <w:t xml:space="preserve">  [8점]</w:t>
      </w:r>
    </w:p>
    <w:p>
      <w:pPr>
        <w:spacing w:before="200" w:after="80"/>
      </w:pPr>
      <w:r>
        <w:rPr>
          <w:rFonts w:ascii="맑은 고딕" w:hAnsi="맑은 고딕" w:eastAsia="맑은 고딕" w:cs="맑은 고딕"/>
          <w:b/>
          <w:sz w:val="21"/>
        </w:rPr>
        <w:t>【수행】 실패 조건 만들기와 무인 실행</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REVOKE SELECT ON dba_users FROM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Revoke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170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DBMS_SCHEDULER.RUN_JOB('J_OPS_DAILY', use_current_session =&gt; 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호출자에게는 아무 오류도 오지 않는다. 비동기이기 때문이다.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error# AS err, run_duration,</w:t>
      </w:r>
    </w:p>
    <w:p>
      <w:pPr>
        <w:spacing w:before="0" w:after="0"/>
        <w:ind w:left="461"/>
      </w:pPr>
      <w:r>
        <w:rPr>
          <w:rFonts w:ascii="Consolas" w:hAnsi="Consolas" w:eastAsia="Consolas" w:cs="Consolas"/>
          <w:b w:val="0"/>
          <w:sz w:val="18"/>
        </w:rPr>
        <w:t xml:space="preserve">  2         TO_CHAR(log_date,'HH24:MI:SS') AS log_date</w:t>
      </w:r>
    </w:p>
    <w:p>
      <w:pPr>
        <w:spacing w:before="0" w:after="0"/>
        <w:ind w:left="461"/>
      </w:pPr>
      <w:r>
        <w:rPr>
          <w:rFonts w:ascii="Consolas" w:hAnsi="Consolas" w:eastAsia="Consolas" w:cs="Consolas"/>
          <w:b w:val="0"/>
          <w:sz w:val="18"/>
        </w:rPr>
        <w:t xml:space="preserve">  3    FROM user_scheduler_job_run_details</w:t>
      </w:r>
    </w:p>
    <w:p>
      <w:pPr>
        <w:spacing w:before="0" w:after="0"/>
        <w:ind w:left="461"/>
      </w:pPr>
      <w:r>
        <w:rPr>
          <w:rFonts w:ascii="Consolas" w:hAnsi="Consolas" w:eastAsia="Consolas" w:cs="Consolas"/>
          <w:b w:val="0"/>
          <w:sz w:val="18"/>
        </w:rPr>
        <w:t xml:space="preserve">  4   WHERE job_name = 'J_OPS_DAILY' ORDER BY log_date;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ERR RUN_DURATION    LOG_DATE</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J_OPS_DAILY  SUCCEEDED       0 +000 00:00:01   11:03:24</w:t>
      </w:r>
    </w:p>
    <w:p>
      <w:pPr>
        <w:spacing w:before="0" w:after="120"/>
        <w:ind w:left="461"/>
      </w:pPr>
      <w:r>
        <w:rPr>
          <w:rFonts w:ascii="Consolas" w:hAnsi="Consolas" w:eastAsia="Consolas" w:cs="Consolas"/>
          <w:b w:val="0"/>
          <w:sz w:val="18"/>
        </w:rPr>
        <w:t>J_OPS_DAILY  FAILED      20001 +000 00:00:01   11:12:07</w:t>
      </w:r>
    </w:p>
    <w:p>
      <w:pPr>
        <w:spacing w:before="200" w:after="80"/>
      </w:pPr>
      <w:r>
        <w:rPr>
          <w:rFonts w:ascii="맑은 고딕" w:hAnsi="맑은 고딕" w:eastAsia="맑은 고딕" w:cs="맑은 고딕"/>
          <w:b/>
          <w:sz w:val="21"/>
        </w:rPr>
        <w:t>【판정 근거】 STATUS 가 FAILED, ERROR# 가 20001 — 11번의 재전파가 여기까지 도달했다</w:t>
      </w:r>
    </w:p>
    <w:p>
      <w:pPr>
        <w:spacing w:before="20" w:after="60"/>
        <w:ind w:left="403"/>
      </w:pPr>
      <w:r>
        <w:rPr>
          <w:rFonts w:ascii="맑은 고딕" w:hAnsi="맑은 고딕" w:eastAsia="맑은 고딕" w:cs="맑은 고딕"/>
          <w:b w:val="0"/>
          <w:sz w:val="19"/>
        </w:rPr>
        <w:t>▸ ERROR# 는 양수 20001 이고 PLSQL_JOB_LOG.ERROR_CODE 는 음수(-942 등)로 기록된다. 스케줄러는 오류 번호를 절댓값으로 저장하고 SQLCODE 는 음수를 반환하기 때문이다. 두 표기를 대조하는 질의를 만들 때 ABS() 가 필요한 이유이며, 15번 ⑤에서 실제로 쓴다.</w:t>
      </w:r>
    </w:p>
    <w:p>
      <w:pPr>
        <w:spacing w:before="200" w:after="80"/>
      </w:pPr>
      <w:r>
        <w:rPr>
          <w:rFonts w:ascii="맑은 고딕" w:hAnsi="맑은 고딕" w:eastAsia="맑은 고딕" w:cs="맑은 고딕"/>
          <w:b/>
          <w:sz w:val="21"/>
        </w:rPr>
        <w:t>【수행】 실행 이력의 부가 정보 전문</w:t>
      </w:r>
    </w:p>
    <w:p>
      <w:pPr>
        <w:spacing w:before="120" w:after="0"/>
        <w:ind w:left="461"/>
      </w:pPr>
      <w:r>
        <w:rPr>
          <w:rFonts w:ascii="Consolas" w:hAnsi="Consolas" w:eastAsia="Consolas" w:cs="Consolas"/>
          <w:b w:val="0"/>
          <w:sz w:val="18"/>
        </w:rPr>
        <w:t>SQL&gt; SET LONG 4000</w:t>
      </w:r>
    </w:p>
    <w:p>
      <w:pPr>
        <w:spacing w:before="0" w:after="0"/>
        <w:ind w:left="461"/>
      </w:pPr>
      <w:r>
        <w:rPr>
          <w:rFonts w:ascii="Consolas" w:hAnsi="Consolas" w:eastAsia="Consolas" w:cs="Consolas"/>
          <w:b w:val="0"/>
          <w:sz w:val="18"/>
        </w:rPr>
        <w:t>SQL&gt; COLUMN additional_info FORMAT A76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additional_info FROM user_scheduler_job_run_details</w:t>
      </w:r>
    </w:p>
    <w:p>
      <w:pPr>
        <w:spacing w:before="0" w:after="0"/>
        <w:ind w:left="461"/>
      </w:pPr>
      <w:r>
        <w:rPr>
          <w:rFonts w:ascii="Consolas" w:hAnsi="Consolas" w:eastAsia="Consolas" w:cs="Consolas"/>
          <w:b w:val="0"/>
          <w:sz w:val="18"/>
        </w:rPr>
        <w:t xml:space="preserve">  2   WHERE job_name = 'J_OPS_DAILY' AND status = 'FAILED';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ADDITIONAL_INFO</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ORA-12012: error on auto execute of job "HR"."J_OPS_DAILY"</w:t>
      </w:r>
    </w:p>
    <w:p>
      <w:pPr>
        <w:spacing w:before="0" w:after="0"/>
        <w:ind w:left="461"/>
      </w:pPr>
      <w:r>
        <w:rPr>
          <w:rFonts w:ascii="Consolas" w:hAnsi="Consolas" w:eastAsia="Consolas" w:cs="Consolas"/>
          <w:b w:val="0"/>
          <w:sz w:val="18"/>
        </w:rPr>
        <w:t>ORA-20001: 1개 점검이 실패했습니다. PLSQL_JOB_LOG 를 확인하세요.</w:t>
      </w:r>
    </w:p>
    <w:p>
      <w:pPr>
        <w:spacing w:before="0" w:after="0"/>
        <w:ind w:left="461"/>
      </w:pPr>
      <w:r>
        <w:rPr>
          <w:rFonts w:ascii="Consolas" w:hAnsi="Consolas" w:eastAsia="Consolas" w:cs="Consolas"/>
          <w:b w:val="0"/>
          <w:sz w:val="18"/>
        </w:rPr>
        <w:t>ORA-06512: at "HR.PKG_OPS_CHECK", line 279</w:t>
      </w:r>
    </w:p>
    <w:p>
      <w:pPr>
        <w:spacing w:before="0" w:after="120"/>
        <w:ind w:left="461"/>
      </w:pPr>
      <w:r>
        <w:rPr>
          <w:rFonts w:ascii="Consolas" w:hAnsi="Consolas" w:eastAsia="Consolas" w:cs="Consolas"/>
          <w:b w:val="0"/>
          <w:sz w:val="18"/>
        </w:rPr>
        <w:t>ORA-06512: at line 1</w:t>
      </w:r>
    </w:p>
    <w:tbl>
      <w:tblPr>
        <w:tblStyle w:val="TableGrid"/>
        <w:tblW w:type="auto" w:w="0"/>
        <w:tblLook w:firstColumn="1" w:firstRow="1" w:lastColumn="0" w:lastRow="0" w:noHBand="0" w:noVBand="1" w:val="04A0"/>
      </w:tblPr>
      <w:tblGrid>
        <w:gridCol w:w="4536"/>
        <w:gridCol w:w="4536"/>
      </w:tblGrid>
      <w:tr>
        <w:tc>
          <w:tcPr>
            <w:tcW w:type="dxa" w:w="2992"/>
          </w:tcPr>
          <w:p>
            <w:r/>
            <w:r>
              <w:rPr>
                <w:rFonts w:ascii="맑은 고딕" w:hAnsi="맑은 고딕" w:eastAsia="맑은 고딕" w:cs="맑은 고딕"/>
                <w:b/>
                <w:sz w:val="19"/>
              </w:rPr>
              <w:t>줄</w:t>
            </w:r>
          </w:p>
        </w:tc>
        <w:tc>
          <w:tcPr>
            <w:tcW w:type="dxa" w:w="6063"/>
          </w:tcPr>
          <w:p>
            <w:r/>
            <w:r>
              <w:rPr>
                <w:rFonts w:ascii="맑은 고딕" w:hAnsi="맑은 고딕" w:eastAsia="맑은 고딕" w:cs="맑은 고딕"/>
                <w:b/>
                <w:sz w:val="19"/>
              </w:rPr>
              <w:t>무엇을 알려 주는가</w:t>
            </w:r>
          </w:p>
        </w:tc>
      </w:tr>
      <w:tr>
        <w:tc>
          <w:tcPr>
            <w:tcW w:type="dxa" w:w="2992"/>
          </w:tcPr>
          <w:p>
            <w:r/>
            <w:r>
              <w:rPr>
                <w:rFonts w:ascii="맑은 고딕" w:hAnsi="맑은 고딕" w:eastAsia="맑은 고딕" w:cs="맑은 고딕"/>
                <w:b w:val="0"/>
                <w:sz w:val="19"/>
              </w:rPr>
              <w:t>ORA-12012: error on auto execute</w:t>
              <w:br/>
              <w:t>of job "HR"."J_OPS_DAILY"</w:t>
            </w:r>
          </w:p>
        </w:tc>
        <w:tc>
          <w:tcPr>
            <w:tcW w:type="dxa" w:w="6063"/>
          </w:tcPr>
          <w:p>
            <w:r/>
            <w:r>
              <w:rPr>
                <w:rFonts w:ascii="맑은 고딕" w:hAnsi="맑은 고딕" w:eastAsia="맑은 고딕" w:cs="맑은 고딕"/>
                <w:b w:val="0"/>
                <w:sz w:val="19"/>
              </w:rPr>
              <w:t>스케줄러가 덧씌운 포장 오류. "자동 실행 중에 났다"는 맥락만 전달하며 원인이 아니다. 이 줄만 보고 스케줄러를 의심하는 것이 가장 흔한 오진이다</w:t>
            </w:r>
          </w:p>
        </w:tc>
      </w:tr>
      <w:tr>
        <w:tc>
          <w:tcPr>
            <w:tcW w:type="dxa" w:w="2992"/>
          </w:tcPr>
          <w:p>
            <w:r/>
            <w:r>
              <w:rPr>
                <w:rFonts w:ascii="맑은 고딕" w:hAnsi="맑은 고딕" w:eastAsia="맑은 고딕" w:cs="맑은 고딕"/>
                <w:b w:val="0"/>
                <w:sz w:val="19"/>
              </w:rPr>
              <w:t>ORA-20001: 1개 점검이 실패했습니다.</w:t>
            </w:r>
          </w:p>
        </w:tc>
        <w:tc>
          <w:tcPr>
            <w:tcW w:type="dxa" w:w="6063"/>
          </w:tcPr>
          <w:p>
            <w:r/>
            <w:r>
              <w:rPr>
                <w:rFonts w:ascii="맑은 고딕" w:hAnsi="맑은 고딕" w:eastAsia="맑은 고딕" w:cs="맑은 고딕"/>
                <w:b w:val="0"/>
                <w:sz w:val="19"/>
              </w:rPr>
              <w:t>실제 원인. 11번에서 정한 사용자 정의 오류이며, 메시지가 다음에 볼 곳(PLSQL_JOB_LOG)까지 알려 준다</w:t>
            </w:r>
          </w:p>
        </w:tc>
      </w:tr>
      <w:tr>
        <w:tc>
          <w:tcPr>
            <w:tcW w:type="dxa" w:w="2992"/>
          </w:tcPr>
          <w:p>
            <w:r/>
            <w:r>
              <w:rPr>
                <w:rFonts w:ascii="맑은 고딕" w:hAnsi="맑은 고딕" w:eastAsia="맑은 고딕" w:cs="맑은 고딕"/>
                <w:b w:val="0"/>
                <w:sz w:val="19"/>
              </w:rPr>
              <w:t>ORA-06512: at "HR.PKG_OPS_CHECK",</w:t>
              <w:br/>
              <w:t>line 279</w:t>
            </w:r>
          </w:p>
        </w:tc>
        <w:tc>
          <w:tcPr>
            <w:tcW w:type="dxa" w:w="6063"/>
          </w:tcPr>
          <w:p>
            <w:r/>
            <w:r>
              <w:rPr>
                <w:rFonts w:ascii="맑은 고딕" w:hAnsi="맑은 고딕" w:eastAsia="맑은 고딕" w:cs="맑은 고딕"/>
                <w:b w:val="0"/>
                <w:sz w:val="19"/>
              </w:rPr>
              <w:t>오류가 던져진 정확한 위치. 279행이 RAISE_APPLICATION_ERROR 가 있는 줄이다</w:t>
            </w:r>
          </w:p>
        </w:tc>
      </w:tr>
      <w:tr>
        <w:tc>
          <w:tcPr>
            <w:tcW w:type="dxa" w:w="2992"/>
          </w:tcPr>
          <w:p>
            <w:r/>
            <w:r>
              <w:rPr>
                <w:rFonts w:ascii="맑은 고딕" w:hAnsi="맑은 고딕" w:eastAsia="맑은 고딕" w:cs="맑은 고딕"/>
                <w:b w:val="0"/>
                <w:sz w:val="19"/>
              </w:rPr>
              <w:t>ORA-06512: at line 1</w:t>
            </w:r>
          </w:p>
        </w:tc>
        <w:tc>
          <w:tcPr>
            <w:tcW w:type="dxa" w:w="6063"/>
          </w:tcPr>
          <w:p>
            <w:r/>
            <w:r>
              <w:rPr>
                <w:rFonts w:ascii="맑은 고딕" w:hAnsi="맑은 고딕" w:eastAsia="맑은 고딕" w:cs="맑은 고딕"/>
                <w:b w:val="0"/>
                <w:sz w:val="19"/>
              </w:rPr>
              <w:t>스케줄러가 만든 최상위 호출 지점</w:t>
            </w:r>
          </w:p>
        </w:tc>
      </w:tr>
    </w:tbl>
    <w:p/>
    <w:p>
      <w:pPr>
        <w:spacing w:before="20" w:after="60"/>
        <w:ind w:left="403"/>
      </w:pPr>
      <w:r>
        <w:rPr>
          <w:rFonts w:ascii="맑은 고딕" w:hAnsi="맑은 고딕" w:eastAsia="맑은 고딕" w:cs="맑은 고딕"/>
          <w:b w:val="0"/>
          <w:sz w:val="19"/>
        </w:rPr>
        <w:t>▸ ORA-20001 의 메시지에 "PLSQL_JOB_LOG 를 확인하세요"를 넣어 둔 것이 여기서 값을 한다. 새벽 3시에 알림을 받은 담당자가 이 한 줄만 보고 다음 행동을 정할 수 있다. 오류 메시지는 사후 분석 자료가 아니라 대응 지시문이다.</w:t>
      </w:r>
    </w:p>
    <w:p>
      <w:pPr>
        <w:spacing w:before="200" w:after="80"/>
      </w:pPr>
      <w:r>
        <w:rPr>
          <w:rFonts w:ascii="맑은 고딕" w:hAnsi="맑은 고딕" w:eastAsia="맑은 고딕" w:cs="맑은 고딕"/>
          <w:b/>
          <w:sz w:val="21"/>
        </w:rPr>
        <w:t>【수행】 같은 시각의 애플리케이션 로그와 대조한다</w:t>
      </w:r>
    </w:p>
    <w:p>
      <w:pPr>
        <w:spacing w:before="120" w:after="0"/>
        <w:ind w:left="461"/>
      </w:pPr>
      <w:r>
        <w:rPr>
          <w:rFonts w:ascii="Consolas" w:hAnsi="Consolas" w:eastAsia="Consolas" w:cs="Consolas"/>
          <w:b w:val="0"/>
          <w:sz w:val="18"/>
        </w:rPr>
        <w:t>SQL&gt; COLUMN msg FORMAT A38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processed_cnt, error_code,</w:t>
      </w:r>
    </w:p>
    <w:p>
      <w:pPr>
        <w:spacing w:before="0" w:after="0"/>
        <w:ind w:left="461"/>
      </w:pPr>
      <w:r>
        <w:rPr>
          <w:rFonts w:ascii="Consolas" w:hAnsi="Consolas" w:eastAsia="Consolas" w:cs="Consolas"/>
          <w:b w:val="0"/>
          <w:sz w:val="18"/>
        </w:rPr>
        <w:t xml:space="preserve">  2         SUBSTR(error_message, 1, 38) AS msg,</w:t>
      </w:r>
    </w:p>
    <w:p>
      <w:pPr>
        <w:spacing w:before="0" w:after="0"/>
        <w:ind w:left="461"/>
      </w:pPr>
      <w:r>
        <w:rPr>
          <w:rFonts w:ascii="Consolas" w:hAnsi="Consolas" w:eastAsia="Consolas" w:cs="Consolas"/>
          <w:b w:val="0"/>
          <w:sz w:val="18"/>
        </w:rPr>
        <w:t xml:space="preserve">  3         TO_CHAR(start_time,'HH24:MI:SS') AS started</w:t>
      </w:r>
    </w:p>
    <w:p>
      <w:pPr>
        <w:spacing w:before="0" w:after="0"/>
        <w:ind w:left="461"/>
      </w:pPr>
      <w:r>
        <w:rPr>
          <w:rFonts w:ascii="Consolas" w:hAnsi="Consolas" w:eastAsia="Consolas" w:cs="Consolas"/>
          <w:b w:val="0"/>
          <w:sz w:val="18"/>
        </w:rPr>
        <w:t xml:space="preserve">  4    FROM plsql_job_log</w:t>
      </w:r>
    </w:p>
    <w:p>
      <w:pPr>
        <w:spacing w:before="0" w:after="0"/>
        <w:ind w:left="461"/>
      </w:pPr>
      <w:r>
        <w:rPr>
          <w:rFonts w:ascii="Consolas" w:hAnsi="Consolas" w:eastAsia="Consolas" w:cs="Consolas"/>
          <w:b w:val="0"/>
          <w:sz w:val="18"/>
        </w:rPr>
        <w:t xml:space="preserve">  5   WHERE start_time &gt; SYSTIMESTAMP - INTERVAL '5' MINUTE</w:t>
      </w:r>
    </w:p>
    <w:p>
      <w:pPr>
        <w:spacing w:before="0" w:after="0"/>
        <w:ind w:left="461"/>
      </w:pPr>
      <w:r>
        <w:rPr>
          <w:rFonts w:ascii="Consolas" w:hAnsi="Consolas" w:eastAsia="Consolas" w:cs="Consolas"/>
          <w:b w:val="0"/>
          <w:sz w:val="18"/>
        </w:rPr>
        <w:t xml:space="preserve">  6   ORDER BY log_id;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PROC ERROR_CODE MSG                                    STARTED</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RUN_ALL_CHECK          PARTIAL     1                                                   11:12:07</w:t>
      </w:r>
    </w:p>
    <w:p>
      <w:pPr>
        <w:spacing w:before="0" w:after="0"/>
        <w:ind w:left="461"/>
      </w:pPr>
      <w:r>
        <w:rPr>
          <w:rFonts w:ascii="Consolas" w:hAnsi="Consolas" w:eastAsia="Consolas" w:cs="Consolas"/>
          <w:b w:val="0"/>
          <w:sz w:val="18"/>
        </w:rPr>
        <w:t>CHECK_INVALID_OBJECT   SUCCESS     0                                                   11:12:07</w:t>
      </w:r>
    </w:p>
    <w:p>
      <w:pPr>
        <w:spacing w:before="0" w:after="0"/>
        <w:ind w:left="461"/>
      </w:pPr>
      <w:r>
        <w:rPr>
          <w:rFonts w:ascii="Consolas" w:hAnsi="Consolas" w:eastAsia="Consolas" w:cs="Consolas"/>
          <w:b w:val="0"/>
          <w:sz w:val="18"/>
        </w:rPr>
        <w:t>CHECK_USER_STATUS      ERROR            -942    ORA-00942: table or view does not exi   11:12:07</w:t>
      </w:r>
    </w:p>
    <w:p>
      <w:pPr>
        <w:spacing w:before="0" w:after="120"/>
        <w:ind w:left="461"/>
      </w:pPr>
      <w:r>
        <w:rPr>
          <w:rFonts w:ascii="Consolas" w:hAnsi="Consolas" w:eastAsia="Consolas" w:cs="Consolas"/>
          <w:b w:val="0"/>
          <w:sz w:val="18"/>
        </w:rPr>
        <w:t>CHECK_HR_DATA          SUCCESS     0                                                   11:12:07</w:t>
      </w:r>
    </w:p>
    <w:p>
      <w:pPr>
        <w:spacing w:before="200" w:after="80"/>
      </w:pPr>
      <w:r>
        <w:rPr>
          <w:rFonts w:ascii="맑은 고딕" w:hAnsi="맑은 고딕" w:eastAsia="맑은 고딕" w:cs="맑은 고딕"/>
          <w:b/>
          <w:sz w:val="21"/>
        </w:rPr>
        <w:t>【판정 근거】 두 기록이 답하는 질문이 다르다</w:t>
      </w:r>
    </w:p>
    <w:p>
      <w:pPr>
        <w:spacing w:before="0" w:after="80"/>
      </w:pPr>
      <w:r>
        <w:rPr>
          <w:rFonts w:ascii="맑은 고딕" w:hAnsi="맑은 고딕" w:eastAsia="맑은 고딕" w:cs="맑은 고딕"/>
          <w:b w:val="0"/>
          <w:sz w:val="20"/>
        </w:rPr>
        <w:t>스케줄러 이력이 답하는 것은 "이 작업이 성공했는가"뿐이다. FAILED 와 20001 이 전부다. 무엇이 왜 실패했는지, 나머지는 돌았는지, 조치 대상이 무엇인지는 알려 주지 않는다. 애플리케이션 로그는 그 네 줄로 정확히 그것들을 답한다 — 세 점검 중 CHECK_USER_STATUS 하나만 ORA-00942 로 실패했고, 나머지 둘은 정상 수행됐으며, 요약이 PARTIAL 이므로 전면 장애는 아니다. 둘 중 하나만 있으면 운영이 되지 않는다. 스케줄러 이력만 있으면 원인을 모르고, 애플리케이션 로그만 있으면 "로그가 아예 없는 경우"를 감지할 수 없다.</w:t>
      </w:r>
    </w:p>
    <w:p>
      <w:pPr>
        <w:spacing w:before="200" w:after="80"/>
      </w:pPr>
      <w:r>
        <w:rPr>
          <w:rFonts w:ascii="맑은 고딕" w:hAnsi="맑은 고딕" w:eastAsia="맑은 고딕" w:cs="맑은 고딕"/>
          <w:b/>
          <w:sz w:val="21"/>
        </w:rPr>
        <w:t>【수행】 대조 실험 — 예외를 삼키기만 하는 Job</w:t>
      </w:r>
    </w:p>
    <w:p>
      <w:pPr>
        <w:spacing w:before="120" w:after="0"/>
        <w:ind w:left="461"/>
      </w:pPr>
      <w:r>
        <w:rPr>
          <w:rFonts w:ascii="Consolas" w:hAnsi="Consolas" w:eastAsia="Consolas" w:cs="Consolas"/>
          <w:b w:val="0"/>
          <w:sz w:val="18"/>
        </w:rPr>
        <w:t>SQL&gt; CREATE OR REPLACE PROCEDURE pr_tmp_run_swallow IS</w:t>
      </w:r>
    </w:p>
    <w:p>
      <w:pPr>
        <w:spacing w:before="0" w:after="0"/>
        <w:ind w:left="461"/>
      </w:pPr>
      <w:r>
        <w:rPr>
          <w:rFonts w:ascii="Consolas" w:hAnsi="Consolas" w:eastAsia="Consolas" w:cs="Consolas"/>
          <w:b w:val="0"/>
          <w:sz w:val="18"/>
        </w:rPr>
        <w:t xml:space="preserve">  2  BEGIN</w:t>
      </w:r>
    </w:p>
    <w:p>
      <w:pPr>
        <w:spacing w:before="0" w:after="0"/>
        <w:ind w:left="461"/>
      </w:pPr>
      <w:r>
        <w:rPr>
          <w:rFonts w:ascii="Consolas" w:hAnsi="Consolas" w:eastAsia="Consolas" w:cs="Consolas"/>
          <w:b w:val="0"/>
          <w:sz w:val="18"/>
        </w:rPr>
        <w:t xml:space="preserve">  3     pkg_ops_check.run_all_check;</w:t>
      </w:r>
    </w:p>
    <w:p>
      <w:pPr>
        <w:spacing w:before="0" w:after="0"/>
        <w:ind w:left="461"/>
      </w:pPr>
      <w:r>
        <w:rPr>
          <w:rFonts w:ascii="Consolas" w:hAnsi="Consolas" w:eastAsia="Consolas" w:cs="Consolas"/>
          <w:b w:val="0"/>
          <w:sz w:val="18"/>
        </w:rPr>
        <w:t xml:space="preserve">  4  EXCEPTION</w:t>
      </w:r>
    </w:p>
    <w:p>
      <w:pPr>
        <w:spacing w:before="0" w:after="0"/>
        <w:ind w:left="461"/>
      </w:pPr>
      <w:r>
        <w:rPr>
          <w:rFonts w:ascii="Consolas" w:hAnsi="Consolas" w:eastAsia="Consolas" w:cs="Consolas"/>
          <w:b w:val="0"/>
          <w:sz w:val="18"/>
        </w:rPr>
        <w:t xml:space="preserve">  5     WHEN OTHERS THEN NULL;      -- 삼키기만 한다</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Procedure created.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BEGIN</w:t>
      </w:r>
    </w:p>
    <w:p>
      <w:pPr>
        <w:spacing w:before="0" w:after="0"/>
        <w:ind w:left="461"/>
      </w:pPr>
      <w:r>
        <w:rPr>
          <w:rFonts w:ascii="Consolas" w:hAnsi="Consolas" w:eastAsia="Consolas" w:cs="Consolas"/>
          <w:b w:val="0"/>
          <w:sz w:val="18"/>
        </w:rPr>
        <w:t xml:space="preserve">  2     DBMS_SCHEDULER.CREATE_JOB (</w:t>
      </w:r>
    </w:p>
    <w:p>
      <w:pPr>
        <w:spacing w:before="0" w:after="0"/>
        <w:ind w:left="461"/>
      </w:pPr>
      <w:r>
        <w:rPr>
          <w:rFonts w:ascii="Consolas" w:hAnsi="Consolas" w:eastAsia="Consolas" w:cs="Consolas"/>
          <w:b w:val="0"/>
          <w:sz w:val="18"/>
        </w:rPr>
        <w:t xml:space="preserve">  3        job_name   =&gt; 'J_TMP_SWALLOW',</w:t>
      </w:r>
    </w:p>
    <w:p>
      <w:pPr>
        <w:spacing w:before="0" w:after="0"/>
        <w:ind w:left="461"/>
      </w:pPr>
      <w:r>
        <w:rPr>
          <w:rFonts w:ascii="Consolas" w:hAnsi="Consolas" w:eastAsia="Consolas" w:cs="Consolas"/>
          <w:b w:val="0"/>
          <w:sz w:val="18"/>
        </w:rPr>
        <w:t xml:space="preserve">  4        job_type   =&gt; 'STORED_PROCEDURE',</w:t>
      </w:r>
    </w:p>
    <w:p>
      <w:pPr>
        <w:spacing w:before="0" w:after="0"/>
        <w:ind w:left="461"/>
      </w:pPr>
      <w:r>
        <w:rPr>
          <w:rFonts w:ascii="Consolas" w:hAnsi="Consolas" w:eastAsia="Consolas" w:cs="Consolas"/>
          <w:b w:val="0"/>
          <w:sz w:val="18"/>
        </w:rPr>
        <w:t xml:space="preserve">  5        job_action =&gt; 'PR_TMP_RUN_SWALLOW',</w:t>
      </w:r>
    </w:p>
    <w:p>
      <w:pPr>
        <w:spacing w:before="0" w:after="0"/>
        <w:ind w:left="461"/>
      </w:pPr>
      <w:r>
        <w:rPr>
          <w:rFonts w:ascii="Consolas" w:hAnsi="Consolas" w:eastAsia="Consolas" w:cs="Consolas"/>
          <w:b w:val="0"/>
          <w:sz w:val="18"/>
        </w:rPr>
        <w:t xml:space="preserve">  6        enabled    =&gt; TRUE,</w:t>
      </w:r>
    </w:p>
    <w:p>
      <w:pPr>
        <w:spacing w:before="0" w:after="0"/>
        <w:ind w:left="461"/>
      </w:pPr>
      <w:r>
        <w:rPr>
          <w:rFonts w:ascii="Consolas" w:hAnsi="Consolas" w:eastAsia="Consolas" w:cs="Consolas"/>
          <w:b w:val="0"/>
          <w:sz w:val="18"/>
        </w:rPr>
        <w:t xml:space="preserve">  7        auto_drop  =&gt; FALSE);</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plsql_job_log WHERE job_name = 'RUN_ALL_CHECK'</w:t>
      </w:r>
    </w:p>
    <w:p>
      <w:pPr>
        <w:spacing w:before="0" w:after="0"/>
        <w:ind w:left="461"/>
      </w:pPr>
      <w:r>
        <w:rPr>
          <w:rFonts w:ascii="Consolas" w:hAnsi="Consolas" w:eastAsia="Consolas" w:cs="Consolas"/>
          <w:b w:val="0"/>
          <w:sz w:val="18"/>
        </w:rPr>
        <w:t xml:space="preserve">  2   AND status = 'RUNNING';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0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DBMS_SCHEDULER.RUN_JOB('J_TMP_SWALLOW', use_current_session =&gt; 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error# AS err,</w:t>
      </w:r>
    </w:p>
    <w:p>
      <w:pPr>
        <w:spacing w:before="0" w:after="0"/>
        <w:ind w:left="461"/>
      </w:pPr>
      <w:r>
        <w:rPr>
          <w:rFonts w:ascii="Consolas" w:hAnsi="Consolas" w:eastAsia="Consolas" w:cs="Consolas"/>
          <w:b w:val="0"/>
          <w:sz w:val="18"/>
        </w:rPr>
        <w:t xml:space="preserve">  2         TO_CHAR(log_date,'HH24:MI:SS') AS log_date</w:t>
      </w:r>
    </w:p>
    <w:p>
      <w:pPr>
        <w:spacing w:before="0" w:after="0"/>
        <w:ind w:left="461"/>
      </w:pPr>
      <w:r>
        <w:rPr>
          <w:rFonts w:ascii="Consolas" w:hAnsi="Consolas" w:eastAsia="Consolas" w:cs="Consolas"/>
          <w:b w:val="0"/>
          <w:sz w:val="18"/>
        </w:rPr>
        <w:t xml:space="preserve">  3    FROM user_scheduler_job_run_details</w:t>
      </w:r>
    </w:p>
    <w:p>
      <w:pPr>
        <w:spacing w:before="0" w:after="0"/>
        <w:ind w:left="461"/>
      </w:pPr>
      <w:r>
        <w:rPr>
          <w:rFonts w:ascii="Consolas" w:hAnsi="Consolas" w:eastAsia="Consolas" w:cs="Consolas"/>
          <w:b w:val="0"/>
          <w:sz w:val="18"/>
        </w:rPr>
        <w:t xml:space="preserve">  4   WHERE job_name IN ('J_OPS_DAILY','J_TMP_SWALLOW')</w:t>
      </w:r>
    </w:p>
    <w:p>
      <w:pPr>
        <w:spacing w:before="0" w:after="0"/>
        <w:ind w:left="461"/>
      </w:pPr>
      <w:r>
        <w:rPr>
          <w:rFonts w:ascii="Consolas" w:hAnsi="Consolas" w:eastAsia="Consolas" w:cs="Consolas"/>
          <w:b w:val="0"/>
          <w:sz w:val="18"/>
        </w:rPr>
        <w:t xml:space="preserve">  5   ORDER BY log_date;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ERR LOG_DATE</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J_OPS_DAILY     SUCCEEDED       0 11:03:24</w:t>
      </w:r>
    </w:p>
    <w:p>
      <w:pPr>
        <w:spacing w:before="0" w:after="0"/>
        <w:ind w:left="461"/>
      </w:pPr>
      <w:r>
        <w:rPr>
          <w:rFonts w:ascii="Consolas" w:hAnsi="Consolas" w:eastAsia="Consolas" w:cs="Consolas"/>
          <w:b w:val="0"/>
          <w:sz w:val="18"/>
        </w:rPr>
        <w:t>J_OPS_DAILY     FAILED      20001 11:12:07</w:t>
      </w:r>
    </w:p>
    <w:p>
      <w:pPr>
        <w:spacing w:before="0" w:after="120"/>
        <w:ind w:left="461"/>
      </w:pPr>
      <w:r>
        <w:rPr>
          <w:rFonts w:ascii="Consolas" w:hAnsi="Consolas" w:eastAsia="Consolas" w:cs="Consolas"/>
          <w:b w:val="0"/>
          <w:sz w:val="18"/>
        </w:rPr>
        <w:t>J_TMP_SWALLOW   SUCCEEDED       0 11:18:40</w:t>
      </w:r>
    </w:p>
    <w:p>
      <w:pPr>
        <w:spacing w:before="200" w:after="80"/>
      </w:pPr>
      <w:r>
        <w:rPr>
          <w:rFonts w:ascii="맑은 고딕" w:hAnsi="맑은 고딕" w:eastAsia="맑은 고딕" w:cs="맑은 고딕"/>
          <w:b/>
          <w:sz w:val="21"/>
        </w:rPr>
        <w:t>【판정 근거】 같은 조건, 같은 실패인데 이력은 SUCCEEDED 다</w:t>
      </w:r>
    </w:p>
    <w:p>
      <w:pPr>
        <w:spacing w:before="20" w:after="60"/>
        <w:ind w:left="403"/>
      </w:pPr>
      <w:r>
        <w:rPr>
          <w:rFonts w:ascii="맑은 고딕" w:hAnsi="맑은 고딕" w:eastAsia="맑은 고딕" w:cs="맑은 고딕"/>
          <w:b w:val="0"/>
          <w:sz w:val="19"/>
        </w:rPr>
        <w:t>▸ 세 행을 나란히 놓은 것이 이 과제의 결정적 판정 근거다. 11:12 와 11:18 은 권한이 회수된 동일한 조건이고 실제로 CHECK_USER_STATUS 는 양쪽 다 실패했다. 그런데 재전파가 있는 쪽은 FAILED, 삼킨 쪽은 SUCCEEDED 로 남았다.</w:t>
      </w:r>
    </w:p>
    <w:p>
      <w:pPr>
        <w:spacing w:before="20" w:after="60"/>
        <w:ind w:left="403"/>
      </w:pPr>
      <w:r>
        <w:rPr>
          <w:rFonts w:ascii="맑은 고딕" w:hAnsi="맑은 고딕" w:eastAsia="맑은 고딕" w:cs="맑은 고딕"/>
          <w:b w:val="0"/>
          <w:sz w:val="19"/>
        </w:rPr>
        <w:t>▸ 이 상태가 운영에서 최악인 이유는 "고장 난 알림"이기 때문이다. 아예 로그가 없으면 누군가 이상을 눈치채지만, 매일 SUCCEEDED 가 찍히면 아무도 들여다보지 않는다. 실패를 감지하는 장치가 실패를 감춘다. 점검 자동화에서 가장 위험한 코드는 WHEN OTHERS THEN NULL 이다.</w:t>
      </w:r>
    </w:p>
    <w:p>
      <w:pPr>
        <w:spacing w:before="200" w:after="80"/>
      </w:pPr>
      <w:r>
        <w:rPr>
          <w:rFonts w:ascii="맑은 고딕" w:hAnsi="맑은 고딕" w:eastAsia="맑은 고딕" w:cs="맑은 고딕"/>
          <w:b/>
          <w:sz w:val="21"/>
        </w:rPr>
        <w:t>【수행】 무인 실행에서 화면 출력은 관측 수단이 아니다</w:t>
      </w:r>
    </w:p>
    <w:p>
      <w:pPr>
        <w:spacing w:before="0" w:after="80"/>
      </w:pPr>
      <w:r>
        <w:rPr>
          <w:rFonts w:ascii="맑은 고딕" w:hAnsi="맑은 고딕" w:eastAsia="맑은 고딕" w:cs="맑은 고딕"/>
          <w:b w:val="0"/>
          <w:sz w:val="20"/>
        </w:rPr>
        <w:t>스케줄러 슬레이브 세션에도 DBMS_OUTPUT 버퍼는 존재하지만, 그 버퍼를 읽어 갈 클라이언트가 없다. 작업이 끝나면 세션과 함께 버퍼가 사라진다. 즉 PUT_LINE 으로 출력한 내용은 어디에도 남지 않는다. 만약 점검 프로시저가 결과를 화면 출력에만 의존했다면 이번 장애를 알게 되는 경로는 하나뿐이다 — 누군가 훗날 "잠긴 계정이 왜 정리되지 않았지?"라고 묻는 것. 그때는 이미 몇 주가 지난 뒤다. 무인 실행 프로그램의 출력은 반드시 테이블에 남긴다. 이것이 2번의 컬럼 매핑표부터 설계를 시작한 이유다.</w:t>
      </w:r>
    </w:p>
    <w:p>
      <w:pPr>
        <w:spacing w:before="200" w:after="80"/>
      </w:pPr>
      <w:r>
        <w:rPr>
          <w:rFonts w:ascii="맑은 고딕" w:hAnsi="맑은 고딕" w:eastAsia="맑은 고딕" w:cs="맑은 고딕"/>
          <w:b/>
          <w:sz w:val="21"/>
        </w:rPr>
        <w:t>【수행】 연속 실패가 누적되면 Job 이 BROKEN 이 된다</w:t>
      </w:r>
    </w:p>
    <w:p>
      <w:pPr>
        <w:spacing w:before="120" w:after="0"/>
        <w:ind w:left="461"/>
      </w:pPr>
      <w:r>
        <w:rPr>
          <w:rFonts w:ascii="Consolas" w:hAnsi="Consolas" w:eastAsia="Consolas" w:cs="Consolas"/>
          <w:b w:val="0"/>
          <w:sz w:val="18"/>
        </w:rPr>
        <w:t>SQL&gt; EXEC DBMS_SCHEDULER.RUN_JOB('J_OPS_DAILY', use_current_session =&gt; 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DBMS_SCHEDULER.RUN_JOB('J_OPS_DAILY', use_current_session =&gt; 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enabled, state, failure_count,</w:t>
      </w:r>
    </w:p>
    <w:p>
      <w:pPr>
        <w:spacing w:before="0" w:after="0"/>
        <w:ind w:left="461"/>
      </w:pPr>
      <w:r>
        <w:rPr>
          <w:rFonts w:ascii="Consolas" w:hAnsi="Consolas" w:eastAsia="Consolas" w:cs="Consolas"/>
          <w:b w:val="0"/>
          <w:sz w:val="18"/>
        </w:rPr>
        <w:t xml:space="preserve">  2         TO_CHAR(next_run_date,'MM-DD HH24:MI') AS next_run</w:t>
      </w:r>
    </w:p>
    <w:p>
      <w:pPr>
        <w:spacing w:before="0" w:after="0"/>
        <w:ind w:left="461"/>
      </w:pPr>
      <w:r>
        <w:rPr>
          <w:rFonts w:ascii="Consolas" w:hAnsi="Consolas" w:eastAsia="Consolas" w:cs="Consolas"/>
          <w:b w:val="0"/>
          <w:sz w:val="18"/>
        </w:rPr>
        <w:t xml:space="preserve">  3    FROM user_scheduler_jobs WHERE job_name = 'J_OPS_DAILY';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ENABLED STATE     FAILURE_COUNT NEXT_RUN</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J_OPS_DAILY  FALSE   BROKEN                3</w:t>
      </w:r>
    </w:p>
    <w:p>
      <w:pPr>
        <w:spacing w:before="200" w:after="80"/>
      </w:pPr>
      <w:r>
        <w:rPr>
          <w:rFonts w:ascii="맑은 고딕" w:hAnsi="맑은 고딕" w:eastAsia="맑은 고딕" w:cs="맑은 고딕"/>
          <w:b/>
          <w:sz w:val="21"/>
        </w:rPr>
        <w:t>【판정 근거】 STATE 가 BROKEN, ENABLED 가 FALSE, NEXT_RUN_DATE 가 비었다</w:t>
      </w:r>
    </w:p>
    <w:p>
      <w:pPr>
        <w:spacing w:before="20" w:after="60"/>
        <w:ind w:left="403"/>
      </w:pPr>
      <w:r>
        <w:rPr>
          <w:rFonts w:ascii="맑은 고딕" w:hAnsi="맑은 고딕" w:eastAsia="맑은 고딕" w:cs="맑은 고딕"/>
          <w:b w:val="0"/>
          <w:sz w:val="19"/>
        </w:rPr>
        <w:t>▸ MAX_FAILURES 3 에 도달하자 오라클이 Job 을 스스로 껐다. 다음 실행 시각이 없으므로 이 Job 은 사람이 손대기 전까지 영원히 돌지 않는다. BROKEN 은 DISABLED 와 다르다 — DISABLED 는 사람이 끈 것이고 BROKEN 은 반복 실패로 시스템이 끈 것이다. 둘을 구분해 모니터링해야 한다.</w:t>
      </w:r>
    </w:p>
    <w:p>
      <w:pPr>
        <w:spacing w:before="20" w:after="60"/>
        <w:ind w:left="403"/>
      </w:pPr>
      <w:r>
        <w:rPr>
          <w:rFonts w:ascii="맑은 고딕" w:hAnsi="맑은 고딕" w:eastAsia="맑은 고딕" w:cs="맑은 고딕"/>
          <w:b w:val="0"/>
          <w:sz w:val="19"/>
        </w:rPr>
        <w:t>▸ MAX_FAILURES 를 두지 않으면 실패하는 Job 이 매일 실패하며 이력만 쌓는다. 반대로 너무 작게 두면 일시적 장애 한 번에 Job 이 죽는다. 일일 배치라면 3 이 무난하다 — 사흘 연속 실패라면 사람이 봐야 하는 상황이 맞다.</w:t>
      </w:r>
    </w:p>
    <w:p>
      <w:pPr>
        <w:spacing w:before="200" w:after="80"/>
      </w:pPr>
      <w:r>
        <w:rPr>
          <w:rFonts w:ascii="맑은 고딕" w:hAnsi="맑은 고딕" w:eastAsia="맑은 고딕" w:cs="맑은 고딕"/>
          <w:b/>
          <w:sz w:val="21"/>
        </w:rPr>
        <w:t>【수행】 권한 복구와 정상화 — BROKEN 해소</w:t>
      </w:r>
    </w:p>
    <w:p>
      <w:pPr>
        <w:spacing w:before="120" w:after="0"/>
        <w:ind w:left="461"/>
      </w:pPr>
      <w:r>
        <w:rPr>
          <w:rFonts w:ascii="Consolas" w:hAnsi="Consolas" w:eastAsia="Consolas" w:cs="Consolas"/>
          <w:b w:val="0"/>
          <w:sz w:val="18"/>
        </w:rPr>
        <w:t>SQL&gt; CONNECT system/oracle@localhost:1521/orclpdb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GRANT SELECT ON dba_users TO hr;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 succeeded.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CONNECT hr/hr@localhost:1521/orclpdb</w:t>
      </w:r>
    </w:p>
    <w:p>
      <w:pPr>
        <w:spacing w:before="0" w:after="0"/>
        <w:ind w:left="461"/>
      </w:pPr>
      <w:r>
        <w:rPr>
          <w:rFonts w:ascii="Consolas" w:hAnsi="Consolas" w:eastAsia="Consolas" w:cs="Consolas"/>
          <w:b w:val="0"/>
          <w:sz w:val="18"/>
        </w:rPr>
        <w:t>Connected.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170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DBMS_SCHEDULER.ENABLE('J_OPS_DAILY');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enabled, state, failure_count,</w:t>
      </w:r>
    </w:p>
    <w:p>
      <w:pPr>
        <w:spacing w:before="0" w:after="0"/>
        <w:ind w:left="461"/>
      </w:pPr>
      <w:r>
        <w:rPr>
          <w:rFonts w:ascii="Consolas" w:hAnsi="Consolas" w:eastAsia="Consolas" w:cs="Consolas"/>
          <w:b w:val="0"/>
          <w:sz w:val="18"/>
        </w:rPr>
        <w:t xml:space="preserve">  2         TO_CHAR(next_run_date,'MM-DD HH24:MI') AS next_run</w:t>
      </w:r>
    </w:p>
    <w:p>
      <w:pPr>
        <w:spacing w:before="0" w:after="0"/>
        <w:ind w:left="461"/>
      </w:pPr>
      <w:r>
        <w:rPr>
          <w:rFonts w:ascii="Consolas" w:hAnsi="Consolas" w:eastAsia="Consolas" w:cs="Consolas"/>
          <w:b w:val="0"/>
          <w:sz w:val="18"/>
        </w:rPr>
        <w:t xml:space="preserve">  3    FROM user_scheduler_jobs WHERE job_name = 'J_OPS_DAILY';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ENABLED STATE     FAILURE_COUNT NEXT_RUN</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J_OPS_DAILY  TRUE    SCHEDULED             0 08-25 02:10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EXEC DBMS_SCHEDULER.RUN_JOB('J_OPS_DAILY', use_current_session =&gt; FALSE);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 status, error# AS err,</w:t>
      </w:r>
    </w:p>
    <w:p>
      <w:pPr>
        <w:spacing w:before="0" w:after="0"/>
        <w:ind w:left="461"/>
      </w:pPr>
      <w:r>
        <w:rPr>
          <w:rFonts w:ascii="Consolas" w:hAnsi="Consolas" w:eastAsia="Consolas" w:cs="Consolas"/>
          <w:b w:val="0"/>
          <w:sz w:val="18"/>
        </w:rPr>
        <w:t xml:space="preserve">  2         TO_CHAR(log_date,'HH24:MI:SS') AS log_date</w:t>
      </w:r>
    </w:p>
    <w:p>
      <w:pPr>
        <w:spacing w:before="0" w:after="0"/>
        <w:ind w:left="461"/>
      </w:pPr>
      <w:r>
        <w:rPr>
          <w:rFonts w:ascii="Consolas" w:hAnsi="Consolas" w:eastAsia="Consolas" w:cs="Consolas"/>
          <w:b w:val="0"/>
          <w:sz w:val="18"/>
        </w:rPr>
        <w:t xml:space="preserve">  3    FROM user_scheduler_job_run_details</w:t>
      </w:r>
    </w:p>
    <w:p>
      <w:pPr>
        <w:spacing w:before="0" w:after="0"/>
        <w:ind w:left="461"/>
      </w:pPr>
      <w:r>
        <w:rPr>
          <w:rFonts w:ascii="Consolas" w:hAnsi="Consolas" w:eastAsia="Consolas" w:cs="Consolas"/>
          <w:b w:val="0"/>
          <w:sz w:val="18"/>
        </w:rPr>
        <w:t xml:space="preserve">  4   WHERE job_name = 'J_OPS_DAILY' ORDER BY log_date DESC</w:t>
      </w:r>
    </w:p>
    <w:p>
      <w:pPr>
        <w:spacing w:before="0" w:after="0"/>
        <w:ind w:left="461"/>
      </w:pPr>
      <w:r>
        <w:rPr>
          <w:rFonts w:ascii="Consolas" w:hAnsi="Consolas" w:eastAsia="Consolas" w:cs="Consolas"/>
          <w:b w:val="0"/>
          <w:sz w:val="18"/>
        </w:rPr>
        <w:t xml:space="preserve">  5   FETCH FIRST 1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ERR LOG_DATE</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J_OPS_DAILY  SUCCEEDED       0 11:26:55</w:t>
      </w:r>
    </w:p>
    <w:p>
      <w:pPr>
        <w:spacing w:before="20" w:after="60"/>
        <w:ind w:left="403"/>
      </w:pPr>
      <w:r>
        <w:rPr>
          <w:rFonts w:ascii="맑은 고딕" w:hAnsi="맑은 고딕" w:eastAsia="맑은 고딕" w:cs="맑은 고딕"/>
          <w:b w:val="0"/>
          <w:sz w:val="19"/>
        </w:rPr>
        <w:t>▸ ENABLE 한 번으로 FAILURE_COUNT 가 0 으로 초기화되고 STATE 가 SCHEDULED 로 돌아왔다. 다만 순서가 중요하다 — 원인(권한)을 고치기 전에 ENABLE 하면 다음 세 번의 실행이 또 실패해 다시 BROKEN 이 된다. 원인 해소가 먼저, ENABLE 이 나중이다.</w:t>
      </w:r>
    </w:p>
    <w:p>
      <w:pPr>
        <w:spacing w:before="120" w:after="0"/>
        <w:ind w:left="461"/>
      </w:pPr>
      <w:r>
        <w:rPr>
          <w:rFonts w:ascii="Consolas" w:hAnsi="Consolas" w:eastAsia="Consolas" w:cs="Consolas"/>
          <w:b w:val="0"/>
          <w:sz w:val="18"/>
        </w:rPr>
        <w:t>SQL&gt; EXEC DBMS_SCHEDULER.DROP_JOB('J_TMP_SWALLOW', force =&gt; TRUE);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PROCEDURE pr_tmp_run_swallow;</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Procedure dropped.</w:t>
      </w:r>
    </w:p>
    <w:p>
      <w:pPr>
        <w:spacing w:before="40" w:after="80"/>
        <w:ind w:left="403"/>
      </w:pPr>
      <w:r>
        <w:rPr>
          <w:rFonts w:ascii="맑은 고딕" w:hAnsi="맑은 고딕" w:eastAsia="맑은 고딕" w:cs="맑은 고딕"/>
          <w:b/>
          <w:sz w:val="19"/>
        </w:rPr>
        <w:t>◇ 채점 포인트 — 무인 실행 실패 시 FAILED·ERROR# 20001 확인 1.5점, ADDITIONAL_INFO 전문과 줄별 해설 2점, 같은 시각 애플리케이션 로그 대조와 두 기록의 역할 구분 1.5점, 재전파를 뺀 대조 실험이 SUCCEEDED 로 남는 것과 그 위험성 서술 2점, 화면 출력이 관측 수단이 될 수 없는 이유 0.5점, BROKEN 상태 확인과 해소 절차 0.5점. 대조 실험용 임시 Job·프로시저를 정리하지 않은 답안은 0.5점 감점.</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[정리] Section 5 이후의 상태</w:t>
            </w:r>
          </w:p>
          <w:p>
            <w:r>
              <w:rPr>
                <w:rFonts w:ascii="맑은 고딕" w:hAnsi="맑은 고딕" w:eastAsia="맑은 고딕" w:cs="맑은 고딕"/>
                <w:b w:val="0"/>
                <w:sz w:val="19"/>
              </w:rPr>
              <w:t>· PRG_OPS_DAILY(ENABLED) · SCH_OPS_DAILY_02 · J_OPS_DAILY(SCHEDULED, FAILURE_COUNT 0)</w:t>
            </w:r>
          </w:p>
          <w:p>
            <w:r>
              <w:rPr>
                <w:rFonts w:ascii="맑은 고딕" w:hAnsi="맑은 고딕" w:eastAsia="맑은 고딕" w:cs="맑은 고딕"/>
                <w:b w:val="0"/>
                <w:sz w:val="19"/>
              </w:rPr>
              <w:t>· USER_SCHEDULER_JOB_RUN_DETAILS 에 SUCCEEDED 와 FAILED 이력이 모두 존재 — 16번 AC-07 의 근거</w:t>
            </w:r>
          </w:p>
          <w:p>
            <w:r>
              <w:rPr>
                <w:rFonts w:ascii="맑은 고딕" w:hAnsi="맑은 고딕" w:eastAsia="맑은 고딕" w:cs="맑은 고딕"/>
                <w:b w:val="0"/>
                <w:sz w:val="19"/>
              </w:rPr>
              <w:t>· 배포 스크립트는 몇 번을 돌려도 같은 결과 — 13번에서 두 번 실행으로 증명</w:t>
            </w:r>
          </w:p>
          <w:p>
            <w:r>
              <w:rPr>
                <w:rFonts w:ascii="맑은 고딕" w:hAnsi="맑은 고딕" w:eastAsia="맑은 고딕" w:cs="맑은 고딕"/>
                <w:b w:val="0"/>
                <w:sz w:val="19"/>
              </w:rPr>
              <w:t>· 임시 Job J_TMP_SWALLOW 와 PR_TMP_RUN_SWALLOW 삭제 완료</w:t>
            </w:r>
          </w:p>
          <w:p>
            <w:r>
              <w:rPr>
                <w:rFonts w:ascii="맑은 고딕" w:hAnsi="맑은 고딕" w:eastAsia="맑은 고딕" w:cs="맑은 고딕"/>
                <w:b w:val="0"/>
                <w:sz w:val="19"/>
              </w:rPr>
              <w:t>· DBA_USERS 권한 복구 완료</w:t>
            </w:r>
          </w:p>
        </w:tc>
      </w:tr>
    </w:tbl>
    <w:p/>
    <w:p>
      <w:pPr>
        <w:spacing w:before="320" w:after="120"/>
      </w:pPr>
      <w:r>
        <w:rPr>
          <w:rFonts w:ascii="맑은 고딕" w:hAnsi="맑은 고딕" w:eastAsia="맑은 고딕" w:cs="맑은 고딕"/>
          <w:b/>
          <w:sz w:val="24"/>
        </w:rPr>
        <w:t>Section 6  [모니터링·리포팅과 인수 검증]</w:t>
      </w:r>
    </w:p>
    <w:p>
      <w:pPr>
        <w:spacing w:before="0" w:after="80"/>
      </w:pPr>
      <w:r>
        <w:rPr>
          <w:rFonts w:ascii="맑은 고딕" w:hAnsi="맑은 고딕" w:eastAsia="맑은 고딕" w:cs="맑은 고딕"/>
          <w:b w:val="0"/>
          <w:sz w:val="20"/>
        </w:rPr>
        <w:t>운영자가 매일 아침 무엇을 보는지가 리포트이고, 채점자가 이 프레임워크를 인수할지 판단하는 기준이 인수 시험이다. 16번의 여덟 항목은 이 시험 전체의 채점 기준이기도 하므로, 앞의 열다섯 과제를 모두 마친 상태에서 수행한다. 한 항목이라도 FAIL 이면 그 항목이 검증하는 과제로 되돌아가 고친 뒤 다시 판정한다.</w:t>
      </w:r>
    </w:p>
    <w:p>
      <w:pPr>
        <w:spacing w:before="200" w:after="60"/>
      </w:pPr>
      <w:r>
        <w:rPr>
          <w:rFonts w:ascii="맑은 고딕" w:hAnsi="맑은 고딕" w:eastAsia="맑은 고딕" w:cs="맑은 고딕"/>
          <w:b/>
          <w:sz w:val="21"/>
        </w:rPr>
        <w:t>15. DAILY_REPORT 함수와 모니터링 질의 다섯 종을 만드시오.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DAILY_REPORT 구현 — 7번의 스텁을 실제 구현으로 교체한다</w:t>
      </w:r>
    </w:p>
    <w:p>
      <w:pPr>
        <w:spacing w:before="120" w:after="0"/>
        <w:ind w:left="461"/>
      </w:pPr>
      <w:r>
        <w:rPr>
          <w:rFonts w:ascii="Consolas" w:hAnsi="Consolas" w:eastAsia="Consolas" w:cs="Consolas"/>
          <w:b w:val="0"/>
          <w:sz w:val="18"/>
        </w:rPr>
        <w:t>-- DAILY_REPORT 만 아래로 바꿔 바디 전체를 다시 만든다.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FUNCTION daily_report (p_days IN NUMBER DEFAULT 1) RETURN CLOB</w:t>
      </w:r>
    </w:p>
    <w:p>
      <w:pPr>
        <w:spacing w:before="0" w:after="0"/>
        <w:ind w:left="461"/>
      </w:pPr>
      <w:r>
        <w:rPr>
          <w:rFonts w:ascii="Consolas" w:hAnsi="Consolas" w:eastAsia="Consolas" w:cs="Consolas"/>
          <w:b w:val="0"/>
          <w:sz w:val="18"/>
        </w:rPr>
        <w:t xml:space="preserve">     IS</w:t>
      </w:r>
    </w:p>
    <w:p>
      <w:pPr>
        <w:spacing w:before="0" w:after="0"/>
        <w:ind w:left="461"/>
      </w:pPr>
      <w:r>
        <w:rPr>
          <w:rFonts w:ascii="Consolas" w:hAnsi="Consolas" w:eastAsia="Consolas" w:cs="Consolas"/>
          <w:b w:val="0"/>
          <w:sz w:val="18"/>
        </w:rPr>
        <w:t xml:space="preserve">        c_bar  CONSTANT VARCHAR2(60) := RPAD('=', 56, '=');</w:t>
      </w:r>
    </w:p>
    <w:p>
      <w:pPr>
        <w:spacing w:before="0" w:after="0"/>
        <w:ind w:left="461"/>
      </w:pPr>
      <w:r>
        <w:rPr>
          <w:rFonts w:ascii="Consolas" w:hAnsi="Consolas" w:eastAsia="Consolas" w:cs="Consolas"/>
          <w:b w:val="0"/>
          <w:sz w:val="18"/>
        </w:rPr>
        <w:t xml:space="preserve">        c_sub  CONSTANT VARCHAR2(60) := RPAD('-', 16, '-');</w:t>
      </w:r>
    </w:p>
    <w:p>
      <w:pPr>
        <w:spacing w:before="0" w:after="0"/>
        <w:ind w:left="461"/>
      </w:pPr>
      <w:r>
        <w:rPr>
          <w:rFonts w:ascii="Consolas" w:hAnsi="Consolas" w:eastAsia="Consolas" w:cs="Consolas"/>
          <w:b w:val="0"/>
          <w:sz w:val="18"/>
        </w:rPr>
        <w:t xml:space="preserve">        v_out  CLOB;</w:t>
      </w:r>
    </w:p>
    <w:p>
      <w:pPr>
        <w:spacing w:before="0" w:after="0"/>
        <w:ind w:left="461"/>
      </w:pPr>
      <w:r>
        <w:rPr>
          <w:rFonts w:ascii="Consolas" w:hAnsi="Consolas" w:eastAsia="Consolas" w:cs="Consolas"/>
          <w:b w:val="0"/>
          <w:sz w:val="18"/>
        </w:rPr>
        <w:t xml:space="preserve">        v_tot  PLS_INTEGER := 0;</w:t>
      </w:r>
    </w:p>
    <w:p>
      <w:pPr>
        <w:spacing w:before="0" w:after="0"/>
        <w:ind w:left="461"/>
      </w:pPr>
      <w:r>
        <w:rPr>
          <w:rFonts w:ascii="Consolas" w:hAnsi="Consolas" w:eastAsia="Consolas" w:cs="Consolas"/>
          <w:b w:val="0"/>
          <w:sz w:val="18"/>
        </w:rPr>
        <w:t xml:space="preserve">        v_warn PLS_INTEGER := 0;</w:t>
      </w:r>
    </w:p>
    <w:p>
      <w:pPr>
        <w:spacing w:before="0" w:after="0"/>
        <w:ind w:left="461"/>
      </w:pPr>
      <w:r>
        <w:rPr>
          <w:rFonts w:ascii="Consolas" w:hAnsi="Consolas" w:eastAsia="Consolas" w:cs="Consolas"/>
          <w:b w:val="0"/>
          <w:sz w:val="18"/>
        </w:rPr>
        <w:t xml:space="preserve">        v_err  PLS_INTEGER := 0;</w:t>
      </w:r>
    </w:p>
    <w:p>
      <w:pPr>
        <w:spacing w:before="0" w:after="0"/>
        <w:ind w:left="461"/>
      </w:pPr>
      <w:r>
        <w:rPr>
          <w:rFonts w:ascii="Consolas" w:hAnsi="Consolas" w:eastAsia="Consolas" w:cs="Consolas"/>
          <w:b w:val="0"/>
          <w:sz w:val="18"/>
        </w:rPr>
        <w:t xml:space="preserve">        v_rows PLS_INTEGER := 0;</w:t>
      </w:r>
    </w:p>
    <w:p>
      <w:pPr>
        <w:spacing w:before="0" w:after="0"/>
        <w:ind w:left="461"/>
      </w:pPr>
      <w:r>
        <w:rPr>
          <w:rFonts w:ascii="Consolas" w:hAnsi="Consolas" w:eastAsia="Consolas" w:cs="Consolas"/>
          <w:b w:val="0"/>
          <w:sz w:val="18"/>
        </w:rPr>
        <w:t xml:space="preserve">        v_res  VARCHAR2(10);</w:t>
      </w:r>
    </w:p>
    <w:p>
      <w:pPr>
        <w:spacing w:before="0" w:after="0"/>
        <w:ind w:left="461"/>
      </w:pPr>
      <w:r>
        <w:rPr>
          <w:rFonts w:ascii="Consolas" w:hAnsi="Consolas" w:eastAsia="Consolas" w:cs="Consolas"/>
          <w:b w:val="0"/>
          <w:sz w:val="18"/>
        </w:rPr>
        <w:t xml:space="preserve">     BEGIN</w:t>
      </w:r>
    </w:p>
    <w:p>
      <w:pPr>
        <w:spacing w:before="0" w:after="0"/>
        <w:ind w:left="461"/>
      </w:pPr>
      <w:r>
        <w:rPr>
          <w:rFonts w:ascii="Consolas" w:hAnsi="Consolas" w:eastAsia="Consolas" w:cs="Consolas"/>
          <w:b w:val="0"/>
          <w:sz w:val="18"/>
        </w:rPr>
        <w:t xml:space="preserve">        v_out := c_bar                              || CHR(10)</w:t>
      </w:r>
    </w:p>
    <w:p>
      <w:pPr>
        <w:spacing w:before="0" w:after="0"/>
        <w:ind w:left="461"/>
      </w:pPr>
      <w:r>
        <w:rPr>
          <w:rFonts w:ascii="Consolas" w:hAnsi="Consolas" w:eastAsia="Consolas" w:cs="Consolas"/>
          <w:b w:val="0"/>
          <w:sz w:val="18"/>
        </w:rPr>
        <w:t xml:space="preserve">              || 'HR DB DAILY CHECK REPORT'          || CHR(10)</w:t>
      </w:r>
    </w:p>
    <w:p>
      <w:pPr>
        <w:spacing w:before="0" w:after="0"/>
        <w:ind w:left="461"/>
      </w:pPr>
      <w:r>
        <w:rPr>
          <w:rFonts w:ascii="Consolas" w:hAnsi="Consolas" w:eastAsia="Consolas" w:cs="Consolas"/>
          <w:b w:val="0"/>
          <w:sz w:val="18"/>
        </w:rPr>
        <w:t xml:space="preserve">              || c_bar                               || CHR(10)</w:t>
      </w:r>
    </w:p>
    <w:p>
      <w:pPr>
        <w:spacing w:before="0" w:after="0"/>
        <w:ind w:left="461"/>
      </w:pPr>
      <w:r>
        <w:rPr>
          <w:rFonts w:ascii="Consolas" w:hAnsi="Consolas" w:eastAsia="Consolas" w:cs="Consolas"/>
          <w:b w:val="0"/>
          <w:sz w:val="18"/>
        </w:rPr>
        <w:t xml:space="preserve">                                                     || CHR(10)</w:t>
      </w:r>
    </w:p>
    <w:p>
      <w:pPr>
        <w:spacing w:before="0" w:after="0"/>
        <w:ind w:left="461"/>
      </w:pPr>
      <w:r>
        <w:rPr>
          <w:rFonts w:ascii="Consolas" w:hAnsi="Consolas" w:eastAsia="Consolas" w:cs="Consolas"/>
          <w:b w:val="0"/>
          <w:sz w:val="18"/>
        </w:rPr>
        <w:t xml:space="preserve">              || 'Report Time : ' ||</w:t>
      </w:r>
    </w:p>
    <w:p>
      <w:pPr>
        <w:spacing w:before="0" w:after="0"/>
        <w:ind w:left="461"/>
      </w:pPr>
      <w:r>
        <w:rPr>
          <w:rFonts w:ascii="Consolas" w:hAnsi="Consolas" w:eastAsia="Consolas" w:cs="Consolas"/>
          <w:b w:val="0"/>
          <w:sz w:val="18"/>
        </w:rPr>
        <w:t xml:space="preserve">                 TO_CHAR(SYSTIMESTAMP,'YYYY-MM-DD HH24:MI:SS') || CHR(10)</w:t>
      </w:r>
    </w:p>
    <w:p>
      <w:pPr>
        <w:spacing w:before="0" w:after="0"/>
        <w:ind w:left="461"/>
      </w:pPr>
      <w:r>
        <w:rPr>
          <w:rFonts w:ascii="Consolas" w:hAnsi="Consolas" w:eastAsia="Consolas" w:cs="Consolas"/>
          <w:b w:val="0"/>
          <w:sz w:val="18"/>
        </w:rPr>
        <w:t xml:space="preserve">              || 'Period      : 최근 ' || p_days || '일' || CHR(10)</w:t>
      </w:r>
    </w:p>
    <w:p>
      <w:pPr>
        <w:spacing w:before="0" w:after="0"/>
        <w:ind w:left="461"/>
      </w:pPr>
      <w:r>
        <w:rPr>
          <w:rFonts w:ascii="Consolas" w:hAnsi="Consolas" w:eastAsia="Consolas" w:cs="Consolas"/>
          <w:b w:val="0"/>
          <w:sz w:val="18"/>
        </w:rPr>
        <w:t xml:space="preserve">                                                     || CHR(10);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FOR r IN (SELECT check_name,</w:t>
      </w:r>
    </w:p>
    <w:p>
      <w:pPr>
        <w:spacing w:before="0" w:after="0"/>
        <w:ind w:left="461"/>
      </w:pPr>
      <w:r>
        <w:rPr>
          <w:rFonts w:ascii="Consolas" w:hAnsi="Consolas" w:eastAsia="Consolas" w:cs="Consolas"/>
          <w:b w:val="0"/>
          <w:sz w:val="18"/>
        </w:rPr>
        <w:t xml:space="preserve">                         COUNT(*) AS tot,</w:t>
      </w:r>
    </w:p>
    <w:p>
      <w:pPr>
        <w:spacing w:before="0" w:after="0"/>
        <w:ind w:left="461"/>
      </w:pPr>
      <w:r>
        <w:rPr>
          <w:rFonts w:ascii="Consolas" w:hAnsi="Consolas" w:eastAsia="Consolas" w:cs="Consolas"/>
          <w:b w:val="0"/>
          <w:sz w:val="18"/>
        </w:rPr>
        <w:t xml:space="preserve">                         SUM(CASE WHEN status = 'WARN'  THEN 1</w:t>
      </w:r>
    </w:p>
    <w:p>
      <w:pPr>
        <w:spacing w:before="0" w:after="0"/>
        <w:ind w:left="461"/>
      </w:pPr>
      <w:r>
        <w:rPr>
          <w:rFonts w:ascii="Consolas" w:hAnsi="Consolas" w:eastAsia="Consolas" w:cs="Consolas"/>
          <w:b w:val="0"/>
          <w:sz w:val="18"/>
        </w:rPr>
        <w:t xml:space="preserve">                                  ELSE 0 END) AS w,</w:t>
      </w:r>
    </w:p>
    <w:p>
      <w:pPr>
        <w:spacing w:before="0" w:after="0"/>
        <w:ind w:left="461"/>
      </w:pPr>
      <w:r>
        <w:rPr>
          <w:rFonts w:ascii="Consolas" w:hAnsi="Consolas" w:eastAsia="Consolas" w:cs="Consolas"/>
          <w:b w:val="0"/>
          <w:sz w:val="18"/>
        </w:rPr>
        <w:t xml:space="preserve">                         SUM(CASE WHEN status = 'ERROR' THEN 1</w:t>
      </w:r>
    </w:p>
    <w:p>
      <w:pPr>
        <w:spacing w:before="0" w:after="0"/>
        <w:ind w:left="461"/>
      </w:pPr>
      <w:r>
        <w:rPr>
          <w:rFonts w:ascii="Consolas" w:hAnsi="Consolas" w:eastAsia="Consolas" w:cs="Consolas"/>
          <w:b w:val="0"/>
          <w:sz w:val="18"/>
        </w:rPr>
        <w:t xml:space="preserve">                                  ELSE 0 END) AS e</w:t>
      </w:r>
    </w:p>
    <w:p>
      <w:pPr>
        <w:spacing w:before="0" w:after="0"/>
        <w:ind w:left="461"/>
      </w:pPr>
      <w:r>
        <w:rPr>
          <w:rFonts w:ascii="Consolas" w:hAnsi="Consolas" w:eastAsia="Consolas" w:cs="Consolas"/>
          <w:b w:val="0"/>
          <w:sz w:val="18"/>
        </w:rPr>
        <w:t xml:space="preserve">                    FROM dba_check_result</w:t>
      </w:r>
    </w:p>
    <w:p>
      <w:pPr>
        <w:spacing w:before="0" w:after="0"/>
        <w:ind w:left="461"/>
      </w:pPr>
      <w:r>
        <w:rPr>
          <w:rFonts w:ascii="Consolas" w:hAnsi="Consolas" w:eastAsia="Consolas" w:cs="Consolas"/>
          <w:b w:val="0"/>
          <w:sz w:val="18"/>
        </w:rPr>
        <w:t xml:space="preserve">                   WHERE check_time &gt;</w:t>
      </w:r>
    </w:p>
    <w:p>
      <w:pPr>
        <w:spacing w:before="0" w:after="0"/>
        <w:ind w:left="461"/>
      </w:pPr>
      <w:r>
        <w:rPr>
          <w:rFonts w:ascii="Consolas" w:hAnsi="Consolas" w:eastAsia="Consolas" w:cs="Consolas"/>
          <w:b w:val="0"/>
          <w:sz w:val="18"/>
        </w:rPr>
        <w:t xml:space="preserve">                         SYSTIMESTAMP - NUMTODSINTERVAL(p_days,'DAY')</w:t>
      </w:r>
    </w:p>
    <w:p>
      <w:pPr>
        <w:spacing w:before="0" w:after="0"/>
        <w:ind w:left="461"/>
      </w:pPr>
      <w:r>
        <w:rPr>
          <w:rFonts w:ascii="Consolas" w:hAnsi="Consolas" w:eastAsia="Consolas" w:cs="Consolas"/>
          <w:b w:val="0"/>
          <w:sz w:val="18"/>
        </w:rPr>
        <w:t xml:space="preserve">                   GROUP BY check_name</w:t>
      </w:r>
    </w:p>
    <w:p>
      <w:pPr>
        <w:spacing w:before="0" w:after="0"/>
        <w:ind w:left="461"/>
      </w:pPr>
      <w:r>
        <w:rPr>
          <w:rFonts w:ascii="Consolas" w:hAnsi="Consolas" w:eastAsia="Consolas" w:cs="Consolas"/>
          <w:b w:val="0"/>
          <w:sz w:val="18"/>
        </w:rPr>
        <w:t xml:space="preserve">                   ORDER BY check_name)</w:t>
      </w:r>
    </w:p>
    <w:p>
      <w:pPr>
        <w:spacing w:before="0" w:after="0"/>
        <w:ind w:left="461"/>
      </w:pPr>
      <w:r>
        <w:rPr>
          <w:rFonts w:ascii="Consolas" w:hAnsi="Consolas" w:eastAsia="Consolas" w:cs="Consolas"/>
          <w:b w:val="0"/>
          <w:sz w:val="18"/>
        </w:rPr>
        <w:t xml:space="preserve">        LOOP</w:t>
      </w:r>
    </w:p>
    <w:p>
      <w:pPr>
        <w:spacing w:before="0" w:after="0"/>
        <w:ind w:left="461"/>
      </w:pPr>
      <w:r>
        <w:rPr>
          <w:rFonts w:ascii="Consolas" w:hAnsi="Consolas" w:eastAsia="Consolas" w:cs="Consolas"/>
          <w:b w:val="0"/>
          <w:sz w:val="18"/>
        </w:rPr>
        <w:t xml:space="preserve">           v_rows := v_rows + 1;</w:t>
      </w:r>
    </w:p>
    <w:p>
      <w:pPr>
        <w:spacing w:before="0" w:after="0"/>
        <w:ind w:left="461"/>
      </w:pPr>
      <w:r>
        <w:rPr>
          <w:rFonts w:ascii="Consolas" w:hAnsi="Consolas" w:eastAsia="Consolas" w:cs="Consolas"/>
          <w:b w:val="0"/>
          <w:sz w:val="18"/>
        </w:rPr>
        <w:t xml:space="preserve">           v_tot  := v_tot  + r.tot;</w:t>
      </w:r>
    </w:p>
    <w:p>
      <w:pPr>
        <w:spacing w:before="0" w:after="0"/>
        <w:ind w:left="461"/>
      </w:pPr>
      <w:r>
        <w:rPr>
          <w:rFonts w:ascii="Consolas" w:hAnsi="Consolas" w:eastAsia="Consolas" w:cs="Consolas"/>
          <w:b w:val="0"/>
          <w:sz w:val="18"/>
        </w:rPr>
        <w:t xml:space="preserve">           v_warn := v_warn + r.w;</w:t>
      </w:r>
    </w:p>
    <w:p>
      <w:pPr>
        <w:spacing w:before="0" w:after="0"/>
        <w:ind w:left="461"/>
      </w:pPr>
      <w:r>
        <w:rPr>
          <w:rFonts w:ascii="Consolas" w:hAnsi="Consolas" w:eastAsia="Consolas" w:cs="Consolas"/>
          <w:b w:val="0"/>
          <w:sz w:val="18"/>
        </w:rPr>
        <w:t xml:space="preserve">           v_err  := v_err  + r.e;</w:t>
      </w:r>
    </w:p>
    <w:p>
      <w:pPr>
        <w:spacing w:before="0" w:after="0"/>
        <w:ind w:left="461"/>
      </w:pPr>
      <w:r>
        <w:rPr>
          <w:rFonts w:ascii="Consolas" w:hAnsi="Consolas" w:eastAsia="Consolas" w:cs="Consolas"/>
          <w:b w:val="0"/>
          <w:sz w:val="18"/>
        </w:rPr>
        <w:t xml:space="preserve">           v_out  := v_out || r.check_name || CHR(10)</w:t>
      </w:r>
    </w:p>
    <w:p>
      <w:pPr>
        <w:spacing w:before="0" w:after="0"/>
        <w:ind w:left="461"/>
      </w:pPr>
      <w:r>
        <w:rPr>
          <w:rFonts w:ascii="Consolas" w:hAnsi="Consolas" w:eastAsia="Consolas" w:cs="Consolas"/>
          <w:b w:val="0"/>
          <w:sz w:val="18"/>
        </w:rPr>
        <w:t xml:space="preserve">                           || c_sub        || CHR(10)</w:t>
      </w:r>
    </w:p>
    <w:p>
      <w:pPr>
        <w:spacing w:before="0" w:after="0"/>
        <w:ind w:left="461"/>
      </w:pPr>
      <w:r>
        <w:rPr>
          <w:rFonts w:ascii="Consolas" w:hAnsi="Consolas" w:eastAsia="Consolas" w:cs="Consolas"/>
          <w:b w:val="0"/>
          <w:sz w:val="18"/>
        </w:rPr>
        <w:t xml:space="preserve">                           || '  TOTAL : ' || r.tot</w:t>
      </w:r>
    </w:p>
    <w:p>
      <w:pPr>
        <w:spacing w:before="0" w:after="0"/>
        <w:ind w:left="461"/>
      </w:pPr>
      <w:r>
        <w:rPr>
          <w:rFonts w:ascii="Consolas" w:hAnsi="Consolas" w:eastAsia="Consolas" w:cs="Consolas"/>
          <w:b w:val="0"/>
          <w:sz w:val="18"/>
        </w:rPr>
        <w:t xml:space="preserve">                           || '   WARN : ' || r.w</w:t>
      </w:r>
    </w:p>
    <w:p>
      <w:pPr>
        <w:spacing w:before="0" w:after="0"/>
        <w:ind w:left="461"/>
      </w:pPr>
      <w:r>
        <w:rPr>
          <w:rFonts w:ascii="Consolas" w:hAnsi="Consolas" w:eastAsia="Consolas" w:cs="Consolas"/>
          <w:b w:val="0"/>
          <w:sz w:val="18"/>
        </w:rPr>
        <w:t xml:space="preserve">                           || '   ERROR : ' || r.e</w:t>
      </w:r>
    </w:p>
    <w:p>
      <w:pPr>
        <w:spacing w:before="0" w:after="0"/>
        <w:ind w:left="461"/>
      </w:pPr>
      <w:r>
        <w:rPr>
          <w:rFonts w:ascii="Consolas" w:hAnsi="Consolas" w:eastAsia="Consolas" w:cs="Consolas"/>
          <w:b w:val="0"/>
          <w:sz w:val="18"/>
        </w:rPr>
        <w:t xml:space="preserve">                           || CHR(10) || CHR(10);</w:t>
      </w:r>
    </w:p>
    <w:p>
      <w:pPr>
        <w:spacing w:before="0" w:after="0"/>
        <w:ind w:left="461"/>
      </w:pPr>
      <w:r>
        <w:rPr>
          <w:rFonts w:ascii="Consolas" w:hAnsi="Consolas" w:eastAsia="Consolas" w:cs="Consolas"/>
          <w:b w:val="0"/>
          <w:sz w:val="18"/>
        </w:rPr>
        <w:t xml:space="preserve">        END LOOP;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IF v_rows = 0 THEN</w:t>
      </w:r>
    </w:p>
    <w:p>
      <w:pPr>
        <w:spacing w:before="0" w:after="0"/>
        <w:ind w:left="461"/>
      </w:pPr>
      <w:r>
        <w:rPr>
          <w:rFonts w:ascii="Consolas" w:hAnsi="Consolas" w:eastAsia="Consolas" w:cs="Consolas"/>
          <w:b w:val="0"/>
          <w:sz w:val="18"/>
        </w:rPr>
        <w:t xml:space="preserve">           v_out := v_out || '(해당 기간의 점검 결과가 없습니다)'</w:t>
      </w:r>
    </w:p>
    <w:p>
      <w:pPr>
        <w:spacing w:before="0" w:after="0"/>
        <w:ind w:left="461"/>
      </w:pPr>
      <w:r>
        <w:rPr>
          <w:rFonts w:ascii="Consolas" w:hAnsi="Consolas" w:eastAsia="Consolas" w:cs="Consolas"/>
          <w:b w:val="0"/>
          <w:sz w:val="18"/>
        </w:rPr>
        <w:t xml:space="preserve">                          || CHR(10) || CHR(10);</w:t>
      </w:r>
    </w:p>
    <w:p>
      <w:pPr>
        <w:spacing w:before="0" w:after="0"/>
        <w:ind w:left="461"/>
      </w:pPr>
      <w:r>
        <w:rPr>
          <w:rFonts w:ascii="Consolas" w:hAnsi="Consolas" w:eastAsia="Consolas" w:cs="Consolas"/>
          <w:b w:val="0"/>
          <w:sz w:val="18"/>
        </w:rPr>
        <w:t xml:space="preserve">           v_res := 'NO DATA';</w:t>
      </w:r>
    </w:p>
    <w:p>
      <w:pPr>
        <w:spacing w:before="0" w:after="0"/>
        <w:ind w:left="461"/>
      </w:pPr>
      <w:r>
        <w:rPr>
          <w:rFonts w:ascii="Consolas" w:hAnsi="Consolas" w:eastAsia="Consolas" w:cs="Consolas"/>
          <w:b w:val="0"/>
          <w:sz w:val="18"/>
        </w:rPr>
        <w:t xml:space="preserve">        ELSIF v_err  &gt; 0 THEN v_res := 'CRITICAL';</w:t>
      </w:r>
    </w:p>
    <w:p>
      <w:pPr>
        <w:spacing w:before="0" w:after="0"/>
        <w:ind w:left="461"/>
      </w:pPr>
      <w:r>
        <w:rPr>
          <w:rFonts w:ascii="Consolas" w:hAnsi="Consolas" w:eastAsia="Consolas" w:cs="Consolas"/>
          <w:b w:val="0"/>
          <w:sz w:val="18"/>
        </w:rPr>
        <w:t xml:space="preserve">        ELSIF v_warn &gt; 0 THEN v_res := 'WARNING';</w:t>
      </w:r>
    </w:p>
    <w:p>
      <w:pPr>
        <w:spacing w:before="0" w:after="0"/>
        <w:ind w:left="461"/>
      </w:pPr>
      <w:r>
        <w:rPr>
          <w:rFonts w:ascii="Consolas" w:hAnsi="Consolas" w:eastAsia="Consolas" w:cs="Consolas"/>
          <w:b w:val="0"/>
          <w:sz w:val="18"/>
        </w:rPr>
        <w:t xml:space="preserve">        ELSE                  v_res := 'NORMAL';</w:t>
      </w:r>
    </w:p>
    <w:p>
      <w:pPr>
        <w:spacing w:before="0" w:after="0"/>
        <w:ind w:left="461"/>
      </w:pPr>
      <w:r>
        <w:rPr>
          <w:rFonts w:ascii="Consolas" w:hAnsi="Consolas" w:eastAsia="Consolas" w:cs="Consolas"/>
          <w:b w:val="0"/>
          <w:sz w:val="18"/>
        </w:rPr>
        <w:t xml:space="preserve">        END IF;</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v_out := v_out || 'RESULT'  || CHR(10)</w:t>
      </w:r>
    </w:p>
    <w:p>
      <w:pPr>
        <w:spacing w:before="0" w:after="0"/>
        <w:ind w:left="461"/>
      </w:pPr>
      <w:r>
        <w:rPr>
          <w:rFonts w:ascii="Consolas" w:hAnsi="Consolas" w:eastAsia="Consolas" w:cs="Consolas"/>
          <w:b w:val="0"/>
          <w:sz w:val="18"/>
        </w:rPr>
        <w:t xml:space="preserve">                       || c_sub     || CHR(10)</w:t>
      </w:r>
    </w:p>
    <w:p>
      <w:pPr>
        <w:spacing w:before="0" w:after="0"/>
        <w:ind w:left="461"/>
      </w:pPr>
      <w:r>
        <w:rPr>
          <w:rFonts w:ascii="Consolas" w:hAnsi="Consolas" w:eastAsia="Consolas" w:cs="Consolas"/>
          <w:b w:val="0"/>
          <w:sz w:val="18"/>
        </w:rPr>
        <w:t xml:space="preserve">                       || '  ' || v_res</w:t>
      </w:r>
    </w:p>
    <w:p>
      <w:pPr>
        <w:spacing w:before="0" w:after="0"/>
        <w:ind w:left="461"/>
      </w:pPr>
      <w:r>
        <w:rPr>
          <w:rFonts w:ascii="Consolas" w:hAnsi="Consolas" w:eastAsia="Consolas" w:cs="Consolas"/>
          <w:b w:val="0"/>
          <w:sz w:val="18"/>
        </w:rPr>
        <w:t xml:space="preserve">                       || '   (TOTAL ' || v_tot</w:t>
      </w:r>
    </w:p>
    <w:p>
      <w:pPr>
        <w:spacing w:before="0" w:after="0"/>
        <w:ind w:left="461"/>
      </w:pPr>
      <w:r>
        <w:rPr>
          <w:rFonts w:ascii="Consolas" w:hAnsi="Consolas" w:eastAsia="Consolas" w:cs="Consolas"/>
          <w:b w:val="0"/>
          <w:sz w:val="18"/>
        </w:rPr>
        <w:t xml:space="preserve">                       || ' / WARN '   || v_warn</w:t>
      </w:r>
    </w:p>
    <w:p>
      <w:pPr>
        <w:spacing w:before="0" w:after="0"/>
        <w:ind w:left="461"/>
      </w:pPr>
      <w:r>
        <w:rPr>
          <w:rFonts w:ascii="Consolas" w:hAnsi="Consolas" w:eastAsia="Consolas" w:cs="Consolas"/>
          <w:b w:val="0"/>
          <w:sz w:val="18"/>
        </w:rPr>
        <w:t xml:space="preserve">                       || ' / ERROR '  || v_err || ')' || CHR(10)</w:t>
      </w:r>
    </w:p>
    <w:p>
      <w:pPr>
        <w:spacing w:before="0" w:after="0"/>
        <w:ind w:left="461"/>
      </w:pPr>
      <w:r>
        <w:rPr>
          <w:rFonts w:ascii="Consolas" w:hAnsi="Consolas" w:eastAsia="Consolas" w:cs="Consolas"/>
          <w:b w:val="0"/>
          <w:sz w:val="18"/>
        </w:rPr>
        <w:t xml:space="preserve">                       || c_bar     || CHR(10);</w:t>
      </w:r>
    </w:p>
    <w:p>
      <w:pPr>
        <w:spacing w:before="0" w:after="0"/>
        <w:ind w:left="461"/>
      </w:pPr>
      <w:r>
        <w:rPr>
          <w:rFonts w:ascii="Consolas" w:hAnsi="Consolas" w:eastAsia="Consolas" w:cs="Consolas"/>
          <w:b w:val="0"/>
          <w:sz w:val="18"/>
        </w:rPr>
        <w:t xml:space="preserve">        RETURN v_out;</w:t>
      </w:r>
    </w:p>
    <w:p>
      <w:pPr>
        <w:spacing w:before="0" w:after="0"/>
        <w:ind w:left="461"/>
      </w:pPr>
      <w:r>
        <w:rPr>
          <w:rFonts w:ascii="Consolas" w:hAnsi="Consolas" w:eastAsia="Consolas" w:cs="Consolas"/>
          <w:b w:val="0"/>
          <w:sz w:val="18"/>
        </w:rPr>
        <w:t xml:space="preserve">     END daily_report;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Package body created.</w:t>
      </w:r>
    </w:p>
    <w:p>
      <w:pPr>
        <w:spacing w:before="20" w:after="60"/>
        <w:ind w:left="403"/>
      </w:pPr>
      <w:r>
        <w:rPr>
          <w:rFonts w:ascii="맑은 고딕" w:hAnsi="맑은 고딕" w:eastAsia="맑은 고딕" w:cs="맑은 고딕"/>
          <w:b w:val="0"/>
          <w:sz w:val="19"/>
        </w:rPr>
        <w:t>▸ CLOB 변수에 직접 이어 붙이는 방식을 썼다. VARCHAR2 버퍼에 모았다가 마지막에 변환하면 점검 항목이 늘어날 때 32767 바이트를 넘어 ORA-06502 가 난다. 리포트처럼 길이가 자라는 출력은 처음부터 CLOB 으로 잡는 것이 안전하다.</w:t>
      </w:r>
    </w:p>
    <w:p>
      <w:pPr>
        <w:spacing w:before="20" w:after="60"/>
        <w:ind w:left="403"/>
      </w:pPr>
      <w:r>
        <w:rPr>
          <w:rFonts w:ascii="맑은 고딕" w:hAnsi="맑은 고딕" w:eastAsia="맑은 고딕" w:cs="맑은 고딕"/>
          <w:b w:val="0"/>
          <w:sz w:val="19"/>
        </w:rPr>
        <w:t>▸ NUMTODSINTERVAL(p_days,'DAY') 을 쓴 이유 — CHECK_TIME 이 TIMESTAMP 이므로 SYSTIMESTAMP 에서 INTERVAL 을 빼야 타입이 맞는다. SYSDATE - p_days 로 비교하면 암시적 변환이 일어나 소수 시간 단위가 잘린다. 또한 INTERVAL '1' DAY 처럼 리터럴로 쓰면 파라미터 값을 넣을 수 없다.</w:t>
      </w:r>
    </w:p>
    <w:p>
      <w:pPr>
        <w:spacing w:before="200" w:after="80"/>
      </w:pPr>
      <w:r>
        <w:rPr>
          <w:rFonts w:ascii="맑은 고딕" w:hAnsi="맑은 고딕" w:eastAsia="맑은 고딕" w:cs="맑은 고딕"/>
          <w:b/>
          <w:sz w:val="21"/>
        </w:rPr>
        <w:t>【수행】 리포트 출력 — CRITICAL</w:t>
      </w:r>
    </w:p>
    <w:p>
      <w:pPr>
        <w:spacing w:before="120" w:after="0"/>
        <w:ind w:left="461"/>
      </w:pPr>
      <w:r>
        <w:rPr>
          <w:rFonts w:ascii="Consolas" w:hAnsi="Consolas" w:eastAsia="Consolas" w:cs="Consolas"/>
          <w:b w:val="0"/>
          <w:sz w:val="18"/>
        </w:rPr>
        <w:t>SQL&gt; SET LONG 20000</w:t>
      </w:r>
    </w:p>
    <w:p>
      <w:pPr>
        <w:spacing w:before="0" w:after="0"/>
        <w:ind w:left="461"/>
      </w:pPr>
      <w:r>
        <w:rPr>
          <w:rFonts w:ascii="Consolas" w:hAnsi="Consolas" w:eastAsia="Consolas" w:cs="Consolas"/>
          <w:b w:val="0"/>
          <w:sz w:val="18"/>
        </w:rPr>
        <w:t>SQL&gt; SET PAGESIZE 0</w:t>
      </w:r>
    </w:p>
    <w:p>
      <w:pPr>
        <w:spacing w:before="0" w:after="0"/>
        <w:ind w:left="461"/>
      </w:pPr>
      <w:r>
        <w:rPr>
          <w:rFonts w:ascii="Consolas" w:hAnsi="Consolas" w:eastAsia="Consolas" w:cs="Consolas"/>
          <w:b w:val="0"/>
          <w:sz w:val="18"/>
        </w:rPr>
        <w:t>SQL&gt; SET LINESIZE 100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pkg_ops_check.daily_report(1)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HR DB DAILY CHECK REPORT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Report Time : 2026-08-24 11:34:02</w:t>
      </w:r>
    </w:p>
    <w:p>
      <w:pPr>
        <w:spacing w:before="0" w:after="0"/>
        <w:ind w:left="461"/>
      </w:pPr>
      <w:r>
        <w:rPr>
          <w:rFonts w:ascii="Consolas" w:hAnsi="Consolas" w:eastAsia="Consolas" w:cs="Consolas"/>
          <w:b w:val="0"/>
          <w:sz w:val="18"/>
        </w:rPr>
        <w:t>Period      : 최근 1일</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CHECK_HR_DATA</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TOTAL : 1   WARN : 0   ERROR :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CHECK_INVALID_OBJECT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TOTAL : 1   WARN : 0   ERROR :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CHECK_USER_STATUS</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TOTAL : 1   WARN : 0   ERROR : 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RESULT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CRITICAL   (TOTAL 3 / WARN 0 / ERROR 1)</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ERROR 상세가 하나라도 있으면 CRITICAL — 16번 AC-08 이 이 값을 판정한다</w:t>
      </w:r>
    </w:p>
    <w:p>
      <w:pPr>
        <w:spacing w:before="20" w:after="60"/>
        <w:ind w:left="403"/>
      </w:pPr>
      <w:r>
        <w:rPr>
          <w:rFonts w:ascii="맑은 고딕" w:hAnsi="맑은 고딕" w:eastAsia="맑은 고딕" w:cs="맑은 고딕"/>
          <w:b w:val="0"/>
          <w:sz w:val="19"/>
        </w:rPr>
        <w:t>▸ BATCH_USER 가 LOCKED 라는 사실 하나가 종합 판정을 CRITICAL 로 만들었다. 이 민감도가 적절한지는 운영 정책의 문제다. 잠긴 계정이 정상인 환경이라면 OPS_CHECK_CONFIG 에 화이트리스트 컬럼을 추가하거나 그 점검의 등급 규칙을 조정한다. 중요한 것은 그 조정이 코드가 아니라 구성으로 가능해야 한다는 점이다.</w:t>
      </w:r>
    </w:p>
    <w:p>
      <w:pPr>
        <w:spacing w:before="200" w:after="80"/>
      </w:pPr>
      <w:r>
        <w:rPr>
          <w:rFonts w:ascii="맑은 고딕" w:hAnsi="맑은 고딕" w:eastAsia="맑은 고딕" w:cs="맑은 고딕"/>
          <w:b/>
          <w:sz w:val="21"/>
        </w:rPr>
        <w:t>【수행】 리포트 출력 — 데이터가 없는 기간</w:t>
      </w:r>
    </w:p>
    <w:p>
      <w:pPr>
        <w:spacing w:before="120" w:after="0"/>
        <w:ind w:left="461"/>
      </w:pPr>
      <w:r>
        <w:rPr>
          <w:rFonts w:ascii="Consolas" w:hAnsi="Consolas" w:eastAsia="Consolas" w:cs="Consolas"/>
          <w:b w:val="0"/>
          <w:sz w:val="18"/>
        </w:rPr>
        <w:t>SQL&gt; SELECT pkg_ops_check.daily_report(0)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HR DB DAILY CHECK REPORT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Report Time : 2026-08-24 11:34:48</w:t>
      </w:r>
    </w:p>
    <w:p>
      <w:pPr>
        <w:spacing w:before="0" w:after="0"/>
        <w:ind w:left="461"/>
      </w:pPr>
      <w:r>
        <w:rPr>
          <w:rFonts w:ascii="Consolas" w:hAnsi="Consolas" w:eastAsia="Consolas" w:cs="Consolas"/>
          <w:b w:val="0"/>
          <w:sz w:val="18"/>
        </w:rPr>
        <w:t>Period      : 최근 0일</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(해당 기간의 점검 결과가 없습니다)</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RESULT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NO DATA   (TOTAL 0 / WARN 0 / ERROR 0)</w:t>
      </w:r>
    </w:p>
    <w:p>
      <w:pPr>
        <w:spacing w:before="0" w:after="120"/>
        <w:ind w:left="461"/>
      </w:pPr>
      <w:r>
        <w:rPr>
          <w:rFonts w:ascii="Consolas" w:hAnsi="Consolas" w:eastAsia="Consolas" w:cs="Consolas"/>
          <w:b w:val="0"/>
          <w:sz w:val="18"/>
        </w:rPr>
        <w:t>========================================================</w:t>
      </w:r>
    </w:p>
    <w:p>
      <w:pPr>
        <w:spacing w:before="200" w:after="80"/>
      </w:pPr>
      <w:r>
        <w:rPr>
          <w:rFonts w:ascii="맑은 고딕" w:hAnsi="맑은 고딕" w:eastAsia="맑은 고딕" w:cs="맑은 고딕"/>
          <w:b/>
          <w:sz w:val="21"/>
        </w:rPr>
        <w:t>【판정 근거】 오류 없이 "데이터 없음"을 명시적으로 알린다</w:t>
      </w:r>
    </w:p>
    <w:p>
      <w:pPr>
        <w:spacing w:before="20" w:after="60"/>
        <w:ind w:left="403"/>
      </w:pPr>
      <w:r>
        <w:rPr>
          <w:rFonts w:ascii="맑은 고딕" w:hAnsi="맑은 고딕" w:eastAsia="맑은 고딕" w:cs="맑은 고딕"/>
          <w:b w:val="0"/>
          <w:sz w:val="19"/>
        </w:rPr>
        <w:t>▸ NO DATA 를 NORMAL 로 표시하면 안 된다. "점검했는데 깨끗했다"와 "점검 결과 자체가 없다"는 완전히 다른 상황이며, 후자는 배치가 안 돌았다는 신호일 수 있다. 리포트가 조용히 NORMAL 을 찍으면 그 신호가 지워진다. 이것이 7번에서 이상 0건일 때도 OK 한 행을 남기게 한 이유와 같은 원리다.</w:t>
      </w:r>
    </w:p>
    <w:p>
      <w:pPr>
        <w:spacing w:before="200" w:after="80"/>
      </w:pPr>
      <w:r>
        <w:rPr>
          <w:rFonts w:ascii="맑은 고딕" w:hAnsi="맑은 고딕" w:eastAsia="맑은 고딕" w:cs="맑은 고딕"/>
          <w:b/>
          <w:sz w:val="21"/>
        </w:rPr>
        <w:t>【수행】 모니터링 질의 ① — 최근 7일 점검별 실행 횟수와 성공률</w:t>
      </w:r>
    </w:p>
    <w:p>
      <w:pPr>
        <w:spacing w:before="120" w:after="0"/>
        <w:ind w:left="461"/>
      </w:pPr>
      <w:r>
        <w:rPr>
          <w:rFonts w:ascii="Consolas" w:hAnsi="Consolas" w:eastAsia="Consolas" w:cs="Consolas"/>
          <w:b w:val="0"/>
          <w:sz w:val="18"/>
        </w:rPr>
        <w:t>SQL&gt; SET PAGESIZE 60</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job_name,</w:t>
      </w:r>
    </w:p>
    <w:p>
      <w:pPr>
        <w:spacing w:before="0" w:after="0"/>
        <w:ind w:left="461"/>
      </w:pPr>
      <w:r>
        <w:rPr>
          <w:rFonts w:ascii="Consolas" w:hAnsi="Consolas" w:eastAsia="Consolas" w:cs="Consolas"/>
          <w:b w:val="0"/>
          <w:sz w:val="18"/>
        </w:rPr>
        <w:t xml:space="preserve">  2         COUNT(*) AS runs,</w:t>
      </w:r>
    </w:p>
    <w:p>
      <w:pPr>
        <w:spacing w:before="0" w:after="0"/>
        <w:ind w:left="461"/>
      </w:pPr>
      <w:r>
        <w:rPr>
          <w:rFonts w:ascii="Consolas" w:hAnsi="Consolas" w:eastAsia="Consolas" w:cs="Consolas"/>
          <w:b w:val="0"/>
          <w:sz w:val="18"/>
        </w:rPr>
        <w:t xml:space="preserve">  3         SUM(CASE WHEN status = 'SUCCESS' THEN 1 ELSE 0 END) AS ok,</w:t>
      </w:r>
    </w:p>
    <w:p>
      <w:pPr>
        <w:spacing w:before="0" w:after="0"/>
        <w:ind w:left="461"/>
      </w:pPr>
      <w:r>
        <w:rPr>
          <w:rFonts w:ascii="Consolas" w:hAnsi="Consolas" w:eastAsia="Consolas" w:cs="Consolas"/>
          <w:b w:val="0"/>
          <w:sz w:val="18"/>
        </w:rPr>
        <w:t xml:space="preserve">  4         ROUND(100 * SUM(CASE WHEN status = 'SUCCESS' THEN 1 ELSE 0 END)</w:t>
      </w:r>
    </w:p>
    <w:p>
      <w:pPr>
        <w:spacing w:before="0" w:after="0"/>
        <w:ind w:left="461"/>
      </w:pPr>
      <w:r>
        <w:rPr>
          <w:rFonts w:ascii="Consolas" w:hAnsi="Consolas" w:eastAsia="Consolas" w:cs="Consolas"/>
          <w:b w:val="0"/>
          <w:sz w:val="18"/>
        </w:rPr>
        <w:t xml:space="preserve">  5               / COUNT(*), 1) AS success_rate</w:t>
      </w:r>
    </w:p>
    <w:p>
      <w:pPr>
        <w:spacing w:before="0" w:after="0"/>
        <w:ind w:left="461"/>
      </w:pPr>
      <w:r>
        <w:rPr>
          <w:rFonts w:ascii="Consolas" w:hAnsi="Consolas" w:eastAsia="Consolas" w:cs="Consolas"/>
          <w:b w:val="0"/>
          <w:sz w:val="18"/>
        </w:rPr>
        <w:t xml:space="preserve">  6    FROM plsql_job_log</w:t>
      </w:r>
    </w:p>
    <w:p>
      <w:pPr>
        <w:spacing w:before="0" w:after="0"/>
        <w:ind w:left="461"/>
      </w:pPr>
      <w:r>
        <w:rPr>
          <w:rFonts w:ascii="Consolas" w:hAnsi="Consolas" w:eastAsia="Consolas" w:cs="Consolas"/>
          <w:b w:val="0"/>
          <w:sz w:val="18"/>
        </w:rPr>
        <w:t xml:space="preserve">  7   WHERE start_time &gt; SYSTIMESTAMP - INTERVAL '7' DAY</w:t>
      </w:r>
    </w:p>
    <w:p>
      <w:pPr>
        <w:spacing w:before="0" w:after="0"/>
        <w:ind w:left="461"/>
      </w:pPr>
      <w:r>
        <w:rPr>
          <w:rFonts w:ascii="Consolas" w:hAnsi="Consolas" w:eastAsia="Consolas" w:cs="Consolas"/>
          <w:b w:val="0"/>
          <w:sz w:val="18"/>
        </w:rPr>
        <w:t xml:space="preserve">  8   GROUP BY job_name</w:t>
      </w:r>
    </w:p>
    <w:p>
      <w:pPr>
        <w:spacing w:before="0" w:after="0"/>
        <w:ind w:left="461"/>
      </w:pPr>
      <w:r>
        <w:rPr>
          <w:rFonts w:ascii="Consolas" w:hAnsi="Consolas" w:eastAsia="Consolas" w:cs="Consolas"/>
          <w:b w:val="0"/>
          <w:sz w:val="18"/>
        </w:rPr>
        <w:t xml:space="preserve">  9   ORDER BY success_rate, job_name;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RUNS         OK SUCCESS_RATE</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CHECK_USER_STATUS          10          6         60.0</w:t>
      </w:r>
    </w:p>
    <w:p>
      <w:pPr>
        <w:spacing w:before="0" w:after="0"/>
        <w:ind w:left="461"/>
      </w:pPr>
      <w:r>
        <w:rPr>
          <w:rFonts w:ascii="Consolas" w:hAnsi="Consolas" w:eastAsia="Consolas" w:cs="Consolas"/>
          <w:b w:val="0"/>
          <w:sz w:val="18"/>
        </w:rPr>
        <w:t>RUN_ALL_CHECK              11          6         54.5</w:t>
      </w:r>
    </w:p>
    <w:p>
      <w:pPr>
        <w:spacing w:before="0" w:after="0"/>
        <w:ind w:left="461"/>
      </w:pPr>
      <w:r>
        <w:rPr>
          <w:rFonts w:ascii="Consolas" w:hAnsi="Consolas" w:eastAsia="Consolas" w:cs="Consolas"/>
          <w:b w:val="0"/>
          <w:sz w:val="18"/>
        </w:rPr>
        <w:t>CHECK_INVALID_OBJECT       10         10          100</w:t>
      </w:r>
    </w:p>
    <w:p>
      <w:pPr>
        <w:spacing w:before="0" w:after="120"/>
        <w:ind w:left="461"/>
      </w:pPr>
      <w:r>
        <w:rPr>
          <w:rFonts w:ascii="Consolas" w:hAnsi="Consolas" w:eastAsia="Consolas" w:cs="Consolas"/>
          <w:b w:val="0"/>
          <w:sz w:val="18"/>
        </w:rPr>
        <w:t>CHECK_HR_DATA              10         10          100</w:t>
      </w:r>
    </w:p>
    <w:p>
      <w:pPr>
        <w:spacing w:before="20" w:after="60"/>
        <w:ind w:left="403"/>
      </w:pPr>
      <w:r>
        <w:rPr>
          <w:rFonts w:ascii="맑은 고딕" w:hAnsi="맑은 고딕" w:eastAsia="맑은 고딕" w:cs="맑은 고딕"/>
          <w:b w:val="0"/>
          <w:sz w:val="19"/>
        </w:rPr>
        <w:t>▸ 판단 기준 — 성공률이 100 보다 낮은 점검이 하나라도 있으면 원인을 확인한다. RUN_ALL_CHECK 의 성공률이 개별 점검 중 최저값보다 낮은 것은 정상이다. 점검 하나만 실패해도 요약은 PARTIAL 이 되기 때문이다. 반대로 요약 성공률이 개별 점검 최저값보다 높다면 어딘가에서 실패를 삼키고 있다는 뜻이다.</w:t>
      </w:r>
    </w:p>
    <w:p>
      <w:pPr>
        <w:spacing w:before="200" w:after="80"/>
      </w:pPr>
      <w:r>
        <w:rPr>
          <w:rFonts w:ascii="맑은 고딕" w:hAnsi="맑은 고딕" w:eastAsia="맑은 고딕" w:cs="맑은 고딕"/>
          <w:b/>
          <w:sz w:val="21"/>
        </w:rPr>
        <w:t>【수행】 모니터링 질의 ② — 오류 코드별 발생 빈도와 대표 메시지</w:t>
      </w:r>
    </w:p>
    <w:p>
      <w:pPr>
        <w:spacing w:before="120" w:after="0"/>
        <w:ind w:left="461"/>
      </w:pPr>
      <w:r>
        <w:rPr>
          <w:rFonts w:ascii="Consolas" w:hAnsi="Consolas" w:eastAsia="Consolas" w:cs="Consolas"/>
          <w:b w:val="0"/>
          <w:sz w:val="18"/>
        </w:rPr>
        <w:t>SQL&gt; COLUMN sample FORMAT A44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error_code, COUNT(*) AS cnt,</w:t>
      </w:r>
    </w:p>
    <w:p>
      <w:pPr>
        <w:spacing w:before="0" w:after="0"/>
        <w:ind w:left="461"/>
      </w:pPr>
      <w:r>
        <w:rPr>
          <w:rFonts w:ascii="Consolas" w:hAnsi="Consolas" w:eastAsia="Consolas" w:cs="Consolas"/>
          <w:b w:val="0"/>
          <w:sz w:val="18"/>
        </w:rPr>
        <w:t xml:space="preserve">  2         MAX(SUBSTR(error_message, 1, 44)) AS sample,</w:t>
      </w:r>
    </w:p>
    <w:p>
      <w:pPr>
        <w:spacing w:before="0" w:after="0"/>
        <w:ind w:left="461"/>
      </w:pPr>
      <w:r>
        <w:rPr>
          <w:rFonts w:ascii="Consolas" w:hAnsi="Consolas" w:eastAsia="Consolas" w:cs="Consolas"/>
          <w:b w:val="0"/>
          <w:sz w:val="18"/>
        </w:rPr>
        <w:t xml:space="preserve">  3         MAX(TO_CHAR(start_time,'MM-DD HH24:MI')) AS last_seen</w:t>
      </w:r>
    </w:p>
    <w:p>
      <w:pPr>
        <w:spacing w:before="0" w:after="0"/>
        <w:ind w:left="461"/>
      </w:pPr>
      <w:r>
        <w:rPr>
          <w:rFonts w:ascii="Consolas" w:hAnsi="Consolas" w:eastAsia="Consolas" w:cs="Consolas"/>
          <w:b w:val="0"/>
          <w:sz w:val="18"/>
        </w:rPr>
        <w:t xml:space="preserve">  4    FROM plsql_job_log</w:t>
      </w:r>
    </w:p>
    <w:p>
      <w:pPr>
        <w:spacing w:before="0" w:after="0"/>
        <w:ind w:left="461"/>
      </w:pPr>
      <w:r>
        <w:rPr>
          <w:rFonts w:ascii="Consolas" w:hAnsi="Consolas" w:eastAsia="Consolas" w:cs="Consolas"/>
          <w:b w:val="0"/>
          <w:sz w:val="18"/>
        </w:rPr>
        <w:t xml:space="preserve">  5   WHERE status &lt;&gt; 'SUCCESS' AND error_code IS NOT NULL</w:t>
      </w:r>
    </w:p>
    <w:p>
      <w:pPr>
        <w:spacing w:before="0" w:after="0"/>
        <w:ind w:left="461"/>
      </w:pPr>
      <w:r>
        <w:rPr>
          <w:rFonts w:ascii="Consolas" w:hAnsi="Consolas" w:eastAsia="Consolas" w:cs="Consolas"/>
          <w:b w:val="0"/>
          <w:sz w:val="18"/>
        </w:rPr>
        <w:t xml:space="preserve">  6   GROUP BY error_code ORDER BY cnt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ERROR_CODE      CNT SAMPLE                                       LAST_SEEN</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-942        4 ORA-00942: table or view does not exist       08-24 11:24</w:t>
      </w:r>
    </w:p>
    <w:p>
      <w:pPr>
        <w:spacing w:before="20" w:after="60"/>
        <w:ind w:left="403"/>
      </w:pPr>
      <w:r>
        <w:rPr>
          <w:rFonts w:ascii="맑은 고딕" w:hAnsi="맑은 고딕" w:eastAsia="맑은 고딕" w:cs="맑은 고딕"/>
          <w:b w:val="0"/>
          <w:sz w:val="19"/>
        </w:rPr>
        <w:t>▸ 판단 기준 — 같은 오류 코드가 반복되면 일시적 장애가 아니라 구조적 문제다. -942 가 네 번이면 권한이나 객체가 실제로 없는 것이므로 재시도로 해결되지 않는다. 반대로 여러 코드가 한 번씩 흩어져 나오면 자원 경합이나 타이밍 문제를 의심한다.</w:t>
      </w:r>
    </w:p>
    <w:p>
      <w:pPr>
        <w:spacing w:before="200" w:after="80"/>
      </w:pPr>
      <w:r>
        <w:rPr>
          <w:rFonts w:ascii="맑은 고딕" w:hAnsi="맑은 고딕" w:eastAsia="맑은 고딕" w:cs="맑은 고딕"/>
          <w:b/>
          <w:sz w:val="21"/>
        </w:rPr>
        <w:t>【수행】 모니터링 질의 ③ — 점검별 가장 최근 실행 한 건씩</w:t>
      </w:r>
    </w:p>
    <w:p>
      <w:pPr>
        <w:spacing w:before="120" w:after="0"/>
        <w:ind w:left="461"/>
      </w:pPr>
      <w:r>
        <w:rPr>
          <w:rFonts w:ascii="Consolas" w:hAnsi="Consolas" w:eastAsia="Consolas" w:cs="Consolas"/>
          <w:b w:val="0"/>
          <w:sz w:val="18"/>
        </w:rPr>
        <w:t>SQL&gt; SELECT job_name, status, processed_cnt, error_code,</w:t>
      </w:r>
    </w:p>
    <w:p>
      <w:pPr>
        <w:spacing w:before="0" w:after="0"/>
        <w:ind w:left="461"/>
      </w:pPr>
      <w:r>
        <w:rPr>
          <w:rFonts w:ascii="Consolas" w:hAnsi="Consolas" w:eastAsia="Consolas" w:cs="Consolas"/>
          <w:b w:val="0"/>
          <w:sz w:val="18"/>
        </w:rPr>
        <w:t xml:space="preserve">  2         TO_CHAR(start_time,'MM-DD HH24:MI:SS') AS last_run</w:t>
      </w:r>
    </w:p>
    <w:p>
      <w:pPr>
        <w:spacing w:before="0" w:after="0"/>
        <w:ind w:left="461"/>
      </w:pPr>
      <w:r>
        <w:rPr>
          <w:rFonts w:ascii="Consolas" w:hAnsi="Consolas" w:eastAsia="Consolas" w:cs="Consolas"/>
          <w:b w:val="0"/>
          <w:sz w:val="18"/>
        </w:rPr>
        <w:t xml:space="preserve">  3    FROM (SELECT t.*,</w:t>
      </w:r>
    </w:p>
    <w:p>
      <w:pPr>
        <w:spacing w:before="0" w:after="0"/>
        <w:ind w:left="461"/>
      </w:pPr>
      <w:r>
        <w:rPr>
          <w:rFonts w:ascii="Consolas" w:hAnsi="Consolas" w:eastAsia="Consolas" w:cs="Consolas"/>
          <w:b w:val="0"/>
          <w:sz w:val="18"/>
        </w:rPr>
        <w:t xml:space="preserve">  4                 ROW_NUMBER() OVER (PARTITION BY job_name</w:t>
      </w:r>
    </w:p>
    <w:p>
      <w:pPr>
        <w:spacing w:before="0" w:after="0"/>
        <w:ind w:left="461"/>
      </w:pPr>
      <w:r>
        <w:rPr>
          <w:rFonts w:ascii="Consolas" w:hAnsi="Consolas" w:eastAsia="Consolas" w:cs="Consolas"/>
          <w:b w:val="0"/>
          <w:sz w:val="18"/>
        </w:rPr>
        <w:t xml:space="preserve">  5                                    ORDER BY start_time DESC) AS rn</w:t>
      </w:r>
    </w:p>
    <w:p>
      <w:pPr>
        <w:spacing w:before="0" w:after="0"/>
        <w:ind w:left="461"/>
      </w:pPr>
      <w:r>
        <w:rPr>
          <w:rFonts w:ascii="Consolas" w:hAnsi="Consolas" w:eastAsia="Consolas" w:cs="Consolas"/>
          <w:b w:val="0"/>
          <w:sz w:val="18"/>
        </w:rPr>
        <w:t xml:space="preserve">  6            FROM plsql_job_log t)</w:t>
      </w:r>
    </w:p>
    <w:p>
      <w:pPr>
        <w:spacing w:before="0" w:after="0"/>
        <w:ind w:left="461"/>
      </w:pPr>
      <w:r>
        <w:rPr>
          <w:rFonts w:ascii="Consolas" w:hAnsi="Consolas" w:eastAsia="Consolas" w:cs="Consolas"/>
          <w:b w:val="0"/>
          <w:sz w:val="18"/>
        </w:rPr>
        <w:t xml:space="preserve">  7   WHERE rn = 1</w:t>
      </w:r>
    </w:p>
    <w:p>
      <w:pPr>
        <w:spacing w:before="0" w:after="0"/>
        <w:ind w:left="461"/>
      </w:pPr>
      <w:r>
        <w:rPr>
          <w:rFonts w:ascii="Consolas" w:hAnsi="Consolas" w:eastAsia="Consolas" w:cs="Consolas"/>
          <w:b w:val="0"/>
          <w:sz w:val="18"/>
        </w:rPr>
        <w:t xml:space="preserve">  8   ORDER BY job_name;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STATUS   PROCESSED_CNT ERROR_CODE LAST_RUN</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CHECK_HR_DATA          SUCCESS              0            08-24 11:26:55</w:t>
      </w:r>
    </w:p>
    <w:p>
      <w:pPr>
        <w:spacing w:before="0" w:after="0"/>
        <w:ind w:left="461"/>
      </w:pPr>
      <w:r>
        <w:rPr>
          <w:rFonts w:ascii="Consolas" w:hAnsi="Consolas" w:eastAsia="Consolas" w:cs="Consolas"/>
          <w:b w:val="0"/>
          <w:sz w:val="18"/>
        </w:rPr>
        <w:t>CHECK_INVALID_OBJECT   SUCCESS              0            08-24 11:26:55</w:t>
      </w:r>
    </w:p>
    <w:p>
      <w:pPr>
        <w:spacing w:before="0" w:after="0"/>
        <w:ind w:left="461"/>
      </w:pPr>
      <w:r>
        <w:rPr>
          <w:rFonts w:ascii="Consolas" w:hAnsi="Consolas" w:eastAsia="Consolas" w:cs="Consolas"/>
          <w:b w:val="0"/>
          <w:sz w:val="18"/>
        </w:rPr>
        <w:t>CHECK_USER_STATUS      SUCCESS              1            08-24 11:26:55</w:t>
      </w:r>
    </w:p>
    <w:p>
      <w:pPr>
        <w:spacing w:before="0" w:after="0"/>
        <w:ind w:left="461"/>
      </w:pPr>
      <w:r>
        <w:rPr>
          <w:rFonts w:ascii="Consolas" w:hAnsi="Consolas" w:eastAsia="Consolas" w:cs="Consolas"/>
          <w:b w:val="0"/>
          <w:sz w:val="18"/>
        </w:rPr>
        <w:t>RUN_ALL_CHECK          SUCCESS              0            08-24 11:26:55</w:t>
      </w:r>
    </w:p>
    <w:p>
      <w:pPr>
        <w:spacing w:before="0" w:after="0"/>
        <w:ind w:left="461"/>
      </w:pPr>
      <w:r>
        <w:rPr>
          <w:rFonts w:ascii="Consolas" w:hAnsi="Consolas" w:eastAsia="Consolas" w:cs="Consolas"/>
          <w:b w:val="0"/>
          <w:sz w:val="18"/>
        </w:rPr>
        <w:t>SALARY_RAISE_FAIL      ERROR                     -20010  08-24 09:41:12</w:t>
      </w:r>
    </w:p>
    <w:p>
      <w:pPr>
        <w:spacing w:before="0" w:after="120"/>
        <w:ind w:left="461"/>
      </w:pPr>
      <w:r>
        <w:rPr>
          <w:rFonts w:ascii="Consolas" w:hAnsi="Consolas" w:eastAsia="Consolas" w:cs="Consolas"/>
          <w:b w:val="0"/>
          <w:sz w:val="18"/>
        </w:rPr>
        <w:t>SALARY_RAISE_TEST      SUCCESS              5            08-24 09:40:31</w:t>
      </w:r>
    </w:p>
    <w:p>
      <w:pPr>
        <w:spacing w:before="20" w:after="60"/>
        <w:ind w:left="403"/>
      </w:pPr>
      <w:r>
        <w:rPr>
          <w:rFonts w:ascii="맑은 고딕" w:hAnsi="맑은 고딕" w:eastAsia="맑은 고딕" w:cs="맑은 고딕"/>
          <w:b w:val="0"/>
          <w:sz w:val="19"/>
        </w:rPr>
        <w:t>▸ 판단 기준 — 이것이 아침에 가장 먼저 보는 화면이다. 세 가지를 본다. 첫째, 네 개의 정규 작업이 모두 오늘 날짜인가(안 돈 것이 없는가). 둘째, STATUS 가 모두 SUCCESS 인가. 셋째, PROCESSED_CNT 가 어제와 크게 다르지 않은가. GROUP BY 로는 이 형태를 만들 수 없어 분석 함수가 필요하다 — "각 그룹의 최신 한 행 전체"를 뽑는 전형적인 ROW_NUMBER 패턴이다.</w:t>
      </w:r>
    </w:p>
    <w:p>
      <w:pPr>
        <w:spacing w:before="200" w:after="80"/>
      </w:pPr>
      <w:r>
        <w:rPr>
          <w:rFonts w:ascii="맑은 고딕" w:hAnsi="맑은 고딕" w:eastAsia="맑은 고딕" w:cs="맑은 고딕"/>
          <w:b/>
          <w:sz w:val="21"/>
        </w:rPr>
        <w:t>【수행】 모니터링 질의 ④ — 실행 소요 시간 추세</w:t>
      </w:r>
    </w:p>
    <w:p>
      <w:pPr>
        <w:spacing w:before="120" w:after="0"/>
        <w:ind w:left="461"/>
      </w:pPr>
      <w:r>
        <w:rPr>
          <w:rFonts w:ascii="Consolas" w:hAnsi="Consolas" w:eastAsia="Consolas" w:cs="Consolas"/>
          <w:b w:val="0"/>
          <w:sz w:val="18"/>
        </w:rPr>
        <w:t>SQL&gt; SELECT job_name,</w:t>
      </w:r>
    </w:p>
    <w:p>
      <w:pPr>
        <w:spacing w:before="0" w:after="0"/>
        <w:ind w:left="461"/>
      </w:pPr>
      <w:r>
        <w:rPr>
          <w:rFonts w:ascii="Consolas" w:hAnsi="Consolas" w:eastAsia="Consolas" w:cs="Consolas"/>
          <w:b w:val="0"/>
          <w:sz w:val="18"/>
        </w:rPr>
        <w:t xml:space="preserve">  2         TO_CHAR(start_time,'MM-DD HH24:MI:SS') AS started,</w:t>
      </w:r>
    </w:p>
    <w:p>
      <w:pPr>
        <w:spacing w:before="0" w:after="0"/>
        <w:ind w:left="461"/>
      </w:pPr>
      <w:r>
        <w:rPr>
          <w:rFonts w:ascii="Consolas" w:hAnsi="Consolas" w:eastAsia="Consolas" w:cs="Consolas"/>
          <w:b w:val="0"/>
          <w:sz w:val="18"/>
        </w:rPr>
        <w:t xml:space="preserve">  3         ROUND(EXTRACT(HOUR   FROM (end_time - start_time)) * 3600</w:t>
      </w:r>
    </w:p>
    <w:p>
      <w:pPr>
        <w:spacing w:before="0" w:after="0"/>
        <w:ind w:left="461"/>
      </w:pPr>
      <w:r>
        <w:rPr>
          <w:rFonts w:ascii="Consolas" w:hAnsi="Consolas" w:eastAsia="Consolas" w:cs="Consolas"/>
          <w:b w:val="0"/>
          <w:sz w:val="18"/>
        </w:rPr>
        <w:t xml:space="preserve">  4             + EXTRACT(MINUTE FROM (end_time - start_time)) * 60</w:t>
      </w:r>
    </w:p>
    <w:p>
      <w:pPr>
        <w:spacing w:before="0" w:after="0"/>
        <w:ind w:left="461"/>
      </w:pPr>
      <w:r>
        <w:rPr>
          <w:rFonts w:ascii="Consolas" w:hAnsi="Consolas" w:eastAsia="Consolas" w:cs="Consolas"/>
          <w:b w:val="0"/>
          <w:sz w:val="18"/>
        </w:rPr>
        <w:t xml:space="preserve">  5             + EXTRACT(SECOND FROM (end_time - start_time)), 2) AS sec,</w:t>
      </w:r>
    </w:p>
    <w:p>
      <w:pPr>
        <w:spacing w:before="0" w:after="0"/>
        <w:ind w:left="461"/>
      </w:pPr>
      <w:r>
        <w:rPr>
          <w:rFonts w:ascii="Consolas" w:hAnsi="Consolas" w:eastAsia="Consolas" w:cs="Consolas"/>
          <w:b w:val="0"/>
          <w:sz w:val="18"/>
        </w:rPr>
        <w:t xml:space="preserve">  6         processed_cnt</w:t>
      </w:r>
    </w:p>
    <w:p>
      <w:pPr>
        <w:spacing w:before="0" w:after="0"/>
        <w:ind w:left="461"/>
      </w:pPr>
      <w:r>
        <w:rPr>
          <w:rFonts w:ascii="Consolas" w:hAnsi="Consolas" w:eastAsia="Consolas" w:cs="Consolas"/>
          <w:b w:val="0"/>
          <w:sz w:val="18"/>
        </w:rPr>
        <w:t xml:space="preserve">  7    FROM plsql_job_log</w:t>
      </w:r>
    </w:p>
    <w:p>
      <w:pPr>
        <w:spacing w:before="0" w:after="0"/>
        <w:ind w:left="461"/>
      </w:pPr>
      <w:r>
        <w:rPr>
          <w:rFonts w:ascii="Consolas" w:hAnsi="Consolas" w:eastAsia="Consolas" w:cs="Consolas"/>
          <w:b w:val="0"/>
          <w:sz w:val="18"/>
        </w:rPr>
        <w:t xml:space="preserve">  8   WHERE job_name = 'RUN_ALL_CHECK' AND end_time IS NOT NULL</w:t>
      </w:r>
    </w:p>
    <w:p>
      <w:pPr>
        <w:spacing w:before="0" w:after="0"/>
        <w:ind w:left="461"/>
      </w:pPr>
      <w:r>
        <w:rPr>
          <w:rFonts w:ascii="Consolas" w:hAnsi="Consolas" w:eastAsia="Consolas" w:cs="Consolas"/>
          <w:b w:val="0"/>
          <w:sz w:val="18"/>
        </w:rPr>
        <w:t xml:space="preserve">  9   ORDER BY start_time DESC FETCH FIRST 5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JOB_NAME        STARTED               SEC PROCESSED_CNT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RUN_ALL_CHECK   08-24 11:26:55        .43             0</w:t>
      </w:r>
    </w:p>
    <w:p>
      <w:pPr>
        <w:spacing w:before="0" w:after="0"/>
        <w:ind w:left="461"/>
      </w:pPr>
      <w:r>
        <w:rPr>
          <w:rFonts w:ascii="Consolas" w:hAnsi="Consolas" w:eastAsia="Consolas" w:cs="Consolas"/>
          <w:b w:val="0"/>
          <w:sz w:val="18"/>
        </w:rPr>
        <w:t>RUN_ALL_CHECK   08-24 11:24:11        .39             1</w:t>
      </w:r>
    </w:p>
    <w:p>
      <w:pPr>
        <w:spacing w:before="0" w:after="0"/>
        <w:ind w:left="461"/>
      </w:pPr>
      <w:r>
        <w:rPr>
          <w:rFonts w:ascii="Consolas" w:hAnsi="Consolas" w:eastAsia="Consolas" w:cs="Consolas"/>
          <w:b w:val="0"/>
          <w:sz w:val="18"/>
        </w:rPr>
        <w:t>RUN_ALL_CHECK   08-24 11:18:40        .41             1</w:t>
      </w:r>
    </w:p>
    <w:p>
      <w:pPr>
        <w:spacing w:before="0" w:after="0"/>
        <w:ind w:left="461"/>
      </w:pPr>
      <w:r>
        <w:rPr>
          <w:rFonts w:ascii="Consolas" w:hAnsi="Consolas" w:eastAsia="Consolas" w:cs="Consolas"/>
          <w:b w:val="0"/>
          <w:sz w:val="18"/>
        </w:rPr>
        <w:t>RUN_ALL_CHECK   08-24 11:12:07        .38             1</w:t>
      </w:r>
    </w:p>
    <w:p>
      <w:pPr>
        <w:spacing w:before="0" w:after="120"/>
        <w:ind w:left="461"/>
      </w:pPr>
      <w:r>
        <w:rPr>
          <w:rFonts w:ascii="Consolas" w:hAnsi="Consolas" w:eastAsia="Consolas" w:cs="Consolas"/>
          <w:b w:val="0"/>
          <w:sz w:val="18"/>
        </w:rPr>
        <w:t>RUN_ALL_CHECK   08-24 11:03:24        .44             0</w:t>
      </w:r>
    </w:p>
    <w:p>
      <w:pPr>
        <w:spacing w:before="20" w:after="60"/>
        <w:ind w:left="403"/>
      </w:pPr>
      <w:r>
        <w:rPr>
          <w:rFonts w:ascii="맑은 고딕" w:hAnsi="맑은 고딕" w:eastAsia="맑은 고딕" w:cs="맑은 고딕"/>
          <w:b w:val="0"/>
          <w:sz w:val="19"/>
        </w:rPr>
        <w:t>▸ 판단 기준 — 소요 시간의 절댓값이 아니라 변화 폭을 본다. 평소 0.4초짜리 작업이 40초가 되었다면 점검 대상 건수가 폭증했거나 통계 정보가 어긋나 실행 계획이 바뀐 것이다. END_TIME 이 NULL 인 행을 제외한 이유는 RUNNING 이거나 비정상 종료된 행이기 때문이며, 그 행들은 12번의 정리 대상으로 따로 관리한다.</w:t>
      </w:r>
    </w:p>
    <w:p>
      <w:pPr>
        <w:spacing w:before="0" w:after="80"/>
      </w:pPr>
      <w:r>
        <w:rPr>
          <w:rFonts w:ascii="맑은 고딕" w:hAnsi="맑은 고딕" w:eastAsia="맑은 고딕" w:cs="맑은 고딕"/>
          <w:b w:val="0"/>
          <w:sz w:val="20"/>
        </w:rPr>
        <w:t>소요 시간이 늘어난 경우와 처리 건수가 늘어난 경우 중 더 급한 것은 처리 건수 쪽이다. 소요 시간 증가는 대개 성능 문제이고 다음 회차까지 여유가 있지만, 처리 건수 증가는 데이터 자체가 나빠졌다는 뜻이다. INVALID 객체가 어제 0건에서 오늘 12건이 되었다면 누군가 배포하고 재컴파일하지 않은 것이고, 그 12개를 참조하는 업무가 지금 이 순간 실패하고 있을 수 있다. 다만 둘이 함께 늘었다면 순서가 바뀐다 — 건수 증가가 시간 증가를 설명하므로 원인은 하나이고, 건수부터 본다.</w:t>
      </w:r>
    </w:p>
    <w:p>
      <w:pPr>
        <w:spacing w:before="200" w:after="80"/>
      </w:pPr>
      <w:r>
        <w:rPr>
          <w:rFonts w:ascii="맑은 고딕" w:hAnsi="맑은 고딕" w:eastAsia="맑은 고딕" w:cs="맑은 고딕"/>
          <w:b/>
          <w:sz w:val="21"/>
        </w:rPr>
        <w:t>【수행】 모니터링 질의 ⑤ — 스케줄러 이력과 애플리케이션 로그의 대조</w:t>
      </w:r>
    </w:p>
    <w:p>
      <w:pPr>
        <w:spacing w:before="120" w:after="0"/>
        <w:ind w:left="461"/>
      </w:pPr>
      <w:r>
        <w:rPr>
          <w:rFonts w:ascii="Consolas" w:hAnsi="Consolas" w:eastAsia="Consolas" w:cs="Consolas"/>
          <w:b w:val="0"/>
          <w:sz w:val="18"/>
        </w:rPr>
        <w:t>SQL&gt; SELECT s.log_date_ts,</w:t>
      </w:r>
    </w:p>
    <w:p>
      <w:pPr>
        <w:spacing w:before="0" w:after="0"/>
        <w:ind w:left="461"/>
      </w:pPr>
      <w:r>
        <w:rPr>
          <w:rFonts w:ascii="Consolas" w:hAnsi="Consolas" w:eastAsia="Consolas" w:cs="Consolas"/>
          <w:b w:val="0"/>
          <w:sz w:val="18"/>
        </w:rPr>
        <w:t xml:space="preserve">  2         s.sched_status, s.sched_err,</w:t>
      </w:r>
    </w:p>
    <w:p>
      <w:pPr>
        <w:spacing w:before="0" w:after="0"/>
        <w:ind w:left="461"/>
      </w:pPr>
      <w:r>
        <w:rPr>
          <w:rFonts w:ascii="Consolas" w:hAnsi="Consolas" w:eastAsia="Consolas" w:cs="Consolas"/>
          <w:b w:val="0"/>
          <w:sz w:val="18"/>
        </w:rPr>
        <w:t xml:space="preserve">  3         a.app_status,  a.app_fail_cnt</w:t>
      </w:r>
    </w:p>
    <w:p>
      <w:pPr>
        <w:spacing w:before="0" w:after="0"/>
        <w:ind w:left="461"/>
      </w:pPr>
      <w:r>
        <w:rPr>
          <w:rFonts w:ascii="Consolas" w:hAnsi="Consolas" w:eastAsia="Consolas" w:cs="Consolas"/>
          <w:b w:val="0"/>
          <w:sz w:val="18"/>
        </w:rPr>
        <w:t xml:space="preserve">  4    FROM (SELECT TO_CHAR(log_date,'MM-DD HH24:MI') AS log_date_ts,</w:t>
      </w:r>
    </w:p>
    <w:p>
      <w:pPr>
        <w:spacing w:before="0" w:after="0"/>
        <w:ind w:left="461"/>
      </w:pPr>
      <w:r>
        <w:rPr>
          <w:rFonts w:ascii="Consolas" w:hAnsi="Consolas" w:eastAsia="Consolas" w:cs="Consolas"/>
          <w:b w:val="0"/>
          <w:sz w:val="18"/>
        </w:rPr>
        <w:t xml:space="preserve">  5                 status AS sched_status, error# AS sched_err</w:t>
      </w:r>
    </w:p>
    <w:p>
      <w:pPr>
        <w:spacing w:before="0" w:after="0"/>
        <w:ind w:left="461"/>
      </w:pPr>
      <w:r>
        <w:rPr>
          <w:rFonts w:ascii="Consolas" w:hAnsi="Consolas" w:eastAsia="Consolas" w:cs="Consolas"/>
          <w:b w:val="0"/>
          <w:sz w:val="18"/>
        </w:rPr>
        <w:t xml:space="preserve">  6            FROM user_scheduler_job_run_details</w:t>
      </w:r>
    </w:p>
    <w:p>
      <w:pPr>
        <w:spacing w:before="0" w:after="0"/>
        <w:ind w:left="461"/>
      </w:pPr>
      <w:r>
        <w:rPr>
          <w:rFonts w:ascii="Consolas" w:hAnsi="Consolas" w:eastAsia="Consolas" w:cs="Consolas"/>
          <w:b w:val="0"/>
          <w:sz w:val="18"/>
        </w:rPr>
        <w:t xml:space="preserve">  7           WHERE job_name = 'J_OPS_DAILY') s</w:t>
      </w:r>
    </w:p>
    <w:p>
      <w:pPr>
        <w:spacing w:before="0" w:after="0"/>
        <w:ind w:left="461"/>
      </w:pPr>
      <w:r>
        <w:rPr>
          <w:rFonts w:ascii="Consolas" w:hAnsi="Consolas" w:eastAsia="Consolas" w:cs="Consolas"/>
          <w:b w:val="0"/>
          <w:sz w:val="18"/>
        </w:rPr>
        <w:t xml:space="preserve">  8    FULL OUTER JOIN</w:t>
      </w:r>
    </w:p>
    <w:p>
      <w:pPr>
        <w:spacing w:before="0" w:after="0"/>
        <w:ind w:left="461"/>
      </w:pPr>
      <w:r>
        <w:rPr>
          <w:rFonts w:ascii="Consolas" w:hAnsi="Consolas" w:eastAsia="Consolas" w:cs="Consolas"/>
          <w:b w:val="0"/>
          <w:sz w:val="18"/>
        </w:rPr>
        <w:t xml:space="preserve">  9         (SELECT TO_CHAR(start_time,'MM-DD HH24:MI') AS log_date_ts,</w:t>
      </w:r>
    </w:p>
    <w:p>
      <w:pPr>
        <w:spacing w:before="0" w:after="0"/>
        <w:ind w:left="461"/>
      </w:pPr>
      <w:r>
        <w:rPr>
          <w:rFonts w:ascii="Consolas" w:hAnsi="Consolas" w:eastAsia="Consolas" w:cs="Consolas"/>
          <w:b w:val="0"/>
          <w:sz w:val="18"/>
        </w:rPr>
        <w:t xml:space="preserve"> 10                 status AS app_status,</w:t>
      </w:r>
    </w:p>
    <w:p>
      <w:pPr>
        <w:spacing w:before="0" w:after="0"/>
        <w:ind w:left="461"/>
      </w:pPr>
      <w:r>
        <w:rPr>
          <w:rFonts w:ascii="Consolas" w:hAnsi="Consolas" w:eastAsia="Consolas" w:cs="Consolas"/>
          <w:b w:val="0"/>
          <w:sz w:val="18"/>
        </w:rPr>
        <w:t xml:space="preserve"> 11                 processed_cnt AS app_fail_cnt</w:t>
      </w:r>
    </w:p>
    <w:p>
      <w:pPr>
        <w:spacing w:before="0" w:after="0"/>
        <w:ind w:left="461"/>
      </w:pPr>
      <w:r>
        <w:rPr>
          <w:rFonts w:ascii="Consolas" w:hAnsi="Consolas" w:eastAsia="Consolas" w:cs="Consolas"/>
          <w:b w:val="0"/>
          <w:sz w:val="18"/>
        </w:rPr>
        <w:t xml:space="preserve"> 12            FROM plsql_job_log</w:t>
      </w:r>
    </w:p>
    <w:p>
      <w:pPr>
        <w:spacing w:before="0" w:after="0"/>
        <w:ind w:left="461"/>
      </w:pPr>
      <w:r>
        <w:rPr>
          <w:rFonts w:ascii="Consolas" w:hAnsi="Consolas" w:eastAsia="Consolas" w:cs="Consolas"/>
          <w:b w:val="0"/>
          <w:sz w:val="18"/>
        </w:rPr>
        <w:t xml:space="preserve"> 13           WHERE job_name = 'RUN_ALL_CHECK') a</w:t>
      </w:r>
    </w:p>
    <w:p>
      <w:pPr>
        <w:spacing w:before="0" w:after="0"/>
        <w:ind w:left="461"/>
      </w:pPr>
      <w:r>
        <w:rPr>
          <w:rFonts w:ascii="Consolas" w:hAnsi="Consolas" w:eastAsia="Consolas" w:cs="Consolas"/>
          <w:b w:val="0"/>
          <w:sz w:val="18"/>
        </w:rPr>
        <w:t xml:space="preserve"> 14      ON s.log_date_ts = a.log_date_ts</w:t>
      </w:r>
    </w:p>
    <w:p>
      <w:pPr>
        <w:spacing w:before="0" w:after="0"/>
        <w:ind w:left="461"/>
      </w:pPr>
      <w:r>
        <w:rPr>
          <w:rFonts w:ascii="Consolas" w:hAnsi="Consolas" w:eastAsia="Consolas" w:cs="Consolas"/>
          <w:b w:val="0"/>
          <w:sz w:val="18"/>
        </w:rPr>
        <w:t xml:space="preserve"> 15   ORDER BY NVL(s.log_date_ts, a.log_date_ts);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LOG_DATE_TS  SCHED_STATUS   SCHED_ERR APP_STATUS APP_FAIL_CNT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08-24 10:21                            SUCCESS              0</w:t>
      </w:r>
    </w:p>
    <w:p>
      <w:pPr>
        <w:spacing w:before="0" w:after="0"/>
        <w:ind w:left="461"/>
      </w:pPr>
      <w:r>
        <w:rPr>
          <w:rFonts w:ascii="Consolas" w:hAnsi="Consolas" w:eastAsia="Consolas" w:cs="Consolas"/>
          <w:b w:val="0"/>
          <w:sz w:val="18"/>
        </w:rPr>
        <w:t>08-24 10:24                            SUCCESS              0</w:t>
      </w:r>
    </w:p>
    <w:p>
      <w:pPr>
        <w:spacing w:before="0" w:after="0"/>
        <w:ind w:left="461"/>
      </w:pPr>
      <w:r>
        <w:rPr>
          <w:rFonts w:ascii="Consolas" w:hAnsi="Consolas" w:eastAsia="Consolas" w:cs="Consolas"/>
          <w:b w:val="0"/>
          <w:sz w:val="18"/>
        </w:rPr>
        <w:t>08-24 11:03  SUCCEEDED              0  SUCCESS              0</w:t>
      </w:r>
    </w:p>
    <w:p>
      <w:pPr>
        <w:spacing w:before="0" w:after="0"/>
        <w:ind w:left="461"/>
      </w:pPr>
      <w:r>
        <w:rPr>
          <w:rFonts w:ascii="Consolas" w:hAnsi="Consolas" w:eastAsia="Consolas" w:cs="Consolas"/>
          <w:b w:val="0"/>
          <w:sz w:val="18"/>
        </w:rPr>
        <w:t>08-24 11:12  FAILED             20001  PARTIAL              1</w:t>
      </w:r>
    </w:p>
    <w:p>
      <w:pPr>
        <w:spacing w:before="0" w:after="0"/>
        <w:ind w:left="461"/>
      </w:pPr>
      <w:r>
        <w:rPr>
          <w:rFonts w:ascii="Consolas" w:hAnsi="Consolas" w:eastAsia="Consolas" w:cs="Consolas"/>
          <w:b w:val="0"/>
          <w:sz w:val="18"/>
        </w:rPr>
        <w:t>08-24 11:18  SUCCEEDED              0  PARTIAL              1</w:t>
      </w:r>
    </w:p>
    <w:p>
      <w:pPr>
        <w:spacing w:before="0" w:after="120"/>
        <w:ind w:left="461"/>
      </w:pPr>
      <w:r>
        <w:rPr>
          <w:rFonts w:ascii="Consolas" w:hAnsi="Consolas" w:eastAsia="Consolas" w:cs="Consolas"/>
          <w:b w:val="0"/>
          <w:sz w:val="18"/>
        </w:rPr>
        <w:t>08-24 11:26  SUCCEEDED              0  SUCCESS              0</w:t>
      </w:r>
    </w:p>
    <w:p>
      <w:pPr>
        <w:spacing w:before="200" w:after="80"/>
      </w:pPr>
      <w:r>
        <w:rPr>
          <w:rFonts w:ascii="맑은 고딕" w:hAnsi="맑은 고딕" w:eastAsia="맑은 고딕" w:cs="맑은 고딕"/>
          <w:b/>
          <w:sz w:val="21"/>
        </w:rPr>
        <w:t>【판정 근거】 두 기록이 어긋난 행이 두 종류 보인다</w:t>
      </w:r>
    </w:p>
    <w:p>
      <w:pPr>
        <w:spacing w:before="0" w:after="80"/>
      </w:pPr>
      <w:r>
        <w:rPr>
          <w:rFonts w:ascii="맑은 고딕" w:hAnsi="맑은 고딕" w:eastAsia="맑은 고딕" w:cs="맑은 고딕"/>
          <w:b w:val="0"/>
          <w:sz w:val="20"/>
        </w:rPr>
        <w:t>판단 기준 — 세 가지 어긋남을 구분한다. ① 스케줄러 쪽이 비어 있고 애플리케이션 로그만 있는 행(10:21, 10:24)은 사람이 EXEC 로 직접 부른 실행이다. 정상이지만, 야간 시간대에 이런 행이 있으면 누가 왜 수동 실행했는지 확인한다. ② 스케줄러 쪽만 있고 애플리케이션 로그가 없는 행은 가장 위험하다. Job 은 돌았는데 프로그램이 로그를 남기지 못했다는 뜻이며, 로깅 계층 장애이거나 SKIP 처리조차 못 한 상황이다. 지금 결과에는 없어야 한다. ③ 양쪽이 있으나 상태가 어긋난 행(11:18)이 14번의 대조 실험 흔적이다 — 애플리케이션은 PARTIAL 인데 스케줄러는 SUCCEEDED 다. 실제 운영에서 이 조합이 나오면 예외를 삼키는 코드가 어딘가에 있다는 확실한 증거다.</w:t>
      </w:r>
    </w:p>
    <w:p>
      <w:pPr>
        <w:spacing w:before="0" w:after="80"/>
      </w:pPr>
      <w:r>
        <w:rPr>
          <w:rFonts w:ascii="맑은 고딕" w:hAnsi="맑은 고딕" w:eastAsia="맑은 고딕" w:cs="맑은 고딕"/>
          <w:b w:val="0"/>
          <w:sz w:val="20"/>
        </w:rPr>
        <w:t>성공으로 기록됐지만 확인이 필요한 경우의 예 — CHECK_INVALID_OBJECT 가 SUCCESS 이고 PROCESSED_CNT 가 12 인 날이다. 점검은 정상 수행됐으므로 상태는 SUCCESS 가 맞지만, 어제까지 0 이던 값이 12 가 되었다면 배포 후 재컴파일 누락이 확실하다. 상태 컬럼만 보는 모니터링은 이 상황을 놓친다. 그래서 ③번 질의에 PROCESSED_CNT 를 반드시 포함시킨 것이다.</w:t>
      </w:r>
    </w:p>
    <w:p>
      <w:pPr>
        <w:spacing w:before="40" w:after="80"/>
        <w:ind w:left="403"/>
      </w:pPr>
      <w:r>
        <w:rPr>
          <w:rFonts w:ascii="맑은 고딕" w:hAnsi="맑은 고딕" w:eastAsia="맑은 고딕" w:cs="맑은 고딕"/>
          <w:b/>
          <w:sz w:val="19"/>
        </w:rPr>
        <w:t>◇ 채점 포인트 — DAILY_REPORT 구현과 세 단계 판정 규칙 2점, 데이터 없는 기간 처리와 그 필요성 1점, 모니터링 질의 다섯 종 2.5점(각 0.5), 질의별 판단 기준 서술 1점, 소요 시간 대 처리 건수의 우선순위 판단과 근거 0.5점. ③번을 GROUP BY 로 구현해 최신 한 행이 아닌 집계를 내놓은 답안은 0.5점 감점, NO DATA 를 NORMAL 로 처리한 답안은 1점 감점.</w:t>
      </w:r>
    </w:p>
    <w:p>
      <w:pPr>
        <w:spacing w:before="200" w:after="60"/>
      </w:pPr>
      <w:r>
        <w:rPr>
          <w:rFonts w:ascii="맑은 고딕" w:hAnsi="맑은 고딕" w:eastAsia="맑은 고딕" w:cs="맑은 고딕"/>
          <w:b/>
          <w:sz w:val="21"/>
        </w:rPr>
        <w:t>16. 인수 시험 — 채점자가 그대로 실행할 검증 절차를 제출하시오.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AC-01 객체 완비 — 여덟 개 객체의 존재와 상태</w:t>
      </w:r>
    </w:p>
    <w:p>
      <w:pPr>
        <w:spacing w:before="120" w:after="0"/>
        <w:ind w:left="461"/>
      </w:pPr>
      <w:r>
        <w:rPr>
          <w:rFonts w:ascii="Consolas" w:hAnsi="Consolas" w:eastAsia="Consolas" w:cs="Consolas"/>
          <w:b w:val="0"/>
          <w:sz w:val="18"/>
        </w:rPr>
        <w:t>SQL&gt; SET SERVEROUTPUT ON SIZE UNLIMITED</w:t>
      </w:r>
    </w:p>
    <w:p>
      <w:pPr>
        <w:spacing w:before="0" w:after="0"/>
        <w:ind w:left="461"/>
      </w:pPr>
      <w:r>
        <w:rPr>
          <w:rFonts w:ascii="Consolas" w:hAnsi="Consolas" w:eastAsia="Consolas" w:cs="Consolas"/>
          <w:b w:val="0"/>
          <w:sz w:val="18"/>
        </w:rPr>
        <w:t>SQL&gt; SET LINESIZE 150</w:t>
      </w:r>
    </w:p>
    <w:p>
      <w:pPr>
        <w:spacing w:before="0" w:after="0"/>
        <w:ind w:left="461"/>
      </w:pPr>
      <w:r>
        <w:rPr>
          <w:rFonts w:ascii="Consolas" w:hAnsi="Consolas" w:eastAsia="Consolas" w:cs="Consolas"/>
          <w:b w:val="0"/>
          <w:sz w:val="18"/>
        </w:rPr>
        <w:t>SQL&gt; COLUMN item FORMAT A46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WITH need AS (</w:t>
      </w:r>
    </w:p>
    <w:p>
      <w:pPr>
        <w:spacing w:before="0" w:after="0"/>
        <w:ind w:left="461"/>
      </w:pPr>
      <w:r>
        <w:rPr>
          <w:rFonts w:ascii="Consolas" w:hAnsi="Consolas" w:eastAsia="Consolas" w:cs="Consolas"/>
          <w:b w:val="0"/>
          <w:sz w:val="18"/>
        </w:rPr>
        <w:t xml:space="preserve">  2     SELECT 'OPS_CHECK_CONFIG'  AS nm, 'TABLE'        AS ty FROM dual</w:t>
      </w:r>
    </w:p>
    <w:p>
      <w:pPr>
        <w:spacing w:before="0" w:after="0"/>
        <w:ind w:left="461"/>
      </w:pPr>
      <w:r>
        <w:rPr>
          <w:rFonts w:ascii="Consolas" w:hAnsi="Consolas" w:eastAsia="Consolas" w:cs="Consolas"/>
          <w:b w:val="0"/>
          <w:sz w:val="18"/>
        </w:rPr>
        <w:t xml:space="preserve">  3     UNION ALL SELECT 'PKG_OPS_LOG',    'PACKAGE'          FROM dual</w:t>
      </w:r>
    </w:p>
    <w:p>
      <w:pPr>
        <w:spacing w:before="0" w:after="0"/>
        <w:ind w:left="461"/>
      </w:pPr>
      <w:r>
        <w:rPr>
          <w:rFonts w:ascii="Consolas" w:hAnsi="Consolas" w:eastAsia="Consolas" w:cs="Consolas"/>
          <w:b w:val="0"/>
          <w:sz w:val="18"/>
        </w:rPr>
        <w:t xml:space="preserve">  4     UNION ALL SELECT 'PKG_OPS_LOG',    'PACKAGE BODY'     FROM dual</w:t>
      </w:r>
    </w:p>
    <w:p>
      <w:pPr>
        <w:spacing w:before="0" w:after="0"/>
        <w:ind w:left="461"/>
      </w:pPr>
      <w:r>
        <w:rPr>
          <w:rFonts w:ascii="Consolas" w:hAnsi="Consolas" w:eastAsia="Consolas" w:cs="Consolas"/>
          <w:b w:val="0"/>
          <w:sz w:val="18"/>
        </w:rPr>
        <w:t xml:space="preserve">  5     UNION ALL SELECT 'PKG_OPS_CHECK',  'PACKAGE'          FROM dual</w:t>
      </w:r>
    </w:p>
    <w:p>
      <w:pPr>
        <w:spacing w:before="0" w:after="0"/>
        <w:ind w:left="461"/>
      </w:pPr>
      <w:r>
        <w:rPr>
          <w:rFonts w:ascii="Consolas" w:hAnsi="Consolas" w:eastAsia="Consolas" w:cs="Consolas"/>
          <w:b w:val="0"/>
          <w:sz w:val="18"/>
        </w:rPr>
        <w:t xml:space="preserve">  6     UNION ALL SELECT 'PKG_OPS_CHECK',  'PACKAGE BODY'     FROM dual</w:t>
      </w:r>
    </w:p>
    <w:p>
      <w:pPr>
        <w:spacing w:before="0" w:after="0"/>
        <w:ind w:left="461"/>
      </w:pPr>
      <w:r>
        <w:rPr>
          <w:rFonts w:ascii="Consolas" w:hAnsi="Consolas" w:eastAsia="Consolas" w:cs="Consolas"/>
          <w:b w:val="0"/>
          <w:sz w:val="18"/>
        </w:rPr>
        <w:t xml:space="preserve">  7     UNION ALL SELECT 'PRG_OPS_DAILY',  'PROGRAM'          FROM dual</w:t>
      </w:r>
    </w:p>
    <w:p>
      <w:pPr>
        <w:spacing w:before="0" w:after="0"/>
        <w:ind w:left="461"/>
      </w:pPr>
      <w:r>
        <w:rPr>
          <w:rFonts w:ascii="Consolas" w:hAnsi="Consolas" w:eastAsia="Consolas" w:cs="Consolas"/>
          <w:b w:val="0"/>
          <w:sz w:val="18"/>
        </w:rPr>
        <w:t xml:space="preserve">  8     UNION ALL SELECT 'SCH_OPS_DAILY_02','SCHEDULE'        FROM dual</w:t>
      </w:r>
    </w:p>
    <w:p>
      <w:pPr>
        <w:spacing w:before="0" w:after="0"/>
        <w:ind w:left="461"/>
      </w:pPr>
      <w:r>
        <w:rPr>
          <w:rFonts w:ascii="Consolas" w:hAnsi="Consolas" w:eastAsia="Consolas" w:cs="Consolas"/>
          <w:b w:val="0"/>
          <w:sz w:val="18"/>
        </w:rPr>
        <w:t xml:space="preserve">  9     UNION ALL SELECT 'J_OPS_DAILY',    'JOB'              FROM dual)</w:t>
      </w:r>
    </w:p>
    <w:p>
      <w:pPr>
        <w:spacing w:before="0" w:after="0"/>
        <w:ind w:left="461"/>
      </w:pPr>
      <w:r>
        <w:rPr>
          <w:rFonts w:ascii="Consolas" w:hAnsi="Consolas" w:eastAsia="Consolas" w:cs="Consolas"/>
          <w:b w:val="0"/>
          <w:sz w:val="18"/>
        </w:rPr>
        <w:t xml:space="preserve"> 10  SELECT COUNT(*) AS need_cnt,</w:t>
      </w:r>
    </w:p>
    <w:p>
      <w:pPr>
        <w:spacing w:before="0" w:after="0"/>
        <w:ind w:left="461"/>
      </w:pPr>
      <w:r>
        <w:rPr>
          <w:rFonts w:ascii="Consolas" w:hAnsi="Consolas" w:eastAsia="Consolas" w:cs="Consolas"/>
          <w:b w:val="0"/>
          <w:sz w:val="18"/>
        </w:rPr>
        <w:t xml:space="preserve"> 11         SUM(CASE WHEN o.status IS NULL THEN 0</w:t>
      </w:r>
    </w:p>
    <w:p>
      <w:pPr>
        <w:spacing w:before="0" w:after="0"/>
        <w:ind w:left="461"/>
      </w:pPr>
      <w:r>
        <w:rPr>
          <w:rFonts w:ascii="Consolas" w:hAnsi="Consolas" w:eastAsia="Consolas" w:cs="Consolas"/>
          <w:b w:val="0"/>
          <w:sz w:val="18"/>
        </w:rPr>
        <w:t xml:space="preserve">  12                  WHEN o.status = 'VALID' THEN 1 ELSE 0 END) AS ok_cnt,</w:t>
      </w:r>
    </w:p>
    <w:p>
      <w:pPr>
        <w:spacing w:before="0" w:after="0"/>
        <w:ind w:left="461"/>
      </w:pPr>
      <w:r>
        <w:rPr>
          <w:rFonts w:ascii="Consolas" w:hAnsi="Consolas" w:eastAsia="Consolas" w:cs="Consolas"/>
          <w:b w:val="0"/>
          <w:sz w:val="18"/>
        </w:rPr>
        <w:t xml:space="preserve"> 13         CASE WHEN COUNT(*) = SUM(CASE WHEN o.status IS NULL THEN 0</w:t>
      </w:r>
    </w:p>
    <w:p>
      <w:pPr>
        <w:spacing w:before="0" w:after="0"/>
        <w:ind w:left="461"/>
      </w:pPr>
      <w:r>
        <w:rPr>
          <w:rFonts w:ascii="Consolas" w:hAnsi="Consolas" w:eastAsia="Consolas" w:cs="Consolas"/>
          <w:b w:val="0"/>
          <w:sz w:val="18"/>
        </w:rPr>
        <w:t xml:space="preserve">  14                       WHEN o.status = 'VALID' THEN 1 ELSE 0 END)</w:t>
      </w:r>
    </w:p>
    <w:p>
      <w:pPr>
        <w:spacing w:before="0" w:after="0"/>
        <w:ind w:left="461"/>
      </w:pPr>
      <w:r>
        <w:rPr>
          <w:rFonts w:ascii="Consolas" w:hAnsi="Consolas" w:eastAsia="Consolas" w:cs="Consolas"/>
          <w:b w:val="0"/>
          <w:sz w:val="18"/>
        </w:rPr>
        <w:t xml:space="preserve">  15              THEN 'PASS' ELSE 'FAIL' END AS ac01</w:t>
      </w:r>
    </w:p>
    <w:p>
      <w:pPr>
        <w:spacing w:before="0" w:after="0"/>
        <w:ind w:left="461"/>
      </w:pPr>
      <w:r>
        <w:rPr>
          <w:rFonts w:ascii="Consolas" w:hAnsi="Consolas" w:eastAsia="Consolas" w:cs="Consolas"/>
          <w:b w:val="0"/>
          <w:sz w:val="18"/>
        </w:rPr>
        <w:t xml:space="preserve"> 16    FROM need n</w:t>
      </w:r>
    </w:p>
    <w:p>
      <w:pPr>
        <w:spacing w:before="0" w:after="0"/>
        <w:ind w:left="461"/>
      </w:pPr>
      <w:r>
        <w:rPr>
          <w:rFonts w:ascii="Consolas" w:hAnsi="Consolas" w:eastAsia="Consolas" w:cs="Consolas"/>
          <w:b w:val="0"/>
          <w:sz w:val="18"/>
        </w:rPr>
        <w:t xml:space="preserve"> 17    LEFT JOIN user_objects o</w:t>
      </w:r>
    </w:p>
    <w:p>
      <w:pPr>
        <w:spacing w:before="0" w:after="0"/>
        <w:ind w:left="461"/>
      </w:pPr>
      <w:r>
        <w:rPr>
          <w:rFonts w:ascii="Consolas" w:hAnsi="Consolas" w:eastAsia="Consolas" w:cs="Consolas"/>
          <w:b w:val="0"/>
          <w:sz w:val="18"/>
        </w:rPr>
        <w:t xml:space="preserve"> 18      ON o.object_name = n.nm AND o.object_type = n.ty;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NEED_CNT     OK_CNT AC01</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 xml:space="preserve">         8          8 PASS</w:t>
      </w:r>
    </w:p>
    <w:p>
      <w:pPr>
        <w:spacing w:before="20" w:after="60"/>
        <w:ind w:left="403"/>
      </w:pPr>
      <w:r>
        <w:rPr>
          <w:rFonts w:ascii="맑은 고딕" w:hAnsi="맑은 고딕" w:eastAsia="맑은 고딕" w:cs="맑은 고딕"/>
          <w:b w:val="0"/>
          <w:sz w:val="19"/>
        </w:rPr>
        <w:t>▸ LEFT JOIN 으로 "있어야 하는 목록"을 왼쪽에 두는 것이 요령이다. USER_OBJECTS 를 먼저 조회해 세는 방식은 "없는 것"을 셀 수 없다. 기대 목록을 코드에 명시하고 실제와 대조하는 것이 인수 시험의 기본 형태다.</w:t>
      </w:r>
    </w:p>
    <w:p>
      <w:pPr>
        <w:spacing w:before="200" w:after="80"/>
      </w:pPr>
      <w:r>
        <w:rPr>
          <w:rFonts w:ascii="맑은 고딕" w:hAnsi="맑은 고딕" w:eastAsia="맑은 고딕" w:cs="맑은 고딕"/>
          <w:b/>
          <w:sz w:val="21"/>
        </w:rPr>
        <w:t>【수행】 AC-02 ~ AC-08 — 한 블록에서 판정한다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v_id      NUMBER;</w:t>
      </w:r>
    </w:p>
    <w:p>
      <w:pPr>
        <w:spacing w:before="0" w:after="0"/>
        <w:ind w:left="461"/>
      </w:pPr>
      <w:r>
        <w:rPr>
          <w:rFonts w:ascii="Consolas" w:hAnsi="Consolas" w:eastAsia="Consolas" w:cs="Consolas"/>
          <w:b w:val="0"/>
          <w:sz w:val="18"/>
        </w:rPr>
        <w:t xml:space="preserve">  3     v_cnt     PLS_INTEGER;</w:t>
      </w:r>
    </w:p>
    <w:p>
      <w:pPr>
        <w:spacing w:before="0" w:after="0"/>
        <w:ind w:left="461"/>
      </w:pPr>
      <w:r>
        <w:rPr>
          <w:rFonts w:ascii="Consolas" w:hAnsi="Consolas" w:eastAsia="Consolas" w:cs="Consolas"/>
          <w:b w:val="0"/>
          <w:sz w:val="18"/>
        </w:rPr>
        <w:t xml:space="preserve">  4     v_before  PLS_INTEGER;</w:t>
      </w:r>
    </w:p>
    <w:p>
      <w:pPr>
        <w:spacing w:before="0" w:after="0"/>
        <w:ind w:left="461"/>
      </w:pPr>
      <w:r>
        <w:rPr>
          <w:rFonts w:ascii="Consolas" w:hAnsi="Consolas" w:eastAsia="Consolas" w:cs="Consolas"/>
          <w:b w:val="0"/>
          <w:sz w:val="18"/>
        </w:rPr>
        <w:t xml:space="preserve">  5     v_after   PLS_INTEGER;</w:t>
      </w:r>
    </w:p>
    <w:p>
      <w:pPr>
        <w:spacing w:before="0" w:after="0"/>
        <w:ind w:left="461"/>
      </w:pPr>
      <w:r>
        <w:rPr>
          <w:rFonts w:ascii="Consolas" w:hAnsi="Consolas" w:eastAsia="Consolas" w:cs="Consolas"/>
          <w:b w:val="0"/>
          <w:sz w:val="18"/>
        </w:rPr>
        <w:t xml:space="preserve">  6     v_code    PLS_INTEGER := 0;</w:t>
      </w:r>
    </w:p>
    <w:p>
      <w:pPr>
        <w:spacing w:before="0" w:after="0"/>
        <w:ind w:left="461"/>
      </w:pPr>
      <w:r>
        <w:rPr>
          <w:rFonts w:ascii="Consolas" w:hAnsi="Consolas" w:eastAsia="Consolas" w:cs="Consolas"/>
          <w:b w:val="0"/>
          <w:sz w:val="18"/>
        </w:rPr>
        <w:t xml:space="preserve">  7     v_rep     CLOB;</w:t>
      </w:r>
    </w:p>
    <w:p>
      <w:pPr>
        <w:spacing w:before="0" w:after="0"/>
        <w:ind w:left="461"/>
      </w:pPr>
      <w:r>
        <w:rPr>
          <w:rFonts w:ascii="Consolas" w:hAnsi="Consolas" w:eastAsia="Consolas" w:cs="Consolas"/>
          <w:b w:val="0"/>
          <w:sz w:val="18"/>
        </w:rPr>
        <w:t xml:space="preserve">  8     ok02 BOOLEAN; ok03 BOOLEAN; ok04 BOOLEAN; ok05 BOOLEAN;</w:t>
      </w:r>
    </w:p>
    <w:p>
      <w:pPr>
        <w:spacing w:before="0" w:after="0"/>
        <w:ind w:left="461"/>
      </w:pPr>
      <w:r>
        <w:rPr>
          <w:rFonts w:ascii="Consolas" w:hAnsi="Consolas" w:eastAsia="Consolas" w:cs="Consolas"/>
          <w:b w:val="0"/>
          <w:sz w:val="18"/>
        </w:rPr>
        <w:t xml:space="preserve">  9     ok06 BOOLEAN; ok07 BOOLEAN; ok08 BOOLEAN;</w:t>
      </w:r>
    </w:p>
    <w:p>
      <w:pPr>
        <w:spacing w:before="0" w:after="0"/>
        <w:ind w:left="461"/>
      </w:pPr>
      <w:r>
        <w:rPr>
          <w:rFonts w:ascii="Consolas" w:hAnsi="Consolas" w:eastAsia="Consolas" w:cs="Consolas"/>
          <w:b w:val="0"/>
          <w:sz w:val="18"/>
        </w:rPr>
        <w:t xml:space="preserve"> 10</w:t>
      </w:r>
    </w:p>
    <w:p>
      <w:pPr>
        <w:spacing w:before="0" w:after="0"/>
        <w:ind w:left="461"/>
      </w:pPr>
      <w:r>
        <w:rPr>
          <w:rFonts w:ascii="Consolas" w:hAnsi="Consolas" w:eastAsia="Consolas" w:cs="Consolas"/>
          <w:b w:val="0"/>
          <w:sz w:val="18"/>
        </w:rPr>
        <w:t xml:space="preserve"> 11     PROCEDURE p (p_item IN VARCHAR2, p_ok IN BOOLEAN) IS</w:t>
      </w:r>
    </w:p>
    <w:p>
      <w:pPr>
        <w:spacing w:before="0" w:after="0"/>
        <w:ind w:left="461"/>
      </w:pPr>
      <w:r>
        <w:rPr>
          <w:rFonts w:ascii="Consolas" w:hAnsi="Consolas" w:eastAsia="Consolas" w:cs="Consolas"/>
          <w:b w:val="0"/>
          <w:sz w:val="18"/>
        </w:rPr>
        <w:t xml:space="preserve"> 12     BEGIN</w:t>
      </w:r>
    </w:p>
    <w:p>
      <w:pPr>
        <w:spacing w:before="0" w:after="0"/>
        <w:ind w:left="461"/>
      </w:pPr>
      <w:r>
        <w:rPr>
          <w:rFonts w:ascii="Consolas" w:hAnsi="Consolas" w:eastAsia="Consolas" w:cs="Consolas"/>
          <w:b w:val="0"/>
          <w:sz w:val="18"/>
        </w:rPr>
        <w:t xml:space="preserve"> 13        DBMS_OUTPUT.PUT_LINE(RPAD(p_item, 40) ||</w:t>
      </w:r>
    </w:p>
    <w:p>
      <w:pPr>
        <w:spacing w:before="0" w:after="0"/>
        <w:ind w:left="461"/>
      </w:pPr>
      <w:r>
        <w:rPr>
          <w:rFonts w:ascii="Consolas" w:hAnsi="Consolas" w:eastAsia="Consolas" w:cs="Consolas"/>
          <w:b w:val="0"/>
          <w:sz w:val="18"/>
        </w:rPr>
        <w:t xml:space="preserve">  14           CASE WHEN p_ok THEN 'PASS' ELSE 'FAIL' END);</w:t>
      </w:r>
    </w:p>
    <w:p>
      <w:pPr>
        <w:spacing w:before="0" w:after="0"/>
        <w:ind w:left="461"/>
      </w:pPr>
      <w:r>
        <w:rPr>
          <w:rFonts w:ascii="Consolas" w:hAnsi="Consolas" w:eastAsia="Consolas" w:cs="Consolas"/>
          <w:b w:val="0"/>
          <w:sz w:val="18"/>
        </w:rPr>
        <w:t xml:space="preserve"> 15     END p;</w:t>
      </w:r>
    </w:p>
    <w:p>
      <w:pPr>
        <w:spacing w:before="0" w:after="0"/>
        <w:ind w:left="461"/>
      </w:pPr>
      <w:r>
        <w:rPr>
          <w:rFonts w:ascii="Consolas" w:hAnsi="Consolas" w:eastAsia="Consolas" w:cs="Consolas"/>
          <w:b w:val="0"/>
          <w:sz w:val="18"/>
        </w:rPr>
        <w:t xml:space="preserve"> 16  BEGIN</w:t>
      </w:r>
    </w:p>
    <w:p>
      <w:pPr>
        <w:spacing w:before="0" w:after="0"/>
        <w:ind w:left="461"/>
      </w:pPr>
      <w:r>
        <w:rPr>
          <w:rFonts w:ascii="Consolas" w:hAnsi="Consolas" w:eastAsia="Consolas" w:cs="Consolas"/>
          <w:b w:val="0"/>
          <w:sz w:val="18"/>
        </w:rPr>
        <w:t xml:space="preserve"> 17     ---------------------------------------------- AC-02 로그 독립성</w:t>
      </w:r>
    </w:p>
    <w:p>
      <w:pPr>
        <w:spacing w:before="0" w:after="0"/>
        <w:ind w:left="461"/>
      </w:pPr>
      <w:r>
        <w:rPr>
          <w:rFonts w:ascii="Consolas" w:hAnsi="Consolas" w:eastAsia="Consolas" w:cs="Consolas"/>
          <w:b w:val="0"/>
          <w:sz w:val="18"/>
        </w:rPr>
        <w:t xml:space="preserve">  18     v_id := pkg_ops_log.start_job('AC02_PROBE');</w:t>
      </w:r>
    </w:p>
    <w:p>
      <w:pPr>
        <w:spacing w:before="0" w:after="0"/>
        <w:ind w:left="461"/>
      </w:pPr>
      <w:r>
        <w:rPr>
          <w:rFonts w:ascii="Consolas" w:hAnsi="Consolas" w:eastAsia="Consolas" w:cs="Consolas"/>
          <w:b w:val="0"/>
          <w:sz w:val="18"/>
        </w:rPr>
        <w:t xml:space="preserve">  19     pkg_ops_log.end_job(v_id, 'SUCCESS', 0);</w:t>
      </w:r>
    </w:p>
    <w:p>
      <w:pPr>
        <w:spacing w:before="0" w:after="0"/>
        <w:ind w:left="461"/>
      </w:pPr>
      <w:r>
        <w:rPr>
          <w:rFonts w:ascii="Consolas" w:hAnsi="Consolas" w:eastAsia="Consolas" w:cs="Consolas"/>
          <w:b w:val="0"/>
          <w:sz w:val="18"/>
        </w:rPr>
        <w:t xml:space="preserve"> 20     ROLLBACK;</w:t>
      </w:r>
    </w:p>
    <w:p>
      <w:pPr>
        <w:spacing w:before="0" w:after="0"/>
        <w:ind w:left="461"/>
      </w:pPr>
      <w:r>
        <w:rPr>
          <w:rFonts w:ascii="Consolas" w:hAnsi="Consolas" w:eastAsia="Consolas" w:cs="Consolas"/>
          <w:b w:val="0"/>
          <w:sz w:val="18"/>
        </w:rPr>
        <w:t xml:space="preserve"> 21     SELECT COUNT(*) INTO v_cnt FROM plsql_job_log</w:t>
      </w:r>
    </w:p>
    <w:p>
      <w:pPr>
        <w:spacing w:before="0" w:after="0"/>
        <w:ind w:left="461"/>
      </w:pPr>
      <w:r>
        <w:rPr>
          <w:rFonts w:ascii="Consolas" w:hAnsi="Consolas" w:eastAsia="Consolas" w:cs="Consolas"/>
          <w:b w:val="0"/>
          <w:sz w:val="18"/>
        </w:rPr>
        <w:t xml:space="preserve"> 22      WHERE log_id = v_id;</w:t>
      </w:r>
    </w:p>
    <w:p>
      <w:pPr>
        <w:spacing w:before="0" w:after="0"/>
        <w:ind w:left="461"/>
      </w:pPr>
      <w:r>
        <w:rPr>
          <w:rFonts w:ascii="Consolas" w:hAnsi="Consolas" w:eastAsia="Consolas" w:cs="Consolas"/>
          <w:b w:val="0"/>
          <w:sz w:val="18"/>
        </w:rPr>
        <w:t xml:space="preserve"> 23     ok02 := (v_cnt = 1);</w:t>
      </w:r>
    </w:p>
    <w:p>
      <w:pPr>
        <w:spacing w:before="0" w:after="0"/>
        <w:ind w:left="461"/>
      </w:pPr>
      <w:r>
        <w:rPr>
          <w:rFonts w:ascii="Consolas" w:hAnsi="Consolas" w:eastAsia="Consolas" w:cs="Consolas"/>
          <w:b w:val="0"/>
          <w:sz w:val="18"/>
        </w:rPr>
        <w:t xml:space="preserve"> 24</w:t>
      </w:r>
    </w:p>
    <w:p>
      <w:pPr>
        <w:spacing w:before="0" w:after="0"/>
        <w:ind w:left="461"/>
      </w:pPr>
      <w:r>
        <w:rPr>
          <w:rFonts w:ascii="Consolas" w:hAnsi="Consolas" w:eastAsia="Consolas" w:cs="Consolas"/>
          <w:b w:val="0"/>
          <w:sz w:val="18"/>
        </w:rPr>
        <w:t xml:space="preserve"> 25     ---------------------------------------------- AC-04 실패 재전파</w:t>
      </w:r>
    </w:p>
    <w:p>
      <w:pPr>
        <w:spacing w:before="0" w:after="0"/>
        <w:ind w:left="461"/>
      </w:pPr>
      <w:r>
        <w:rPr>
          <w:rFonts w:ascii="Consolas" w:hAnsi="Consolas" w:eastAsia="Consolas" w:cs="Consolas"/>
          <w:b w:val="0"/>
          <w:sz w:val="18"/>
        </w:rPr>
        <w:t xml:space="preserve"> 26     -- 구현되지 않은 점검 한 건을 구성에 넣어 실패를 유도한다</w:t>
      </w:r>
    </w:p>
    <w:p>
      <w:pPr>
        <w:spacing w:before="0" w:after="0"/>
        <w:ind w:left="461"/>
      </w:pPr>
      <w:r>
        <w:rPr>
          <w:rFonts w:ascii="Consolas" w:hAnsi="Consolas" w:eastAsia="Consolas" w:cs="Consolas"/>
          <w:b w:val="0"/>
          <w:sz w:val="18"/>
        </w:rPr>
        <w:t xml:space="preserve"> 27     INSERT INTO ops_check_config</w:t>
      </w:r>
    </w:p>
    <w:p>
      <w:pPr>
        <w:spacing w:before="0" w:after="0"/>
        <w:ind w:left="461"/>
      </w:pPr>
      <w:r>
        <w:rPr>
          <w:rFonts w:ascii="Consolas" w:hAnsi="Consolas" w:eastAsia="Consolas" w:cs="Consolas"/>
          <w:b w:val="0"/>
          <w:sz w:val="18"/>
        </w:rPr>
        <w:t xml:space="preserve"> 28        (check_name, check_type, threshold_warn,</w:t>
      </w:r>
    </w:p>
    <w:p>
      <w:pPr>
        <w:spacing w:before="0" w:after="0"/>
        <w:ind w:left="461"/>
      </w:pPr>
      <w:r>
        <w:rPr>
          <w:rFonts w:ascii="Consolas" w:hAnsi="Consolas" w:eastAsia="Consolas" w:cs="Consolas"/>
          <w:b w:val="0"/>
          <w:sz w:val="18"/>
        </w:rPr>
        <w:t xml:space="preserve"> 29         threshold_err, enabled_yn, sort_order)</w:t>
      </w:r>
    </w:p>
    <w:p>
      <w:pPr>
        <w:spacing w:before="0" w:after="0"/>
        <w:ind w:left="461"/>
      </w:pPr>
      <w:r>
        <w:rPr>
          <w:rFonts w:ascii="Consolas" w:hAnsi="Consolas" w:eastAsia="Consolas" w:cs="Consolas"/>
          <w:b w:val="0"/>
          <w:sz w:val="18"/>
        </w:rPr>
        <w:t xml:space="preserve">  30     VALUES ('CHECK_NOT_IMPLEMENTED', 'FAST', 1, 1, 'Y', 40);</w:t>
      </w:r>
    </w:p>
    <w:p>
      <w:pPr>
        <w:spacing w:before="0" w:after="0"/>
        <w:ind w:left="461"/>
      </w:pPr>
      <w:r>
        <w:rPr>
          <w:rFonts w:ascii="Consolas" w:hAnsi="Consolas" w:eastAsia="Consolas" w:cs="Consolas"/>
          <w:b w:val="0"/>
          <w:sz w:val="18"/>
        </w:rPr>
        <w:t xml:space="preserve"> 31     COMMIT;</w:t>
      </w:r>
    </w:p>
    <w:p>
      <w:pPr>
        <w:spacing w:before="0" w:after="0"/>
        <w:ind w:left="461"/>
      </w:pPr>
      <w:r>
        <w:rPr>
          <w:rFonts w:ascii="Consolas" w:hAnsi="Consolas" w:eastAsia="Consolas" w:cs="Consolas"/>
          <w:b w:val="0"/>
          <w:sz w:val="18"/>
        </w:rPr>
        <w:t xml:space="preserve"> 32     BEGIN</w:t>
      </w:r>
    </w:p>
    <w:p>
      <w:pPr>
        <w:spacing w:before="0" w:after="0"/>
        <w:ind w:left="461"/>
      </w:pPr>
      <w:r>
        <w:rPr>
          <w:rFonts w:ascii="Consolas" w:hAnsi="Consolas" w:eastAsia="Consolas" w:cs="Consolas"/>
          <w:b w:val="0"/>
          <w:sz w:val="18"/>
        </w:rPr>
        <w:t xml:space="preserve"> 33        pkg_ops_check.run_all_check;</w:t>
      </w:r>
    </w:p>
    <w:p>
      <w:pPr>
        <w:spacing w:before="0" w:after="0"/>
        <w:ind w:left="461"/>
      </w:pPr>
      <w:r>
        <w:rPr>
          <w:rFonts w:ascii="Consolas" w:hAnsi="Consolas" w:eastAsia="Consolas" w:cs="Consolas"/>
          <w:b w:val="0"/>
          <w:sz w:val="18"/>
        </w:rPr>
        <w:t xml:space="preserve"> 34     EXCEPTION WHEN OTHERS THEN v_code := SQLCODE;</w:t>
      </w:r>
    </w:p>
    <w:p>
      <w:pPr>
        <w:spacing w:before="0" w:after="0"/>
        <w:ind w:left="461"/>
      </w:pPr>
      <w:r>
        <w:rPr>
          <w:rFonts w:ascii="Consolas" w:hAnsi="Consolas" w:eastAsia="Consolas" w:cs="Consolas"/>
          <w:b w:val="0"/>
          <w:sz w:val="18"/>
        </w:rPr>
        <w:t xml:space="preserve"> 35     END;</w:t>
      </w:r>
    </w:p>
    <w:p>
      <w:pPr>
        <w:spacing w:before="0" w:after="0"/>
        <w:ind w:left="461"/>
      </w:pPr>
      <w:r>
        <w:rPr>
          <w:rFonts w:ascii="Consolas" w:hAnsi="Consolas" w:eastAsia="Consolas" w:cs="Consolas"/>
          <w:b w:val="0"/>
          <w:sz w:val="18"/>
        </w:rPr>
        <w:t xml:space="preserve"> 36     ok04 := (v_code = -20001);</w:t>
      </w:r>
    </w:p>
    <w:p>
      <w:pPr>
        <w:spacing w:before="0" w:after="0"/>
        <w:ind w:left="461"/>
      </w:pPr>
      <w:r>
        <w:rPr>
          <w:rFonts w:ascii="Consolas" w:hAnsi="Consolas" w:eastAsia="Consolas" w:cs="Consolas"/>
          <w:b w:val="0"/>
          <w:sz w:val="18"/>
        </w:rPr>
        <w:t xml:space="preserve"> 37</w:t>
      </w:r>
    </w:p>
    <w:p>
      <w:pPr>
        <w:spacing w:before="0" w:after="0"/>
        <w:ind w:left="461"/>
      </w:pPr>
      <w:r>
        <w:rPr>
          <w:rFonts w:ascii="Consolas" w:hAnsi="Consolas" w:eastAsia="Consolas" w:cs="Consolas"/>
          <w:b w:val="0"/>
          <w:sz w:val="18"/>
        </w:rPr>
        <w:t xml:space="preserve"> 38     ---------------------------------------------- AC-03 부분 실패 흡수</w:t>
      </w:r>
    </w:p>
    <w:p>
      <w:pPr>
        <w:spacing w:before="0" w:after="0"/>
        <w:ind w:left="461"/>
      </w:pPr>
      <w:r>
        <w:rPr>
          <w:rFonts w:ascii="Consolas" w:hAnsi="Consolas" w:eastAsia="Consolas" w:cs="Consolas"/>
          <w:b w:val="0"/>
          <w:sz w:val="18"/>
        </w:rPr>
        <w:t xml:space="preserve"> 39     SELECT COUNT(*) INTO v_cnt</w:t>
      </w:r>
    </w:p>
    <w:p>
      <w:pPr>
        <w:spacing w:before="0" w:after="0"/>
        <w:ind w:left="461"/>
      </w:pPr>
      <w:r>
        <w:rPr>
          <w:rFonts w:ascii="Consolas" w:hAnsi="Consolas" w:eastAsia="Consolas" w:cs="Consolas"/>
          <w:b w:val="0"/>
          <w:sz w:val="18"/>
        </w:rPr>
        <w:t xml:space="preserve"> 40       FROM plsql_job_log s</w:t>
      </w:r>
    </w:p>
    <w:p>
      <w:pPr>
        <w:spacing w:before="0" w:after="0"/>
        <w:ind w:left="461"/>
      </w:pPr>
      <w:r>
        <w:rPr>
          <w:rFonts w:ascii="Consolas" w:hAnsi="Consolas" w:eastAsia="Consolas" w:cs="Consolas"/>
          <w:b w:val="0"/>
          <w:sz w:val="18"/>
        </w:rPr>
        <w:t xml:space="preserve">  41      WHERE s.job_name = 'RUN_ALL_CHECK' AND s.status = 'PARTIAL'</w:t>
      </w:r>
    </w:p>
    <w:p>
      <w:pPr>
        <w:spacing w:before="0" w:after="0"/>
        <w:ind w:left="461"/>
      </w:pPr>
      <w:r>
        <w:rPr>
          <w:rFonts w:ascii="Consolas" w:hAnsi="Consolas" w:eastAsia="Consolas" w:cs="Consolas"/>
          <w:b w:val="0"/>
          <w:sz w:val="18"/>
        </w:rPr>
        <w:t xml:space="preserve"> 42        AND EXISTS (SELECT 1 FROM plsql_job_log c</w:t>
      </w:r>
    </w:p>
    <w:p>
      <w:pPr>
        <w:spacing w:before="0" w:after="0"/>
        <w:ind w:left="461"/>
      </w:pPr>
      <w:r>
        <w:rPr>
          <w:rFonts w:ascii="Consolas" w:hAnsi="Consolas" w:eastAsia="Consolas" w:cs="Consolas"/>
          <w:b w:val="0"/>
          <w:sz w:val="18"/>
        </w:rPr>
        <w:t xml:space="preserve">  43                     WHERE c.job_name &lt;&gt; 'RUN_ALL_CHECK'</w:t>
      </w:r>
    </w:p>
    <w:p>
      <w:pPr>
        <w:spacing w:before="0" w:after="0"/>
        <w:ind w:left="461"/>
      </w:pPr>
      <w:r>
        <w:rPr>
          <w:rFonts w:ascii="Consolas" w:hAnsi="Consolas" w:eastAsia="Consolas" w:cs="Consolas"/>
          <w:b w:val="0"/>
          <w:sz w:val="18"/>
        </w:rPr>
        <w:t xml:space="preserve">  44                       AND c.status = 'SUCCESS'</w:t>
      </w:r>
    </w:p>
    <w:p>
      <w:pPr>
        <w:spacing w:before="0" w:after="0"/>
        <w:ind w:left="461"/>
      </w:pPr>
      <w:r>
        <w:rPr>
          <w:rFonts w:ascii="Consolas" w:hAnsi="Consolas" w:eastAsia="Consolas" w:cs="Consolas"/>
          <w:b w:val="0"/>
          <w:sz w:val="18"/>
        </w:rPr>
        <w:t xml:space="preserve"> 45                       AND c.start_time BETWEEN s.start_time</w:t>
      </w:r>
    </w:p>
    <w:p>
      <w:pPr>
        <w:spacing w:before="0" w:after="0"/>
        <w:ind w:left="461"/>
      </w:pPr>
      <w:r>
        <w:rPr>
          <w:rFonts w:ascii="Consolas" w:hAnsi="Consolas" w:eastAsia="Consolas" w:cs="Consolas"/>
          <w:b w:val="0"/>
          <w:sz w:val="18"/>
        </w:rPr>
        <w:t xml:space="preserve">  46                           AND s.start_time + INTERVAL '10' SECOND)</w:t>
      </w:r>
    </w:p>
    <w:p>
      <w:pPr>
        <w:spacing w:before="0" w:after="0"/>
        <w:ind w:left="461"/>
      </w:pPr>
      <w:r>
        <w:rPr>
          <w:rFonts w:ascii="Consolas" w:hAnsi="Consolas" w:eastAsia="Consolas" w:cs="Consolas"/>
          <w:b w:val="0"/>
          <w:sz w:val="18"/>
        </w:rPr>
        <w:t xml:space="preserve"> 47        AND EXISTS (SELECT 1 FROM plsql_job_log c</w:t>
      </w:r>
    </w:p>
    <w:p>
      <w:pPr>
        <w:spacing w:before="0" w:after="0"/>
        <w:ind w:left="461"/>
      </w:pPr>
      <w:r>
        <w:rPr>
          <w:rFonts w:ascii="Consolas" w:hAnsi="Consolas" w:eastAsia="Consolas" w:cs="Consolas"/>
          <w:b w:val="0"/>
          <w:sz w:val="18"/>
        </w:rPr>
        <w:t xml:space="preserve">  48                     WHERE c.job_name &lt;&gt; 'RUN_ALL_CHECK'</w:t>
      </w:r>
    </w:p>
    <w:p>
      <w:pPr>
        <w:spacing w:before="0" w:after="0"/>
        <w:ind w:left="461"/>
      </w:pPr>
      <w:r>
        <w:rPr>
          <w:rFonts w:ascii="Consolas" w:hAnsi="Consolas" w:eastAsia="Consolas" w:cs="Consolas"/>
          <w:b w:val="0"/>
          <w:sz w:val="18"/>
        </w:rPr>
        <w:t xml:space="preserve">  49                       AND c.status = 'ERROR'</w:t>
      </w:r>
    </w:p>
    <w:p>
      <w:pPr>
        <w:spacing w:before="0" w:after="0"/>
        <w:ind w:left="461"/>
      </w:pPr>
      <w:r>
        <w:rPr>
          <w:rFonts w:ascii="Consolas" w:hAnsi="Consolas" w:eastAsia="Consolas" w:cs="Consolas"/>
          <w:b w:val="0"/>
          <w:sz w:val="18"/>
        </w:rPr>
        <w:t xml:space="preserve"> 50                       AND c.start_time BETWEEN s.start_time</w:t>
      </w:r>
    </w:p>
    <w:p>
      <w:pPr>
        <w:spacing w:before="0" w:after="0"/>
        <w:ind w:left="461"/>
      </w:pPr>
      <w:r>
        <w:rPr>
          <w:rFonts w:ascii="Consolas" w:hAnsi="Consolas" w:eastAsia="Consolas" w:cs="Consolas"/>
          <w:b w:val="0"/>
          <w:sz w:val="18"/>
        </w:rPr>
        <w:t xml:space="preserve">  51                           AND s.start_time + INTERVAL '10' SECOND);</w:t>
      </w:r>
    </w:p>
    <w:p>
      <w:pPr>
        <w:spacing w:before="0" w:after="0"/>
        <w:ind w:left="461"/>
      </w:pPr>
      <w:r>
        <w:rPr>
          <w:rFonts w:ascii="Consolas" w:hAnsi="Consolas" w:eastAsia="Consolas" w:cs="Consolas"/>
          <w:b w:val="0"/>
          <w:sz w:val="18"/>
        </w:rPr>
        <w:t xml:space="preserve"> 52     ok03 := (v_cnt &gt; 0);</w:t>
      </w:r>
    </w:p>
    <w:p>
      <w:pPr>
        <w:spacing w:before="0" w:after="0"/>
        <w:ind w:left="461"/>
      </w:pPr>
      <w:r>
        <w:rPr>
          <w:rFonts w:ascii="Consolas" w:hAnsi="Consolas" w:eastAsia="Consolas" w:cs="Consolas"/>
          <w:b w:val="0"/>
          <w:sz w:val="18"/>
        </w:rPr>
        <w:t xml:space="preserve"> 53</w:t>
      </w:r>
    </w:p>
    <w:p>
      <w:pPr>
        <w:spacing w:before="0" w:after="0"/>
        <w:ind w:left="461"/>
      </w:pPr>
      <w:r>
        <w:rPr>
          <w:rFonts w:ascii="Consolas" w:hAnsi="Consolas" w:eastAsia="Consolas" w:cs="Consolas"/>
          <w:b w:val="0"/>
          <w:sz w:val="18"/>
        </w:rPr>
        <w:t xml:space="preserve"> 54     DELETE FROM ops_check_config</w:t>
      </w:r>
    </w:p>
    <w:p>
      <w:pPr>
        <w:spacing w:before="0" w:after="0"/>
        <w:ind w:left="461"/>
      </w:pPr>
      <w:r>
        <w:rPr>
          <w:rFonts w:ascii="Consolas" w:hAnsi="Consolas" w:eastAsia="Consolas" w:cs="Consolas"/>
          <w:b w:val="0"/>
          <w:sz w:val="18"/>
        </w:rPr>
        <w:t xml:space="preserve">  55      WHERE check_name = 'CHECK_NOT_IMPLEMENTED';</w:t>
      </w:r>
    </w:p>
    <w:p>
      <w:pPr>
        <w:spacing w:before="0" w:after="0"/>
        <w:ind w:left="461"/>
      </w:pPr>
      <w:r>
        <w:rPr>
          <w:rFonts w:ascii="Consolas" w:hAnsi="Consolas" w:eastAsia="Consolas" w:cs="Consolas"/>
          <w:b w:val="0"/>
          <w:sz w:val="18"/>
        </w:rPr>
        <w:t xml:space="preserve"> 56     COMMIT;</w:t>
      </w:r>
    </w:p>
    <w:p>
      <w:pPr>
        <w:spacing w:before="0" w:after="0"/>
        <w:ind w:left="461"/>
      </w:pPr>
      <w:r>
        <w:rPr>
          <w:rFonts w:ascii="Consolas" w:hAnsi="Consolas" w:eastAsia="Consolas" w:cs="Consolas"/>
          <w:b w:val="0"/>
          <w:sz w:val="18"/>
        </w:rPr>
        <w:t xml:space="preserve"> 57</w:t>
      </w:r>
    </w:p>
    <w:p>
      <w:pPr>
        <w:spacing w:before="0" w:after="0"/>
        <w:ind w:left="461"/>
      </w:pPr>
      <w:r>
        <w:rPr>
          <w:rFonts w:ascii="Consolas" w:hAnsi="Consolas" w:eastAsia="Consolas" w:cs="Consolas"/>
          <w:b w:val="0"/>
          <w:sz w:val="18"/>
        </w:rPr>
        <w:t xml:space="preserve"> 58     ---------------------------------------------- AC-05 재실행 안전성</w:t>
      </w:r>
    </w:p>
    <w:p>
      <w:pPr>
        <w:spacing w:before="0" w:after="0"/>
        <w:ind w:left="461"/>
      </w:pPr>
      <w:r>
        <w:rPr>
          <w:rFonts w:ascii="Consolas" w:hAnsi="Consolas" w:eastAsia="Consolas" w:cs="Consolas"/>
          <w:b w:val="0"/>
          <w:sz w:val="18"/>
        </w:rPr>
        <w:t xml:space="preserve"> 59     SELECT COUNT(*) INTO v_before FROM dba_check_result;</w:t>
      </w:r>
    </w:p>
    <w:p>
      <w:pPr>
        <w:spacing w:before="0" w:after="0"/>
        <w:ind w:left="461"/>
      </w:pPr>
      <w:r>
        <w:rPr>
          <w:rFonts w:ascii="Consolas" w:hAnsi="Consolas" w:eastAsia="Consolas" w:cs="Consolas"/>
          <w:b w:val="0"/>
          <w:sz w:val="18"/>
        </w:rPr>
        <w:t xml:space="preserve"> 60     pkg_ops_check.run_all_check;</w:t>
      </w:r>
    </w:p>
    <w:p>
      <w:pPr>
        <w:spacing w:before="0" w:after="0"/>
        <w:ind w:left="461"/>
      </w:pPr>
      <w:r>
        <w:rPr>
          <w:rFonts w:ascii="Consolas" w:hAnsi="Consolas" w:eastAsia="Consolas" w:cs="Consolas"/>
          <w:b w:val="0"/>
          <w:sz w:val="18"/>
        </w:rPr>
        <w:t xml:space="preserve"> 61     pkg_ops_check.run_all_check;</w:t>
      </w:r>
    </w:p>
    <w:p>
      <w:pPr>
        <w:spacing w:before="0" w:after="0"/>
        <w:ind w:left="461"/>
      </w:pPr>
      <w:r>
        <w:rPr>
          <w:rFonts w:ascii="Consolas" w:hAnsi="Consolas" w:eastAsia="Consolas" w:cs="Consolas"/>
          <w:b w:val="0"/>
          <w:sz w:val="18"/>
        </w:rPr>
        <w:t xml:space="preserve"> 62     SELECT COUNT(*) INTO v_after  FROM dba_check_result;</w:t>
      </w:r>
    </w:p>
    <w:p>
      <w:pPr>
        <w:spacing w:before="0" w:after="0"/>
        <w:ind w:left="461"/>
      </w:pPr>
      <w:r>
        <w:rPr>
          <w:rFonts w:ascii="Consolas" w:hAnsi="Consolas" w:eastAsia="Consolas" w:cs="Consolas"/>
          <w:b w:val="0"/>
          <w:sz w:val="18"/>
        </w:rPr>
        <w:t xml:space="preserve"> 63     ok05 := (v_before = v_after);</w:t>
      </w:r>
    </w:p>
    <w:p>
      <w:pPr>
        <w:spacing w:before="0" w:after="0"/>
        <w:ind w:left="461"/>
      </w:pPr>
      <w:r>
        <w:rPr>
          <w:rFonts w:ascii="Consolas" w:hAnsi="Consolas" w:eastAsia="Consolas" w:cs="Consolas"/>
          <w:b w:val="0"/>
          <w:sz w:val="18"/>
        </w:rPr>
        <w:t xml:space="preserve"> 64</w:t>
      </w:r>
    </w:p>
    <w:p>
      <w:pPr>
        <w:spacing w:before="0" w:after="0"/>
        <w:ind w:left="461"/>
      </w:pPr>
      <w:r>
        <w:rPr>
          <w:rFonts w:ascii="Consolas" w:hAnsi="Consolas" w:eastAsia="Consolas" w:cs="Consolas"/>
          <w:b w:val="0"/>
          <w:sz w:val="18"/>
        </w:rPr>
        <w:t xml:space="preserve"> 65     ---------------------------------------------- AC-06 구성 기반 실행</w:t>
      </w:r>
    </w:p>
    <w:p>
      <w:pPr>
        <w:spacing w:before="0" w:after="0"/>
        <w:ind w:left="461"/>
      </w:pPr>
      <w:r>
        <w:rPr>
          <w:rFonts w:ascii="Consolas" w:hAnsi="Consolas" w:eastAsia="Consolas" w:cs="Consolas"/>
          <w:b w:val="0"/>
          <w:sz w:val="18"/>
        </w:rPr>
        <w:t xml:space="preserve">  66     UPDATE ops_check_config SET enabled_yn = 'N'</w:t>
      </w:r>
    </w:p>
    <w:p>
      <w:pPr>
        <w:spacing w:before="0" w:after="0"/>
        <w:ind w:left="461"/>
      </w:pPr>
      <w:r>
        <w:rPr>
          <w:rFonts w:ascii="Consolas" w:hAnsi="Consolas" w:eastAsia="Consolas" w:cs="Consolas"/>
          <w:b w:val="0"/>
          <w:sz w:val="18"/>
        </w:rPr>
        <w:t xml:space="preserve">  67      WHERE check_name = 'CHECK_HR_DATA';</w:t>
      </w:r>
    </w:p>
    <w:p>
      <w:pPr>
        <w:spacing w:before="0" w:after="0"/>
        <w:ind w:left="461"/>
      </w:pPr>
      <w:r>
        <w:rPr>
          <w:rFonts w:ascii="Consolas" w:hAnsi="Consolas" w:eastAsia="Consolas" w:cs="Consolas"/>
          <w:b w:val="0"/>
          <w:sz w:val="18"/>
        </w:rPr>
        <w:t xml:space="preserve"> 68     COMMIT;</w:t>
      </w:r>
    </w:p>
    <w:p>
      <w:pPr>
        <w:spacing w:before="0" w:after="0"/>
        <w:ind w:left="461"/>
      </w:pPr>
      <w:r>
        <w:rPr>
          <w:rFonts w:ascii="Consolas" w:hAnsi="Consolas" w:eastAsia="Consolas" w:cs="Consolas"/>
          <w:b w:val="0"/>
          <w:sz w:val="18"/>
        </w:rPr>
        <w:t xml:space="preserve"> 69     pkg_ops_check.run_all_check;</w:t>
      </w:r>
    </w:p>
    <w:p>
      <w:pPr>
        <w:spacing w:before="0" w:after="0"/>
        <w:ind w:left="461"/>
      </w:pPr>
      <w:r>
        <w:rPr>
          <w:rFonts w:ascii="Consolas" w:hAnsi="Consolas" w:eastAsia="Consolas" w:cs="Consolas"/>
          <w:b w:val="0"/>
          <w:sz w:val="18"/>
        </w:rPr>
        <w:t xml:space="preserve"> 70     SELECT COUNT(*) INTO v_cnt FROM plsql_job_log</w:t>
      </w:r>
    </w:p>
    <w:p>
      <w:pPr>
        <w:spacing w:before="0" w:after="0"/>
        <w:ind w:left="461"/>
      </w:pPr>
      <w:r>
        <w:rPr>
          <w:rFonts w:ascii="Consolas" w:hAnsi="Consolas" w:eastAsia="Consolas" w:cs="Consolas"/>
          <w:b w:val="0"/>
          <w:sz w:val="18"/>
        </w:rPr>
        <w:t xml:space="preserve">  71      WHERE job_name = 'CHECK_HR_DATA'</w:t>
      </w:r>
    </w:p>
    <w:p>
      <w:pPr>
        <w:spacing w:before="0" w:after="0"/>
        <w:ind w:left="461"/>
      </w:pPr>
      <w:r>
        <w:rPr>
          <w:rFonts w:ascii="Consolas" w:hAnsi="Consolas" w:eastAsia="Consolas" w:cs="Consolas"/>
          <w:b w:val="0"/>
          <w:sz w:val="18"/>
        </w:rPr>
        <w:t xml:space="preserve">  72        AND start_time &gt; SYSTIMESTAMP - INTERVAL '10' SECOND;</w:t>
      </w:r>
    </w:p>
    <w:p>
      <w:pPr>
        <w:spacing w:before="0" w:after="0"/>
        <w:ind w:left="461"/>
      </w:pPr>
      <w:r>
        <w:rPr>
          <w:rFonts w:ascii="Consolas" w:hAnsi="Consolas" w:eastAsia="Consolas" w:cs="Consolas"/>
          <w:b w:val="0"/>
          <w:sz w:val="18"/>
        </w:rPr>
        <w:t xml:space="preserve"> 73     ok06 := (v_cnt = 0);</w:t>
      </w:r>
    </w:p>
    <w:p>
      <w:pPr>
        <w:spacing w:before="0" w:after="0"/>
        <w:ind w:left="461"/>
      </w:pPr>
      <w:r>
        <w:rPr>
          <w:rFonts w:ascii="Consolas" w:hAnsi="Consolas" w:eastAsia="Consolas" w:cs="Consolas"/>
          <w:b w:val="0"/>
          <w:sz w:val="18"/>
        </w:rPr>
        <w:t xml:space="preserve">  74     UPDATE ops_check_config SET enabled_yn = 'Y'</w:t>
      </w:r>
    </w:p>
    <w:p>
      <w:pPr>
        <w:spacing w:before="0" w:after="0"/>
        <w:ind w:left="461"/>
      </w:pPr>
      <w:r>
        <w:rPr>
          <w:rFonts w:ascii="Consolas" w:hAnsi="Consolas" w:eastAsia="Consolas" w:cs="Consolas"/>
          <w:b w:val="0"/>
          <w:sz w:val="18"/>
        </w:rPr>
        <w:t xml:space="preserve">  75      WHERE check_name = 'CHECK_HR_DATA';</w:t>
      </w:r>
    </w:p>
    <w:p>
      <w:pPr>
        <w:spacing w:before="0" w:after="0"/>
        <w:ind w:left="461"/>
      </w:pPr>
      <w:r>
        <w:rPr>
          <w:rFonts w:ascii="Consolas" w:hAnsi="Consolas" w:eastAsia="Consolas" w:cs="Consolas"/>
          <w:b w:val="0"/>
          <w:sz w:val="18"/>
        </w:rPr>
        <w:t xml:space="preserve"> 76     COMMIT;</w:t>
      </w:r>
    </w:p>
    <w:p>
      <w:pPr>
        <w:spacing w:before="0" w:after="0"/>
        <w:ind w:left="461"/>
      </w:pPr>
      <w:r>
        <w:rPr>
          <w:rFonts w:ascii="Consolas" w:hAnsi="Consolas" w:eastAsia="Consolas" w:cs="Consolas"/>
          <w:b w:val="0"/>
          <w:sz w:val="18"/>
        </w:rPr>
        <w:t xml:space="preserve"> 77     pkg_ops_check.run_all_check;</w:t>
      </w:r>
    </w:p>
    <w:p>
      <w:pPr>
        <w:spacing w:before="0" w:after="0"/>
        <w:ind w:left="461"/>
      </w:pPr>
      <w:r>
        <w:rPr>
          <w:rFonts w:ascii="Consolas" w:hAnsi="Consolas" w:eastAsia="Consolas" w:cs="Consolas"/>
          <w:b w:val="0"/>
          <w:sz w:val="18"/>
        </w:rPr>
        <w:t xml:space="preserve"> 78</w:t>
      </w:r>
    </w:p>
    <w:p>
      <w:pPr>
        <w:spacing w:before="0" w:after="0"/>
        <w:ind w:left="461"/>
      </w:pPr>
      <w:r>
        <w:rPr>
          <w:rFonts w:ascii="Consolas" w:hAnsi="Consolas" w:eastAsia="Consolas" w:cs="Consolas"/>
          <w:b w:val="0"/>
          <w:sz w:val="18"/>
        </w:rPr>
        <w:t xml:space="preserve"> 79     ---------------------------------------------- AC-07 무인 실패 인지</w:t>
      </w:r>
    </w:p>
    <w:p>
      <w:pPr>
        <w:spacing w:before="0" w:after="0"/>
        <w:ind w:left="461"/>
      </w:pPr>
      <w:r>
        <w:rPr>
          <w:rFonts w:ascii="Consolas" w:hAnsi="Consolas" w:eastAsia="Consolas" w:cs="Consolas"/>
          <w:b w:val="0"/>
          <w:sz w:val="18"/>
        </w:rPr>
        <w:t xml:space="preserve"> 80     SELECT COUNT(*) INTO v_cnt</w:t>
      </w:r>
    </w:p>
    <w:p>
      <w:pPr>
        <w:spacing w:before="0" w:after="0"/>
        <w:ind w:left="461"/>
      </w:pPr>
      <w:r>
        <w:rPr>
          <w:rFonts w:ascii="Consolas" w:hAnsi="Consolas" w:eastAsia="Consolas" w:cs="Consolas"/>
          <w:b w:val="0"/>
          <w:sz w:val="18"/>
        </w:rPr>
        <w:t xml:space="preserve"> 81       FROM user_scheduler_job_run_details</w:t>
      </w:r>
    </w:p>
    <w:p>
      <w:pPr>
        <w:spacing w:before="0" w:after="0"/>
        <w:ind w:left="461"/>
      </w:pPr>
      <w:r>
        <w:rPr>
          <w:rFonts w:ascii="Consolas" w:hAnsi="Consolas" w:eastAsia="Consolas" w:cs="Consolas"/>
          <w:b w:val="0"/>
          <w:sz w:val="18"/>
        </w:rPr>
        <w:t xml:space="preserve">  82      WHERE job_name = 'J_OPS_DAILY' AND status = 'FAILED';</w:t>
      </w:r>
    </w:p>
    <w:p>
      <w:pPr>
        <w:spacing w:before="0" w:after="0"/>
        <w:ind w:left="461"/>
      </w:pPr>
      <w:r>
        <w:rPr>
          <w:rFonts w:ascii="Consolas" w:hAnsi="Consolas" w:eastAsia="Consolas" w:cs="Consolas"/>
          <w:b w:val="0"/>
          <w:sz w:val="18"/>
        </w:rPr>
        <w:t xml:space="preserve"> 83     ok07 := (v_cnt &gt; 0);</w:t>
      </w:r>
    </w:p>
    <w:p>
      <w:pPr>
        <w:spacing w:before="0" w:after="0"/>
        <w:ind w:left="461"/>
      </w:pPr>
      <w:r>
        <w:rPr>
          <w:rFonts w:ascii="Consolas" w:hAnsi="Consolas" w:eastAsia="Consolas" w:cs="Consolas"/>
          <w:b w:val="0"/>
          <w:sz w:val="18"/>
        </w:rPr>
        <w:t xml:space="preserve"> 84</w:t>
      </w:r>
    </w:p>
    <w:p>
      <w:pPr>
        <w:spacing w:before="0" w:after="0"/>
        <w:ind w:left="461"/>
      </w:pPr>
      <w:r>
        <w:rPr>
          <w:rFonts w:ascii="Consolas" w:hAnsi="Consolas" w:eastAsia="Consolas" w:cs="Consolas"/>
          <w:b w:val="0"/>
          <w:sz w:val="18"/>
        </w:rPr>
        <w:t xml:space="preserve"> 85     ---------------------------------------------- AC-08 리포트 판정</w:t>
      </w:r>
    </w:p>
    <w:p>
      <w:pPr>
        <w:spacing w:before="0" w:after="0"/>
        <w:ind w:left="461"/>
      </w:pPr>
      <w:r>
        <w:rPr>
          <w:rFonts w:ascii="Consolas" w:hAnsi="Consolas" w:eastAsia="Consolas" w:cs="Consolas"/>
          <w:b w:val="0"/>
          <w:sz w:val="18"/>
        </w:rPr>
        <w:t xml:space="preserve"> 86     v_rep := pkg_ops_check.daily_report(1);</w:t>
      </w:r>
    </w:p>
    <w:p>
      <w:pPr>
        <w:spacing w:before="0" w:after="0"/>
        <w:ind w:left="461"/>
      </w:pPr>
      <w:r>
        <w:rPr>
          <w:rFonts w:ascii="Consolas" w:hAnsi="Consolas" w:eastAsia="Consolas" w:cs="Consolas"/>
          <w:b w:val="0"/>
          <w:sz w:val="18"/>
        </w:rPr>
        <w:t xml:space="preserve"> 87     SELECT COUNT(*) INTO v_cnt FROM dba_check_result</w:t>
      </w:r>
    </w:p>
    <w:p>
      <w:pPr>
        <w:spacing w:before="0" w:after="0"/>
        <w:ind w:left="461"/>
      </w:pPr>
      <w:r>
        <w:rPr>
          <w:rFonts w:ascii="Consolas" w:hAnsi="Consolas" w:eastAsia="Consolas" w:cs="Consolas"/>
          <w:b w:val="0"/>
          <w:sz w:val="18"/>
        </w:rPr>
        <w:t xml:space="preserve">  88      WHERE status = 'ERROR'</w:t>
      </w:r>
    </w:p>
    <w:p>
      <w:pPr>
        <w:spacing w:before="0" w:after="0"/>
        <w:ind w:left="461"/>
      </w:pPr>
      <w:r>
        <w:rPr>
          <w:rFonts w:ascii="Consolas" w:hAnsi="Consolas" w:eastAsia="Consolas" w:cs="Consolas"/>
          <w:b w:val="0"/>
          <w:sz w:val="18"/>
        </w:rPr>
        <w:t xml:space="preserve">  89        AND check_time &gt; SYSTIMESTAMP - INTERVAL '1' DAY;</w:t>
      </w:r>
    </w:p>
    <w:p>
      <w:pPr>
        <w:spacing w:before="0" w:after="0"/>
        <w:ind w:left="461"/>
      </w:pPr>
      <w:r>
        <w:rPr>
          <w:rFonts w:ascii="Consolas" w:hAnsi="Consolas" w:eastAsia="Consolas" w:cs="Consolas"/>
          <w:b w:val="0"/>
          <w:sz w:val="18"/>
        </w:rPr>
        <w:t xml:space="preserve">  90     ok08 := (v_cnt = 0 AND INSTR(v_rep, 'CRITICAL') = 0)</w:t>
      </w:r>
    </w:p>
    <w:p>
      <w:pPr>
        <w:spacing w:before="0" w:after="0"/>
        <w:ind w:left="461"/>
      </w:pPr>
      <w:r>
        <w:rPr>
          <w:rFonts w:ascii="Consolas" w:hAnsi="Consolas" w:eastAsia="Consolas" w:cs="Consolas"/>
          <w:b w:val="0"/>
          <w:sz w:val="18"/>
        </w:rPr>
        <w:t xml:space="preserve">  91          OR (v_cnt &gt; 0 AND INSTR(v_rep, 'CRITICAL') &gt; 0);</w:t>
      </w:r>
    </w:p>
    <w:p>
      <w:pPr>
        <w:spacing w:before="0" w:after="0"/>
        <w:ind w:left="461"/>
      </w:pPr>
      <w:r>
        <w:rPr>
          <w:rFonts w:ascii="Consolas" w:hAnsi="Consolas" w:eastAsia="Consolas" w:cs="Consolas"/>
          <w:b w:val="0"/>
          <w:sz w:val="18"/>
        </w:rPr>
        <w:t xml:space="preserve"> 92</w:t>
      </w:r>
    </w:p>
    <w:p>
      <w:pPr>
        <w:spacing w:before="0" w:after="0"/>
        <w:ind w:left="461"/>
      </w:pPr>
      <w:r>
        <w:rPr>
          <w:rFonts w:ascii="Consolas" w:hAnsi="Consolas" w:eastAsia="Consolas" w:cs="Consolas"/>
          <w:b w:val="0"/>
          <w:sz w:val="18"/>
        </w:rPr>
        <w:t xml:space="preserve"> 93     ---------------------------------------------- 출력</w:t>
      </w:r>
    </w:p>
    <w:p>
      <w:pPr>
        <w:spacing w:before="0" w:after="0"/>
        <w:ind w:left="461"/>
      </w:pPr>
      <w:r>
        <w:rPr>
          <w:rFonts w:ascii="Consolas" w:hAnsi="Consolas" w:eastAsia="Consolas" w:cs="Consolas"/>
          <w:b w:val="0"/>
          <w:sz w:val="18"/>
        </w:rPr>
        <w:t xml:space="preserve">  94     p('AC-02 로그 독립성',            ok02);</w:t>
      </w:r>
    </w:p>
    <w:p>
      <w:pPr>
        <w:spacing w:before="0" w:after="0"/>
        <w:ind w:left="461"/>
      </w:pPr>
      <w:r>
        <w:rPr>
          <w:rFonts w:ascii="Consolas" w:hAnsi="Consolas" w:eastAsia="Consolas" w:cs="Consolas"/>
          <w:b w:val="0"/>
          <w:sz w:val="18"/>
        </w:rPr>
        <w:t xml:space="preserve">  95     p('AC-03 부분 실패 흡수',          ok03);</w:t>
      </w:r>
    </w:p>
    <w:p>
      <w:pPr>
        <w:spacing w:before="0" w:after="0"/>
        <w:ind w:left="461"/>
      </w:pPr>
      <w:r>
        <w:rPr>
          <w:rFonts w:ascii="Consolas" w:hAnsi="Consolas" w:eastAsia="Consolas" w:cs="Consolas"/>
          <w:b w:val="0"/>
          <w:sz w:val="18"/>
        </w:rPr>
        <w:t xml:space="preserve">  96     p('AC-04 실패 재전파(-20001)',     ok04);</w:t>
      </w:r>
    </w:p>
    <w:p>
      <w:pPr>
        <w:spacing w:before="0" w:after="0"/>
        <w:ind w:left="461"/>
      </w:pPr>
      <w:r>
        <w:rPr>
          <w:rFonts w:ascii="Consolas" w:hAnsi="Consolas" w:eastAsia="Consolas" w:cs="Consolas"/>
          <w:b w:val="0"/>
          <w:sz w:val="18"/>
        </w:rPr>
        <w:t xml:space="preserve">  97     p('AC-05 재실행 안전성',           ok05);</w:t>
      </w:r>
    </w:p>
    <w:p>
      <w:pPr>
        <w:spacing w:before="0" w:after="0"/>
        <w:ind w:left="461"/>
      </w:pPr>
      <w:r>
        <w:rPr>
          <w:rFonts w:ascii="Consolas" w:hAnsi="Consolas" w:eastAsia="Consolas" w:cs="Consolas"/>
          <w:b w:val="0"/>
          <w:sz w:val="18"/>
        </w:rPr>
        <w:t xml:space="preserve">  98     p('AC-06 구성 기반 실행',          ok06);</w:t>
      </w:r>
    </w:p>
    <w:p>
      <w:pPr>
        <w:spacing w:before="0" w:after="0"/>
        <w:ind w:left="461"/>
      </w:pPr>
      <w:r>
        <w:rPr>
          <w:rFonts w:ascii="Consolas" w:hAnsi="Consolas" w:eastAsia="Consolas" w:cs="Consolas"/>
          <w:b w:val="0"/>
          <w:sz w:val="18"/>
        </w:rPr>
        <w:t xml:space="preserve">  99     p('AC-07 무인 실패 인지(FAILED)',  ok07);</w:t>
      </w:r>
    </w:p>
    <w:p>
      <w:pPr>
        <w:spacing w:before="0" w:after="0"/>
        <w:ind w:left="461"/>
      </w:pPr>
      <w:r>
        <w:rPr>
          <w:rFonts w:ascii="Consolas" w:hAnsi="Consolas" w:eastAsia="Consolas" w:cs="Consolas"/>
          <w:b w:val="0"/>
          <w:sz w:val="18"/>
        </w:rPr>
        <w:t xml:space="preserve"> 100     p('AC-08 리포트 판정 정확성',      ok08);</w:t>
      </w:r>
    </w:p>
    <w:p>
      <w:pPr>
        <w:spacing w:before="0" w:after="0"/>
        <w:ind w:left="461"/>
      </w:pPr>
      <w:r>
        <w:rPr>
          <w:rFonts w:ascii="Consolas" w:hAnsi="Consolas" w:eastAsia="Consolas" w:cs="Consolas"/>
          <w:b w:val="0"/>
          <w:sz w:val="18"/>
        </w:rPr>
        <w:t xml:space="preserve"> 101  END;</w:t>
      </w:r>
    </w:p>
    <w:p>
      <w:pPr>
        <w:spacing w:before="0" w:after="0"/>
        <w:ind w:left="461"/>
      </w:pPr>
      <w:r>
        <w:rPr>
          <w:rFonts w:ascii="Consolas" w:hAnsi="Consolas" w:eastAsia="Consolas" w:cs="Consolas"/>
          <w:b w:val="0"/>
          <w:sz w:val="18"/>
        </w:rPr>
        <w:t xml:space="preserve"> 102  /</w:t>
      </w:r>
    </w:p>
    <w:p>
      <w:pPr>
        <w:spacing w:before="0" w:after="0"/>
        <w:ind w:left="461"/>
      </w:pPr>
      <w:r>
        <w:rPr>
          <w:rFonts w:ascii="Consolas" w:hAnsi="Consolas" w:eastAsia="Consolas" w:cs="Consolas"/>
          <w:b w:val="0"/>
          <w:sz w:val="18"/>
        </w:rPr>
        <w:t>AC-02 로그 독립성                        PASS</w:t>
      </w:r>
    </w:p>
    <w:p>
      <w:pPr>
        <w:spacing w:before="0" w:after="0"/>
        <w:ind w:left="461"/>
      </w:pPr>
      <w:r>
        <w:rPr>
          <w:rFonts w:ascii="Consolas" w:hAnsi="Consolas" w:eastAsia="Consolas" w:cs="Consolas"/>
          <w:b w:val="0"/>
          <w:sz w:val="18"/>
        </w:rPr>
        <w:t>AC-03 부분 실패 흡수                     PASS</w:t>
      </w:r>
    </w:p>
    <w:p>
      <w:pPr>
        <w:spacing w:before="0" w:after="0"/>
        <w:ind w:left="461"/>
      </w:pPr>
      <w:r>
        <w:rPr>
          <w:rFonts w:ascii="Consolas" w:hAnsi="Consolas" w:eastAsia="Consolas" w:cs="Consolas"/>
          <w:b w:val="0"/>
          <w:sz w:val="18"/>
        </w:rPr>
        <w:t>AC-04 실패 재전파(-20001)                PASS</w:t>
      </w:r>
    </w:p>
    <w:p>
      <w:pPr>
        <w:spacing w:before="0" w:after="0"/>
        <w:ind w:left="461"/>
      </w:pPr>
      <w:r>
        <w:rPr>
          <w:rFonts w:ascii="Consolas" w:hAnsi="Consolas" w:eastAsia="Consolas" w:cs="Consolas"/>
          <w:b w:val="0"/>
          <w:sz w:val="18"/>
        </w:rPr>
        <w:t>AC-05 재실행 안전성                      PASS</w:t>
      </w:r>
    </w:p>
    <w:p>
      <w:pPr>
        <w:spacing w:before="0" w:after="0"/>
        <w:ind w:left="461"/>
      </w:pPr>
      <w:r>
        <w:rPr>
          <w:rFonts w:ascii="Consolas" w:hAnsi="Consolas" w:eastAsia="Consolas" w:cs="Consolas"/>
          <w:b w:val="0"/>
          <w:sz w:val="18"/>
        </w:rPr>
        <w:t>AC-06 구성 기반 실행                     PASS</w:t>
      </w:r>
    </w:p>
    <w:p>
      <w:pPr>
        <w:spacing w:before="0" w:after="0"/>
        <w:ind w:left="461"/>
      </w:pPr>
      <w:r>
        <w:rPr>
          <w:rFonts w:ascii="Consolas" w:hAnsi="Consolas" w:eastAsia="Consolas" w:cs="Consolas"/>
          <w:b w:val="0"/>
          <w:sz w:val="18"/>
        </w:rPr>
        <w:t>AC-07 무인 실패 인지(FAILED)             PASS</w:t>
      </w:r>
    </w:p>
    <w:p>
      <w:pPr>
        <w:spacing w:before="0" w:after="0"/>
        <w:ind w:left="461"/>
      </w:pPr>
      <w:r>
        <w:rPr>
          <w:rFonts w:ascii="Consolas" w:hAnsi="Consolas" w:eastAsia="Consolas" w:cs="Consolas"/>
          <w:b w:val="0"/>
          <w:sz w:val="18"/>
        </w:rPr>
        <w:t>AC-08 리포트 판정 정확성                 PASS</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PL/SQL procedure successfully completed.</w:t>
      </w:r>
    </w:p>
    <w:p>
      <w:pPr>
        <w:spacing w:before="200" w:after="80"/>
      </w:pPr>
      <w:r>
        <w:rPr>
          <w:rFonts w:ascii="맑은 고딕" w:hAnsi="맑은 고딕" w:eastAsia="맑은 고딕" w:cs="맑은 고딕"/>
          <w:b/>
          <w:sz w:val="21"/>
        </w:rPr>
        <w:t>【판정 근거】 여덟 항목 전부 PASS — 합격 기준(7개 이상)을 만족한다</w:t>
      </w:r>
    </w:p>
    <w:p>
      <w:pPr>
        <w:spacing w:before="20" w:after="60"/>
        <w:ind w:left="403"/>
      </w:pPr>
      <w:r>
        <w:rPr>
          <w:rFonts w:ascii="맑은 고딕" w:hAnsi="맑은 고딕" w:eastAsia="맑은 고딕" w:cs="맑은 고딕"/>
          <w:b w:val="0"/>
          <w:sz w:val="19"/>
        </w:rPr>
        <w:t>▸ AC-04 의 방식에 주목한다. 관리자 계정 없이 실패를 유도하기 위해 구성 테이블에 구현되지 않은 점검 이름을 한 행 넣었다. 11번의 CASE 문 ELSE 분기가 -20003 을 던지고, 그것이 개별 예외 블록에 흡수돼 요약이 PARTIAL 이 되며, 최종적으로 -20001 이 재전파된다. 이 한 번의 실행으로 AC-03 과 AC-04 가 동시에 검증된다.</w:t>
      </w:r>
    </w:p>
    <w:p>
      <w:pPr>
        <w:spacing w:before="20" w:after="60"/>
        <w:ind w:left="403"/>
      </w:pPr>
      <w:r>
        <w:rPr>
          <w:rFonts w:ascii="맑은 고딕" w:hAnsi="맑은 고딕" w:eastAsia="맑은 고딕" w:cs="맑은 고딕"/>
          <w:b w:val="0"/>
          <w:sz w:val="19"/>
        </w:rPr>
        <w:t>▸ AC-03 의 시간 창을 10초로 잡은 이유는 한 번의 RUN_ALL_CHECK 안에서 요약 START_JOB 과 각 점검 START_JOB 이 서로 다른 SYSTIMESTAMP 를 갖기 때문이다. 정확한 실행 단위를 묶으려면 PLSQL_JOB_LOG 에 RUN_ID 컬럼을 추가하는 것이 정석이며, 이 프레임워크의 다음 확장 항목으로 기록해 둔다.</w:t>
      </w:r>
    </w:p>
    <w:p>
      <w:pPr>
        <w:spacing w:before="20" w:after="60"/>
        <w:ind w:left="403"/>
      </w:pPr>
      <w:r>
        <w:rPr>
          <w:rFonts w:ascii="맑은 고딕" w:hAnsi="맑은 고딕" w:eastAsia="맑은 고딕" w:cs="맑은 고딕"/>
          <w:b w:val="0"/>
          <w:sz w:val="19"/>
        </w:rPr>
        <w:t>▸ AC-08 을 "무조건 CRITICAL 이어야 한다"로 만들지 않고 "ERROR 유무와 리포트 판정이 일치해야 한다"로 만든 것이 중요하다. 전자는 BATCH_USER 가 잠겨 있는 특정 환경에서만 통과하지만, 후자는 어떤 환경에서도 리포트 로직의 정확성을 검증한다. 인수 항목은 환경이 아니라 로직을 판정해야 한다.</w:t>
      </w:r>
    </w:p>
    <w:p>
      <w:pPr>
        <w:spacing w:before="20" w:after="60"/>
        <w:ind w:left="403"/>
      </w:pPr>
      <w:r>
        <w:rPr>
          <w:rFonts w:ascii="맑은 고딕" w:hAnsi="맑은 고딕" w:eastAsia="맑은 고딕" w:cs="맑은 고딕"/>
          <w:b w:val="0"/>
          <w:sz w:val="19"/>
        </w:rPr>
        <w:t>▸ AC-02 에서 ROLLBACK 이후에도 로그 행이 남는지 확인하는데, 자율 트랜잭션이 아니었다면 START_JOB 이 만든 행이 롤백돼 v_cnt 가 0 이 된다. 한 줄의 판정으로 5번 과제 전체를 검증하는 셈이다.</w:t>
      </w:r>
    </w:p>
    <w:p>
      <w:pPr>
        <w:spacing w:before="200" w:after="80"/>
      </w:pPr>
      <w:r>
        <w:rPr>
          <w:rFonts w:ascii="맑은 고딕" w:hAnsi="맑은 고딕" w:eastAsia="맑은 고딕" w:cs="맑은 고딕"/>
          <w:b/>
          <w:sz w:val="21"/>
        </w:rPr>
        <w:t>【수행】 인수 항목과 과제의 대응표</w:t>
      </w:r>
    </w:p>
    <w:tbl>
      <w:tblPr>
        <w:tblStyle w:val="TableGrid"/>
        <w:tblW w:type="auto" w:w="0"/>
        <w:tblLook w:firstColumn="1" w:firstRow="1" w:lastColumn="0" w:lastRow="0" w:noHBand="0" w:noVBand="1" w:val="04A0"/>
      </w:tblPr>
      <w:tblGrid>
        <w:gridCol w:w="3024"/>
        <w:gridCol w:w="3024"/>
        <w:gridCol w:w="3024"/>
      </w:tblGrid>
      <w:tr>
        <w:tc>
          <w:tcPr>
            <w:tcW w:type="dxa" w:w="1969"/>
          </w:tcPr>
          <w:p>
            <w:r/>
            <w:r>
              <w:rPr>
                <w:rFonts w:ascii="맑은 고딕" w:hAnsi="맑은 고딕" w:eastAsia="맑은 고딕" w:cs="맑은 고딕"/>
                <w:b/>
                <w:sz w:val="19"/>
              </w:rPr>
              <w:t>항목</w:t>
            </w:r>
          </w:p>
        </w:tc>
        <w:tc>
          <w:tcPr>
            <w:tcW w:type="dxa" w:w="1890"/>
          </w:tcPr>
          <w:p>
            <w:r/>
            <w:r>
              <w:rPr>
                <w:rFonts w:ascii="맑은 고딕" w:hAnsi="맑은 고딕" w:eastAsia="맑은 고딕" w:cs="맑은 고딕"/>
                <w:b/>
                <w:sz w:val="19"/>
              </w:rPr>
              <w:t>검증하는 과제</w:t>
            </w:r>
          </w:p>
        </w:tc>
        <w:tc>
          <w:tcPr>
            <w:tcW w:type="dxa" w:w="5197"/>
          </w:tcPr>
          <w:p>
            <w:r/>
            <w:r>
              <w:rPr>
                <w:rFonts w:ascii="맑은 고딕" w:hAnsi="맑은 고딕" w:eastAsia="맑은 고딕" w:cs="맑은 고딕"/>
                <w:b/>
                <w:sz w:val="19"/>
              </w:rPr>
              <w:t>판정 기준</w:t>
            </w:r>
          </w:p>
        </w:tc>
      </w:tr>
      <w:tr>
        <w:tc>
          <w:tcPr>
            <w:tcW w:type="dxa" w:w="1969"/>
          </w:tcPr>
          <w:p>
            <w:r/>
            <w:r>
              <w:rPr>
                <w:rFonts w:ascii="맑은 고딕" w:hAnsi="맑은 고딕" w:eastAsia="맑은 고딕" w:cs="맑은 고딕"/>
                <w:b w:val="0"/>
                <w:sz w:val="19"/>
              </w:rPr>
              <w:t>AC-01 객체 완비</w:t>
            </w:r>
          </w:p>
        </w:tc>
        <w:tc>
          <w:tcPr>
            <w:tcW w:type="dxa" w:w="1890"/>
          </w:tcPr>
          <w:p>
            <w:r/>
            <w:r>
              <w:rPr>
                <w:rFonts w:ascii="맑은 고딕" w:hAnsi="맑은 고딕" w:eastAsia="맑은 고딕" w:cs="맑은 고딕"/>
                <w:b w:val="0"/>
                <w:sz w:val="19"/>
              </w:rPr>
              <w:t>3 · 4 · 5 · 7 · 13</w:t>
            </w:r>
          </w:p>
        </w:tc>
        <w:tc>
          <w:tcPr>
            <w:tcW w:type="dxa" w:w="5197"/>
          </w:tcPr>
          <w:p>
            <w:r/>
            <w:r>
              <w:rPr>
                <w:rFonts w:ascii="맑은 고딕" w:hAnsi="맑은 고딕" w:eastAsia="맑은 고딕" w:cs="맑은 고딕"/>
                <w:b w:val="0"/>
                <w:sz w:val="19"/>
              </w:rPr>
              <w:t>기대 목록 8개가 모두 존재하고 상태가 VALID</w:t>
            </w:r>
          </w:p>
        </w:tc>
      </w:tr>
      <w:tr>
        <w:tc>
          <w:tcPr>
            <w:tcW w:type="dxa" w:w="1969"/>
          </w:tcPr>
          <w:p>
            <w:r/>
            <w:r>
              <w:rPr>
                <w:rFonts w:ascii="맑은 고딕" w:hAnsi="맑은 고딕" w:eastAsia="맑은 고딕" w:cs="맑은 고딕"/>
                <w:b w:val="0"/>
                <w:sz w:val="19"/>
              </w:rPr>
              <w:t>AC-02 로그 독립성</w:t>
            </w:r>
          </w:p>
        </w:tc>
        <w:tc>
          <w:tcPr>
            <w:tcW w:type="dxa" w:w="1890"/>
          </w:tcPr>
          <w:p>
            <w:r/>
            <w:r>
              <w:rPr>
                <w:rFonts w:ascii="맑은 고딕" w:hAnsi="맑은 고딕" w:eastAsia="맑은 고딕" w:cs="맑은 고딕"/>
                <w:b w:val="0"/>
                <w:sz w:val="19"/>
              </w:rPr>
              <w:t>5</w:t>
            </w:r>
          </w:p>
        </w:tc>
        <w:tc>
          <w:tcPr>
            <w:tcW w:type="dxa" w:w="5197"/>
          </w:tcPr>
          <w:p>
            <w:r/>
            <w:r>
              <w:rPr>
                <w:rFonts w:ascii="맑은 고딕" w:hAnsi="맑은 고딕" w:eastAsia="맑은 고딕" w:cs="맑은 고딕"/>
                <w:b w:val="0"/>
                <w:sz w:val="19"/>
              </w:rPr>
              <w:t>업무 ROLLBACK 후에도 작업 로그 행이 존재</w:t>
            </w:r>
          </w:p>
        </w:tc>
      </w:tr>
      <w:tr>
        <w:tc>
          <w:tcPr>
            <w:tcW w:type="dxa" w:w="1969"/>
          </w:tcPr>
          <w:p>
            <w:r/>
            <w:r>
              <w:rPr>
                <w:rFonts w:ascii="맑은 고딕" w:hAnsi="맑은 고딕" w:eastAsia="맑은 고딕" w:cs="맑은 고딕"/>
                <w:b w:val="0"/>
                <w:sz w:val="19"/>
              </w:rPr>
              <w:t>AC-03 부분 실패 흡수</w:t>
            </w:r>
          </w:p>
        </w:tc>
        <w:tc>
          <w:tcPr>
            <w:tcW w:type="dxa" w:w="1890"/>
          </w:tcPr>
          <w:p>
            <w:r/>
            <w:r>
              <w:rPr>
                <w:rFonts w:ascii="맑은 고딕" w:hAnsi="맑은 고딕" w:eastAsia="맑은 고딕" w:cs="맑은 고딕"/>
                <w:b w:val="0"/>
                <w:sz w:val="19"/>
              </w:rPr>
              <w:t>8 · 10 · 11</w:t>
            </w:r>
          </w:p>
        </w:tc>
        <w:tc>
          <w:tcPr>
            <w:tcW w:type="dxa" w:w="5197"/>
          </w:tcPr>
          <w:p>
            <w:r/>
            <w:r>
              <w:rPr>
                <w:rFonts w:ascii="맑은 고딕" w:hAnsi="맑은 고딕" w:eastAsia="맑은 고딕" w:cs="맑은 고딕"/>
                <w:b w:val="0"/>
                <w:sz w:val="19"/>
              </w:rPr>
              <w:t>PARTIAL 실행에서 SUCCESS 와 ERROR 점검이 함께 존재</w:t>
            </w:r>
          </w:p>
        </w:tc>
      </w:tr>
      <w:tr>
        <w:tc>
          <w:tcPr>
            <w:tcW w:type="dxa" w:w="1969"/>
          </w:tcPr>
          <w:p>
            <w:r/>
            <w:r>
              <w:rPr>
                <w:rFonts w:ascii="맑은 고딕" w:hAnsi="맑은 고딕" w:eastAsia="맑은 고딕" w:cs="맑은 고딕"/>
                <w:b w:val="0"/>
                <w:sz w:val="19"/>
              </w:rPr>
              <w:t>AC-04 실패 재전파</w:t>
            </w:r>
          </w:p>
        </w:tc>
        <w:tc>
          <w:tcPr>
            <w:tcW w:type="dxa" w:w="1890"/>
          </w:tcPr>
          <w:p>
            <w:r/>
            <w:r>
              <w:rPr>
                <w:rFonts w:ascii="맑은 고딕" w:hAnsi="맑은 고딕" w:eastAsia="맑은 고딕" w:cs="맑은 고딕"/>
                <w:b w:val="0"/>
                <w:sz w:val="19"/>
              </w:rPr>
              <w:t>11</w:t>
            </w:r>
          </w:p>
        </w:tc>
        <w:tc>
          <w:tcPr>
            <w:tcW w:type="dxa" w:w="5197"/>
          </w:tcPr>
          <w:p>
            <w:r/>
            <w:r>
              <w:rPr>
                <w:rFonts w:ascii="맑은 고딕" w:hAnsi="맑은 고딕" w:eastAsia="맑은 고딕" w:cs="맑은 고딕"/>
                <w:b w:val="0"/>
                <w:sz w:val="19"/>
              </w:rPr>
              <w:t>호출자가 받은 SQLCODE 가 -20001</w:t>
            </w:r>
          </w:p>
        </w:tc>
      </w:tr>
      <w:tr>
        <w:tc>
          <w:tcPr>
            <w:tcW w:type="dxa" w:w="1969"/>
          </w:tcPr>
          <w:p>
            <w:r/>
            <w:r>
              <w:rPr>
                <w:rFonts w:ascii="맑은 고딕" w:hAnsi="맑은 고딕" w:eastAsia="맑은 고딕" w:cs="맑은 고딕"/>
                <w:b w:val="0"/>
                <w:sz w:val="19"/>
              </w:rPr>
              <w:t>AC-05 재실행 안전성</w:t>
            </w:r>
          </w:p>
        </w:tc>
        <w:tc>
          <w:tcPr>
            <w:tcW w:type="dxa" w:w="1890"/>
          </w:tcPr>
          <w:p>
            <w:r/>
            <w:r>
              <w:rPr>
                <w:rFonts w:ascii="맑은 고딕" w:hAnsi="맑은 고딕" w:eastAsia="맑은 고딕" w:cs="맑은 고딕"/>
                <w:b w:val="0"/>
                <w:sz w:val="19"/>
              </w:rPr>
              <w:t>2 · 11 · 12</w:t>
            </w:r>
          </w:p>
        </w:tc>
        <w:tc>
          <w:tcPr>
            <w:tcW w:type="dxa" w:w="5197"/>
          </w:tcPr>
          <w:p>
            <w:r/>
            <w:r>
              <w:rPr>
                <w:rFonts w:ascii="맑은 고딕" w:hAnsi="맑은 고딕" w:eastAsia="맑은 고딕" w:cs="맑은 고딕"/>
                <w:b w:val="0"/>
                <w:sz w:val="19"/>
              </w:rPr>
              <w:t>연속 두 번 실행 전후 상세 건수가 동일</w:t>
            </w:r>
          </w:p>
        </w:tc>
      </w:tr>
      <w:tr>
        <w:tc>
          <w:tcPr>
            <w:tcW w:type="dxa" w:w="1969"/>
          </w:tcPr>
          <w:p>
            <w:r/>
            <w:r>
              <w:rPr>
                <w:rFonts w:ascii="맑은 고딕" w:hAnsi="맑은 고딕" w:eastAsia="맑은 고딕" w:cs="맑은 고딕"/>
                <w:b w:val="0"/>
                <w:sz w:val="19"/>
              </w:rPr>
              <w:t>AC-06 구성 기반 실행</w:t>
            </w:r>
          </w:p>
        </w:tc>
        <w:tc>
          <w:tcPr>
            <w:tcW w:type="dxa" w:w="1890"/>
          </w:tcPr>
          <w:p>
            <w:r/>
            <w:r>
              <w:rPr>
                <w:rFonts w:ascii="맑은 고딕" w:hAnsi="맑은 고딕" w:eastAsia="맑은 고딕" w:cs="맑은 고딕"/>
                <w:b w:val="0"/>
                <w:sz w:val="19"/>
              </w:rPr>
              <w:t>3 · 11</w:t>
            </w:r>
          </w:p>
        </w:tc>
        <w:tc>
          <w:tcPr>
            <w:tcW w:type="dxa" w:w="5197"/>
          </w:tcPr>
          <w:p>
            <w:r/>
            <w:r>
              <w:rPr>
                <w:rFonts w:ascii="맑은 고딕" w:hAnsi="맑은 고딕" w:eastAsia="맑은 고딕" w:cs="맑은 고딕"/>
                <w:b w:val="0"/>
                <w:sz w:val="19"/>
              </w:rPr>
              <w:t>비활성화한 점검의 로그가 생기지 않음 (재컴파일 없이)</w:t>
            </w:r>
          </w:p>
        </w:tc>
      </w:tr>
      <w:tr>
        <w:tc>
          <w:tcPr>
            <w:tcW w:type="dxa" w:w="1969"/>
          </w:tcPr>
          <w:p>
            <w:r/>
            <w:r>
              <w:rPr>
                <w:rFonts w:ascii="맑은 고딕" w:hAnsi="맑은 고딕" w:eastAsia="맑은 고딕" w:cs="맑은 고딕"/>
                <w:b w:val="0"/>
                <w:sz w:val="19"/>
              </w:rPr>
              <w:t>AC-07 무인 실패 인지</w:t>
            </w:r>
          </w:p>
        </w:tc>
        <w:tc>
          <w:tcPr>
            <w:tcW w:type="dxa" w:w="1890"/>
          </w:tcPr>
          <w:p>
            <w:r/>
            <w:r>
              <w:rPr>
                <w:rFonts w:ascii="맑은 고딕" w:hAnsi="맑은 고딕" w:eastAsia="맑은 고딕" w:cs="맑은 고딕"/>
                <w:b w:val="0"/>
                <w:sz w:val="19"/>
              </w:rPr>
              <w:t>11 · 13 · 14</w:t>
            </w:r>
          </w:p>
        </w:tc>
        <w:tc>
          <w:tcPr>
            <w:tcW w:type="dxa" w:w="5197"/>
          </w:tcPr>
          <w:p>
            <w:r/>
            <w:r>
              <w:rPr>
                <w:rFonts w:ascii="맑은 고딕" w:hAnsi="맑은 고딕" w:eastAsia="맑은 고딕" w:cs="맑은 고딕"/>
                <w:b w:val="0"/>
                <w:sz w:val="19"/>
              </w:rPr>
              <w:t>스케줄러 이력에 FAILED 회차가 존재</w:t>
            </w:r>
          </w:p>
        </w:tc>
      </w:tr>
      <w:tr>
        <w:tc>
          <w:tcPr>
            <w:tcW w:type="dxa" w:w="1969"/>
          </w:tcPr>
          <w:p>
            <w:r/>
            <w:r>
              <w:rPr>
                <w:rFonts w:ascii="맑은 고딕" w:hAnsi="맑은 고딕" w:eastAsia="맑은 고딕" w:cs="맑은 고딕"/>
                <w:b w:val="0"/>
                <w:sz w:val="19"/>
              </w:rPr>
              <w:t>AC-08 리포트 판정</w:t>
            </w:r>
          </w:p>
        </w:tc>
        <w:tc>
          <w:tcPr>
            <w:tcW w:type="dxa" w:w="1890"/>
          </w:tcPr>
          <w:p>
            <w:r/>
            <w:r>
              <w:rPr>
                <w:rFonts w:ascii="맑은 고딕" w:hAnsi="맑은 고딕" w:eastAsia="맑은 고딕" w:cs="맑은 고딕"/>
                <w:b w:val="0"/>
                <w:sz w:val="19"/>
              </w:rPr>
              <w:t>15</w:t>
            </w:r>
          </w:p>
        </w:tc>
        <w:tc>
          <w:tcPr>
            <w:tcW w:type="dxa" w:w="5197"/>
          </w:tcPr>
          <w:p>
            <w:r/>
            <w:r>
              <w:rPr>
                <w:rFonts w:ascii="맑은 고딕" w:hAnsi="맑은 고딕" w:eastAsia="맑은 고딕" w:cs="맑은 고딕"/>
                <w:b w:val="0"/>
                <w:sz w:val="19"/>
              </w:rPr>
              <w:t>ERROR 상세 유무와 종합 판정 CRITICAL 이 일치</w:t>
            </w:r>
          </w:p>
        </w:tc>
      </w:tr>
    </w:tbl>
    <w:p/>
    <w:p>
      <w:pPr>
        <w:spacing w:before="200" w:after="80"/>
      </w:pPr>
      <w:r>
        <w:rPr>
          <w:rFonts w:ascii="맑은 고딕" w:hAnsi="맑은 고딕" w:eastAsia="맑은 고딕" w:cs="맑은 고딕"/>
          <w:b/>
          <w:sz w:val="21"/>
        </w:rPr>
        <w:t>【수행】 정리 ① — 이 시험이 만든 객체를 모두 삭제한다</w:t>
      </w:r>
    </w:p>
    <w:p>
      <w:pPr>
        <w:spacing w:before="120" w:after="0"/>
        <w:ind w:left="461"/>
      </w:pPr>
      <w:r>
        <w:rPr>
          <w:rFonts w:ascii="Consolas" w:hAnsi="Consolas" w:eastAsia="Consolas" w:cs="Consolas"/>
          <w:b w:val="0"/>
          <w:sz w:val="18"/>
        </w:rPr>
        <w:t>SQL&gt; DECLARE</w:t>
      </w:r>
    </w:p>
    <w:p>
      <w:pPr>
        <w:spacing w:before="0" w:after="0"/>
        <w:ind w:left="461"/>
      </w:pPr>
      <w:r>
        <w:rPr>
          <w:rFonts w:ascii="Consolas" w:hAnsi="Consolas" w:eastAsia="Consolas" w:cs="Consolas"/>
          <w:b w:val="0"/>
          <w:sz w:val="18"/>
        </w:rPr>
        <w:t xml:space="preserve">  2     e_no_job    EXCEPTION;  PRAGMA EXCEPTION_INIT(e_no_job,    -27475);</w:t>
      </w:r>
    </w:p>
    <w:p>
      <w:pPr>
        <w:spacing w:before="0" w:after="0"/>
        <w:ind w:left="461"/>
      </w:pPr>
      <w:r>
        <w:rPr>
          <w:rFonts w:ascii="Consolas" w:hAnsi="Consolas" w:eastAsia="Consolas" w:cs="Consolas"/>
          <w:b w:val="0"/>
          <w:sz w:val="18"/>
        </w:rPr>
        <w:t xml:space="preserve">  3     e_no_object EXCEPTION;  PRAGMA EXCEPTION_INIT(e_no_object, -27476);</w:t>
      </w:r>
    </w:p>
    <w:p>
      <w:pPr>
        <w:spacing w:before="0" w:after="0"/>
        <w:ind w:left="461"/>
      </w:pPr>
      <w:r>
        <w:rPr>
          <w:rFonts w:ascii="Consolas" w:hAnsi="Consolas" w:eastAsia="Consolas" w:cs="Consolas"/>
          <w:b w:val="0"/>
          <w:sz w:val="18"/>
        </w:rPr>
        <w:t xml:space="preserve">  4  BEGIN</w:t>
      </w:r>
    </w:p>
    <w:p>
      <w:pPr>
        <w:spacing w:before="0" w:after="0"/>
        <w:ind w:left="461"/>
      </w:pPr>
      <w:r>
        <w:rPr>
          <w:rFonts w:ascii="Consolas" w:hAnsi="Consolas" w:eastAsia="Consolas" w:cs="Consolas"/>
          <w:b w:val="0"/>
          <w:sz w:val="18"/>
        </w:rPr>
        <w:t xml:space="preserve">  5     BEGIN</w:t>
      </w:r>
    </w:p>
    <w:p>
      <w:pPr>
        <w:spacing w:before="0" w:after="0"/>
        <w:ind w:left="461"/>
      </w:pPr>
      <w:r>
        <w:rPr>
          <w:rFonts w:ascii="Consolas" w:hAnsi="Consolas" w:eastAsia="Consolas" w:cs="Consolas"/>
          <w:b w:val="0"/>
          <w:sz w:val="18"/>
        </w:rPr>
        <w:t xml:space="preserve">  6        DBMS_SCHEDULER.DROP_JOB('J_OPS_DAILY', force =&gt; TRUE);</w:t>
      </w:r>
    </w:p>
    <w:p>
      <w:pPr>
        <w:spacing w:before="0" w:after="0"/>
        <w:ind w:left="461"/>
      </w:pPr>
      <w:r>
        <w:rPr>
          <w:rFonts w:ascii="Consolas" w:hAnsi="Consolas" w:eastAsia="Consolas" w:cs="Consolas"/>
          <w:b w:val="0"/>
          <w:sz w:val="18"/>
        </w:rPr>
        <w:t xml:space="preserve">  7     EXCEPTION WHEN e_no_job OR e_no_object THEN NULL;</w:t>
      </w:r>
    </w:p>
    <w:p>
      <w:pPr>
        <w:spacing w:before="0" w:after="0"/>
        <w:ind w:left="461"/>
      </w:pPr>
      <w:r>
        <w:rPr>
          <w:rFonts w:ascii="Consolas" w:hAnsi="Consolas" w:eastAsia="Consolas" w:cs="Consolas"/>
          <w:b w:val="0"/>
          <w:sz w:val="18"/>
        </w:rPr>
        <w:t xml:space="preserve">  8     END;</w:t>
      </w:r>
    </w:p>
    <w:p>
      <w:pPr>
        <w:spacing w:before="0" w:after="0"/>
        <w:ind w:left="461"/>
      </w:pPr>
      <w:r>
        <w:rPr>
          <w:rFonts w:ascii="Consolas" w:hAnsi="Consolas" w:eastAsia="Consolas" w:cs="Consolas"/>
          <w:b w:val="0"/>
          <w:sz w:val="18"/>
        </w:rPr>
        <w:t xml:space="preserve">  9     BEGIN</w:t>
      </w:r>
    </w:p>
    <w:p>
      <w:pPr>
        <w:spacing w:before="0" w:after="0"/>
        <w:ind w:left="461"/>
      </w:pPr>
      <w:r>
        <w:rPr>
          <w:rFonts w:ascii="Consolas" w:hAnsi="Consolas" w:eastAsia="Consolas" w:cs="Consolas"/>
          <w:b w:val="0"/>
          <w:sz w:val="18"/>
        </w:rPr>
        <w:t xml:space="preserve"> 10        DBMS_SCHEDULER.DROP_PROGRAM('PRG_OPS_DAILY', force =&gt; TRUE);</w:t>
      </w:r>
    </w:p>
    <w:p>
      <w:pPr>
        <w:spacing w:before="0" w:after="0"/>
        <w:ind w:left="461"/>
      </w:pPr>
      <w:r>
        <w:rPr>
          <w:rFonts w:ascii="Consolas" w:hAnsi="Consolas" w:eastAsia="Consolas" w:cs="Consolas"/>
          <w:b w:val="0"/>
          <w:sz w:val="18"/>
        </w:rPr>
        <w:t xml:space="preserve"> 11     EXCEPTION WHEN e_no_job OR e_no_object THEN NULL;</w:t>
      </w:r>
    </w:p>
    <w:p>
      <w:pPr>
        <w:spacing w:before="0" w:after="0"/>
        <w:ind w:left="461"/>
      </w:pPr>
      <w:r>
        <w:rPr>
          <w:rFonts w:ascii="Consolas" w:hAnsi="Consolas" w:eastAsia="Consolas" w:cs="Consolas"/>
          <w:b w:val="0"/>
          <w:sz w:val="18"/>
        </w:rPr>
        <w:t xml:space="preserve"> 12     END;</w:t>
      </w:r>
    </w:p>
    <w:p>
      <w:pPr>
        <w:spacing w:before="0" w:after="0"/>
        <w:ind w:left="461"/>
      </w:pPr>
      <w:r>
        <w:rPr>
          <w:rFonts w:ascii="Consolas" w:hAnsi="Consolas" w:eastAsia="Consolas" w:cs="Consolas"/>
          <w:b w:val="0"/>
          <w:sz w:val="18"/>
        </w:rPr>
        <w:t xml:space="preserve"> 13     BEGIN</w:t>
      </w:r>
    </w:p>
    <w:p>
      <w:pPr>
        <w:spacing w:before="0" w:after="0"/>
        <w:ind w:left="461"/>
      </w:pPr>
      <w:r>
        <w:rPr>
          <w:rFonts w:ascii="Consolas" w:hAnsi="Consolas" w:eastAsia="Consolas" w:cs="Consolas"/>
          <w:b w:val="0"/>
          <w:sz w:val="18"/>
        </w:rPr>
        <w:t xml:space="preserve"> 14        DBMS_SCHEDULER.DROP_SCHEDULE('SCH_OPS_DAILY_02', force =&gt; TRUE);</w:t>
      </w:r>
    </w:p>
    <w:p>
      <w:pPr>
        <w:spacing w:before="0" w:after="0"/>
        <w:ind w:left="461"/>
      </w:pPr>
      <w:r>
        <w:rPr>
          <w:rFonts w:ascii="Consolas" w:hAnsi="Consolas" w:eastAsia="Consolas" w:cs="Consolas"/>
          <w:b w:val="0"/>
          <w:sz w:val="18"/>
        </w:rPr>
        <w:t xml:space="preserve"> 15     EXCEPTION WHEN e_no_job OR e_no_object THEN NULL;</w:t>
      </w:r>
    </w:p>
    <w:p>
      <w:pPr>
        <w:spacing w:before="0" w:after="0"/>
        <w:ind w:left="461"/>
      </w:pPr>
      <w:r>
        <w:rPr>
          <w:rFonts w:ascii="Consolas" w:hAnsi="Consolas" w:eastAsia="Consolas" w:cs="Consolas"/>
          <w:b w:val="0"/>
          <w:sz w:val="18"/>
        </w:rPr>
        <w:t xml:space="preserve"> 16     END;</w:t>
      </w:r>
    </w:p>
    <w:p>
      <w:pPr>
        <w:spacing w:before="0" w:after="0"/>
        <w:ind w:left="461"/>
      </w:pPr>
      <w:r>
        <w:rPr>
          <w:rFonts w:ascii="Consolas" w:hAnsi="Consolas" w:eastAsia="Consolas" w:cs="Consolas"/>
          <w:b w:val="0"/>
          <w:sz w:val="18"/>
        </w:rPr>
        <w:t xml:space="preserve"> 17  END;</w:t>
      </w:r>
    </w:p>
    <w:p>
      <w:pPr>
        <w:spacing w:before="0" w:after="0"/>
        <w:ind w:left="461"/>
      </w:pPr>
      <w:r>
        <w:rPr>
          <w:rFonts w:ascii="Consolas" w:hAnsi="Consolas" w:eastAsia="Consolas" w:cs="Consolas"/>
          <w:b w:val="0"/>
          <w:sz w:val="18"/>
        </w:rPr>
        <w:t xml:space="preserve"> 18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PL/SQL procedure successfully completed.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PACKAGE pkg_ops_check;</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Package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PACKAGE pkg_ops_log;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Package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DROP TABLE ops_check_config PURGE;</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Table dropped.</w:t>
      </w:r>
    </w:p>
    <w:p>
      <w:pPr>
        <w:spacing w:before="20" w:after="60"/>
        <w:ind w:left="403"/>
      </w:pPr>
      <w:r>
        <w:rPr>
          <w:rFonts w:ascii="맑은 고딕" w:hAnsi="맑은 고딕" w:eastAsia="맑은 고딕" w:cs="맑은 고딕"/>
          <w:b w:val="0"/>
          <w:sz w:val="19"/>
        </w:rPr>
        <w:t>▸ 삭제 순서는 의존 방향의 반대다 — Job·Program·Schedule 을 먼저, 그다음 상위 패키지, 마지막에 하위 패키지와 구성 테이블이다. PKG_OPS_LOG 를 먼저 지우면 PKG_OPS_CHECK 가 INVALID 가 되고, 그 상태로 시험을 끝내면 아래 INVALID 0건 확인에서 걸린다. DROP PACKAGE 는 스펙과 바디를 함께 지운다 — 바디만 지우려면 DROP PACKAGE BODY 를 쓴다.</w:t>
      </w:r>
    </w:p>
    <w:p>
      <w:pPr>
        <w:spacing w:before="200" w:after="80"/>
      </w:pPr>
      <w:r>
        <w:rPr>
          <w:rFonts w:ascii="맑은 고딕" w:hAnsi="맑은 고딕" w:eastAsia="맑은 고딕" w:cs="맑은 고딕"/>
          <w:b/>
          <w:sz w:val="21"/>
        </w:rPr>
        <w:t>【수행】 정리 ② — 이 시험이 남긴 로그 행만 제거하고 테이블은 남긴다</w:t>
      </w:r>
    </w:p>
    <w:p>
      <w:pPr>
        <w:spacing w:before="120" w:after="0"/>
        <w:ind w:left="461"/>
      </w:pPr>
      <w:r>
        <w:rPr>
          <w:rFonts w:ascii="Consolas" w:hAnsi="Consolas" w:eastAsia="Consolas" w:cs="Consolas"/>
          <w:b w:val="0"/>
          <w:sz w:val="18"/>
        </w:rPr>
        <w:t xml:space="preserve">SQL&gt; SELECT COUNT(*) AS job_log, </w:t>
      </w:r>
    </w:p>
    <w:p>
      <w:pPr>
        <w:spacing w:before="0" w:after="0"/>
        <w:ind w:left="461"/>
      </w:pPr>
      <w:r>
        <w:rPr>
          <w:rFonts w:ascii="Consolas" w:hAnsi="Consolas" w:eastAsia="Consolas" w:cs="Consolas"/>
          <w:b w:val="0"/>
          <w:sz w:val="18"/>
        </w:rPr>
        <w:t xml:space="preserve">  2         (SELECT COUNT(*) FROM dba_check_result) AS chk</w:t>
      </w:r>
    </w:p>
    <w:p>
      <w:pPr>
        <w:spacing w:before="0" w:after="0"/>
        <w:ind w:left="461"/>
      </w:pPr>
      <w:r>
        <w:rPr>
          <w:rFonts w:ascii="Consolas" w:hAnsi="Consolas" w:eastAsia="Consolas" w:cs="Consolas"/>
          <w:b w:val="0"/>
          <w:sz w:val="18"/>
        </w:rPr>
        <w:t xml:space="preserve">  3    FROM plsql_job_log;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JOB_LOG        CHK</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 xml:space="preserve">        44          3</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plsql_job_log</w:t>
      </w:r>
    </w:p>
    <w:p>
      <w:pPr>
        <w:spacing w:before="0" w:after="0"/>
        <w:ind w:left="461"/>
      </w:pPr>
      <w:r>
        <w:rPr>
          <w:rFonts w:ascii="Consolas" w:hAnsi="Consolas" w:eastAsia="Consolas" w:cs="Consolas"/>
          <w:b w:val="0"/>
          <w:sz w:val="18"/>
        </w:rPr>
        <w:t xml:space="preserve">  2   WHERE created_at &gt;= TRUNC(SYSDATE);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44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DELETE FROM dba_check_result</w:t>
      </w:r>
    </w:p>
    <w:p>
      <w:pPr>
        <w:spacing w:before="0" w:after="0"/>
        <w:ind w:left="461"/>
      </w:pPr>
      <w:r>
        <w:rPr>
          <w:rFonts w:ascii="Consolas" w:hAnsi="Consolas" w:eastAsia="Consolas" w:cs="Consolas"/>
          <w:b w:val="0"/>
          <w:sz w:val="18"/>
        </w:rPr>
        <w:t xml:space="preserve">  2   WHERE check_time &gt;= TRUNC(SYSDATE);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3 rows deleted.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COMMIT;</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Commit complete.</w:t>
      </w:r>
    </w:p>
    <w:p>
      <w:pPr>
        <w:spacing w:before="20" w:after="60"/>
        <w:ind w:left="403"/>
      </w:pPr>
      <w:r>
        <w:rPr>
          <w:rFonts w:ascii="맑은 고딕" w:hAnsi="맑은 고딕" w:eastAsia="맑은 고딕" w:cs="맑은 고딕"/>
          <w:b w:val="0"/>
          <w:sz w:val="19"/>
        </w:rPr>
        <w:t>▸ PLSQL_JOB_LOG 와 DBA_CHECK_RESULT 는 교육용 공용 테이블이므로 삭제하지 않는다. 다른 장의 실습 데이터가 함께 들어 있을 수 있으므로 오늘 생성된 행만 골라 지운다. 테이블을 통째로 DROP 한 답안은 감점한다 — 실습 환경을 다음 사람이 그대로 쓸 수 있게 남기는 것도 정리의 일부다.</w:t>
      </w:r>
    </w:p>
    <w:p>
      <w:pPr>
        <w:spacing w:before="200" w:after="80"/>
      </w:pPr>
      <w:r>
        <w:rPr>
          <w:rFonts w:ascii="맑은 고딕" w:hAnsi="맑은 고딕" w:eastAsia="맑은 고딕" w:cs="맑은 고딕"/>
          <w:b/>
          <w:sz w:val="21"/>
        </w:rPr>
        <w:t>【수행】 정리 ③ — 시작 시점과의 대조</w:t>
      </w:r>
    </w:p>
    <w:p>
      <w:pPr>
        <w:spacing w:before="120" w:after="0"/>
        <w:ind w:left="461"/>
      </w:pPr>
      <w:r>
        <w:rPr>
          <w:rFonts w:ascii="Consolas" w:hAnsi="Consolas" w:eastAsia="Consolas" w:cs="Consolas"/>
          <w:b w:val="0"/>
          <w:sz w:val="18"/>
        </w:rPr>
        <w:t>SQL&gt; COLUMN item FORMAT A34</w:t>
      </w:r>
    </w:p>
    <w:p>
      <w:pPr>
        <w:spacing w:before="0" w:after="0"/>
        <w:ind w:left="461"/>
      </w:pPr>
      <w:r>
        <w:rPr>
          <w:rFonts w:ascii="Consolas" w:hAnsi="Consolas" w:eastAsia="Consolas" w:cs="Consolas"/>
          <w:b w:val="0"/>
          <w:sz w:val="18"/>
        </w:rPr>
        <w:t>SQL&gt; COLUMN start_val FORMAT A12</w:t>
      </w:r>
    </w:p>
    <w:p>
      <w:pPr>
        <w:spacing w:before="0" w:after="0"/>
        <w:ind w:left="461"/>
      </w:pPr>
      <w:r>
        <w:rPr>
          <w:rFonts w:ascii="Consolas" w:hAnsi="Consolas" w:eastAsia="Consolas" w:cs="Consolas"/>
          <w:b w:val="0"/>
          <w:sz w:val="18"/>
        </w:rPr>
        <w:t>SQL&gt; COLUMN now_val FORMAT A12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item, start_val, now_val,</w:t>
      </w:r>
    </w:p>
    <w:p>
      <w:pPr>
        <w:spacing w:before="0" w:after="0"/>
        <w:ind w:left="461"/>
      </w:pPr>
      <w:r>
        <w:rPr>
          <w:rFonts w:ascii="Consolas" w:hAnsi="Consolas" w:eastAsia="Consolas" w:cs="Consolas"/>
          <w:b w:val="0"/>
          <w:sz w:val="18"/>
        </w:rPr>
        <w:t xml:space="preserve">  2         CASE WHEN start_val = now_val THEN 'MATCH'</w:t>
      </w:r>
    </w:p>
    <w:p>
      <w:pPr>
        <w:spacing w:before="0" w:after="0"/>
        <w:ind w:left="461"/>
      </w:pPr>
      <w:r>
        <w:rPr>
          <w:rFonts w:ascii="Consolas" w:hAnsi="Consolas" w:eastAsia="Consolas" w:cs="Consolas"/>
          <w:b w:val="0"/>
          <w:sz w:val="18"/>
        </w:rPr>
        <w:t xml:space="preserve">  3              ELSE 'DIFF' END AS result</w:t>
      </w:r>
    </w:p>
    <w:p>
      <w:pPr>
        <w:spacing w:before="0" w:after="0"/>
        <w:ind w:left="461"/>
      </w:pPr>
      <w:r>
        <w:rPr>
          <w:rFonts w:ascii="Consolas" w:hAnsi="Consolas" w:eastAsia="Consolas" w:cs="Consolas"/>
          <w:b w:val="0"/>
          <w:sz w:val="18"/>
        </w:rPr>
        <w:t xml:space="preserve">  4    FROM (</w:t>
      </w:r>
    </w:p>
    <w:p>
      <w:pPr>
        <w:spacing w:before="0" w:after="0"/>
        <w:ind w:left="461"/>
      </w:pPr>
      <w:r>
        <w:rPr>
          <w:rFonts w:ascii="Consolas" w:hAnsi="Consolas" w:eastAsia="Consolas" w:cs="Consolas"/>
          <w:b w:val="0"/>
          <w:sz w:val="18"/>
        </w:rPr>
        <w:t xml:space="preserve">  5     SELECT 'EMPLOYEES 건수' AS item, '107' AS start_val,</w:t>
      </w:r>
    </w:p>
    <w:p>
      <w:pPr>
        <w:spacing w:before="0" w:after="0"/>
        <w:ind w:left="461"/>
      </w:pPr>
      <w:r>
        <w:rPr>
          <w:rFonts w:ascii="Consolas" w:hAnsi="Consolas" w:eastAsia="Consolas" w:cs="Consolas"/>
          <w:b w:val="0"/>
          <w:sz w:val="18"/>
        </w:rPr>
        <w:t xml:space="preserve">  6            TO_CHAR((SELECT COUNT(*) FROM employees)) AS now_val</w:t>
      </w:r>
    </w:p>
    <w:p>
      <w:pPr>
        <w:spacing w:before="0" w:after="0"/>
        <w:ind w:left="461"/>
      </w:pPr>
      <w:r>
        <w:rPr>
          <w:rFonts w:ascii="Consolas" w:hAnsi="Consolas" w:eastAsia="Consolas" w:cs="Consolas"/>
          <w:b w:val="0"/>
          <w:sz w:val="18"/>
        </w:rPr>
        <w:t xml:space="preserve">  7       FROM dual</w:t>
      </w:r>
    </w:p>
    <w:p>
      <w:pPr>
        <w:spacing w:before="0" w:after="0"/>
        <w:ind w:left="461"/>
      </w:pPr>
      <w:r>
        <w:rPr>
          <w:rFonts w:ascii="Consolas" w:hAnsi="Consolas" w:eastAsia="Consolas" w:cs="Consolas"/>
          <w:b w:val="0"/>
          <w:sz w:val="18"/>
        </w:rPr>
        <w:t xml:space="preserve">  8     UNION ALL</w:t>
      </w:r>
    </w:p>
    <w:p>
      <w:pPr>
        <w:spacing w:before="0" w:after="0"/>
        <w:ind w:left="461"/>
      </w:pPr>
      <w:r>
        <w:rPr>
          <w:rFonts w:ascii="Consolas" w:hAnsi="Consolas" w:eastAsia="Consolas" w:cs="Consolas"/>
          <w:b w:val="0"/>
          <w:sz w:val="18"/>
        </w:rPr>
        <w:t xml:space="preserve">  9     SELECT 'EMPLOYEES 급여 합계', '691416',</w:t>
      </w:r>
    </w:p>
    <w:p>
      <w:pPr>
        <w:spacing w:before="0" w:after="0"/>
        <w:ind w:left="461"/>
      </w:pPr>
      <w:r>
        <w:rPr>
          <w:rFonts w:ascii="Consolas" w:hAnsi="Consolas" w:eastAsia="Consolas" w:cs="Consolas"/>
          <w:b w:val="0"/>
          <w:sz w:val="18"/>
        </w:rPr>
        <w:t xml:space="preserve"> 10            TO_CHAR((SELECT SUM(salary) FROM employees)) FROM dual</w:t>
      </w:r>
    </w:p>
    <w:p>
      <w:pPr>
        <w:spacing w:before="0" w:after="0"/>
        <w:ind w:left="461"/>
      </w:pPr>
      <w:r>
        <w:rPr>
          <w:rFonts w:ascii="Consolas" w:hAnsi="Consolas" w:eastAsia="Consolas" w:cs="Consolas"/>
          <w:b w:val="0"/>
          <w:sz w:val="18"/>
        </w:rPr>
        <w:t xml:space="preserve"> 11     UNION ALL</w:t>
      </w:r>
    </w:p>
    <w:p>
      <w:pPr>
        <w:spacing w:before="0" w:after="0"/>
        <w:ind w:left="461"/>
      </w:pPr>
      <w:r>
        <w:rPr>
          <w:rFonts w:ascii="Consolas" w:hAnsi="Consolas" w:eastAsia="Consolas" w:cs="Consolas"/>
          <w:b w:val="0"/>
          <w:sz w:val="18"/>
        </w:rPr>
        <w:t xml:space="preserve">  12     SELECT 'HR INVALID 객체 수', '0',</w:t>
      </w:r>
    </w:p>
    <w:p>
      <w:pPr>
        <w:spacing w:before="0" w:after="0"/>
        <w:ind w:left="461"/>
      </w:pPr>
      <w:r>
        <w:rPr>
          <w:rFonts w:ascii="Consolas" w:hAnsi="Consolas" w:eastAsia="Consolas" w:cs="Consolas"/>
          <w:b w:val="0"/>
          <w:sz w:val="18"/>
        </w:rPr>
        <w:t xml:space="preserve"> 13            TO_CHAR((SELECT COUNT(*) FROM user_objects</w:t>
      </w:r>
    </w:p>
    <w:p>
      <w:pPr>
        <w:spacing w:before="0" w:after="0"/>
        <w:ind w:left="461"/>
      </w:pPr>
      <w:r>
        <w:rPr>
          <w:rFonts w:ascii="Consolas" w:hAnsi="Consolas" w:eastAsia="Consolas" w:cs="Consolas"/>
          <w:b w:val="0"/>
          <w:sz w:val="18"/>
        </w:rPr>
        <w:t xml:space="preserve">  14                      WHERE status = 'INVALID')) FROM dual)</w:t>
      </w:r>
    </w:p>
    <w:p>
      <w:pPr>
        <w:spacing w:before="0" w:after="0"/>
        <w:ind w:left="461"/>
      </w:pPr>
      <w:r>
        <w:rPr>
          <w:rFonts w:ascii="Consolas" w:hAnsi="Consolas" w:eastAsia="Consolas" w:cs="Consolas"/>
          <w:b w:val="0"/>
          <w:sz w:val="18"/>
        </w:rPr>
        <w:t xml:space="preserve">  15   ORDER BY item;</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ITEM                               START_VAL    NOW_VAL      RESULT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EMPLOYEES 건수                     107          107          MATCH</w:t>
      </w:r>
    </w:p>
    <w:p>
      <w:pPr>
        <w:spacing w:before="0" w:after="0"/>
        <w:ind w:left="461"/>
      </w:pPr>
      <w:r>
        <w:rPr>
          <w:rFonts w:ascii="Consolas" w:hAnsi="Consolas" w:eastAsia="Consolas" w:cs="Consolas"/>
          <w:b w:val="0"/>
          <w:sz w:val="18"/>
        </w:rPr>
        <w:t>EMPLOYEES 급여 합계                691416       691416       MATCH</w:t>
      </w:r>
    </w:p>
    <w:p>
      <w:pPr>
        <w:spacing w:before="0" w:after="0"/>
        <w:ind w:left="461"/>
      </w:pPr>
      <w:r>
        <w:rPr>
          <w:rFonts w:ascii="Consolas" w:hAnsi="Consolas" w:eastAsia="Consolas" w:cs="Consolas"/>
          <w:b w:val="0"/>
          <w:sz w:val="18"/>
        </w:rPr>
        <w:t>HR INVALID 객체 수                 0            0            MATCH</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object_name, object_type FROM user_objects</w:t>
      </w:r>
    </w:p>
    <w:p>
      <w:pPr>
        <w:spacing w:before="0" w:after="0"/>
        <w:ind w:left="461"/>
      </w:pPr>
      <w:r>
        <w:rPr>
          <w:rFonts w:ascii="Consolas" w:hAnsi="Consolas" w:eastAsia="Consolas" w:cs="Consolas"/>
          <w:b w:val="0"/>
          <w:sz w:val="18"/>
        </w:rPr>
        <w:t xml:space="preserve">  2   WHERE object_name IN ('OPS_CHECK_CONFIG','PKG_OPS_LOG',</w:t>
      </w:r>
    </w:p>
    <w:p>
      <w:pPr>
        <w:spacing w:before="0" w:after="0"/>
        <w:ind w:left="461"/>
      </w:pPr>
      <w:r>
        <w:rPr>
          <w:rFonts w:ascii="Consolas" w:hAnsi="Consolas" w:eastAsia="Consolas" w:cs="Consolas"/>
          <w:b w:val="0"/>
          <w:sz w:val="18"/>
        </w:rPr>
        <w:t xml:space="preserve">  3                         'PKG_OPS_CHECK','PRG_OPS_DAILY',</w:t>
      </w:r>
    </w:p>
    <w:p>
      <w:pPr>
        <w:spacing w:before="0" w:after="0"/>
        <w:ind w:left="461"/>
      </w:pPr>
      <w:r>
        <w:rPr>
          <w:rFonts w:ascii="Consolas" w:hAnsi="Consolas" w:eastAsia="Consolas" w:cs="Consolas"/>
          <w:b w:val="0"/>
          <w:sz w:val="18"/>
        </w:rPr>
        <w:t xml:space="preserve">  4                         'SCH_OPS_DAILY_02','J_OPS_DAILY')</w:t>
      </w:r>
    </w:p>
    <w:p>
      <w:pPr>
        <w:spacing w:before="0" w:after="0"/>
        <w:ind w:left="461"/>
      </w:pPr>
      <w:r>
        <w:rPr>
          <w:rFonts w:ascii="Consolas" w:hAnsi="Consolas" w:eastAsia="Consolas" w:cs="Consolas"/>
          <w:b w:val="0"/>
          <w:sz w:val="18"/>
        </w:rPr>
        <w:t xml:space="preserve">  5      OR object_name LIKE 'PR/_TMP/_%' ESCAPE '/'</w:t>
      </w:r>
    </w:p>
    <w:p>
      <w:pPr>
        <w:spacing w:before="0" w:after="0"/>
        <w:ind w:left="461"/>
      </w:pPr>
      <w:r>
        <w:rPr>
          <w:rFonts w:ascii="Consolas" w:hAnsi="Consolas" w:eastAsia="Consolas" w:cs="Consolas"/>
          <w:b w:val="0"/>
          <w:sz w:val="18"/>
        </w:rPr>
        <w:t xml:space="preserve">  6      OR object_name IN ('TMP_SRC','PR_USES_TMP','V_USES_TMP');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 rows selected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constraint_name, status, validated FROM user_constraints</w:t>
      </w:r>
    </w:p>
    <w:p>
      <w:pPr>
        <w:spacing w:before="0" w:after="0"/>
        <w:ind w:left="461"/>
      </w:pPr>
      <w:r>
        <w:rPr>
          <w:rFonts w:ascii="Consolas" w:hAnsi="Consolas" w:eastAsia="Consolas" w:cs="Consolas"/>
          <w:b w:val="0"/>
          <w:sz w:val="18"/>
        </w:rPr>
        <w:t xml:space="preserve">  2   WHERE table_name = 'EMPLOYEES' AND constraint_type = 'R'</w:t>
      </w:r>
    </w:p>
    <w:p>
      <w:pPr>
        <w:spacing w:before="0" w:after="0"/>
        <w:ind w:left="461"/>
      </w:pPr>
      <w:r>
        <w:rPr>
          <w:rFonts w:ascii="Consolas" w:hAnsi="Consolas" w:eastAsia="Consolas" w:cs="Consolas"/>
          <w:b w:val="0"/>
          <w:sz w:val="18"/>
        </w:rPr>
        <w:t xml:space="preserve">  3   ORDER BY constraint_name;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CONSTRAINT_NAME    STATUS   VALIDATED</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EMP_DEPT_FK        ENABLED  VALIDATED</w:t>
      </w:r>
    </w:p>
    <w:p>
      <w:pPr>
        <w:spacing w:before="0" w:after="0"/>
        <w:ind w:left="461"/>
      </w:pPr>
      <w:r>
        <w:rPr>
          <w:rFonts w:ascii="Consolas" w:hAnsi="Consolas" w:eastAsia="Consolas" w:cs="Consolas"/>
          <w:b w:val="0"/>
          <w:sz w:val="18"/>
        </w:rPr>
        <w:t>EMP_JOB_FK         ENABLED  VALIDATED</w:t>
      </w:r>
    </w:p>
    <w:p>
      <w:pPr>
        <w:spacing w:before="0" w:after="120"/>
        <w:ind w:left="461"/>
      </w:pPr>
      <w:r>
        <w:rPr>
          <w:rFonts w:ascii="Consolas" w:hAnsi="Consolas" w:eastAsia="Consolas" w:cs="Consolas"/>
          <w:b w:val="0"/>
          <w:sz w:val="18"/>
        </w:rPr>
        <w:t>EMP_MANAGER_FK     ENABLED  VALIDATED</w:t>
      </w:r>
    </w:p>
    <w:p>
      <w:pPr>
        <w:spacing w:before="200" w:after="80"/>
      </w:pPr>
      <w:r>
        <w:rPr>
          <w:rFonts w:ascii="맑은 고딕" w:hAnsi="맑은 고딕" w:eastAsia="맑은 고딕" w:cs="맑은 고딕"/>
          <w:b/>
          <w:sz w:val="21"/>
        </w:rPr>
        <w:t>【수행】 정리 ④ — 권한을 시험 시작 상태로 되돌렸는지 확인한다</w:t>
      </w:r>
    </w:p>
    <w:p>
      <w:pPr>
        <w:spacing w:before="120" w:after="0"/>
        <w:ind w:left="461"/>
      </w:pPr>
      <w:r>
        <w:rPr>
          <w:rFonts w:ascii="Consolas" w:hAnsi="Consolas" w:eastAsia="Consolas" w:cs="Consolas"/>
          <w:b w:val="0"/>
          <w:sz w:val="18"/>
        </w:rPr>
        <w:t>SQL&gt; SELECT privilege FROM user_sys_privs ORDER BY privilege;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PRIVILEGE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CREATE JOB</w:t>
      </w:r>
    </w:p>
    <w:p>
      <w:pPr>
        <w:spacing w:before="0" w:after="0"/>
        <w:ind w:left="461"/>
      </w:pPr>
      <w:r>
        <w:rPr>
          <w:rFonts w:ascii="Consolas" w:hAnsi="Consolas" w:eastAsia="Consolas" w:cs="Consolas"/>
          <w:b w:val="0"/>
          <w:sz w:val="18"/>
        </w:rPr>
        <w:t>UNLIMITED TABLESPACE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grantor, table_name, privilege FROM user_tab_privs</w:t>
      </w:r>
    </w:p>
    <w:p>
      <w:pPr>
        <w:spacing w:before="0" w:after="0"/>
        <w:ind w:left="461"/>
      </w:pPr>
      <w:r>
        <w:rPr>
          <w:rFonts w:ascii="Consolas" w:hAnsi="Consolas" w:eastAsia="Consolas" w:cs="Consolas"/>
          <w:b w:val="0"/>
          <w:sz w:val="18"/>
        </w:rPr>
        <w:t xml:space="preserve">  2   WHERE table_name LIKE 'DBA/_%' ESCAPE '/' ORDER BY table_name;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GRANTOR    TABLE_NAME                       PRIVILEGE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SYS        DBA_SCHEDULER_JOBS               SELECT</w:t>
      </w:r>
    </w:p>
    <w:p>
      <w:pPr>
        <w:spacing w:before="0" w:after="0"/>
        <w:ind w:left="461"/>
      </w:pPr>
      <w:r>
        <w:rPr>
          <w:rFonts w:ascii="Consolas" w:hAnsi="Consolas" w:eastAsia="Consolas" w:cs="Consolas"/>
          <w:b w:val="0"/>
          <w:sz w:val="18"/>
        </w:rPr>
        <w:t>SYS        DBA_SCHEDULER_JOB_RUN_DETAILS    SELECT</w:t>
      </w:r>
    </w:p>
    <w:p>
      <w:pPr>
        <w:spacing w:before="0" w:after="0"/>
        <w:ind w:left="461"/>
      </w:pPr>
      <w:r>
        <w:rPr>
          <w:rFonts w:ascii="Consolas" w:hAnsi="Consolas" w:eastAsia="Consolas" w:cs="Consolas"/>
          <w:b w:val="0"/>
          <w:sz w:val="18"/>
        </w:rPr>
        <w:t>SYS        DBA_USERS                        SELECT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SQL&gt; SELECT granted_role FROM user_role_privs ORDER BY granted_role;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GRANTED_ROLE</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CONNECT</w:t>
      </w:r>
    </w:p>
    <w:p>
      <w:pPr>
        <w:spacing w:before="0" w:after="120"/>
        <w:ind w:left="461"/>
      </w:pPr>
      <w:r>
        <w:rPr>
          <w:rFonts w:ascii="Consolas" w:hAnsi="Consolas" w:eastAsia="Consolas" w:cs="Consolas"/>
          <w:b w:val="0"/>
          <w:sz w:val="18"/>
        </w:rPr>
        <w:t>RESOURCE</w:t>
      </w:r>
    </w:p>
    <w:p>
      <w:pPr>
        <w:spacing w:before="200" w:after="80"/>
      </w:pPr>
      <w:r>
        <w:rPr>
          <w:rFonts w:ascii="맑은 고딕" w:hAnsi="맑은 고딕" w:eastAsia="맑은 고딕" w:cs="맑은 고딕"/>
          <w:b/>
          <w:sz w:val="21"/>
        </w:rPr>
        <w:t>【판정 근거】 1번 과제에서 조회한 것과 완전히 동일하다 — SELECT_CATALOG_ROLE 도 남아 있지 않다</w:t>
      </w:r>
    </w:p>
    <w:p>
      <w:pPr>
        <w:spacing w:before="20" w:after="60"/>
        <w:ind w:left="403"/>
      </w:pPr>
      <w:r>
        <w:rPr>
          <w:rFonts w:ascii="맑은 고딕" w:hAnsi="맑은 고딕" w:eastAsia="맑은 고딕" w:cs="맑은 고딕"/>
          <w:b w:val="0"/>
          <w:sz w:val="19"/>
        </w:rPr>
        <w:t>▸ 8번에서 확인 목적으로 부여했던 SELECT_CATALOG_ROLE 이 회수돼 있어야 한다. 이 롤은 데이터베이스 전체의 딕셔너리를 볼 수 있게 하므로 실습이 끝난 계정에 남겨 두면 최소 권한 원칙을 어기는 상태가 된다. "실습을 위해 잠시 올린 권한을 내리는 것"까지가 절차의 일부다.</w:t>
      </w:r>
    </w:p>
    <w:p>
      <w:pPr>
        <w:spacing w:before="20" w:after="60"/>
        <w:ind w:left="403"/>
      </w:pPr>
      <w:r>
        <w:rPr>
          <w:rFonts w:ascii="맑은 고딕" w:hAnsi="맑은 고딕" w:eastAsia="맑은 고딕" w:cs="맑은 고딕"/>
          <w:b w:val="0"/>
          <w:sz w:val="19"/>
        </w:rPr>
        <w:t>▸ 스케줄러 실행 이력(USER_SCHEDULER_JOB_RUN_DETAILS)은 Job 을 지워도 보존 기간(기본 30일) 동안 남는다. 즉시 지우려면 관리자 계정에서 DBMS_SCHEDULER.PURGE_LOG 를 쓰지만, 이 시험에서는 남겨 두어도 무방하다. 다만 다음에 같은 Job 이름으로 실습할 때 옛 이력이 섞여 보인다는 점은 알아 둔다.</w:t>
      </w:r>
    </w:p>
    <w:p>
      <w:pPr>
        <w:spacing w:before="40" w:after="80"/>
        <w:ind w:left="403"/>
      </w:pPr>
      <w:r>
        <w:rPr>
          <w:rFonts w:ascii="맑은 고딕" w:hAnsi="맑은 고딕" w:eastAsia="맑은 고딕" w:cs="맑은 고딕"/>
          <w:b/>
          <w:sz w:val="19"/>
        </w:rPr>
        <w:t>◇ 채점 포인트 — AC-01 을 기대 목록 대조 방식으로 자동 판정 1점, AC-02~AC-08 각 항목 자동 판정 3.5점(각 0.5), 항목-과제 대응표 0.5점, 객체 삭제 절차와 순서 1점, 기준값 세 개 대조와 제약 상태 확인 0.5점, 권한 원복 확인 0.5점. 결과를 눈으로 비교하는 형태로 제출한 항목은 그 항목의 점수를 인정하지 않는다. 로그 테이블 자체를 DROP 한 답안은 1점 감점.</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[확인] 최종 인수 판정</w:t>
            </w:r>
          </w:p>
          <w:p>
            <w:r>
              <w:rPr>
                <w:rFonts w:ascii="맑은 고딕" w:hAnsi="맑은 고딕" w:eastAsia="맑은 고딕" w:cs="맑은 고딕"/>
                <w:b w:val="0"/>
                <w:sz w:val="19"/>
              </w:rPr>
              <w:t>· AC-01 ~ AC-08 여덟 항목 중 PASS 개수 : 8 / 8   (합격 기준 7 이상)</w:t>
            </w:r>
          </w:p>
          <w:p>
            <w:r>
              <w:rPr>
                <w:rFonts w:ascii="맑은 고딕" w:hAnsi="맑은 고딕" w:eastAsia="맑은 고딕" w:cs="맑은 고딕"/>
                <w:b w:val="0"/>
                <w:sz w:val="19"/>
              </w:rPr>
              <w:t>· HR 스키마에 이 시험이 만든 객체 잔재 없음, INVALID 객체 0건</w:t>
            </w:r>
          </w:p>
          <w:p>
            <w:r>
              <w:rPr>
                <w:rFonts w:ascii="맑은 고딕" w:hAnsi="맑은 고딕" w:eastAsia="맑은 고딕" w:cs="맑은 고딕"/>
                <w:b w:val="0"/>
                <w:sz w:val="19"/>
              </w:rPr>
              <w:t>· EMPLOYEES 107건 · 급여 합계 691416 — 시험 시작 시점과 일치</w:t>
            </w:r>
          </w:p>
          <w:p>
            <w:r>
              <w:rPr>
                <w:rFonts w:ascii="맑은 고딕" w:hAnsi="맑은 고딕" w:eastAsia="맑은 고딕" w:cs="맑은 고딕"/>
                <w:b w:val="0"/>
                <w:sz w:val="19"/>
              </w:rPr>
              <w:t>· EMPLOYEES 참조 제약 세 개 모두 ENABLED · VALIDATED</w:t>
            </w:r>
          </w:p>
          <w:p>
            <w:r>
              <w:rPr>
                <w:rFonts w:ascii="맑은 고딕" w:hAnsi="맑은 고딕" w:eastAsia="맑은 고딕" w:cs="맑은 고딕"/>
                <w:b w:val="0"/>
                <w:sz w:val="19"/>
              </w:rPr>
              <w:t>· 권한 구성이 시험 시작 시점과 동일 (CREATE JOB + 직접 부여 SELECT 3종, 추가 롤 없음)</w:t>
            </w:r>
          </w:p>
          <w:p>
            <w:r>
              <w:rPr>
                <w:rFonts w:ascii="맑은 고딕" w:hAnsi="맑은 고딕" w:eastAsia="맑은 고딕" w:cs="맑은 고딕"/>
                <w:b w:val="0"/>
                <w:sz w:val="19"/>
              </w:rPr>
              <w:t>· PLSQL_JOB_LOG · DBA_CHECK_RESULT 테이블은 보존, 이 시험이 남긴 행만 제거</w:t>
            </w:r>
          </w:p>
        </w:tc>
      </w:tr>
    </w:tbl>
    <w:p/>
    <w:p>
      <w:pPr>
        <w:spacing w:before="320" w:after="120"/>
      </w:pPr>
      <w:r>
        <w:rPr>
          <w:rFonts w:ascii="맑은 고딕" w:hAnsi="맑은 고딕" w:eastAsia="맑은 고딕" w:cs="맑은 고딕"/>
          <w:b/>
          <w:sz w:val="24"/>
        </w:rPr>
        <w:t>부록  [이 프레임워크의 다음 확장]</w:t>
      </w:r>
    </w:p>
    <w:p>
      <w:pPr>
        <w:spacing w:before="0" w:after="80"/>
      </w:pPr>
      <w:r>
        <w:rPr>
          <w:rFonts w:ascii="맑은 고딕" w:hAnsi="맑은 고딕" w:eastAsia="맑은 고딕" w:cs="맑은 고딕"/>
          <w:b w:val="0"/>
          <w:sz w:val="20"/>
        </w:rPr>
        <w:t>이 시험을 통과한 결과물은 동작하는 최소 프레임워크다. 실제 운영에 올리기 전에 아래 항목을 보완하는 것이 자연스러운 다음 단계이며, 각 항목이 어느 과제의 한계에서 나왔는지 함께 적는다.</w:t>
      </w:r>
    </w:p>
    <w:tbl>
      <w:tblPr>
        <w:tblStyle w:val="TableGrid"/>
        <w:tblW w:type="auto" w:w="0"/>
        <w:tblLook w:firstColumn="1" w:firstRow="1" w:lastColumn="0" w:lastRow="0" w:noHBand="0" w:noVBand="1" w:val="04A0"/>
      </w:tblPr>
      <w:tblGrid>
        <w:gridCol w:w="3024"/>
        <w:gridCol w:w="3024"/>
        <w:gridCol w:w="3024"/>
      </w:tblGrid>
      <w:tr>
        <w:tc>
          <w:tcPr>
            <w:tcW w:type="dxa" w:w="2362"/>
          </w:tcPr>
          <w:p>
            <w:r/>
            <w:r>
              <w:rPr>
                <w:rFonts w:ascii="맑은 고딕" w:hAnsi="맑은 고딕" w:eastAsia="맑은 고딕" w:cs="맑은 고딕"/>
                <w:b/>
                <w:sz w:val="19"/>
              </w:rPr>
              <w:t>확장 항목</w:t>
            </w:r>
          </w:p>
        </w:tc>
        <w:tc>
          <w:tcPr>
            <w:tcW w:type="dxa" w:w="4803"/>
          </w:tcPr>
          <w:p>
            <w:r/>
            <w:r>
              <w:rPr>
                <w:rFonts w:ascii="맑은 고딕" w:hAnsi="맑은 고딕" w:eastAsia="맑은 고딕" w:cs="맑은 고딕"/>
                <w:b/>
                <w:sz w:val="19"/>
              </w:rPr>
              <w:t>왜 필요한가</w:t>
            </w:r>
          </w:p>
        </w:tc>
        <w:tc>
          <w:tcPr>
            <w:tcW w:type="dxa" w:w="1890"/>
          </w:tcPr>
          <w:p>
            <w:r/>
            <w:r>
              <w:rPr>
                <w:rFonts w:ascii="맑은 고딕" w:hAnsi="맑은 고딕" w:eastAsia="맑은 고딕" w:cs="맑은 고딕"/>
                <w:b/>
                <w:sz w:val="19"/>
              </w:rPr>
              <w:t>출처</w:t>
            </w:r>
          </w:p>
        </w:tc>
      </w:tr>
      <w:tr>
        <w:tc>
          <w:tcPr>
            <w:tcW w:type="dxa" w:w="2362"/>
          </w:tcPr>
          <w:p>
            <w:r/>
            <w:r>
              <w:rPr>
                <w:rFonts w:ascii="맑은 고딕" w:hAnsi="맑은 고딕" w:eastAsia="맑은 고딕" w:cs="맑은 고딕"/>
                <w:b w:val="0"/>
                <w:sz w:val="19"/>
              </w:rPr>
              <w:t>PLSQL_JOB_LOG 에 RUN_ID 컬럼 추가</w:t>
            </w:r>
          </w:p>
        </w:tc>
        <w:tc>
          <w:tcPr>
            <w:tcW w:type="dxa" w:w="4803"/>
          </w:tcPr>
          <w:p>
            <w:r/>
            <w:r>
              <w:rPr>
                <w:rFonts w:ascii="맑은 고딕" w:hAnsi="맑은 고딕" w:eastAsia="맑은 고딕" w:cs="맑은 고딕"/>
                <w:b w:val="0"/>
                <w:sz w:val="19"/>
              </w:rPr>
              <w:t>한 번의 RUN_ALL_CHECK 에 속한 행들을 시간 창이 아니라 키로 묶는다. AC-03 의 10초 창 같은 근사가 사라진다</w:t>
            </w:r>
          </w:p>
        </w:tc>
        <w:tc>
          <w:tcPr>
            <w:tcW w:type="dxa" w:w="1890"/>
          </w:tcPr>
          <w:p>
            <w:r/>
            <w:r>
              <w:rPr>
                <w:rFonts w:ascii="맑은 고딕" w:hAnsi="맑은 고딕" w:eastAsia="맑은 고딕" w:cs="맑은 고딕"/>
                <w:b w:val="0"/>
                <w:sz w:val="19"/>
              </w:rPr>
              <w:t>16번 AC-03</w:t>
            </w:r>
          </w:p>
        </w:tc>
      </w:tr>
      <w:tr>
        <w:tc>
          <w:tcPr>
            <w:tcW w:type="dxa" w:w="2362"/>
          </w:tcPr>
          <w:p>
            <w:r/>
            <w:r>
              <w:rPr>
                <w:rFonts w:ascii="맑은 고딕" w:hAnsi="맑은 고딕" w:eastAsia="맑은 고딕" w:cs="맑은 고딕"/>
                <w:b w:val="0"/>
                <w:sz w:val="19"/>
              </w:rPr>
              <w:t>DBMS_LOCK 또는 행 잠금 기반 배타 제어</w:t>
            </w:r>
          </w:p>
        </w:tc>
        <w:tc>
          <w:tcPr>
            <w:tcW w:type="dxa" w:w="4803"/>
          </w:tcPr>
          <w:p>
            <w:r/>
            <w:r>
              <w:rPr>
                <w:rFonts w:ascii="맑은 고딕" w:hAnsi="맑은 고딕" w:eastAsia="맑은 고딕" w:cs="맑은 고딕"/>
                <w:b w:val="0"/>
                <w:sz w:val="19"/>
              </w:rPr>
              <w:t>COUNT 조회 방식은 동시 호출을 완전히 막지 못한다</w:t>
            </w:r>
          </w:p>
        </w:tc>
        <w:tc>
          <w:tcPr>
            <w:tcW w:type="dxa" w:w="1890"/>
          </w:tcPr>
          <w:p>
            <w:r/>
            <w:r>
              <w:rPr>
                <w:rFonts w:ascii="맑은 고딕" w:hAnsi="맑은 고딕" w:eastAsia="맑은 고딕" w:cs="맑은 고딕"/>
                <w:b w:val="0"/>
                <w:sz w:val="19"/>
              </w:rPr>
              <w:t>12번</w:t>
            </w:r>
          </w:p>
        </w:tc>
      </w:tr>
      <w:tr>
        <w:tc>
          <w:tcPr>
            <w:tcW w:type="dxa" w:w="2362"/>
          </w:tcPr>
          <w:p>
            <w:r/>
            <w:r>
              <w:rPr>
                <w:rFonts w:ascii="맑은 고딕" w:hAnsi="맑은 고딕" w:eastAsia="맑은 고딕" w:cs="맑은 고딕"/>
                <w:b w:val="0"/>
                <w:sz w:val="19"/>
              </w:rPr>
              <w:t>CHECK_STALE_JOB 점검 추가</w:t>
            </w:r>
          </w:p>
        </w:tc>
        <w:tc>
          <w:tcPr>
            <w:tcW w:type="dxa" w:w="4803"/>
          </w:tcPr>
          <w:p>
            <w:r/>
            <w:r>
              <w:rPr>
                <w:rFonts w:ascii="맑은 고딕" w:hAnsi="맑은 고딕" w:eastAsia="맑은 고딕" w:cs="맑은 고딕"/>
                <w:b w:val="0"/>
                <w:sz w:val="19"/>
              </w:rPr>
              <w:t>RUNNING 으로 멈춘 행을 자동으로 마감한다. 구성 테이블에 한 행만 넣으면 코드 변경 없이 편입된다</w:t>
            </w:r>
          </w:p>
        </w:tc>
        <w:tc>
          <w:tcPr>
            <w:tcW w:type="dxa" w:w="1890"/>
          </w:tcPr>
          <w:p>
            <w:r/>
            <w:r>
              <w:rPr>
                <w:rFonts w:ascii="맑은 고딕" w:hAnsi="맑은 고딕" w:eastAsia="맑은 고딕" w:cs="맑은 고딕"/>
                <w:b w:val="0"/>
                <w:sz w:val="19"/>
              </w:rPr>
              <w:t>12번</w:t>
            </w:r>
          </w:p>
        </w:tc>
      </w:tr>
      <w:tr>
        <w:tc>
          <w:tcPr>
            <w:tcW w:type="dxa" w:w="2362"/>
          </w:tcPr>
          <w:p>
            <w:r/>
            <w:r>
              <w:rPr>
                <w:rFonts w:ascii="맑은 고딕" w:hAnsi="맑은 고딕" w:eastAsia="맑은 고딕" w:cs="맑은 고딕"/>
                <w:b w:val="0"/>
                <w:sz w:val="19"/>
              </w:rPr>
              <w:t>점검 대상 화이트리스트</w:t>
            </w:r>
          </w:p>
        </w:tc>
        <w:tc>
          <w:tcPr>
            <w:tcW w:type="dxa" w:w="4803"/>
          </w:tcPr>
          <w:p>
            <w:r/>
            <w:r>
              <w:rPr>
                <w:rFonts w:ascii="맑은 고딕" w:hAnsi="맑은 고딕" w:eastAsia="맑은 고딕" w:cs="맑은 고딕"/>
                <w:b w:val="0"/>
                <w:sz w:val="19"/>
              </w:rPr>
              <w:t>정상적으로 잠겨 있는 계정이 매일 ERROR 를 만들어 알림이 무뎌지는 것을 막는다</w:t>
            </w:r>
          </w:p>
        </w:tc>
        <w:tc>
          <w:tcPr>
            <w:tcW w:type="dxa" w:w="1890"/>
          </w:tcPr>
          <w:p>
            <w:r/>
            <w:r>
              <w:rPr>
                <w:rFonts w:ascii="맑은 고딕" w:hAnsi="맑은 고딕" w:eastAsia="맑은 고딕" w:cs="맑은 고딕"/>
                <w:b w:val="0"/>
                <w:sz w:val="19"/>
              </w:rPr>
              <w:t>15번</w:t>
            </w:r>
          </w:p>
        </w:tc>
      </w:tr>
      <w:tr>
        <w:tc>
          <w:tcPr>
            <w:tcW w:type="dxa" w:w="2362"/>
          </w:tcPr>
          <w:p>
            <w:r/>
            <w:r>
              <w:rPr>
                <w:rFonts w:ascii="맑은 고딕" w:hAnsi="맑은 고딕" w:eastAsia="맑은 고딕" w:cs="맑은 고딕"/>
                <w:b w:val="0"/>
                <w:sz w:val="19"/>
              </w:rPr>
              <w:t>v_id 가 NULL 일 때의 오류 기록 경로</w:t>
            </w:r>
          </w:p>
        </w:tc>
        <w:tc>
          <w:tcPr>
            <w:tcW w:type="dxa" w:w="4803"/>
          </w:tcPr>
          <w:p>
            <w:r/>
            <w:r>
              <w:rPr>
                <w:rFonts w:ascii="맑은 고딕" w:hAnsi="맑은 고딕" w:eastAsia="맑은 고딕" w:cs="맑은 고딕"/>
                <w:b w:val="0"/>
                <w:sz w:val="19"/>
              </w:rPr>
              <w:t>START_JOB 자체가 실패하면 WRITE_ERROR 가 갱신할 행이 없다</w:t>
            </w:r>
          </w:p>
        </w:tc>
        <w:tc>
          <w:tcPr>
            <w:tcW w:type="dxa" w:w="1890"/>
          </w:tcPr>
          <w:p>
            <w:r/>
            <w:r>
              <w:rPr>
                <w:rFonts w:ascii="맑은 고딕" w:hAnsi="맑은 고딕" w:eastAsia="맑은 고딕" w:cs="맑은 고딕"/>
                <w:b w:val="0"/>
                <w:sz w:val="19"/>
              </w:rPr>
              <w:t>11번</w:t>
            </w:r>
          </w:p>
        </w:tc>
      </w:tr>
      <w:tr>
        <w:tc>
          <w:tcPr>
            <w:tcW w:type="dxa" w:w="2362"/>
          </w:tcPr>
          <w:p>
            <w:r/>
            <w:r>
              <w:rPr>
                <w:rFonts w:ascii="맑은 고딕" w:hAnsi="맑은 고딕" w:eastAsia="맑은 고딕" w:cs="맑은 고딕"/>
                <w:b w:val="0"/>
                <w:sz w:val="19"/>
              </w:rPr>
              <w:t>ORA-04068 한 차례 재시도</w:t>
            </w:r>
          </w:p>
        </w:tc>
        <w:tc>
          <w:tcPr>
            <w:tcW w:type="dxa" w:w="4803"/>
          </w:tcPr>
          <w:p>
            <w:r/>
            <w:r>
              <w:rPr>
                <w:rFonts w:ascii="맑은 고딕" w:hAnsi="맑은 고딕" w:eastAsia="맑은 고딕" w:cs="맑은 고딕"/>
                <w:b w:val="0"/>
                <w:sz w:val="19"/>
              </w:rPr>
              <w:t>커넥션 풀 환경에서 배포 직후 몰려 나오는 오류를 흡수한다</w:t>
            </w:r>
          </w:p>
        </w:tc>
        <w:tc>
          <w:tcPr>
            <w:tcW w:type="dxa" w:w="1890"/>
          </w:tcPr>
          <w:p>
            <w:r/>
            <w:r>
              <w:rPr>
                <w:rFonts w:ascii="맑은 고딕" w:hAnsi="맑은 고딕" w:eastAsia="맑은 고딕" w:cs="맑은 고딕"/>
                <w:b w:val="0"/>
                <w:sz w:val="19"/>
              </w:rPr>
              <w:t>12번</w:t>
            </w:r>
          </w:p>
        </w:tc>
      </w:tr>
      <w:tr>
        <w:tc>
          <w:tcPr>
            <w:tcW w:type="dxa" w:w="2362"/>
          </w:tcPr>
          <w:p>
            <w:r/>
            <w:r>
              <w:rPr>
                <w:rFonts w:ascii="맑은 고딕" w:hAnsi="맑은 고딕" w:eastAsia="맑은 고딕" w:cs="맑은 고딕"/>
                <w:b w:val="0"/>
                <w:sz w:val="19"/>
              </w:rPr>
              <w:t>알림 연계(메일·메신저)</w:t>
            </w:r>
          </w:p>
        </w:tc>
        <w:tc>
          <w:tcPr>
            <w:tcW w:type="dxa" w:w="4803"/>
          </w:tcPr>
          <w:p>
            <w:r/>
            <w:r>
              <w:rPr>
                <w:rFonts w:ascii="맑은 고딕" w:hAnsi="맑은 고딕" w:eastAsia="맑은 고딕" w:cs="맑은 고딕"/>
                <w:b w:val="0"/>
                <w:sz w:val="19"/>
              </w:rPr>
              <w:t>요약 상태가 PARTIAL·ERROR 이거나 리포트가 CRITICAL 일 때만 발송한다. 매일 보내면 아무도 읽지 않는다</w:t>
            </w:r>
          </w:p>
        </w:tc>
        <w:tc>
          <w:tcPr>
            <w:tcW w:type="dxa" w:w="1890"/>
          </w:tcPr>
          <w:p>
            <w:r/>
            <w:r>
              <w:rPr>
                <w:rFonts w:ascii="맑은 고딕" w:hAnsi="맑은 고딕" w:eastAsia="맑은 고딕" w:cs="맑은 고딕"/>
                <w:b w:val="0"/>
                <w:sz w:val="19"/>
              </w:rPr>
              <w:t>14번 · 15번</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s>
      <w:pBdr>
        <w:top w:val="single" w:sz="8" w:space="2" w:color="000000"/>
      </w:pBdr>
    </w:pPr>
    <w: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Bdr>
        <w:bottom w:val="single" w:sz="8" w:space="2" w:color="000000"/>
      </w:pBdr>
    </w:pPr>
    <w: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Final Project — PL/SQL Operational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