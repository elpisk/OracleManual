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맑은 고딕" w:hAnsi="맑은 고딕" w:eastAsia="맑은 고딕" w:cs="맑은 고딕"/>
          <w:b/>
          <w:sz w:val="28"/>
        </w:rPr>
        <w:t>■ Package &amp; Trigger — 모범답안</w:t>
      </w:r>
    </w:p>
    <w:p>
      <w:pPr>
        <w:spacing w:after="200" w:before="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Package Specification / Package Body / Public·Private 가시성 / PLS-00302 / PLS-00323 / PLS-00313 / 패키지 상태 변수(UGA) / 초기화 블록 / 전방 선언 / Overloading / PLS-00307 / ORA-04068 / BEFORE·AFTER Row Trigger / :OLD·:NEW / PLS-00363 · ORA-04084 / WHEN 절 / UPDATE OF 절 / 조건 술어 / Statement Trigger / PLS-00049 / ORA-04098 / 트리거 실행 순서 / FOLLOWS / Mutating Table(ORA-04091) / Compound Trigger / INSTEAD OF Trigger / ORA-01779 · ORA-01752 · ORA-25002 / ORA-04080 / ALTER TRIGGER DISABLE·ENABLE / USER_TRIGGERS · USER_OBJECTS · USER_ARGUMENTS · USER_UPDATABLE_COLUMNS</w:t>
      </w:r>
    </w:p>
    <w:p>
      <w:pPr>
        <w:spacing w:after="80" w:before="0"/>
      </w:pPr>
      <w:r>
        <w:rPr>
          <w:rFonts w:ascii="맑은 고딕" w:hAnsi="맑은 고딕" w:eastAsia="맑은 고딕" w:cs="맑은 고딕"/>
          <w:b w:val="0"/>
          <w:sz w:val="20"/>
        </w:rPr>
        <w:t>이 문서는 "04 Package &amp; Trigger" 문제지의 17개 과제에 대응하는 모범답안이다. 문제지의 Section 번호와 과제 번호, 과제 제목과 배점을 그대로 따라간다. 세션 로그는 Oracle Database 19c(19.3.0) / SQL*Plus 에서 실제로 수행한 형태로 적었으며, 사번·급여·행 수 같은 값은 HR 표준 데이터를 기준으로 한다.</w:t>
      </w:r>
    </w:p>
    <w:p>
      <w:pPr>
        <w:spacing w:after="80" w:before="0"/>
      </w:pPr>
      <w:r>
        <w:rPr>
          <w:rFonts w:ascii="맑은 고딕" w:hAnsi="맑은 고딕" w:eastAsia="맑은 고딕" w:cs="맑은 고딕"/>
          <w:b w:val="0"/>
          <w:sz w:val="20"/>
        </w:rPr>
        <w:t>각 과제는 【수행】 — 무엇을 어떤 순서로 실행하는가 와 【판정 근거】 — 그 결과를 어떻게 읽어 합격을 판정하는가 로 나눈다. 채점은 코드의 정확성보다 판정 근거의 유무를 먼저 본다. 객체를 만들었다는 사실만 적고 확인 절차가 없는 답안은 배점의 절반만 인정하며, 검증 절차가 아예 없으면 미인정이다.</w:t>
      </w:r>
    </w:p>
    <w:p>
      <w:pPr>
        <w:spacing w:after="80" w:before="0"/>
      </w:pPr>
      <w:r>
        <w:rPr>
          <w:rFonts w:ascii="맑은 고딕" w:hAnsi="맑은 고딕" w:eastAsia="맑은 고딕" w:cs="맑은 고딕"/>
          <w:b w:val="0"/>
          <w:sz w:val="20"/>
        </w:rPr>
        <w:t>오류 재현 과제에서는 오류 메시지 전문을 코드 번호와 라인 표시까지 그대로 옮긴다. 메시지를 요약해 적은 답안은 재현을 증명한 것으로 보지 않는다. 수정 후에는 반드시 재컴파일 또는 재실행 결과까지 보여야 한다.</w:t>
      </w:r>
    </w:p>
    <w:p>
      <w:pPr>
        <w:spacing w:after="80" w:before="20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1814"/>
          </w:tcPr>
          <w:p>
            <w:pPr>
              <w:spacing w:after="20"/>
            </w:pPr>
            <w:r>
              <w:rPr>
                <w:rFonts w:ascii="맑은 고딕" w:hAnsi="맑은 고딕" w:eastAsia="맑은 고딕" w:cs="맑은 고딕"/>
                <w:b/>
                <w:sz w:val="19"/>
              </w:rPr>
              <w:t>항목</w:t>
            </w:r>
          </w:p>
        </w:tc>
        <w:tc>
          <w:tcPr>
            <w:tcW w:type="dxa" w:w="6973"/>
          </w:tcPr>
          <w:p>
            <w:pPr>
              <w:spacing w:after="20"/>
            </w:pPr>
            <w:r>
              <w:rPr>
                <w:rFonts w:ascii="맑은 고딕" w:hAnsi="맑은 고딕" w:eastAsia="맑은 고딕" w:cs="맑은 고딕"/>
                <w:b/>
                <w:sz w:val="19"/>
              </w:rPr>
              <w:t>값</w:t>
            </w:r>
          </w:p>
        </w:tc>
      </w:tr>
      <w:tr>
        <w:tc>
          <w:tcPr>
            <w:tcW w:type="dxa" w:w="1814"/>
          </w:tcPr>
          <w:p>
            <w:pPr>
              <w:spacing w:after="20"/>
            </w:pPr>
            <w:r>
              <w:rPr>
                <w:rFonts w:ascii="맑은 고딕" w:hAnsi="맑은 고딕" w:eastAsia="맑은 고딕" w:cs="맑은 고딕"/>
                <w:b w:val="0"/>
                <w:sz w:val="19"/>
              </w:rPr>
              <w:t>데이터베이스</w:t>
            </w:r>
          </w:p>
        </w:tc>
        <w:tc>
          <w:tcPr>
            <w:tcW w:type="dxa" w:w="6973"/>
          </w:tcPr>
          <w:p>
            <w:pPr>
              <w:spacing w:after="20"/>
            </w:pPr>
            <w:r>
              <w:rPr>
                <w:rFonts w:ascii="맑은 고딕" w:hAnsi="맑은 고딕" w:eastAsia="맑은 고딕" w:cs="맑은 고딕"/>
                <w:b w:val="0"/>
                <w:sz w:val="19"/>
              </w:rPr>
              <w:t>Oracle Database 19c Enterprise Edition Release 19.0.0.0.0 / Version 19.3.0.0.0</w:t>
            </w:r>
          </w:p>
        </w:tc>
      </w:tr>
      <w:tr>
        <w:tc>
          <w:tcPr>
            <w:tcW w:type="dxa" w:w="1814"/>
          </w:tcPr>
          <w:p>
            <w:pPr>
              <w:spacing w:after="20"/>
            </w:pPr>
            <w:r>
              <w:rPr>
                <w:rFonts w:ascii="맑은 고딕" w:hAnsi="맑은 고딕" w:eastAsia="맑은 고딕" w:cs="맑은 고딕"/>
                <w:b w:val="0"/>
                <w:sz w:val="19"/>
              </w:rPr>
              <w:t>접속</w:t>
            </w:r>
          </w:p>
        </w:tc>
        <w:tc>
          <w:tcPr>
            <w:tcW w:type="dxa" w:w="6973"/>
          </w:tcPr>
          <w:p>
            <w:pPr>
              <w:spacing w:after="20"/>
            </w:pPr>
            <w:r>
              <w:rPr>
                <w:rFonts w:ascii="맑은 고딕" w:hAnsi="맑은 고딕" w:eastAsia="맑은 고딕" w:cs="맑은 고딕"/>
                <w:b w:val="0"/>
                <w:sz w:val="19"/>
              </w:rPr>
              <w:t>sqlplus hr/hr@localhost:1521/orclpdb   (PDB 이름 orclpdb)</w:t>
            </w:r>
          </w:p>
        </w:tc>
      </w:tr>
      <w:tr>
        <w:tc>
          <w:tcPr>
            <w:tcW w:type="dxa" w:w="1814"/>
          </w:tcPr>
          <w:p>
            <w:pPr>
              <w:spacing w:after="20"/>
            </w:pPr>
            <w:r>
              <w:rPr>
                <w:rFonts w:ascii="맑은 고딕" w:hAnsi="맑은 고딕" w:eastAsia="맑은 고딕" w:cs="맑은 고딕"/>
                <w:b w:val="0"/>
                <w:sz w:val="19"/>
              </w:rPr>
              <w:t>세션</w:t>
            </w:r>
          </w:p>
        </w:tc>
        <w:tc>
          <w:tcPr>
            <w:tcW w:type="dxa" w:w="6973"/>
          </w:tcPr>
          <w:p>
            <w:pPr>
              <w:spacing w:after="20"/>
            </w:pPr>
            <w:r>
              <w:rPr>
                <w:rFonts w:ascii="맑은 고딕" w:hAnsi="맑은 고딕" w:eastAsia="맑은 고딕" w:cs="맑은 고딕"/>
                <w:b w:val="0"/>
                <w:sz w:val="19"/>
              </w:rPr>
              <w:t>세션 A(SID 271) / 세션 B(SID 304) — 6번 과제에서 동시에 사용</w:t>
            </w:r>
          </w:p>
        </w:tc>
      </w:tr>
      <w:tr>
        <w:tc>
          <w:tcPr>
            <w:tcW w:type="dxa" w:w="1814"/>
          </w:tcPr>
          <w:p>
            <w:pPr>
              <w:spacing w:after="20"/>
            </w:pPr>
            <w:r>
              <w:rPr>
                <w:rFonts w:ascii="맑은 고딕" w:hAnsi="맑은 고딕" w:eastAsia="맑은 고딕" w:cs="맑은 고딕"/>
                <w:b w:val="0"/>
                <w:sz w:val="19"/>
              </w:rPr>
              <w:t>출력 설정</w:t>
            </w:r>
          </w:p>
        </w:tc>
        <w:tc>
          <w:tcPr>
            <w:tcW w:type="dxa" w:w="6973"/>
          </w:tcPr>
          <w:p>
            <w:pPr>
              <w:spacing w:after="20"/>
            </w:pPr>
            <w:r>
              <w:rPr>
                <w:rFonts w:ascii="맑은 고딕" w:hAnsi="맑은 고딕" w:eastAsia="맑은 고딕" w:cs="맑은 고딕"/>
                <w:b w:val="0"/>
                <w:sz w:val="19"/>
              </w:rPr>
              <w:t>SET SERVEROUTPUT ON SIZE UNLIMITED / SET LINESIZE 130</w:t>
            </w:r>
          </w:p>
        </w:tc>
      </w:tr>
      <w:tr>
        <w:tc>
          <w:tcPr>
            <w:tcW w:type="dxa" w:w="1814"/>
          </w:tcPr>
          <w:p>
            <w:pPr>
              <w:spacing w:after="20"/>
            </w:pPr>
            <w:r>
              <w:rPr>
                <w:rFonts w:ascii="맑은 고딕" w:hAnsi="맑은 고딕" w:eastAsia="맑은 고딕" w:cs="맑은 고딕"/>
                <w:b w:val="0"/>
                <w:sz w:val="19"/>
              </w:rPr>
              <w:t>작업 대상</w:t>
            </w:r>
          </w:p>
        </w:tc>
        <w:tc>
          <w:tcPr>
            <w:tcW w:type="dxa" w:w="6973"/>
          </w:tcPr>
          <w:p>
            <w:pPr>
              <w:spacing w:after="20"/>
            </w:pPr>
            <w:r>
              <w:rPr>
                <w:rFonts w:ascii="맑은 고딕" w:hAnsi="맑은 고딕" w:eastAsia="맑은 고딕" w:cs="맑은 고딕"/>
                <w:b w:val="0"/>
                <w:sz w:val="19"/>
              </w:rPr>
              <w:t>EMP_WORK(EMPLOYEES 복제본, 107행) · EMP_AUDIT_LOG · EMP_STMT_LOG · TRG_TRACE</w:t>
            </w:r>
          </w:p>
        </w:tc>
      </w:tr>
      <w:tr>
        <w:tc>
          <w:tcPr>
            <w:tcW w:type="dxa" w:w="1814"/>
          </w:tcPr>
          <w:p>
            <w:pPr>
              <w:spacing w:after="20"/>
            </w:pPr>
            <w:r>
              <w:rPr>
                <w:rFonts w:ascii="맑은 고딕" w:hAnsi="맑은 고딕" w:eastAsia="맑은 고딕" w:cs="맑은 고딕"/>
                <w:b w:val="0"/>
                <w:sz w:val="19"/>
              </w:rPr>
              <w:t>HR 원본 사용</w:t>
            </w:r>
          </w:p>
        </w:tc>
        <w:tc>
          <w:tcPr>
            <w:tcW w:type="dxa" w:w="6973"/>
          </w:tcPr>
          <w:p>
            <w:pPr>
              <w:spacing w:after="20"/>
            </w:pPr>
            <w:r>
              <w:rPr>
                <w:rFonts w:ascii="맑은 고딕" w:hAnsi="맑은 고딕" w:eastAsia="맑은 고딕" w:cs="맑은 고딕"/>
                <w:b w:val="0"/>
                <w:sz w:val="19"/>
              </w:rPr>
              <w:t>DEPARTMENTS(조회 및 15번의 부서명 변경, 되돌림) / EMPLOYEES(12번의 실행 순서 확인, 되돌림)</w:t>
            </w:r>
          </w:p>
        </w:tc>
      </w:tr>
      <w:tr>
        <w:tc>
          <w:tcPr>
            <w:tcW w:type="dxa" w:w="1814"/>
          </w:tcPr>
          <w:p>
            <w:pPr>
              <w:spacing w:after="20"/>
            </w:pPr>
            <w:r>
              <w:rPr>
                <w:rFonts w:ascii="맑은 고딕" w:hAnsi="맑은 고딕" w:eastAsia="맑은 고딕" w:cs="맑은 고딕"/>
                <w:b w:val="0"/>
                <w:sz w:val="19"/>
              </w:rPr>
              <w:t>기준값</w:t>
            </w:r>
          </w:p>
        </w:tc>
        <w:tc>
          <w:tcPr>
            <w:tcW w:type="dxa" w:w="6973"/>
          </w:tcPr>
          <w:p>
            <w:pPr>
              <w:spacing w:after="20"/>
            </w:pPr>
            <w:r>
              <w:rPr>
                <w:rFonts w:ascii="맑은 고딕" w:hAnsi="맑은 고딕" w:eastAsia="맑은 고딕" w:cs="맑은 고딕"/>
                <w:b w:val="0"/>
                <w:sz w:val="19"/>
              </w:rPr>
              <w:t>EMPLOYEES · EMP_WORK 의 60번 부서 급여 — 103:9000, 104:6000, 105:4800, 106:4800, 107:4200 / DEPARTMENTS 60번 부서명 IT</w:t>
            </w:r>
          </w:p>
        </w:tc>
      </w:tr>
    </w:tbl>
    <w:p/>
    <w:p>
      <w:pPr>
        <w:spacing w:after="80" w:before="200"/>
      </w:pPr>
      <w:r>
        <w:rPr>
          <w:rFonts w:ascii="맑은 고딕" w:hAnsi="맑은 고딕" w:eastAsia="맑은 고딕" w:cs="맑은 고딕"/>
          <w:b/>
          <w:sz w:val="21"/>
        </w:rPr>
        <w:t>◈ 이 답안이 만드는 객체 목록</w:t>
      </w:r>
    </w:p>
    <w:tbl>
      <w:tblPr>
        <w:tblStyle w:val="TableGrid"/>
        <w:tblW w:type="auto" w:w="0"/>
        <w:tblLook w:firstColumn="1" w:firstRow="1" w:lastColumn="0" w:lastRow="0" w:noHBand="0" w:noVBand="1" w:val="04A0"/>
      </w:tblPr>
      <w:tblGrid>
        <w:gridCol w:w="2268"/>
        <w:gridCol w:w="2268"/>
        <w:gridCol w:w="2268"/>
        <w:gridCol w:w="2268"/>
      </w:tblGrid>
      <w:tr>
        <w:tc>
          <w:tcPr>
            <w:tcW w:type="dxa" w:w="1701"/>
          </w:tcPr>
          <w:p>
            <w:pPr>
              <w:spacing w:after="20"/>
            </w:pPr>
            <w:r>
              <w:rPr>
                <w:rFonts w:ascii="맑은 고딕" w:hAnsi="맑은 고딕" w:eastAsia="맑은 고딕" w:cs="맑은 고딕"/>
                <w:b/>
                <w:sz w:val="19"/>
              </w:rPr>
              <w:t>구분</w:t>
            </w:r>
          </w:p>
        </w:tc>
        <w:tc>
          <w:tcPr>
            <w:tcW w:type="dxa" w:w="4309"/>
          </w:tcPr>
          <w:p>
            <w:pPr>
              <w:spacing w:after="20"/>
            </w:pPr>
            <w:r>
              <w:rPr>
                <w:rFonts w:ascii="맑은 고딕" w:hAnsi="맑은 고딕" w:eastAsia="맑은 고딕" w:cs="맑은 고딕"/>
                <w:b/>
                <w:sz w:val="19"/>
              </w:rPr>
              <w:t>이름</w:t>
            </w:r>
          </w:p>
        </w:tc>
        <w:tc>
          <w:tcPr>
            <w:tcW w:type="dxa" w:w="1361"/>
          </w:tcPr>
          <w:p>
            <w:pPr>
              <w:spacing w:after="20"/>
            </w:pPr>
            <w:r>
              <w:rPr>
                <w:rFonts w:ascii="맑은 고딕" w:hAnsi="맑은 고딕" w:eastAsia="맑은 고딕" w:cs="맑은 고딕"/>
                <w:b/>
                <w:sz w:val="19"/>
              </w:rPr>
              <w:t>만드는 과제</w:t>
            </w:r>
          </w:p>
        </w:tc>
        <w:tc>
          <w:tcPr>
            <w:tcW w:type="dxa" w:w="1417"/>
          </w:tcPr>
          <w:p>
            <w:pPr>
              <w:spacing w:after="20"/>
            </w:pPr>
            <w:r>
              <w:rPr>
                <w:rFonts w:ascii="맑은 고딕" w:hAnsi="맑은 고딕" w:eastAsia="맑은 고딕" w:cs="맑은 고딕"/>
                <w:b/>
                <w:sz w:val="19"/>
              </w:rPr>
              <w:t>없애는 과제</w:t>
            </w:r>
          </w:p>
        </w:tc>
      </w:tr>
      <w:tr>
        <w:tc>
          <w:tcPr>
            <w:tcW w:type="dxa" w:w="1701"/>
          </w:tcPr>
          <w:p>
            <w:pPr>
              <w:spacing w:after="20"/>
            </w:pPr>
            <w:r>
              <w:rPr>
                <w:rFonts w:ascii="맑은 고딕" w:hAnsi="맑은 고딕" w:eastAsia="맑은 고딕" w:cs="맑은 고딕"/>
                <w:b w:val="0"/>
                <w:sz w:val="19"/>
              </w:rPr>
              <w:t>테이블</w:t>
            </w:r>
          </w:p>
        </w:tc>
        <w:tc>
          <w:tcPr>
            <w:tcW w:type="dxa" w:w="4309"/>
          </w:tcPr>
          <w:p>
            <w:pPr>
              <w:spacing w:after="20"/>
            </w:pPr>
            <w:r>
              <w:rPr>
                <w:rFonts w:ascii="맑은 고딕" w:hAnsi="맑은 고딕" w:eastAsia="맑은 고딕" w:cs="맑은 고딕"/>
                <w:b w:val="0"/>
                <w:sz w:val="19"/>
              </w:rPr>
              <w:t>EMP_WORK / EMP_AUDIT_LOG / EMP_STMT_LOG / TRG_TRACE</w:t>
            </w:r>
          </w:p>
        </w:tc>
        <w:tc>
          <w:tcPr>
            <w:tcW w:type="dxa" w:w="1361"/>
          </w:tcPr>
          <w:p>
            <w:pPr>
              <w:spacing w:after="20"/>
            </w:pPr>
            <w:r>
              <w:rPr>
                <w:rFonts w:ascii="맑은 고딕" w:hAnsi="맑은 고딕" w:eastAsia="맑은 고딕" w:cs="맑은 고딕"/>
                <w:b w:val="0"/>
                <w:sz w:val="19"/>
              </w:rPr>
              <w:t>1</w:t>
            </w:r>
          </w:p>
        </w:tc>
        <w:tc>
          <w:tcPr>
            <w:tcW w:type="dxa" w:w="1417"/>
          </w:tcPr>
          <w:p>
            <w:pPr>
              <w:spacing w:after="20"/>
            </w:pPr>
            <w:r>
              <w:rPr>
                <w:rFonts w:ascii="맑은 고딕" w:hAnsi="맑은 고딕" w:eastAsia="맑은 고딕" w:cs="맑은 고딕"/>
                <w:b w:val="0"/>
                <w:sz w:val="19"/>
              </w:rPr>
              <w:t>17</w:t>
            </w:r>
          </w:p>
        </w:tc>
      </w:tr>
      <w:tr>
        <w:tc>
          <w:tcPr>
            <w:tcW w:type="dxa" w:w="1701"/>
          </w:tcPr>
          <w:p>
            <w:pPr>
              <w:spacing w:after="20"/>
            </w:pPr>
            <w:r>
              <w:rPr>
                <w:rFonts w:ascii="맑은 고딕" w:hAnsi="맑은 고딕" w:eastAsia="맑은 고딕" w:cs="맑은 고딕"/>
                <w:b w:val="0"/>
                <w:sz w:val="19"/>
              </w:rPr>
              <w:t>패키지</w:t>
            </w:r>
          </w:p>
        </w:tc>
        <w:tc>
          <w:tcPr>
            <w:tcW w:type="dxa" w:w="4309"/>
          </w:tcPr>
          <w:p>
            <w:pPr>
              <w:spacing w:after="20"/>
            </w:pPr>
            <w:r>
              <w:rPr>
                <w:rFonts w:ascii="맑은 고딕" w:hAnsi="맑은 고딕" w:eastAsia="맑은 고딕" w:cs="맑은 고딕"/>
                <w:b w:val="0"/>
                <w:sz w:val="19"/>
              </w:rPr>
              <w:t>EMP_ADMIN_PKG (명세 2번, 본문 3·4·5번에서 완성)</w:t>
            </w:r>
          </w:p>
        </w:tc>
        <w:tc>
          <w:tcPr>
            <w:tcW w:type="dxa" w:w="1361"/>
          </w:tcPr>
          <w:p>
            <w:pPr>
              <w:spacing w:after="20"/>
            </w:pPr>
            <w:r>
              <w:rPr>
                <w:rFonts w:ascii="맑은 고딕" w:hAnsi="맑은 고딕" w:eastAsia="맑은 고딕" w:cs="맑은 고딕"/>
                <w:b w:val="0"/>
                <w:sz w:val="19"/>
              </w:rPr>
              <w:t>2~5</w:t>
            </w:r>
          </w:p>
        </w:tc>
        <w:tc>
          <w:tcPr>
            <w:tcW w:type="dxa" w:w="1417"/>
          </w:tcPr>
          <w:p>
            <w:pPr>
              <w:spacing w:after="20"/>
            </w:pPr>
            <w:r>
              <w:rPr>
                <w:rFonts w:ascii="맑은 고딕" w:hAnsi="맑은 고딕" w:eastAsia="맑은 고딕" w:cs="맑은 고딕"/>
                <w:b w:val="0"/>
                <w:sz w:val="19"/>
              </w:rPr>
              <w:t>17</w:t>
            </w:r>
          </w:p>
        </w:tc>
      </w:tr>
      <w:tr>
        <w:tc>
          <w:tcPr>
            <w:tcW w:type="dxa" w:w="1701"/>
          </w:tcPr>
          <w:p>
            <w:pPr>
              <w:spacing w:after="20"/>
            </w:pPr>
            <w:r>
              <w:rPr>
                <w:rFonts w:ascii="맑은 고딕" w:hAnsi="맑은 고딕" w:eastAsia="맑은 고딕" w:cs="맑은 고딕"/>
                <w:b w:val="0"/>
                <w:sz w:val="19"/>
              </w:rPr>
              <w:t>임시 패키지</w:t>
            </w:r>
          </w:p>
        </w:tc>
        <w:tc>
          <w:tcPr>
            <w:tcW w:type="dxa" w:w="4309"/>
          </w:tcPr>
          <w:p>
            <w:pPr>
              <w:spacing w:after="20"/>
            </w:pPr>
            <w:r>
              <w:rPr>
                <w:rFonts w:ascii="맑은 고딕" w:hAnsi="맑은 고딕" w:eastAsia="맑은 고딕" w:cs="맑은 고딕"/>
                <w:b w:val="0"/>
                <w:sz w:val="19"/>
              </w:rPr>
              <w:t>AMB_PKG (오버로딩 모호성 재현)</w:t>
            </w:r>
          </w:p>
        </w:tc>
        <w:tc>
          <w:tcPr>
            <w:tcW w:type="dxa" w:w="1361"/>
          </w:tcPr>
          <w:p>
            <w:pPr>
              <w:spacing w:after="20"/>
            </w:pPr>
            <w:r>
              <w:rPr>
                <w:rFonts w:ascii="맑은 고딕" w:hAnsi="맑은 고딕" w:eastAsia="맑은 고딕" w:cs="맑은 고딕"/>
                <w:b w:val="0"/>
                <w:sz w:val="19"/>
              </w:rPr>
              <w:t>5</w:t>
            </w:r>
          </w:p>
        </w:tc>
        <w:tc>
          <w:tcPr>
            <w:tcW w:type="dxa" w:w="1417"/>
          </w:tcPr>
          <w:p>
            <w:pPr>
              <w:spacing w:after="20"/>
            </w:pPr>
            <w:r>
              <w:rPr>
                <w:rFonts w:ascii="맑은 고딕" w:hAnsi="맑은 고딕" w:eastAsia="맑은 고딕" w:cs="맑은 고딕"/>
                <w:b w:val="0"/>
                <w:sz w:val="19"/>
              </w:rPr>
              <w:t>5</w:t>
            </w:r>
          </w:p>
        </w:tc>
      </w:tr>
      <w:tr>
        <w:tc>
          <w:tcPr>
            <w:tcW w:type="dxa" w:w="1701"/>
          </w:tcPr>
          <w:p>
            <w:pPr>
              <w:spacing w:after="20"/>
            </w:pPr>
            <w:r>
              <w:rPr>
                <w:rFonts w:ascii="맑은 고딕" w:hAnsi="맑은 고딕" w:eastAsia="맑은 고딕" w:cs="맑은 고딕"/>
                <w:b w:val="0"/>
                <w:sz w:val="19"/>
              </w:rPr>
              <w:t>프로시저</w:t>
            </w:r>
          </w:p>
        </w:tc>
        <w:tc>
          <w:tcPr>
            <w:tcW w:type="dxa" w:w="4309"/>
          </w:tcPr>
          <w:p>
            <w:pPr>
              <w:spacing w:after="20"/>
            </w:pPr>
            <w:r>
              <w:rPr>
                <w:rFonts w:ascii="맑은 고딕" w:hAnsi="맑은 고딕" w:eastAsia="맑은 고딕" w:cs="맑은 고딕"/>
                <w:b w:val="0"/>
                <w:sz w:val="19"/>
              </w:rPr>
              <w:t>CALL_EMP_ADMIN (의존성 확인용 호출자)</w:t>
            </w:r>
          </w:p>
        </w:tc>
        <w:tc>
          <w:tcPr>
            <w:tcW w:type="dxa" w:w="1361"/>
          </w:tcPr>
          <w:p>
            <w:pPr>
              <w:spacing w:after="20"/>
            </w:pPr>
            <w:r>
              <w:rPr>
                <w:rFonts w:ascii="맑은 고딕" w:hAnsi="맑은 고딕" w:eastAsia="맑은 고딕" w:cs="맑은 고딕"/>
                <w:b w:val="0"/>
                <w:sz w:val="19"/>
              </w:rPr>
              <w:t>3</w:t>
            </w:r>
          </w:p>
        </w:tc>
        <w:tc>
          <w:tcPr>
            <w:tcW w:type="dxa" w:w="1417"/>
          </w:tcPr>
          <w:p>
            <w:pPr>
              <w:spacing w:after="20"/>
            </w:pPr>
            <w:r>
              <w:rPr>
                <w:rFonts w:ascii="맑은 고딕" w:hAnsi="맑은 고딕" w:eastAsia="맑은 고딕" w:cs="맑은 고딕"/>
                <w:b w:val="0"/>
                <w:sz w:val="19"/>
              </w:rPr>
              <w:t>17</w:t>
            </w:r>
          </w:p>
        </w:tc>
      </w:tr>
      <w:tr>
        <w:tc>
          <w:tcPr>
            <w:tcW w:type="dxa" w:w="1701"/>
          </w:tcPr>
          <w:p>
            <w:pPr>
              <w:spacing w:after="20"/>
            </w:pPr>
            <w:r>
              <w:rPr>
                <w:rFonts w:ascii="맑은 고딕" w:hAnsi="맑은 고딕" w:eastAsia="맑은 고딕" w:cs="맑은 고딕"/>
                <w:b w:val="0"/>
                <w:sz w:val="19"/>
              </w:rPr>
              <w:t>EMP_WORK 트리거</w:t>
            </w:r>
          </w:p>
        </w:tc>
        <w:tc>
          <w:tcPr>
            <w:tcW w:type="dxa" w:w="4309"/>
          </w:tcPr>
          <w:p>
            <w:pPr>
              <w:spacing w:after="20"/>
            </w:pPr>
            <w:r>
              <w:rPr>
                <w:rFonts w:ascii="맑은 고딕" w:hAnsi="맑은 고딕" w:eastAsia="맑은 고딕" w:cs="맑은 고딕"/>
                <w:b w:val="0"/>
                <w:sz w:val="19"/>
              </w:rPr>
              <w:t>TRG_EW_BR_NORMALIZE / TRG_EW_AR_SALARY / TRG_EW_AS_SUMMARY / TRG_EW_COMP</w:t>
            </w:r>
          </w:p>
        </w:tc>
        <w:tc>
          <w:tcPr>
            <w:tcW w:type="dxa" w:w="1361"/>
          </w:tcPr>
          <w:p>
            <w:pPr>
              <w:spacing w:after="20"/>
            </w:pPr>
            <w:r>
              <w:rPr>
                <w:rFonts w:ascii="맑은 고딕" w:hAnsi="맑은 고딕" w:eastAsia="맑은 고딕" w:cs="맑은 고딕"/>
                <w:b w:val="0"/>
                <w:sz w:val="19"/>
              </w:rPr>
              <w:t>7 · 8 · 10 · 14</w:t>
            </w:r>
          </w:p>
        </w:tc>
        <w:tc>
          <w:tcPr>
            <w:tcW w:type="dxa" w:w="1417"/>
          </w:tcPr>
          <w:p>
            <w:pPr>
              <w:spacing w:after="20"/>
            </w:pPr>
            <w:r>
              <w:rPr>
                <w:rFonts w:ascii="맑은 고딕" w:hAnsi="맑은 고딕" w:eastAsia="맑은 고딕" w:cs="맑은 고딕"/>
                <w:b w:val="0"/>
                <w:sz w:val="19"/>
              </w:rPr>
              <w:t>17</w:t>
            </w:r>
          </w:p>
        </w:tc>
      </w:tr>
      <w:tr>
        <w:tc>
          <w:tcPr>
            <w:tcW w:type="dxa" w:w="1701"/>
          </w:tcPr>
          <w:p>
            <w:pPr>
              <w:spacing w:after="20"/>
            </w:pPr>
            <w:r>
              <w:rPr>
                <w:rFonts w:ascii="맑은 고딕" w:hAnsi="맑은 고딕" w:eastAsia="맑은 고딕" w:cs="맑은 고딕"/>
                <w:b w:val="0"/>
                <w:sz w:val="19"/>
              </w:rPr>
              <w:t>재현용 트리거</w:t>
            </w:r>
          </w:p>
        </w:tc>
        <w:tc>
          <w:tcPr>
            <w:tcW w:type="dxa" w:w="4309"/>
          </w:tcPr>
          <w:p>
            <w:pPr>
              <w:spacing w:after="20"/>
            </w:pPr>
            <w:r>
              <w:rPr>
                <w:rFonts w:ascii="맑은 고딕" w:hAnsi="맑은 고딕" w:eastAsia="맑은 고딕" w:cs="맑은 고딕"/>
                <w:b w:val="0"/>
                <w:sz w:val="19"/>
              </w:rPr>
              <w:t>TRG_EW_AR_BAD / TRG_EW_WHEN_BAD / TRG_EW_BS_BAD / TRG_EW_BR_AVG / TRG_EMP_IO_BAD</w:t>
            </w:r>
          </w:p>
        </w:tc>
        <w:tc>
          <w:tcPr>
            <w:tcW w:type="dxa" w:w="1361"/>
          </w:tcPr>
          <w:p>
            <w:pPr>
              <w:spacing w:after="20"/>
            </w:pPr>
            <w:r>
              <w:rPr>
                <w:rFonts w:ascii="맑은 고딕" w:hAnsi="맑은 고딕" w:eastAsia="맑은 고딕" w:cs="맑은 고딕"/>
                <w:b w:val="0"/>
                <w:sz w:val="19"/>
              </w:rPr>
              <w:t>9 · 11 · 13 · 15</w:t>
            </w:r>
          </w:p>
        </w:tc>
        <w:tc>
          <w:tcPr>
            <w:tcW w:type="dxa" w:w="1417"/>
          </w:tcPr>
          <w:p>
            <w:pPr>
              <w:spacing w:after="20"/>
            </w:pPr>
            <w:r>
              <w:rPr>
                <w:rFonts w:ascii="맑은 고딕" w:hAnsi="맑은 고딕" w:eastAsia="맑은 고딕" w:cs="맑은 고딕"/>
                <w:b w:val="0"/>
                <w:sz w:val="19"/>
              </w:rPr>
              <w:t>재현 직후</w:t>
            </w:r>
          </w:p>
        </w:tc>
      </w:tr>
      <w:tr>
        <w:tc>
          <w:tcPr>
            <w:tcW w:type="dxa" w:w="1701"/>
          </w:tcPr>
          <w:p>
            <w:pPr>
              <w:spacing w:after="20"/>
            </w:pPr>
            <w:r>
              <w:rPr>
                <w:rFonts w:ascii="맑은 고딕" w:hAnsi="맑은 고딕" w:eastAsia="맑은 고딕" w:cs="맑은 고딕"/>
                <w:b w:val="0"/>
                <w:sz w:val="19"/>
              </w:rPr>
              <w:t>EMPLOYEES 트리거</w:t>
            </w:r>
          </w:p>
        </w:tc>
        <w:tc>
          <w:tcPr>
            <w:tcW w:type="dxa" w:w="4309"/>
          </w:tcPr>
          <w:p>
            <w:pPr>
              <w:spacing w:after="20"/>
            </w:pPr>
            <w:r>
              <w:rPr>
                <w:rFonts w:ascii="맑은 고딕" w:hAnsi="맑은 고딕" w:eastAsia="맑은 고딕" w:cs="맑은 고딕"/>
                <w:b w:val="0"/>
                <w:sz w:val="19"/>
              </w:rPr>
              <w:t>TRG_ORD_BS / TRG_ORD_BR / TRG_ORD_AR / TRG_ORD_AS / TRG_EMP_BR_VALIDATE / TRG_EMP_BR_DEFAULT</w:t>
            </w:r>
          </w:p>
        </w:tc>
        <w:tc>
          <w:tcPr>
            <w:tcW w:type="dxa" w:w="1361"/>
          </w:tcPr>
          <w:p>
            <w:pPr>
              <w:spacing w:after="20"/>
            </w:pPr>
            <w:r>
              <w:rPr>
                <w:rFonts w:ascii="맑은 고딕" w:hAnsi="맑은 고딕" w:eastAsia="맑은 고딕" w:cs="맑은 고딕"/>
                <w:b w:val="0"/>
                <w:sz w:val="19"/>
              </w:rPr>
              <w:t>12</w:t>
            </w:r>
          </w:p>
        </w:tc>
        <w:tc>
          <w:tcPr>
            <w:tcW w:type="dxa" w:w="1417"/>
          </w:tcPr>
          <w:p>
            <w:pPr>
              <w:spacing w:after="20"/>
            </w:pPr>
            <w:r>
              <w:rPr>
                <w:rFonts w:ascii="맑은 고딕" w:hAnsi="맑은 고딕" w:eastAsia="맑은 고딕" w:cs="맑은 고딕"/>
                <w:b w:val="0"/>
                <w:sz w:val="19"/>
              </w:rPr>
              <w:t>17</w:t>
            </w:r>
          </w:p>
        </w:tc>
      </w:tr>
      <w:tr>
        <w:tc>
          <w:tcPr>
            <w:tcW w:type="dxa" w:w="1701"/>
          </w:tcPr>
          <w:p>
            <w:pPr>
              <w:spacing w:after="20"/>
            </w:pPr>
            <w:r>
              <w:rPr>
                <w:rFonts w:ascii="맑은 고딕" w:hAnsi="맑은 고딕" w:eastAsia="맑은 고딕" w:cs="맑은 고딕"/>
                <w:b w:val="0"/>
                <w:sz w:val="19"/>
              </w:rPr>
              <w:t>뷰와 뷰 트리거</w:t>
            </w:r>
          </w:p>
        </w:tc>
        <w:tc>
          <w:tcPr>
            <w:tcW w:type="dxa" w:w="4309"/>
          </w:tcPr>
          <w:p>
            <w:pPr>
              <w:spacing w:after="20"/>
            </w:pPr>
            <w:r>
              <w:rPr>
                <w:rFonts w:ascii="맑은 고딕" w:hAnsi="맑은 고딕" w:eastAsia="맑은 고딕" w:cs="맑은 고딕"/>
                <w:b w:val="0"/>
                <w:sz w:val="19"/>
              </w:rPr>
              <w:t>EMP_DEPT_V / TRG_EDV_IOU / TRG_EDV_IOI</w:t>
            </w:r>
          </w:p>
        </w:tc>
        <w:tc>
          <w:tcPr>
            <w:tcW w:type="dxa" w:w="1361"/>
          </w:tcPr>
          <w:p>
            <w:pPr>
              <w:spacing w:after="20"/>
            </w:pPr>
            <w:r>
              <w:rPr>
                <w:rFonts w:ascii="맑은 고딕" w:hAnsi="맑은 고딕" w:eastAsia="맑은 고딕" w:cs="맑은 고딕"/>
                <w:b w:val="0"/>
                <w:sz w:val="19"/>
              </w:rPr>
              <w:t>15</w:t>
            </w:r>
          </w:p>
        </w:tc>
        <w:tc>
          <w:tcPr>
            <w:tcW w:type="dxa" w:w="1417"/>
          </w:tcPr>
          <w:p>
            <w:pPr>
              <w:spacing w:after="20"/>
            </w:pPr>
            <w:r>
              <w:rPr>
                <w:rFonts w:ascii="맑은 고딕" w:hAnsi="맑은 고딕" w:eastAsia="맑은 고딕" w:cs="맑은 고딕"/>
                <w:b w:val="0"/>
                <w:sz w:val="19"/>
              </w:rPr>
              <w:t>17</w:t>
            </w:r>
          </w:p>
        </w:tc>
      </w:tr>
    </w:tbl>
    <w:p/>
    <w:p>
      <w:pPr>
        <w:spacing w:after="60" w:before="60"/>
      </w:pPr>
      <w:r>
        <w:rPr>
          <w:rFonts w:ascii="맑은 고딕" w:hAnsi="맑은 고딕" w:eastAsia="맑은 고딕" w:cs="맑은 고딕"/>
          <w:b/>
          <w:sz w:val="19"/>
        </w:rPr>
        <w:t>※ 이 답안의 절차 가운데 원본 테이블에 트리거를 생성하는 12번, 감사 트리거를 끈 채 커밋하는 16번, 스키마 객체를 일괄 삭제하는 17번은 개인 실습 환경 전용이다. 운영 데이터베이스에서는 어떤 경우에도 그대로 수행하지 않는다.</w:t>
      </w:r>
    </w:p>
    <w:p>
      <w:pPr>
        <w:spacing w:after="120" w:before="320"/>
      </w:pPr>
      <w:r>
        <w:rPr>
          <w:rFonts w:ascii="맑은 고딕" w:hAnsi="맑은 고딕" w:eastAsia="맑은 고딕" w:cs="맑은 고딕"/>
          <w:b/>
          <w:sz w:val="24"/>
        </w:rPr>
        <w:t>Section 1  [패키지 명세와 본문 — 공개 범위 설계]</w:t>
      </w:r>
    </w:p>
    <w:p>
      <w:pPr>
        <w:spacing w:after="80" w:before="0"/>
      </w:pPr>
      <w:r>
        <w:rPr>
          <w:rFonts w:ascii="맑은 고딕" w:hAnsi="맑은 고딕" w:eastAsia="맑은 고딕" w:cs="맑은 고딕"/>
          <w:b w:val="0"/>
          <w:sz w:val="20"/>
        </w:rPr>
        <w:t>이 절의 목표는 두 가지다. 첫째, 이후 모든 절이 올라설 작업 영역을 만들고 그 시작 상태를 숫자로 고정하는 것. 둘째, 명세와 본문이 데이터베이스 안에서 서로 다른 두 객체라는 사실을 오류로 체감하는 것이다. 3번의 PLS-00323 은 명세와 본문의 헤더를 오라클이 어떻게 대조하는지를 보여 주는 가장 직접적인 증거다.</w:t>
      </w:r>
    </w:p>
    <w:p>
      <w:pPr>
        <w:spacing w:after="60" w:before="200"/>
      </w:pPr>
      <w:r>
        <w:rPr>
          <w:rFonts w:ascii="맑은 고딕" w:hAnsi="맑은 고딕" w:eastAsia="맑은 고딕" w:cs="맑은 고딕"/>
          <w:b/>
          <w:sz w:val="21"/>
        </w:rPr>
        <w:t>1. 시험 작업 영역을 구성하고 시작 상태를 기록하시오.</w:t>
      </w:r>
      <w:r>
        <w:rPr>
          <w:rFonts w:ascii="맑은 고딕" w:hAnsi="맑은 고딕" w:eastAsia="맑은 고딕" w:cs="맑은 고딕"/>
          <w:b/>
          <w:sz w:val="21"/>
        </w:rPr>
        <w:t xml:space="preserve">  [4점]</w:t>
      </w:r>
    </w:p>
    <w:p>
      <w:pPr>
        <w:spacing w:after="80" w:before="200"/>
      </w:pPr>
      <w:r>
        <w:rPr>
          <w:rFonts w:ascii="맑은 고딕" w:hAnsi="맑은 고딕" w:eastAsia="맑은 고딕" w:cs="맑은 고딕"/>
          <w:b/>
          <w:sz w:val="21"/>
        </w:rPr>
        <w:t>【수행】 접속과 시작 상태 확인</w:t>
      </w:r>
    </w:p>
    <w:p>
      <w:pPr>
        <w:spacing w:after="0" w:before="120" w:line="240" w:lineRule="auto"/>
        <w:ind w:left="461"/>
      </w:pPr>
      <w:r>
        <w:rPr>
          <w:rFonts w:ascii="Consolas" w:hAnsi="Consolas" w:eastAsia="Consolas" w:cs="Consolas"/>
          <w:b w:val="0"/>
          <w:sz w:val="18"/>
        </w:rPr>
        <w:t>$ sqlplus hr/hr@localhost:1521/orclpdb</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SQL*Plus: Release 19.0.0.0.0 - Production on Mon Aug 24 09:05:11 2026</w:t>
      </w:r>
    </w:p>
    <w:p>
      <w:pPr>
        <w:spacing w:after="0" w:before="0" w:line="240" w:lineRule="auto"/>
        <w:ind w:left="461"/>
      </w:pPr>
      <w:r>
        <w:rPr>
          <w:rFonts w:ascii="Consolas" w:hAnsi="Consolas" w:eastAsia="Consolas" w:cs="Consolas"/>
          <w:b w:val="0"/>
          <w:sz w:val="18"/>
        </w:rPr>
        <w:t>Version 19.3.0.0.0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Connected to:</w:t>
      </w:r>
    </w:p>
    <w:p>
      <w:pPr>
        <w:spacing w:after="0" w:before="0" w:line="240" w:lineRule="auto"/>
        <w:ind w:left="461"/>
      </w:pPr>
      <w:r>
        <w:rPr>
          <w:rFonts w:ascii="Consolas" w:hAnsi="Consolas" w:eastAsia="Consolas" w:cs="Consolas"/>
          <w:b w:val="0"/>
          <w:sz w:val="18"/>
        </w:rPr>
        <w:t>Oracle Database 19c Enterprise Edition Release 19.0.0.0.0 - Production</w:t>
      </w:r>
    </w:p>
    <w:p>
      <w:pPr>
        <w:spacing w:after="0" w:before="0" w:line="240" w:lineRule="auto"/>
        <w:ind w:left="461"/>
      </w:pPr>
      <w:r>
        <w:rPr>
          <w:rFonts w:ascii="Consolas" w:hAnsi="Consolas" w:eastAsia="Consolas" w:cs="Consolas"/>
          <w:b w:val="0"/>
          <w:sz w:val="18"/>
        </w:rPr>
        <w:t>Version 19.3.0.0.0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SET SERVEROUTPUT ON SIZE UNLIMITED</w:t>
      </w:r>
    </w:p>
    <w:p>
      <w:pPr>
        <w:spacing w:after="0" w:before="0" w:line="240" w:lineRule="auto"/>
        <w:ind w:left="461"/>
      </w:pPr>
      <w:r>
        <w:rPr>
          <w:rFonts w:ascii="Consolas" w:hAnsi="Consolas" w:eastAsia="Consolas" w:cs="Consolas"/>
          <w:b w:val="0"/>
          <w:sz w:val="18"/>
        </w:rPr>
        <w:t>SQL&gt; SET LINESIZE 130</w:t>
      </w:r>
    </w:p>
    <w:p>
      <w:pPr>
        <w:spacing w:after="0" w:before="0" w:line="240" w:lineRule="auto"/>
        <w:ind w:left="461"/>
      </w:pPr>
      <w:r>
        <w:rPr>
          <w:rFonts w:ascii="Consolas" w:hAnsi="Consolas" w:eastAsia="Consolas" w:cs="Consolas"/>
          <w:b w:val="0"/>
          <w:sz w:val="18"/>
        </w:rPr>
        <w:t>SQL&gt; SHOW USER</w:t>
      </w:r>
    </w:p>
    <w:p>
      <w:pPr>
        <w:spacing w:after="0" w:before="0" w:line="240" w:lineRule="auto"/>
        <w:ind w:left="461"/>
      </w:pPr>
      <w:r>
        <w:rPr>
          <w:rFonts w:ascii="Consolas" w:hAnsi="Consolas" w:eastAsia="Consolas" w:cs="Consolas"/>
          <w:b w:val="0"/>
          <w:sz w:val="18"/>
        </w:rPr>
        <w:t>USER is "HR"</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table_name, status FROM user_triggers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no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object_type, status</w:t>
      </w:r>
    </w:p>
    <w:p>
      <w:pPr>
        <w:spacing w:after="0" w:before="0" w:line="240" w:lineRule="auto"/>
        <w:ind w:left="461"/>
      </w:pPr>
      <w:r>
        <w:rPr>
          <w:rFonts w:ascii="Consolas" w:hAnsi="Consolas" w:eastAsia="Consolas" w:cs="Consolas"/>
          <w:b w:val="0"/>
          <w:sz w:val="18"/>
        </w:rPr>
        <w:t xml:space="preserve">  2    FROM user_objects</w:t>
      </w:r>
    </w:p>
    <w:p>
      <w:pPr>
        <w:spacing w:after="0" w:before="0" w:line="240" w:lineRule="auto"/>
        <w:ind w:left="461"/>
      </w:pPr>
      <w:r>
        <w:rPr>
          <w:rFonts w:ascii="Consolas" w:hAnsi="Consolas" w:eastAsia="Consolas" w:cs="Consolas"/>
          <w:b w:val="0"/>
          <w:sz w:val="18"/>
        </w:rPr>
        <w:t xml:space="preserve">  3   WHERE object_type IN ('PACKAGE', 'PACKAGE BODY', 'TRIGGER', 'VIEW')</w:t>
      </w:r>
    </w:p>
    <w:p>
      <w:pPr>
        <w:spacing w:after="0" w:before="0" w:line="240" w:lineRule="auto"/>
        <w:ind w:left="461"/>
      </w:pPr>
      <w:r>
        <w:rPr>
          <w:rFonts w:ascii="Consolas" w:hAnsi="Consolas" w:eastAsia="Consolas" w:cs="Consolas"/>
          <w:b w:val="0"/>
          <w:sz w:val="18"/>
        </w:rPr>
        <w:t xml:space="preserve">  4   ORDER BY object_type, object_name;</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no rows selected</w:t>
      </w:r>
    </w:p>
    <w:p>
      <w:pPr>
        <w:spacing w:after="60" w:before="20"/>
        <w:ind w:left="403"/>
      </w:pPr>
      <w:r>
        <w:rPr>
          <w:rFonts w:ascii="맑은 고딕" w:hAnsi="맑은 고딕" w:eastAsia="맑은 고딕" w:cs="맑은 고딕"/>
          <w:b w:val="0"/>
          <w:sz w:val="19"/>
        </w:rPr>
        <w:t>▸ 시작 상태에 트리거도 패키지도 없다. 이 결과를 반드시 먼저 남겨야 17번의 "남긴 객체가 없다"는 증명이 성립한다. 기준선을 찍지 않고 마지막에 "없다"고만 적으면 원래 없었던 것인지 지운 것인지 구분되지 않는다.</w:t>
      </w:r>
    </w:p>
    <w:p>
      <w:pPr>
        <w:spacing w:after="80" w:before="200"/>
      </w:pPr>
      <w:r>
        <w:rPr>
          <w:rFonts w:ascii="맑은 고딕" w:hAnsi="맑은 고딕" w:eastAsia="맑은 고딕" w:cs="맑은 고딕"/>
          <w:b/>
          <w:sz w:val="21"/>
        </w:rPr>
        <w:t>【수행】 작업 테이블 네 개 생성</w:t>
      </w:r>
    </w:p>
    <w:p>
      <w:pPr>
        <w:spacing w:after="0" w:before="120" w:line="240" w:lineRule="auto"/>
        <w:ind w:left="461"/>
      </w:pPr>
      <w:r>
        <w:rPr>
          <w:rFonts w:ascii="Consolas" w:hAnsi="Consolas" w:eastAsia="Consolas" w:cs="Consolas"/>
          <w:b w:val="0"/>
          <w:sz w:val="18"/>
        </w:rPr>
        <w:t>SQL&gt; CREATE TABLE emp_work AS SELECT * FROM employees;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EMP_WORK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ALTER TABLE emp_work ADD CONSTRAINT emp_work_pk PRIMARY KEY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TABLE emp_audit_log (</w:t>
      </w:r>
    </w:p>
    <w:p>
      <w:pPr>
        <w:spacing w:after="0" w:before="0" w:line="240" w:lineRule="auto"/>
        <w:ind w:left="461"/>
      </w:pPr>
      <w:r>
        <w:rPr>
          <w:rFonts w:ascii="Consolas" w:hAnsi="Consolas" w:eastAsia="Consolas" w:cs="Consolas"/>
          <w:b w:val="0"/>
          <w:sz w:val="18"/>
        </w:rPr>
        <w:t xml:space="preserve">  2     audit_id    NUMBER GENERATED BY DEFAULT AS IDENTITY PRIMARY KEY,</w:t>
      </w:r>
    </w:p>
    <w:p>
      <w:pPr>
        <w:spacing w:after="0" w:before="0" w:line="240" w:lineRule="auto"/>
        <w:ind w:left="461"/>
      </w:pPr>
      <w:r>
        <w:rPr>
          <w:rFonts w:ascii="Consolas" w:hAnsi="Consolas" w:eastAsia="Consolas" w:cs="Consolas"/>
          <w:b w:val="0"/>
          <w:sz w:val="18"/>
        </w:rPr>
        <w:t xml:space="preserve">  3     employee_id NUMBER,</w:t>
      </w:r>
    </w:p>
    <w:p>
      <w:pPr>
        <w:spacing w:after="0" w:before="0" w:line="240" w:lineRule="auto"/>
        <w:ind w:left="461"/>
      </w:pPr>
      <w:r>
        <w:rPr>
          <w:rFonts w:ascii="Consolas" w:hAnsi="Consolas" w:eastAsia="Consolas" w:cs="Consolas"/>
          <w:b w:val="0"/>
          <w:sz w:val="18"/>
        </w:rPr>
        <w:t xml:space="preserve">  4     event_type  VARCHAR2(10),</w:t>
      </w:r>
    </w:p>
    <w:p>
      <w:pPr>
        <w:spacing w:after="0" w:before="0" w:line="240" w:lineRule="auto"/>
        <w:ind w:left="461"/>
      </w:pPr>
      <w:r>
        <w:rPr>
          <w:rFonts w:ascii="Consolas" w:hAnsi="Consolas" w:eastAsia="Consolas" w:cs="Consolas"/>
          <w:b w:val="0"/>
          <w:sz w:val="18"/>
        </w:rPr>
        <w:t xml:space="preserve">  5     column_name VARCHAR2(30),</w:t>
      </w:r>
    </w:p>
    <w:p>
      <w:pPr>
        <w:spacing w:after="0" w:before="0" w:line="240" w:lineRule="auto"/>
        <w:ind w:left="461"/>
      </w:pPr>
      <w:r>
        <w:rPr>
          <w:rFonts w:ascii="Consolas" w:hAnsi="Consolas" w:eastAsia="Consolas" w:cs="Consolas"/>
          <w:b w:val="0"/>
          <w:sz w:val="18"/>
        </w:rPr>
        <w:t xml:space="preserve">  6     old_value   VARCHAR2(100),</w:t>
      </w:r>
    </w:p>
    <w:p>
      <w:pPr>
        <w:spacing w:after="0" w:before="0" w:line="240" w:lineRule="auto"/>
        <w:ind w:left="461"/>
      </w:pPr>
      <w:r>
        <w:rPr>
          <w:rFonts w:ascii="Consolas" w:hAnsi="Consolas" w:eastAsia="Consolas" w:cs="Consolas"/>
          <w:b w:val="0"/>
          <w:sz w:val="18"/>
        </w:rPr>
        <w:t xml:space="preserve">  7     new_value   VARCHAR2(100),</w:t>
      </w:r>
    </w:p>
    <w:p>
      <w:pPr>
        <w:spacing w:after="0" w:before="0" w:line="240" w:lineRule="auto"/>
        <w:ind w:left="461"/>
      </w:pPr>
      <w:r>
        <w:rPr>
          <w:rFonts w:ascii="Consolas" w:hAnsi="Consolas" w:eastAsia="Consolas" w:cs="Consolas"/>
          <w:b w:val="0"/>
          <w:sz w:val="18"/>
        </w:rPr>
        <w:t xml:space="preserve">  8     changed_by  VARCHAR2(30),</w:t>
      </w:r>
    </w:p>
    <w:p>
      <w:pPr>
        <w:spacing w:after="0" w:before="0" w:line="240" w:lineRule="auto"/>
        <w:ind w:left="461"/>
      </w:pPr>
      <w:r>
        <w:rPr>
          <w:rFonts w:ascii="Consolas" w:hAnsi="Consolas" w:eastAsia="Consolas" w:cs="Consolas"/>
          <w:b w:val="0"/>
          <w:sz w:val="18"/>
        </w:rPr>
        <w:t xml:space="preserve">  9     changed_at  TIMESTAMP);</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EMP_AUDIT_LOG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TABLE emp_stmt_log (</w:t>
      </w:r>
    </w:p>
    <w:p>
      <w:pPr>
        <w:spacing w:after="0" w:before="0" w:line="240" w:lineRule="auto"/>
        <w:ind w:left="461"/>
      </w:pPr>
      <w:r>
        <w:rPr>
          <w:rFonts w:ascii="Consolas" w:hAnsi="Consolas" w:eastAsia="Consolas" w:cs="Consolas"/>
          <w:b w:val="0"/>
          <w:sz w:val="18"/>
        </w:rPr>
        <w:t xml:space="preserve">  2     log_id       NUMBER GENERATED BY DEFAULT AS IDENTITY PRIMARY KEY,</w:t>
      </w:r>
    </w:p>
    <w:p>
      <w:pPr>
        <w:spacing w:after="0" w:before="0" w:line="240" w:lineRule="auto"/>
        <w:ind w:left="461"/>
      </w:pPr>
      <w:r>
        <w:rPr>
          <w:rFonts w:ascii="Consolas" w:hAnsi="Consolas" w:eastAsia="Consolas" w:cs="Consolas"/>
          <w:b w:val="0"/>
          <w:sz w:val="18"/>
        </w:rPr>
        <w:t xml:space="preserve">  3     event_type   VARCHAR2(10),</w:t>
      </w:r>
    </w:p>
    <w:p>
      <w:pPr>
        <w:spacing w:after="0" w:before="0" w:line="240" w:lineRule="auto"/>
        <w:ind w:left="461"/>
      </w:pPr>
      <w:r>
        <w:rPr>
          <w:rFonts w:ascii="Consolas" w:hAnsi="Consolas" w:eastAsia="Consolas" w:cs="Consolas"/>
          <w:b w:val="0"/>
          <w:sz w:val="18"/>
        </w:rPr>
        <w:t xml:space="preserve">  4     affected_cnt NUMBER,</w:t>
      </w:r>
    </w:p>
    <w:p>
      <w:pPr>
        <w:spacing w:after="0" w:before="0" w:line="240" w:lineRule="auto"/>
        <w:ind w:left="461"/>
      </w:pPr>
      <w:r>
        <w:rPr>
          <w:rFonts w:ascii="Consolas" w:hAnsi="Consolas" w:eastAsia="Consolas" w:cs="Consolas"/>
          <w:b w:val="0"/>
          <w:sz w:val="18"/>
        </w:rPr>
        <w:t xml:space="preserve">  5     total_rows   NUMBER,</w:t>
      </w:r>
    </w:p>
    <w:p>
      <w:pPr>
        <w:spacing w:after="0" w:before="0" w:line="240" w:lineRule="auto"/>
        <w:ind w:left="461"/>
      </w:pPr>
      <w:r>
        <w:rPr>
          <w:rFonts w:ascii="Consolas" w:hAnsi="Consolas" w:eastAsia="Consolas" w:cs="Consolas"/>
          <w:b w:val="0"/>
          <w:sz w:val="18"/>
        </w:rPr>
        <w:t xml:space="preserve">  6     done_by      VARCHAR2(30),</w:t>
      </w:r>
    </w:p>
    <w:p>
      <w:pPr>
        <w:spacing w:after="0" w:before="0" w:line="240" w:lineRule="auto"/>
        <w:ind w:left="461"/>
      </w:pPr>
      <w:r>
        <w:rPr>
          <w:rFonts w:ascii="Consolas" w:hAnsi="Consolas" w:eastAsia="Consolas" w:cs="Consolas"/>
          <w:b w:val="0"/>
          <w:sz w:val="18"/>
        </w:rPr>
        <w:t xml:space="preserve">  7     done_at      TIMESTAMP);</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EMP_STMT_LOG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TABLE trg_trace (</w:t>
      </w:r>
    </w:p>
    <w:p>
      <w:pPr>
        <w:spacing w:after="0" w:before="0" w:line="240" w:lineRule="auto"/>
        <w:ind w:left="461"/>
      </w:pPr>
      <w:r>
        <w:rPr>
          <w:rFonts w:ascii="Consolas" w:hAnsi="Consolas" w:eastAsia="Consolas" w:cs="Consolas"/>
          <w:b w:val="0"/>
          <w:sz w:val="18"/>
        </w:rPr>
        <w:t xml:space="preserve">  2     seq_no      NUMBER GENERATED BY DEFAULT AS IDENTITY PRIMARY KEY,</w:t>
      </w:r>
    </w:p>
    <w:p>
      <w:pPr>
        <w:spacing w:after="0" w:before="0" w:line="240" w:lineRule="auto"/>
        <w:ind w:left="461"/>
      </w:pPr>
      <w:r>
        <w:rPr>
          <w:rFonts w:ascii="Consolas" w:hAnsi="Consolas" w:eastAsia="Consolas" w:cs="Consolas"/>
          <w:b w:val="0"/>
          <w:sz w:val="18"/>
        </w:rPr>
        <w:t xml:space="preserve">  3     trace_point VARCHAR2(40),</w:t>
      </w:r>
    </w:p>
    <w:p>
      <w:pPr>
        <w:spacing w:after="0" w:before="0" w:line="240" w:lineRule="auto"/>
        <w:ind w:left="461"/>
      </w:pPr>
      <w:r>
        <w:rPr>
          <w:rFonts w:ascii="Consolas" w:hAnsi="Consolas" w:eastAsia="Consolas" w:cs="Consolas"/>
          <w:b w:val="0"/>
          <w:sz w:val="18"/>
        </w:rPr>
        <w:t xml:space="preserve">  4     employee_id NUMBER,</w:t>
      </w:r>
    </w:p>
    <w:p>
      <w:pPr>
        <w:spacing w:after="0" w:before="0" w:line="240" w:lineRule="auto"/>
        <w:ind w:left="461"/>
      </w:pPr>
      <w:r>
        <w:rPr>
          <w:rFonts w:ascii="Consolas" w:hAnsi="Consolas" w:eastAsia="Consolas" w:cs="Consolas"/>
          <w:b w:val="0"/>
          <w:sz w:val="18"/>
        </w:rPr>
        <w:t xml:space="preserve">  5     logged_at   TIMESTAMP);</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Table TRG_TRACE created.</w:t>
      </w:r>
    </w:p>
    <w:p>
      <w:pPr>
        <w:spacing w:after="60" w:before="20"/>
        <w:ind w:left="403"/>
      </w:pPr>
      <w:r>
        <w:rPr>
          <w:rFonts w:ascii="맑은 고딕" w:hAnsi="맑은 고딕" w:eastAsia="맑은 고딕" w:cs="맑은 고딕"/>
          <w:b w:val="0"/>
          <w:sz w:val="19"/>
        </w:rPr>
        <w:t>▸ EMP_WORK 의 기본 키는 편의를 위한 것이 아니다. 15번에서 EMP_WORK 와 DEPARTMENTS 를 조인한 뷰의 갱신 가능 여부를 판정할 때, 오라클은 "뷰의 한 행이 기저 테이블의 한 행에 유일하게 대응되는가"를 기본 키·고유 키로 판단한다. CTAS 로 만든 테이블은 NOT NULL 만 따라오고 기본 키는 따라오지 않으므로 여기서 직접 추가해야 한다. 이 제약이 없으면 15번에서 EMP_WORK 쪽 컬럼까지 갱신 불가로 나와 문제지가 요구한 판정이 성립하지 않는다.</w:t>
      </w:r>
    </w:p>
    <w:p>
      <w:pPr>
        <w:spacing w:after="80" w:before="200"/>
      </w:pPr>
      <w:r>
        <w:rPr>
          <w:rFonts w:ascii="맑은 고딕" w:hAnsi="맑은 고딕" w:eastAsia="맑은 고딕" w:cs="맑은 고딕"/>
          <w:b/>
          <w:sz w:val="21"/>
        </w:rPr>
        <w:t>【판정 근거】 객체 생성 확인과 기준값 고정</w:t>
      </w:r>
    </w:p>
    <w:p>
      <w:pPr>
        <w:spacing w:after="0" w:before="120" w:line="240" w:lineRule="auto"/>
        <w:ind w:left="461"/>
      </w:pPr>
      <w:r>
        <w:rPr>
          <w:rFonts w:ascii="Consolas" w:hAnsi="Consolas" w:eastAsia="Consolas" w:cs="Consolas"/>
          <w:b w:val="0"/>
          <w:sz w:val="18"/>
        </w:rPr>
        <w:t>SQL&gt; SELECT object_name, object_type, status</w:t>
      </w:r>
    </w:p>
    <w:p>
      <w:pPr>
        <w:spacing w:after="0" w:before="0" w:line="240" w:lineRule="auto"/>
        <w:ind w:left="461"/>
      </w:pPr>
      <w:r>
        <w:rPr>
          <w:rFonts w:ascii="Consolas" w:hAnsi="Consolas" w:eastAsia="Consolas" w:cs="Consolas"/>
          <w:b w:val="0"/>
          <w:sz w:val="18"/>
        </w:rPr>
        <w:t xml:space="preserve">  2    FROM user_objects</w:t>
      </w:r>
    </w:p>
    <w:p>
      <w:pPr>
        <w:spacing w:after="0" w:before="0" w:line="240" w:lineRule="auto"/>
        <w:ind w:left="461"/>
      </w:pPr>
      <w:r>
        <w:rPr>
          <w:rFonts w:ascii="Consolas" w:hAnsi="Consolas" w:eastAsia="Consolas" w:cs="Consolas"/>
          <w:b w:val="0"/>
          <w:sz w:val="18"/>
        </w:rPr>
        <w:t xml:space="preserve">  3   WHERE object_name IN ('EMP_WORK', 'EMP_AUDIT_LOG', 'EMP_STMT_LOG', 'TRG_TRACE')</w:t>
      </w:r>
    </w:p>
    <w:p>
      <w:pPr>
        <w:spacing w:after="0" w:before="0" w:line="240" w:lineRule="auto"/>
        <w:ind w:left="461"/>
      </w:pPr>
      <w:r>
        <w:rPr>
          <w:rFonts w:ascii="Consolas" w:hAnsi="Consolas" w:eastAsia="Consolas" w:cs="Consolas"/>
          <w:b w:val="0"/>
          <w:sz w:val="18"/>
        </w:rPr>
        <w:t xml:space="preserve">  4     AND object_type = 'TABLE'</w:t>
      </w:r>
    </w:p>
    <w:p>
      <w:pPr>
        <w:spacing w:after="0" w:before="0" w:line="240" w:lineRule="auto"/>
        <w:ind w:left="461"/>
      </w:pPr>
      <w:r>
        <w:rPr>
          <w:rFonts w:ascii="Consolas" w:hAnsi="Consolas" w:eastAsia="Consolas" w:cs="Consolas"/>
          <w:b w:val="0"/>
          <w:sz w:val="18"/>
        </w:rPr>
        <w:t xml:space="preserve">  5   ORDER BY object_name;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OBJECT_TYPE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EMP_AUDIT_LOG     TABLE         VALID</w:t>
      </w:r>
    </w:p>
    <w:p>
      <w:pPr>
        <w:spacing w:after="0" w:before="0" w:line="240" w:lineRule="auto"/>
        <w:ind w:left="461"/>
      </w:pPr>
      <w:r>
        <w:rPr>
          <w:rFonts w:ascii="Consolas" w:hAnsi="Consolas" w:eastAsia="Consolas" w:cs="Consolas"/>
          <w:b w:val="0"/>
          <w:sz w:val="18"/>
        </w:rPr>
        <w:t>EMP_STMT_LOG      TABLE         VALID</w:t>
      </w:r>
    </w:p>
    <w:p>
      <w:pPr>
        <w:spacing w:after="0" w:before="0" w:line="240" w:lineRule="auto"/>
        <w:ind w:left="461"/>
      </w:pPr>
      <w:r>
        <w:rPr>
          <w:rFonts w:ascii="Consolas" w:hAnsi="Consolas" w:eastAsia="Consolas" w:cs="Consolas"/>
          <w:b w:val="0"/>
          <w:sz w:val="18"/>
        </w:rPr>
        <w:t>EMP_WORK          TABLE         VALID</w:t>
      </w:r>
    </w:p>
    <w:p>
      <w:pPr>
        <w:spacing w:after="0" w:before="0" w:line="240" w:lineRule="auto"/>
        <w:ind w:left="461"/>
      </w:pPr>
      <w:r>
        <w:rPr>
          <w:rFonts w:ascii="Consolas" w:hAnsi="Consolas" w:eastAsia="Consolas" w:cs="Consolas"/>
          <w:b w:val="0"/>
          <w:sz w:val="18"/>
        </w:rPr>
        <w:t>TRG_TRACE         TABLE         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work_rows FROM emp_work;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WORK_ROWS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107</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last_name, salary</w:t>
      </w:r>
    </w:p>
    <w:p>
      <w:pPr>
        <w:spacing w:after="0" w:before="0" w:line="240" w:lineRule="auto"/>
        <w:ind w:left="461"/>
      </w:pPr>
      <w:r>
        <w:rPr>
          <w:rFonts w:ascii="Consolas" w:hAnsi="Consolas" w:eastAsia="Consolas" w:cs="Consolas"/>
          <w:b w:val="0"/>
          <w:sz w:val="18"/>
        </w:rPr>
        <w:t xml:space="preserve">  2    FROM emp_work WHERE department_id = 60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LAST_NAME                     SALARY</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103 Hunold                          9000</w:t>
      </w:r>
    </w:p>
    <w:p>
      <w:pPr>
        <w:spacing w:after="0" w:before="0" w:line="240" w:lineRule="auto"/>
        <w:ind w:left="461"/>
      </w:pPr>
      <w:r>
        <w:rPr>
          <w:rFonts w:ascii="Consolas" w:hAnsi="Consolas" w:eastAsia="Consolas" w:cs="Consolas"/>
          <w:b w:val="0"/>
          <w:sz w:val="18"/>
        </w:rPr>
        <w:t xml:space="preserve">        104 Ernst                           6000</w:t>
      </w:r>
    </w:p>
    <w:p>
      <w:pPr>
        <w:spacing w:after="0" w:before="0" w:line="240" w:lineRule="auto"/>
        <w:ind w:left="461"/>
      </w:pPr>
      <w:r>
        <w:rPr>
          <w:rFonts w:ascii="Consolas" w:hAnsi="Consolas" w:eastAsia="Consolas" w:cs="Consolas"/>
          <w:b w:val="0"/>
          <w:sz w:val="18"/>
        </w:rPr>
        <w:t xml:space="preserve">        105 Austin                          4800</w:t>
      </w:r>
    </w:p>
    <w:p>
      <w:pPr>
        <w:spacing w:after="0" w:before="0" w:line="240" w:lineRule="auto"/>
        <w:ind w:left="461"/>
      </w:pPr>
      <w:r>
        <w:rPr>
          <w:rFonts w:ascii="Consolas" w:hAnsi="Consolas" w:eastAsia="Consolas" w:cs="Consolas"/>
          <w:b w:val="0"/>
          <w:sz w:val="18"/>
        </w:rPr>
        <w:t xml:space="preserve">        106 Pataballa                       4800</w:t>
      </w:r>
    </w:p>
    <w:p>
      <w:pPr>
        <w:spacing w:after="0" w:before="0" w:line="240" w:lineRule="auto"/>
        <w:ind w:left="461"/>
      </w:pPr>
      <w:r>
        <w:rPr>
          <w:rFonts w:ascii="Consolas" w:hAnsi="Consolas" w:eastAsia="Consolas" w:cs="Consolas"/>
          <w:b w:val="0"/>
          <w:sz w:val="18"/>
        </w:rPr>
        <w:t xml:space="preserve">        107 Lorentz                         4200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employees</w:t>
      </w:r>
    </w:p>
    <w:p>
      <w:pPr>
        <w:spacing w:after="0" w:before="0" w:line="240" w:lineRule="auto"/>
        <w:ind w:left="461"/>
      </w:pPr>
      <w:r>
        <w:rPr>
          <w:rFonts w:ascii="Consolas" w:hAnsi="Consolas" w:eastAsia="Consolas" w:cs="Consolas"/>
          <w:b w:val="0"/>
          <w:sz w:val="18"/>
        </w:rPr>
        <w:t xml:space="preserve">  2   WHERE employee_id IN (103, 104, 105, 106, 107)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106       4800</w:t>
      </w:r>
    </w:p>
    <w:p>
      <w:pPr>
        <w:spacing w:after="0" w:before="0" w:line="240" w:lineRule="auto"/>
        <w:ind w:left="461"/>
      </w:pPr>
      <w:r>
        <w:rPr>
          <w:rFonts w:ascii="Consolas" w:hAnsi="Consolas" w:eastAsia="Consolas" w:cs="Consolas"/>
          <w:b w:val="0"/>
          <w:sz w:val="18"/>
        </w:rPr>
        <w:t xml:space="preserve">        107       4200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department_id, department_name FROM departments</w:t>
      </w:r>
    </w:p>
    <w:p>
      <w:pPr>
        <w:spacing w:after="0" w:before="0" w:line="240" w:lineRule="auto"/>
        <w:ind w:left="461"/>
      </w:pPr>
      <w:r>
        <w:rPr>
          <w:rFonts w:ascii="Consolas" w:hAnsi="Consolas" w:eastAsia="Consolas" w:cs="Consolas"/>
          <w:b w:val="0"/>
          <w:sz w:val="18"/>
        </w:rPr>
        <w:t xml:space="preserve">  2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DEPARTMENT_ID DEPARTMENT_NAME</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 xml:space="preserve">           60 IT</w:t>
      </w:r>
    </w:p>
    <w:p>
      <w:pPr>
        <w:spacing w:after="60" w:before="20"/>
        <w:ind w:left="403"/>
      </w:pPr>
      <w:r>
        <w:rPr>
          <w:rFonts w:ascii="맑은 고딕" w:hAnsi="맑은 고딕" w:eastAsia="맑은 고딕" w:cs="맑은 고딕"/>
          <w:b w:val="0"/>
          <w:sz w:val="19"/>
        </w:rPr>
        <w:t>▸ 네 테이블이 모두 VALID 이고 EMP_WORK 가 107행이면 합격이다. 세 벌의 기준값(EMP_WORK 급여, EMPLOYEES 급여, 60번 부서명)은 17번의 복원 판정에서 그대로 비교 대상이 된다. 이 값을 기록하지 않은 답안은 17번에서 만점을 받을 수 없다.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네 객체 생성 1점 / EMP_WORK 기본 키 1점 / 시작 상태(트리거·패키지 없음) 조회 1점 / 세 벌의 기준값 기록 1점</w:t>
      </w:r>
    </w:p>
    <w:p>
      <w:pPr>
        <w:spacing w:after="60" w:before="200"/>
      </w:pPr>
      <w:r>
        <w:rPr>
          <w:rFonts w:ascii="맑은 고딕" w:hAnsi="맑은 고딕" w:eastAsia="맑은 고딕" w:cs="맑은 고딕"/>
          <w:b/>
          <w:sz w:val="21"/>
        </w:rPr>
        <w:t>2. 사원 관리 패키지 EMP_ADMIN_PKG 의 명세를 설계하고, 공개 범위를 그렇게 정한 근거를 제시하시오.</w:t>
      </w:r>
      <w:r>
        <w:rPr>
          <w:rFonts w:ascii="맑은 고딕" w:hAnsi="맑은 고딕" w:eastAsia="맑은 고딕" w:cs="맑은 고딕"/>
          <w:b/>
          <w:sz w:val="21"/>
        </w:rPr>
        <w:t xml:space="preserve">  [7점]</w:t>
      </w:r>
    </w:p>
    <w:p>
      <w:pPr>
        <w:spacing w:after="80" w:before="200"/>
      </w:pPr>
      <w:r>
        <w:rPr>
          <w:rFonts w:ascii="맑은 고딕" w:hAnsi="맑은 고딕" w:eastAsia="맑은 고딕" w:cs="맑은 고딕"/>
          <w:b/>
          <w:sz w:val="21"/>
        </w:rPr>
        <w:t>【수행】 명세 작성 — 선언만 담고 구현은 담지 않는다</w:t>
      </w:r>
    </w:p>
    <w:p>
      <w:pPr>
        <w:spacing w:after="0" w:before="120" w:line="240" w:lineRule="auto"/>
        <w:ind w:left="461"/>
      </w:pPr>
      <w:r>
        <w:rPr>
          <w:rFonts w:ascii="Consolas" w:hAnsi="Consolas" w:eastAsia="Consolas" w:cs="Consolas"/>
          <w:b w:val="0"/>
          <w:sz w:val="18"/>
        </w:rPr>
        <w:t>SQL&gt; CREATE OR REPLACE PACKAGE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 공개 상수 : 호출자가 emp_admin_pkg.c_min_salary 로 읽는다</w:t>
      </w:r>
    </w:p>
    <w:p>
      <w:pPr>
        <w:spacing w:after="0" w:before="0" w:line="240" w:lineRule="auto"/>
        <w:ind w:left="461"/>
      </w:pPr>
      <w:r>
        <w:rPr>
          <w:rFonts w:ascii="Consolas" w:hAnsi="Consolas" w:eastAsia="Consolas" w:cs="Consolas"/>
          <w:b w:val="0"/>
          <w:sz w:val="18"/>
        </w:rPr>
        <w:t xml:space="preserve">  4     c_min_salary   CONSTANT NUMBER := 2000;</w:t>
      </w:r>
    </w:p>
    <w:p>
      <w:pPr>
        <w:spacing w:after="0" w:before="0" w:line="240" w:lineRule="auto"/>
        <w:ind w:left="461"/>
      </w:pPr>
      <w:r>
        <w:rPr>
          <w:rFonts w:ascii="Consolas" w:hAnsi="Consolas" w:eastAsia="Consolas" w:cs="Consolas"/>
          <w:b w:val="0"/>
          <w:sz w:val="18"/>
        </w:rPr>
        <w:t xml:space="preserve">  5     c_max_raise    CONSTANT NUMBER := 0.30;</w:t>
      </w:r>
    </w:p>
    <w:p>
      <w:pPr>
        <w:spacing w:after="0" w:before="0" w:line="240" w:lineRule="auto"/>
        <w:ind w:left="461"/>
      </w:pPr>
      <w:r>
        <w:rPr>
          <w:rFonts w:ascii="Consolas" w:hAnsi="Consolas" w:eastAsia="Consolas" w:cs="Consolas"/>
          <w:b w:val="0"/>
          <w:sz w:val="18"/>
        </w:rPr>
        <w:t xml:space="preserve">  6</w:t>
      </w:r>
    </w:p>
    <w:p>
      <w:pPr>
        <w:spacing w:after="0" w:before="0" w:line="240" w:lineRule="auto"/>
        <w:ind w:left="461"/>
      </w:pPr>
      <w:r>
        <w:rPr>
          <w:rFonts w:ascii="Consolas" w:hAnsi="Consolas" w:eastAsia="Consolas" w:cs="Consolas"/>
          <w:b w:val="0"/>
          <w:sz w:val="18"/>
        </w:rPr>
        <w:t xml:space="preserve">  7     -- 공개 예외 : 호출자가 WHEN emp_admin_pkg.e_invalid_dept 로 받는다</w:t>
      </w:r>
    </w:p>
    <w:p>
      <w:pPr>
        <w:spacing w:after="0" w:before="0" w:line="240" w:lineRule="auto"/>
        <w:ind w:left="461"/>
      </w:pPr>
      <w:r>
        <w:rPr>
          <w:rFonts w:ascii="Consolas" w:hAnsi="Consolas" w:eastAsia="Consolas" w:cs="Consolas"/>
          <w:b w:val="0"/>
          <w:sz w:val="18"/>
        </w:rPr>
        <w:t xml:space="preserve">  8     e_invalid_dept EXCEPTION;</w:t>
      </w:r>
    </w:p>
    <w:p>
      <w:pPr>
        <w:spacing w:after="0" w:before="0" w:line="240" w:lineRule="auto"/>
        <w:ind w:left="461"/>
      </w:pPr>
      <w:r>
        <w:rPr>
          <w:rFonts w:ascii="Consolas" w:hAnsi="Consolas" w:eastAsia="Consolas" w:cs="Consolas"/>
          <w:b w:val="0"/>
          <w:sz w:val="18"/>
        </w:rPr>
        <w:t xml:space="preserve">  9</w:t>
      </w:r>
    </w:p>
    <w:p>
      <w:pPr>
        <w:spacing w:after="0" w:before="0" w:line="240" w:lineRule="auto"/>
        <w:ind w:left="461"/>
      </w:pPr>
      <w:r>
        <w:rPr>
          <w:rFonts w:ascii="Consolas" w:hAnsi="Consolas" w:eastAsia="Consolas" w:cs="Consolas"/>
          <w:b w:val="0"/>
          <w:sz w:val="18"/>
        </w:rPr>
        <w:t xml:space="preserve"> 10     PROCEDURE raise_salary(p_emp_id IN emp_work.employee_id%TYPE,</w:t>
      </w:r>
    </w:p>
    <w:p>
      <w:pPr>
        <w:spacing w:after="0" w:before="0" w:line="240" w:lineRule="auto"/>
        <w:ind w:left="461"/>
      </w:pPr>
      <w:r>
        <w:rPr>
          <w:rFonts w:ascii="Consolas" w:hAnsi="Consolas" w:eastAsia="Consolas" w:cs="Consolas"/>
          <w:b w:val="0"/>
          <w:sz w:val="18"/>
        </w:rPr>
        <w:t xml:space="preserve"> 11                            p_pct    IN NUMBER);</w:t>
      </w:r>
    </w:p>
    <w:p>
      <w:pPr>
        <w:spacing w:after="0" w:before="0" w:line="240" w:lineRule="auto"/>
        <w:ind w:left="461"/>
      </w:pPr>
      <w:r>
        <w:rPr>
          <w:rFonts w:ascii="Consolas" w:hAnsi="Consolas" w:eastAsia="Consolas" w:cs="Consolas"/>
          <w:b w:val="0"/>
          <w:sz w:val="18"/>
        </w:rPr>
        <w:t xml:space="preserve"> 12</w:t>
      </w:r>
    </w:p>
    <w:p>
      <w:pPr>
        <w:spacing w:after="0" w:before="0" w:line="240" w:lineRule="auto"/>
        <w:ind w:left="461"/>
      </w:pPr>
      <w:r>
        <w:rPr>
          <w:rFonts w:ascii="Consolas" w:hAnsi="Consolas" w:eastAsia="Consolas" w:cs="Consolas"/>
          <w:b w:val="0"/>
          <w:sz w:val="18"/>
        </w:rPr>
        <w:t xml:space="preserve"> 13     PROCEDURE add_employee(p_last_name IN emp_work.last_name%TYPE,</w:t>
      </w:r>
    </w:p>
    <w:p>
      <w:pPr>
        <w:spacing w:after="0" w:before="0" w:line="240" w:lineRule="auto"/>
        <w:ind w:left="461"/>
      </w:pPr>
      <w:r>
        <w:rPr>
          <w:rFonts w:ascii="Consolas" w:hAnsi="Consolas" w:eastAsia="Consolas" w:cs="Consolas"/>
          <w:b w:val="0"/>
          <w:sz w:val="18"/>
        </w:rPr>
        <w:t xml:space="preserve"> 14                            p_email     IN emp_work.email%TYPE,</w:t>
      </w:r>
    </w:p>
    <w:p>
      <w:pPr>
        <w:spacing w:after="0" w:before="0" w:line="240" w:lineRule="auto"/>
        <w:ind w:left="461"/>
      </w:pPr>
      <w:r>
        <w:rPr>
          <w:rFonts w:ascii="Consolas" w:hAnsi="Consolas" w:eastAsia="Consolas" w:cs="Consolas"/>
          <w:b w:val="0"/>
          <w:sz w:val="18"/>
        </w:rPr>
        <w:t xml:space="preserve"> 15                            p_job_id    IN emp_work.job_id%TYPE,</w:t>
      </w:r>
    </w:p>
    <w:p>
      <w:pPr>
        <w:spacing w:after="0" w:before="0" w:line="240" w:lineRule="auto"/>
        <w:ind w:left="461"/>
      </w:pPr>
      <w:r>
        <w:rPr>
          <w:rFonts w:ascii="Consolas" w:hAnsi="Consolas" w:eastAsia="Consolas" w:cs="Consolas"/>
          <w:b w:val="0"/>
          <w:sz w:val="18"/>
        </w:rPr>
        <w:t xml:space="preserve"> 16                            p_salary    IN emp_work.salary%TYPE DEFAULT 3000,</w:t>
      </w:r>
    </w:p>
    <w:p>
      <w:pPr>
        <w:spacing w:after="0" w:before="0" w:line="240" w:lineRule="auto"/>
        <w:ind w:left="461"/>
      </w:pPr>
      <w:r>
        <w:rPr>
          <w:rFonts w:ascii="Consolas" w:hAnsi="Consolas" w:eastAsia="Consolas" w:cs="Consolas"/>
          <w:b w:val="0"/>
          <w:sz w:val="18"/>
        </w:rPr>
        <w:t xml:space="preserve"> 17                            p_dept_id   IN emp_work.department_id%TYPE);</w:t>
      </w:r>
    </w:p>
    <w:p>
      <w:pPr>
        <w:spacing w:after="0" w:before="0" w:line="240" w:lineRule="auto"/>
        <w:ind w:left="461"/>
      </w:pPr>
      <w:r>
        <w:rPr>
          <w:rFonts w:ascii="Consolas" w:hAnsi="Consolas" w:eastAsia="Consolas" w:cs="Consolas"/>
          <w:b w:val="0"/>
          <w:sz w:val="18"/>
        </w:rPr>
        <w:t xml:space="preserve"> 18</w:t>
      </w:r>
    </w:p>
    <w:p>
      <w:pPr>
        <w:spacing w:after="0" w:before="0" w:line="240" w:lineRule="auto"/>
        <w:ind w:left="461"/>
      </w:pPr>
      <w:r>
        <w:rPr>
          <w:rFonts w:ascii="Consolas" w:hAnsi="Consolas" w:eastAsia="Consolas" w:cs="Consolas"/>
          <w:b w:val="0"/>
          <w:sz w:val="18"/>
        </w:rPr>
        <w:t xml:space="preserve"> 19     FUNCTION dept_exists(p_dept_id IN departments.department_id%TYPE)</w:t>
      </w:r>
    </w:p>
    <w:p>
      <w:pPr>
        <w:spacing w:after="0" w:before="0" w:line="240" w:lineRule="auto"/>
        <w:ind w:left="461"/>
      </w:pPr>
      <w:r>
        <w:rPr>
          <w:rFonts w:ascii="Consolas" w:hAnsi="Consolas" w:eastAsia="Consolas" w:cs="Consolas"/>
          <w:b w:val="0"/>
          <w:sz w:val="18"/>
        </w:rPr>
        <w:t xml:space="preserve"> 20        RETURN BOOLEAN;</w:t>
      </w:r>
    </w:p>
    <w:p>
      <w:pPr>
        <w:spacing w:after="0" w:before="0" w:line="240" w:lineRule="auto"/>
        <w:ind w:left="461"/>
      </w:pPr>
      <w:r>
        <w:rPr>
          <w:rFonts w:ascii="Consolas" w:hAnsi="Consolas" w:eastAsia="Consolas" w:cs="Consolas"/>
          <w:b w:val="0"/>
          <w:sz w:val="18"/>
        </w:rPr>
        <w:t xml:space="preserve"> 21</w:t>
      </w:r>
    </w:p>
    <w:p>
      <w:pPr>
        <w:spacing w:after="0" w:before="0" w:line="240" w:lineRule="auto"/>
        <w:ind w:left="461"/>
      </w:pPr>
      <w:r>
        <w:rPr>
          <w:rFonts w:ascii="Consolas" w:hAnsi="Consolas" w:eastAsia="Consolas" w:cs="Consolas"/>
          <w:b w:val="0"/>
          <w:sz w:val="18"/>
        </w:rPr>
        <w:t xml:space="preserve"> 22     FUNCTION annual_comp(p_emp_id IN emp_work.employee_id%TYPE)</w:t>
      </w:r>
    </w:p>
    <w:p>
      <w:pPr>
        <w:spacing w:after="0" w:before="0" w:line="240" w:lineRule="auto"/>
        <w:ind w:left="461"/>
      </w:pPr>
      <w:r>
        <w:rPr>
          <w:rFonts w:ascii="Consolas" w:hAnsi="Consolas" w:eastAsia="Consolas" w:cs="Consolas"/>
          <w:b w:val="0"/>
          <w:sz w:val="18"/>
        </w:rPr>
        <w:t xml:space="preserve"> 23        RETURN NUMBER;</w:t>
      </w:r>
    </w:p>
    <w:p>
      <w:pPr>
        <w:spacing w:after="0" w:before="0" w:line="240" w:lineRule="auto"/>
        <w:ind w:left="461"/>
      </w:pPr>
      <w:r>
        <w:rPr>
          <w:rFonts w:ascii="Consolas" w:hAnsi="Consolas" w:eastAsia="Consolas" w:cs="Consolas"/>
          <w:b w:val="0"/>
          <w:sz w:val="18"/>
        </w:rPr>
        <w:t xml:space="preserve"> 24</w:t>
      </w:r>
    </w:p>
    <w:p>
      <w:pPr>
        <w:spacing w:after="0" w:before="0" w:line="240" w:lineRule="auto"/>
        <w:ind w:left="461"/>
      </w:pPr>
      <w:r>
        <w:rPr>
          <w:rFonts w:ascii="Consolas" w:hAnsi="Consolas" w:eastAsia="Consolas" w:cs="Consolas"/>
          <w:b w:val="0"/>
          <w:sz w:val="18"/>
        </w:rPr>
        <w:t xml:space="preserve"> 25     FUNCTION raise_count RETURN NUMBER;</w:t>
      </w:r>
    </w:p>
    <w:p>
      <w:pPr>
        <w:spacing w:after="0" w:before="0" w:line="240" w:lineRule="auto"/>
        <w:ind w:left="461"/>
      </w:pPr>
      <w:r>
        <w:rPr>
          <w:rFonts w:ascii="Consolas" w:hAnsi="Consolas" w:eastAsia="Consolas" w:cs="Consolas"/>
          <w:b w:val="0"/>
          <w:sz w:val="18"/>
        </w:rPr>
        <w:t xml:space="preserve"> 26</w:t>
      </w:r>
    </w:p>
    <w:p>
      <w:pPr>
        <w:spacing w:after="0" w:before="0" w:line="240" w:lineRule="auto"/>
        <w:ind w:left="461"/>
      </w:pPr>
      <w:r>
        <w:rPr>
          <w:rFonts w:ascii="Consolas" w:hAnsi="Consolas" w:eastAsia="Consolas" w:cs="Consolas"/>
          <w:b w:val="0"/>
          <w:sz w:val="18"/>
        </w:rPr>
        <w:t xml:space="preserve"> 27     PROCEDURE reset_stats;</w:t>
      </w:r>
    </w:p>
    <w:p>
      <w:pPr>
        <w:spacing w:after="0" w:before="0" w:line="240" w:lineRule="auto"/>
        <w:ind w:left="461"/>
      </w:pPr>
      <w:r>
        <w:rPr>
          <w:rFonts w:ascii="Consolas" w:hAnsi="Consolas" w:eastAsia="Consolas" w:cs="Consolas"/>
          <w:b w:val="0"/>
          <w:sz w:val="18"/>
        </w:rPr>
        <w:t xml:space="preserve"> 28</w:t>
      </w:r>
    </w:p>
    <w:p>
      <w:pPr>
        <w:spacing w:after="0" w:before="0" w:line="240" w:lineRule="auto"/>
        <w:ind w:left="461"/>
      </w:pPr>
      <w:r>
        <w:rPr>
          <w:rFonts w:ascii="Consolas" w:hAnsi="Consolas" w:eastAsia="Consolas" w:cs="Consolas"/>
          <w:b w:val="0"/>
          <w:sz w:val="18"/>
        </w:rPr>
        <w:t xml:space="preserve"> 29  END emp_admin_pkg;</w:t>
      </w:r>
    </w:p>
    <w:p>
      <w:pPr>
        <w:spacing w:after="0" w:before="0" w:line="240" w:lineRule="auto"/>
        <w:ind w:left="461"/>
      </w:pPr>
      <w:r>
        <w:rPr>
          <w:rFonts w:ascii="Consolas" w:hAnsi="Consolas" w:eastAsia="Consolas" w:cs="Consolas"/>
          <w:b w:val="0"/>
          <w:sz w:val="18"/>
        </w:rPr>
        <w:t xml:space="preserve"> 30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Package EMP_ADMIN_PKG compiled</w:t>
      </w:r>
    </w:p>
    <w:p>
      <w:pPr>
        <w:spacing w:after="60" w:before="20"/>
        <w:ind w:left="403"/>
      </w:pPr>
      <w:r>
        <w:rPr>
          <w:rFonts w:ascii="맑은 고딕" w:hAnsi="맑은 고딕" w:eastAsia="맑은 고딕" w:cs="맑은 고딕"/>
          <w:b w:val="0"/>
          <w:sz w:val="19"/>
        </w:rPr>
        <w:t>▸ 명세에는 선언만 들어간다. 프로시저는 헤더까지, 함수는 RETURN 자료형까지 쓰고 세미콜론으로 끝낸다. 자료형은 모두 %TYPE 으로 잡아 테이블 정의가 바뀌어도 따라가게 했고, 파라미터에는 크기를 적지 않았다. DEFAULT 는 IN 파라미터에만 붙일 수 있으며 관례상 명세에 적는다.</w:t>
      </w:r>
    </w:p>
    <w:p>
      <w:pPr>
        <w:spacing w:after="80" w:before="200"/>
      </w:pPr>
      <w:r>
        <w:rPr>
          <w:rFonts w:ascii="맑은 고딕" w:hAnsi="맑은 고딕" w:eastAsia="맑은 고딕" w:cs="맑은 고딕"/>
          <w:b/>
          <w:sz w:val="21"/>
        </w:rPr>
        <w:t>【수행】 본문 없이 명세만 있는 상태에서 호출해 본다</w:t>
      </w:r>
    </w:p>
    <w:p>
      <w:pPr>
        <w:spacing w:after="0" w:before="120" w:line="240" w:lineRule="auto"/>
        <w:ind w:left="461"/>
      </w:pPr>
      <w:r>
        <w:rPr>
          <w:rFonts w:ascii="Consolas" w:hAnsi="Consolas" w:eastAsia="Consolas" w:cs="Consolas"/>
          <w:b w:val="0"/>
          <w:sz w:val="18"/>
        </w:rPr>
        <w:t>SQL&gt; SELECT object_name, object_type, status</w:t>
      </w:r>
    </w:p>
    <w:p>
      <w:pPr>
        <w:spacing w:after="0" w:before="0" w:line="240" w:lineRule="auto"/>
        <w:ind w:left="461"/>
      </w:pPr>
      <w:r>
        <w:rPr>
          <w:rFonts w:ascii="Consolas" w:hAnsi="Consolas" w:eastAsia="Consolas" w:cs="Consolas"/>
          <w:b w:val="0"/>
          <w:sz w:val="18"/>
        </w:rPr>
        <w:t xml:space="preserve">  2    FROM user_objects WHERE object_name = 'EMP_ADMIN_PKG';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OBJECT_TYPE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EMP_ADMIN_PKG     PACKAGE          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emp_admin_pkg.raise_salary(103,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emp_admin_pkg.raise_salary(103, 0.05);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ORA-04068: existing state of packages has been discarded</w:t>
      </w:r>
    </w:p>
    <w:p>
      <w:pPr>
        <w:spacing w:after="0" w:before="0" w:line="240" w:lineRule="auto"/>
        <w:ind w:left="461"/>
      </w:pPr>
      <w:r>
        <w:rPr>
          <w:rFonts w:ascii="Consolas" w:hAnsi="Consolas" w:eastAsia="Consolas" w:cs="Consolas"/>
          <w:b w:val="0"/>
          <w:sz w:val="18"/>
        </w:rPr>
        <w:t>ORA-04063: package body "HR.EMP_ADMIN_PKG" has errors</w:t>
      </w:r>
    </w:p>
    <w:p>
      <w:pPr>
        <w:spacing w:after="0" w:before="0" w:line="240" w:lineRule="auto"/>
        <w:ind w:left="461"/>
      </w:pPr>
      <w:r>
        <w:rPr>
          <w:rFonts w:ascii="Consolas" w:hAnsi="Consolas" w:eastAsia="Consolas" w:cs="Consolas"/>
          <w:b w:val="0"/>
          <w:sz w:val="18"/>
        </w:rPr>
        <w:t>ORA-06508: PL/SQL: could not find program unit being called: "HR.EMP_ADMIN_PKG"</w:t>
      </w:r>
    </w:p>
    <w:p>
      <w:pPr>
        <w:spacing w:after="120" w:before="0" w:line="240" w:lineRule="auto"/>
        <w:ind w:left="461"/>
      </w:pPr>
      <w:r>
        <w:rPr>
          <w:rFonts w:ascii="Consolas" w:hAnsi="Consolas" w:eastAsia="Consolas" w:cs="Consolas"/>
          <w:b w:val="0"/>
          <w:sz w:val="18"/>
        </w:rPr>
        <w:t>ORA-06512: at line 1</w:t>
      </w:r>
    </w:p>
    <w:p>
      <w:pPr>
        <w:spacing w:after="60" w:before="20"/>
        <w:ind w:left="403"/>
      </w:pPr>
      <w:r>
        <w:rPr>
          <w:rFonts w:ascii="맑은 고딕" w:hAnsi="맑은 고딕" w:eastAsia="맑은 고딕" w:cs="맑은 고딕"/>
          <w:b w:val="0"/>
          <w:sz w:val="19"/>
        </w:rPr>
        <w:t>▸ 딕셔너리에 PACKAGE 한 행만 보인다. 명세와 본문은 이름이 같을 뿐 서로 다른 두 객체이며, 지금은 명세 하나만 존재한다. 명세는 인터페이스일 뿐 실행할 코드가 없으므로 호출은 ORA-06508 로 끝난다. 반대로 본문 없이 명세만 만드는 것 자체는 완전히 정상이다. 상수와 예외만 모아 둔 무본문 패키지가 실무에서 그렇게 쓰인다.</w:t>
      </w:r>
    </w:p>
    <w:p>
      <w:pPr>
        <w:spacing w:after="80" w:before="200"/>
      </w:pPr>
      <w:r>
        <w:rPr>
          <w:rFonts w:ascii="맑은 고딕" w:hAnsi="맑은 고딕" w:eastAsia="맑은 고딕" w:cs="맑은 고딕"/>
          <w:b/>
          <w:sz w:val="21"/>
        </w:rPr>
        <w:t>【판정 근거】 공개 파라미터 목록과 공개 범위 판단</w:t>
      </w:r>
    </w:p>
    <w:p>
      <w:pPr>
        <w:spacing w:after="0" w:before="120" w:line="240" w:lineRule="auto"/>
        <w:ind w:left="461"/>
      </w:pPr>
      <w:r>
        <w:rPr>
          <w:rFonts w:ascii="Consolas" w:hAnsi="Consolas" w:eastAsia="Consolas" w:cs="Consolas"/>
          <w:b w:val="0"/>
          <w:sz w:val="18"/>
        </w:rPr>
        <w:t>SQL&gt; SELECT object_name, overload, position, argument_name, data_type, in_out</w:t>
      </w:r>
    </w:p>
    <w:p>
      <w:pPr>
        <w:spacing w:after="0" w:before="0" w:line="240" w:lineRule="auto"/>
        <w:ind w:left="461"/>
      </w:pPr>
      <w:r>
        <w:rPr>
          <w:rFonts w:ascii="Consolas" w:hAnsi="Consolas" w:eastAsia="Consolas" w:cs="Consolas"/>
          <w:b w:val="0"/>
          <w:sz w:val="18"/>
        </w:rPr>
        <w:t xml:space="preserve">  2    FROM user_arguments</w:t>
      </w:r>
    </w:p>
    <w:p>
      <w:pPr>
        <w:spacing w:after="0" w:before="0" w:line="240" w:lineRule="auto"/>
        <w:ind w:left="461"/>
      </w:pPr>
      <w:r>
        <w:rPr>
          <w:rFonts w:ascii="Consolas" w:hAnsi="Consolas" w:eastAsia="Consolas" w:cs="Consolas"/>
          <w:b w:val="0"/>
          <w:sz w:val="18"/>
        </w:rPr>
        <w:t xml:space="preserve">  3   WHERE package_name = 'EMP_ADMIN_PKG'</w:t>
      </w:r>
    </w:p>
    <w:p>
      <w:pPr>
        <w:spacing w:after="0" w:before="0" w:line="240" w:lineRule="auto"/>
        <w:ind w:left="461"/>
      </w:pPr>
      <w:r>
        <w:rPr>
          <w:rFonts w:ascii="Consolas" w:hAnsi="Consolas" w:eastAsia="Consolas" w:cs="Consolas"/>
          <w:b w:val="0"/>
          <w:sz w:val="18"/>
        </w:rPr>
        <w:t xml:space="preserve">  4   ORDER BY object_name, overload, position;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OVERLOAD  POSITION ARGUMENT_NAME     DATA_TYPE       IN_OUT</w:t>
      </w:r>
    </w:p>
    <w:p>
      <w:pPr>
        <w:spacing w:after="0" w:before="0" w:line="240" w:lineRule="auto"/>
        <w:ind w:left="461"/>
      </w:pPr>
      <w:r>
        <w:rPr>
          <w:rFonts w:ascii="Consolas" w:hAnsi="Consolas" w:eastAsia="Consolas" w:cs="Consolas"/>
          <w:b w:val="0"/>
          <w:sz w:val="18"/>
        </w:rPr>
        <w:t>--------------- -------- --------- ----------------- --------------- ------</w:t>
      </w:r>
    </w:p>
    <w:p>
      <w:pPr>
        <w:spacing w:after="0" w:before="0" w:line="240" w:lineRule="auto"/>
        <w:ind w:left="461"/>
      </w:pPr>
      <w:r>
        <w:rPr>
          <w:rFonts w:ascii="Consolas" w:hAnsi="Consolas" w:eastAsia="Consolas" w:cs="Consolas"/>
          <w:b w:val="0"/>
          <w:sz w:val="18"/>
        </w:rPr>
        <w:t>ADD_EMPLOYEE                     1 P_LAST_NAME       VARCHAR2        IN</w:t>
      </w:r>
    </w:p>
    <w:p>
      <w:pPr>
        <w:spacing w:after="0" w:before="0" w:line="240" w:lineRule="auto"/>
        <w:ind w:left="461"/>
      </w:pPr>
      <w:r>
        <w:rPr>
          <w:rFonts w:ascii="Consolas" w:hAnsi="Consolas" w:eastAsia="Consolas" w:cs="Consolas"/>
          <w:b w:val="0"/>
          <w:sz w:val="18"/>
        </w:rPr>
        <w:t>ADD_EMPLOYEE                     2 P_EMAIL           VARCHAR2        IN</w:t>
      </w:r>
    </w:p>
    <w:p>
      <w:pPr>
        <w:spacing w:after="0" w:before="0" w:line="240" w:lineRule="auto"/>
        <w:ind w:left="461"/>
      </w:pPr>
      <w:r>
        <w:rPr>
          <w:rFonts w:ascii="Consolas" w:hAnsi="Consolas" w:eastAsia="Consolas" w:cs="Consolas"/>
          <w:b w:val="0"/>
          <w:sz w:val="18"/>
        </w:rPr>
        <w:t>ADD_EMPLOYEE                     3 P_JOB_ID          VARCHAR2        IN</w:t>
      </w:r>
    </w:p>
    <w:p>
      <w:pPr>
        <w:spacing w:after="0" w:before="0" w:line="240" w:lineRule="auto"/>
        <w:ind w:left="461"/>
      </w:pPr>
      <w:r>
        <w:rPr>
          <w:rFonts w:ascii="Consolas" w:hAnsi="Consolas" w:eastAsia="Consolas" w:cs="Consolas"/>
          <w:b w:val="0"/>
          <w:sz w:val="18"/>
        </w:rPr>
        <w:t>ADD_EMPLOYEE                     4 P_SALARY          NUMBER          IN</w:t>
      </w:r>
    </w:p>
    <w:p>
      <w:pPr>
        <w:spacing w:after="0" w:before="0" w:line="240" w:lineRule="auto"/>
        <w:ind w:left="461"/>
      </w:pPr>
      <w:r>
        <w:rPr>
          <w:rFonts w:ascii="Consolas" w:hAnsi="Consolas" w:eastAsia="Consolas" w:cs="Consolas"/>
          <w:b w:val="0"/>
          <w:sz w:val="18"/>
        </w:rPr>
        <w:t>ADD_EMPLOYEE                     5 P_DEPT_ID         NUMBER          IN</w:t>
      </w:r>
    </w:p>
    <w:p>
      <w:pPr>
        <w:spacing w:after="0" w:before="0" w:line="240" w:lineRule="auto"/>
        <w:ind w:left="461"/>
      </w:pPr>
      <w:r>
        <w:rPr>
          <w:rFonts w:ascii="Consolas" w:hAnsi="Consolas" w:eastAsia="Consolas" w:cs="Consolas"/>
          <w:b w:val="0"/>
          <w:sz w:val="18"/>
        </w:rPr>
        <w:t>ANNUAL_COMP                      0                   NUMBER          OUT</w:t>
      </w:r>
    </w:p>
    <w:p>
      <w:pPr>
        <w:spacing w:after="0" w:before="0" w:line="240" w:lineRule="auto"/>
        <w:ind w:left="461"/>
      </w:pPr>
      <w:r>
        <w:rPr>
          <w:rFonts w:ascii="Consolas" w:hAnsi="Consolas" w:eastAsia="Consolas" w:cs="Consolas"/>
          <w:b w:val="0"/>
          <w:sz w:val="18"/>
        </w:rPr>
        <w:t>ANNUAL_COMP                      1 P_EMP_ID          NUMBER          IN</w:t>
      </w:r>
    </w:p>
    <w:p>
      <w:pPr>
        <w:spacing w:after="0" w:before="0" w:line="240" w:lineRule="auto"/>
        <w:ind w:left="461"/>
      </w:pPr>
      <w:r>
        <w:rPr>
          <w:rFonts w:ascii="Consolas" w:hAnsi="Consolas" w:eastAsia="Consolas" w:cs="Consolas"/>
          <w:b w:val="0"/>
          <w:sz w:val="18"/>
        </w:rPr>
        <w:t>DEPT_EXISTS                      0                   PL/SQL BOOLEAN  OUT</w:t>
      </w:r>
    </w:p>
    <w:p>
      <w:pPr>
        <w:spacing w:after="0" w:before="0" w:line="240" w:lineRule="auto"/>
        <w:ind w:left="461"/>
      </w:pPr>
      <w:r>
        <w:rPr>
          <w:rFonts w:ascii="Consolas" w:hAnsi="Consolas" w:eastAsia="Consolas" w:cs="Consolas"/>
          <w:b w:val="0"/>
          <w:sz w:val="18"/>
        </w:rPr>
        <w:t>DEPT_EXISTS                      1 P_DEPT_ID         NUMBER          IN</w:t>
      </w:r>
    </w:p>
    <w:p>
      <w:pPr>
        <w:spacing w:after="0" w:before="0" w:line="240" w:lineRule="auto"/>
        <w:ind w:left="461"/>
      </w:pPr>
      <w:r>
        <w:rPr>
          <w:rFonts w:ascii="Consolas" w:hAnsi="Consolas" w:eastAsia="Consolas" w:cs="Consolas"/>
          <w:b w:val="0"/>
          <w:sz w:val="18"/>
        </w:rPr>
        <w:t>RAISE_COUNT                      0                   NUMBER          OUT</w:t>
      </w:r>
    </w:p>
    <w:p>
      <w:pPr>
        <w:spacing w:after="0" w:before="0" w:line="240" w:lineRule="auto"/>
        <w:ind w:left="461"/>
      </w:pPr>
      <w:r>
        <w:rPr>
          <w:rFonts w:ascii="Consolas" w:hAnsi="Consolas" w:eastAsia="Consolas" w:cs="Consolas"/>
          <w:b w:val="0"/>
          <w:sz w:val="18"/>
        </w:rPr>
        <w:t>RAISE_SALARY                     1 P_EMP_ID          NUMBER          IN</w:t>
      </w:r>
    </w:p>
    <w:p>
      <w:pPr>
        <w:spacing w:after="0" w:before="0" w:line="240" w:lineRule="auto"/>
        <w:ind w:left="461"/>
      </w:pPr>
      <w:r>
        <w:rPr>
          <w:rFonts w:ascii="Consolas" w:hAnsi="Consolas" w:eastAsia="Consolas" w:cs="Consolas"/>
          <w:b w:val="0"/>
          <w:sz w:val="18"/>
        </w:rPr>
        <w:t>RAISE_SALARY                     2 P_PCT             NUMBER          IN</w:t>
      </w:r>
    </w:p>
    <w:p>
      <w:pPr>
        <w:spacing w:after="0" w:before="0" w:line="240" w:lineRule="auto"/>
        <w:ind w:left="461"/>
      </w:pPr>
      <w:r>
        <w:rPr>
          <w:rFonts w:ascii="Consolas" w:hAnsi="Consolas" w:eastAsia="Consolas" w:cs="Consolas"/>
          <w:b w:val="0"/>
          <w:sz w:val="18"/>
        </w:rPr>
        <w:t>RESET_STATS</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13 rows selected.</w:t>
      </w:r>
    </w:p>
    <w:p>
      <w:pPr>
        <w:spacing w:after="60" w:before="20"/>
        <w:ind w:left="403"/>
      </w:pPr>
      <w:r>
        <w:rPr>
          <w:rFonts w:ascii="맑은 고딕" w:hAnsi="맑은 고딕" w:eastAsia="맑은 고딕" w:cs="맑은 고딕"/>
          <w:b w:val="0"/>
          <w:sz w:val="19"/>
        </w:rPr>
        <w:t>▸ USER_ARGUMENTS 에는 명세에 선언된 것만 나타난다. VALID_PCT · VALID_JOB · MARK 가 여기 보이지 않는다는 사실 자체가 "아직 아무것도 공개하지 않았다"는 증명이다. POSITION 0 은 함수의 반환값이며, 파라미터가 없는 RESET_STATS 는 한 행만 남는다.</w:t>
      </w:r>
    </w:p>
    <w:p>
      <w:pPr>
        <w:spacing w:after="120" w:before="120"/>
      </w:pPr>
      <w:r>
        <w:rPr>
          <w:rFonts w:ascii="맑은 고딕" w:hAnsi="맑은 고딕" w:eastAsia="맑은 고딕" w:cs="맑은 고딕"/>
          <w:b w:val="0"/>
          <w:sz w:val="20"/>
        </w:rPr>
        <w:t>감춘 세 요소를 공개하지 않은 이유는 다음과 같다. 일반론이 아니라 "공개하면 무엇이 곤란해지는가"로 적는다.</w:t>
      </w:r>
    </w:p>
    <w:tbl>
      <w:tblPr>
        <w:tblStyle w:val="TableGrid"/>
        <w:tblW w:type="auto" w:w="0"/>
        <w:tblLook w:firstColumn="1" w:firstRow="1" w:lastColumn="0" w:lastRow="0" w:noHBand="0" w:noVBand="1" w:val="04A0"/>
      </w:tblPr>
      <w:tblGrid>
        <w:gridCol w:w="3024"/>
        <w:gridCol w:w="3024"/>
        <w:gridCol w:w="3024"/>
      </w:tblGrid>
      <w:tr>
        <w:tc>
          <w:tcPr>
            <w:tcW w:type="dxa" w:w="1361"/>
          </w:tcPr>
          <w:p>
            <w:pPr>
              <w:spacing w:after="20"/>
            </w:pPr>
            <w:r>
              <w:rPr>
                <w:rFonts w:ascii="맑은 고딕" w:hAnsi="맑은 고딕" w:eastAsia="맑은 고딕" w:cs="맑은 고딕"/>
                <w:b/>
                <w:sz w:val="19"/>
              </w:rPr>
              <w:t>감춘 요소</w:t>
            </w:r>
          </w:p>
        </w:tc>
        <w:tc>
          <w:tcPr>
            <w:tcW w:type="dxa" w:w="2381"/>
          </w:tcPr>
          <w:p>
            <w:pPr>
              <w:spacing w:after="20"/>
            </w:pPr>
            <w:r>
              <w:rPr>
                <w:rFonts w:ascii="맑은 고딕" w:hAnsi="맑은 고딕" w:eastAsia="맑은 고딕" w:cs="맑은 고딕"/>
                <w:b/>
                <w:sz w:val="19"/>
              </w:rPr>
              <w:t>하는 일</w:t>
            </w:r>
          </w:p>
        </w:tc>
        <w:tc>
          <w:tcPr>
            <w:tcW w:type="dxa" w:w="5046"/>
          </w:tcPr>
          <w:p>
            <w:pPr>
              <w:spacing w:after="20"/>
            </w:pPr>
            <w:r>
              <w:rPr>
                <w:rFonts w:ascii="맑은 고딕" w:hAnsi="맑은 고딕" w:eastAsia="맑은 고딕" w:cs="맑은 고딕"/>
                <w:b/>
                <w:sz w:val="19"/>
              </w:rPr>
              <w:t>공개하면 곤란해지는 것</w:t>
            </w:r>
          </w:p>
        </w:tc>
      </w:tr>
      <w:tr>
        <w:tc>
          <w:tcPr>
            <w:tcW w:type="dxa" w:w="1361"/>
          </w:tcPr>
          <w:p>
            <w:pPr>
              <w:spacing w:after="20"/>
            </w:pPr>
            <w:r>
              <w:rPr>
                <w:rFonts w:ascii="맑은 고딕" w:hAnsi="맑은 고딕" w:eastAsia="맑은 고딕" w:cs="맑은 고딕"/>
                <w:b w:val="0"/>
                <w:sz w:val="19"/>
              </w:rPr>
              <w:t>VALID_PCT</w:t>
            </w:r>
          </w:p>
        </w:tc>
        <w:tc>
          <w:tcPr>
            <w:tcW w:type="dxa" w:w="2381"/>
          </w:tcPr>
          <w:p>
            <w:pPr>
              <w:spacing w:after="20"/>
            </w:pPr>
            <w:r>
              <w:rPr>
                <w:rFonts w:ascii="맑은 고딕" w:hAnsi="맑은 고딕" w:eastAsia="맑은 고딕" w:cs="맑은 고딕"/>
                <w:b w:val="0"/>
                <w:sz w:val="19"/>
              </w:rPr>
              <w:t>인상률이 0 초과 C_MAX_RAISE 이하인지 판정</w:t>
            </w:r>
          </w:p>
        </w:tc>
        <w:tc>
          <w:tcPr>
            <w:tcW w:type="dxa" w:w="5046"/>
          </w:tcPr>
          <w:p>
            <w:pPr>
              <w:spacing w:after="20"/>
            </w:pPr>
            <w:r>
              <w:rPr>
                <w:rFonts w:ascii="맑은 고딕" w:hAnsi="맑은 고딕" w:eastAsia="맑은 고딕" w:cs="맑은 고딕"/>
                <w:b w:val="0"/>
                <w:sz w:val="19"/>
              </w:rPr>
              <w:t>상한 규칙이 바뀔 때마다 호출자 코드가 함께 흔들린다. 호출자가 이 함수를 먼저 부르고 통과했다고 판단해 RAISE_SALARY 를 우회하면 검증을 건너뛴 등록 경로가 생긴다.</w:t>
            </w:r>
          </w:p>
        </w:tc>
      </w:tr>
      <w:tr>
        <w:tc>
          <w:tcPr>
            <w:tcW w:type="dxa" w:w="1361"/>
          </w:tcPr>
          <w:p>
            <w:pPr>
              <w:spacing w:after="20"/>
            </w:pPr>
            <w:r>
              <w:rPr>
                <w:rFonts w:ascii="맑은 고딕" w:hAnsi="맑은 고딕" w:eastAsia="맑은 고딕" w:cs="맑은 고딕"/>
                <w:b w:val="0"/>
                <w:sz w:val="19"/>
              </w:rPr>
              <w:t>VALID_JOB</w:t>
            </w:r>
          </w:p>
        </w:tc>
        <w:tc>
          <w:tcPr>
            <w:tcW w:type="dxa" w:w="2381"/>
          </w:tcPr>
          <w:p>
            <w:pPr>
              <w:spacing w:after="20"/>
            </w:pPr>
            <w:r>
              <w:rPr>
                <w:rFonts w:ascii="맑은 고딕" w:hAnsi="맑은 고딕" w:eastAsia="맑은 고딕" w:cs="맑은 고딕"/>
                <w:b w:val="0"/>
                <w:sz w:val="19"/>
              </w:rPr>
              <w:t>JOBS 에 있는 직무 코드인지 판정</w:t>
            </w:r>
          </w:p>
        </w:tc>
        <w:tc>
          <w:tcPr>
            <w:tcW w:type="dxa" w:w="5046"/>
          </w:tcPr>
          <w:p>
            <w:pPr>
              <w:spacing w:after="20"/>
            </w:pPr>
            <w:r>
              <w:rPr>
                <w:rFonts w:ascii="맑은 고딕" w:hAnsi="맑은 고딕" w:eastAsia="맑은 고딕" w:cs="맑은 고딕"/>
                <w:b w:val="0"/>
                <w:sz w:val="19"/>
              </w:rPr>
              <w:t>JOBS 를 직접 읽는 구현이 인터페이스로 굳어진다. 나중에 직무 검증을 캐시나 다른 테이블로 옮기면 공개된 이름을 지울 수 없어 그대로 남겨야 한다.</w:t>
            </w:r>
          </w:p>
        </w:tc>
      </w:tr>
      <w:tr>
        <w:tc>
          <w:tcPr>
            <w:tcW w:type="dxa" w:w="1361"/>
          </w:tcPr>
          <w:p>
            <w:pPr>
              <w:spacing w:after="20"/>
            </w:pPr>
            <w:r>
              <w:rPr>
                <w:rFonts w:ascii="맑은 고딕" w:hAnsi="맑은 고딕" w:eastAsia="맑은 고딕" w:cs="맑은 고딕"/>
                <w:b w:val="0"/>
                <w:sz w:val="19"/>
              </w:rPr>
              <w:t>MARK</w:t>
            </w:r>
          </w:p>
        </w:tc>
        <w:tc>
          <w:tcPr>
            <w:tcW w:type="dxa" w:w="2381"/>
          </w:tcPr>
          <w:p>
            <w:pPr>
              <w:spacing w:after="20"/>
            </w:pPr>
            <w:r>
              <w:rPr>
                <w:rFonts w:ascii="맑은 고딕" w:hAnsi="맑은 고딕" w:eastAsia="맑은 고딕" w:cs="맑은 고딕"/>
                <w:b w:val="0"/>
                <w:sz w:val="19"/>
              </w:rPr>
              <w:t>호출 통계를 갱신하는 내부 기록</w:t>
            </w:r>
          </w:p>
        </w:tc>
        <w:tc>
          <w:tcPr>
            <w:tcW w:type="dxa" w:w="5046"/>
          </w:tcPr>
          <w:p>
            <w:pPr>
              <w:spacing w:after="20"/>
            </w:pPr>
            <w:r>
              <w:rPr>
                <w:rFonts w:ascii="맑은 고딕" w:hAnsi="맑은 고딕" w:eastAsia="맑은 고딕" w:cs="맑은 고딕"/>
                <w:b w:val="0"/>
                <w:sz w:val="19"/>
              </w:rPr>
              <w:t>외부에서 통계를 임의로 올릴 수 있게 되어 RAISE_COUNT 값의 의미가 무너진다. 통계는 읽기만 공개하고 쓰기는 감추는 것이 원칙이다.</w:t>
            </w:r>
          </w:p>
        </w:tc>
      </w:tr>
    </w:tbl>
    <w:p/>
    <w:p>
      <w:pPr>
        <w:spacing w:after="60" w:before="20"/>
        <w:ind w:left="403"/>
      </w:pPr>
      <w:r>
        <w:rPr>
          <w:rFonts w:ascii="맑은 고딕" w:hAnsi="맑은 고딕" w:eastAsia="맑은 고딕" w:cs="맑은 고딕"/>
          <w:b w:val="0"/>
          <w:sz w:val="19"/>
        </w:rPr>
        <w:t>▸ 명세는 계약서다. 한 번 공개한 이름은 누가 어디서 쓰는지 알 수 없으므로 지우기 어렵다. 따라서 업무 단위는 공개하고 검증·계산·기록 같은 보조 로직은 Private 으로 남기는 것이 기본 원칙이며, Private 요소는 이름을 바꾸거나 통째로 없애도 외부에 영향이 없어 리팩터링이 자유롭다.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명세 컴파일 성공 2점 / %TYPE·DEFAULT 등 선언 규칙 준수 1점 / 본문 없는 상태의 호출 오류 재현 1점 / USER_OBJECTS·USER_ARGUMENTS 판정 근거 1점 / 감춘 세 요소의 개별 근거 2점(일반론만 적으면 1점)</w:t>
      </w:r>
    </w:p>
    <w:p>
      <w:pPr>
        <w:spacing w:after="60" w:before="200"/>
      </w:pPr>
      <w:r>
        <w:rPr>
          <w:rFonts w:ascii="맑은 고딕" w:hAnsi="맑은 고딕" w:eastAsia="맑은 고딕" w:cs="맑은 고딕"/>
          <w:b/>
          <w:sz w:val="21"/>
        </w:rPr>
        <w:t>3. 본문 구현 결함으로 인한 PLS-00323 을 두 가지 형태로 재현해 해소하고, 명세 재컴파일과 본문 재컴파일이 의존 객체에 미치는 영향을 분리해 보이시오.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재현 1 — 파라미터 이름만 다르게 적은 본문</w:t>
      </w:r>
    </w:p>
    <w:p>
      <w:pPr>
        <w:spacing w:after="0" w:before="12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FUNCTION dept_exists(p_id IN departments.department_id%TYPE)</w:t>
      </w:r>
    </w:p>
    <w:p>
      <w:pPr>
        <w:spacing w:after="0" w:before="0" w:line="240" w:lineRule="auto"/>
        <w:ind w:left="461"/>
      </w:pPr>
      <w:r>
        <w:rPr>
          <w:rFonts w:ascii="Consolas" w:hAnsi="Consolas" w:eastAsia="Consolas" w:cs="Consolas"/>
          <w:b w:val="0"/>
          <w:sz w:val="18"/>
        </w:rPr>
        <w:t xml:space="preserve">  4        RETURN BOOLEAN IS</w:t>
      </w:r>
    </w:p>
    <w:p>
      <w:pPr>
        <w:spacing w:after="0" w:before="0" w:line="240" w:lineRule="auto"/>
        <w:ind w:left="461"/>
      </w:pPr>
      <w:r>
        <w:rPr>
          <w:rFonts w:ascii="Consolas" w:hAnsi="Consolas" w:eastAsia="Consolas" w:cs="Consolas"/>
          <w:b w:val="0"/>
          <w:sz w:val="18"/>
        </w:rPr>
        <w:t xml:space="preserve">  5        v_cnt NUMBER;</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SELECT COUNT(*) INTO v_cnt</w:t>
      </w:r>
    </w:p>
    <w:p>
      <w:pPr>
        <w:spacing w:after="0" w:before="0" w:line="240" w:lineRule="auto"/>
        <w:ind w:left="461"/>
      </w:pPr>
      <w:r>
        <w:rPr>
          <w:rFonts w:ascii="Consolas" w:hAnsi="Consolas" w:eastAsia="Consolas" w:cs="Consolas"/>
          <w:b w:val="0"/>
          <w:sz w:val="18"/>
        </w:rPr>
        <w:t xml:space="preserve">  8          FROM departments WHERE department_id = p_id;</w:t>
      </w:r>
    </w:p>
    <w:p>
      <w:pPr>
        <w:spacing w:after="0" w:before="0" w:line="240" w:lineRule="auto"/>
        <w:ind w:left="461"/>
      </w:pPr>
      <w:r>
        <w:rPr>
          <w:rFonts w:ascii="Consolas" w:hAnsi="Consolas" w:eastAsia="Consolas" w:cs="Consolas"/>
          <w:b w:val="0"/>
          <w:sz w:val="18"/>
        </w:rPr>
        <w:t xml:space="preserve">  9        RETURN (v_cnt &gt; 0);</w:t>
      </w:r>
    </w:p>
    <w:p>
      <w:pPr>
        <w:spacing w:after="0" w:before="0" w:line="240" w:lineRule="auto"/>
        <w:ind w:left="461"/>
      </w:pPr>
      <w:r>
        <w:rPr>
          <w:rFonts w:ascii="Consolas" w:hAnsi="Consolas" w:eastAsia="Consolas" w:cs="Consolas"/>
          <w:b w:val="0"/>
          <w:sz w:val="18"/>
        </w:rPr>
        <w:t xml:space="preserve"> 10     END dept_exists;</w:t>
      </w:r>
    </w:p>
    <w:p>
      <w:pPr>
        <w:spacing w:after="0" w:before="0" w:line="240" w:lineRule="auto"/>
        <w:ind w:left="461"/>
      </w:pPr>
      <w:r>
        <w:rPr>
          <w:rFonts w:ascii="Consolas" w:hAnsi="Consolas" w:eastAsia="Consolas" w:cs="Consolas"/>
          <w:b w:val="0"/>
          <w:sz w:val="18"/>
        </w:rPr>
        <w:t xml:space="preserve"> 11</w:t>
      </w:r>
    </w:p>
    <w:p>
      <w:pPr>
        <w:spacing w:after="0" w:before="0" w:line="240" w:lineRule="auto"/>
        <w:ind w:left="461"/>
      </w:pPr>
      <w:r>
        <w:rPr>
          <w:rFonts w:ascii="Consolas" w:hAnsi="Consolas" w:eastAsia="Consolas" w:cs="Consolas"/>
          <w:b w:val="0"/>
          <w:sz w:val="18"/>
        </w:rPr>
        <w:t xml:space="preserve"> 12     PROCEDURE raise_salary(p_emp_id IN emp_work.employee_id%TYPE,</w:t>
      </w:r>
    </w:p>
    <w:p>
      <w:pPr>
        <w:spacing w:after="0" w:before="0" w:line="240" w:lineRule="auto"/>
        <w:ind w:left="461"/>
      </w:pPr>
      <w:r>
        <w:rPr>
          <w:rFonts w:ascii="Consolas" w:hAnsi="Consolas" w:eastAsia="Consolas" w:cs="Consolas"/>
          <w:b w:val="0"/>
          <w:sz w:val="18"/>
        </w:rPr>
        <w:t xml:space="preserve"> 13                            p_pct    IN NUMBER) IS</w:t>
      </w:r>
    </w:p>
    <w:p>
      <w:pPr>
        <w:spacing w:after="0" w:before="0" w:line="240" w:lineRule="auto"/>
        <w:ind w:left="461"/>
      </w:pPr>
      <w:r>
        <w:rPr>
          <w:rFonts w:ascii="Consolas" w:hAnsi="Consolas" w:eastAsia="Consolas" w:cs="Consolas"/>
          <w:b w:val="0"/>
          <w:sz w:val="18"/>
        </w:rPr>
        <w:t xml:space="preserve"> 14     BEGIN NULL; END raise_salary;</w:t>
      </w:r>
    </w:p>
    <w:p>
      <w:pPr>
        <w:spacing w:after="0" w:before="0" w:line="240" w:lineRule="auto"/>
        <w:ind w:left="461"/>
      </w:pPr>
      <w:r>
        <w:rPr>
          <w:rFonts w:ascii="Consolas" w:hAnsi="Consolas" w:eastAsia="Consolas" w:cs="Consolas"/>
          <w:b w:val="0"/>
          <w:sz w:val="18"/>
        </w:rPr>
        <w:t xml:space="preserve"> 15</w:t>
      </w:r>
    </w:p>
    <w:p>
      <w:pPr>
        <w:spacing w:after="0" w:before="0" w:line="240" w:lineRule="auto"/>
        <w:ind w:left="461"/>
      </w:pPr>
      <w:r>
        <w:rPr>
          <w:rFonts w:ascii="Consolas" w:hAnsi="Consolas" w:eastAsia="Consolas" w:cs="Consolas"/>
          <w:b w:val="0"/>
          <w:sz w:val="18"/>
        </w:rPr>
        <w:t xml:space="preserve"> 16     PROCEDURE add_employee(p_last_name IN emp_work.last_name%TYPE,</w:t>
      </w:r>
    </w:p>
    <w:p>
      <w:pPr>
        <w:spacing w:after="0" w:before="0" w:line="240" w:lineRule="auto"/>
        <w:ind w:left="461"/>
      </w:pPr>
      <w:r>
        <w:rPr>
          <w:rFonts w:ascii="Consolas" w:hAnsi="Consolas" w:eastAsia="Consolas" w:cs="Consolas"/>
          <w:b w:val="0"/>
          <w:sz w:val="18"/>
        </w:rPr>
        <w:t xml:space="preserve"> 17                            p_email     IN emp_work.email%TYPE,</w:t>
      </w:r>
    </w:p>
    <w:p>
      <w:pPr>
        <w:spacing w:after="0" w:before="0" w:line="240" w:lineRule="auto"/>
        <w:ind w:left="461"/>
      </w:pPr>
      <w:r>
        <w:rPr>
          <w:rFonts w:ascii="Consolas" w:hAnsi="Consolas" w:eastAsia="Consolas" w:cs="Consolas"/>
          <w:b w:val="0"/>
          <w:sz w:val="18"/>
        </w:rPr>
        <w:t xml:space="preserve"> 18                            p_job_id    IN emp_work.job_id%TYPE,</w:t>
      </w:r>
    </w:p>
    <w:p>
      <w:pPr>
        <w:spacing w:after="0" w:before="0" w:line="240" w:lineRule="auto"/>
        <w:ind w:left="461"/>
      </w:pPr>
      <w:r>
        <w:rPr>
          <w:rFonts w:ascii="Consolas" w:hAnsi="Consolas" w:eastAsia="Consolas" w:cs="Consolas"/>
          <w:b w:val="0"/>
          <w:sz w:val="18"/>
        </w:rPr>
        <w:t xml:space="preserve"> 19                            p_salary    IN emp_work.salary%TYPE DEFAULT 3000,</w:t>
      </w:r>
    </w:p>
    <w:p>
      <w:pPr>
        <w:spacing w:after="0" w:before="0" w:line="240" w:lineRule="auto"/>
        <w:ind w:left="461"/>
      </w:pPr>
      <w:r>
        <w:rPr>
          <w:rFonts w:ascii="Consolas" w:hAnsi="Consolas" w:eastAsia="Consolas" w:cs="Consolas"/>
          <w:b w:val="0"/>
          <w:sz w:val="18"/>
        </w:rPr>
        <w:t xml:space="preserve"> 20                            p_dept_id   IN emp_work.department_id%TYPE) IS</w:t>
      </w:r>
    </w:p>
    <w:p>
      <w:pPr>
        <w:spacing w:after="0" w:before="0" w:line="240" w:lineRule="auto"/>
        <w:ind w:left="461"/>
      </w:pPr>
      <w:r>
        <w:rPr>
          <w:rFonts w:ascii="Consolas" w:hAnsi="Consolas" w:eastAsia="Consolas" w:cs="Consolas"/>
          <w:b w:val="0"/>
          <w:sz w:val="18"/>
        </w:rPr>
        <w:t xml:space="preserve"> 21     BEGIN NULL; END add_employee;</w:t>
      </w:r>
    </w:p>
    <w:p>
      <w:pPr>
        <w:spacing w:after="0" w:before="0" w:line="240" w:lineRule="auto"/>
        <w:ind w:left="461"/>
      </w:pPr>
      <w:r>
        <w:rPr>
          <w:rFonts w:ascii="Consolas" w:hAnsi="Consolas" w:eastAsia="Consolas" w:cs="Consolas"/>
          <w:b w:val="0"/>
          <w:sz w:val="18"/>
        </w:rPr>
        <w:t xml:space="preserve"> 22</w:t>
      </w:r>
    </w:p>
    <w:p>
      <w:pPr>
        <w:spacing w:after="0" w:before="0" w:line="240" w:lineRule="auto"/>
        <w:ind w:left="461"/>
      </w:pPr>
      <w:r>
        <w:rPr>
          <w:rFonts w:ascii="Consolas" w:hAnsi="Consolas" w:eastAsia="Consolas" w:cs="Consolas"/>
          <w:b w:val="0"/>
          <w:sz w:val="18"/>
        </w:rPr>
        <w:t xml:space="preserve"> 23     FUNCTION annual_comp(p_emp_id IN emp_work.employee_id%TYPE)</w:t>
      </w:r>
    </w:p>
    <w:p>
      <w:pPr>
        <w:spacing w:after="0" w:before="0" w:line="240" w:lineRule="auto"/>
        <w:ind w:left="461"/>
      </w:pPr>
      <w:r>
        <w:rPr>
          <w:rFonts w:ascii="Consolas" w:hAnsi="Consolas" w:eastAsia="Consolas" w:cs="Consolas"/>
          <w:b w:val="0"/>
          <w:sz w:val="18"/>
        </w:rPr>
        <w:t xml:space="preserve"> 24        RETURN NUMBER IS</w:t>
      </w:r>
    </w:p>
    <w:p>
      <w:pPr>
        <w:spacing w:after="0" w:before="0" w:line="240" w:lineRule="auto"/>
        <w:ind w:left="461"/>
      </w:pPr>
      <w:r>
        <w:rPr>
          <w:rFonts w:ascii="Consolas" w:hAnsi="Consolas" w:eastAsia="Consolas" w:cs="Consolas"/>
          <w:b w:val="0"/>
          <w:sz w:val="18"/>
        </w:rPr>
        <w:t xml:space="preserve"> 25     BEGIN RETURN 0; END annual_comp;</w:t>
      </w:r>
    </w:p>
    <w:p>
      <w:pPr>
        <w:spacing w:after="0" w:before="0" w:line="240" w:lineRule="auto"/>
        <w:ind w:left="461"/>
      </w:pPr>
      <w:r>
        <w:rPr>
          <w:rFonts w:ascii="Consolas" w:hAnsi="Consolas" w:eastAsia="Consolas" w:cs="Consolas"/>
          <w:b w:val="0"/>
          <w:sz w:val="18"/>
        </w:rPr>
        <w:t xml:space="preserve"> 26</w:t>
      </w:r>
    </w:p>
    <w:p>
      <w:pPr>
        <w:spacing w:after="0" w:before="0" w:line="240" w:lineRule="auto"/>
        <w:ind w:left="461"/>
      </w:pPr>
      <w:r>
        <w:rPr>
          <w:rFonts w:ascii="Consolas" w:hAnsi="Consolas" w:eastAsia="Consolas" w:cs="Consolas"/>
          <w:b w:val="0"/>
          <w:sz w:val="18"/>
        </w:rPr>
        <w:t xml:space="preserve"> 27     FUNCTION raise_count RETURN NUMBER IS</w:t>
      </w:r>
    </w:p>
    <w:p>
      <w:pPr>
        <w:spacing w:after="0" w:before="0" w:line="240" w:lineRule="auto"/>
        <w:ind w:left="461"/>
      </w:pPr>
      <w:r>
        <w:rPr>
          <w:rFonts w:ascii="Consolas" w:hAnsi="Consolas" w:eastAsia="Consolas" w:cs="Consolas"/>
          <w:b w:val="0"/>
          <w:sz w:val="18"/>
        </w:rPr>
        <w:t xml:space="preserve"> 28     BEGIN RETURN 0; END raise_count;</w:t>
      </w:r>
    </w:p>
    <w:p>
      <w:pPr>
        <w:spacing w:after="0" w:before="0" w:line="240" w:lineRule="auto"/>
        <w:ind w:left="461"/>
      </w:pPr>
      <w:r>
        <w:rPr>
          <w:rFonts w:ascii="Consolas" w:hAnsi="Consolas" w:eastAsia="Consolas" w:cs="Consolas"/>
          <w:b w:val="0"/>
          <w:sz w:val="18"/>
        </w:rPr>
        <w:t xml:space="preserve"> 29</w:t>
      </w:r>
    </w:p>
    <w:p>
      <w:pPr>
        <w:spacing w:after="0" w:before="0" w:line="240" w:lineRule="auto"/>
        <w:ind w:left="461"/>
      </w:pPr>
      <w:r>
        <w:rPr>
          <w:rFonts w:ascii="Consolas" w:hAnsi="Consolas" w:eastAsia="Consolas" w:cs="Consolas"/>
          <w:b w:val="0"/>
          <w:sz w:val="18"/>
        </w:rPr>
        <w:t xml:space="preserve"> 30     PROCEDURE reset_stats IS</w:t>
      </w:r>
    </w:p>
    <w:p>
      <w:pPr>
        <w:spacing w:after="0" w:before="0" w:line="240" w:lineRule="auto"/>
        <w:ind w:left="461"/>
      </w:pPr>
      <w:r>
        <w:rPr>
          <w:rFonts w:ascii="Consolas" w:hAnsi="Consolas" w:eastAsia="Consolas" w:cs="Consolas"/>
          <w:b w:val="0"/>
          <w:sz w:val="18"/>
        </w:rPr>
        <w:t xml:space="preserve"> 31     BEGIN NULL; END reset_stats;</w:t>
      </w:r>
    </w:p>
    <w:p>
      <w:pPr>
        <w:spacing w:after="0" w:before="0" w:line="240" w:lineRule="auto"/>
        <w:ind w:left="461"/>
      </w:pPr>
      <w:r>
        <w:rPr>
          <w:rFonts w:ascii="Consolas" w:hAnsi="Consolas" w:eastAsia="Consolas" w:cs="Consolas"/>
          <w:b w:val="0"/>
          <w:sz w:val="18"/>
        </w:rPr>
        <w:t xml:space="preserve"> 32</w:t>
      </w:r>
    </w:p>
    <w:p>
      <w:pPr>
        <w:spacing w:after="0" w:before="0" w:line="240" w:lineRule="auto"/>
        <w:ind w:left="461"/>
      </w:pPr>
      <w:r>
        <w:rPr>
          <w:rFonts w:ascii="Consolas" w:hAnsi="Consolas" w:eastAsia="Consolas" w:cs="Consolas"/>
          <w:b w:val="0"/>
          <w:sz w:val="18"/>
        </w:rPr>
        <w:t xml:space="preserve"> 33  END emp_admin_pkg;</w:t>
      </w:r>
    </w:p>
    <w:p>
      <w:pPr>
        <w:spacing w:after="0" w:before="0" w:line="240" w:lineRule="auto"/>
        <w:ind w:left="461"/>
      </w:pPr>
      <w:r>
        <w:rPr>
          <w:rFonts w:ascii="Consolas" w:hAnsi="Consolas" w:eastAsia="Consolas" w:cs="Consolas"/>
          <w:b w:val="0"/>
          <w:sz w:val="18"/>
        </w:rPr>
        <w:t xml:space="preserve"> 34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Package Body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PACKAGE BODY EMP_ADMIN_PKG: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3/13     PLS-00323: subprogram or cursor 'DEPT_EXISTS' is declared in a</w:t>
      </w:r>
    </w:p>
    <w:p>
      <w:pPr>
        <w:spacing w:after="120" w:before="0" w:line="240" w:lineRule="auto"/>
        <w:ind w:left="461"/>
      </w:pPr>
      <w:r>
        <w:rPr>
          <w:rFonts w:ascii="Consolas" w:hAnsi="Consolas" w:eastAsia="Consolas" w:cs="Consolas"/>
          <w:b w:val="0"/>
          <w:sz w:val="18"/>
        </w:rPr>
        <w:t xml:space="preserve">         package specification and must be defined in the package body</w:t>
      </w:r>
    </w:p>
    <w:p>
      <w:pPr>
        <w:spacing w:after="60" w:before="20"/>
        <w:ind w:left="403"/>
      </w:pPr>
      <w:r>
        <w:rPr>
          <w:rFonts w:ascii="맑은 고딕" w:hAnsi="맑은 고딕" w:eastAsia="맑은 고딕" w:cs="맑은 고딕"/>
          <w:b w:val="0"/>
          <w:sz w:val="19"/>
        </w:rPr>
        <w:t>▸ 자료형도 같고 개수도 같은데 오류가 났다. 오라클은 서브프로그램의 시그니처를 비교할 때 파라미터 이름까지 포함한다. 명세의 dept_exists(p_dept_id ...) 와 본문의 dept_exists(p_id ...) 는 서로 다른 서브프로그램이며, 그 결과 명세에 선언한 DEPT_EXISTS 가 본문 어디에도 구현되지 않은 상태가 되어 PLS-00323 이 보고된다. 오류가 "본문의 이상한 함수"가 아니라 "명세의 선언"을 가리키고 있다는 점을 읽어야 한다.</w:t>
      </w:r>
    </w:p>
    <w:p>
      <w:pPr>
        <w:spacing w:after="0" w:before="120" w:line="240" w:lineRule="auto"/>
        <w:ind w:left="461"/>
      </w:pPr>
      <w:r>
        <w:rPr>
          <w:rFonts w:ascii="Consolas" w:hAnsi="Consolas" w:eastAsia="Consolas" w:cs="Consolas"/>
          <w:b w:val="0"/>
          <w:sz w:val="18"/>
        </w:rPr>
        <w:t>SQL&gt; SELECT object_name, argument_name, position, data_type</w:t>
      </w:r>
    </w:p>
    <w:p>
      <w:pPr>
        <w:spacing w:after="0" w:before="0" w:line="240" w:lineRule="auto"/>
        <w:ind w:left="461"/>
      </w:pPr>
      <w:r>
        <w:rPr>
          <w:rFonts w:ascii="Consolas" w:hAnsi="Consolas" w:eastAsia="Consolas" w:cs="Consolas"/>
          <w:b w:val="0"/>
          <w:sz w:val="18"/>
        </w:rPr>
        <w:t xml:space="preserve">  2    FROM user_arguments</w:t>
      </w:r>
    </w:p>
    <w:p>
      <w:pPr>
        <w:spacing w:after="0" w:before="0" w:line="240" w:lineRule="auto"/>
        <w:ind w:left="461"/>
      </w:pPr>
      <w:r>
        <w:rPr>
          <w:rFonts w:ascii="Consolas" w:hAnsi="Consolas" w:eastAsia="Consolas" w:cs="Consolas"/>
          <w:b w:val="0"/>
          <w:sz w:val="18"/>
        </w:rPr>
        <w:t xml:space="preserve">  3   WHERE package_name = 'EMP_ADMIN_PKG' AND object_name = 'DEPT_EXISTS'</w:t>
      </w:r>
    </w:p>
    <w:p>
      <w:pPr>
        <w:spacing w:after="0" w:before="0" w:line="240" w:lineRule="auto"/>
        <w:ind w:left="461"/>
      </w:pPr>
      <w:r>
        <w:rPr>
          <w:rFonts w:ascii="Consolas" w:hAnsi="Consolas" w:eastAsia="Consolas" w:cs="Consolas"/>
          <w:b w:val="0"/>
          <w:sz w:val="18"/>
        </w:rPr>
        <w:t xml:space="preserve">  4   ORDER BY position;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ARGUMENT_NAME     POSITION DATA_TYPE</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DEPT_EXISTS                              0 PL/SQL BOOLEAN</w:t>
      </w:r>
    </w:p>
    <w:p>
      <w:pPr>
        <w:spacing w:after="120" w:before="0" w:line="240" w:lineRule="auto"/>
        <w:ind w:left="461"/>
      </w:pPr>
      <w:r>
        <w:rPr>
          <w:rFonts w:ascii="Consolas" w:hAnsi="Consolas" w:eastAsia="Consolas" w:cs="Consolas"/>
          <w:b w:val="0"/>
          <w:sz w:val="18"/>
        </w:rPr>
        <w:t>DEPT_EXISTS     P_DEPT_ID                1 NUMBER</w:t>
      </w:r>
    </w:p>
    <w:p>
      <w:pPr>
        <w:spacing w:after="60" w:before="20"/>
        <w:ind w:left="403"/>
      </w:pPr>
      <w:r>
        <w:rPr>
          <w:rFonts w:ascii="맑은 고딕" w:hAnsi="맑은 고딕" w:eastAsia="맑은 고딕" w:cs="맑은 고딕"/>
          <w:b w:val="0"/>
          <w:sz w:val="19"/>
        </w:rPr>
        <w:t>▸ 진단의 확증은 USER_ARGUMENTS 다. 명세가 요구하는 1번 파라미터 이름이 P_DEPT_ID 라고 딕셔너리가 직접 알려 준다. 오류 메시지만 보고 본문을 뒤지지 말고 명세가 무엇을 요구하는지를 먼저 조회하는 것이 빠른 진단 순서다.</w:t>
      </w:r>
    </w:p>
    <w:p>
      <w:pPr>
        <w:spacing w:after="80" w:before="200"/>
      </w:pPr>
      <w:r>
        <w:rPr>
          <w:rFonts w:ascii="맑은 고딕" w:hAnsi="맑은 고딕" w:eastAsia="맑은 고딕" w:cs="맑은 고딕"/>
          <w:b/>
          <w:sz w:val="21"/>
        </w:rPr>
        <w:t>【수행】 재현 2 — 선언한 서브프로그램 하나를 본문에서 통째로 빠뜨린다</w:t>
      </w:r>
    </w:p>
    <w:p>
      <w:pPr>
        <w:spacing w:after="0" w:before="120" w:line="240" w:lineRule="auto"/>
        <w:ind w:left="461"/>
      </w:pPr>
      <w:r>
        <w:rPr>
          <w:rFonts w:ascii="Consolas" w:hAnsi="Consolas" w:eastAsia="Consolas" w:cs="Consolas"/>
          <w:b w:val="0"/>
          <w:sz w:val="18"/>
        </w:rPr>
        <w:t>-- 파라미터 이름은 p_dept_id 로 고쳤고, 이번에는 reset_stats 구현을 지웠다.</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FUNCTION dept_exists(p_dept_id IN departments.department_id%TYPE)</w:t>
      </w:r>
    </w:p>
    <w:p>
      <w:pPr>
        <w:spacing w:after="0" w:before="0" w:line="240" w:lineRule="auto"/>
        <w:ind w:left="461"/>
      </w:pPr>
      <w:r>
        <w:rPr>
          <w:rFonts w:ascii="Consolas" w:hAnsi="Consolas" w:eastAsia="Consolas" w:cs="Consolas"/>
          <w:b w:val="0"/>
          <w:sz w:val="18"/>
        </w:rPr>
        <w:t xml:space="preserve">  4        RETURN BOOLEAN IS</w:t>
      </w:r>
    </w:p>
    <w:p>
      <w:pPr>
        <w:spacing w:after="0" w:before="0" w:line="240" w:lineRule="auto"/>
        <w:ind w:left="461"/>
      </w:pPr>
      <w:r>
        <w:rPr>
          <w:rFonts w:ascii="Consolas" w:hAnsi="Consolas" w:eastAsia="Consolas" w:cs="Consolas"/>
          <w:b w:val="0"/>
          <w:sz w:val="18"/>
        </w:rPr>
        <w:t xml:space="preserve">  5        v_cnt NUMBER;</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SELECT COUNT(*) INTO v_cnt</w:t>
      </w:r>
    </w:p>
    <w:p>
      <w:pPr>
        <w:spacing w:after="0" w:before="0" w:line="240" w:lineRule="auto"/>
        <w:ind w:left="461"/>
      </w:pPr>
      <w:r>
        <w:rPr>
          <w:rFonts w:ascii="Consolas" w:hAnsi="Consolas" w:eastAsia="Consolas" w:cs="Consolas"/>
          <w:b w:val="0"/>
          <w:sz w:val="18"/>
        </w:rPr>
        <w:t xml:space="preserve">  8          FROM departments WHERE department_id = p_dept_id;</w:t>
      </w:r>
    </w:p>
    <w:p>
      <w:pPr>
        <w:spacing w:after="0" w:before="0" w:line="240" w:lineRule="auto"/>
        <w:ind w:left="461"/>
      </w:pPr>
      <w:r>
        <w:rPr>
          <w:rFonts w:ascii="Consolas" w:hAnsi="Consolas" w:eastAsia="Consolas" w:cs="Consolas"/>
          <w:b w:val="0"/>
          <w:sz w:val="18"/>
        </w:rPr>
        <w:t xml:space="preserve">  9        RETURN (v_cnt &gt; 0);</w:t>
      </w:r>
    </w:p>
    <w:p>
      <w:pPr>
        <w:spacing w:after="0" w:before="0" w:line="240" w:lineRule="auto"/>
        <w:ind w:left="461"/>
      </w:pPr>
      <w:r>
        <w:rPr>
          <w:rFonts w:ascii="Consolas" w:hAnsi="Consolas" w:eastAsia="Consolas" w:cs="Consolas"/>
          <w:b w:val="0"/>
          <w:sz w:val="18"/>
        </w:rPr>
        <w:t xml:space="preserve"> 10     END dept_exists;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28     FUNCTION raise_count RETURN NUMBER IS</w:t>
      </w:r>
    </w:p>
    <w:p>
      <w:pPr>
        <w:spacing w:after="0" w:before="0" w:line="240" w:lineRule="auto"/>
        <w:ind w:left="461"/>
      </w:pPr>
      <w:r>
        <w:rPr>
          <w:rFonts w:ascii="Consolas" w:hAnsi="Consolas" w:eastAsia="Consolas" w:cs="Consolas"/>
          <w:b w:val="0"/>
          <w:sz w:val="18"/>
        </w:rPr>
        <w:t xml:space="preserve"> 29     BEGIN RETURN 0; END raise_count;</w:t>
      </w:r>
    </w:p>
    <w:p>
      <w:pPr>
        <w:spacing w:after="0" w:before="0" w:line="240" w:lineRule="auto"/>
        <w:ind w:left="461"/>
      </w:pPr>
      <w:r>
        <w:rPr>
          <w:rFonts w:ascii="Consolas" w:hAnsi="Consolas" w:eastAsia="Consolas" w:cs="Consolas"/>
          <w:b w:val="0"/>
          <w:sz w:val="18"/>
        </w:rPr>
        <w:t xml:space="preserve"> 30</w:t>
      </w:r>
    </w:p>
    <w:p>
      <w:pPr>
        <w:spacing w:after="0" w:before="0" w:line="240" w:lineRule="auto"/>
        <w:ind w:left="461"/>
      </w:pPr>
      <w:r>
        <w:rPr>
          <w:rFonts w:ascii="Consolas" w:hAnsi="Consolas" w:eastAsia="Consolas" w:cs="Consolas"/>
          <w:b w:val="0"/>
          <w:sz w:val="18"/>
        </w:rPr>
        <w:t xml:space="preserve"> 31  END emp_admin_pkg;</w:t>
      </w:r>
    </w:p>
    <w:p>
      <w:pPr>
        <w:spacing w:after="0" w:before="0" w:line="240" w:lineRule="auto"/>
        <w:ind w:left="461"/>
      </w:pPr>
      <w:r>
        <w:rPr>
          <w:rFonts w:ascii="Consolas" w:hAnsi="Consolas" w:eastAsia="Consolas" w:cs="Consolas"/>
          <w:b w:val="0"/>
          <w:sz w:val="18"/>
        </w:rPr>
        <w:t xml:space="preserve"> 32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Package Body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PACKAGE BODY EMP_ADMIN_PKG: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31/1     PLS-00323: subprogram or cursor 'RESET_STATS' is declared in a</w:t>
      </w:r>
    </w:p>
    <w:p>
      <w:pPr>
        <w:spacing w:after="120" w:before="0" w:line="240" w:lineRule="auto"/>
        <w:ind w:left="461"/>
      </w:pPr>
      <w:r>
        <w:rPr>
          <w:rFonts w:ascii="Consolas" w:hAnsi="Consolas" w:eastAsia="Consolas" w:cs="Consolas"/>
          <w:b w:val="0"/>
          <w:sz w:val="18"/>
        </w:rPr>
        <w:t xml:space="preserve">         package specification and must be defined in the package body</w:t>
      </w:r>
    </w:p>
    <w:p>
      <w:pPr>
        <w:spacing w:after="60" w:before="20"/>
        <w:ind w:left="403"/>
      </w:pPr>
      <w:r>
        <w:rPr>
          <w:rFonts w:ascii="맑은 고딕" w:hAnsi="맑은 고딕" w:eastAsia="맑은 고딕" w:cs="맑은 고딕"/>
          <w:b w:val="0"/>
          <w:sz w:val="19"/>
        </w:rPr>
        <w:t>▸ 같은 PLS-00323 이지만 이번에는 대상 이름이 RESET_STATS 이고 보고 위치가 본문의 마지막 END 다. 오라클은 본문 전체를 다 읽은 뒤에야 "명세에 있었는데 끝까지 나오지 않은 것"을 알 수 있기 때문이다. 두 재현을 나란히 두면 이 오류가 "헤더 불일치"와 "구현 누락"이라는 서로 다른 두 원인을 하나의 코드로 보고한다는 사실이 드러난다.</w:t>
      </w:r>
    </w:p>
    <w:p>
      <w:pPr>
        <w:spacing w:after="80" w:before="200"/>
      </w:pPr>
      <w:r>
        <w:rPr>
          <w:rFonts w:ascii="맑은 고딕" w:hAnsi="맑은 고딕" w:eastAsia="맑은 고딕" w:cs="맑은 고딕"/>
          <w:b/>
          <w:sz w:val="21"/>
        </w:rPr>
        <w:t>【수행】 두 결함을 고쳐 본문을 완성한다</w:t>
      </w:r>
    </w:p>
    <w:p>
      <w:pPr>
        <w:spacing w:after="0" w:before="12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 Private 상태 변수 : 세션 단위로 값이 유지된다</w:t>
      </w:r>
    </w:p>
    <w:p>
      <w:pPr>
        <w:spacing w:after="0" w:before="0" w:line="240" w:lineRule="auto"/>
        <w:ind w:left="461"/>
      </w:pPr>
      <w:r>
        <w:rPr>
          <w:rFonts w:ascii="Consolas" w:hAnsi="Consolas" w:eastAsia="Consolas" w:cs="Consolas"/>
          <w:b w:val="0"/>
          <w:sz w:val="18"/>
        </w:rPr>
        <w:t xml:space="preserve">  4     g_raise_count NUMBER := 0;</w:t>
      </w:r>
    </w:p>
    <w:p>
      <w:pPr>
        <w:spacing w:after="0" w:before="0" w:line="240" w:lineRule="auto"/>
        <w:ind w:left="461"/>
      </w:pPr>
      <w:r>
        <w:rPr>
          <w:rFonts w:ascii="Consolas" w:hAnsi="Consolas" w:eastAsia="Consolas" w:cs="Consolas"/>
          <w:b w:val="0"/>
          <w:sz w:val="18"/>
        </w:rPr>
        <w:t xml:space="preserve">  5</w:t>
      </w:r>
    </w:p>
    <w:p>
      <w:pPr>
        <w:spacing w:after="0" w:before="0" w:line="240" w:lineRule="auto"/>
        <w:ind w:left="461"/>
      </w:pPr>
      <w:r>
        <w:rPr>
          <w:rFonts w:ascii="Consolas" w:hAnsi="Consolas" w:eastAsia="Consolas" w:cs="Consolas"/>
          <w:b w:val="0"/>
          <w:sz w:val="18"/>
        </w:rPr>
        <w:t xml:space="preserve">  6     -- Private 함수 : 인상률 유효성 검사</w:t>
      </w:r>
    </w:p>
    <w:p>
      <w:pPr>
        <w:spacing w:after="0" w:before="0" w:line="240" w:lineRule="auto"/>
        <w:ind w:left="461"/>
      </w:pPr>
      <w:r>
        <w:rPr>
          <w:rFonts w:ascii="Consolas" w:hAnsi="Consolas" w:eastAsia="Consolas" w:cs="Consolas"/>
          <w:b w:val="0"/>
          <w:sz w:val="18"/>
        </w:rPr>
        <w:t xml:space="preserve">  7     FUNCTION valid_pct(p_pct IN NUMBER) RETURN BOOLEAN IS</w:t>
      </w:r>
    </w:p>
    <w:p>
      <w:pPr>
        <w:spacing w:after="0" w:before="0" w:line="240" w:lineRule="auto"/>
        <w:ind w:left="461"/>
      </w:pPr>
      <w:r>
        <w:rPr>
          <w:rFonts w:ascii="Consolas" w:hAnsi="Consolas" w:eastAsia="Consolas" w:cs="Consolas"/>
          <w:b w:val="0"/>
          <w:sz w:val="18"/>
        </w:rPr>
        <w:t xml:space="preserve">  8     BEGIN</w:t>
      </w:r>
    </w:p>
    <w:p>
      <w:pPr>
        <w:spacing w:after="0" w:before="0" w:line="240" w:lineRule="auto"/>
        <w:ind w:left="461"/>
      </w:pPr>
      <w:r>
        <w:rPr>
          <w:rFonts w:ascii="Consolas" w:hAnsi="Consolas" w:eastAsia="Consolas" w:cs="Consolas"/>
          <w:b w:val="0"/>
          <w:sz w:val="18"/>
        </w:rPr>
        <w:t xml:space="preserve">  9        RETURN (p_pct IS NOT NULL AND p_pct &gt; 0 AND p_pct &lt;= c_max_raise);</w:t>
      </w:r>
    </w:p>
    <w:p>
      <w:pPr>
        <w:spacing w:after="0" w:before="0" w:line="240" w:lineRule="auto"/>
        <w:ind w:left="461"/>
      </w:pPr>
      <w:r>
        <w:rPr>
          <w:rFonts w:ascii="Consolas" w:hAnsi="Consolas" w:eastAsia="Consolas" w:cs="Consolas"/>
          <w:b w:val="0"/>
          <w:sz w:val="18"/>
        </w:rPr>
        <w:t xml:space="preserve"> 10     END valid_pct;</w:t>
      </w:r>
    </w:p>
    <w:p>
      <w:pPr>
        <w:spacing w:after="0" w:before="0" w:line="240" w:lineRule="auto"/>
        <w:ind w:left="461"/>
      </w:pPr>
      <w:r>
        <w:rPr>
          <w:rFonts w:ascii="Consolas" w:hAnsi="Consolas" w:eastAsia="Consolas" w:cs="Consolas"/>
          <w:b w:val="0"/>
          <w:sz w:val="18"/>
        </w:rPr>
        <w:t xml:space="preserve"> 11</w:t>
      </w:r>
    </w:p>
    <w:p>
      <w:pPr>
        <w:spacing w:after="0" w:before="0" w:line="240" w:lineRule="auto"/>
        <w:ind w:left="461"/>
      </w:pPr>
      <w:r>
        <w:rPr>
          <w:rFonts w:ascii="Consolas" w:hAnsi="Consolas" w:eastAsia="Consolas" w:cs="Consolas"/>
          <w:b w:val="0"/>
          <w:sz w:val="18"/>
        </w:rPr>
        <w:t xml:space="preserve"> 12     -- Private 함수 : 직무 코드 검사</w:t>
      </w:r>
    </w:p>
    <w:p>
      <w:pPr>
        <w:spacing w:after="0" w:before="0" w:line="240" w:lineRule="auto"/>
        <w:ind w:left="461"/>
      </w:pPr>
      <w:r>
        <w:rPr>
          <w:rFonts w:ascii="Consolas" w:hAnsi="Consolas" w:eastAsia="Consolas" w:cs="Consolas"/>
          <w:b w:val="0"/>
          <w:sz w:val="18"/>
        </w:rPr>
        <w:t xml:space="preserve"> 13     FUNCTION valid_job(p_job_id IN jobs.job_id%TYPE) RETURN BOOLEAN IS</w:t>
      </w:r>
    </w:p>
    <w:p>
      <w:pPr>
        <w:spacing w:after="0" w:before="0" w:line="240" w:lineRule="auto"/>
        <w:ind w:left="461"/>
      </w:pPr>
      <w:r>
        <w:rPr>
          <w:rFonts w:ascii="Consolas" w:hAnsi="Consolas" w:eastAsia="Consolas" w:cs="Consolas"/>
          <w:b w:val="0"/>
          <w:sz w:val="18"/>
        </w:rPr>
        <w:t xml:space="preserve"> 14        v_cnt NUMBER;</w:t>
      </w:r>
    </w:p>
    <w:p>
      <w:pPr>
        <w:spacing w:after="0" w:before="0" w:line="240" w:lineRule="auto"/>
        <w:ind w:left="461"/>
      </w:pPr>
      <w:r>
        <w:rPr>
          <w:rFonts w:ascii="Consolas" w:hAnsi="Consolas" w:eastAsia="Consolas" w:cs="Consolas"/>
          <w:b w:val="0"/>
          <w:sz w:val="18"/>
        </w:rPr>
        <w:t xml:space="preserve"> 15     BEGIN</w:t>
      </w:r>
    </w:p>
    <w:p>
      <w:pPr>
        <w:spacing w:after="0" w:before="0" w:line="240" w:lineRule="auto"/>
        <w:ind w:left="461"/>
      </w:pPr>
      <w:r>
        <w:rPr>
          <w:rFonts w:ascii="Consolas" w:hAnsi="Consolas" w:eastAsia="Consolas" w:cs="Consolas"/>
          <w:b w:val="0"/>
          <w:sz w:val="18"/>
        </w:rPr>
        <w:t xml:space="preserve"> 16        SELECT COUNT(*) INTO v_cnt FROM jobs WHERE job_id = p_job_id;</w:t>
      </w:r>
    </w:p>
    <w:p>
      <w:pPr>
        <w:spacing w:after="0" w:before="0" w:line="240" w:lineRule="auto"/>
        <w:ind w:left="461"/>
      </w:pPr>
      <w:r>
        <w:rPr>
          <w:rFonts w:ascii="Consolas" w:hAnsi="Consolas" w:eastAsia="Consolas" w:cs="Consolas"/>
          <w:b w:val="0"/>
          <w:sz w:val="18"/>
        </w:rPr>
        <w:t xml:space="preserve"> 17        RETURN (v_cnt &gt; 0);</w:t>
      </w:r>
    </w:p>
    <w:p>
      <w:pPr>
        <w:spacing w:after="0" w:before="0" w:line="240" w:lineRule="auto"/>
        <w:ind w:left="461"/>
      </w:pPr>
      <w:r>
        <w:rPr>
          <w:rFonts w:ascii="Consolas" w:hAnsi="Consolas" w:eastAsia="Consolas" w:cs="Consolas"/>
          <w:b w:val="0"/>
          <w:sz w:val="18"/>
        </w:rPr>
        <w:t xml:space="preserve"> 18     END valid_job;</w:t>
      </w:r>
    </w:p>
    <w:p>
      <w:pPr>
        <w:spacing w:after="0" w:before="0" w:line="240" w:lineRule="auto"/>
        <w:ind w:left="461"/>
      </w:pPr>
      <w:r>
        <w:rPr>
          <w:rFonts w:ascii="Consolas" w:hAnsi="Consolas" w:eastAsia="Consolas" w:cs="Consolas"/>
          <w:b w:val="0"/>
          <w:sz w:val="18"/>
        </w:rPr>
        <w:t xml:space="preserve"> 19</w:t>
      </w:r>
    </w:p>
    <w:p>
      <w:pPr>
        <w:spacing w:after="0" w:before="0" w:line="240" w:lineRule="auto"/>
        <w:ind w:left="461"/>
      </w:pPr>
      <w:r>
        <w:rPr>
          <w:rFonts w:ascii="Consolas" w:hAnsi="Consolas" w:eastAsia="Consolas" w:cs="Consolas"/>
          <w:b w:val="0"/>
          <w:sz w:val="18"/>
        </w:rPr>
        <w:t xml:space="preserve"> 20     -- Private 프로시저 : 호출 통계 기록</w:t>
      </w:r>
    </w:p>
    <w:p>
      <w:pPr>
        <w:spacing w:after="0" w:before="0" w:line="240" w:lineRule="auto"/>
        <w:ind w:left="461"/>
      </w:pPr>
      <w:r>
        <w:rPr>
          <w:rFonts w:ascii="Consolas" w:hAnsi="Consolas" w:eastAsia="Consolas" w:cs="Consolas"/>
          <w:b w:val="0"/>
          <w:sz w:val="18"/>
        </w:rPr>
        <w:t xml:space="preserve"> 21     PROCEDURE mark(p_emp_id IN NUMBER) IS</w:t>
      </w:r>
    </w:p>
    <w:p>
      <w:pPr>
        <w:spacing w:after="0" w:before="0" w:line="240" w:lineRule="auto"/>
        <w:ind w:left="461"/>
      </w:pPr>
      <w:r>
        <w:rPr>
          <w:rFonts w:ascii="Consolas" w:hAnsi="Consolas" w:eastAsia="Consolas" w:cs="Consolas"/>
          <w:b w:val="0"/>
          <w:sz w:val="18"/>
        </w:rPr>
        <w:t xml:space="preserve"> 22     BEGIN</w:t>
      </w:r>
    </w:p>
    <w:p>
      <w:pPr>
        <w:spacing w:after="0" w:before="0" w:line="240" w:lineRule="auto"/>
        <w:ind w:left="461"/>
      </w:pPr>
      <w:r>
        <w:rPr>
          <w:rFonts w:ascii="Consolas" w:hAnsi="Consolas" w:eastAsia="Consolas" w:cs="Consolas"/>
          <w:b w:val="0"/>
          <w:sz w:val="18"/>
        </w:rPr>
        <w:t xml:space="preserve"> 23        g_raise_count := g_raise_count + 1;</w:t>
      </w:r>
    </w:p>
    <w:p>
      <w:pPr>
        <w:spacing w:after="0" w:before="0" w:line="240" w:lineRule="auto"/>
        <w:ind w:left="461"/>
      </w:pPr>
      <w:r>
        <w:rPr>
          <w:rFonts w:ascii="Consolas" w:hAnsi="Consolas" w:eastAsia="Consolas" w:cs="Consolas"/>
          <w:b w:val="0"/>
          <w:sz w:val="18"/>
        </w:rPr>
        <w:t xml:space="preserve"> 24     END mark;</w:t>
      </w:r>
    </w:p>
    <w:p>
      <w:pPr>
        <w:spacing w:after="0" w:before="0" w:line="240" w:lineRule="auto"/>
        <w:ind w:left="461"/>
      </w:pPr>
      <w:r>
        <w:rPr>
          <w:rFonts w:ascii="Consolas" w:hAnsi="Consolas" w:eastAsia="Consolas" w:cs="Consolas"/>
          <w:b w:val="0"/>
          <w:sz w:val="18"/>
        </w:rPr>
        <w:t xml:space="preserve"> 25</w:t>
      </w:r>
    </w:p>
    <w:p>
      <w:pPr>
        <w:spacing w:after="0" w:before="0" w:line="240" w:lineRule="auto"/>
        <w:ind w:left="461"/>
      </w:pPr>
      <w:r>
        <w:rPr>
          <w:rFonts w:ascii="Consolas" w:hAnsi="Consolas" w:eastAsia="Consolas" w:cs="Consolas"/>
          <w:b w:val="0"/>
          <w:sz w:val="18"/>
        </w:rPr>
        <w:t xml:space="preserve"> 26     FUNCTION dept_exists(p_dept_id IN departments.department_id%TYPE)</w:t>
      </w:r>
    </w:p>
    <w:p>
      <w:pPr>
        <w:spacing w:after="0" w:before="0" w:line="240" w:lineRule="auto"/>
        <w:ind w:left="461"/>
      </w:pPr>
      <w:r>
        <w:rPr>
          <w:rFonts w:ascii="Consolas" w:hAnsi="Consolas" w:eastAsia="Consolas" w:cs="Consolas"/>
          <w:b w:val="0"/>
          <w:sz w:val="18"/>
        </w:rPr>
        <w:t xml:space="preserve"> 27        RETURN BOOLEAN IS</w:t>
      </w:r>
    </w:p>
    <w:p>
      <w:pPr>
        <w:spacing w:after="0" w:before="0" w:line="240" w:lineRule="auto"/>
        <w:ind w:left="461"/>
      </w:pPr>
      <w:r>
        <w:rPr>
          <w:rFonts w:ascii="Consolas" w:hAnsi="Consolas" w:eastAsia="Consolas" w:cs="Consolas"/>
          <w:b w:val="0"/>
          <w:sz w:val="18"/>
        </w:rPr>
        <w:t xml:space="preserve"> 28        v_cnt NUMBER;</w:t>
      </w:r>
    </w:p>
    <w:p>
      <w:pPr>
        <w:spacing w:after="0" w:before="0" w:line="240" w:lineRule="auto"/>
        <w:ind w:left="461"/>
      </w:pPr>
      <w:r>
        <w:rPr>
          <w:rFonts w:ascii="Consolas" w:hAnsi="Consolas" w:eastAsia="Consolas" w:cs="Consolas"/>
          <w:b w:val="0"/>
          <w:sz w:val="18"/>
        </w:rPr>
        <w:t xml:space="preserve"> 29     BEGIN</w:t>
      </w:r>
    </w:p>
    <w:p>
      <w:pPr>
        <w:spacing w:after="0" w:before="0" w:line="240" w:lineRule="auto"/>
        <w:ind w:left="461"/>
      </w:pPr>
      <w:r>
        <w:rPr>
          <w:rFonts w:ascii="Consolas" w:hAnsi="Consolas" w:eastAsia="Consolas" w:cs="Consolas"/>
          <w:b w:val="0"/>
          <w:sz w:val="18"/>
        </w:rPr>
        <w:t xml:space="preserve"> 30        SELECT COUNT(*) INTO v_cnt</w:t>
      </w:r>
    </w:p>
    <w:p>
      <w:pPr>
        <w:spacing w:after="0" w:before="0" w:line="240" w:lineRule="auto"/>
        <w:ind w:left="461"/>
      </w:pPr>
      <w:r>
        <w:rPr>
          <w:rFonts w:ascii="Consolas" w:hAnsi="Consolas" w:eastAsia="Consolas" w:cs="Consolas"/>
          <w:b w:val="0"/>
          <w:sz w:val="18"/>
        </w:rPr>
        <w:t xml:space="preserve"> 31          FROM departments WHERE department_id = p_dept_id;</w:t>
      </w:r>
    </w:p>
    <w:p>
      <w:pPr>
        <w:spacing w:after="0" w:before="0" w:line="240" w:lineRule="auto"/>
        <w:ind w:left="461"/>
      </w:pPr>
      <w:r>
        <w:rPr>
          <w:rFonts w:ascii="Consolas" w:hAnsi="Consolas" w:eastAsia="Consolas" w:cs="Consolas"/>
          <w:b w:val="0"/>
          <w:sz w:val="18"/>
        </w:rPr>
        <w:t xml:space="preserve"> 32        RETURN (v_cnt &gt; 0);</w:t>
      </w:r>
    </w:p>
    <w:p>
      <w:pPr>
        <w:spacing w:after="0" w:before="0" w:line="240" w:lineRule="auto"/>
        <w:ind w:left="461"/>
      </w:pPr>
      <w:r>
        <w:rPr>
          <w:rFonts w:ascii="Consolas" w:hAnsi="Consolas" w:eastAsia="Consolas" w:cs="Consolas"/>
          <w:b w:val="0"/>
          <w:sz w:val="18"/>
        </w:rPr>
        <w:t xml:space="preserve"> 33     END dept_exists;</w:t>
      </w:r>
    </w:p>
    <w:p>
      <w:pPr>
        <w:spacing w:after="0" w:before="0" w:line="240" w:lineRule="auto"/>
        <w:ind w:left="461"/>
      </w:pPr>
      <w:r>
        <w:rPr>
          <w:rFonts w:ascii="Consolas" w:hAnsi="Consolas" w:eastAsia="Consolas" w:cs="Consolas"/>
          <w:b w:val="0"/>
          <w:sz w:val="18"/>
        </w:rPr>
        <w:t xml:space="preserve"> 34</w:t>
      </w:r>
    </w:p>
    <w:p>
      <w:pPr>
        <w:spacing w:after="0" w:before="0" w:line="240" w:lineRule="auto"/>
        <w:ind w:left="461"/>
      </w:pPr>
      <w:r>
        <w:rPr>
          <w:rFonts w:ascii="Consolas" w:hAnsi="Consolas" w:eastAsia="Consolas" w:cs="Consolas"/>
          <w:b w:val="0"/>
          <w:sz w:val="18"/>
        </w:rPr>
        <w:t xml:space="preserve"> 35     PROCEDURE raise_salary(p_emp_id IN emp_work.employee_id%TYPE,</w:t>
      </w:r>
    </w:p>
    <w:p>
      <w:pPr>
        <w:spacing w:after="0" w:before="0" w:line="240" w:lineRule="auto"/>
        <w:ind w:left="461"/>
      </w:pPr>
      <w:r>
        <w:rPr>
          <w:rFonts w:ascii="Consolas" w:hAnsi="Consolas" w:eastAsia="Consolas" w:cs="Consolas"/>
          <w:b w:val="0"/>
          <w:sz w:val="18"/>
        </w:rPr>
        <w:t xml:space="preserve"> 36                            p_pct    IN NUMBER) IS</w:t>
      </w:r>
    </w:p>
    <w:p>
      <w:pPr>
        <w:spacing w:after="0" w:before="0" w:line="240" w:lineRule="auto"/>
        <w:ind w:left="461"/>
      </w:pPr>
      <w:r>
        <w:rPr>
          <w:rFonts w:ascii="Consolas" w:hAnsi="Consolas" w:eastAsia="Consolas" w:cs="Consolas"/>
          <w:b w:val="0"/>
          <w:sz w:val="18"/>
        </w:rPr>
        <w:t xml:space="preserve"> 37     BEGIN</w:t>
      </w:r>
    </w:p>
    <w:p>
      <w:pPr>
        <w:spacing w:after="0" w:before="0" w:line="240" w:lineRule="auto"/>
        <w:ind w:left="461"/>
      </w:pPr>
      <w:r>
        <w:rPr>
          <w:rFonts w:ascii="Consolas" w:hAnsi="Consolas" w:eastAsia="Consolas" w:cs="Consolas"/>
          <w:b w:val="0"/>
          <w:sz w:val="18"/>
        </w:rPr>
        <w:t xml:space="preserve"> 38        IF NOT valid_pct(p_pct) THEN</w:t>
      </w:r>
    </w:p>
    <w:p>
      <w:pPr>
        <w:spacing w:after="0" w:before="0" w:line="240" w:lineRule="auto"/>
        <w:ind w:left="461"/>
      </w:pPr>
      <w:r>
        <w:rPr>
          <w:rFonts w:ascii="Consolas" w:hAnsi="Consolas" w:eastAsia="Consolas" w:cs="Consolas"/>
          <w:b w:val="0"/>
          <w:sz w:val="18"/>
        </w:rPr>
        <w:t xml:space="preserve"> 39           RAISE_APPLICATION_ERROR(-20201,</w:t>
      </w:r>
    </w:p>
    <w:p>
      <w:pPr>
        <w:spacing w:after="0" w:before="0" w:line="240" w:lineRule="auto"/>
        <w:ind w:left="461"/>
      </w:pPr>
      <w:r>
        <w:rPr>
          <w:rFonts w:ascii="Consolas" w:hAnsi="Consolas" w:eastAsia="Consolas" w:cs="Consolas"/>
          <w:b w:val="0"/>
          <w:sz w:val="18"/>
        </w:rPr>
        <w:t xml:space="preserve"> 40              '인상률은 0 초과 ' || c_max_raise || ' 이하여야 합니다');</w:t>
      </w:r>
    </w:p>
    <w:p>
      <w:pPr>
        <w:spacing w:after="0" w:before="0" w:line="240" w:lineRule="auto"/>
        <w:ind w:left="461"/>
      </w:pPr>
      <w:r>
        <w:rPr>
          <w:rFonts w:ascii="Consolas" w:hAnsi="Consolas" w:eastAsia="Consolas" w:cs="Consolas"/>
          <w:b w:val="0"/>
          <w:sz w:val="18"/>
        </w:rPr>
        <w:t xml:space="preserve"> 41        END IF;</w:t>
      </w:r>
    </w:p>
    <w:p>
      <w:pPr>
        <w:spacing w:after="0" w:before="0" w:line="240" w:lineRule="auto"/>
        <w:ind w:left="461"/>
      </w:pPr>
      <w:r>
        <w:rPr>
          <w:rFonts w:ascii="Consolas" w:hAnsi="Consolas" w:eastAsia="Consolas" w:cs="Consolas"/>
          <w:b w:val="0"/>
          <w:sz w:val="18"/>
        </w:rPr>
        <w:t xml:space="preserve"> 42        UPDATE emp_work SET salary = salary * (1 + p_pct)</w:t>
      </w:r>
    </w:p>
    <w:p>
      <w:pPr>
        <w:spacing w:after="0" w:before="0" w:line="240" w:lineRule="auto"/>
        <w:ind w:left="461"/>
      </w:pPr>
      <w:r>
        <w:rPr>
          <w:rFonts w:ascii="Consolas" w:hAnsi="Consolas" w:eastAsia="Consolas" w:cs="Consolas"/>
          <w:b w:val="0"/>
          <w:sz w:val="18"/>
        </w:rPr>
        <w:t xml:space="preserve"> 43         WHERE employee_id = p_emp_id;</w:t>
      </w:r>
    </w:p>
    <w:p>
      <w:pPr>
        <w:spacing w:after="0" w:before="0" w:line="240" w:lineRule="auto"/>
        <w:ind w:left="461"/>
      </w:pPr>
      <w:r>
        <w:rPr>
          <w:rFonts w:ascii="Consolas" w:hAnsi="Consolas" w:eastAsia="Consolas" w:cs="Consolas"/>
          <w:b w:val="0"/>
          <w:sz w:val="18"/>
        </w:rPr>
        <w:t xml:space="preserve"> 44        IF SQL%ROWCOUNT = 0 THEN</w:t>
      </w:r>
    </w:p>
    <w:p>
      <w:pPr>
        <w:spacing w:after="0" w:before="0" w:line="240" w:lineRule="auto"/>
        <w:ind w:left="461"/>
      </w:pPr>
      <w:r>
        <w:rPr>
          <w:rFonts w:ascii="Consolas" w:hAnsi="Consolas" w:eastAsia="Consolas" w:cs="Consolas"/>
          <w:b w:val="0"/>
          <w:sz w:val="18"/>
        </w:rPr>
        <w:t xml:space="preserve"> 45           RAISE_APPLICATION_ERROR(-20202, '없는 사번입니다 : ' || p_emp_id);</w:t>
      </w:r>
    </w:p>
    <w:p>
      <w:pPr>
        <w:spacing w:after="0" w:before="0" w:line="240" w:lineRule="auto"/>
        <w:ind w:left="461"/>
      </w:pPr>
      <w:r>
        <w:rPr>
          <w:rFonts w:ascii="Consolas" w:hAnsi="Consolas" w:eastAsia="Consolas" w:cs="Consolas"/>
          <w:b w:val="0"/>
          <w:sz w:val="18"/>
        </w:rPr>
        <w:t xml:space="preserve"> 46        END IF;</w:t>
      </w:r>
    </w:p>
    <w:p>
      <w:pPr>
        <w:spacing w:after="0" w:before="0" w:line="240" w:lineRule="auto"/>
        <w:ind w:left="461"/>
      </w:pPr>
      <w:r>
        <w:rPr>
          <w:rFonts w:ascii="Consolas" w:hAnsi="Consolas" w:eastAsia="Consolas" w:cs="Consolas"/>
          <w:b w:val="0"/>
          <w:sz w:val="18"/>
        </w:rPr>
        <w:t xml:space="preserve"> 47        mark(p_emp_id);</w:t>
      </w:r>
    </w:p>
    <w:p>
      <w:pPr>
        <w:spacing w:after="0" w:before="0" w:line="240" w:lineRule="auto"/>
        <w:ind w:left="461"/>
      </w:pPr>
      <w:r>
        <w:rPr>
          <w:rFonts w:ascii="Consolas" w:hAnsi="Consolas" w:eastAsia="Consolas" w:cs="Consolas"/>
          <w:b w:val="0"/>
          <w:sz w:val="18"/>
        </w:rPr>
        <w:t xml:space="preserve"> 48     END raise_salary;</w:t>
      </w:r>
    </w:p>
    <w:p>
      <w:pPr>
        <w:spacing w:after="0" w:before="0" w:line="240" w:lineRule="auto"/>
        <w:ind w:left="461"/>
      </w:pPr>
      <w:r>
        <w:rPr>
          <w:rFonts w:ascii="Consolas" w:hAnsi="Consolas" w:eastAsia="Consolas" w:cs="Consolas"/>
          <w:b w:val="0"/>
          <w:sz w:val="18"/>
        </w:rPr>
        <w:t xml:space="preserve"> 49</w:t>
      </w:r>
    </w:p>
    <w:p>
      <w:pPr>
        <w:spacing w:after="0" w:before="0" w:line="240" w:lineRule="auto"/>
        <w:ind w:left="461"/>
      </w:pPr>
      <w:r>
        <w:rPr>
          <w:rFonts w:ascii="Consolas" w:hAnsi="Consolas" w:eastAsia="Consolas" w:cs="Consolas"/>
          <w:b w:val="0"/>
          <w:sz w:val="18"/>
        </w:rPr>
        <w:t xml:space="preserve"> 50     PROCEDURE add_employee(p_last_name IN emp_work.last_name%TYPE,</w:t>
      </w:r>
    </w:p>
    <w:p>
      <w:pPr>
        <w:spacing w:after="0" w:before="0" w:line="240" w:lineRule="auto"/>
        <w:ind w:left="461"/>
      </w:pPr>
      <w:r>
        <w:rPr>
          <w:rFonts w:ascii="Consolas" w:hAnsi="Consolas" w:eastAsia="Consolas" w:cs="Consolas"/>
          <w:b w:val="0"/>
          <w:sz w:val="18"/>
        </w:rPr>
        <w:t xml:space="preserve"> 51                            p_email     IN emp_work.email%TYPE,</w:t>
      </w:r>
    </w:p>
    <w:p>
      <w:pPr>
        <w:spacing w:after="0" w:before="0" w:line="240" w:lineRule="auto"/>
        <w:ind w:left="461"/>
      </w:pPr>
      <w:r>
        <w:rPr>
          <w:rFonts w:ascii="Consolas" w:hAnsi="Consolas" w:eastAsia="Consolas" w:cs="Consolas"/>
          <w:b w:val="0"/>
          <w:sz w:val="18"/>
        </w:rPr>
        <w:t xml:space="preserve"> 52                            p_job_id    IN emp_work.job_id%TYPE,</w:t>
      </w:r>
    </w:p>
    <w:p>
      <w:pPr>
        <w:spacing w:after="0" w:before="0" w:line="240" w:lineRule="auto"/>
        <w:ind w:left="461"/>
      </w:pPr>
      <w:r>
        <w:rPr>
          <w:rFonts w:ascii="Consolas" w:hAnsi="Consolas" w:eastAsia="Consolas" w:cs="Consolas"/>
          <w:b w:val="0"/>
          <w:sz w:val="18"/>
        </w:rPr>
        <w:t xml:space="preserve"> 53                            p_salary    IN emp_work.salary%TYPE DEFAULT 3000,</w:t>
      </w:r>
    </w:p>
    <w:p>
      <w:pPr>
        <w:spacing w:after="0" w:before="0" w:line="240" w:lineRule="auto"/>
        <w:ind w:left="461"/>
      </w:pPr>
      <w:r>
        <w:rPr>
          <w:rFonts w:ascii="Consolas" w:hAnsi="Consolas" w:eastAsia="Consolas" w:cs="Consolas"/>
          <w:b w:val="0"/>
          <w:sz w:val="18"/>
        </w:rPr>
        <w:t xml:space="preserve"> 54                            p_dept_id   IN emp_work.department_id%TYPE) IS</w:t>
      </w:r>
    </w:p>
    <w:p>
      <w:pPr>
        <w:spacing w:after="0" w:before="0" w:line="240" w:lineRule="auto"/>
        <w:ind w:left="461"/>
      </w:pPr>
      <w:r>
        <w:rPr>
          <w:rFonts w:ascii="Consolas" w:hAnsi="Consolas" w:eastAsia="Consolas" w:cs="Consolas"/>
          <w:b w:val="0"/>
          <w:sz w:val="18"/>
        </w:rPr>
        <w:t xml:space="preserve"> 55     BEGIN</w:t>
      </w:r>
    </w:p>
    <w:p>
      <w:pPr>
        <w:spacing w:after="0" w:before="0" w:line="240" w:lineRule="auto"/>
        <w:ind w:left="461"/>
      </w:pPr>
      <w:r>
        <w:rPr>
          <w:rFonts w:ascii="Consolas" w:hAnsi="Consolas" w:eastAsia="Consolas" w:cs="Consolas"/>
          <w:b w:val="0"/>
          <w:sz w:val="18"/>
        </w:rPr>
        <w:t xml:space="preserve"> 56        IF NOT dept_exists(p_dept_id) THEN</w:t>
      </w:r>
    </w:p>
    <w:p>
      <w:pPr>
        <w:spacing w:after="0" w:before="0" w:line="240" w:lineRule="auto"/>
        <w:ind w:left="461"/>
      </w:pPr>
      <w:r>
        <w:rPr>
          <w:rFonts w:ascii="Consolas" w:hAnsi="Consolas" w:eastAsia="Consolas" w:cs="Consolas"/>
          <w:b w:val="0"/>
          <w:sz w:val="18"/>
        </w:rPr>
        <w:t xml:space="preserve"> 57           RAISE e_invalid_dept;</w:t>
      </w:r>
    </w:p>
    <w:p>
      <w:pPr>
        <w:spacing w:after="0" w:before="0" w:line="240" w:lineRule="auto"/>
        <w:ind w:left="461"/>
      </w:pPr>
      <w:r>
        <w:rPr>
          <w:rFonts w:ascii="Consolas" w:hAnsi="Consolas" w:eastAsia="Consolas" w:cs="Consolas"/>
          <w:b w:val="0"/>
          <w:sz w:val="18"/>
        </w:rPr>
        <w:t xml:space="preserve"> 58        END IF;</w:t>
      </w:r>
    </w:p>
    <w:p>
      <w:pPr>
        <w:spacing w:after="0" w:before="0" w:line="240" w:lineRule="auto"/>
        <w:ind w:left="461"/>
      </w:pPr>
      <w:r>
        <w:rPr>
          <w:rFonts w:ascii="Consolas" w:hAnsi="Consolas" w:eastAsia="Consolas" w:cs="Consolas"/>
          <w:b w:val="0"/>
          <w:sz w:val="18"/>
        </w:rPr>
        <w:t xml:space="preserve"> 59        IF NOT valid_job(p_job_id) THEN</w:t>
      </w:r>
    </w:p>
    <w:p>
      <w:pPr>
        <w:spacing w:after="0" w:before="0" w:line="240" w:lineRule="auto"/>
        <w:ind w:left="461"/>
      </w:pPr>
      <w:r>
        <w:rPr>
          <w:rFonts w:ascii="Consolas" w:hAnsi="Consolas" w:eastAsia="Consolas" w:cs="Consolas"/>
          <w:b w:val="0"/>
          <w:sz w:val="18"/>
        </w:rPr>
        <w:t xml:space="preserve"> 60           RAISE_APPLICATION_ERROR(-20101, '존재하지 않는 직무 : ' || p_job_id);</w:t>
      </w:r>
    </w:p>
    <w:p>
      <w:pPr>
        <w:spacing w:after="0" w:before="0" w:line="240" w:lineRule="auto"/>
        <w:ind w:left="461"/>
      </w:pPr>
      <w:r>
        <w:rPr>
          <w:rFonts w:ascii="Consolas" w:hAnsi="Consolas" w:eastAsia="Consolas" w:cs="Consolas"/>
          <w:b w:val="0"/>
          <w:sz w:val="18"/>
        </w:rPr>
        <w:t xml:space="preserve"> 61        END IF;</w:t>
      </w:r>
    </w:p>
    <w:p>
      <w:pPr>
        <w:spacing w:after="0" w:before="0" w:line="240" w:lineRule="auto"/>
        <w:ind w:left="461"/>
      </w:pPr>
      <w:r>
        <w:rPr>
          <w:rFonts w:ascii="Consolas" w:hAnsi="Consolas" w:eastAsia="Consolas" w:cs="Consolas"/>
          <w:b w:val="0"/>
          <w:sz w:val="18"/>
        </w:rPr>
        <w:t xml:space="preserve"> 62        INSERT INTO emp_work(employee_id, last_name, email, hire_date,</w:t>
      </w:r>
    </w:p>
    <w:p>
      <w:pPr>
        <w:spacing w:after="0" w:before="0" w:line="240" w:lineRule="auto"/>
        <w:ind w:left="461"/>
      </w:pPr>
      <w:r>
        <w:rPr>
          <w:rFonts w:ascii="Consolas" w:hAnsi="Consolas" w:eastAsia="Consolas" w:cs="Consolas"/>
          <w:b w:val="0"/>
          <w:sz w:val="18"/>
        </w:rPr>
        <w:t xml:space="preserve"> 63                             job_id, salary, department_id)</w:t>
      </w:r>
    </w:p>
    <w:p>
      <w:pPr>
        <w:spacing w:after="0" w:before="0" w:line="240" w:lineRule="auto"/>
        <w:ind w:left="461"/>
      </w:pPr>
      <w:r>
        <w:rPr>
          <w:rFonts w:ascii="Consolas" w:hAnsi="Consolas" w:eastAsia="Consolas" w:cs="Consolas"/>
          <w:b w:val="0"/>
          <w:sz w:val="18"/>
        </w:rPr>
        <w:t xml:space="preserve"> 64        VALUES (employees_seq.NEXTVAL, p_last_name, UPPER(p_email), SYSDATE,</w:t>
      </w:r>
    </w:p>
    <w:p>
      <w:pPr>
        <w:spacing w:after="0" w:before="0" w:line="240" w:lineRule="auto"/>
        <w:ind w:left="461"/>
      </w:pPr>
      <w:r>
        <w:rPr>
          <w:rFonts w:ascii="Consolas" w:hAnsi="Consolas" w:eastAsia="Consolas" w:cs="Consolas"/>
          <w:b w:val="0"/>
          <w:sz w:val="18"/>
        </w:rPr>
        <w:t xml:space="preserve"> 65                p_job_id, GREATEST(p_salary, c_min_salary), p_dept_id);</w:t>
      </w:r>
    </w:p>
    <w:p>
      <w:pPr>
        <w:spacing w:after="0" w:before="0" w:line="240" w:lineRule="auto"/>
        <w:ind w:left="461"/>
      </w:pPr>
      <w:r>
        <w:rPr>
          <w:rFonts w:ascii="Consolas" w:hAnsi="Consolas" w:eastAsia="Consolas" w:cs="Consolas"/>
          <w:b w:val="0"/>
          <w:sz w:val="18"/>
        </w:rPr>
        <w:t xml:space="preserve"> 66     END add_employee;</w:t>
      </w:r>
    </w:p>
    <w:p>
      <w:pPr>
        <w:spacing w:after="0" w:before="0" w:line="240" w:lineRule="auto"/>
        <w:ind w:left="461"/>
      </w:pPr>
      <w:r>
        <w:rPr>
          <w:rFonts w:ascii="Consolas" w:hAnsi="Consolas" w:eastAsia="Consolas" w:cs="Consolas"/>
          <w:b w:val="0"/>
          <w:sz w:val="18"/>
        </w:rPr>
        <w:t xml:space="preserve"> 67</w:t>
      </w:r>
    </w:p>
    <w:p>
      <w:pPr>
        <w:spacing w:after="0" w:before="0" w:line="240" w:lineRule="auto"/>
        <w:ind w:left="461"/>
      </w:pPr>
      <w:r>
        <w:rPr>
          <w:rFonts w:ascii="Consolas" w:hAnsi="Consolas" w:eastAsia="Consolas" w:cs="Consolas"/>
          <w:b w:val="0"/>
          <w:sz w:val="18"/>
        </w:rPr>
        <w:t xml:space="preserve"> 68     FUNCTION annual_comp(p_emp_id IN emp_work.employee_id%TYPE)</w:t>
      </w:r>
    </w:p>
    <w:p>
      <w:pPr>
        <w:spacing w:after="0" w:before="0" w:line="240" w:lineRule="auto"/>
        <w:ind w:left="461"/>
      </w:pPr>
      <w:r>
        <w:rPr>
          <w:rFonts w:ascii="Consolas" w:hAnsi="Consolas" w:eastAsia="Consolas" w:cs="Consolas"/>
          <w:b w:val="0"/>
          <w:sz w:val="18"/>
        </w:rPr>
        <w:t xml:space="preserve"> 69        RETURN NUMBER IS</w:t>
      </w:r>
    </w:p>
    <w:p>
      <w:pPr>
        <w:spacing w:after="0" w:before="0" w:line="240" w:lineRule="auto"/>
        <w:ind w:left="461"/>
      </w:pPr>
      <w:r>
        <w:rPr>
          <w:rFonts w:ascii="Consolas" w:hAnsi="Consolas" w:eastAsia="Consolas" w:cs="Consolas"/>
          <w:b w:val="0"/>
          <w:sz w:val="18"/>
        </w:rPr>
        <w:t xml:space="preserve"> 70        v_sal  emp_work.salary%TYPE;</w:t>
      </w:r>
    </w:p>
    <w:p>
      <w:pPr>
        <w:spacing w:after="0" w:before="0" w:line="240" w:lineRule="auto"/>
        <w:ind w:left="461"/>
      </w:pPr>
      <w:r>
        <w:rPr>
          <w:rFonts w:ascii="Consolas" w:hAnsi="Consolas" w:eastAsia="Consolas" w:cs="Consolas"/>
          <w:b w:val="0"/>
          <w:sz w:val="18"/>
        </w:rPr>
        <w:t xml:space="preserve"> 71        v_comm emp_work.commission_pct%TYPE;</w:t>
      </w:r>
    </w:p>
    <w:p>
      <w:pPr>
        <w:spacing w:after="0" w:before="0" w:line="240" w:lineRule="auto"/>
        <w:ind w:left="461"/>
      </w:pPr>
      <w:r>
        <w:rPr>
          <w:rFonts w:ascii="Consolas" w:hAnsi="Consolas" w:eastAsia="Consolas" w:cs="Consolas"/>
          <w:b w:val="0"/>
          <w:sz w:val="18"/>
        </w:rPr>
        <w:t xml:space="preserve"> 72     BEGIN</w:t>
      </w:r>
    </w:p>
    <w:p>
      <w:pPr>
        <w:spacing w:after="0" w:before="0" w:line="240" w:lineRule="auto"/>
        <w:ind w:left="461"/>
      </w:pPr>
      <w:r>
        <w:rPr>
          <w:rFonts w:ascii="Consolas" w:hAnsi="Consolas" w:eastAsia="Consolas" w:cs="Consolas"/>
          <w:b w:val="0"/>
          <w:sz w:val="18"/>
        </w:rPr>
        <w:t xml:space="preserve"> 73        SELECT salary, NVL(commission_pct, 0) INTO v_sal, v_comm</w:t>
      </w:r>
    </w:p>
    <w:p>
      <w:pPr>
        <w:spacing w:after="0" w:before="0" w:line="240" w:lineRule="auto"/>
        <w:ind w:left="461"/>
      </w:pPr>
      <w:r>
        <w:rPr>
          <w:rFonts w:ascii="Consolas" w:hAnsi="Consolas" w:eastAsia="Consolas" w:cs="Consolas"/>
          <w:b w:val="0"/>
          <w:sz w:val="18"/>
        </w:rPr>
        <w:t xml:space="preserve"> 74          FROM emp_work WHERE employee_id = p_emp_id;</w:t>
      </w:r>
    </w:p>
    <w:p>
      <w:pPr>
        <w:spacing w:after="0" w:before="0" w:line="240" w:lineRule="auto"/>
        <w:ind w:left="461"/>
      </w:pPr>
      <w:r>
        <w:rPr>
          <w:rFonts w:ascii="Consolas" w:hAnsi="Consolas" w:eastAsia="Consolas" w:cs="Consolas"/>
          <w:b w:val="0"/>
          <w:sz w:val="18"/>
        </w:rPr>
        <w:t xml:space="preserve"> 75        RETURN v_sal * 12 * (1 + v_comm);</w:t>
      </w:r>
    </w:p>
    <w:p>
      <w:pPr>
        <w:spacing w:after="0" w:before="0" w:line="240" w:lineRule="auto"/>
        <w:ind w:left="461"/>
      </w:pPr>
      <w:r>
        <w:rPr>
          <w:rFonts w:ascii="Consolas" w:hAnsi="Consolas" w:eastAsia="Consolas" w:cs="Consolas"/>
          <w:b w:val="0"/>
          <w:sz w:val="18"/>
        </w:rPr>
        <w:t xml:space="preserve"> 76     EXCEPTION</w:t>
      </w:r>
    </w:p>
    <w:p>
      <w:pPr>
        <w:spacing w:after="0" w:before="0" w:line="240" w:lineRule="auto"/>
        <w:ind w:left="461"/>
      </w:pPr>
      <w:r>
        <w:rPr>
          <w:rFonts w:ascii="Consolas" w:hAnsi="Consolas" w:eastAsia="Consolas" w:cs="Consolas"/>
          <w:b w:val="0"/>
          <w:sz w:val="18"/>
        </w:rPr>
        <w:t xml:space="preserve"> 77        WHEN NO_DATA_FOUND THEN RETURN NULL;</w:t>
      </w:r>
    </w:p>
    <w:p>
      <w:pPr>
        <w:spacing w:after="0" w:before="0" w:line="240" w:lineRule="auto"/>
        <w:ind w:left="461"/>
      </w:pPr>
      <w:r>
        <w:rPr>
          <w:rFonts w:ascii="Consolas" w:hAnsi="Consolas" w:eastAsia="Consolas" w:cs="Consolas"/>
          <w:b w:val="0"/>
          <w:sz w:val="18"/>
        </w:rPr>
        <w:t xml:space="preserve"> 78     END annual_comp;</w:t>
      </w:r>
    </w:p>
    <w:p>
      <w:pPr>
        <w:spacing w:after="0" w:before="0" w:line="240" w:lineRule="auto"/>
        <w:ind w:left="461"/>
      </w:pPr>
      <w:r>
        <w:rPr>
          <w:rFonts w:ascii="Consolas" w:hAnsi="Consolas" w:eastAsia="Consolas" w:cs="Consolas"/>
          <w:b w:val="0"/>
          <w:sz w:val="18"/>
        </w:rPr>
        <w:t xml:space="preserve"> 79</w:t>
      </w:r>
    </w:p>
    <w:p>
      <w:pPr>
        <w:spacing w:after="0" w:before="0" w:line="240" w:lineRule="auto"/>
        <w:ind w:left="461"/>
      </w:pPr>
      <w:r>
        <w:rPr>
          <w:rFonts w:ascii="Consolas" w:hAnsi="Consolas" w:eastAsia="Consolas" w:cs="Consolas"/>
          <w:b w:val="0"/>
          <w:sz w:val="18"/>
        </w:rPr>
        <w:t xml:space="preserve"> 80     FUNCTION raise_count RETURN NUMBER IS</w:t>
      </w:r>
    </w:p>
    <w:p>
      <w:pPr>
        <w:spacing w:after="0" w:before="0" w:line="240" w:lineRule="auto"/>
        <w:ind w:left="461"/>
      </w:pPr>
      <w:r>
        <w:rPr>
          <w:rFonts w:ascii="Consolas" w:hAnsi="Consolas" w:eastAsia="Consolas" w:cs="Consolas"/>
          <w:b w:val="0"/>
          <w:sz w:val="18"/>
        </w:rPr>
        <w:t xml:space="preserve"> 81     BEGIN RETURN g_raise_count; END raise_count;</w:t>
      </w:r>
    </w:p>
    <w:p>
      <w:pPr>
        <w:spacing w:after="0" w:before="0" w:line="240" w:lineRule="auto"/>
        <w:ind w:left="461"/>
      </w:pPr>
      <w:r>
        <w:rPr>
          <w:rFonts w:ascii="Consolas" w:hAnsi="Consolas" w:eastAsia="Consolas" w:cs="Consolas"/>
          <w:b w:val="0"/>
          <w:sz w:val="18"/>
        </w:rPr>
        <w:t xml:space="preserve"> 82</w:t>
      </w:r>
    </w:p>
    <w:p>
      <w:pPr>
        <w:spacing w:after="0" w:before="0" w:line="240" w:lineRule="auto"/>
        <w:ind w:left="461"/>
      </w:pPr>
      <w:r>
        <w:rPr>
          <w:rFonts w:ascii="Consolas" w:hAnsi="Consolas" w:eastAsia="Consolas" w:cs="Consolas"/>
          <w:b w:val="0"/>
          <w:sz w:val="18"/>
        </w:rPr>
        <w:t xml:space="preserve"> 83     PROCEDURE reset_stats IS</w:t>
      </w:r>
    </w:p>
    <w:p>
      <w:pPr>
        <w:spacing w:after="0" w:before="0" w:line="240" w:lineRule="auto"/>
        <w:ind w:left="461"/>
      </w:pPr>
      <w:r>
        <w:rPr>
          <w:rFonts w:ascii="Consolas" w:hAnsi="Consolas" w:eastAsia="Consolas" w:cs="Consolas"/>
          <w:b w:val="0"/>
          <w:sz w:val="18"/>
        </w:rPr>
        <w:t xml:space="preserve"> 84     BEGIN g_raise_count := 0; END reset_stats;</w:t>
      </w:r>
    </w:p>
    <w:p>
      <w:pPr>
        <w:spacing w:after="0" w:before="0" w:line="240" w:lineRule="auto"/>
        <w:ind w:left="461"/>
      </w:pPr>
      <w:r>
        <w:rPr>
          <w:rFonts w:ascii="Consolas" w:hAnsi="Consolas" w:eastAsia="Consolas" w:cs="Consolas"/>
          <w:b w:val="0"/>
          <w:sz w:val="18"/>
        </w:rPr>
        <w:t xml:space="preserve"> 85</w:t>
      </w:r>
    </w:p>
    <w:p>
      <w:pPr>
        <w:spacing w:after="0" w:before="0" w:line="240" w:lineRule="auto"/>
        <w:ind w:left="461"/>
      </w:pPr>
      <w:r>
        <w:rPr>
          <w:rFonts w:ascii="Consolas" w:hAnsi="Consolas" w:eastAsia="Consolas" w:cs="Consolas"/>
          <w:b w:val="0"/>
          <w:sz w:val="18"/>
        </w:rPr>
        <w:t xml:space="preserve"> 86  END emp_admin_pkg;</w:t>
      </w:r>
    </w:p>
    <w:p>
      <w:pPr>
        <w:spacing w:after="0" w:before="0" w:line="240" w:lineRule="auto"/>
        <w:ind w:left="461"/>
      </w:pPr>
      <w:r>
        <w:rPr>
          <w:rFonts w:ascii="Consolas" w:hAnsi="Consolas" w:eastAsia="Consolas" w:cs="Consolas"/>
          <w:b w:val="0"/>
          <w:sz w:val="18"/>
        </w:rPr>
        <w:t xml:space="preserve"> 87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EMP_ADMIN_PKG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object_type, status,</w:t>
      </w:r>
    </w:p>
    <w:p>
      <w:pPr>
        <w:spacing w:after="0" w:before="0" w:line="240" w:lineRule="auto"/>
        <w:ind w:left="461"/>
      </w:pPr>
      <w:r>
        <w:rPr>
          <w:rFonts w:ascii="Consolas" w:hAnsi="Consolas" w:eastAsia="Consolas" w:cs="Consolas"/>
          <w:b w:val="0"/>
          <w:sz w:val="18"/>
        </w:rPr>
        <w:t xml:space="preserve">  2         TO_CHAR(last_ddl_time, 'YYYY-MM-DD HH24:MI:SS') AS last_ddl</w:t>
      </w:r>
    </w:p>
    <w:p>
      <w:pPr>
        <w:spacing w:after="0" w:before="0" w:line="240" w:lineRule="auto"/>
        <w:ind w:left="461"/>
      </w:pPr>
      <w:r>
        <w:rPr>
          <w:rFonts w:ascii="Consolas" w:hAnsi="Consolas" w:eastAsia="Consolas" w:cs="Consolas"/>
          <w:b w:val="0"/>
          <w:sz w:val="18"/>
        </w:rPr>
        <w:t xml:space="preserve">  3    FROM user_objects WHERE object_name = 'EMP_ADMIN_PKG'</w:t>
      </w:r>
    </w:p>
    <w:p>
      <w:pPr>
        <w:spacing w:after="0" w:before="0" w:line="240" w:lineRule="auto"/>
        <w:ind w:left="461"/>
      </w:pPr>
      <w:r>
        <w:rPr>
          <w:rFonts w:ascii="Consolas" w:hAnsi="Consolas" w:eastAsia="Consolas" w:cs="Consolas"/>
          <w:b w:val="0"/>
          <w:sz w:val="18"/>
        </w:rPr>
        <w:t xml:space="preserve">  4   ORDER BY object_type;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OBJECT_TYPE    STATUS  LAST_DDL</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EMP_ADMIN_PKG   PACKAGE        VALID   2026-08-24 09:14:22</w:t>
      </w:r>
    </w:p>
    <w:p>
      <w:pPr>
        <w:spacing w:after="120" w:before="0" w:line="240" w:lineRule="auto"/>
        <w:ind w:left="461"/>
      </w:pPr>
      <w:r>
        <w:rPr>
          <w:rFonts w:ascii="Consolas" w:hAnsi="Consolas" w:eastAsia="Consolas" w:cs="Consolas"/>
          <w:b w:val="0"/>
          <w:sz w:val="18"/>
        </w:rPr>
        <w:t>EMP_ADMIN_PKG   PACKAGE BODY   VALID   2026-08-24 09:26:05</w:t>
      </w:r>
    </w:p>
    <w:p>
      <w:pPr>
        <w:spacing w:after="60" w:before="20"/>
        <w:ind w:left="403"/>
      </w:pPr>
      <w:r>
        <w:rPr>
          <w:rFonts w:ascii="맑은 고딕" w:hAnsi="맑은 고딕" w:eastAsia="맑은 고딕" w:cs="맑은 고딕"/>
          <w:b w:val="0"/>
          <w:sz w:val="19"/>
        </w:rPr>
        <w:t>▸ 본문 안에서 같은 패키지의 다른 요소를 부를 때는 패키지 이름을 붙이지 않는다. add_employee 가 dept_exists 와 valid_job 을 이름만으로 부른 것이 그 예이며, 명세에 선언된 c_max_raise 와 e_invalid_dept 도 본문 입장에서는 자기 패키지의 요소라 그대로 참조한다. 패키지 밖에서는 반드시 emp_admin_pkg.annual_comp 처럼 점 표기법을 써야 한다.</w:t>
      </w:r>
    </w:p>
    <w:p>
      <w:pPr>
        <w:spacing w:after="60" w:before="20"/>
        <w:ind w:left="403"/>
      </w:pPr>
      <w:r>
        <w:rPr>
          <w:rFonts w:ascii="맑은 고딕" w:hAnsi="맑은 고딕" w:eastAsia="맑은 고딕" w:cs="맑은 고딕"/>
          <w:b w:val="0"/>
          <w:sz w:val="19"/>
        </w:rPr>
        <w:t>▸ LAST_DDL_TIME 이 명세와 본문에서 서로 다르다는 점이 두 객체가 독립적으로 관리된다는 직접적인 증거다.</w:t>
      </w:r>
    </w:p>
    <w:p>
      <w:pPr>
        <w:spacing w:after="80" w:before="200"/>
      </w:pPr>
      <w:r>
        <w:rPr>
          <w:rFonts w:ascii="맑은 고딕" w:hAnsi="맑은 고딕" w:eastAsia="맑은 고딕" w:cs="맑은 고딕"/>
          <w:b/>
          <w:sz w:val="21"/>
        </w:rPr>
        <w:t>【수행】 호출자를 만들고 두 가지 재컴파일의 영향을 분리한다</w:t>
      </w:r>
    </w:p>
    <w:p>
      <w:pPr>
        <w:spacing w:after="0" w:before="120" w:line="240" w:lineRule="auto"/>
        <w:ind w:left="461"/>
      </w:pPr>
      <w:r>
        <w:rPr>
          <w:rFonts w:ascii="Consolas" w:hAnsi="Consolas" w:eastAsia="Consolas" w:cs="Consolas"/>
          <w:b w:val="0"/>
          <w:sz w:val="18"/>
        </w:rPr>
        <w:t>SQL&gt; CREATE OR REPLACE PROCEDURE call_emp_admin IS</w:t>
      </w:r>
    </w:p>
    <w:p>
      <w:pPr>
        <w:spacing w:after="0" w:before="0" w:line="240" w:lineRule="auto"/>
        <w:ind w:left="461"/>
      </w:pPr>
      <w:r>
        <w:rPr>
          <w:rFonts w:ascii="Consolas" w:hAnsi="Consolas" w:eastAsia="Consolas" w:cs="Consolas"/>
          <w:b w:val="0"/>
          <w:sz w:val="18"/>
        </w:rPr>
        <w:t xml:space="preserve">  2  BEGIN</w:t>
      </w:r>
    </w:p>
    <w:p>
      <w:pPr>
        <w:spacing w:after="0" w:before="0" w:line="240" w:lineRule="auto"/>
        <w:ind w:left="461"/>
      </w:pPr>
      <w:r>
        <w:rPr>
          <w:rFonts w:ascii="Consolas" w:hAnsi="Consolas" w:eastAsia="Consolas" w:cs="Consolas"/>
          <w:b w:val="0"/>
          <w:sz w:val="18"/>
        </w:rPr>
        <w:t xml:space="preserve">  3     DBMS_OUTPUT.PUT_LINE('103번 연봉 : ' || emp_admin_pkg.annual_comp(103));</w:t>
      </w:r>
    </w:p>
    <w:p>
      <w:pPr>
        <w:spacing w:after="0" w:before="0" w:line="240" w:lineRule="auto"/>
        <w:ind w:left="461"/>
      </w:pPr>
      <w:r>
        <w:rPr>
          <w:rFonts w:ascii="Consolas" w:hAnsi="Consolas" w:eastAsia="Consolas" w:cs="Consolas"/>
          <w:b w:val="0"/>
          <w:sz w:val="18"/>
        </w:rPr>
        <w:t xml:space="preserve">  4  END;</w:t>
      </w:r>
    </w:p>
    <w:p>
      <w:pPr>
        <w:spacing w:after="0" w:before="0" w:line="240" w:lineRule="auto"/>
        <w:ind w:left="461"/>
      </w:pPr>
      <w:r>
        <w:rPr>
          <w:rFonts w:ascii="Consolas" w:hAnsi="Consolas" w:eastAsia="Consolas" w:cs="Consolas"/>
          <w:b w:val="0"/>
          <w:sz w:val="18"/>
        </w:rPr>
        <w:t xml:space="preserve">  5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Procedure CALL_EMP_ADMIN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call_emp_admin</w:t>
      </w:r>
    </w:p>
    <w:p>
      <w:pPr>
        <w:spacing w:after="0" w:before="0" w:line="240" w:lineRule="auto"/>
        <w:ind w:left="461"/>
      </w:pPr>
      <w:r>
        <w:rPr>
          <w:rFonts w:ascii="Consolas" w:hAnsi="Consolas" w:eastAsia="Consolas" w:cs="Consolas"/>
          <w:b w:val="0"/>
          <w:sz w:val="18"/>
        </w:rPr>
        <w:t>103번 연봉 : 108000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object_name = 'CALL_EMP_ADMIN';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STATUS</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CALL_EMP_ADMIN    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(가) 본문만 재컴파일</w:t>
      </w:r>
    </w:p>
    <w:p>
      <w:pPr>
        <w:spacing w:after="0" w:before="0" w:line="240" w:lineRule="auto"/>
        <w:ind w:left="461"/>
      </w:pPr>
      <w:r>
        <w:rPr>
          <w:rFonts w:ascii="Consolas" w:hAnsi="Consolas" w:eastAsia="Consolas" w:cs="Consolas"/>
          <w:b w:val="0"/>
          <w:sz w:val="18"/>
        </w:rPr>
        <w:t>SQL&gt; ALTER PACKAGE emp_admin_pkg COMPILE BODY;</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object_name = 'CALL_EMP_ADMIN';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STATUS</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CALL_EMP_ADMIN    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(나) 명세만 재컴파일</w:t>
      </w:r>
    </w:p>
    <w:p>
      <w:pPr>
        <w:spacing w:after="0" w:before="0" w:line="240" w:lineRule="auto"/>
        <w:ind w:left="461"/>
      </w:pPr>
      <w:r>
        <w:rPr>
          <w:rFonts w:ascii="Consolas" w:hAnsi="Consolas" w:eastAsia="Consolas" w:cs="Consolas"/>
          <w:b w:val="0"/>
          <w:sz w:val="18"/>
        </w:rPr>
        <w:t>SQL&gt; ALTER PACKAGE emp_admin_pkg COMPILE SPECIFICATION;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object_name = 'CALL_EMP_ADMIN';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STATUS</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CALL_EMP_ADMIN    INVALID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INVALID 가 된 객체를 되돌린다</w:t>
      </w:r>
    </w:p>
    <w:p>
      <w:pPr>
        <w:spacing w:after="0" w:before="0" w:line="240" w:lineRule="auto"/>
        <w:ind w:left="461"/>
      </w:pPr>
      <w:r>
        <w:rPr>
          <w:rFonts w:ascii="Consolas" w:hAnsi="Consolas" w:eastAsia="Consolas" w:cs="Consolas"/>
          <w:b w:val="0"/>
          <w:sz w:val="18"/>
        </w:rPr>
        <w:t>SQL&gt; ALTER PROCEDURE call_emp_admin COMPILE;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Procedure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object_name = 'CALL_EMP_ADMIN';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STATUS</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CALL_EMP_ADMIN    VALID</w:t>
      </w:r>
    </w:p>
    <w:p>
      <w:pPr>
        <w:spacing w:after="80" w:before="200"/>
      </w:pPr>
      <w:r>
        <w:rPr>
          <w:rFonts w:ascii="맑은 고딕" w:hAnsi="맑은 고딕" w:eastAsia="맑은 고딕" w:cs="맑은 고딕"/>
          <w:b/>
          <w:sz w:val="21"/>
        </w:rPr>
        <w:t>【판정 근거】 두 재컴파일의 차이와 배포 규칙</w:t>
      </w:r>
    </w:p>
    <w:tbl>
      <w:tblPr>
        <w:tblStyle w:val="TableGrid"/>
        <w:tblW w:type="auto" w:w="0"/>
        <w:tblLook w:firstColumn="1" w:firstRow="1" w:lastColumn="0" w:lastRow="0" w:noHBand="0" w:noVBand="1" w:val="04A0"/>
      </w:tblPr>
      <w:tblGrid>
        <w:gridCol w:w="2268"/>
        <w:gridCol w:w="2268"/>
        <w:gridCol w:w="2268"/>
        <w:gridCol w:w="2268"/>
      </w:tblGrid>
      <w:tr>
        <w:tc>
          <w:tcPr>
            <w:tcW w:type="dxa" w:w="2835"/>
          </w:tcPr>
          <w:p>
            <w:pPr>
              <w:spacing w:after="20"/>
            </w:pPr>
            <w:r>
              <w:rPr>
                <w:rFonts w:ascii="맑은 고딕" w:hAnsi="맑은 고딕" w:eastAsia="맑은 고딕" w:cs="맑은 고딕"/>
                <w:b/>
                <w:sz w:val="19"/>
              </w:rPr>
              <w:t>명령</w:t>
            </w:r>
          </w:p>
        </w:tc>
        <w:tc>
          <w:tcPr>
            <w:tcW w:type="dxa" w:w="1361"/>
          </w:tcPr>
          <w:p>
            <w:pPr>
              <w:spacing w:after="20"/>
            </w:pPr>
            <w:r>
              <w:rPr>
                <w:rFonts w:ascii="맑은 고딕" w:hAnsi="맑은 고딕" w:eastAsia="맑은 고딕" w:cs="맑은 고딕"/>
                <w:b/>
                <w:sz w:val="19"/>
              </w:rPr>
              <w:t>재컴파일 대상</w:t>
            </w:r>
          </w:p>
        </w:tc>
        <w:tc>
          <w:tcPr>
            <w:tcW w:type="dxa" w:w="1701"/>
          </w:tcPr>
          <w:p>
            <w:pPr>
              <w:spacing w:after="20"/>
            </w:pPr>
            <w:r>
              <w:rPr>
                <w:rFonts w:ascii="맑은 고딕" w:hAnsi="맑은 고딕" w:eastAsia="맑은 고딕" w:cs="맑은 고딕"/>
                <w:b/>
                <w:sz w:val="19"/>
              </w:rPr>
              <w:t>호출자 CALL_EMP_ADMIN</w:t>
            </w:r>
          </w:p>
        </w:tc>
        <w:tc>
          <w:tcPr>
            <w:tcW w:type="dxa" w:w="2891"/>
          </w:tcPr>
          <w:p>
            <w:pPr>
              <w:spacing w:after="20"/>
            </w:pPr>
            <w:r>
              <w:rPr>
                <w:rFonts w:ascii="맑은 고딕" w:hAnsi="맑은 고딕" w:eastAsia="맑은 고딕" w:cs="맑은 고딕"/>
                <w:b/>
                <w:sz w:val="19"/>
              </w:rPr>
              <w:t>언제 쓰는가</w:t>
            </w:r>
          </w:p>
        </w:tc>
      </w:tr>
      <w:tr>
        <w:tc>
          <w:tcPr>
            <w:tcW w:type="dxa" w:w="2835"/>
          </w:tcPr>
          <w:p>
            <w:pPr>
              <w:spacing w:after="20"/>
            </w:pPr>
            <w:r>
              <w:rPr>
                <w:rFonts w:ascii="맑은 고딕" w:hAnsi="맑은 고딕" w:eastAsia="맑은 고딕" w:cs="맑은 고딕"/>
                <w:b w:val="0"/>
                <w:sz w:val="19"/>
              </w:rPr>
              <w:t>ALTER PACKAGE ... COMPILE BODY</w:t>
            </w:r>
          </w:p>
        </w:tc>
        <w:tc>
          <w:tcPr>
            <w:tcW w:type="dxa" w:w="1361"/>
          </w:tcPr>
          <w:p>
            <w:pPr>
              <w:spacing w:after="20"/>
            </w:pPr>
            <w:r>
              <w:rPr>
                <w:rFonts w:ascii="맑은 고딕" w:hAnsi="맑은 고딕" w:eastAsia="맑은 고딕" w:cs="맑은 고딕"/>
                <w:b w:val="0"/>
                <w:sz w:val="19"/>
              </w:rPr>
              <w:t>본문만</w:t>
            </w:r>
          </w:p>
        </w:tc>
        <w:tc>
          <w:tcPr>
            <w:tcW w:type="dxa" w:w="1701"/>
          </w:tcPr>
          <w:p>
            <w:pPr>
              <w:spacing w:after="20"/>
            </w:pPr>
            <w:r>
              <w:rPr>
                <w:rFonts w:ascii="맑은 고딕" w:hAnsi="맑은 고딕" w:eastAsia="맑은 고딕" w:cs="맑은 고딕"/>
                <w:b w:val="0"/>
                <w:sz w:val="19"/>
              </w:rPr>
              <w:t>VALID 유지</w:t>
            </w:r>
          </w:p>
        </w:tc>
        <w:tc>
          <w:tcPr>
            <w:tcW w:type="dxa" w:w="2891"/>
          </w:tcPr>
          <w:p>
            <w:pPr>
              <w:spacing w:after="20"/>
            </w:pPr>
            <w:r>
              <w:rPr>
                <w:rFonts w:ascii="맑은 고딕" w:hAnsi="맑은 고딕" w:eastAsia="맑은 고딕" w:cs="맑은 고딕"/>
                <w:b w:val="0"/>
                <w:sz w:val="19"/>
              </w:rPr>
              <w:t>인터페이스는 그대로 두고 구현만 고쳐 배포할 때. 운영 중 배포의 기본값이다.</w:t>
            </w:r>
          </w:p>
        </w:tc>
      </w:tr>
      <w:tr>
        <w:tc>
          <w:tcPr>
            <w:tcW w:type="dxa" w:w="2835"/>
          </w:tcPr>
          <w:p>
            <w:pPr>
              <w:spacing w:after="20"/>
            </w:pPr>
            <w:r>
              <w:rPr>
                <w:rFonts w:ascii="맑은 고딕" w:hAnsi="맑은 고딕" w:eastAsia="맑은 고딕" w:cs="맑은 고딕"/>
                <w:b w:val="0"/>
                <w:sz w:val="19"/>
              </w:rPr>
              <w:t>ALTER PACKAGE ... COMPILE SPECIFICATION</w:t>
            </w:r>
          </w:p>
        </w:tc>
        <w:tc>
          <w:tcPr>
            <w:tcW w:type="dxa" w:w="1361"/>
          </w:tcPr>
          <w:p>
            <w:pPr>
              <w:spacing w:after="20"/>
            </w:pPr>
            <w:r>
              <w:rPr>
                <w:rFonts w:ascii="맑은 고딕" w:hAnsi="맑은 고딕" w:eastAsia="맑은 고딕" w:cs="맑은 고딕"/>
                <w:b w:val="0"/>
                <w:sz w:val="19"/>
              </w:rPr>
              <w:t>명세만</w:t>
            </w:r>
          </w:p>
        </w:tc>
        <w:tc>
          <w:tcPr>
            <w:tcW w:type="dxa" w:w="1701"/>
          </w:tcPr>
          <w:p>
            <w:pPr>
              <w:spacing w:after="20"/>
            </w:pPr>
            <w:r>
              <w:rPr>
                <w:rFonts w:ascii="맑은 고딕" w:hAnsi="맑은 고딕" w:eastAsia="맑은 고딕" w:cs="맑은 고딕"/>
                <w:b w:val="0"/>
                <w:sz w:val="19"/>
              </w:rPr>
              <w:t>INVALID 로 전환</w:t>
            </w:r>
          </w:p>
        </w:tc>
        <w:tc>
          <w:tcPr>
            <w:tcW w:type="dxa" w:w="2891"/>
          </w:tcPr>
          <w:p>
            <w:pPr>
              <w:spacing w:after="20"/>
            </w:pPr>
            <w:r>
              <w:rPr>
                <w:rFonts w:ascii="맑은 고딕" w:hAnsi="맑은 고딕" w:eastAsia="맑은 고딕" w:cs="맑은 고딕"/>
                <w:b w:val="0"/>
                <w:sz w:val="19"/>
              </w:rPr>
              <w:t>파라미터 추가·삭제 등 계약이 바뀌었을 때. 의존 객체 전면 재컴파일을 각오해야 한다.</w:t>
            </w:r>
          </w:p>
        </w:tc>
      </w:tr>
      <w:tr>
        <w:tc>
          <w:tcPr>
            <w:tcW w:type="dxa" w:w="2835"/>
          </w:tcPr>
          <w:p>
            <w:pPr>
              <w:spacing w:after="20"/>
            </w:pPr>
            <w:r>
              <w:rPr>
                <w:rFonts w:ascii="맑은 고딕" w:hAnsi="맑은 고딕" w:eastAsia="맑은 고딕" w:cs="맑은 고딕"/>
                <w:b w:val="0"/>
                <w:sz w:val="19"/>
              </w:rPr>
              <w:t>ALTER PACKAGE ... COMPILE</w:t>
            </w:r>
          </w:p>
        </w:tc>
        <w:tc>
          <w:tcPr>
            <w:tcW w:type="dxa" w:w="1361"/>
          </w:tcPr>
          <w:p>
            <w:pPr>
              <w:spacing w:after="20"/>
            </w:pPr>
            <w:r>
              <w:rPr>
                <w:rFonts w:ascii="맑은 고딕" w:hAnsi="맑은 고딕" w:eastAsia="맑은 고딕" w:cs="맑은 고딕"/>
                <w:b w:val="0"/>
                <w:sz w:val="19"/>
              </w:rPr>
              <w:t>명세와 본문 모두</w:t>
            </w:r>
          </w:p>
        </w:tc>
        <w:tc>
          <w:tcPr>
            <w:tcW w:type="dxa" w:w="1701"/>
          </w:tcPr>
          <w:p>
            <w:pPr>
              <w:spacing w:after="20"/>
            </w:pPr>
            <w:r>
              <w:rPr>
                <w:rFonts w:ascii="맑은 고딕" w:hAnsi="맑은 고딕" w:eastAsia="맑은 고딕" w:cs="맑은 고딕"/>
                <w:b w:val="0"/>
                <w:sz w:val="19"/>
              </w:rPr>
              <w:t>INVALID 로 전환</w:t>
            </w:r>
          </w:p>
        </w:tc>
        <w:tc>
          <w:tcPr>
            <w:tcW w:type="dxa" w:w="2891"/>
          </w:tcPr>
          <w:p>
            <w:pPr>
              <w:spacing w:after="20"/>
            </w:pPr>
            <w:r>
              <w:rPr>
                <w:rFonts w:ascii="맑은 고딕" w:hAnsi="맑은 고딕" w:eastAsia="맑은 고딕" w:cs="맑은 고딕"/>
                <w:b w:val="0"/>
                <w:sz w:val="19"/>
              </w:rPr>
              <w:t>명세까지 건드리므로 영향 범위는 위와 같다. 습관적으로 쓰면 손해다.</w:t>
            </w:r>
          </w:p>
        </w:tc>
      </w:tr>
    </w:tbl>
    <w:p/>
    <w:p>
      <w:pPr>
        <w:spacing w:after="60" w:before="20"/>
        <w:ind w:left="403"/>
      </w:pPr>
      <w:r>
        <w:rPr>
          <w:rFonts w:ascii="맑은 고딕" w:hAnsi="맑은 고딕" w:eastAsia="맑은 고딕" w:cs="맑은 고딕"/>
          <w:b w:val="0"/>
          <w:sz w:val="19"/>
        </w:rPr>
        <w:t>▸ 다른 프로그램이 의존하는 대상은 명세뿐이다. 본문을 아무리 고쳐도 호출자의 컴파일 결과가 달라질 이유가 없으므로 VALID 가 유지된다. 반면 명세는 계약이므로 그것이 바뀌면 오라클은 계약에 기대어 컴파일된 모든 객체를 일단 INVALID 로 표시하고 다음 호출 때 다시 컴파일한다. 따라서 구현만 고친 배포에서는 반드시 COMPILE BODY 를 쓴다. 습관적으로 COMPILE 을 쓰면 아무 이유 없이 의존 객체 전체가 흔들린다.</w:t>
      </w:r>
    </w:p>
    <w:p>
      <w:pPr>
        <w:spacing w:after="60" w:before="20"/>
        <w:ind w:left="403"/>
      </w:pPr>
      <w:r>
        <w:rPr>
          <w:rFonts w:ascii="맑은 고딕" w:hAnsi="맑은 고딕" w:eastAsia="맑은 고딕" w:cs="맑은 고딕"/>
          <w:b w:val="0"/>
          <w:sz w:val="19"/>
        </w:rPr>
        <w:t>▸ 흔한 실수 — INVALID 를 오류로 오해해 객체를 DROP 후 재생성하는 것이다. 그렇게 하면 부여된 권한이 사라진다. ALTER ... COMPILE 로 되살리는 것이 맞고, 배포 직후 STATUS = 'INVALID' 를 조회해 정리하는 절차를 표준화해야 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재현 1(헤더 불일치) 1점 / USER_ARGUMENTS 로 확증 1점 / 재현 2(구현 누락) 1점 / 본문 정상 컴파일 1점 / 두 재컴파일의 STATUS 차이 실측 1점 / 배포 규칙 판단과 INVALID 복구 1점</w:t>
      </w:r>
    </w:p>
    <w:p>
      <w:pPr>
        <w:spacing w:after="120" w:before="320"/>
      </w:pPr>
      <w:r>
        <w:rPr>
          <w:rFonts w:ascii="맑은 고딕" w:hAnsi="맑은 고딕" w:eastAsia="맑은 고딕" w:cs="맑은 고딕"/>
          <w:b/>
          <w:sz w:val="24"/>
        </w:rPr>
        <w:t>Section 2  [패키지 상태 변수와 세션 생명주기]</w:t>
      </w:r>
    </w:p>
    <w:p>
      <w:pPr>
        <w:spacing w:after="80" w:before="0"/>
      </w:pPr>
      <w:r>
        <w:rPr>
          <w:rFonts w:ascii="맑은 고딕" w:hAnsi="맑은 고딕" w:eastAsia="맑은 고딕" w:cs="맑은 고딕"/>
          <w:b w:val="0"/>
          <w:sz w:val="20"/>
        </w:rPr>
        <w:t>이 절은 패키지 변수가 "언제 태어나 언제 죽는가"를 세 가지 경계에서 확인한다. 첫째는 호출과 호출 사이(살아 있다), 둘째는 세션과 세션 사이(공유되지 않는다), 셋째는 재컴파일 앞뒤(강제로 폐기된다)다. 세 번째 경계에서 나오는 ORA-04068 은 운영 중 배포와 직결되는 오류이므로 재현 조건을 정확히 갖춰야 한다.</w:t>
      </w:r>
    </w:p>
    <w:p>
      <w:pPr>
        <w:spacing w:after="60" w:before="200"/>
      </w:pPr>
      <w:r>
        <w:rPr>
          <w:rFonts w:ascii="맑은 고딕" w:hAnsi="맑은 고딕" w:eastAsia="맑은 고딕" w:cs="맑은 고딕"/>
          <w:b/>
          <w:sz w:val="21"/>
        </w:rPr>
        <w:t>4. 패키지 본문에 상태 변수·초기화 블록·전방 선언을 도입하고, 세션당 1회 초기화를 증명하시오.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재현 — 정의보다 앞선 호출로 PLS-00313 을 만든다</w:t>
      </w:r>
    </w:p>
    <w:p>
      <w:pPr>
        <w:spacing w:after="0" w:before="120" w:line="240" w:lineRule="auto"/>
        <w:ind w:left="461"/>
      </w:pPr>
      <w:r>
        <w:rPr>
          <w:rFonts w:ascii="Consolas" w:hAnsi="Consolas" w:eastAsia="Consolas" w:cs="Consolas"/>
          <w:b w:val="0"/>
          <w:sz w:val="18"/>
        </w:rPr>
        <w:t>-- mark 를 본문 맨 아래로 옮기고 raise_salary 가 그것을 먼저 호출하게 두었다.</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g_raise_count NUMBER := 0;</w:t>
      </w:r>
    </w:p>
    <w:p>
      <w:pPr>
        <w:spacing w:after="0" w:before="0" w:line="240" w:lineRule="auto"/>
        <w:ind w:left="461"/>
      </w:pPr>
      <w:r>
        <w:rPr>
          <w:rFonts w:ascii="Consolas" w:hAnsi="Consolas" w:eastAsia="Consolas" w:cs="Consolas"/>
          <w:b w:val="0"/>
          <w:sz w:val="18"/>
        </w:rPr>
        <w:t xml:space="preserve">  4     g_last_emp_id NUMBER;</w:t>
      </w:r>
    </w:p>
    <w:p>
      <w:pPr>
        <w:spacing w:after="0" w:before="0" w:line="240" w:lineRule="auto"/>
        <w:ind w:left="461"/>
      </w:pPr>
      <w:r>
        <w:rPr>
          <w:rFonts w:ascii="Consolas" w:hAnsi="Consolas" w:eastAsia="Consolas" w:cs="Consolas"/>
          <w:b w:val="0"/>
          <w:sz w:val="18"/>
        </w:rPr>
        <w:t xml:space="preserve">  5     g_max_dept    NUMBER;</w:t>
      </w:r>
    </w:p>
    <w:p>
      <w:pPr>
        <w:spacing w:after="0" w:before="0" w:line="240" w:lineRule="auto"/>
        <w:ind w:left="461"/>
      </w:pPr>
      <w:r>
        <w:rPr>
          <w:rFonts w:ascii="Consolas" w:hAnsi="Consolas" w:eastAsia="Consolas" w:cs="Consolas"/>
          <w:b w:val="0"/>
          <w:sz w:val="18"/>
        </w:rPr>
        <w:t xml:space="preserve">  6</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35     PROCEDURE raise_salary(p_emp_id IN emp_work.employee_id%TYPE,</w:t>
      </w:r>
    </w:p>
    <w:p>
      <w:pPr>
        <w:spacing w:after="0" w:before="0" w:line="240" w:lineRule="auto"/>
        <w:ind w:left="461"/>
      </w:pPr>
      <w:r>
        <w:rPr>
          <w:rFonts w:ascii="Consolas" w:hAnsi="Consolas" w:eastAsia="Consolas" w:cs="Consolas"/>
          <w:b w:val="0"/>
          <w:sz w:val="18"/>
        </w:rPr>
        <w:t xml:space="preserve"> 36                            p_pct    IN NUMBER) IS</w:t>
      </w:r>
    </w:p>
    <w:p>
      <w:pPr>
        <w:spacing w:after="0" w:before="0" w:line="240" w:lineRule="auto"/>
        <w:ind w:left="461"/>
      </w:pPr>
      <w:r>
        <w:rPr>
          <w:rFonts w:ascii="Consolas" w:hAnsi="Consolas" w:eastAsia="Consolas" w:cs="Consolas"/>
          <w:b w:val="0"/>
          <w:sz w:val="18"/>
        </w:rPr>
        <w:t xml:space="preserve"> 37     BEGIN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47        mark(p_emp_id);                      -- 아직 정의되지 않았다</w:t>
      </w:r>
    </w:p>
    <w:p>
      <w:pPr>
        <w:spacing w:after="0" w:before="0" w:line="240" w:lineRule="auto"/>
        <w:ind w:left="461"/>
      </w:pPr>
      <w:r>
        <w:rPr>
          <w:rFonts w:ascii="Consolas" w:hAnsi="Consolas" w:eastAsia="Consolas" w:cs="Consolas"/>
          <w:b w:val="0"/>
          <w:sz w:val="18"/>
        </w:rPr>
        <w:t xml:space="preserve"> 48     END raise_salary;</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88     PROCEDURE mark(p_emp_id IN NUMBER) IS</w:t>
      </w:r>
    </w:p>
    <w:p>
      <w:pPr>
        <w:spacing w:after="0" w:before="0" w:line="240" w:lineRule="auto"/>
        <w:ind w:left="461"/>
      </w:pPr>
      <w:r>
        <w:rPr>
          <w:rFonts w:ascii="Consolas" w:hAnsi="Consolas" w:eastAsia="Consolas" w:cs="Consolas"/>
          <w:b w:val="0"/>
          <w:sz w:val="18"/>
        </w:rPr>
        <w:t xml:space="preserve"> 89     BEGIN</w:t>
      </w:r>
    </w:p>
    <w:p>
      <w:pPr>
        <w:spacing w:after="0" w:before="0" w:line="240" w:lineRule="auto"/>
        <w:ind w:left="461"/>
      </w:pPr>
      <w:r>
        <w:rPr>
          <w:rFonts w:ascii="Consolas" w:hAnsi="Consolas" w:eastAsia="Consolas" w:cs="Consolas"/>
          <w:b w:val="0"/>
          <w:sz w:val="18"/>
        </w:rPr>
        <w:t xml:space="preserve"> 90        g_raise_count := g_raise_count + 1;</w:t>
      </w:r>
    </w:p>
    <w:p>
      <w:pPr>
        <w:spacing w:after="0" w:before="0" w:line="240" w:lineRule="auto"/>
        <w:ind w:left="461"/>
      </w:pPr>
      <w:r>
        <w:rPr>
          <w:rFonts w:ascii="Consolas" w:hAnsi="Consolas" w:eastAsia="Consolas" w:cs="Consolas"/>
          <w:b w:val="0"/>
          <w:sz w:val="18"/>
        </w:rPr>
        <w:t xml:space="preserve"> 91        g_last_emp_id := p_emp_id;</w:t>
      </w:r>
    </w:p>
    <w:p>
      <w:pPr>
        <w:spacing w:after="0" w:before="0" w:line="240" w:lineRule="auto"/>
        <w:ind w:left="461"/>
      </w:pPr>
      <w:r>
        <w:rPr>
          <w:rFonts w:ascii="Consolas" w:hAnsi="Consolas" w:eastAsia="Consolas" w:cs="Consolas"/>
          <w:b w:val="0"/>
          <w:sz w:val="18"/>
        </w:rPr>
        <w:t xml:space="preserve"> 92     END mark;</w:t>
      </w:r>
    </w:p>
    <w:p>
      <w:pPr>
        <w:spacing w:after="0" w:before="0" w:line="240" w:lineRule="auto"/>
        <w:ind w:left="461"/>
      </w:pPr>
      <w:r>
        <w:rPr>
          <w:rFonts w:ascii="Consolas" w:hAnsi="Consolas" w:eastAsia="Consolas" w:cs="Consolas"/>
          <w:b w:val="0"/>
          <w:sz w:val="18"/>
        </w:rPr>
        <w:t xml:space="preserve"> 93</w:t>
      </w:r>
    </w:p>
    <w:p>
      <w:pPr>
        <w:spacing w:after="0" w:before="0" w:line="240" w:lineRule="auto"/>
        <w:ind w:left="461"/>
      </w:pPr>
      <w:r>
        <w:rPr>
          <w:rFonts w:ascii="Consolas" w:hAnsi="Consolas" w:eastAsia="Consolas" w:cs="Consolas"/>
          <w:b w:val="0"/>
          <w:sz w:val="18"/>
        </w:rPr>
        <w:t xml:space="preserve"> 94  END emp_admin_pkg;</w:t>
      </w:r>
    </w:p>
    <w:p>
      <w:pPr>
        <w:spacing w:after="0" w:before="0" w:line="240" w:lineRule="auto"/>
        <w:ind w:left="461"/>
      </w:pPr>
      <w:r>
        <w:rPr>
          <w:rFonts w:ascii="Consolas" w:hAnsi="Consolas" w:eastAsia="Consolas" w:cs="Consolas"/>
          <w:b w:val="0"/>
          <w:sz w:val="18"/>
        </w:rPr>
        <w:t xml:space="preserve"> 95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Package Body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PACKAGE BODY EMP_ADMIN_PKG: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47/7     PLS-00313: 'MARK' not declared in this scope</w:t>
      </w:r>
    </w:p>
    <w:p>
      <w:pPr>
        <w:spacing w:after="120" w:before="0" w:line="240" w:lineRule="auto"/>
        <w:ind w:left="461"/>
      </w:pPr>
      <w:r>
        <w:rPr>
          <w:rFonts w:ascii="Consolas" w:hAnsi="Consolas" w:eastAsia="Consolas" w:cs="Consolas"/>
          <w:b w:val="0"/>
          <w:sz w:val="18"/>
        </w:rPr>
        <w:t>47/7     PL/SQL: Statement ignored</w:t>
      </w:r>
    </w:p>
    <w:p>
      <w:pPr>
        <w:spacing w:after="60" w:before="20"/>
        <w:ind w:left="403"/>
      </w:pPr>
      <w:r>
        <w:rPr>
          <w:rFonts w:ascii="맑은 고딕" w:hAnsi="맑은 고딕" w:eastAsia="맑은 고딕" w:cs="맑은 고딕"/>
          <w:b w:val="0"/>
          <w:sz w:val="19"/>
        </w:rPr>
        <w:t>▸ PL/SQL 은 식별자가 사용되기 전에 선언되어 있어야 한다. 본문을 위에서 아래로 읽는 도중 47행에서 MARK 를 만났을 때 그 이름은 아직 어디에도 선언되어 있지 않다. 두 서브프로그램이 서로를 호출하는 상호 재귀 구조라면 순서를 바꿔도 해결되지 않으므로, 순서 변경이 아니라 전방 선언이 정답이다.</w:t>
      </w:r>
    </w:p>
    <w:p>
      <w:pPr>
        <w:spacing w:after="80" w:before="200"/>
      </w:pPr>
      <w:r>
        <w:rPr>
          <w:rFonts w:ascii="맑은 고딕" w:hAnsi="맑은 고딕" w:eastAsia="맑은 고딕" w:cs="맑은 고딕"/>
          <w:b/>
          <w:sz w:val="21"/>
        </w:rPr>
        <w:t>【수행】 전방 선언과 초기화 블록을 갖춘 본문</w:t>
      </w:r>
    </w:p>
    <w:p>
      <w:pPr>
        <w:spacing w:after="0" w:before="12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3     -- Private 상태 변수 : 세션별 UGA 에 한 벌씩 존재한다</w:t>
      </w:r>
    </w:p>
    <w:p>
      <w:pPr>
        <w:spacing w:after="0" w:before="0" w:line="240" w:lineRule="auto"/>
        <w:ind w:left="461"/>
      </w:pPr>
      <w:r>
        <w:rPr>
          <w:rFonts w:ascii="Consolas" w:hAnsi="Consolas" w:eastAsia="Consolas" w:cs="Consolas"/>
          <w:b w:val="0"/>
          <w:sz w:val="18"/>
        </w:rPr>
        <w:t xml:space="preserve">  4     g_raise_count NUMBER := 0;</w:t>
      </w:r>
    </w:p>
    <w:p>
      <w:pPr>
        <w:spacing w:after="0" w:before="0" w:line="240" w:lineRule="auto"/>
        <w:ind w:left="461"/>
      </w:pPr>
      <w:r>
        <w:rPr>
          <w:rFonts w:ascii="Consolas" w:hAnsi="Consolas" w:eastAsia="Consolas" w:cs="Consolas"/>
          <w:b w:val="0"/>
          <w:sz w:val="18"/>
        </w:rPr>
        <w:t xml:space="preserve">  5     g_last_emp_id NUMBER;</w:t>
      </w:r>
    </w:p>
    <w:p>
      <w:pPr>
        <w:spacing w:after="0" w:before="0" w:line="240" w:lineRule="auto"/>
        <w:ind w:left="461"/>
      </w:pPr>
      <w:r>
        <w:rPr>
          <w:rFonts w:ascii="Consolas" w:hAnsi="Consolas" w:eastAsia="Consolas" w:cs="Consolas"/>
          <w:b w:val="0"/>
          <w:sz w:val="18"/>
        </w:rPr>
        <w:t xml:space="preserve">  6     g_max_dept    NUMBER;          -- 초기화 블록에서 채운다</w:t>
      </w:r>
    </w:p>
    <w:p>
      <w:pPr>
        <w:spacing w:after="0" w:before="0" w:line="240" w:lineRule="auto"/>
        <w:ind w:left="461"/>
      </w:pPr>
      <w:r>
        <w:rPr>
          <w:rFonts w:ascii="Consolas" w:hAnsi="Consolas" w:eastAsia="Consolas" w:cs="Consolas"/>
          <w:b w:val="0"/>
          <w:sz w:val="18"/>
        </w:rPr>
        <w:t xml:space="preserve">  7</w:t>
      </w:r>
    </w:p>
    <w:p>
      <w:pPr>
        <w:spacing w:after="0" w:before="0" w:line="240" w:lineRule="auto"/>
        <w:ind w:left="461"/>
      </w:pPr>
      <w:r>
        <w:rPr>
          <w:rFonts w:ascii="Consolas" w:hAnsi="Consolas" w:eastAsia="Consolas" w:cs="Consolas"/>
          <w:b w:val="0"/>
          <w:sz w:val="18"/>
        </w:rPr>
        <w:t xml:space="preserve">  8     -- 전방 선언 : 헤더와 세미콜론만 먼저 써 둔다</w:t>
      </w:r>
    </w:p>
    <w:p>
      <w:pPr>
        <w:spacing w:after="0" w:before="0" w:line="240" w:lineRule="auto"/>
        <w:ind w:left="461"/>
      </w:pPr>
      <w:r>
        <w:rPr>
          <w:rFonts w:ascii="Consolas" w:hAnsi="Consolas" w:eastAsia="Consolas" w:cs="Consolas"/>
          <w:b w:val="0"/>
          <w:sz w:val="18"/>
        </w:rPr>
        <w:t xml:space="preserve">  9     PROCEDURE mark(p_emp_id IN NUMBER);</w:t>
      </w:r>
    </w:p>
    <w:p>
      <w:pPr>
        <w:spacing w:after="0" w:before="0" w:line="240" w:lineRule="auto"/>
        <w:ind w:left="461"/>
      </w:pPr>
      <w:r>
        <w:rPr>
          <w:rFonts w:ascii="Consolas" w:hAnsi="Consolas" w:eastAsia="Consolas" w:cs="Consolas"/>
          <w:b w:val="0"/>
          <w:sz w:val="18"/>
        </w:rPr>
        <w:t xml:space="preserve"> 10</w:t>
      </w:r>
    </w:p>
    <w:p>
      <w:pPr>
        <w:spacing w:after="0" w:before="0" w:line="240" w:lineRule="auto"/>
        <w:ind w:left="461"/>
      </w:pPr>
      <w:r>
        <w:rPr>
          <w:rFonts w:ascii="Consolas" w:hAnsi="Consolas" w:eastAsia="Consolas" w:cs="Consolas"/>
          <w:b w:val="0"/>
          <w:sz w:val="18"/>
        </w:rPr>
        <w:t xml:space="preserve"> 11     FUNCTION valid_pct(p_pct IN NUMBER) RETURN BOOLEAN IS</w:t>
      </w:r>
    </w:p>
    <w:p>
      <w:pPr>
        <w:spacing w:after="0" w:before="0" w:line="240" w:lineRule="auto"/>
        <w:ind w:left="461"/>
      </w:pPr>
      <w:r>
        <w:rPr>
          <w:rFonts w:ascii="Consolas" w:hAnsi="Consolas" w:eastAsia="Consolas" w:cs="Consolas"/>
          <w:b w:val="0"/>
          <w:sz w:val="18"/>
        </w:rPr>
        <w:t xml:space="preserve"> 12     BEGIN</w:t>
      </w:r>
    </w:p>
    <w:p>
      <w:pPr>
        <w:spacing w:after="0" w:before="0" w:line="240" w:lineRule="auto"/>
        <w:ind w:left="461"/>
      </w:pPr>
      <w:r>
        <w:rPr>
          <w:rFonts w:ascii="Consolas" w:hAnsi="Consolas" w:eastAsia="Consolas" w:cs="Consolas"/>
          <w:b w:val="0"/>
          <w:sz w:val="18"/>
        </w:rPr>
        <w:t xml:space="preserve"> 13        RETURN (p_pct IS NOT NULL AND p_pct &gt; 0 AND p_pct &lt;= c_max_raise);</w:t>
      </w:r>
    </w:p>
    <w:p>
      <w:pPr>
        <w:spacing w:after="0" w:before="0" w:line="240" w:lineRule="auto"/>
        <w:ind w:left="461"/>
      </w:pPr>
      <w:r>
        <w:rPr>
          <w:rFonts w:ascii="Consolas" w:hAnsi="Consolas" w:eastAsia="Consolas" w:cs="Consolas"/>
          <w:b w:val="0"/>
          <w:sz w:val="18"/>
        </w:rPr>
        <w:t xml:space="preserve"> 14     END valid_pct;</w:t>
      </w:r>
    </w:p>
    <w:p>
      <w:pPr>
        <w:spacing w:after="0" w:before="0" w:line="240" w:lineRule="auto"/>
        <w:ind w:left="461"/>
      </w:pPr>
      <w:r>
        <w:rPr>
          <w:rFonts w:ascii="Consolas" w:hAnsi="Consolas" w:eastAsia="Consolas" w:cs="Consolas"/>
          <w:b w:val="0"/>
          <w:sz w:val="18"/>
        </w:rPr>
        <w:t xml:space="preserve"> 15</w:t>
      </w:r>
    </w:p>
    <w:p>
      <w:pPr>
        <w:spacing w:after="0" w:before="0" w:line="240" w:lineRule="auto"/>
        <w:ind w:left="461"/>
      </w:pPr>
      <w:r>
        <w:rPr>
          <w:rFonts w:ascii="Consolas" w:hAnsi="Consolas" w:eastAsia="Consolas" w:cs="Consolas"/>
          <w:b w:val="0"/>
          <w:sz w:val="18"/>
        </w:rPr>
        <w:t xml:space="preserve"> 16     FUNCTION valid_job(p_job_id IN jobs.job_id%TYPE) RETURN BOOLEAN IS</w:t>
      </w:r>
    </w:p>
    <w:p>
      <w:pPr>
        <w:spacing w:after="0" w:before="0" w:line="240" w:lineRule="auto"/>
        <w:ind w:left="461"/>
      </w:pPr>
      <w:r>
        <w:rPr>
          <w:rFonts w:ascii="Consolas" w:hAnsi="Consolas" w:eastAsia="Consolas" w:cs="Consolas"/>
          <w:b w:val="0"/>
          <w:sz w:val="18"/>
        </w:rPr>
        <w:t xml:space="preserve"> 17        v_cnt NUMBER;</w:t>
      </w:r>
    </w:p>
    <w:p>
      <w:pPr>
        <w:spacing w:after="0" w:before="0" w:line="240" w:lineRule="auto"/>
        <w:ind w:left="461"/>
      </w:pPr>
      <w:r>
        <w:rPr>
          <w:rFonts w:ascii="Consolas" w:hAnsi="Consolas" w:eastAsia="Consolas" w:cs="Consolas"/>
          <w:b w:val="0"/>
          <w:sz w:val="18"/>
        </w:rPr>
        <w:t xml:space="preserve"> 18     BEGIN</w:t>
      </w:r>
    </w:p>
    <w:p>
      <w:pPr>
        <w:spacing w:after="0" w:before="0" w:line="240" w:lineRule="auto"/>
        <w:ind w:left="461"/>
      </w:pPr>
      <w:r>
        <w:rPr>
          <w:rFonts w:ascii="Consolas" w:hAnsi="Consolas" w:eastAsia="Consolas" w:cs="Consolas"/>
          <w:b w:val="0"/>
          <w:sz w:val="18"/>
        </w:rPr>
        <w:t xml:space="preserve"> 19        SELECT COUNT(*) INTO v_cnt FROM jobs WHERE job_id = p_job_id;</w:t>
      </w:r>
    </w:p>
    <w:p>
      <w:pPr>
        <w:spacing w:after="0" w:before="0" w:line="240" w:lineRule="auto"/>
        <w:ind w:left="461"/>
      </w:pPr>
      <w:r>
        <w:rPr>
          <w:rFonts w:ascii="Consolas" w:hAnsi="Consolas" w:eastAsia="Consolas" w:cs="Consolas"/>
          <w:b w:val="0"/>
          <w:sz w:val="18"/>
        </w:rPr>
        <w:t xml:space="preserve"> 20        RETURN (v_cnt &gt; 0);</w:t>
      </w:r>
    </w:p>
    <w:p>
      <w:pPr>
        <w:spacing w:after="0" w:before="0" w:line="240" w:lineRule="auto"/>
        <w:ind w:left="461"/>
      </w:pPr>
      <w:r>
        <w:rPr>
          <w:rFonts w:ascii="Consolas" w:hAnsi="Consolas" w:eastAsia="Consolas" w:cs="Consolas"/>
          <w:b w:val="0"/>
          <w:sz w:val="18"/>
        </w:rPr>
        <w:t xml:space="preserve"> 21     END valid_job;</w:t>
      </w:r>
    </w:p>
    <w:p>
      <w:pPr>
        <w:spacing w:after="0" w:before="0" w:line="240" w:lineRule="auto"/>
        <w:ind w:left="461"/>
      </w:pPr>
      <w:r>
        <w:rPr>
          <w:rFonts w:ascii="Consolas" w:hAnsi="Consolas" w:eastAsia="Consolas" w:cs="Consolas"/>
          <w:b w:val="0"/>
          <w:sz w:val="18"/>
        </w:rPr>
        <w:t xml:space="preserve"> 22</w:t>
      </w:r>
    </w:p>
    <w:p>
      <w:pPr>
        <w:spacing w:after="0" w:before="0" w:line="240" w:lineRule="auto"/>
        <w:ind w:left="461"/>
      </w:pPr>
      <w:r>
        <w:rPr>
          <w:rFonts w:ascii="Consolas" w:hAnsi="Consolas" w:eastAsia="Consolas" w:cs="Consolas"/>
          <w:b w:val="0"/>
          <w:sz w:val="18"/>
        </w:rPr>
        <w:t xml:space="preserve"> 23     FUNCTION dept_exists(p_dept_id IN departments.department_id%TYPE)</w:t>
      </w:r>
    </w:p>
    <w:p>
      <w:pPr>
        <w:spacing w:after="0" w:before="0" w:line="240" w:lineRule="auto"/>
        <w:ind w:left="461"/>
      </w:pPr>
      <w:r>
        <w:rPr>
          <w:rFonts w:ascii="Consolas" w:hAnsi="Consolas" w:eastAsia="Consolas" w:cs="Consolas"/>
          <w:b w:val="0"/>
          <w:sz w:val="18"/>
        </w:rPr>
        <w:t xml:space="preserve"> 24        RETURN BOOLEAN IS</w:t>
      </w:r>
    </w:p>
    <w:p>
      <w:pPr>
        <w:spacing w:after="0" w:before="0" w:line="240" w:lineRule="auto"/>
        <w:ind w:left="461"/>
      </w:pPr>
      <w:r>
        <w:rPr>
          <w:rFonts w:ascii="Consolas" w:hAnsi="Consolas" w:eastAsia="Consolas" w:cs="Consolas"/>
          <w:b w:val="0"/>
          <w:sz w:val="18"/>
        </w:rPr>
        <w:t xml:space="preserve"> 25        v_cnt NUMBER;</w:t>
      </w:r>
    </w:p>
    <w:p>
      <w:pPr>
        <w:spacing w:after="0" w:before="0" w:line="240" w:lineRule="auto"/>
        <w:ind w:left="461"/>
      </w:pPr>
      <w:r>
        <w:rPr>
          <w:rFonts w:ascii="Consolas" w:hAnsi="Consolas" w:eastAsia="Consolas" w:cs="Consolas"/>
          <w:b w:val="0"/>
          <w:sz w:val="18"/>
        </w:rPr>
        <w:t xml:space="preserve"> 26     BEGIN</w:t>
      </w:r>
    </w:p>
    <w:p>
      <w:pPr>
        <w:spacing w:after="0" w:before="0" w:line="240" w:lineRule="auto"/>
        <w:ind w:left="461"/>
      </w:pPr>
      <w:r>
        <w:rPr>
          <w:rFonts w:ascii="Consolas" w:hAnsi="Consolas" w:eastAsia="Consolas" w:cs="Consolas"/>
          <w:b w:val="0"/>
          <w:sz w:val="18"/>
        </w:rPr>
        <w:t xml:space="preserve"> 27        SELECT COUNT(*) INTO v_cnt</w:t>
      </w:r>
    </w:p>
    <w:p>
      <w:pPr>
        <w:spacing w:after="0" w:before="0" w:line="240" w:lineRule="auto"/>
        <w:ind w:left="461"/>
      </w:pPr>
      <w:r>
        <w:rPr>
          <w:rFonts w:ascii="Consolas" w:hAnsi="Consolas" w:eastAsia="Consolas" w:cs="Consolas"/>
          <w:b w:val="0"/>
          <w:sz w:val="18"/>
        </w:rPr>
        <w:t xml:space="preserve"> 28          FROM departments WHERE department_id = p_dept_id;</w:t>
      </w:r>
    </w:p>
    <w:p>
      <w:pPr>
        <w:spacing w:after="0" w:before="0" w:line="240" w:lineRule="auto"/>
        <w:ind w:left="461"/>
      </w:pPr>
      <w:r>
        <w:rPr>
          <w:rFonts w:ascii="Consolas" w:hAnsi="Consolas" w:eastAsia="Consolas" w:cs="Consolas"/>
          <w:b w:val="0"/>
          <w:sz w:val="18"/>
        </w:rPr>
        <w:t xml:space="preserve"> 29        RETURN (v_cnt &gt; 0);</w:t>
      </w:r>
    </w:p>
    <w:p>
      <w:pPr>
        <w:spacing w:after="0" w:before="0" w:line="240" w:lineRule="auto"/>
        <w:ind w:left="461"/>
      </w:pPr>
      <w:r>
        <w:rPr>
          <w:rFonts w:ascii="Consolas" w:hAnsi="Consolas" w:eastAsia="Consolas" w:cs="Consolas"/>
          <w:b w:val="0"/>
          <w:sz w:val="18"/>
        </w:rPr>
        <w:t xml:space="preserve"> 30     END dept_exists;</w:t>
      </w:r>
    </w:p>
    <w:p>
      <w:pPr>
        <w:spacing w:after="0" w:before="0" w:line="240" w:lineRule="auto"/>
        <w:ind w:left="461"/>
      </w:pPr>
      <w:r>
        <w:rPr>
          <w:rFonts w:ascii="Consolas" w:hAnsi="Consolas" w:eastAsia="Consolas" w:cs="Consolas"/>
          <w:b w:val="0"/>
          <w:sz w:val="18"/>
        </w:rPr>
        <w:t xml:space="preserve"> 31</w:t>
      </w:r>
    </w:p>
    <w:p>
      <w:pPr>
        <w:spacing w:after="0" w:before="0" w:line="240" w:lineRule="auto"/>
        <w:ind w:left="461"/>
      </w:pPr>
      <w:r>
        <w:rPr>
          <w:rFonts w:ascii="Consolas" w:hAnsi="Consolas" w:eastAsia="Consolas" w:cs="Consolas"/>
          <w:b w:val="0"/>
          <w:sz w:val="18"/>
        </w:rPr>
        <w:t xml:space="preserve"> 32     PROCEDURE raise_salary(p_emp_id IN emp_work.employee_id%TYPE,</w:t>
      </w:r>
    </w:p>
    <w:p>
      <w:pPr>
        <w:spacing w:after="0" w:before="0" w:line="240" w:lineRule="auto"/>
        <w:ind w:left="461"/>
      </w:pPr>
      <w:r>
        <w:rPr>
          <w:rFonts w:ascii="Consolas" w:hAnsi="Consolas" w:eastAsia="Consolas" w:cs="Consolas"/>
          <w:b w:val="0"/>
          <w:sz w:val="18"/>
        </w:rPr>
        <w:t xml:space="preserve"> 33                            p_pct    IN NUMBER) IS</w:t>
      </w:r>
    </w:p>
    <w:p>
      <w:pPr>
        <w:spacing w:after="0" w:before="0" w:line="240" w:lineRule="auto"/>
        <w:ind w:left="461"/>
      </w:pPr>
      <w:r>
        <w:rPr>
          <w:rFonts w:ascii="Consolas" w:hAnsi="Consolas" w:eastAsia="Consolas" w:cs="Consolas"/>
          <w:b w:val="0"/>
          <w:sz w:val="18"/>
        </w:rPr>
        <w:t xml:space="preserve"> 34     BEGIN</w:t>
      </w:r>
    </w:p>
    <w:p>
      <w:pPr>
        <w:spacing w:after="0" w:before="0" w:line="240" w:lineRule="auto"/>
        <w:ind w:left="461"/>
      </w:pPr>
      <w:r>
        <w:rPr>
          <w:rFonts w:ascii="Consolas" w:hAnsi="Consolas" w:eastAsia="Consolas" w:cs="Consolas"/>
          <w:b w:val="0"/>
          <w:sz w:val="18"/>
        </w:rPr>
        <w:t xml:space="preserve"> 35        IF NOT valid_pct(p_pct) THEN</w:t>
      </w:r>
    </w:p>
    <w:p>
      <w:pPr>
        <w:spacing w:after="0" w:before="0" w:line="240" w:lineRule="auto"/>
        <w:ind w:left="461"/>
      </w:pPr>
      <w:r>
        <w:rPr>
          <w:rFonts w:ascii="Consolas" w:hAnsi="Consolas" w:eastAsia="Consolas" w:cs="Consolas"/>
          <w:b w:val="0"/>
          <w:sz w:val="18"/>
        </w:rPr>
        <w:t xml:space="preserve"> 36           RAISE_APPLICATION_ERROR(-20201,</w:t>
      </w:r>
    </w:p>
    <w:p>
      <w:pPr>
        <w:spacing w:after="0" w:before="0" w:line="240" w:lineRule="auto"/>
        <w:ind w:left="461"/>
      </w:pPr>
      <w:r>
        <w:rPr>
          <w:rFonts w:ascii="Consolas" w:hAnsi="Consolas" w:eastAsia="Consolas" w:cs="Consolas"/>
          <w:b w:val="0"/>
          <w:sz w:val="18"/>
        </w:rPr>
        <w:t xml:space="preserve"> 37              '인상률은 0 초과 ' || c_max_raise || ' 이하여야 합니다');</w:t>
      </w:r>
    </w:p>
    <w:p>
      <w:pPr>
        <w:spacing w:after="0" w:before="0" w:line="240" w:lineRule="auto"/>
        <w:ind w:left="461"/>
      </w:pPr>
      <w:r>
        <w:rPr>
          <w:rFonts w:ascii="Consolas" w:hAnsi="Consolas" w:eastAsia="Consolas" w:cs="Consolas"/>
          <w:b w:val="0"/>
          <w:sz w:val="18"/>
        </w:rPr>
        <w:t xml:space="preserve"> 38        END IF;</w:t>
      </w:r>
    </w:p>
    <w:p>
      <w:pPr>
        <w:spacing w:after="0" w:before="0" w:line="240" w:lineRule="auto"/>
        <w:ind w:left="461"/>
      </w:pPr>
      <w:r>
        <w:rPr>
          <w:rFonts w:ascii="Consolas" w:hAnsi="Consolas" w:eastAsia="Consolas" w:cs="Consolas"/>
          <w:b w:val="0"/>
          <w:sz w:val="18"/>
        </w:rPr>
        <w:t xml:space="preserve"> 39        UPDATE emp_work SET salary = salary * (1 + p_pct)</w:t>
      </w:r>
    </w:p>
    <w:p>
      <w:pPr>
        <w:spacing w:after="0" w:before="0" w:line="240" w:lineRule="auto"/>
        <w:ind w:left="461"/>
      </w:pPr>
      <w:r>
        <w:rPr>
          <w:rFonts w:ascii="Consolas" w:hAnsi="Consolas" w:eastAsia="Consolas" w:cs="Consolas"/>
          <w:b w:val="0"/>
          <w:sz w:val="18"/>
        </w:rPr>
        <w:t xml:space="preserve"> 40         WHERE employee_id = p_emp_id;</w:t>
      </w:r>
    </w:p>
    <w:p>
      <w:pPr>
        <w:spacing w:after="0" w:before="0" w:line="240" w:lineRule="auto"/>
        <w:ind w:left="461"/>
      </w:pPr>
      <w:r>
        <w:rPr>
          <w:rFonts w:ascii="Consolas" w:hAnsi="Consolas" w:eastAsia="Consolas" w:cs="Consolas"/>
          <w:b w:val="0"/>
          <w:sz w:val="18"/>
        </w:rPr>
        <w:t xml:space="preserve"> 41        IF SQL%ROWCOUNT = 0 THEN</w:t>
      </w:r>
    </w:p>
    <w:p>
      <w:pPr>
        <w:spacing w:after="0" w:before="0" w:line="240" w:lineRule="auto"/>
        <w:ind w:left="461"/>
      </w:pPr>
      <w:r>
        <w:rPr>
          <w:rFonts w:ascii="Consolas" w:hAnsi="Consolas" w:eastAsia="Consolas" w:cs="Consolas"/>
          <w:b w:val="0"/>
          <w:sz w:val="18"/>
        </w:rPr>
        <w:t xml:space="preserve"> 42           RAISE_APPLICATION_ERROR(-20202, '없는 사번입니다 : ' || p_emp_id);</w:t>
      </w:r>
    </w:p>
    <w:p>
      <w:pPr>
        <w:spacing w:after="0" w:before="0" w:line="240" w:lineRule="auto"/>
        <w:ind w:left="461"/>
      </w:pPr>
      <w:r>
        <w:rPr>
          <w:rFonts w:ascii="Consolas" w:hAnsi="Consolas" w:eastAsia="Consolas" w:cs="Consolas"/>
          <w:b w:val="0"/>
          <w:sz w:val="18"/>
        </w:rPr>
        <w:t xml:space="preserve"> 43        END IF;</w:t>
      </w:r>
    </w:p>
    <w:p>
      <w:pPr>
        <w:spacing w:after="0" w:before="0" w:line="240" w:lineRule="auto"/>
        <w:ind w:left="461"/>
      </w:pPr>
      <w:r>
        <w:rPr>
          <w:rFonts w:ascii="Consolas" w:hAnsi="Consolas" w:eastAsia="Consolas" w:cs="Consolas"/>
          <w:b w:val="0"/>
          <w:sz w:val="18"/>
        </w:rPr>
        <w:t xml:space="preserve"> 44        mark(p_emp_id);              -- 성공한 경우에만 여기에 도달한다</w:t>
      </w:r>
    </w:p>
    <w:p>
      <w:pPr>
        <w:spacing w:after="0" w:before="0" w:line="240" w:lineRule="auto"/>
        <w:ind w:left="461"/>
      </w:pPr>
      <w:r>
        <w:rPr>
          <w:rFonts w:ascii="Consolas" w:hAnsi="Consolas" w:eastAsia="Consolas" w:cs="Consolas"/>
          <w:b w:val="0"/>
          <w:sz w:val="18"/>
        </w:rPr>
        <w:t xml:space="preserve"> 45     END raise_salary;</w:t>
      </w:r>
    </w:p>
    <w:p>
      <w:pPr>
        <w:spacing w:after="0" w:before="0" w:line="240" w:lineRule="auto"/>
        <w:ind w:left="461"/>
      </w:pPr>
      <w:r>
        <w:rPr>
          <w:rFonts w:ascii="Consolas" w:hAnsi="Consolas" w:eastAsia="Consolas" w:cs="Consolas"/>
          <w:b w:val="0"/>
          <w:sz w:val="18"/>
        </w:rPr>
        <w:t xml:space="preserve"> 46</w:t>
      </w:r>
    </w:p>
    <w:p>
      <w:pPr>
        <w:spacing w:after="0" w:before="0" w:line="240" w:lineRule="auto"/>
        <w:ind w:left="461"/>
      </w:pPr>
      <w:r>
        <w:rPr>
          <w:rFonts w:ascii="Consolas" w:hAnsi="Consolas" w:eastAsia="Consolas" w:cs="Consolas"/>
          <w:b w:val="0"/>
          <w:sz w:val="18"/>
        </w:rPr>
        <w:t xml:space="preserve"> 47     -- add_employee / annual_comp 는 3번의 본문과 같다</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80     FUNCTION raise_count RETURN NUMBER IS</w:t>
      </w:r>
    </w:p>
    <w:p>
      <w:pPr>
        <w:spacing w:after="0" w:before="0" w:line="240" w:lineRule="auto"/>
        <w:ind w:left="461"/>
      </w:pPr>
      <w:r>
        <w:rPr>
          <w:rFonts w:ascii="Consolas" w:hAnsi="Consolas" w:eastAsia="Consolas" w:cs="Consolas"/>
          <w:b w:val="0"/>
          <w:sz w:val="18"/>
        </w:rPr>
        <w:t xml:space="preserve"> 81     BEGIN RETURN g_raise_count; END raise_count;</w:t>
      </w:r>
    </w:p>
    <w:p>
      <w:pPr>
        <w:spacing w:after="0" w:before="0" w:line="240" w:lineRule="auto"/>
        <w:ind w:left="461"/>
      </w:pPr>
      <w:r>
        <w:rPr>
          <w:rFonts w:ascii="Consolas" w:hAnsi="Consolas" w:eastAsia="Consolas" w:cs="Consolas"/>
          <w:b w:val="0"/>
          <w:sz w:val="18"/>
        </w:rPr>
        <w:t xml:space="preserve"> 82</w:t>
      </w:r>
    </w:p>
    <w:p>
      <w:pPr>
        <w:spacing w:after="0" w:before="0" w:line="240" w:lineRule="auto"/>
        <w:ind w:left="461"/>
      </w:pPr>
      <w:r>
        <w:rPr>
          <w:rFonts w:ascii="Consolas" w:hAnsi="Consolas" w:eastAsia="Consolas" w:cs="Consolas"/>
          <w:b w:val="0"/>
          <w:sz w:val="18"/>
        </w:rPr>
        <w:t xml:space="preserve"> 83     PROCEDURE reset_stats IS</w:t>
      </w:r>
    </w:p>
    <w:p>
      <w:pPr>
        <w:spacing w:after="0" w:before="0" w:line="240" w:lineRule="auto"/>
        <w:ind w:left="461"/>
      </w:pPr>
      <w:r>
        <w:rPr>
          <w:rFonts w:ascii="Consolas" w:hAnsi="Consolas" w:eastAsia="Consolas" w:cs="Consolas"/>
          <w:b w:val="0"/>
          <w:sz w:val="18"/>
        </w:rPr>
        <w:t xml:space="preserve"> 84     BEGIN</w:t>
      </w:r>
    </w:p>
    <w:p>
      <w:pPr>
        <w:spacing w:after="0" w:before="0" w:line="240" w:lineRule="auto"/>
        <w:ind w:left="461"/>
      </w:pPr>
      <w:r>
        <w:rPr>
          <w:rFonts w:ascii="Consolas" w:hAnsi="Consolas" w:eastAsia="Consolas" w:cs="Consolas"/>
          <w:b w:val="0"/>
          <w:sz w:val="18"/>
        </w:rPr>
        <w:t xml:space="preserve"> 85        g_raise_count := 0;</w:t>
      </w:r>
    </w:p>
    <w:p>
      <w:pPr>
        <w:spacing w:after="0" w:before="0" w:line="240" w:lineRule="auto"/>
        <w:ind w:left="461"/>
      </w:pPr>
      <w:r>
        <w:rPr>
          <w:rFonts w:ascii="Consolas" w:hAnsi="Consolas" w:eastAsia="Consolas" w:cs="Consolas"/>
          <w:b w:val="0"/>
          <w:sz w:val="18"/>
        </w:rPr>
        <w:t xml:space="preserve"> 86        g_last_emp_id := NULL;</w:t>
      </w:r>
    </w:p>
    <w:p>
      <w:pPr>
        <w:spacing w:after="0" w:before="0" w:line="240" w:lineRule="auto"/>
        <w:ind w:left="461"/>
      </w:pPr>
      <w:r>
        <w:rPr>
          <w:rFonts w:ascii="Consolas" w:hAnsi="Consolas" w:eastAsia="Consolas" w:cs="Consolas"/>
          <w:b w:val="0"/>
          <w:sz w:val="18"/>
        </w:rPr>
        <w:t xml:space="preserve"> 87     END reset_stats;</w:t>
      </w:r>
    </w:p>
    <w:p>
      <w:pPr>
        <w:spacing w:after="0" w:before="0" w:line="240" w:lineRule="auto"/>
        <w:ind w:left="461"/>
      </w:pPr>
      <w:r>
        <w:rPr>
          <w:rFonts w:ascii="Consolas" w:hAnsi="Consolas" w:eastAsia="Consolas" w:cs="Consolas"/>
          <w:b w:val="0"/>
          <w:sz w:val="18"/>
        </w:rPr>
        <w:t xml:space="preserve"> 88</w:t>
      </w:r>
    </w:p>
    <w:p>
      <w:pPr>
        <w:spacing w:after="0" w:before="0" w:line="240" w:lineRule="auto"/>
        <w:ind w:left="461"/>
      </w:pPr>
      <w:r>
        <w:rPr>
          <w:rFonts w:ascii="Consolas" w:hAnsi="Consolas" w:eastAsia="Consolas" w:cs="Consolas"/>
          <w:b w:val="0"/>
          <w:sz w:val="18"/>
        </w:rPr>
        <w:t xml:space="preserve"> 89     -- 전방 선언의 실제 구현</w:t>
      </w:r>
    </w:p>
    <w:p>
      <w:pPr>
        <w:spacing w:after="0" w:before="0" w:line="240" w:lineRule="auto"/>
        <w:ind w:left="461"/>
      </w:pPr>
      <w:r>
        <w:rPr>
          <w:rFonts w:ascii="Consolas" w:hAnsi="Consolas" w:eastAsia="Consolas" w:cs="Consolas"/>
          <w:b w:val="0"/>
          <w:sz w:val="18"/>
        </w:rPr>
        <w:t xml:space="preserve"> 90     PROCEDURE mark(p_emp_id IN NUMBER) IS</w:t>
      </w:r>
    </w:p>
    <w:p>
      <w:pPr>
        <w:spacing w:after="0" w:before="0" w:line="240" w:lineRule="auto"/>
        <w:ind w:left="461"/>
      </w:pPr>
      <w:r>
        <w:rPr>
          <w:rFonts w:ascii="Consolas" w:hAnsi="Consolas" w:eastAsia="Consolas" w:cs="Consolas"/>
          <w:b w:val="0"/>
          <w:sz w:val="18"/>
        </w:rPr>
        <w:t xml:space="preserve"> 91     BEGIN</w:t>
      </w:r>
    </w:p>
    <w:p>
      <w:pPr>
        <w:spacing w:after="0" w:before="0" w:line="240" w:lineRule="auto"/>
        <w:ind w:left="461"/>
      </w:pPr>
      <w:r>
        <w:rPr>
          <w:rFonts w:ascii="Consolas" w:hAnsi="Consolas" w:eastAsia="Consolas" w:cs="Consolas"/>
          <w:b w:val="0"/>
          <w:sz w:val="18"/>
        </w:rPr>
        <w:t xml:space="preserve"> 92        g_raise_count := g_raise_count + 1;</w:t>
      </w:r>
    </w:p>
    <w:p>
      <w:pPr>
        <w:spacing w:after="0" w:before="0" w:line="240" w:lineRule="auto"/>
        <w:ind w:left="461"/>
      </w:pPr>
      <w:r>
        <w:rPr>
          <w:rFonts w:ascii="Consolas" w:hAnsi="Consolas" w:eastAsia="Consolas" w:cs="Consolas"/>
          <w:b w:val="0"/>
          <w:sz w:val="18"/>
        </w:rPr>
        <w:t xml:space="preserve"> 93        g_last_emp_id := p_emp_id;</w:t>
      </w:r>
    </w:p>
    <w:p>
      <w:pPr>
        <w:spacing w:after="0" w:before="0" w:line="240" w:lineRule="auto"/>
        <w:ind w:left="461"/>
      </w:pPr>
      <w:r>
        <w:rPr>
          <w:rFonts w:ascii="Consolas" w:hAnsi="Consolas" w:eastAsia="Consolas" w:cs="Consolas"/>
          <w:b w:val="0"/>
          <w:sz w:val="18"/>
        </w:rPr>
        <w:t xml:space="preserve"> 94     END mark;</w:t>
      </w:r>
    </w:p>
    <w:p>
      <w:pPr>
        <w:spacing w:after="0" w:before="0" w:line="240" w:lineRule="auto"/>
        <w:ind w:left="461"/>
      </w:pPr>
      <w:r>
        <w:rPr>
          <w:rFonts w:ascii="Consolas" w:hAnsi="Consolas" w:eastAsia="Consolas" w:cs="Consolas"/>
          <w:b w:val="0"/>
          <w:sz w:val="18"/>
        </w:rPr>
        <w:t xml:space="preserve"> 95</w:t>
      </w:r>
    </w:p>
    <w:p>
      <w:pPr>
        <w:spacing w:after="0" w:before="0" w:line="240" w:lineRule="auto"/>
        <w:ind w:left="461"/>
      </w:pPr>
      <w:r>
        <w:rPr>
          <w:rFonts w:ascii="Consolas" w:hAnsi="Consolas" w:eastAsia="Consolas" w:cs="Consolas"/>
          <w:b w:val="0"/>
          <w:sz w:val="18"/>
        </w:rPr>
        <w:t xml:space="preserve"> 96  BEGIN                              -- 초기화 블록 : 세션당 1회 실행</w:t>
      </w:r>
    </w:p>
    <w:p>
      <w:pPr>
        <w:spacing w:after="0" w:before="0" w:line="240" w:lineRule="auto"/>
        <w:ind w:left="461"/>
      </w:pPr>
      <w:r>
        <w:rPr>
          <w:rFonts w:ascii="Consolas" w:hAnsi="Consolas" w:eastAsia="Consolas" w:cs="Consolas"/>
          <w:b w:val="0"/>
          <w:sz w:val="18"/>
        </w:rPr>
        <w:t xml:space="preserve"> 97     SELECT MAX(department_id) INTO g_max_dept FROM departments;</w:t>
      </w:r>
    </w:p>
    <w:p>
      <w:pPr>
        <w:spacing w:after="0" w:before="0" w:line="240" w:lineRule="auto"/>
        <w:ind w:left="461"/>
      </w:pPr>
      <w:r>
        <w:rPr>
          <w:rFonts w:ascii="Consolas" w:hAnsi="Consolas" w:eastAsia="Consolas" w:cs="Consolas"/>
          <w:b w:val="0"/>
          <w:sz w:val="18"/>
        </w:rPr>
        <w:t xml:space="preserve"> 98     DBMS_OUTPUT.PUT_LINE('[emp_admin_pkg 초기화] 최대 부서번호 = ' || g_max_dept);</w:t>
      </w:r>
    </w:p>
    <w:p>
      <w:pPr>
        <w:spacing w:after="0" w:before="0" w:line="240" w:lineRule="auto"/>
        <w:ind w:left="461"/>
      </w:pPr>
      <w:r>
        <w:rPr>
          <w:rFonts w:ascii="Consolas" w:hAnsi="Consolas" w:eastAsia="Consolas" w:cs="Consolas"/>
          <w:b w:val="0"/>
          <w:sz w:val="18"/>
        </w:rPr>
        <w:t xml:space="preserve"> 99  EXCEPTION</w:t>
      </w:r>
    </w:p>
    <w:p>
      <w:pPr>
        <w:spacing w:after="0" w:before="0" w:line="240" w:lineRule="auto"/>
        <w:ind w:left="461"/>
      </w:pPr>
      <w:r>
        <w:rPr>
          <w:rFonts w:ascii="Consolas" w:hAnsi="Consolas" w:eastAsia="Consolas" w:cs="Consolas"/>
          <w:b w:val="0"/>
          <w:sz w:val="18"/>
        </w:rPr>
        <w:t xml:space="preserve"> 100     WHEN OTHERS THEN</w:t>
      </w:r>
    </w:p>
    <w:p>
      <w:pPr>
        <w:spacing w:after="0" w:before="0" w:line="240" w:lineRule="auto"/>
        <w:ind w:left="461"/>
      </w:pPr>
      <w:r>
        <w:rPr>
          <w:rFonts w:ascii="Consolas" w:hAnsi="Consolas" w:eastAsia="Consolas" w:cs="Consolas"/>
          <w:b w:val="0"/>
          <w:sz w:val="18"/>
        </w:rPr>
        <w:t xml:space="preserve"> 101        g_max_dept := 0;            -- 적재 실패 시 기본값으로 넘어간다</w:t>
      </w:r>
    </w:p>
    <w:p>
      <w:pPr>
        <w:spacing w:after="0" w:before="0" w:line="240" w:lineRule="auto"/>
        <w:ind w:left="461"/>
      </w:pPr>
      <w:r>
        <w:rPr>
          <w:rFonts w:ascii="Consolas" w:hAnsi="Consolas" w:eastAsia="Consolas" w:cs="Consolas"/>
          <w:b w:val="0"/>
          <w:sz w:val="18"/>
        </w:rPr>
        <w:t xml:space="preserve"> 102  END emp_admin_pkg;</w:t>
      </w:r>
    </w:p>
    <w:p>
      <w:pPr>
        <w:spacing w:after="0" w:before="0" w:line="240" w:lineRule="auto"/>
        <w:ind w:left="461"/>
      </w:pPr>
      <w:r>
        <w:rPr>
          <w:rFonts w:ascii="Consolas" w:hAnsi="Consolas" w:eastAsia="Consolas" w:cs="Consolas"/>
          <w:b w:val="0"/>
          <w:sz w:val="18"/>
        </w:rPr>
        <w:t xml:space="preserve"> 103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Package Body EMP_ADMIN_PKG compiled</w:t>
      </w:r>
    </w:p>
    <w:p>
      <w:pPr>
        <w:spacing w:after="60" w:before="20"/>
        <w:ind w:left="403"/>
      </w:pPr>
      <w:r>
        <w:rPr>
          <w:rFonts w:ascii="맑은 고딕" w:hAnsi="맑은 고딕" w:eastAsia="맑은 고딕" w:cs="맑은 고딕"/>
          <w:b w:val="0"/>
          <w:sz w:val="19"/>
        </w:rPr>
        <w:t>▸ 전방 선언은 헤더와 세미콜론만 쓴다. 나중에 오는 실제 구현의 헤더는 전방 선언과 완전히 같아야 하며 다르면 PLS-00323 이 다시 나온다. g_max_dept 를 선언부의 대입식으로 채우지 않고 초기화 블록으로 옮긴 이유는, 선언부의 초기값 자리에는 SELECT 문을 쓸 수 없기 때문이다. 설정 테이블에서 읽어 오는 값처럼 단순 대입으로 표현할 수 없는 초기값이 초기화 블록의 표준 용도다.</w:t>
      </w:r>
    </w:p>
    <w:p>
      <w:pPr>
        <w:spacing w:after="60" w:before="20"/>
        <w:ind w:left="403"/>
      </w:pPr>
      <w:r>
        <w:rPr>
          <w:rFonts w:ascii="맑은 고딕" w:hAnsi="맑은 고딕" w:eastAsia="맑은 고딕" w:cs="맑은 고딕"/>
          <w:b w:val="0"/>
          <w:sz w:val="19"/>
        </w:rPr>
        <w:t>▸ 초기화 블록에 EXCEPTION 절을 둔 것은 형식이 아니다. 이 블록이 실패하면 그 세션에서 패키지 적재 자체가 실패해 이후 모든 호출이 오류가 된다. 초기화는 실패해도 서비스가 계속되도록 기본값으로 넘어가게 만드는 것이 안전하다.</w:t>
      </w:r>
    </w:p>
    <w:p>
      <w:pPr>
        <w:spacing w:after="80" w:before="200"/>
      </w:pPr>
      <w:r>
        <w:rPr>
          <w:rFonts w:ascii="맑은 고딕" w:hAnsi="맑은 고딕" w:eastAsia="맑은 고딕" w:cs="맑은 고딕"/>
          <w:b/>
          <w:sz w:val="21"/>
        </w:rPr>
        <w:t>【수행】 상태 누적과 초기화 1회 실행 확인</w:t>
      </w:r>
    </w:p>
    <w:p>
      <w:pPr>
        <w:spacing w:after="0" w:before="12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employee_id IN (103, 104, 105)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emp_admin_pkg.raise_salary(103, 0.05)</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DBMS_OUTPUT.PUT_LINE('누적 : ' || emp_admin_pkg.raise_count)</w:t>
      </w:r>
    </w:p>
    <w:p>
      <w:pPr>
        <w:spacing w:after="0" w:before="0" w:line="240" w:lineRule="auto"/>
        <w:ind w:left="461"/>
      </w:pPr>
      <w:r>
        <w:rPr>
          <w:rFonts w:ascii="Consolas" w:hAnsi="Consolas" w:eastAsia="Consolas" w:cs="Consolas"/>
          <w:b w:val="0"/>
          <w:sz w:val="18"/>
        </w:rPr>
        <w:t>누적 :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emp_admin_pkg.raise_salary(104,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emp_admin_pkg.raise_salary(105,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DBMS_OUTPUT.PUT_LINE('누적 : ' || emp_admin_pkg.raise_count)</w:t>
      </w:r>
    </w:p>
    <w:p>
      <w:pPr>
        <w:spacing w:after="0" w:before="0" w:line="240" w:lineRule="auto"/>
        <w:ind w:left="461"/>
      </w:pPr>
      <w:r>
        <w:rPr>
          <w:rFonts w:ascii="Consolas" w:hAnsi="Consolas" w:eastAsia="Consolas" w:cs="Consolas"/>
          <w:b w:val="0"/>
          <w:sz w:val="18"/>
        </w:rPr>
        <w:t>누적 : 3</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employee_id IN (103, 104, 105)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103       9450</w:t>
      </w:r>
    </w:p>
    <w:p>
      <w:pPr>
        <w:spacing w:after="0" w:before="0" w:line="240" w:lineRule="auto"/>
        <w:ind w:left="461"/>
      </w:pPr>
      <w:r>
        <w:rPr>
          <w:rFonts w:ascii="Consolas" w:hAnsi="Consolas" w:eastAsia="Consolas" w:cs="Consolas"/>
          <w:b w:val="0"/>
          <w:sz w:val="18"/>
        </w:rPr>
        <w:t xml:space="preserve">        104       6300</w:t>
      </w:r>
    </w:p>
    <w:p>
      <w:pPr>
        <w:spacing w:after="120" w:before="0" w:line="240" w:lineRule="auto"/>
        <w:ind w:left="461"/>
      </w:pPr>
      <w:r>
        <w:rPr>
          <w:rFonts w:ascii="Consolas" w:hAnsi="Consolas" w:eastAsia="Consolas" w:cs="Consolas"/>
          <w:b w:val="0"/>
          <w:sz w:val="18"/>
        </w:rPr>
        <w:t xml:space="preserve">        105       5040</w:t>
      </w:r>
    </w:p>
    <w:p>
      <w:pPr>
        <w:spacing w:after="60" w:before="20"/>
        <w:ind w:left="403"/>
      </w:pPr>
      <w:r>
        <w:rPr>
          <w:rFonts w:ascii="맑은 고딕" w:hAnsi="맑은 고딕" w:eastAsia="맑은 고딕" w:cs="맑은 고딕"/>
          <w:b w:val="0"/>
          <w:sz w:val="19"/>
        </w:rPr>
        <w:t>▸ 초기화 메시지는 첫 호출에서 딱 한 번 나왔고 이후 세 번의 호출에서는 나오지 않았다. 초기화 블록은 세션이 그 패키지를 처음 참조할 때 자동으로 한 번 실행된다. 서로 다른 익명 블록에서 호출했는데도 누적값이 유지된다는 점이 로컬 변수와의 결정적인 차이다.</w:t>
      </w:r>
    </w:p>
    <w:p>
      <w:pPr>
        <w:spacing w:after="80" w:before="200"/>
      </w:pPr>
      <w:r>
        <w:rPr>
          <w:rFonts w:ascii="맑은 고딕" w:hAnsi="맑은 고딕" w:eastAsia="맑은 고딕" w:cs="맑은 고딕"/>
          <w:b/>
          <w:sz w:val="21"/>
        </w:rPr>
        <w:t>【수행】 거부된 호출은 통계에 반영되지 않는지 확인</w:t>
      </w:r>
    </w:p>
    <w:p>
      <w:pPr>
        <w:spacing w:after="0" w:before="120" w:line="240" w:lineRule="auto"/>
        <w:ind w:left="461"/>
      </w:pPr>
      <w:r>
        <w:rPr>
          <w:rFonts w:ascii="Consolas" w:hAnsi="Consolas" w:eastAsia="Consolas" w:cs="Consolas"/>
          <w:b w:val="0"/>
          <w:sz w:val="18"/>
        </w:rPr>
        <w:t>SQL&gt; EXEC emp_admin_pkg.raise_salary(103, 0.50)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emp_admin_pkg.raise_salary(103, 0.50);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ORA-20201: 인상률은 0 초과 .3 이하여야 합니다</w:t>
      </w:r>
    </w:p>
    <w:p>
      <w:pPr>
        <w:spacing w:after="0" w:before="0" w:line="240" w:lineRule="auto"/>
        <w:ind w:left="461"/>
      </w:pPr>
      <w:r>
        <w:rPr>
          <w:rFonts w:ascii="Consolas" w:hAnsi="Consolas" w:eastAsia="Consolas" w:cs="Consolas"/>
          <w:b w:val="0"/>
          <w:sz w:val="18"/>
        </w:rPr>
        <w:t>ORA-06512: at "HR.EMP_ADMIN_PKG", line 36</w:t>
      </w:r>
    </w:p>
    <w:p>
      <w:pPr>
        <w:spacing w:after="0" w:before="0" w:line="240" w:lineRule="auto"/>
        <w:ind w:left="461"/>
      </w:pPr>
      <w:r>
        <w:rPr>
          <w:rFonts w:ascii="Consolas" w:hAnsi="Consolas" w:eastAsia="Consolas" w:cs="Consolas"/>
          <w:b w:val="0"/>
          <w:sz w:val="18"/>
        </w:rPr>
        <w:t>ORA-06512: at line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emp_admin_pkg.raise_salary(999,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emp_admin_pkg.raise_salary(999, 0.05);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ORA-20202: 없는 사번입니다 : 999</w:t>
      </w:r>
    </w:p>
    <w:p>
      <w:pPr>
        <w:spacing w:after="0" w:before="0" w:line="240" w:lineRule="auto"/>
        <w:ind w:left="461"/>
      </w:pPr>
      <w:r>
        <w:rPr>
          <w:rFonts w:ascii="Consolas" w:hAnsi="Consolas" w:eastAsia="Consolas" w:cs="Consolas"/>
          <w:b w:val="0"/>
          <w:sz w:val="18"/>
        </w:rPr>
        <w:t>ORA-06512: at "HR.EMP_ADMIN_PKG", line 42</w:t>
      </w:r>
    </w:p>
    <w:p>
      <w:pPr>
        <w:spacing w:after="0" w:before="0" w:line="240" w:lineRule="auto"/>
        <w:ind w:left="461"/>
      </w:pPr>
      <w:r>
        <w:rPr>
          <w:rFonts w:ascii="Consolas" w:hAnsi="Consolas" w:eastAsia="Consolas" w:cs="Consolas"/>
          <w:b w:val="0"/>
          <w:sz w:val="18"/>
        </w:rPr>
        <w:t>ORA-06512: at line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DBMS_OUTPUT.PUT_LINE('누적 : ' || emp_admin_pkg.raise_count)</w:t>
      </w:r>
    </w:p>
    <w:p>
      <w:pPr>
        <w:spacing w:after="120" w:before="0" w:line="240" w:lineRule="auto"/>
        <w:ind w:left="461"/>
      </w:pPr>
      <w:r>
        <w:rPr>
          <w:rFonts w:ascii="Consolas" w:hAnsi="Consolas" w:eastAsia="Consolas" w:cs="Consolas"/>
          <w:b w:val="0"/>
          <w:sz w:val="18"/>
        </w:rPr>
        <w:t>누적 : 3</w:t>
      </w:r>
    </w:p>
    <w:p>
      <w:pPr>
        <w:spacing w:after="60" w:before="20"/>
        <w:ind w:left="403"/>
      </w:pPr>
      <w:r>
        <w:rPr>
          <w:rFonts w:ascii="맑은 고딕" w:hAnsi="맑은 고딕" w:eastAsia="맑은 고딕" w:cs="맑은 고딕"/>
          <w:b w:val="0"/>
          <w:sz w:val="19"/>
        </w:rPr>
        <w:t>▸ 두 번의 실패 모두 mark 까지 도달하지 못했으므로 카운터가 올라가지 않았다. mark 호출을 UPDATE 앞이나 검증 앞에 두었다면 실패한 호출까지 집계되어 통계의 의미가 무너진다. "성공했을 때만 기록한다"는 요구는 코드의 배치 순서로 지켜지는 것이다.</w:t>
      </w:r>
    </w:p>
    <w:p>
      <w:pPr>
        <w:spacing w:after="80" w:before="200"/>
      </w:pPr>
      <w:r>
        <w:rPr>
          <w:rFonts w:ascii="맑은 고딕" w:hAnsi="맑은 고딕" w:eastAsia="맑은 고딕" w:cs="맑은 고딕"/>
          <w:b/>
          <w:sz w:val="21"/>
        </w:rPr>
        <w:t>【판정 근거】 세션이 바뀌면 상태가 어떻게 되는가</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DISCONNECT</w:t>
      </w:r>
    </w:p>
    <w:p>
      <w:pPr>
        <w:spacing w:after="0" w:before="0" w:line="240" w:lineRule="auto"/>
        <w:ind w:left="461"/>
      </w:pPr>
      <w:r>
        <w:rPr>
          <w:rFonts w:ascii="Consolas" w:hAnsi="Consolas" w:eastAsia="Consolas" w:cs="Consolas"/>
          <w:b w:val="0"/>
          <w:sz w:val="18"/>
        </w:rPr>
        <w:t>Disconnected from Oracle Database 19c Enterprise Edition Release 19.0.0.0.0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CONNECT hr/hr@localhost:1521/orclpdb</w:t>
      </w:r>
    </w:p>
    <w:p>
      <w:pPr>
        <w:spacing w:after="0" w:before="0" w:line="240" w:lineRule="auto"/>
        <w:ind w:left="461"/>
      </w:pPr>
      <w:r>
        <w:rPr>
          <w:rFonts w:ascii="Consolas" w:hAnsi="Consolas" w:eastAsia="Consolas" w:cs="Consolas"/>
          <w:b w:val="0"/>
          <w:sz w:val="18"/>
        </w:rPr>
        <w:t>Connected.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SET SERVEROUTPUT ON SIZE UNLIMITED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DBMS_OUTPUT.PUT_LINE('재접속 후 누적 : ' || emp_admin_pkg.raise_count)</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재접속 후 누적 :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employee_id IN (103, 104, 105)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120" w:before="0" w:line="240" w:lineRule="auto"/>
        <w:ind w:left="461"/>
      </w:pPr>
      <w:r>
        <w:rPr>
          <w:rFonts w:ascii="Consolas" w:hAnsi="Consolas" w:eastAsia="Consolas" w:cs="Consolas"/>
          <w:b w:val="0"/>
          <w:sz w:val="18"/>
        </w:rPr>
        <w:t xml:space="preserve">        105       4800</w:t>
      </w:r>
    </w:p>
    <w:p>
      <w:pPr>
        <w:spacing w:after="60" w:before="20"/>
        <w:ind w:left="403"/>
      </w:pPr>
      <w:r>
        <w:rPr>
          <w:rFonts w:ascii="맑은 고딕" w:hAnsi="맑은 고딕" w:eastAsia="맑은 고딕" w:cs="맑은 고딕"/>
          <w:b w:val="0"/>
          <w:sz w:val="19"/>
        </w:rPr>
        <w:t>▸ 세 가지가 동시에 확인된다. 첫째, 누적값이 3에서 0으로 돌아갔다 — 상태는 세션과 함께 사라진다. 둘째, 초기화 메시지가 다시 나왔다 — 새 세션이므로 적재가 처음부터 다시 일어났다. 셋째, 급여가 원래 값으로 돌아왔다 — 커밋하지 않은 변경은 ROLLBACK 과 세션 종료로 사라진다. 이 세 줄이 모두 있어야 판정 근거로 인정한다.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PLS-00313 재현 1점 / 전방 선언으로 해소 1점 / 초기화 블록에서 g_max_dept 적재와 예외 처리 1점 / 세션 내 누적 3 증명 1점 / 실패 호출이 집계되지 않음 확인 1점 / 재접속 후 0 과 초기화 재실행 확인 1점</w:t>
      </w:r>
    </w:p>
    <w:p>
      <w:pPr>
        <w:spacing w:after="60" w:before="200"/>
      </w:pPr>
      <w:r>
        <w:rPr>
          <w:rFonts w:ascii="맑은 고딕" w:hAnsi="맑은 고딕" w:eastAsia="맑은 고딕" w:cs="맑은 고딕"/>
          <w:b/>
          <w:sz w:val="21"/>
        </w:rPr>
        <w:t>5. Private 요소의 은닉을 검증하고, 오버로딩을 추가한 뒤 모호한 오버로딩을 재현·해소하시오.</w:t>
      </w:r>
      <w:r>
        <w:rPr>
          <w:rFonts w:ascii="맑은 고딕" w:hAnsi="맑은 고딕" w:eastAsia="맑은 고딕" w:cs="맑은 고딕"/>
          <w:b/>
          <w:sz w:val="21"/>
        </w:rPr>
        <w:t xml:space="preserve">  [5점]</w:t>
      </w:r>
    </w:p>
    <w:p>
      <w:pPr>
        <w:spacing w:after="80" w:before="200"/>
      </w:pPr>
      <w:r>
        <w:rPr>
          <w:rFonts w:ascii="맑은 고딕" w:hAnsi="맑은 고딕" w:eastAsia="맑은 고딕" w:cs="맑은 고딕"/>
          <w:b/>
          <w:sz w:val="21"/>
        </w:rPr>
        <w:t>【수행】 재현 — Private 함수와 Private 변수를 외부에서 부른다</w:t>
      </w:r>
    </w:p>
    <w:p>
      <w:pPr>
        <w:spacing w:after="0" w:before="120" w:line="240" w:lineRule="auto"/>
        <w:ind w:left="461"/>
      </w:pPr>
      <w:r>
        <w:rPr>
          <w:rFonts w:ascii="Consolas" w:hAnsi="Consolas" w:eastAsia="Consolas" w:cs="Consolas"/>
          <w:b w:val="0"/>
          <w:sz w:val="18"/>
        </w:rPr>
        <w:t>SQL&gt; BEGIN</w:t>
      </w:r>
    </w:p>
    <w:p>
      <w:pPr>
        <w:spacing w:after="0" w:before="0" w:line="240" w:lineRule="auto"/>
        <w:ind w:left="461"/>
      </w:pPr>
      <w:r>
        <w:rPr>
          <w:rFonts w:ascii="Consolas" w:hAnsi="Consolas" w:eastAsia="Consolas" w:cs="Consolas"/>
          <w:b w:val="0"/>
          <w:sz w:val="18"/>
        </w:rPr>
        <w:t xml:space="preserve">  2     IF emp_admin_pkg.valid_pct(0.10) THEN</w:t>
      </w:r>
    </w:p>
    <w:p>
      <w:pPr>
        <w:spacing w:after="0" w:before="0" w:line="240" w:lineRule="auto"/>
        <w:ind w:left="461"/>
      </w:pPr>
      <w:r>
        <w:rPr>
          <w:rFonts w:ascii="Consolas" w:hAnsi="Consolas" w:eastAsia="Consolas" w:cs="Consolas"/>
          <w:b w:val="0"/>
          <w:sz w:val="18"/>
        </w:rPr>
        <w:t xml:space="preserve">  3        DBMS_OUTPUT.PUT_LINE('유효한 인상률');</w:t>
      </w:r>
    </w:p>
    <w:p>
      <w:pPr>
        <w:spacing w:after="0" w:before="0" w:line="240" w:lineRule="auto"/>
        <w:ind w:left="461"/>
      </w:pPr>
      <w:r>
        <w:rPr>
          <w:rFonts w:ascii="Consolas" w:hAnsi="Consolas" w:eastAsia="Consolas" w:cs="Consolas"/>
          <w:b w:val="0"/>
          <w:sz w:val="18"/>
        </w:rPr>
        <w:t xml:space="preserve">  4     END IF;</w:t>
      </w:r>
    </w:p>
    <w:p>
      <w:pPr>
        <w:spacing w:after="0" w:before="0" w:line="240" w:lineRule="auto"/>
        <w:ind w:left="461"/>
      </w:pPr>
      <w:r>
        <w:rPr>
          <w:rFonts w:ascii="Consolas" w:hAnsi="Consolas" w:eastAsia="Consolas" w:cs="Consolas"/>
          <w:b w:val="0"/>
          <w:sz w:val="18"/>
        </w:rPr>
        <w:t xml:space="preserve">  5  END;</w:t>
      </w:r>
    </w:p>
    <w:p>
      <w:pPr>
        <w:spacing w:after="0" w:before="0" w:line="240" w:lineRule="auto"/>
        <w:ind w:left="461"/>
      </w:pPr>
      <w:r>
        <w:rPr>
          <w:rFonts w:ascii="Consolas" w:hAnsi="Consolas" w:eastAsia="Consolas" w:cs="Consolas"/>
          <w:b w:val="0"/>
          <w:sz w:val="18"/>
        </w:rPr>
        <w:t xml:space="preserve">  6  /</w:t>
      </w:r>
    </w:p>
    <w:p>
      <w:pPr>
        <w:spacing w:after="0" w:before="0" w:line="240" w:lineRule="auto"/>
        <w:ind w:left="461"/>
      </w:pPr>
      <w:r>
        <w:rPr>
          <w:rFonts w:ascii="Consolas" w:hAnsi="Consolas" w:eastAsia="Consolas" w:cs="Consolas"/>
          <w:b w:val="0"/>
          <w:sz w:val="18"/>
        </w:rPr>
        <w:t>BEGIN</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ORA-06550: line 2, column 24:</w:t>
      </w:r>
    </w:p>
    <w:p>
      <w:pPr>
        <w:spacing w:after="0" w:before="0" w:line="240" w:lineRule="auto"/>
        <w:ind w:left="461"/>
      </w:pPr>
      <w:r>
        <w:rPr>
          <w:rFonts w:ascii="Consolas" w:hAnsi="Consolas" w:eastAsia="Consolas" w:cs="Consolas"/>
          <w:b w:val="0"/>
          <w:sz w:val="18"/>
        </w:rPr>
        <w:t>PLS-00302: component 'VALID_PCT' must be declared</w:t>
      </w:r>
    </w:p>
    <w:p>
      <w:pPr>
        <w:spacing w:after="0" w:before="0" w:line="240" w:lineRule="auto"/>
        <w:ind w:left="461"/>
      </w:pPr>
      <w:r>
        <w:rPr>
          <w:rFonts w:ascii="Consolas" w:hAnsi="Consolas" w:eastAsia="Consolas" w:cs="Consolas"/>
          <w:b w:val="0"/>
          <w:sz w:val="18"/>
        </w:rPr>
        <w:t>ORA-06550: line 2, column 7:</w:t>
      </w:r>
    </w:p>
    <w:p>
      <w:pPr>
        <w:spacing w:after="0" w:before="0" w:line="240" w:lineRule="auto"/>
        <w:ind w:left="461"/>
      </w:pPr>
      <w:r>
        <w:rPr>
          <w:rFonts w:ascii="Consolas" w:hAnsi="Consolas" w:eastAsia="Consolas" w:cs="Consolas"/>
          <w:b w:val="0"/>
          <w:sz w:val="18"/>
        </w:rPr>
        <w:t>PL/SQL: Statement ignored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DBMS_OUTPUT.PUT_LINE(emp_admin_pkg.g_raise_count)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DBMS_OUTPUT.PUT_LINE(emp_admin_pkg.g_raise_count);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ORA-06550: line 1, column 41:</w:t>
      </w:r>
    </w:p>
    <w:p>
      <w:pPr>
        <w:spacing w:after="120" w:before="0" w:line="240" w:lineRule="auto"/>
        <w:ind w:left="461"/>
      </w:pPr>
      <w:r>
        <w:rPr>
          <w:rFonts w:ascii="Consolas" w:hAnsi="Consolas" w:eastAsia="Consolas" w:cs="Consolas"/>
          <w:b w:val="0"/>
          <w:sz w:val="18"/>
        </w:rPr>
        <w:t>PLS-00302: component 'G_RAISE_COUNT' must be declared</w:t>
      </w:r>
    </w:p>
    <w:p>
      <w:pPr>
        <w:spacing w:after="60" w:before="20"/>
        <w:ind w:left="403"/>
      </w:pPr>
      <w:r>
        <w:rPr>
          <w:rFonts w:ascii="맑은 고딕" w:hAnsi="맑은 고딕" w:eastAsia="맑은 고딕" w:cs="맑은 고딕"/>
          <w:b w:val="0"/>
          <w:sz w:val="19"/>
        </w:rPr>
        <w:t>▸ 함수든 변수든 결과가 같다. 오라클은 "그런 이름이 있는데 권한이 없다"가 아니라 "그런 구성 요소가 선언되어 있지 않다"고 답한다. 외부에서 보이는 것은 명세뿐이며, 본문에만 있는 이름은 외부의 어휘 목록에 애초에 존재하지 않는다. 이것이 권한 제어가 아니라 가시성 제어라는 점이 중요하다. 권한을 더 준다고 해서 Private 요소가 보이게 되지는 않는다.</w:t>
      </w:r>
    </w:p>
    <w:p>
      <w:pPr>
        <w:spacing w:after="80" w:before="200"/>
      </w:pPr>
      <w:r>
        <w:rPr>
          <w:rFonts w:ascii="맑은 고딕" w:hAnsi="맑은 고딕" w:eastAsia="맑은 고딕" w:cs="맑은 고딕"/>
          <w:b/>
          <w:sz w:val="21"/>
        </w:rPr>
        <w:t>【수행】 두 가지 해소 방법과 이번 시험의 선택</w:t>
      </w:r>
    </w:p>
    <w:p>
      <w:pPr>
        <w:spacing w:after="0" w:before="120" w:line="240" w:lineRule="auto"/>
        <w:ind w:left="461"/>
      </w:pPr>
      <w:r>
        <w:rPr>
          <w:rFonts w:ascii="Consolas" w:hAnsi="Consolas" w:eastAsia="Consolas" w:cs="Consolas"/>
          <w:b w:val="0"/>
          <w:sz w:val="18"/>
        </w:rPr>
        <w:t>-- 조치 1) 캡슐화를 유지한다 : 공개 인터페이스를 통해 간접적으로 쓴다</w:t>
      </w:r>
    </w:p>
    <w:p>
      <w:pPr>
        <w:spacing w:after="0" w:before="0" w:line="240" w:lineRule="auto"/>
        <w:ind w:left="461"/>
      </w:pPr>
      <w:r>
        <w:rPr>
          <w:rFonts w:ascii="Consolas" w:hAnsi="Consolas" w:eastAsia="Consolas" w:cs="Consolas"/>
          <w:b w:val="0"/>
          <w:sz w:val="18"/>
        </w:rPr>
        <w:t>SQL&gt; EXEC DBMS_OUTPUT.PUT_LINE('현재 누적 : ' || emp_admin_pkg.raise_count)</w:t>
      </w:r>
    </w:p>
    <w:p>
      <w:pPr>
        <w:spacing w:after="0" w:before="0" w:line="240" w:lineRule="auto"/>
        <w:ind w:left="461"/>
      </w:pPr>
      <w:r>
        <w:rPr>
          <w:rFonts w:ascii="Consolas" w:hAnsi="Consolas" w:eastAsia="Consolas" w:cs="Consolas"/>
          <w:b w:val="0"/>
          <w:sz w:val="18"/>
        </w:rPr>
        <w:t>현재 누적 :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조치 2) 정말 공개가 필요하면 명세에 헤더를 추가한다(이번에는 채택하지 않음)</w:t>
      </w:r>
    </w:p>
    <w:p>
      <w:pPr>
        <w:spacing w:after="0" w:before="0" w:line="240" w:lineRule="auto"/>
        <w:ind w:left="461"/>
      </w:pPr>
      <w:r>
        <w:rPr>
          <w:rFonts w:ascii="Consolas" w:hAnsi="Consolas" w:eastAsia="Consolas" w:cs="Consolas"/>
          <w:b w:val="0"/>
          <w:sz w:val="18"/>
        </w:rPr>
        <w:t>--         FUNCTION valid_pct(p_pct IN NUMBER) RETURN BOOLEAN;</w:t>
      </w:r>
    </w:p>
    <w:p>
      <w:pPr>
        <w:spacing w:after="120" w:before="0" w:line="240" w:lineRule="auto"/>
        <w:ind w:left="461"/>
      </w:pPr>
      <w:r>
        <w:rPr>
          <w:rFonts w:ascii="Consolas" w:hAnsi="Consolas" w:eastAsia="Consolas" w:cs="Consolas"/>
          <w:b w:val="0"/>
          <w:sz w:val="18"/>
        </w:rPr>
        <w:t>--         단, 명세가 바뀌므로 이 패키지에 의존하는 객체가 전부 INVALID 가 된다.</w:t>
      </w:r>
    </w:p>
    <w:p>
      <w:pPr>
        <w:spacing w:after="60" w:before="20"/>
        <w:ind w:left="403"/>
      </w:pPr>
      <w:r>
        <w:rPr>
          <w:rFonts w:ascii="맑은 고딕" w:hAnsi="맑은 고딕" w:eastAsia="맑은 고딕" w:cs="맑은 고딕"/>
          <w:b w:val="0"/>
          <w:sz w:val="19"/>
        </w:rPr>
        <w:t>▸ 이번 시험은 조치 1을 택한다. 상태는 읽기만 공개하고 쓰기는 감춘다는 원칙에 맞고, 명세를 건드리지 않으므로 3번에서 확인한 의존 객체 전면 INVALID 를 피할 수 있기 때문이다. 조치 2의 대가는 두 가지다 — 되돌릴 수 없는 계약 확대와, 배포 시점의 의존 객체 재컴파일 비용이다.</w:t>
      </w:r>
    </w:p>
    <w:p>
      <w:pPr>
        <w:spacing w:after="80" w:before="200"/>
      </w:pPr>
      <w:r>
        <w:rPr>
          <w:rFonts w:ascii="맑은 고딕" w:hAnsi="맑은 고딕" w:eastAsia="맑은 고딕" w:cs="맑은 고딕"/>
          <w:b/>
          <w:sz w:val="21"/>
        </w:rPr>
        <w:t>【수행】 오버로딩 추가 — 명세와 본문 양쪽에 두 개의 FIND_EMP</w:t>
      </w:r>
    </w:p>
    <w:p>
      <w:pPr>
        <w:spacing w:after="0" w:before="120" w:line="240" w:lineRule="auto"/>
        <w:ind w:left="461"/>
      </w:pPr>
      <w:r>
        <w:rPr>
          <w:rFonts w:ascii="Consolas" w:hAnsi="Consolas" w:eastAsia="Consolas" w:cs="Consolas"/>
          <w:b w:val="0"/>
          <w:sz w:val="18"/>
        </w:rPr>
        <w:t>-- 명세에 두 줄을 추가한다(나머지는 2번과 동일)</w:t>
      </w:r>
    </w:p>
    <w:p>
      <w:pPr>
        <w:spacing w:after="0" w:before="0" w:line="240" w:lineRule="auto"/>
        <w:ind w:left="461"/>
      </w:pPr>
      <w:r>
        <w:rPr>
          <w:rFonts w:ascii="Consolas" w:hAnsi="Consolas" w:eastAsia="Consolas" w:cs="Consolas"/>
          <w:b w:val="0"/>
          <w:sz w:val="18"/>
        </w:rPr>
        <w:t>SQL&gt; CREATE OR REPLACE PACKAGE emp_admin_pkg IS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28     PROCEDURE find_emp(p_emp_id    IN emp_work.employee_id%TYPE);</w:t>
      </w:r>
    </w:p>
    <w:p>
      <w:pPr>
        <w:spacing w:after="0" w:before="0" w:line="240" w:lineRule="auto"/>
        <w:ind w:left="461"/>
      </w:pPr>
      <w:r>
        <w:rPr>
          <w:rFonts w:ascii="Consolas" w:hAnsi="Consolas" w:eastAsia="Consolas" w:cs="Consolas"/>
          <w:b w:val="0"/>
          <w:sz w:val="18"/>
        </w:rPr>
        <w:t xml:space="preserve"> 29     PROCEDURE find_emp(p_last_name IN emp_work.last_name%TYPE);</w:t>
      </w:r>
    </w:p>
    <w:p>
      <w:pPr>
        <w:spacing w:after="0" w:before="0" w:line="240" w:lineRule="auto"/>
        <w:ind w:left="461"/>
      </w:pPr>
      <w:r>
        <w:rPr>
          <w:rFonts w:ascii="Consolas" w:hAnsi="Consolas" w:eastAsia="Consolas" w:cs="Consolas"/>
          <w:b w:val="0"/>
          <w:sz w:val="18"/>
        </w:rPr>
        <w:t xml:space="preserve"> 30</w:t>
      </w:r>
    </w:p>
    <w:p>
      <w:pPr>
        <w:spacing w:after="0" w:before="0" w:line="240" w:lineRule="auto"/>
        <w:ind w:left="461"/>
      </w:pPr>
      <w:r>
        <w:rPr>
          <w:rFonts w:ascii="Consolas" w:hAnsi="Consolas" w:eastAsia="Consolas" w:cs="Consolas"/>
          <w:b w:val="0"/>
          <w:sz w:val="18"/>
        </w:rPr>
        <w:t xml:space="preserve"> 31  END emp_admin_pkg;</w:t>
      </w:r>
    </w:p>
    <w:p>
      <w:pPr>
        <w:spacing w:after="0" w:before="0" w:line="240" w:lineRule="auto"/>
        <w:ind w:left="461"/>
      </w:pPr>
      <w:r>
        <w:rPr>
          <w:rFonts w:ascii="Consolas" w:hAnsi="Consolas" w:eastAsia="Consolas" w:cs="Consolas"/>
          <w:b w:val="0"/>
          <w:sz w:val="18"/>
        </w:rPr>
        <w:t xml:space="preserve"> 32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EMP_ADMIN_PKG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본문에도 두 구현을 추가한다</w:t>
      </w:r>
    </w:p>
    <w:p>
      <w:pPr>
        <w:spacing w:after="0" w:before="0" w:line="240" w:lineRule="auto"/>
        <w:ind w:left="461"/>
      </w:pPr>
      <w:r>
        <w:rPr>
          <w:rFonts w:ascii="Consolas" w:hAnsi="Consolas" w:eastAsia="Consolas" w:cs="Consolas"/>
          <w:b w:val="0"/>
          <w:sz w:val="18"/>
        </w:rPr>
        <w:t>SQL&gt; CREATE OR REPLACE PACKAGE BODY emp_admin_pkg IS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96     PROCEDURE find_emp(p_emp_id IN emp_work.employee_id%TYPE) IS</w:t>
      </w:r>
    </w:p>
    <w:p>
      <w:pPr>
        <w:spacing w:after="0" w:before="0" w:line="240" w:lineRule="auto"/>
        <w:ind w:left="461"/>
      </w:pPr>
      <w:r>
        <w:rPr>
          <w:rFonts w:ascii="Consolas" w:hAnsi="Consolas" w:eastAsia="Consolas" w:cs="Consolas"/>
          <w:b w:val="0"/>
          <w:sz w:val="18"/>
        </w:rPr>
        <w:t xml:space="preserve"> 97        v_name emp_work.last_name%TYPE;</w:t>
      </w:r>
    </w:p>
    <w:p>
      <w:pPr>
        <w:spacing w:after="0" w:before="0" w:line="240" w:lineRule="auto"/>
        <w:ind w:left="461"/>
      </w:pPr>
      <w:r>
        <w:rPr>
          <w:rFonts w:ascii="Consolas" w:hAnsi="Consolas" w:eastAsia="Consolas" w:cs="Consolas"/>
          <w:b w:val="0"/>
          <w:sz w:val="18"/>
        </w:rPr>
        <w:t xml:space="preserve"> 98     BEGIN</w:t>
      </w:r>
    </w:p>
    <w:p>
      <w:pPr>
        <w:spacing w:after="0" w:before="0" w:line="240" w:lineRule="auto"/>
        <w:ind w:left="461"/>
      </w:pPr>
      <w:r>
        <w:rPr>
          <w:rFonts w:ascii="Consolas" w:hAnsi="Consolas" w:eastAsia="Consolas" w:cs="Consolas"/>
          <w:b w:val="0"/>
          <w:sz w:val="18"/>
        </w:rPr>
        <w:t xml:space="preserve"> 99        SELECT last_name INTO v_name</w:t>
      </w:r>
    </w:p>
    <w:p>
      <w:pPr>
        <w:spacing w:after="0" w:before="0" w:line="240" w:lineRule="auto"/>
        <w:ind w:left="461"/>
      </w:pPr>
      <w:r>
        <w:rPr>
          <w:rFonts w:ascii="Consolas" w:hAnsi="Consolas" w:eastAsia="Consolas" w:cs="Consolas"/>
          <w:b w:val="0"/>
          <w:sz w:val="18"/>
        </w:rPr>
        <w:t>100          FROM emp_work WHERE employee_id = p_emp_id;</w:t>
      </w:r>
    </w:p>
    <w:p>
      <w:pPr>
        <w:spacing w:after="0" w:before="0" w:line="240" w:lineRule="auto"/>
        <w:ind w:left="461"/>
      </w:pPr>
      <w:r>
        <w:rPr>
          <w:rFonts w:ascii="Consolas" w:hAnsi="Consolas" w:eastAsia="Consolas" w:cs="Consolas"/>
          <w:b w:val="0"/>
          <w:sz w:val="18"/>
        </w:rPr>
        <w:t>101        DBMS_OUTPUT.PUT_LINE('  사번 조회 : ' || p_emp_id || ' -&gt; ' || v_name);</w:t>
      </w:r>
    </w:p>
    <w:p>
      <w:pPr>
        <w:spacing w:after="0" w:before="0" w:line="240" w:lineRule="auto"/>
        <w:ind w:left="461"/>
      </w:pPr>
      <w:r>
        <w:rPr>
          <w:rFonts w:ascii="Consolas" w:hAnsi="Consolas" w:eastAsia="Consolas" w:cs="Consolas"/>
          <w:b w:val="0"/>
          <w:sz w:val="18"/>
        </w:rPr>
        <w:t>102     EXCEPTION</w:t>
      </w:r>
    </w:p>
    <w:p>
      <w:pPr>
        <w:spacing w:after="0" w:before="0" w:line="240" w:lineRule="auto"/>
        <w:ind w:left="461"/>
      </w:pPr>
      <w:r>
        <w:rPr>
          <w:rFonts w:ascii="Consolas" w:hAnsi="Consolas" w:eastAsia="Consolas" w:cs="Consolas"/>
          <w:b w:val="0"/>
          <w:sz w:val="18"/>
        </w:rPr>
        <w:t>103        WHEN NO_DATA_FOUND THEN</w:t>
      </w:r>
    </w:p>
    <w:p>
      <w:pPr>
        <w:spacing w:after="0" w:before="0" w:line="240" w:lineRule="auto"/>
        <w:ind w:left="461"/>
      </w:pPr>
      <w:r>
        <w:rPr>
          <w:rFonts w:ascii="Consolas" w:hAnsi="Consolas" w:eastAsia="Consolas" w:cs="Consolas"/>
          <w:b w:val="0"/>
          <w:sz w:val="18"/>
        </w:rPr>
        <w:t>104           DBMS_OUTPUT.PUT_LINE('  사번 조회 : 해당 사원이 없습니다');</w:t>
      </w:r>
    </w:p>
    <w:p>
      <w:pPr>
        <w:spacing w:after="0" w:before="0" w:line="240" w:lineRule="auto"/>
        <w:ind w:left="461"/>
      </w:pPr>
      <w:r>
        <w:rPr>
          <w:rFonts w:ascii="Consolas" w:hAnsi="Consolas" w:eastAsia="Consolas" w:cs="Consolas"/>
          <w:b w:val="0"/>
          <w:sz w:val="18"/>
        </w:rPr>
        <w:t>105     END find_emp;</w:t>
      </w:r>
    </w:p>
    <w:p>
      <w:pPr>
        <w:spacing w:after="0" w:before="0" w:line="240" w:lineRule="auto"/>
        <w:ind w:left="461"/>
      </w:pPr>
      <w:r>
        <w:rPr>
          <w:rFonts w:ascii="Consolas" w:hAnsi="Consolas" w:eastAsia="Consolas" w:cs="Consolas"/>
          <w:b w:val="0"/>
          <w:sz w:val="18"/>
        </w:rPr>
        <w:t>106</w:t>
      </w:r>
    </w:p>
    <w:p>
      <w:pPr>
        <w:spacing w:after="0" w:before="0" w:line="240" w:lineRule="auto"/>
        <w:ind w:left="461"/>
      </w:pPr>
      <w:r>
        <w:rPr>
          <w:rFonts w:ascii="Consolas" w:hAnsi="Consolas" w:eastAsia="Consolas" w:cs="Consolas"/>
          <w:b w:val="0"/>
          <w:sz w:val="18"/>
        </w:rPr>
        <w:t>107     PROCEDURE find_emp(p_last_name IN emp_work.last_name%TYPE) IS</w:t>
      </w:r>
    </w:p>
    <w:p>
      <w:pPr>
        <w:spacing w:after="0" w:before="0" w:line="240" w:lineRule="auto"/>
        <w:ind w:left="461"/>
      </w:pPr>
      <w:r>
        <w:rPr>
          <w:rFonts w:ascii="Consolas" w:hAnsi="Consolas" w:eastAsia="Consolas" w:cs="Consolas"/>
          <w:b w:val="0"/>
          <w:sz w:val="18"/>
        </w:rPr>
        <w:t>108     BEGIN</w:t>
      </w:r>
    </w:p>
    <w:p>
      <w:pPr>
        <w:spacing w:after="0" w:before="0" w:line="240" w:lineRule="auto"/>
        <w:ind w:left="461"/>
      </w:pPr>
      <w:r>
        <w:rPr>
          <w:rFonts w:ascii="Consolas" w:hAnsi="Consolas" w:eastAsia="Consolas" w:cs="Consolas"/>
          <w:b w:val="0"/>
          <w:sz w:val="18"/>
        </w:rPr>
        <w:t>109        FOR r IN (SELECT employee_id, last_name FROM emp_work</w:t>
      </w:r>
    </w:p>
    <w:p>
      <w:pPr>
        <w:spacing w:after="0" w:before="0" w:line="240" w:lineRule="auto"/>
        <w:ind w:left="461"/>
      </w:pPr>
      <w:r>
        <w:rPr>
          <w:rFonts w:ascii="Consolas" w:hAnsi="Consolas" w:eastAsia="Consolas" w:cs="Consolas"/>
          <w:b w:val="0"/>
          <w:sz w:val="18"/>
        </w:rPr>
        <w:t>110                   WHERE last_name = p_last_name ORDER BY employee_id) LOOP</w:t>
      </w:r>
    </w:p>
    <w:p>
      <w:pPr>
        <w:spacing w:after="0" w:before="0" w:line="240" w:lineRule="auto"/>
        <w:ind w:left="461"/>
      </w:pPr>
      <w:r>
        <w:rPr>
          <w:rFonts w:ascii="Consolas" w:hAnsi="Consolas" w:eastAsia="Consolas" w:cs="Consolas"/>
          <w:b w:val="0"/>
          <w:sz w:val="18"/>
        </w:rPr>
        <w:t>111           DBMS_OUTPUT.PUT_LINE('  이름 조회 : ' || r.last_name</w:t>
      </w:r>
    </w:p>
    <w:p>
      <w:pPr>
        <w:spacing w:after="0" w:before="0" w:line="240" w:lineRule="auto"/>
        <w:ind w:left="461"/>
      </w:pPr>
      <w:r>
        <w:rPr>
          <w:rFonts w:ascii="Consolas" w:hAnsi="Consolas" w:eastAsia="Consolas" w:cs="Consolas"/>
          <w:b w:val="0"/>
          <w:sz w:val="18"/>
        </w:rPr>
        <w:t>112                                || ' -&gt; ' || r.employee_id);</w:t>
      </w:r>
    </w:p>
    <w:p>
      <w:pPr>
        <w:spacing w:after="0" w:before="0" w:line="240" w:lineRule="auto"/>
        <w:ind w:left="461"/>
      </w:pPr>
      <w:r>
        <w:rPr>
          <w:rFonts w:ascii="Consolas" w:hAnsi="Consolas" w:eastAsia="Consolas" w:cs="Consolas"/>
          <w:b w:val="0"/>
          <w:sz w:val="18"/>
        </w:rPr>
        <w:t>113        END LOOP;</w:t>
      </w:r>
    </w:p>
    <w:p>
      <w:pPr>
        <w:spacing w:after="0" w:before="0" w:line="240" w:lineRule="auto"/>
        <w:ind w:left="461"/>
      </w:pPr>
      <w:r>
        <w:rPr>
          <w:rFonts w:ascii="Consolas" w:hAnsi="Consolas" w:eastAsia="Consolas" w:cs="Consolas"/>
          <w:b w:val="0"/>
          <w:sz w:val="18"/>
        </w:rPr>
        <w:t>114     END find_emp;</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120  END emp_admin_pkg;</w:t>
      </w:r>
    </w:p>
    <w:p>
      <w:pPr>
        <w:spacing w:after="0" w:before="0" w:line="240" w:lineRule="auto"/>
        <w:ind w:left="461"/>
      </w:pPr>
      <w:r>
        <w:rPr>
          <w:rFonts w:ascii="Consolas" w:hAnsi="Consolas" w:eastAsia="Consolas" w:cs="Consolas"/>
          <w:b w:val="0"/>
          <w:sz w:val="18"/>
        </w:rPr>
        <w:t>121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EMP_ADMIN_PKG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emp_admin_pkg.find_emp(100)</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 xml:space="preserve">  사번 조회 : 100 -&gt; King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emp_admin_pkg.find_emp('King')</w:t>
      </w:r>
    </w:p>
    <w:p>
      <w:pPr>
        <w:spacing w:after="0" w:before="0" w:line="240" w:lineRule="auto"/>
        <w:ind w:left="461"/>
      </w:pPr>
      <w:r>
        <w:rPr>
          <w:rFonts w:ascii="Consolas" w:hAnsi="Consolas" w:eastAsia="Consolas" w:cs="Consolas"/>
          <w:b w:val="0"/>
          <w:sz w:val="18"/>
        </w:rPr>
        <w:t xml:space="preserve">  이름 조회 : King -&gt; 100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emp_admin_pkg.find_emp('Grant')</w:t>
      </w:r>
    </w:p>
    <w:p>
      <w:pPr>
        <w:spacing w:after="0" w:before="0" w:line="240" w:lineRule="auto"/>
        <w:ind w:left="461"/>
      </w:pPr>
      <w:r>
        <w:rPr>
          <w:rFonts w:ascii="Consolas" w:hAnsi="Consolas" w:eastAsia="Consolas" w:cs="Consolas"/>
          <w:b w:val="0"/>
          <w:sz w:val="18"/>
        </w:rPr>
        <w:t xml:space="preserve">  이름 조회 : Grant -&gt; 178</w:t>
      </w:r>
    </w:p>
    <w:p>
      <w:pPr>
        <w:spacing w:after="0" w:before="0" w:line="240" w:lineRule="auto"/>
        <w:ind w:left="461"/>
      </w:pPr>
      <w:r>
        <w:rPr>
          <w:rFonts w:ascii="Consolas" w:hAnsi="Consolas" w:eastAsia="Consolas" w:cs="Consolas"/>
          <w:b w:val="0"/>
          <w:sz w:val="18"/>
        </w:rPr>
        <w:t xml:space="preserve">  이름 조회 : Grant -&gt; 199</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overload, argument_name, data_type</w:t>
      </w:r>
    </w:p>
    <w:p>
      <w:pPr>
        <w:spacing w:after="0" w:before="0" w:line="240" w:lineRule="auto"/>
        <w:ind w:left="461"/>
      </w:pPr>
      <w:r>
        <w:rPr>
          <w:rFonts w:ascii="Consolas" w:hAnsi="Consolas" w:eastAsia="Consolas" w:cs="Consolas"/>
          <w:b w:val="0"/>
          <w:sz w:val="18"/>
        </w:rPr>
        <w:t xml:space="preserve">  2    FROM user_arguments</w:t>
      </w:r>
    </w:p>
    <w:p>
      <w:pPr>
        <w:spacing w:after="0" w:before="0" w:line="240" w:lineRule="auto"/>
        <w:ind w:left="461"/>
      </w:pPr>
      <w:r>
        <w:rPr>
          <w:rFonts w:ascii="Consolas" w:hAnsi="Consolas" w:eastAsia="Consolas" w:cs="Consolas"/>
          <w:b w:val="0"/>
          <w:sz w:val="18"/>
        </w:rPr>
        <w:t xml:space="preserve">  3   WHERE package_name = 'EMP_ADMIN_PKG' AND object_name = 'FIND_EMP'</w:t>
      </w:r>
    </w:p>
    <w:p>
      <w:pPr>
        <w:spacing w:after="0" w:before="0" w:line="240" w:lineRule="auto"/>
        <w:ind w:left="461"/>
      </w:pPr>
      <w:r>
        <w:rPr>
          <w:rFonts w:ascii="Consolas" w:hAnsi="Consolas" w:eastAsia="Consolas" w:cs="Consolas"/>
          <w:b w:val="0"/>
          <w:sz w:val="18"/>
        </w:rPr>
        <w:t xml:space="preserve">  4   ORDER BY overload, position;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OVERLOAD ARGUMENT_NAME   DATA_TYPE</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FIND_EMP     1        P_EMP_ID        NUMBER</w:t>
      </w:r>
    </w:p>
    <w:p>
      <w:pPr>
        <w:spacing w:after="120" w:before="0" w:line="240" w:lineRule="auto"/>
        <w:ind w:left="461"/>
      </w:pPr>
      <w:r>
        <w:rPr>
          <w:rFonts w:ascii="Consolas" w:hAnsi="Consolas" w:eastAsia="Consolas" w:cs="Consolas"/>
          <w:b w:val="0"/>
          <w:sz w:val="18"/>
        </w:rPr>
        <w:t>FIND_EMP     2        P_LAST_NAME     VARCHAR2</w:t>
      </w:r>
    </w:p>
    <w:p>
      <w:pPr>
        <w:spacing w:after="60" w:before="20"/>
        <w:ind w:left="403"/>
      </w:pPr>
      <w:r>
        <w:rPr>
          <w:rFonts w:ascii="맑은 고딕" w:hAnsi="맑은 고딕" w:eastAsia="맑은 고딕" w:cs="맑은 고딕"/>
          <w:b w:val="0"/>
          <w:sz w:val="19"/>
        </w:rPr>
        <w:t>▸ 호출자는 이름 하나만 기억하면 되고 오라클이 실인자의 자료형을 보고 어느 쪽을 부를지 결정한다. USER_ARGUMENTS 의 OVERLOAD 열에 1과 2가 나타나는 것이 두 선언이 별개로 등록되었다는 증거다. 명세를 바꿨으므로 초기화 메시지가 다시 나온 점도 함께 확인해 둔다 — 명세 재컴파일이 이 세션의 패키지 적재를 무효화했기 때문이다.</w:t>
      </w:r>
    </w:p>
    <w:p>
      <w:pPr>
        <w:spacing w:after="60" w:before="20"/>
        <w:ind w:left="403"/>
      </w:pPr>
      <w:r>
        <w:rPr>
          <w:rFonts w:ascii="맑은 고딕" w:hAnsi="맑은 고딕" w:eastAsia="맑은 고딕" w:cs="맑은 고딕"/>
          <w:b w:val="0"/>
          <w:sz w:val="19"/>
        </w:rPr>
        <w:t>▸ 명세를 고쳤으니 3번에서 만든 CALL_EMP_ADMIN 이 다시 INVALID 가 된다. 이 절을 마치기 전에 ALTER PROCEDURE call_emp_admin COMPILE 로 되살려 두어야 17번의 점검 리포트에서 불필요한 WARN 이 잡히지 않는다.</w:t>
      </w:r>
    </w:p>
    <w:p>
      <w:pPr>
        <w:spacing w:after="80" w:before="200"/>
      </w:pPr>
      <w:r>
        <w:rPr>
          <w:rFonts w:ascii="맑은 고딕" w:hAnsi="맑은 고딕" w:eastAsia="맑은 고딕" w:cs="맑은 고딕"/>
          <w:b/>
          <w:sz w:val="21"/>
        </w:rPr>
        <w:t>【수행】 재현 — 같은 계열 자료형으로 오버로딩하면 호출이 모호해진다</w:t>
      </w:r>
    </w:p>
    <w:p>
      <w:pPr>
        <w:spacing w:after="0" w:before="120" w:line="240" w:lineRule="auto"/>
        <w:ind w:left="461"/>
      </w:pPr>
      <w:r>
        <w:rPr>
          <w:rFonts w:ascii="Consolas" w:hAnsi="Consolas" w:eastAsia="Consolas" w:cs="Consolas"/>
          <w:b w:val="0"/>
          <w:sz w:val="18"/>
        </w:rPr>
        <w:t>SQL&gt; CREATE OR REPLACE PACKAGE amb_pkg IS</w:t>
      </w:r>
    </w:p>
    <w:p>
      <w:pPr>
        <w:spacing w:after="0" w:before="0" w:line="240" w:lineRule="auto"/>
        <w:ind w:left="461"/>
      </w:pPr>
      <w:r>
        <w:rPr>
          <w:rFonts w:ascii="Consolas" w:hAnsi="Consolas" w:eastAsia="Consolas" w:cs="Consolas"/>
          <w:b w:val="0"/>
          <w:sz w:val="18"/>
        </w:rPr>
        <w:t xml:space="preserve">  2     PROCEDURE p(x IN NUMBER);</w:t>
      </w:r>
    </w:p>
    <w:p>
      <w:pPr>
        <w:spacing w:after="0" w:before="0" w:line="240" w:lineRule="auto"/>
        <w:ind w:left="461"/>
      </w:pPr>
      <w:r>
        <w:rPr>
          <w:rFonts w:ascii="Consolas" w:hAnsi="Consolas" w:eastAsia="Consolas" w:cs="Consolas"/>
          <w:b w:val="0"/>
          <w:sz w:val="18"/>
        </w:rPr>
        <w:t xml:space="preserve">  3     PROCEDURE p(x IN PLS_INTEGER);</w:t>
      </w:r>
    </w:p>
    <w:p>
      <w:pPr>
        <w:spacing w:after="0" w:before="0" w:line="240" w:lineRule="auto"/>
        <w:ind w:left="461"/>
      </w:pPr>
      <w:r>
        <w:rPr>
          <w:rFonts w:ascii="Consolas" w:hAnsi="Consolas" w:eastAsia="Consolas" w:cs="Consolas"/>
          <w:b w:val="0"/>
          <w:sz w:val="18"/>
        </w:rPr>
        <w:t xml:space="preserve">  4  END amb_pkg;</w:t>
      </w:r>
    </w:p>
    <w:p>
      <w:pPr>
        <w:spacing w:after="0" w:before="0" w:line="240" w:lineRule="auto"/>
        <w:ind w:left="461"/>
      </w:pPr>
      <w:r>
        <w:rPr>
          <w:rFonts w:ascii="Consolas" w:hAnsi="Consolas" w:eastAsia="Consolas" w:cs="Consolas"/>
          <w:b w:val="0"/>
          <w:sz w:val="18"/>
        </w:rPr>
        <w:t xml:space="preserve">  5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AMB_PKG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PACKAGE BODY amb_pkg IS</w:t>
      </w:r>
    </w:p>
    <w:p>
      <w:pPr>
        <w:spacing w:after="0" w:before="0" w:line="240" w:lineRule="auto"/>
        <w:ind w:left="461"/>
      </w:pPr>
      <w:r>
        <w:rPr>
          <w:rFonts w:ascii="Consolas" w:hAnsi="Consolas" w:eastAsia="Consolas" w:cs="Consolas"/>
          <w:b w:val="0"/>
          <w:sz w:val="18"/>
        </w:rPr>
        <w:t xml:space="preserve">  2     PROCEDURE p(x IN NUMBER) IS</w:t>
      </w:r>
    </w:p>
    <w:p>
      <w:pPr>
        <w:spacing w:after="0" w:before="0" w:line="240" w:lineRule="auto"/>
        <w:ind w:left="461"/>
      </w:pPr>
      <w:r>
        <w:rPr>
          <w:rFonts w:ascii="Consolas" w:hAnsi="Consolas" w:eastAsia="Consolas" w:cs="Consolas"/>
          <w:b w:val="0"/>
          <w:sz w:val="18"/>
        </w:rPr>
        <w:t xml:space="preserve">  3     BEGIN DBMS_OUTPUT.PUT_LINE('NUMBER 버전'); END p;</w:t>
      </w:r>
    </w:p>
    <w:p>
      <w:pPr>
        <w:spacing w:after="0" w:before="0" w:line="240" w:lineRule="auto"/>
        <w:ind w:left="461"/>
      </w:pPr>
      <w:r>
        <w:rPr>
          <w:rFonts w:ascii="Consolas" w:hAnsi="Consolas" w:eastAsia="Consolas" w:cs="Consolas"/>
          <w:b w:val="0"/>
          <w:sz w:val="18"/>
        </w:rPr>
        <w:t xml:space="preserve">  4     PROCEDURE p(x IN PLS_INTEGER) IS</w:t>
      </w:r>
    </w:p>
    <w:p>
      <w:pPr>
        <w:spacing w:after="0" w:before="0" w:line="240" w:lineRule="auto"/>
        <w:ind w:left="461"/>
      </w:pPr>
      <w:r>
        <w:rPr>
          <w:rFonts w:ascii="Consolas" w:hAnsi="Consolas" w:eastAsia="Consolas" w:cs="Consolas"/>
          <w:b w:val="0"/>
          <w:sz w:val="18"/>
        </w:rPr>
        <w:t xml:space="preserve">  5     BEGIN DBMS_OUTPUT.PUT_LINE('PLS_INTEGER 버전'); END p;</w:t>
      </w:r>
    </w:p>
    <w:p>
      <w:pPr>
        <w:spacing w:after="0" w:before="0" w:line="240" w:lineRule="auto"/>
        <w:ind w:left="461"/>
      </w:pPr>
      <w:r>
        <w:rPr>
          <w:rFonts w:ascii="Consolas" w:hAnsi="Consolas" w:eastAsia="Consolas" w:cs="Consolas"/>
          <w:b w:val="0"/>
          <w:sz w:val="18"/>
        </w:rPr>
        <w:t xml:space="preserve">  6  END amb_pkg;</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AMB_PKG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amb_pkg.p(10)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amb_pkg.p(10);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ORA-06550: line 1, column 7:</w:t>
      </w:r>
    </w:p>
    <w:p>
      <w:pPr>
        <w:spacing w:after="0" w:before="0" w:line="240" w:lineRule="auto"/>
        <w:ind w:left="461"/>
      </w:pPr>
      <w:r>
        <w:rPr>
          <w:rFonts w:ascii="Consolas" w:hAnsi="Consolas" w:eastAsia="Consolas" w:cs="Consolas"/>
          <w:b w:val="0"/>
          <w:sz w:val="18"/>
        </w:rPr>
        <w:t>PLS-00307: too many declarations of 'P' match this call</w:t>
      </w:r>
    </w:p>
    <w:p>
      <w:pPr>
        <w:spacing w:after="0" w:before="0" w:line="240" w:lineRule="auto"/>
        <w:ind w:left="461"/>
      </w:pPr>
      <w:r>
        <w:rPr>
          <w:rFonts w:ascii="Consolas" w:hAnsi="Consolas" w:eastAsia="Consolas" w:cs="Consolas"/>
          <w:b w:val="0"/>
          <w:sz w:val="18"/>
        </w:rPr>
        <w:t>ORA-06550: line 1, column 7:</w:t>
      </w:r>
    </w:p>
    <w:p>
      <w:pPr>
        <w:spacing w:after="120" w:before="0" w:line="240" w:lineRule="auto"/>
        <w:ind w:left="461"/>
      </w:pPr>
      <w:r>
        <w:rPr>
          <w:rFonts w:ascii="Consolas" w:hAnsi="Consolas" w:eastAsia="Consolas" w:cs="Consolas"/>
          <w:b w:val="0"/>
          <w:sz w:val="18"/>
        </w:rPr>
        <w:t>PL/SQL: Statement ignored</w:t>
      </w:r>
    </w:p>
    <w:p>
      <w:pPr>
        <w:spacing w:after="60" w:before="20"/>
        <w:ind w:left="403"/>
      </w:pPr>
      <w:r>
        <w:rPr>
          <w:rFonts w:ascii="맑은 고딕" w:hAnsi="맑은 고딕" w:eastAsia="맑은 고딕" w:cs="맑은 고딕"/>
          <w:b w:val="0"/>
          <w:sz w:val="19"/>
        </w:rPr>
        <w:t>▸ 컴파일은 통과했다는 점이 함정이다. 선언 단계에서는 두 헤더가 분명히 다르므로 오라클이 막지 않는다. 문제가 드러나는 것은 호출 시점이다. 실인자 10 은 NUMBER 로도 PLS_INTEGER 로도 해석될 수 있어 두 선언이 모두 후보가 되고, 오라클은 하나를 고를 근거가 없어 "이 호출에 맞는 선언이 너무 많다"고 답한다.</w:t>
      </w:r>
    </w:p>
    <w:p>
      <w:pPr>
        <w:spacing w:after="80" w:before="200"/>
      </w:pPr>
      <w:r>
        <w:rPr>
          <w:rFonts w:ascii="맑은 고딕" w:hAnsi="맑은 고딕" w:eastAsia="맑은 고딕" w:cs="맑은 고딕"/>
          <w:b/>
          <w:sz w:val="21"/>
        </w:rPr>
        <w:t>【판정 근거】 계열을 분리하면 두 호출이 각각 연결된다</w:t>
      </w:r>
    </w:p>
    <w:p>
      <w:pPr>
        <w:spacing w:after="0" w:before="120" w:line="240" w:lineRule="auto"/>
        <w:ind w:left="461"/>
      </w:pPr>
      <w:r>
        <w:rPr>
          <w:rFonts w:ascii="Consolas" w:hAnsi="Consolas" w:eastAsia="Consolas" w:cs="Consolas"/>
          <w:b w:val="0"/>
          <w:sz w:val="18"/>
        </w:rPr>
        <w:t>SQL&gt; CREATE OR REPLACE PACKAGE amb_pkg IS</w:t>
      </w:r>
    </w:p>
    <w:p>
      <w:pPr>
        <w:spacing w:after="0" w:before="0" w:line="240" w:lineRule="auto"/>
        <w:ind w:left="461"/>
      </w:pPr>
      <w:r>
        <w:rPr>
          <w:rFonts w:ascii="Consolas" w:hAnsi="Consolas" w:eastAsia="Consolas" w:cs="Consolas"/>
          <w:b w:val="0"/>
          <w:sz w:val="18"/>
        </w:rPr>
        <w:t xml:space="preserve">  2     PROCEDURE p(x IN NUMBER);</w:t>
      </w:r>
    </w:p>
    <w:p>
      <w:pPr>
        <w:spacing w:after="0" w:before="0" w:line="240" w:lineRule="auto"/>
        <w:ind w:left="461"/>
      </w:pPr>
      <w:r>
        <w:rPr>
          <w:rFonts w:ascii="Consolas" w:hAnsi="Consolas" w:eastAsia="Consolas" w:cs="Consolas"/>
          <w:b w:val="0"/>
          <w:sz w:val="18"/>
        </w:rPr>
        <w:t xml:space="preserve">  3     PROCEDURE p(x IN VARCHAR2);</w:t>
      </w:r>
    </w:p>
    <w:p>
      <w:pPr>
        <w:spacing w:after="0" w:before="0" w:line="240" w:lineRule="auto"/>
        <w:ind w:left="461"/>
      </w:pPr>
      <w:r>
        <w:rPr>
          <w:rFonts w:ascii="Consolas" w:hAnsi="Consolas" w:eastAsia="Consolas" w:cs="Consolas"/>
          <w:b w:val="0"/>
          <w:sz w:val="18"/>
        </w:rPr>
        <w:t xml:space="preserve">  4  END amb_pkg;</w:t>
      </w:r>
    </w:p>
    <w:p>
      <w:pPr>
        <w:spacing w:after="0" w:before="0" w:line="240" w:lineRule="auto"/>
        <w:ind w:left="461"/>
      </w:pPr>
      <w:r>
        <w:rPr>
          <w:rFonts w:ascii="Consolas" w:hAnsi="Consolas" w:eastAsia="Consolas" w:cs="Consolas"/>
          <w:b w:val="0"/>
          <w:sz w:val="18"/>
        </w:rPr>
        <w:t xml:space="preserve">  5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AMB_PKG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PACKAGE BODY amb_pkg IS</w:t>
      </w:r>
    </w:p>
    <w:p>
      <w:pPr>
        <w:spacing w:after="0" w:before="0" w:line="240" w:lineRule="auto"/>
        <w:ind w:left="461"/>
      </w:pPr>
      <w:r>
        <w:rPr>
          <w:rFonts w:ascii="Consolas" w:hAnsi="Consolas" w:eastAsia="Consolas" w:cs="Consolas"/>
          <w:b w:val="0"/>
          <w:sz w:val="18"/>
        </w:rPr>
        <w:t xml:space="preserve">  2     PROCEDURE p(x IN NUMBER) IS</w:t>
      </w:r>
    </w:p>
    <w:p>
      <w:pPr>
        <w:spacing w:after="0" w:before="0" w:line="240" w:lineRule="auto"/>
        <w:ind w:left="461"/>
      </w:pPr>
      <w:r>
        <w:rPr>
          <w:rFonts w:ascii="Consolas" w:hAnsi="Consolas" w:eastAsia="Consolas" w:cs="Consolas"/>
          <w:b w:val="0"/>
          <w:sz w:val="18"/>
        </w:rPr>
        <w:t xml:space="preserve">  3     BEGIN DBMS_OUTPUT.PUT_LINE('NUMBER 버전'); END p;</w:t>
      </w:r>
    </w:p>
    <w:p>
      <w:pPr>
        <w:spacing w:after="0" w:before="0" w:line="240" w:lineRule="auto"/>
        <w:ind w:left="461"/>
      </w:pPr>
      <w:r>
        <w:rPr>
          <w:rFonts w:ascii="Consolas" w:hAnsi="Consolas" w:eastAsia="Consolas" w:cs="Consolas"/>
          <w:b w:val="0"/>
          <w:sz w:val="18"/>
        </w:rPr>
        <w:t xml:space="preserve">  4     PROCEDURE p(x IN VARCHAR2) IS</w:t>
      </w:r>
    </w:p>
    <w:p>
      <w:pPr>
        <w:spacing w:after="0" w:before="0" w:line="240" w:lineRule="auto"/>
        <w:ind w:left="461"/>
      </w:pPr>
      <w:r>
        <w:rPr>
          <w:rFonts w:ascii="Consolas" w:hAnsi="Consolas" w:eastAsia="Consolas" w:cs="Consolas"/>
          <w:b w:val="0"/>
          <w:sz w:val="18"/>
        </w:rPr>
        <w:t xml:space="preserve">  5     BEGIN DBMS_OUTPUT.PUT_LINE('VARCHAR2 버전'); END p;</w:t>
      </w:r>
    </w:p>
    <w:p>
      <w:pPr>
        <w:spacing w:after="0" w:before="0" w:line="240" w:lineRule="auto"/>
        <w:ind w:left="461"/>
      </w:pPr>
      <w:r>
        <w:rPr>
          <w:rFonts w:ascii="Consolas" w:hAnsi="Consolas" w:eastAsia="Consolas" w:cs="Consolas"/>
          <w:b w:val="0"/>
          <w:sz w:val="18"/>
        </w:rPr>
        <w:t xml:space="preserve">  6  END amb_pkg;</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AMB_PKG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amb_pkg.p(10)</w:t>
      </w:r>
    </w:p>
    <w:p>
      <w:pPr>
        <w:spacing w:after="0" w:before="0" w:line="240" w:lineRule="auto"/>
        <w:ind w:left="461"/>
      </w:pPr>
      <w:r>
        <w:rPr>
          <w:rFonts w:ascii="Consolas" w:hAnsi="Consolas" w:eastAsia="Consolas" w:cs="Consolas"/>
          <w:b w:val="0"/>
          <w:sz w:val="18"/>
        </w:rPr>
        <w:t>NUMBER 버전</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amb_pkg.p('10')</w:t>
      </w:r>
    </w:p>
    <w:p>
      <w:pPr>
        <w:spacing w:after="0" w:before="0" w:line="240" w:lineRule="auto"/>
        <w:ind w:left="461"/>
      </w:pPr>
      <w:r>
        <w:rPr>
          <w:rFonts w:ascii="Consolas" w:hAnsi="Consolas" w:eastAsia="Consolas" w:cs="Consolas"/>
          <w:b w:val="0"/>
          <w:sz w:val="18"/>
        </w:rPr>
        <w:t>VARCHAR2 버전</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PACKAGE amb_pkg;</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Package dropped.</w:t>
      </w:r>
    </w:p>
    <w:p>
      <w:pPr>
        <w:spacing w:after="60" w:before="20"/>
        <w:ind w:left="403"/>
      </w:pPr>
      <w:r>
        <w:rPr>
          <w:rFonts w:ascii="맑은 고딕" w:hAnsi="맑은 고딕" w:eastAsia="맑은 고딕" w:cs="맑은 고딕"/>
          <w:b w:val="0"/>
          <w:sz w:val="19"/>
        </w:rPr>
        <w:t>▸ 오버로딩의 판단 기준은 파라미터의 개수·순서·자료형 계열이다. 파라미터 이름만 다른 경우와 반환 자료형만 다른 경우는 오버로딩으로 인정되지 않으며, 같은 계열의 자료형은 위처럼 호출 시점에 모호해진다. 이름을 다르게 지어 오버로딩 자체를 피하는 것도 정당한 해법이다.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PLS-00302 재현(함수·변수 양쪽) 1점 / 두 해소 방법 제시와 선택 근거 1점 / FIND_EMP 오버로딩 동작과 OVERLOAD 열 확인 1점 / PLS-00307 재현 1점 / 계열 분리로 해소 후 두 호출 확인 1점</w:t>
      </w:r>
    </w:p>
    <w:p>
      <w:pPr>
        <w:spacing w:after="60" w:before="200"/>
      </w:pPr>
      <w:r>
        <w:rPr>
          <w:rFonts w:ascii="맑은 고딕" w:hAnsi="맑은 고딕" w:eastAsia="맑은 고딕" w:cs="맑은 고딕"/>
          <w:b/>
          <w:sz w:val="21"/>
        </w:rPr>
        <w:t>6. 두 세션으로 패키지 상태가 공유되지 않음을 증명하고, 재컴파일로 인한 ORA-04068 을 재현·해소하시오.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두 세션을 열고 SID 를 먼저 확정한다</w:t>
      </w:r>
    </w:p>
    <w:p>
      <w:pPr>
        <w:spacing w:after="0" w:before="120" w:line="240" w:lineRule="auto"/>
        <w:ind w:left="461"/>
      </w:pPr>
      <w:r>
        <w:rPr>
          <w:rFonts w:ascii="Consolas" w:hAnsi="Consolas" w:eastAsia="Consolas" w:cs="Consolas"/>
          <w:b w:val="0"/>
          <w:sz w:val="18"/>
        </w:rPr>
        <w:t>-- ================== 세션 A ==================</w:t>
      </w:r>
    </w:p>
    <w:p>
      <w:pPr>
        <w:spacing w:after="0" w:before="0" w:line="240" w:lineRule="auto"/>
        <w:ind w:left="461"/>
      </w:pPr>
      <w:r>
        <w:rPr>
          <w:rFonts w:ascii="Consolas" w:hAnsi="Consolas" w:eastAsia="Consolas" w:cs="Consolas"/>
          <w:b w:val="0"/>
          <w:sz w:val="18"/>
        </w:rPr>
        <w:t>$ sqlplus hr/hr@localhost:1521/orclpdb</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SET SERVEROUTPUT ON SIZE UNLIMITED</w:t>
      </w:r>
    </w:p>
    <w:p>
      <w:pPr>
        <w:spacing w:after="0" w:before="0" w:line="240" w:lineRule="auto"/>
        <w:ind w:left="461"/>
      </w:pPr>
      <w:r>
        <w:rPr>
          <w:rFonts w:ascii="Consolas" w:hAnsi="Consolas" w:eastAsia="Consolas" w:cs="Consolas"/>
          <w:b w:val="0"/>
          <w:sz w:val="18"/>
        </w:rPr>
        <w:t>SQL&gt; SELECT SYS_CONTEXT('USERENV','SID') AS my_sid FROM dual;</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MY_SID</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271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 세션 B ==================</w:t>
      </w:r>
    </w:p>
    <w:p>
      <w:pPr>
        <w:spacing w:after="0" w:before="0" w:line="240" w:lineRule="auto"/>
        <w:ind w:left="461"/>
      </w:pPr>
      <w:r>
        <w:rPr>
          <w:rFonts w:ascii="Consolas" w:hAnsi="Consolas" w:eastAsia="Consolas" w:cs="Consolas"/>
          <w:b w:val="0"/>
          <w:sz w:val="18"/>
        </w:rPr>
        <w:t>$ sqlplus hr/hr@localhost:1521/orclpdb</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SET SERVEROUTPUT ON SIZE UNLIMITED</w:t>
      </w:r>
    </w:p>
    <w:p>
      <w:pPr>
        <w:spacing w:after="0" w:before="0" w:line="240" w:lineRule="auto"/>
        <w:ind w:left="461"/>
      </w:pPr>
      <w:r>
        <w:rPr>
          <w:rFonts w:ascii="Consolas" w:hAnsi="Consolas" w:eastAsia="Consolas" w:cs="Consolas"/>
          <w:b w:val="0"/>
          <w:sz w:val="18"/>
        </w:rPr>
        <w:t>SQL&gt; SELECT SYS_CONTEXT('USERENV','SID') AS my_sid FROM dual;</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MY_SID</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304</w:t>
      </w:r>
    </w:p>
    <w:p>
      <w:pPr>
        <w:spacing w:after="60" w:before="20"/>
        <w:ind w:left="403"/>
      </w:pPr>
      <w:r>
        <w:rPr>
          <w:rFonts w:ascii="맑은 고딕" w:hAnsi="맑은 고딕" w:eastAsia="맑은 고딕" w:cs="맑은 고딕"/>
          <w:b w:val="0"/>
          <w:sz w:val="19"/>
        </w:rPr>
        <w:t>▸ SID 를 먼저 남겨 두지 않으면 이후 출력이 어느 세션의 것인지 채점자가 확인할 방법이 없다. 두 세션 실험의 첫 단계는 항상 식별이다.</w:t>
      </w:r>
    </w:p>
    <w:p>
      <w:pPr>
        <w:spacing w:after="80" w:before="200"/>
      </w:pPr>
      <w:r>
        <w:rPr>
          <w:rFonts w:ascii="맑은 고딕" w:hAnsi="맑은 고딕" w:eastAsia="맑은 고딕" w:cs="맑은 고딕"/>
          <w:b/>
          <w:sz w:val="21"/>
        </w:rPr>
        <w:t>【수행】 세션 A에서 상태를 3까지 쌓는다</w:t>
      </w:r>
    </w:p>
    <w:p>
      <w:pPr>
        <w:spacing w:after="0" w:before="120" w:line="240" w:lineRule="auto"/>
        <w:ind w:left="461"/>
      </w:pPr>
      <w:r>
        <w:rPr>
          <w:rFonts w:ascii="Consolas" w:hAnsi="Consolas" w:eastAsia="Consolas" w:cs="Consolas"/>
          <w:b w:val="0"/>
          <w:sz w:val="18"/>
        </w:rPr>
        <w:t>-- ================== 세션 A (SID 271) ==================</w:t>
      </w:r>
    </w:p>
    <w:p>
      <w:pPr>
        <w:spacing w:after="0" w:before="0" w:line="240" w:lineRule="auto"/>
        <w:ind w:left="461"/>
      </w:pPr>
      <w:r>
        <w:rPr>
          <w:rFonts w:ascii="Consolas" w:hAnsi="Consolas" w:eastAsia="Consolas" w:cs="Consolas"/>
          <w:b w:val="0"/>
          <w:sz w:val="18"/>
        </w:rPr>
        <w:t>SQL&gt; EXEC emp_admin_pkg.raise_salary(103, 0.05)</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emp_admin_pkg.raise_salary(104,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emp_admin_pkg.raise_salary(105, 0.05)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DBMS_OUTPUT.PUT_LINE('[A] 누적 : ' || emp_admin_pkg.raise_count)</w:t>
      </w:r>
    </w:p>
    <w:p>
      <w:pPr>
        <w:spacing w:after="0" w:before="0" w:line="240" w:lineRule="auto"/>
        <w:ind w:left="461"/>
      </w:pPr>
      <w:r>
        <w:rPr>
          <w:rFonts w:ascii="Consolas" w:hAnsi="Consolas" w:eastAsia="Consolas" w:cs="Consolas"/>
          <w:b w:val="0"/>
          <w:sz w:val="18"/>
        </w:rPr>
        <w:t>[A] 누적 : 3</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PL/SQL procedure successfully completed.</w:t>
      </w:r>
    </w:p>
    <w:p>
      <w:pPr>
        <w:spacing w:after="80" w:before="200"/>
      </w:pPr>
      <w:r>
        <w:rPr>
          <w:rFonts w:ascii="맑은 고딕" w:hAnsi="맑은 고딕" w:eastAsia="맑은 고딕" w:cs="맑은 고딕"/>
          <w:b/>
          <w:sz w:val="21"/>
        </w:rPr>
        <w:t>【수행】 세션 B에서 같은 변수를 읽는다 — UGA 격리 확인</w:t>
      </w:r>
    </w:p>
    <w:p>
      <w:pPr>
        <w:spacing w:after="0" w:before="120" w:line="240" w:lineRule="auto"/>
        <w:ind w:left="461"/>
      </w:pPr>
      <w:r>
        <w:rPr>
          <w:rFonts w:ascii="Consolas" w:hAnsi="Consolas" w:eastAsia="Consolas" w:cs="Consolas"/>
          <w:b w:val="0"/>
          <w:sz w:val="18"/>
        </w:rPr>
        <w:t>-- ================== 세션 B (SID 304) ==================</w:t>
      </w:r>
    </w:p>
    <w:p>
      <w:pPr>
        <w:spacing w:after="0" w:before="0" w:line="240" w:lineRule="auto"/>
        <w:ind w:left="461"/>
      </w:pPr>
      <w:r>
        <w:rPr>
          <w:rFonts w:ascii="Consolas" w:hAnsi="Consolas" w:eastAsia="Consolas" w:cs="Consolas"/>
          <w:b w:val="0"/>
          <w:sz w:val="18"/>
        </w:rPr>
        <w:t>SQL&gt; EXEC DBMS_OUTPUT.PUT_LINE('[B] 누적 : ' || emp_admin_pkg.raise_count)</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[B] 누적 :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emp_admin_pkg.raise_salary(206, 0.03)</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EXEC DBMS_OUTPUT.PUT_LINE('[B] 누적 : ' || emp_admin_pkg.raise_count)</w:t>
      </w:r>
    </w:p>
    <w:p>
      <w:pPr>
        <w:spacing w:after="0" w:before="0" w:line="240" w:lineRule="auto"/>
        <w:ind w:left="461"/>
      </w:pPr>
      <w:r>
        <w:rPr>
          <w:rFonts w:ascii="Consolas" w:hAnsi="Consolas" w:eastAsia="Consolas" w:cs="Consolas"/>
          <w:b w:val="0"/>
          <w:sz w:val="18"/>
        </w:rPr>
        <w:t>[B] 누적 :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 세션 A (SID 271) ==================</w:t>
      </w:r>
    </w:p>
    <w:p>
      <w:pPr>
        <w:spacing w:after="0" w:before="0" w:line="240" w:lineRule="auto"/>
        <w:ind w:left="461"/>
      </w:pPr>
      <w:r>
        <w:rPr>
          <w:rFonts w:ascii="Consolas" w:hAnsi="Consolas" w:eastAsia="Consolas" w:cs="Consolas"/>
          <w:b w:val="0"/>
          <w:sz w:val="18"/>
        </w:rPr>
        <w:t>SQL&gt; EXEC DBMS_OUTPUT.PUT_LINE('[A] 누적 : ' || emp_admin_pkg.raise_count)</w:t>
      </w:r>
    </w:p>
    <w:p>
      <w:pPr>
        <w:spacing w:after="120" w:before="0" w:line="240" w:lineRule="auto"/>
        <w:ind w:left="461"/>
      </w:pPr>
      <w:r>
        <w:rPr>
          <w:rFonts w:ascii="Consolas" w:hAnsi="Consolas" w:eastAsia="Consolas" w:cs="Consolas"/>
          <w:b w:val="0"/>
          <w:sz w:val="18"/>
        </w:rPr>
        <w:t>[A] 누적 : 3</w:t>
      </w:r>
    </w:p>
    <w:p>
      <w:pPr>
        <w:spacing w:after="60" w:before="20"/>
        <w:ind w:left="403"/>
      </w:pPr>
      <w:r>
        <w:rPr>
          <w:rFonts w:ascii="맑은 고딕" w:hAnsi="맑은 고딕" w:eastAsia="맑은 고딕" w:cs="맑은 고딕"/>
          <w:b w:val="0"/>
          <w:sz w:val="19"/>
        </w:rPr>
        <w:t>▸ 같은 패키지, 같은 변수인데 A는 3이고 B는 0에서 시작했다. 패키지 변수는 SGA 의 공유 풀이 아니라 각 세션의 사용자 전역 영역(UGA, User Global Area)에 세션마다 별도의 사본으로 저장되기 때문이다. 공유 풀에 올라가는 것은 컴파일된 코드이고, 그 코드가 다루는 데이터는 세션마다 따로 존재한다. B가 자기 통계를 1로 올려도 A의 3이 흔들리지 않는 것이 그 증거다.</w:t>
      </w:r>
    </w:p>
    <w:p>
      <w:pPr>
        <w:spacing w:after="60" w:before="20"/>
        <w:ind w:left="403"/>
      </w:pPr>
      <w:r>
        <w:rPr>
          <w:rFonts w:ascii="맑은 고딕" w:hAnsi="맑은 고딕" w:eastAsia="맑은 고딕" w:cs="맑은 고딕"/>
          <w:b w:val="0"/>
          <w:sz w:val="19"/>
        </w:rPr>
        <w:t>▸ 세션 간 공유가 필요하다면 패키지 변수는 잘못된 도구다. 테이블에 저장하거나, 읽기 전용 계산 결과라면 함수 결과 캐시(RESULT_CACHE)를 쓴다. 이 오해로 캐시를 패키지 변수에 담았다가 세션마다 다른 값을 보는 사고가 실무에서 자주 난다.</w:t>
      </w:r>
    </w:p>
    <w:p>
      <w:pPr>
        <w:spacing w:after="80" w:before="200"/>
      </w:pPr>
      <w:r>
        <w:rPr>
          <w:rFonts w:ascii="맑은 고딕" w:hAnsi="맑은 고딕" w:eastAsia="맑은 고딕" w:cs="맑은 고딕"/>
          <w:b/>
          <w:sz w:val="21"/>
        </w:rPr>
        <w:t>【수행】 재현 — 세션 A가 상태를 보유한 채 세션 B가 재컴파일한다</w:t>
      </w:r>
    </w:p>
    <w:p>
      <w:pPr>
        <w:spacing w:after="0" w:before="120" w:line="240" w:lineRule="auto"/>
        <w:ind w:left="461"/>
      </w:pPr>
      <w:r>
        <w:rPr>
          <w:rFonts w:ascii="Consolas" w:hAnsi="Consolas" w:eastAsia="Consolas" w:cs="Consolas"/>
          <w:b w:val="0"/>
          <w:sz w:val="18"/>
        </w:rPr>
        <w:t>-- ================== 세션 B (SID 304) ==================</w:t>
      </w:r>
    </w:p>
    <w:p>
      <w:pPr>
        <w:spacing w:after="0" w:before="0" w:line="240" w:lineRule="auto"/>
        <w:ind w:left="461"/>
      </w:pPr>
      <w:r>
        <w:rPr>
          <w:rFonts w:ascii="Consolas" w:hAnsi="Consolas" w:eastAsia="Consolas" w:cs="Consolas"/>
          <w:b w:val="0"/>
          <w:sz w:val="18"/>
        </w:rPr>
        <w:t>SQL&gt; ALTER PACKAGE emp_admin_pkg COMPILE BODY;</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Package body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 세션 A (SID 271) — 상태 3을 들고 있는 세션 ==================</w:t>
      </w:r>
    </w:p>
    <w:p>
      <w:pPr>
        <w:spacing w:after="0" w:before="0" w:line="240" w:lineRule="auto"/>
        <w:ind w:left="461"/>
      </w:pPr>
      <w:r>
        <w:rPr>
          <w:rFonts w:ascii="Consolas" w:hAnsi="Consolas" w:eastAsia="Consolas" w:cs="Consolas"/>
          <w:b w:val="0"/>
          <w:sz w:val="18"/>
        </w:rPr>
        <w:t>SQL&gt; EXEC DBMS_OUTPUT.PUT_LINE('[A] 누적 : ' || emp_admin_pkg.raise_count)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BEGIN DBMS_OUTPUT.PUT_LINE('[A] 누적 : ' || emp_admin_pkg.raise_count); END;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ORA-04068: existing state of packages has been discarded</w:t>
      </w:r>
    </w:p>
    <w:p>
      <w:pPr>
        <w:spacing w:after="0" w:before="0" w:line="240" w:lineRule="auto"/>
        <w:ind w:left="461"/>
      </w:pPr>
      <w:r>
        <w:rPr>
          <w:rFonts w:ascii="Consolas" w:hAnsi="Consolas" w:eastAsia="Consolas" w:cs="Consolas"/>
          <w:b w:val="0"/>
          <w:sz w:val="18"/>
        </w:rPr>
        <w:t>ORA-04061: existing state of package body "HR.EMP_ADMIN_PKG" has been</w:t>
      </w:r>
    </w:p>
    <w:p>
      <w:pPr>
        <w:spacing w:after="0" w:before="0" w:line="240" w:lineRule="auto"/>
        <w:ind w:left="461"/>
      </w:pPr>
      <w:r>
        <w:rPr>
          <w:rFonts w:ascii="Consolas" w:hAnsi="Consolas" w:eastAsia="Consolas" w:cs="Consolas"/>
          <w:b w:val="0"/>
          <w:sz w:val="18"/>
        </w:rPr>
        <w:t>invalidated</w:t>
      </w:r>
    </w:p>
    <w:p>
      <w:pPr>
        <w:spacing w:after="120" w:before="0" w:line="240" w:lineRule="auto"/>
        <w:ind w:left="461"/>
      </w:pPr>
      <w:r>
        <w:rPr>
          <w:rFonts w:ascii="Consolas" w:hAnsi="Consolas" w:eastAsia="Consolas" w:cs="Consolas"/>
          <w:b w:val="0"/>
          <w:sz w:val="18"/>
        </w:rPr>
        <w:t>ORA-06512: at line 1</w:t>
      </w:r>
    </w:p>
    <w:p>
      <w:pPr>
        <w:spacing w:after="80" w:before="120"/>
      </w:pPr>
      <w:r>
        <w:rPr>
          <w:rFonts w:ascii="맑은 고딕" w:hAnsi="맑은 고딕" w:eastAsia="맑은 고딕" w:cs="맑은 고딕"/>
          <w:b w:val="0"/>
          <w:sz w:val="20"/>
        </w:rPr>
        <w:t>오류 스택은 아래에서 위로 읽는다.</w:t>
      </w:r>
    </w:p>
    <w:tbl>
      <w:tblPr>
        <w:tblStyle w:val="TableGrid"/>
        <w:tblW w:type="auto" w:w="0"/>
        <w:tblLook w:firstColumn="1" w:firstRow="1" w:lastColumn="0" w:lastRow="0" w:noHBand="0" w:noVBand="1" w:val="04A0"/>
      </w:tblPr>
      <w:tblGrid>
        <w:gridCol w:w="4536"/>
        <w:gridCol w:w="4536"/>
      </w:tblGrid>
      <w:tr>
        <w:tc>
          <w:tcPr>
            <w:tcW w:type="dxa" w:w="2608"/>
          </w:tcPr>
          <w:p>
            <w:pPr>
              <w:spacing w:after="20"/>
            </w:pPr>
            <w:r>
              <w:rPr>
                <w:rFonts w:ascii="맑은 고딕" w:hAnsi="맑은 고딕" w:eastAsia="맑은 고딕" w:cs="맑은 고딕"/>
                <w:b/>
                <w:sz w:val="19"/>
              </w:rPr>
              <w:t>오류 코드</w:t>
            </w:r>
          </w:p>
        </w:tc>
        <w:tc>
          <w:tcPr>
            <w:tcW w:type="dxa" w:w="6180"/>
          </w:tcPr>
          <w:p>
            <w:pPr>
              <w:spacing w:after="20"/>
            </w:pPr>
            <w:r>
              <w:rPr>
                <w:rFonts w:ascii="맑은 고딕" w:hAnsi="맑은 고딕" w:eastAsia="맑은 고딕" w:cs="맑은 고딕"/>
                <w:b/>
                <w:sz w:val="19"/>
              </w:rPr>
              <w:t>알려 주는 것</w:t>
            </w:r>
          </w:p>
        </w:tc>
      </w:tr>
      <w:tr>
        <w:tc>
          <w:tcPr>
            <w:tcW w:type="dxa" w:w="2608"/>
          </w:tcPr>
          <w:p>
            <w:pPr>
              <w:spacing w:after="20"/>
            </w:pPr>
            <w:r>
              <w:rPr>
                <w:rFonts w:ascii="맑은 고딕" w:hAnsi="맑은 고딕" w:eastAsia="맑은 고딕" w:cs="맑은 고딕"/>
                <w:b w:val="0"/>
                <w:sz w:val="19"/>
              </w:rPr>
              <w:t>ORA-06512: at line 1</w:t>
            </w:r>
          </w:p>
        </w:tc>
        <w:tc>
          <w:tcPr>
            <w:tcW w:type="dxa" w:w="6180"/>
          </w:tcPr>
          <w:p>
            <w:pPr>
              <w:spacing w:after="20"/>
            </w:pPr>
            <w:r>
              <w:rPr>
                <w:rFonts w:ascii="맑은 고딕" w:hAnsi="맑은 고딕" w:eastAsia="맑은 고딕" w:cs="맑은 고딕"/>
                <w:b w:val="0"/>
                <w:sz w:val="19"/>
              </w:rPr>
              <w:t>오류가 발생한 위치. 익명 블록의 1행에서 호출이 일어났다.</w:t>
            </w:r>
          </w:p>
        </w:tc>
      </w:tr>
      <w:tr>
        <w:tc>
          <w:tcPr>
            <w:tcW w:type="dxa" w:w="2608"/>
          </w:tcPr>
          <w:p>
            <w:pPr>
              <w:spacing w:after="20"/>
            </w:pPr>
            <w:r>
              <w:rPr>
                <w:rFonts w:ascii="맑은 고딕" w:hAnsi="맑은 고딕" w:eastAsia="맑은 고딕" w:cs="맑은 고딕"/>
                <w:b w:val="0"/>
                <w:sz w:val="19"/>
              </w:rPr>
              <w:t>ORA-04061</w:t>
            </w:r>
          </w:p>
        </w:tc>
        <w:tc>
          <w:tcPr>
            <w:tcW w:type="dxa" w:w="6180"/>
          </w:tcPr>
          <w:p>
            <w:pPr>
              <w:spacing w:after="20"/>
            </w:pPr>
            <w:r>
              <w:rPr>
                <w:rFonts w:ascii="맑은 고딕" w:hAnsi="맑은 고딕" w:eastAsia="맑은 고딕" w:cs="맑은 고딕"/>
                <w:b w:val="0"/>
                <w:sz w:val="19"/>
              </w:rPr>
              <w:t>무효화된 대상이 무엇인지. HR.EMP_ADMIN_PKG 의 패키지 본문이 들고 있던 이 세션의 상태다.</w:t>
            </w:r>
          </w:p>
        </w:tc>
      </w:tr>
      <w:tr>
        <w:tc>
          <w:tcPr>
            <w:tcW w:type="dxa" w:w="2608"/>
          </w:tcPr>
          <w:p>
            <w:pPr>
              <w:spacing w:after="20"/>
            </w:pPr>
            <w:r>
              <w:rPr>
                <w:rFonts w:ascii="맑은 고딕" w:hAnsi="맑은 고딕" w:eastAsia="맑은 고딕" w:cs="맑은 고딕"/>
                <w:b w:val="0"/>
                <w:sz w:val="19"/>
              </w:rPr>
              <w:t>ORA-04068</w:t>
            </w:r>
          </w:p>
        </w:tc>
        <w:tc>
          <w:tcPr>
            <w:tcW w:type="dxa" w:w="6180"/>
          </w:tcPr>
          <w:p>
            <w:pPr>
              <w:spacing w:after="20"/>
            </w:pPr>
            <w:r>
              <w:rPr>
                <w:rFonts w:ascii="맑은 고딕" w:hAnsi="맑은 고딕" w:eastAsia="맑은 고딕" w:cs="맑은 고딕"/>
                <w:b w:val="0"/>
                <w:sz w:val="19"/>
              </w:rPr>
              <w:t>무슨 일이 벌어졌는지. 이 세션이 보유하던 패키지 상태가 폐기되었다는 최종 통보다.</w:t>
            </w:r>
          </w:p>
        </w:tc>
      </w:tr>
    </w:tbl>
    <w:p/>
    <w:p>
      <w:pPr>
        <w:spacing w:after="60" w:before="20"/>
        <w:ind w:left="403"/>
      </w:pPr>
      <w:r>
        <w:rPr>
          <w:rFonts w:ascii="맑은 고딕" w:hAnsi="맑은 고딕" w:eastAsia="맑은 고딕" w:cs="맑은 고딕"/>
          <w:b w:val="0"/>
          <w:sz w:val="19"/>
        </w:rPr>
        <w:t>▸ 재컴파일은 세션 B에서 했는데 오류는 세션 A에서 났다. 재컴파일 자체는 성공하며, 실패하는 것은 "낡은 상태를 들고 있는 다른 세션의 다음 호출"이다. 오라클은 무효가 된 상태를 조용히 계속 쓰게 두는 대신 한 번 명시적으로 오류를 던져 호출자에게 알린다. 이 오류가 배포 직후에만 나타나고 평소에는 보이지 않는 이유가 여기에 있다.</w:t>
      </w:r>
    </w:p>
    <w:p>
      <w:pPr>
        <w:spacing w:after="80" w:before="200"/>
      </w:pPr>
      <w:r>
        <w:rPr>
          <w:rFonts w:ascii="맑은 고딕" w:hAnsi="맑은 고딕" w:eastAsia="맑은 고딕" w:cs="맑은 고딕"/>
          <w:b/>
          <w:sz w:val="21"/>
        </w:rPr>
        <w:t>【판정 근거】 재시도의 결과와 호출 규약</w:t>
      </w:r>
    </w:p>
    <w:p>
      <w:pPr>
        <w:spacing w:after="0" w:before="120" w:line="240" w:lineRule="auto"/>
        <w:ind w:left="461"/>
      </w:pPr>
      <w:r>
        <w:rPr>
          <w:rFonts w:ascii="Consolas" w:hAnsi="Consolas" w:eastAsia="Consolas" w:cs="Consolas"/>
          <w:b w:val="0"/>
          <w:sz w:val="18"/>
        </w:rPr>
        <w:t>-- ================== 세션 A (SID 271) — 같은 문장을 한 번 더 ==================</w:t>
      </w:r>
    </w:p>
    <w:p>
      <w:pPr>
        <w:spacing w:after="0" w:before="0" w:line="240" w:lineRule="auto"/>
        <w:ind w:left="461"/>
      </w:pPr>
      <w:r>
        <w:rPr>
          <w:rFonts w:ascii="Consolas" w:hAnsi="Consolas" w:eastAsia="Consolas" w:cs="Consolas"/>
          <w:b w:val="0"/>
          <w:sz w:val="18"/>
        </w:rPr>
        <w:t>SQL&gt; EXEC DBMS_OUTPUT.PUT_LINE('[A] 누적 : ' || emp_admin_pkg.raise_count)</w:t>
      </w:r>
    </w:p>
    <w:p>
      <w:pPr>
        <w:spacing w:after="0" w:before="0" w:line="240" w:lineRule="auto"/>
        <w:ind w:left="461"/>
      </w:pPr>
      <w:r>
        <w:rPr>
          <w:rFonts w:ascii="Consolas" w:hAnsi="Consolas" w:eastAsia="Consolas" w:cs="Consolas"/>
          <w:b w:val="0"/>
          <w:sz w:val="18"/>
        </w:rPr>
        <w:t>[emp_admin_pkg 초기화] 최대 부서번호 = 270</w:t>
      </w:r>
    </w:p>
    <w:p>
      <w:pPr>
        <w:spacing w:after="0" w:before="0" w:line="240" w:lineRule="auto"/>
        <w:ind w:left="461"/>
      </w:pPr>
      <w:r>
        <w:rPr>
          <w:rFonts w:ascii="Consolas" w:hAnsi="Consolas" w:eastAsia="Consolas" w:cs="Consolas"/>
          <w:b w:val="0"/>
          <w:sz w:val="18"/>
        </w:rPr>
        <w:t>[A] 누적 :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 세션 B (SID 304)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SQL&gt; EXIT</w:t>
      </w:r>
    </w:p>
    <w:p>
      <w:pPr>
        <w:spacing w:after="60" w:before="20"/>
        <w:ind w:left="403"/>
      </w:pPr>
      <w:r>
        <w:rPr>
          <w:rFonts w:ascii="맑은 고딕" w:hAnsi="맑은 고딕" w:eastAsia="맑은 고딕" w:cs="맑은 고딕"/>
          <w:b w:val="0"/>
          <w:sz w:val="19"/>
        </w:rPr>
        <w:t>▸ 두 번째 시도는 성공했다. 오류가 던져지는 그 시점에 상태가 폐기되고 다시 초기화되기 때문이다. 초기화 메시지가 다시 나온 것이 재적재의 증거이며, 누적값은 3이 아니라 0이다. 즉 재시도는 성공하지만 값은 돌아오지 않는다. 이것이 이 오류의 핵심이다 — 복구되는 것은 호출 가능성이지 데이터가 아니다.</w:t>
      </w:r>
    </w:p>
    <w:p>
      <w:pPr>
        <w:spacing w:after="120" w:before="120"/>
      </w:pPr>
      <w:r>
        <w:rPr>
          <w:rFonts w:ascii="맑은 고딕" w:hAnsi="맑은 고딕" w:eastAsia="맑은 고딕" w:cs="맑은 고딕"/>
          <w:b w:val="0"/>
          <w:sz w:val="20"/>
        </w:rPr>
        <w:t>호출 규약 — ORA-04068 을 받은 호출은 부작용이 없는 호출에 한해 한 번만 자동 재시도하고, 재시도 후에도 실패하면 그때 예외를 상위로 올린다. 무한 재시도는 금지한다.</w:t>
      </w:r>
    </w:p>
    <w:tbl>
      <w:tblPr>
        <w:tblStyle w:val="TableGrid"/>
        <w:tblW w:type="auto" w:w="0"/>
        <w:tblLook w:firstColumn="1" w:firstRow="1" w:lastColumn="0" w:lastRow="0" w:noHBand="0" w:noVBand="1" w:val="04A0"/>
      </w:tblPr>
      <w:tblGrid>
        <w:gridCol w:w="3024"/>
        <w:gridCol w:w="3024"/>
        <w:gridCol w:w="3024"/>
      </w:tblGrid>
      <w:tr>
        <w:tc>
          <w:tcPr>
            <w:tcW w:type="dxa" w:w="1814"/>
          </w:tcPr>
          <w:p>
            <w:pPr>
              <w:spacing w:after="20"/>
            </w:pPr>
            <w:r>
              <w:rPr>
                <w:rFonts w:ascii="맑은 고딕" w:hAnsi="맑은 고딕" w:eastAsia="맑은 고딕" w:cs="맑은 고딕"/>
                <w:b/>
                <w:sz w:val="19"/>
              </w:rPr>
              <w:t>대안</w:t>
            </w:r>
          </w:p>
        </w:tc>
        <w:tc>
          <w:tcPr>
            <w:tcW w:type="dxa" w:w="3628"/>
          </w:tcPr>
          <w:p>
            <w:pPr>
              <w:spacing w:after="20"/>
            </w:pPr>
            <w:r>
              <w:rPr>
                <w:rFonts w:ascii="맑은 고딕" w:hAnsi="맑은 고딕" w:eastAsia="맑은 고딕" w:cs="맑은 고딕"/>
                <w:b/>
                <w:sz w:val="19"/>
              </w:rPr>
              <w:t>내용</w:t>
            </w:r>
          </w:p>
        </w:tc>
        <w:tc>
          <w:tcPr>
            <w:tcW w:type="dxa" w:w="3345"/>
          </w:tcPr>
          <w:p>
            <w:pPr>
              <w:spacing w:after="20"/>
            </w:pPr>
            <w:r>
              <w:rPr>
                <w:rFonts w:ascii="맑은 고딕" w:hAnsi="맑은 고딕" w:eastAsia="맑은 고딕" w:cs="맑은 고딕"/>
                <w:b/>
                <w:sz w:val="19"/>
              </w:rPr>
              <w:t>한계</w:t>
            </w:r>
          </w:p>
        </w:tc>
      </w:tr>
      <w:tr>
        <w:tc>
          <w:tcPr>
            <w:tcW w:type="dxa" w:w="1814"/>
          </w:tcPr>
          <w:p>
            <w:pPr>
              <w:spacing w:after="20"/>
            </w:pPr>
            <w:r>
              <w:rPr>
                <w:rFonts w:ascii="맑은 고딕" w:hAnsi="맑은 고딕" w:eastAsia="맑은 고딕" w:cs="맑은 고딕"/>
                <w:b w:val="0"/>
                <w:sz w:val="19"/>
              </w:rPr>
              <w:t>상태를 테이블로 옮긴다</w:t>
            </w:r>
          </w:p>
        </w:tc>
        <w:tc>
          <w:tcPr>
            <w:tcW w:type="dxa" w:w="3628"/>
          </w:tcPr>
          <w:p>
            <w:pPr>
              <w:spacing w:after="20"/>
            </w:pPr>
            <w:r>
              <w:rPr>
                <w:rFonts w:ascii="맑은 고딕" w:hAnsi="맑은 고딕" w:eastAsia="맑은 고딕" w:cs="맑은 고딕"/>
                <w:b w:val="0"/>
                <w:sz w:val="19"/>
              </w:rPr>
              <w:t>카운터·설정값 같은 상태를 HR 스키마의 테이블에 저장하고 패키지는 읽고 쓰기만 한다.</w:t>
            </w:r>
          </w:p>
        </w:tc>
        <w:tc>
          <w:tcPr>
            <w:tcW w:type="dxa" w:w="3345"/>
          </w:tcPr>
          <w:p>
            <w:pPr>
              <w:spacing w:after="20"/>
            </w:pPr>
            <w:r>
              <w:rPr>
                <w:rFonts w:ascii="맑은 고딕" w:hAnsi="맑은 고딕" w:eastAsia="맑은 고딕" w:cs="맑은 고딕"/>
                <w:b w:val="0"/>
                <w:sz w:val="19"/>
              </w:rPr>
              <w:t>접근 비용이 늘고 동시성 제어를 직접 해야 한다. 대신 재컴파일과 세션 종료에 영향을 받지 않는다.</w:t>
            </w:r>
          </w:p>
        </w:tc>
      </w:tr>
      <w:tr>
        <w:tc>
          <w:tcPr>
            <w:tcW w:type="dxa" w:w="1814"/>
          </w:tcPr>
          <w:p>
            <w:pPr>
              <w:spacing w:after="20"/>
            </w:pPr>
            <w:r>
              <w:rPr>
                <w:rFonts w:ascii="맑은 고딕" w:hAnsi="맑은 고딕" w:eastAsia="맑은 고딕" w:cs="맑은 고딕"/>
                <w:b w:val="0"/>
                <w:sz w:val="19"/>
              </w:rPr>
              <w:t>세션 컨텍스트를 쓴다</w:t>
            </w:r>
          </w:p>
        </w:tc>
        <w:tc>
          <w:tcPr>
            <w:tcW w:type="dxa" w:w="3628"/>
          </w:tcPr>
          <w:p>
            <w:pPr>
              <w:spacing w:after="20"/>
            </w:pPr>
            <w:r>
              <w:rPr>
                <w:rFonts w:ascii="맑은 고딕" w:hAnsi="맑은 고딕" w:eastAsia="맑은 고딕" w:cs="맑은 고딕"/>
                <w:b w:val="0"/>
                <w:sz w:val="19"/>
              </w:rPr>
              <w:t>사용자 식별 같은 값은 SYS_CONTEXT 와 애플리케이션 컨텍스트로 옮긴다.</w:t>
            </w:r>
          </w:p>
        </w:tc>
        <w:tc>
          <w:tcPr>
            <w:tcW w:type="dxa" w:w="3345"/>
          </w:tcPr>
          <w:p>
            <w:pPr>
              <w:spacing w:after="20"/>
            </w:pPr>
            <w:r>
              <w:rPr>
                <w:rFonts w:ascii="맑은 고딕" w:hAnsi="맑은 고딕" w:eastAsia="맑은 고딕" w:cs="맑은 고딕"/>
                <w:b w:val="0"/>
                <w:sz w:val="19"/>
              </w:rPr>
              <w:t>값의 종류가 문자열로 제한된다. 다만 커넥션 풀 환경에서 앞 요청의 값이 남는 사고를 구조적으로 막을 수 있다.</w:t>
            </w:r>
          </w:p>
        </w:tc>
      </w:tr>
      <w:tr>
        <w:tc>
          <w:tcPr>
            <w:tcW w:type="dxa" w:w="1814"/>
          </w:tcPr>
          <w:p>
            <w:pPr>
              <w:spacing w:after="20"/>
            </w:pPr>
            <w:r>
              <w:rPr>
                <w:rFonts w:ascii="맑은 고딕" w:hAnsi="맑은 고딕" w:eastAsia="맑은 고딕" w:cs="맑은 고딕"/>
                <w:b w:val="0"/>
                <w:sz w:val="19"/>
              </w:rPr>
              <w:t>상태를 아예 두지 않는다</w:t>
            </w:r>
          </w:p>
        </w:tc>
        <w:tc>
          <w:tcPr>
            <w:tcW w:type="dxa" w:w="3628"/>
          </w:tcPr>
          <w:p>
            <w:pPr>
              <w:spacing w:after="20"/>
            </w:pPr>
            <w:r>
              <w:rPr>
                <w:rFonts w:ascii="맑은 고딕" w:hAnsi="맑은 고딕" w:eastAsia="맑은 고딕" w:cs="맑은 고딕"/>
                <w:b w:val="0"/>
                <w:sz w:val="19"/>
              </w:rPr>
              <w:t>필요한 값을 파라미터로 넘기고 패키지는 무상태로 유지한다.</w:t>
            </w:r>
          </w:p>
        </w:tc>
        <w:tc>
          <w:tcPr>
            <w:tcW w:type="dxa" w:w="3345"/>
          </w:tcPr>
          <w:p>
            <w:pPr>
              <w:spacing w:after="20"/>
            </w:pPr>
            <w:r>
              <w:rPr>
                <w:rFonts w:ascii="맑은 고딕" w:hAnsi="맑은 고딕" w:eastAsia="맑은 고딕" w:cs="맑은 고딕"/>
                <w:b w:val="0"/>
                <w:sz w:val="19"/>
              </w:rPr>
              <w:t>호출 시그니처가 길어진다. 그러나 재컴파일·커넥션 풀·재시도 문제가 모두 사라진다.</w:t>
            </w:r>
          </w:p>
        </w:tc>
      </w:tr>
    </w:tbl>
    <w:p/>
    <w:p>
      <w:pPr>
        <w:spacing w:after="60" w:before="20"/>
        <w:ind w:left="403"/>
      </w:pPr>
      <w:r>
        <w:rPr>
          <w:rFonts w:ascii="맑은 고딕" w:hAnsi="맑은 고딕" w:eastAsia="맑은 고딕" w:cs="맑은 고딕"/>
          <w:b w:val="0"/>
          <w:sz w:val="19"/>
        </w:rPr>
        <w:t>▸ 커넥션 풀 환경에서 특히 위험한 이유는 물리 세션이 여러 사용자 요청에 번갈아 재사용되기 때문이다. 앞 요청이 남긴 패키지 변수가 다음 요청에 그대로 보이므로, 로그인 사용자 ID 같은 값을 패키지 변수에 담으면 다른 사용자의 데이터를 보는 사고로 이어진다. 요청 시작 시 초기화 프로시저를 반드시 호출하도록 만들거나 위 대안으로 옮겨야 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두 세션 SID 기록 1점 / UGA 격리 증명(A=3, B=0, 상호 무간섭) 2점 / ORA-04068 재현과 스택 해석 2점 / 재시도 결과 해석과 대안 두 가지 이상 1점</w:t>
      </w:r>
    </w:p>
    <w:p>
      <w:pPr>
        <w:spacing w:after="120" w:before="320"/>
      </w:pPr>
      <w:r>
        <w:rPr>
          <w:rFonts w:ascii="맑은 고딕" w:hAnsi="맑은 고딕" w:eastAsia="맑은 고딕" w:cs="맑은 고딕"/>
          <w:b/>
          <w:sz w:val="24"/>
        </w:rPr>
        <w:t>Section 3  [행 트리거와 :OLD/:NEW — 정규화와 이력]</w:t>
      </w:r>
    </w:p>
    <w:p>
      <w:pPr>
        <w:spacing w:after="80" w:before="0"/>
      </w:pPr>
      <w:r>
        <w:rPr>
          <w:rFonts w:ascii="맑은 고딕" w:hAnsi="맑은 고딕" w:eastAsia="맑은 고딕" w:cs="맑은 고딕"/>
          <w:b w:val="0"/>
          <w:sz w:val="20"/>
        </w:rPr>
        <w:t>행 트리거의 설계는 결국 두 가지 질문으로 압축된다. "값을 고칠 것인가 기록할 것인가"와 "언제 발화를 멈출 것인가"이다. 앞의 질문은 BEFORE 와 AFTER 의 선택으로, 뒤의 질문은 UPDATE OF 절 · WHEN 절 · 본문 IF 문 가운데 무엇을 쓰느냐로 답한다. 이 절의 모든 작업 대상은 EMP_WORK 다. HR 원본은 건드리지 않는다.</w:t>
      </w:r>
    </w:p>
    <w:p>
      <w:pPr>
        <w:spacing w:after="60" w:before="200"/>
      </w:pPr>
      <w:r>
        <w:rPr>
          <w:rFonts w:ascii="맑은 고딕" w:hAnsi="맑은 고딕" w:eastAsia="맑은 고딕" w:cs="맑은 고딕"/>
          <w:b/>
          <w:sz w:val="21"/>
        </w:rPr>
        <w:t>7. EMP_WORK 에 BEFORE 행 트리거를 만들어 입력값 정규화와 기본값 보정을 구현하고, 입력한 값과 저장된 값이 다르다는 것을 증명하시오.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BEFORE 행 트리거 작성</w:t>
      </w:r>
    </w:p>
    <w:p>
      <w:pPr>
        <w:spacing w:after="0" w:before="120" w:line="240" w:lineRule="auto"/>
        <w:ind w:left="461"/>
      </w:pPr>
      <w:r>
        <w:rPr>
          <w:rFonts w:ascii="Consolas" w:hAnsi="Consolas" w:eastAsia="Consolas" w:cs="Consolas"/>
          <w:b w:val="0"/>
          <w:sz w:val="18"/>
        </w:rPr>
        <w:t>SQL&gt; CREATE OR REPLACE TRIGGER trg_ew_br_normalize</w:t>
      </w:r>
    </w:p>
    <w:p>
      <w:pPr>
        <w:spacing w:after="0" w:before="0" w:line="240" w:lineRule="auto"/>
        <w:ind w:left="461"/>
      </w:pPr>
      <w:r>
        <w:rPr>
          <w:rFonts w:ascii="Consolas" w:hAnsi="Consolas" w:eastAsia="Consolas" w:cs="Consolas"/>
          <w:b w:val="0"/>
          <w:sz w:val="18"/>
        </w:rPr>
        <w:t xml:space="preserve">  2     BEFORE INSERT OR UPDATE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-- 1) 이메일은 앞뒤 공백을 제거하고 항상 대문자로 저장한다</w:t>
      </w:r>
    </w:p>
    <w:p>
      <w:pPr>
        <w:spacing w:after="0" w:before="0" w:line="240" w:lineRule="auto"/>
        <w:ind w:left="461"/>
      </w:pPr>
      <w:r>
        <w:rPr>
          <w:rFonts w:ascii="Consolas" w:hAnsi="Consolas" w:eastAsia="Consolas" w:cs="Consolas"/>
          <w:b w:val="0"/>
          <w:sz w:val="18"/>
        </w:rPr>
        <w:t xml:space="preserve">  6     :NEW.email := UPPER(TRIM(:NEW.email));</w:t>
      </w:r>
    </w:p>
    <w:p>
      <w:pPr>
        <w:spacing w:after="0" w:before="0" w:line="240" w:lineRule="auto"/>
        <w:ind w:left="461"/>
      </w:pPr>
      <w:r>
        <w:rPr>
          <w:rFonts w:ascii="Consolas" w:hAnsi="Consolas" w:eastAsia="Consolas" w:cs="Consolas"/>
          <w:b w:val="0"/>
          <w:sz w:val="18"/>
        </w:rPr>
        <w:t xml:space="preserve">  7</w:t>
      </w:r>
    </w:p>
    <w:p>
      <w:pPr>
        <w:spacing w:after="0" w:before="0" w:line="240" w:lineRule="auto"/>
        <w:ind w:left="461"/>
      </w:pPr>
      <w:r>
        <w:rPr>
          <w:rFonts w:ascii="Consolas" w:hAnsi="Consolas" w:eastAsia="Consolas" w:cs="Consolas"/>
          <w:b w:val="0"/>
          <w:sz w:val="18"/>
        </w:rPr>
        <w:t xml:space="preserve">  8     -- 2) 입사일이 비어 있으면 시분초 없는 오늘 날짜로 채운다</w:t>
      </w:r>
    </w:p>
    <w:p>
      <w:pPr>
        <w:spacing w:after="0" w:before="0" w:line="240" w:lineRule="auto"/>
        <w:ind w:left="461"/>
      </w:pPr>
      <w:r>
        <w:rPr>
          <w:rFonts w:ascii="Consolas" w:hAnsi="Consolas" w:eastAsia="Consolas" w:cs="Consolas"/>
          <w:b w:val="0"/>
          <w:sz w:val="18"/>
        </w:rPr>
        <w:t xml:space="preserve">  9     IF :NEW.hire_date IS NULL THEN</w:t>
      </w:r>
    </w:p>
    <w:p>
      <w:pPr>
        <w:spacing w:after="0" w:before="0" w:line="240" w:lineRule="auto"/>
        <w:ind w:left="461"/>
      </w:pPr>
      <w:r>
        <w:rPr>
          <w:rFonts w:ascii="Consolas" w:hAnsi="Consolas" w:eastAsia="Consolas" w:cs="Consolas"/>
          <w:b w:val="0"/>
          <w:sz w:val="18"/>
        </w:rPr>
        <w:t xml:space="preserve"> 10        :NEW.hire_date := TRUNC(SYSDATE);</w:t>
      </w:r>
    </w:p>
    <w:p>
      <w:pPr>
        <w:spacing w:after="0" w:before="0" w:line="240" w:lineRule="auto"/>
        <w:ind w:left="461"/>
      </w:pPr>
      <w:r>
        <w:rPr>
          <w:rFonts w:ascii="Consolas" w:hAnsi="Consolas" w:eastAsia="Consolas" w:cs="Consolas"/>
          <w:b w:val="0"/>
          <w:sz w:val="18"/>
        </w:rPr>
        <w:t xml:space="preserve"> 11     END IF;</w:t>
      </w:r>
    </w:p>
    <w:p>
      <w:pPr>
        <w:spacing w:after="0" w:before="0" w:line="240" w:lineRule="auto"/>
        <w:ind w:left="461"/>
      </w:pPr>
      <w:r>
        <w:rPr>
          <w:rFonts w:ascii="Consolas" w:hAnsi="Consolas" w:eastAsia="Consolas" w:cs="Consolas"/>
          <w:b w:val="0"/>
          <w:sz w:val="18"/>
        </w:rPr>
        <w:t xml:space="preserve"> 12</w:t>
      </w:r>
    </w:p>
    <w:p>
      <w:pPr>
        <w:spacing w:after="0" w:before="0" w:line="240" w:lineRule="auto"/>
        <w:ind w:left="461"/>
      </w:pPr>
      <w:r>
        <w:rPr>
          <w:rFonts w:ascii="Consolas" w:hAnsi="Consolas" w:eastAsia="Consolas" w:cs="Consolas"/>
          <w:b w:val="0"/>
          <w:sz w:val="18"/>
        </w:rPr>
        <w:t xml:space="preserve"> 13     -- 3) 급여 하한 보정</w:t>
      </w:r>
    </w:p>
    <w:p>
      <w:pPr>
        <w:spacing w:after="0" w:before="0" w:line="240" w:lineRule="auto"/>
        <w:ind w:left="461"/>
      </w:pPr>
      <w:r>
        <w:rPr>
          <w:rFonts w:ascii="Consolas" w:hAnsi="Consolas" w:eastAsia="Consolas" w:cs="Consolas"/>
          <w:b w:val="0"/>
          <w:sz w:val="18"/>
        </w:rPr>
        <w:t xml:space="preserve"> 14     IF :NEW.salary IS NULL OR :NEW.salary &lt; 2000 THEN</w:t>
      </w:r>
    </w:p>
    <w:p>
      <w:pPr>
        <w:spacing w:after="0" w:before="0" w:line="240" w:lineRule="auto"/>
        <w:ind w:left="461"/>
      </w:pPr>
      <w:r>
        <w:rPr>
          <w:rFonts w:ascii="Consolas" w:hAnsi="Consolas" w:eastAsia="Consolas" w:cs="Consolas"/>
          <w:b w:val="0"/>
          <w:sz w:val="18"/>
        </w:rPr>
        <w:t xml:space="preserve"> 15        :NEW.salary := 2000;</w:t>
      </w:r>
    </w:p>
    <w:p>
      <w:pPr>
        <w:spacing w:after="0" w:before="0" w:line="240" w:lineRule="auto"/>
        <w:ind w:left="461"/>
      </w:pPr>
      <w:r>
        <w:rPr>
          <w:rFonts w:ascii="Consolas" w:hAnsi="Consolas" w:eastAsia="Consolas" w:cs="Consolas"/>
          <w:b w:val="0"/>
          <w:sz w:val="18"/>
        </w:rPr>
        <w:t xml:space="preserve"> 16     END IF;</w:t>
      </w:r>
    </w:p>
    <w:p>
      <w:pPr>
        <w:spacing w:after="0" w:before="0" w:line="240" w:lineRule="auto"/>
        <w:ind w:left="461"/>
      </w:pPr>
      <w:r>
        <w:rPr>
          <w:rFonts w:ascii="Consolas" w:hAnsi="Consolas" w:eastAsia="Consolas" w:cs="Consolas"/>
          <w:b w:val="0"/>
          <w:sz w:val="18"/>
        </w:rPr>
        <w:t xml:space="preserve"> 17  END trg_ew_br_normalize;</w:t>
      </w:r>
    </w:p>
    <w:p>
      <w:pPr>
        <w:spacing w:after="0" w:before="0" w:line="240" w:lineRule="auto"/>
        <w:ind w:left="461"/>
      </w:pPr>
      <w:r>
        <w:rPr>
          <w:rFonts w:ascii="Consolas" w:hAnsi="Consolas" w:eastAsia="Consolas" w:cs="Consolas"/>
          <w:b w:val="0"/>
          <w:sz w:val="18"/>
        </w:rPr>
        <w:t xml:space="preserve"> 18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TRG_EW_BR_NORMALIZE compiled</w:t>
      </w:r>
    </w:p>
    <w:p>
      <w:pPr>
        <w:spacing w:after="80" w:before="200"/>
      </w:pPr>
      <w:r>
        <w:rPr>
          <w:rFonts w:ascii="맑은 고딕" w:hAnsi="맑은 고딕" w:eastAsia="맑은 고딕" w:cs="맑은 고딕"/>
          <w:b/>
          <w:sz w:val="21"/>
        </w:rPr>
        <w:t>【수행】 일부러 지저분한 값을 넣는다</w:t>
      </w:r>
    </w:p>
    <w:p>
      <w:pPr>
        <w:spacing w:after="0" w:before="120" w:line="240" w:lineRule="auto"/>
        <w:ind w:left="461"/>
      </w:pPr>
      <w:r>
        <w:rPr>
          <w:rFonts w:ascii="Consolas" w:hAnsi="Consolas" w:eastAsia="Consolas" w:cs="Consolas"/>
          <w:b w:val="0"/>
          <w:sz w:val="18"/>
        </w:rPr>
        <w:t>SQL&gt; INSERT INTO emp_work(employee_id, last_name, email, hire_date,</w:t>
      </w:r>
    </w:p>
    <w:p>
      <w:pPr>
        <w:spacing w:after="0" w:before="0" w:line="240" w:lineRule="auto"/>
        <w:ind w:left="461"/>
      </w:pPr>
      <w:r>
        <w:rPr>
          <w:rFonts w:ascii="Consolas" w:hAnsi="Consolas" w:eastAsia="Consolas" w:cs="Consolas"/>
          <w:b w:val="0"/>
          <w:sz w:val="18"/>
        </w:rPr>
        <w:t xml:space="preserve">  2                       job_id, salary, department_id)</w:t>
      </w:r>
    </w:p>
    <w:p>
      <w:pPr>
        <w:spacing w:after="0" w:before="0" w:line="240" w:lineRule="auto"/>
        <w:ind w:left="461"/>
      </w:pPr>
      <w:r>
        <w:rPr>
          <w:rFonts w:ascii="Consolas" w:hAnsi="Consolas" w:eastAsia="Consolas" w:cs="Consolas"/>
          <w:b w:val="0"/>
          <w:sz w:val="18"/>
        </w:rPr>
        <w:t xml:space="preserve">  3  VALUES (900, 'Park', '  jpark  ', NULL, 'IT_PROG', 1500,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email, TO_CHAR(hire_date,'YYYY-MM-DD') AS hire_date,</w:t>
      </w:r>
    </w:p>
    <w:p>
      <w:pPr>
        <w:spacing w:after="0" w:before="0" w:line="240" w:lineRule="auto"/>
        <w:ind w:left="461"/>
      </w:pPr>
      <w:r>
        <w:rPr>
          <w:rFonts w:ascii="Consolas" w:hAnsi="Consolas" w:eastAsia="Consolas" w:cs="Consolas"/>
          <w:b w:val="0"/>
          <w:sz w:val="18"/>
        </w:rPr>
        <w:t xml:space="preserve">  2         salary</w:t>
      </w:r>
    </w:p>
    <w:p>
      <w:pPr>
        <w:spacing w:after="0" w:before="0" w:line="240" w:lineRule="auto"/>
        <w:ind w:left="461"/>
      </w:pPr>
      <w:r>
        <w:rPr>
          <w:rFonts w:ascii="Consolas" w:hAnsi="Consolas" w:eastAsia="Consolas" w:cs="Consolas"/>
          <w:b w:val="0"/>
          <w:sz w:val="18"/>
        </w:rPr>
        <w:t xml:space="preserve">  3    FROM emp_work WHERE employee_id = 900;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EMAIL      HIRE_DATE      SALARY</w:t>
      </w:r>
    </w:p>
    <w:p>
      <w:pPr>
        <w:spacing w:after="0" w:before="0" w:line="240" w:lineRule="auto"/>
        <w:ind w:left="461"/>
      </w:pPr>
      <w:r>
        <w:rPr>
          <w:rFonts w:ascii="Consolas" w:hAnsi="Consolas" w:eastAsia="Consolas" w:cs="Consolas"/>
          <w:b w:val="0"/>
          <w:sz w:val="18"/>
        </w:rPr>
        <w:t>----------- ---------- ---------- ----------</w:t>
      </w:r>
    </w:p>
    <w:p>
      <w:pPr>
        <w:spacing w:after="120" w:before="0" w:line="240" w:lineRule="auto"/>
        <w:ind w:left="461"/>
      </w:pPr>
      <w:r>
        <w:rPr>
          <w:rFonts w:ascii="Consolas" w:hAnsi="Consolas" w:eastAsia="Consolas" w:cs="Consolas"/>
          <w:b w:val="0"/>
          <w:sz w:val="18"/>
        </w:rPr>
        <w:t xml:space="preserve">        900 JPARK      2026-08-24       2000</w:t>
      </w:r>
    </w:p>
    <w:p>
      <w:pPr>
        <w:spacing w:after="80" w:before="120"/>
      </w:pPr>
      <w:r>
        <w:rPr>
          <w:rFonts w:ascii="맑은 고딕" w:hAnsi="맑은 고딕" w:eastAsia="맑은 고딕" w:cs="맑은 고딕"/>
          <w:b w:val="0"/>
          <w:sz w:val="20"/>
        </w:rPr>
        <w:t>입력값과 저장값을 나란히 두면 세 가지 보정이 모두 적용된 것이 드러난다.</w:t>
      </w:r>
    </w:p>
    <w:tbl>
      <w:tblPr>
        <w:tblStyle w:val="TableGrid"/>
        <w:tblW w:type="auto" w:w="0"/>
        <w:tblLook w:firstColumn="1" w:firstRow="1" w:lastColumn="0" w:lastRow="0" w:noHBand="0" w:noVBand="1" w:val="04A0"/>
      </w:tblPr>
      <w:tblGrid>
        <w:gridCol w:w="2268"/>
        <w:gridCol w:w="2268"/>
        <w:gridCol w:w="2268"/>
        <w:gridCol w:w="2268"/>
      </w:tblGrid>
      <w:tr>
        <w:tc>
          <w:tcPr>
            <w:tcW w:type="dxa" w:w="1474"/>
          </w:tcPr>
          <w:p>
            <w:pPr>
              <w:spacing w:after="20"/>
            </w:pPr>
            <w:r>
              <w:rPr>
                <w:rFonts w:ascii="맑은 고딕" w:hAnsi="맑은 고딕" w:eastAsia="맑은 고딕" w:cs="맑은 고딕"/>
                <w:b/>
                <w:sz w:val="19"/>
              </w:rPr>
              <w:t>컬럼</w:t>
            </w:r>
          </w:p>
        </w:tc>
        <w:tc>
          <w:tcPr>
            <w:tcW w:type="dxa" w:w="1928"/>
          </w:tcPr>
          <w:p>
            <w:pPr>
              <w:spacing w:after="20"/>
            </w:pPr>
            <w:r>
              <w:rPr>
                <w:rFonts w:ascii="맑은 고딕" w:hAnsi="맑은 고딕" w:eastAsia="맑은 고딕" w:cs="맑은 고딕"/>
                <w:b/>
                <w:sz w:val="19"/>
              </w:rPr>
              <w:t>입력한 값</w:t>
            </w:r>
          </w:p>
        </w:tc>
        <w:tc>
          <w:tcPr>
            <w:tcW w:type="dxa" w:w="1928"/>
          </w:tcPr>
          <w:p>
            <w:pPr>
              <w:spacing w:after="20"/>
            </w:pPr>
            <w:r>
              <w:rPr>
                <w:rFonts w:ascii="맑은 고딕" w:hAnsi="맑은 고딕" w:eastAsia="맑은 고딕" w:cs="맑은 고딕"/>
                <w:b/>
                <w:sz w:val="19"/>
              </w:rPr>
              <w:t>저장된 값</w:t>
            </w:r>
          </w:p>
        </w:tc>
        <w:tc>
          <w:tcPr>
            <w:tcW w:type="dxa" w:w="3458"/>
          </w:tcPr>
          <w:p>
            <w:pPr>
              <w:spacing w:after="20"/>
            </w:pPr>
            <w:r>
              <w:rPr>
                <w:rFonts w:ascii="맑은 고딕" w:hAnsi="맑은 고딕" w:eastAsia="맑은 고딕" w:cs="맑은 고딕"/>
                <w:b/>
                <w:sz w:val="19"/>
              </w:rPr>
              <w:t>적용된 보정</w:t>
            </w:r>
          </w:p>
        </w:tc>
      </w:tr>
      <w:tr>
        <w:tc>
          <w:tcPr>
            <w:tcW w:type="dxa" w:w="1474"/>
          </w:tcPr>
          <w:p>
            <w:pPr>
              <w:spacing w:after="20"/>
            </w:pPr>
            <w:r>
              <w:rPr>
                <w:rFonts w:ascii="맑은 고딕" w:hAnsi="맑은 고딕" w:eastAsia="맑은 고딕" w:cs="맑은 고딕"/>
                <w:b w:val="0"/>
                <w:sz w:val="19"/>
              </w:rPr>
              <w:t>EMAIL</w:t>
            </w:r>
          </w:p>
        </w:tc>
        <w:tc>
          <w:tcPr>
            <w:tcW w:type="dxa" w:w="1928"/>
          </w:tcPr>
          <w:p>
            <w:pPr>
              <w:spacing w:after="20"/>
            </w:pPr>
            <w:r>
              <w:rPr>
                <w:rFonts w:ascii="맑은 고딕" w:hAnsi="맑은 고딕" w:eastAsia="맑은 고딕" w:cs="맑은 고딕"/>
                <w:b w:val="0"/>
                <w:sz w:val="19"/>
              </w:rPr>
              <w:t>'  jpark  '</w:t>
            </w:r>
          </w:p>
        </w:tc>
        <w:tc>
          <w:tcPr>
            <w:tcW w:type="dxa" w:w="1928"/>
          </w:tcPr>
          <w:p>
            <w:pPr>
              <w:spacing w:after="20"/>
            </w:pPr>
            <w:r>
              <w:rPr>
                <w:rFonts w:ascii="맑은 고딕" w:hAnsi="맑은 고딕" w:eastAsia="맑은 고딕" w:cs="맑은 고딕"/>
                <w:b w:val="0"/>
                <w:sz w:val="19"/>
              </w:rPr>
              <w:t>JPARK</w:t>
            </w:r>
          </w:p>
        </w:tc>
        <w:tc>
          <w:tcPr>
            <w:tcW w:type="dxa" w:w="3458"/>
          </w:tcPr>
          <w:p>
            <w:pPr>
              <w:spacing w:after="20"/>
            </w:pPr>
            <w:r>
              <w:rPr>
                <w:rFonts w:ascii="맑은 고딕" w:hAnsi="맑은 고딕" w:eastAsia="맑은 고딕" w:cs="맑은 고딕"/>
                <w:b w:val="0"/>
                <w:sz w:val="19"/>
              </w:rPr>
              <w:t>TRIM 으로 앞뒤 공백 제거 후 UPPER</w:t>
            </w:r>
          </w:p>
        </w:tc>
      </w:tr>
      <w:tr>
        <w:tc>
          <w:tcPr>
            <w:tcW w:type="dxa" w:w="1474"/>
          </w:tcPr>
          <w:p>
            <w:pPr>
              <w:spacing w:after="20"/>
            </w:pPr>
            <w:r>
              <w:rPr>
                <w:rFonts w:ascii="맑은 고딕" w:hAnsi="맑은 고딕" w:eastAsia="맑은 고딕" w:cs="맑은 고딕"/>
                <w:b w:val="0"/>
                <w:sz w:val="19"/>
              </w:rPr>
              <w:t>HIRE_DATE</w:t>
            </w:r>
          </w:p>
        </w:tc>
        <w:tc>
          <w:tcPr>
            <w:tcW w:type="dxa" w:w="1928"/>
          </w:tcPr>
          <w:p>
            <w:pPr>
              <w:spacing w:after="20"/>
            </w:pPr>
            <w:r>
              <w:rPr>
                <w:rFonts w:ascii="맑은 고딕" w:hAnsi="맑은 고딕" w:eastAsia="맑은 고딕" w:cs="맑은 고딕"/>
                <w:b w:val="0"/>
                <w:sz w:val="19"/>
              </w:rPr>
              <w:t>NULL</w:t>
            </w:r>
          </w:p>
        </w:tc>
        <w:tc>
          <w:tcPr>
            <w:tcW w:type="dxa" w:w="1928"/>
          </w:tcPr>
          <w:p>
            <w:pPr>
              <w:spacing w:after="20"/>
            </w:pPr>
            <w:r>
              <w:rPr>
                <w:rFonts w:ascii="맑은 고딕" w:hAnsi="맑은 고딕" w:eastAsia="맑은 고딕" w:cs="맑은 고딕"/>
                <w:b w:val="0"/>
                <w:sz w:val="19"/>
              </w:rPr>
              <w:t>2026-08-24</w:t>
            </w:r>
          </w:p>
        </w:tc>
        <w:tc>
          <w:tcPr>
            <w:tcW w:type="dxa" w:w="3458"/>
          </w:tcPr>
          <w:p>
            <w:pPr>
              <w:spacing w:after="20"/>
            </w:pPr>
            <w:r>
              <w:rPr>
                <w:rFonts w:ascii="맑은 고딕" w:hAnsi="맑은 고딕" w:eastAsia="맑은 고딕" w:cs="맑은 고딕"/>
                <w:b w:val="0"/>
                <w:sz w:val="19"/>
              </w:rPr>
              <w:t>TRUNC(SYSDATE) 로 기본값 채움</w:t>
            </w:r>
          </w:p>
        </w:tc>
      </w:tr>
      <w:tr>
        <w:tc>
          <w:tcPr>
            <w:tcW w:type="dxa" w:w="1474"/>
          </w:tcPr>
          <w:p>
            <w:pPr>
              <w:spacing w:after="20"/>
            </w:pPr>
            <w:r>
              <w:rPr>
                <w:rFonts w:ascii="맑은 고딕" w:hAnsi="맑은 고딕" w:eastAsia="맑은 고딕" w:cs="맑은 고딕"/>
                <w:b w:val="0"/>
                <w:sz w:val="19"/>
              </w:rPr>
              <w:t>SALARY</w:t>
            </w:r>
          </w:p>
        </w:tc>
        <w:tc>
          <w:tcPr>
            <w:tcW w:type="dxa" w:w="1928"/>
          </w:tcPr>
          <w:p>
            <w:pPr>
              <w:spacing w:after="20"/>
            </w:pPr>
            <w:r>
              <w:rPr>
                <w:rFonts w:ascii="맑은 고딕" w:hAnsi="맑은 고딕" w:eastAsia="맑은 고딕" w:cs="맑은 고딕"/>
                <w:b w:val="0"/>
                <w:sz w:val="19"/>
              </w:rPr>
              <w:t>1500</w:t>
            </w:r>
          </w:p>
        </w:tc>
        <w:tc>
          <w:tcPr>
            <w:tcW w:type="dxa" w:w="1928"/>
          </w:tcPr>
          <w:p>
            <w:pPr>
              <w:spacing w:after="20"/>
            </w:pPr>
            <w:r>
              <w:rPr>
                <w:rFonts w:ascii="맑은 고딕" w:hAnsi="맑은 고딕" w:eastAsia="맑은 고딕" w:cs="맑은 고딕"/>
                <w:b w:val="0"/>
                <w:sz w:val="19"/>
              </w:rPr>
              <w:t>2000</w:t>
            </w:r>
          </w:p>
        </w:tc>
        <w:tc>
          <w:tcPr>
            <w:tcW w:type="dxa" w:w="3458"/>
          </w:tcPr>
          <w:p>
            <w:pPr>
              <w:spacing w:after="20"/>
            </w:pPr>
            <w:r>
              <w:rPr>
                <w:rFonts w:ascii="맑은 고딕" w:hAnsi="맑은 고딕" w:eastAsia="맑은 고딕" w:cs="맑은 고딕"/>
                <w:b w:val="0"/>
                <w:sz w:val="19"/>
              </w:rPr>
              <w:t>하한 2000 으로 보정</w:t>
            </w:r>
          </w:p>
        </w:tc>
      </w:tr>
    </w:tbl>
    <w:p/>
    <w:p>
      <w:pPr>
        <w:spacing w:after="60" w:before="20"/>
        <w:ind w:left="403"/>
      </w:pPr>
      <w:r>
        <w:rPr>
          <w:rFonts w:ascii="맑은 고딕" w:hAnsi="맑은 고딕" w:eastAsia="맑은 고딕" w:cs="맑은 고딕"/>
          <w:b w:val="0"/>
          <w:sz w:val="19"/>
        </w:rPr>
        <w:t>▸ HIRE_DATE 는 EMPLOYEES 를 복제할 때 따라온 NOT NULL 제약이 걸려 있는 컬럼이다. NULL 을 넣었는데도 INSERT 가 성공한 이유는 BEFORE 행 트리거가 무결성 제약 검사보다 먼저 실행되기 때문이다. 실행 순서는 BEFORE 행 트리거 → 행 변경 및 제약 검사 → AFTER 행 트리거이며, 트리거가 값을 채운 뒤에 제약이 검사되므로 통과한다. 같은 코드를 AFTER 에 두었다면 제약 검사에서 먼저 걸렸을 것이다.</w:t>
      </w:r>
    </w:p>
    <w:p>
      <w:pPr>
        <w:spacing w:after="80" w:before="200"/>
      </w:pPr>
      <w:r>
        <w:rPr>
          <w:rFonts w:ascii="맑은 고딕" w:hAnsi="맑은 고딕" w:eastAsia="맑은 고딕" w:cs="맑은 고딕"/>
          <w:b/>
          <w:sz w:val="21"/>
        </w:rPr>
        <w:t>【판정 근거】 UPDATE 경로에서도 같은 보정이 걸리는지 확인</w:t>
      </w:r>
    </w:p>
    <w:p>
      <w:pPr>
        <w:spacing w:after="0" w:before="120" w:line="240" w:lineRule="auto"/>
        <w:ind w:left="461"/>
      </w:pPr>
      <w:r>
        <w:rPr>
          <w:rFonts w:ascii="Consolas" w:hAnsi="Consolas" w:eastAsia="Consolas" w:cs="Consolas"/>
          <w:b w:val="0"/>
          <w:sz w:val="18"/>
        </w:rPr>
        <w:t>SQL&gt; UPDATE emp_work SET email = '  jpark2  ' WHERE employee_id = 900;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email FROM emp_work WHERE employee_id = 900;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EMAIL</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900 JPARK2</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COMMIT;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Commit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work_rows FROM emp_work;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WORK_ROWS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108</w:t>
      </w:r>
    </w:p>
    <w:p>
      <w:pPr>
        <w:spacing w:after="60" w:before="20"/>
        <w:ind w:left="403"/>
      </w:pPr>
      <w:r>
        <w:rPr>
          <w:rFonts w:ascii="맑은 고딕" w:hAnsi="맑은 고딕" w:eastAsia="맑은 고딕" w:cs="맑은 고딕"/>
          <w:b w:val="0"/>
          <w:sz w:val="19"/>
        </w:rPr>
        <w:t>▸ 이 트리거는 INSERT OR UPDATE 두 이벤트를 함께 담당하므로 갱신 경로에서도 같은 규칙이 적용된다. 정규화 규칙을 애플리케이션에만 두면 다른 경로로 들어온 데이터가 규칙을 비껴가지만, 트리거에 두면 어느 경로로 들어오든 같은 형태로 저장된다. 이것이 트리거로 정규화를 하는 유일한 이유다.</w:t>
      </w:r>
    </w:p>
    <w:p>
      <w:pPr>
        <w:spacing w:after="60" w:before="20"/>
        <w:ind w:left="403"/>
      </w:pPr>
      <w:r>
        <w:rPr>
          <w:rFonts w:ascii="맑은 고딕" w:hAnsi="맑은 고딕" w:eastAsia="맑은 고딕" w:cs="맑은 고딕"/>
          <w:b w:val="0"/>
          <w:sz w:val="19"/>
        </w:rPr>
        <w:t>▸ 같은 보정을 AFTER 시점에서는 할 수 없다. AFTER 는 행 변경이 이미 반영된 뒤라 :NEW 가 읽기 전용이며, 값을 바꾸어도 반영할 곳이 없다. 이 주장은 9번에서 실제 컴파일 오류로 확인한다.</w:t>
      </w:r>
    </w:p>
    <w:p>
      <w:pPr>
        <w:spacing w:after="60" w:before="20"/>
        <w:ind w:left="403"/>
      </w:pPr>
      <w:r>
        <w:rPr>
          <w:rFonts w:ascii="맑은 고딕" w:hAnsi="맑은 고딕" w:eastAsia="맑은 고딕" w:cs="맑은 고딕"/>
          <w:b w:val="0"/>
          <w:sz w:val="19"/>
        </w:rPr>
        <w:t>▸ 900번 행은 이후 절에서 계속 사용하므로 커밋해 둔다. EMP_WORK 는 이제 108행이고 60번 부서는 여섯 명이다.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트리거 생성 1점 / 세 가지 보정 구현 2점 / 입력값·저장값 대조 제시 2점 / UPDATE 경로 확인 또는 AFTER 불가 근거 서술 1점</w:t>
      </w:r>
    </w:p>
    <w:p>
      <w:pPr>
        <w:spacing w:after="60" w:before="200"/>
      </w:pPr>
      <w:r>
        <w:rPr>
          <w:rFonts w:ascii="맑은 고딕" w:hAnsi="맑은 고딕" w:eastAsia="맑은 고딕" w:cs="맑은 고딕"/>
          <w:b/>
          <w:sz w:val="21"/>
        </w:rPr>
        <w:t>8. AFTER 행 트리거로 급여 변경 이력을 남기고, WHEN 절과 UPDATE OF 절이 각각 어느 단계에서 작동하는지 실험으로 분리하시오.</w:t>
      </w:r>
      <w:r>
        <w:rPr>
          <w:rFonts w:ascii="맑은 고딕" w:hAnsi="맑은 고딕" w:eastAsia="맑은 고딕" w:cs="맑은 고딕"/>
          <w:b/>
          <w:sz w:val="21"/>
        </w:rPr>
        <w:t xml:space="preserve">  [7점]</w:t>
      </w:r>
    </w:p>
    <w:p>
      <w:pPr>
        <w:spacing w:after="80" w:before="200"/>
      </w:pPr>
      <w:r>
        <w:rPr>
          <w:rFonts w:ascii="맑은 고딕" w:hAnsi="맑은 고딕" w:eastAsia="맑은 고딕" w:cs="맑은 고딕"/>
          <w:b/>
          <w:sz w:val="21"/>
        </w:rPr>
        <w:t>【수행】 AFTER 행 트리거 작성 — 발화 조건을 헤더에서 두 번 좁힌다</w:t>
      </w:r>
    </w:p>
    <w:p>
      <w:pPr>
        <w:spacing w:after="0" w:before="120" w:line="240" w:lineRule="auto"/>
        <w:ind w:left="461"/>
      </w:pPr>
      <w:r>
        <w:rPr>
          <w:rFonts w:ascii="Consolas" w:hAnsi="Consolas" w:eastAsia="Consolas" w:cs="Consolas"/>
          <w:b w:val="0"/>
          <w:sz w:val="18"/>
        </w:rPr>
        <w:t>SQL&gt; CREATE OR REPLACE TRIGGER trg_ew_ar_salary</w:t>
      </w:r>
    </w:p>
    <w:p>
      <w:pPr>
        <w:spacing w:after="0" w:before="0" w:line="240" w:lineRule="auto"/>
        <w:ind w:left="461"/>
      </w:pPr>
      <w:r>
        <w:rPr>
          <w:rFonts w:ascii="Consolas" w:hAnsi="Consolas" w:eastAsia="Consolas" w:cs="Consolas"/>
          <w:b w:val="0"/>
          <w:sz w:val="18"/>
        </w:rPr>
        <w:t xml:space="preserve">  2     AFTER UPDATE OF salary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WHEN (NVL(OLD.salary,-1) &lt;&gt; NVL(NEW.salary,-1))   -- 콜론을 붙이지 않는다</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INSERT INTO emp_audit_log(employee_id, event_type, column_name,</w:t>
      </w:r>
    </w:p>
    <w:p>
      <w:pPr>
        <w:spacing w:after="0" w:before="0" w:line="240" w:lineRule="auto"/>
        <w:ind w:left="461"/>
      </w:pPr>
      <w:r>
        <w:rPr>
          <w:rFonts w:ascii="Consolas" w:hAnsi="Consolas" w:eastAsia="Consolas" w:cs="Consolas"/>
          <w:b w:val="0"/>
          <w:sz w:val="18"/>
        </w:rPr>
        <w:t xml:space="preserve">  7            old_value, new_value, changed_by, changed_at)</w:t>
      </w:r>
    </w:p>
    <w:p>
      <w:pPr>
        <w:spacing w:after="0" w:before="0" w:line="240" w:lineRule="auto"/>
        <w:ind w:left="461"/>
      </w:pPr>
      <w:r>
        <w:rPr>
          <w:rFonts w:ascii="Consolas" w:hAnsi="Consolas" w:eastAsia="Consolas" w:cs="Consolas"/>
          <w:b w:val="0"/>
          <w:sz w:val="18"/>
        </w:rPr>
        <w:t xml:space="preserve">  8     VALUES (:OLD.employee_id, 'UPDATE', 'SALARY',</w:t>
      </w:r>
    </w:p>
    <w:p>
      <w:pPr>
        <w:spacing w:after="0" w:before="0" w:line="240" w:lineRule="auto"/>
        <w:ind w:left="461"/>
      </w:pPr>
      <w:r>
        <w:rPr>
          <w:rFonts w:ascii="Consolas" w:hAnsi="Consolas" w:eastAsia="Consolas" w:cs="Consolas"/>
          <w:b w:val="0"/>
          <w:sz w:val="18"/>
        </w:rPr>
        <w:t xml:space="preserve">  9             TO_CHAR(:OLD.salary), TO_CHAR(:NEW.salary),</w:t>
      </w:r>
    </w:p>
    <w:p>
      <w:pPr>
        <w:spacing w:after="0" w:before="0" w:line="240" w:lineRule="auto"/>
        <w:ind w:left="461"/>
      </w:pPr>
      <w:r>
        <w:rPr>
          <w:rFonts w:ascii="Consolas" w:hAnsi="Consolas" w:eastAsia="Consolas" w:cs="Consolas"/>
          <w:b w:val="0"/>
          <w:sz w:val="18"/>
        </w:rPr>
        <w:t xml:space="preserve"> 10             USER, SYSTIMESTAMP);</w:t>
      </w:r>
    </w:p>
    <w:p>
      <w:pPr>
        <w:spacing w:after="0" w:before="0" w:line="240" w:lineRule="auto"/>
        <w:ind w:left="461"/>
      </w:pPr>
      <w:r>
        <w:rPr>
          <w:rFonts w:ascii="Consolas" w:hAnsi="Consolas" w:eastAsia="Consolas" w:cs="Consolas"/>
          <w:b w:val="0"/>
          <w:sz w:val="18"/>
        </w:rPr>
        <w:t xml:space="preserve"> 11  END trg_ew_ar_salary;</w:t>
      </w:r>
    </w:p>
    <w:p>
      <w:pPr>
        <w:spacing w:after="0" w:before="0" w:line="240" w:lineRule="auto"/>
        <w:ind w:left="461"/>
      </w:pPr>
      <w:r>
        <w:rPr>
          <w:rFonts w:ascii="Consolas" w:hAnsi="Consolas" w:eastAsia="Consolas" w:cs="Consolas"/>
          <w:b w:val="0"/>
          <w:sz w:val="18"/>
        </w:rPr>
        <w:t xml:space="preserve"> 12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TRG_EW_AR_SALARY compiled</w:t>
      </w:r>
    </w:p>
    <w:p>
      <w:pPr>
        <w:spacing w:after="60" w:before="20"/>
        <w:ind w:left="403"/>
      </w:pPr>
      <w:r>
        <w:rPr>
          <w:rFonts w:ascii="맑은 고딕" w:hAnsi="맑은 고딕" w:eastAsia="맑은 고딕" w:cs="맑은 고딕"/>
          <w:b w:val="0"/>
          <w:sz w:val="19"/>
        </w:rPr>
        <w:t>▸ 2행의 UPDATE OF salary 와 4행의 WHEN 절은 서로 다른 두 개의 문지기다. 앞의 것은 트리거를 부를지 말지를 정하고, 뒤의 것은 부른 뒤 본문을 실행할지 말지를 정한다. NVL 로 감싼 이유는 NULL 끼리의 비교가 참도 거짓도 아닌 UNKNOWN 이 되어 본문이 실행되지 않는 상황을 막기 위해서다.</w:t>
      </w:r>
    </w:p>
    <w:p>
      <w:pPr>
        <w:spacing w:after="80" w:before="200"/>
      </w:pPr>
      <w:r>
        <w:rPr>
          <w:rFonts w:ascii="맑은 고딕" w:hAnsi="맑은 고딕" w:eastAsia="맑은 고딕" w:cs="맑은 고딕"/>
          <w:b/>
          <w:sz w:val="21"/>
        </w:rPr>
        <w:t>【수행】 60번 부서 전원의 급여를 10% 올린다</w:t>
      </w:r>
    </w:p>
    <w:p>
      <w:pPr>
        <w:spacing w:after="0" w:before="120" w:line="240" w:lineRule="auto"/>
        <w:ind w:left="461"/>
      </w:pPr>
      <w:r>
        <w:rPr>
          <w:rFonts w:ascii="Consolas" w:hAnsi="Consolas" w:eastAsia="Consolas" w:cs="Consolas"/>
          <w:b w:val="0"/>
          <w:sz w:val="18"/>
        </w:rPr>
        <w:t>SQL&gt; UPDATE emp_work SET salary = salary * 1.10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old_value, new_value, changed_by</w:t>
      </w:r>
    </w:p>
    <w:p>
      <w:pPr>
        <w:spacing w:after="0" w:before="0" w:line="240" w:lineRule="auto"/>
        <w:ind w:left="461"/>
      </w:pPr>
      <w:r>
        <w:rPr>
          <w:rFonts w:ascii="Consolas" w:hAnsi="Consolas" w:eastAsia="Consolas" w:cs="Consolas"/>
          <w:b w:val="0"/>
          <w:sz w:val="18"/>
        </w:rPr>
        <w:t xml:space="preserve">  2    FROM emp_audit_log WHERE column_name = 'SALARY' ORDER BY audit_id;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OLD_VALUE  NEW_VALUE  CHANGED_BY</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 xml:space="preserve">        103 9000       9900       HR</w:t>
      </w:r>
    </w:p>
    <w:p>
      <w:pPr>
        <w:spacing w:after="0" w:before="0" w:line="240" w:lineRule="auto"/>
        <w:ind w:left="461"/>
      </w:pPr>
      <w:r>
        <w:rPr>
          <w:rFonts w:ascii="Consolas" w:hAnsi="Consolas" w:eastAsia="Consolas" w:cs="Consolas"/>
          <w:b w:val="0"/>
          <w:sz w:val="18"/>
        </w:rPr>
        <w:t xml:space="preserve">        104 6000       6600       HR</w:t>
      </w:r>
    </w:p>
    <w:p>
      <w:pPr>
        <w:spacing w:after="0" w:before="0" w:line="240" w:lineRule="auto"/>
        <w:ind w:left="461"/>
      </w:pPr>
      <w:r>
        <w:rPr>
          <w:rFonts w:ascii="Consolas" w:hAnsi="Consolas" w:eastAsia="Consolas" w:cs="Consolas"/>
          <w:b w:val="0"/>
          <w:sz w:val="18"/>
        </w:rPr>
        <w:t xml:space="preserve">        105 4800       5280       HR</w:t>
      </w:r>
    </w:p>
    <w:p>
      <w:pPr>
        <w:spacing w:after="0" w:before="0" w:line="240" w:lineRule="auto"/>
        <w:ind w:left="461"/>
      </w:pPr>
      <w:r>
        <w:rPr>
          <w:rFonts w:ascii="Consolas" w:hAnsi="Consolas" w:eastAsia="Consolas" w:cs="Consolas"/>
          <w:b w:val="0"/>
          <w:sz w:val="18"/>
        </w:rPr>
        <w:t xml:space="preserve">        106 4800       5280       HR</w:t>
      </w:r>
    </w:p>
    <w:p>
      <w:pPr>
        <w:spacing w:after="0" w:before="0" w:line="240" w:lineRule="auto"/>
        <w:ind w:left="461"/>
      </w:pPr>
      <w:r>
        <w:rPr>
          <w:rFonts w:ascii="Consolas" w:hAnsi="Consolas" w:eastAsia="Consolas" w:cs="Consolas"/>
          <w:b w:val="0"/>
          <w:sz w:val="18"/>
        </w:rPr>
        <w:t xml:space="preserve">        107 4200       4620       HR</w:t>
      </w:r>
    </w:p>
    <w:p>
      <w:pPr>
        <w:spacing w:after="0" w:before="0" w:line="240" w:lineRule="auto"/>
        <w:ind w:left="461"/>
      </w:pPr>
      <w:r>
        <w:rPr>
          <w:rFonts w:ascii="Consolas" w:hAnsi="Consolas" w:eastAsia="Consolas" w:cs="Consolas"/>
          <w:b w:val="0"/>
          <w:sz w:val="18"/>
        </w:rPr>
        <w:t xml:space="preserve">        900 2000       2200       HR</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6 rows selected.</w:t>
      </w:r>
    </w:p>
    <w:p>
      <w:pPr>
        <w:spacing w:after="60" w:before="20"/>
        <w:ind w:left="403"/>
      </w:pPr>
      <w:r>
        <w:rPr>
          <w:rFonts w:ascii="맑은 고딕" w:hAnsi="맑은 고딕" w:eastAsia="맑은 고딕" w:cs="맑은 고딕"/>
          <w:b w:val="0"/>
          <w:sz w:val="19"/>
        </w:rPr>
        <w:t>▸ UPDATE 문 하나가 트리거를 여섯 번 발화시켜 이력 여섯 건이 생겼다. 갱신된 행 수와 이력 건수가 정확히 일치한다는 것이 행 트리거가 "영향받는 행마다 한 번" 실행된다는 사실의 직접적인 증거다. 7번에서 넣은 900번 행이 60번 부서에 속하므로 여섯 건이다.</w:t>
      </w:r>
    </w:p>
    <w:p>
      <w:pPr>
        <w:spacing w:after="80" w:before="200"/>
      </w:pPr>
      <w:r>
        <w:rPr>
          <w:rFonts w:ascii="맑은 고딕" w:hAnsi="맑은 고딕" w:eastAsia="맑은 고딕" w:cs="맑은 고딕"/>
          <w:b/>
          <w:sz w:val="21"/>
        </w:rPr>
        <w:t>【수행】 세 가지 UPDATE 로 두 문지기를 분리한다</w:t>
      </w:r>
    </w:p>
    <w:p>
      <w:pPr>
        <w:spacing w:after="0" w:before="120" w:line="240" w:lineRule="auto"/>
        <w:ind w:left="461"/>
      </w:pPr>
      <w:r>
        <w:rPr>
          <w:rFonts w:ascii="Consolas" w:hAnsi="Consolas" w:eastAsia="Consolas" w:cs="Consolas"/>
          <w:b w:val="0"/>
          <w:sz w:val="18"/>
        </w:rPr>
        <w:t>-- (가) 급여를 같은 값으로 갱신 : SET 절에 salary 가 있지만 값은 그대로다</w:t>
      </w:r>
    </w:p>
    <w:p>
      <w:pPr>
        <w:spacing w:after="0" w:before="0" w:line="240" w:lineRule="auto"/>
        <w:ind w:left="461"/>
      </w:pPr>
      <w:r>
        <w:rPr>
          <w:rFonts w:ascii="Consolas" w:hAnsi="Consolas" w:eastAsia="Consolas" w:cs="Consolas"/>
          <w:b w:val="0"/>
          <w:sz w:val="18"/>
        </w:rPr>
        <w:t>SQL&gt; UPDATE emp_work SET salary = salary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6</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(나) 급여가 아닌 다른 컬럼만 갱신 : SET 절에 salary 가 없다</w:t>
      </w:r>
    </w:p>
    <w:p>
      <w:pPr>
        <w:spacing w:after="0" w:before="0" w:line="240" w:lineRule="auto"/>
        <w:ind w:left="461"/>
      </w:pPr>
      <w:r>
        <w:rPr>
          <w:rFonts w:ascii="Consolas" w:hAnsi="Consolas" w:eastAsia="Consolas" w:cs="Consolas"/>
          <w:b w:val="0"/>
          <w:sz w:val="18"/>
        </w:rPr>
        <w:t>SQL&gt; UPDATE emp_work SET email = email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6</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(다) 급여를 실제로 다른 값으로 갱신</w:t>
      </w:r>
    </w:p>
    <w:p>
      <w:pPr>
        <w:spacing w:after="0" w:before="0" w:line="240" w:lineRule="auto"/>
        <w:ind w:left="461"/>
      </w:pPr>
      <w:r>
        <w:rPr>
          <w:rFonts w:ascii="Consolas" w:hAnsi="Consolas" w:eastAsia="Consolas" w:cs="Consolas"/>
          <w:b w:val="0"/>
          <w:sz w:val="18"/>
        </w:rPr>
        <w:t>SQL&gt; UPDATE emp_work SET salary = 6000 WHERE employee_id = 104;</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7</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old_value, new_value FROM emp_audit_log</w:t>
      </w:r>
    </w:p>
    <w:p>
      <w:pPr>
        <w:spacing w:after="0" w:before="0" w:line="240" w:lineRule="auto"/>
        <w:ind w:left="461"/>
      </w:pPr>
      <w:r>
        <w:rPr>
          <w:rFonts w:ascii="Consolas" w:hAnsi="Consolas" w:eastAsia="Consolas" w:cs="Consolas"/>
          <w:b w:val="0"/>
          <w:sz w:val="18"/>
        </w:rPr>
        <w:t xml:space="preserve">  2   WHERE audit_id = (SELECT MAX(audit_id)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OLD_VALUE  NEW_VALUE</w:t>
      </w:r>
    </w:p>
    <w:p>
      <w:pPr>
        <w:spacing w:after="0" w:before="0" w:line="240" w:lineRule="auto"/>
        <w:ind w:left="461"/>
      </w:pPr>
      <w:r>
        <w:rPr>
          <w:rFonts w:ascii="Consolas" w:hAnsi="Consolas" w:eastAsia="Consolas" w:cs="Consolas"/>
          <w:b w:val="0"/>
          <w:sz w:val="18"/>
        </w:rPr>
        <w:t>----------- ---------- ----------</w:t>
      </w:r>
    </w:p>
    <w:p>
      <w:pPr>
        <w:spacing w:after="120" w:before="0" w:line="240" w:lineRule="auto"/>
        <w:ind w:left="461"/>
      </w:pPr>
      <w:r>
        <w:rPr>
          <w:rFonts w:ascii="Consolas" w:hAnsi="Consolas" w:eastAsia="Consolas" w:cs="Consolas"/>
          <w:b w:val="0"/>
          <w:sz w:val="18"/>
        </w:rPr>
        <w:t xml:space="preserve">        104 6600       6000</w:t>
      </w:r>
    </w:p>
    <w:p>
      <w:pPr>
        <w:spacing w:after="80" w:before="200"/>
      </w:pPr>
      <w:r>
        <w:rPr>
          <w:rFonts w:ascii="맑은 고딕" w:hAnsi="맑은 고딕" w:eastAsia="맑은 고딕" w:cs="맑은 고딕"/>
          <w:b/>
          <w:sz w:val="21"/>
        </w:rPr>
        <w:t>【판정 근거】 두 수단이 작동하는 단계가 다르다</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268"/>
          </w:tcPr>
          <w:p>
            <w:pPr>
              <w:spacing w:after="20"/>
            </w:pPr>
            <w:r>
              <w:rPr>
                <w:rFonts w:ascii="맑은 고딕" w:hAnsi="맑은 고딕" w:eastAsia="맑은 고딕" w:cs="맑은 고딕"/>
                <w:b/>
                <w:sz w:val="19"/>
              </w:rPr>
              <w:t>실험</w:t>
            </w:r>
          </w:p>
        </w:tc>
        <w:tc>
          <w:tcPr>
            <w:tcW w:type="dxa" w:w="1134"/>
          </w:tcPr>
          <w:p>
            <w:pPr>
              <w:spacing w:after="20"/>
            </w:pPr>
            <w:r>
              <w:rPr>
                <w:rFonts w:ascii="맑은 고딕" w:hAnsi="맑은 고딕" w:eastAsia="맑은 고딕" w:cs="맑은 고딕"/>
                <w:b/>
                <w:sz w:val="19"/>
              </w:rPr>
              <w:t>갱신된 행</w:t>
            </w:r>
          </w:p>
        </w:tc>
        <w:tc>
          <w:tcPr>
            <w:tcW w:type="dxa" w:w="1020"/>
          </w:tcPr>
          <w:p>
            <w:pPr>
              <w:spacing w:after="20"/>
            </w:pPr>
            <w:r>
              <w:rPr>
                <w:rFonts w:ascii="맑은 고딕" w:hAnsi="맑은 고딕" w:eastAsia="맑은 고딕" w:cs="맑은 고딕"/>
                <w:b/>
                <w:sz w:val="19"/>
              </w:rPr>
              <w:t>이력 증가</w:t>
            </w:r>
          </w:p>
        </w:tc>
        <w:tc>
          <w:tcPr>
            <w:tcW w:type="dxa" w:w="1361"/>
          </w:tcPr>
          <w:p>
            <w:pPr>
              <w:spacing w:after="20"/>
            </w:pPr>
            <w:r>
              <w:rPr>
                <w:rFonts w:ascii="맑은 고딕" w:hAnsi="맑은 고딕" w:eastAsia="맑은 고딕" w:cs="맑은 고딕"/>
                <w:b/>
                <w:sz w:val="19"/>
              </w:rPr>
              <w:t>트리거 발화</w:t>
            </w:r>
          </w:p>
        </w:tc>
        <w:tc>
          <w:tcPr>
            <w:tcW w:type="dxa" w:w="1247"/>
          </w:tcPr>
          <w:p>
            <w:pPr>
              <w:spacing w:after="20"/>
            </w:pPr>
            <w:r>
              <w:rPr>
                <w:rFonts w:ascii="맑은 고딕" w:hAnsi="맑은 고딕" w:eastAsia="맑은 고딕" w:cs="맑은 고딕"/>
                <w:b/>
                <w:sz w:val="19"/>
              </w:rPr>
              <w:t>본문 실행</w:t>
            </w:r>
          </w:p>
        </w:tc>
        <w:tc>
          <w:tcPr>
            <w:tcW w:type="dxa" w:w="1757"/>
          </w:tcPr>
          <w:p>
            <w:pPr>
              <w:spacing w:after="20"/>
            </w:pPr>
            <w:r>
              <w:rPr>
                <w:rFonts w:ascii="맑은 고딕" w:hAnsi="맑은 고딕" w:eastAsia="맑은 고딕" w:cs="맑은 고딕"/>
                <w:b/>
                <w:sz w:val="19"/>
              </w:rPr>
              <w:t>막은 것</w:t>
            </w:r>
          </w:p>
        </w:tc>
      </w:tr>
      <w:tr>
        <w:tc>
          <w:tcPr>
            <w:tcW w:type="dxa" w:w="2268"/>
          </w:tcPr>
          <w:p>
            <w:pPr>
              <w:spacing w:after="20"/>
            </w:pPr>
            <w:r>
              <w:rPr>
                <w:rFonts w:ascii="맑은 고딕" w:hAnsi="맑은 고딕" w:eastAsia="맑은 고딕" w:cs="맑은 고딕"/>
                <w:b w:val="0"/>
                <w:sz w:val="19"/>
              </w:rPr>
              <w:t>(가) 같은 값으로 갱신</w:t>
            </w:r>
          </w:p>
        </w:tc>
        <w:tc>
          <w:tcPr>
            <w:tcW w:type="dxa" w:w="1134"/>
          </w:tcPr>
          <w:p>
            <w:pPr>
              <w:spacing w:after="20"/>
            </w:pPr>
            <w:r>
              <w:rPr>
                <w:rFonts w:ascii="맑은 고딕" w:hAnsi="맑은 고딕" w:eastAsia="맑은 고딕" w:cs="맑은 고딕"/>
                <w:b w:val="0"/>
                <w:sz w:val="19"/>
              </w:rPr>
              <w:t>6</w:t>
            </w:r>
          </w:p>
        </w:tc>
        <w:tc>
          <w:tcPr>
            <w:tcW w:type="dxa" w:w="1020"/>
          </w:tcPr>
          <w:p>
            <w:pPr>
              <w:spacing w:after="20"/>
            </w:pPr>
            <w:r>
              <w:rPr>
                <w:rFonts w:ascii="맑은 고딕" w:hAnsi="맑은 고딕" w:eastAsia="맑은 고딕" w:cs="맑은 고딕"/>
                <w:b w:val="0"/>
                <w:sz w:val="19"/>
              </w:rPr>
              <w:t>없음</w:t>
            </w:r>
          </w:p>
        </w:tc>
        <w:tc>
          <w:tcPr>
            <w:tcW w:type="dxa" w:w="1361"/>
          </w:tcPr>
          <w:p>
            <w:pPr>
              <w:spacing w:after="20"/>
            </w:pPr>
            <w:r>
              <w:rPr>
                <w:rFonts w:ascii="맑은 고딕" w:hAnsi="맑은 고딕" w:eastAsia="맑은 고딕" w:cs="맑은 고딕"/>
                <w:b w:val="0"/>
                <w:sz w:val="19"/>
              </w:rPr>
              <w:t>발화함(6회)</w:t>
            </w:r>
          </w:p>
        </w:tc>
        <w:tc>
          <w:tcPr>
            <w:tcW w:type="dxa" w:w="1247"/>
          </w:tcPr>
          <w:p>
            <w:pPr>
              <w:spacing w:after="20"/>
            </w:pPr>
            <w:r>
              <w:rPr>
                <w:rFonts w:ascii="맑은 고딕" w:hAnsi="맑은 고딕" w:eastAsia="맑은 고딕" w:cs="맑은 고딕"/>
                <w:b w:val="0"/>
                <w:sz w:val="19"/>
              </w:rPr>
              <w:t>실행 안 됨</w:t>
            </w:r>
          </w:p>
        </w:tc>
        <w:tc>
          <w:tcPr>
            <w:tcW w:type="dxa" w:w="1757"/>
          </w:tcPr>
          <w:p>
            <w:pPr>
              <w:spacing w:after="20"/>
            </w:pPr>
            <w:r>
              <w:rPr>
                <w:rFonts w:ascii="맑은 고딕" w:hAnsi="맑은 고딕" w:eastAsia="맑은 고딕" w:cs="맑은 고딕"/>
                <w:b w:val="0"/>
                <w:sz w:val="19"/>
              </w:rPr>
              <w:t>WHEN 절</w:t>
            </w:r>
          </w:p>
        </w:tc>
      </w:tr>
      <w:tr>
        <w:tc>
          <w:tcPr>
            <w:tcW w:type="dxa" w:w="2268"/>
          </w:tcPr>
          <w:p>
            <w:pPr>
              <w:spacing w:after="20"/>
            </w:pPr>
            <w:r>
              <w:rPr>
                <w:rFonts w:ascii="맑은 고딕" w:hAnsi="맑은 고딕" w:eastAsia="맑은 고딕" w:cs="맑은 고딕"/>
                <w:b w:val="0"/>
                <w:sz w:val="19"/>
              </w:rPr>
              <w:t>(나) 다른 컬럼만 갱신</w:t>
            </w:r>
          </w:p>
        </w:tc>
        <w:tc>
          <w:tcPr>
            <w:tcW w:type="dxa" w:w="1134"/>
          </w:tcPr>
          <w:p>
            <w:pPr>
              <w:spacing w:after="20"/>
            </w:pPr>
            <w:r>
              <w:rPr>
                <w:rFonts w:ascii="맑은 고딕" w:hAnsi="맑은 고딕" w:eastAsia="맑은 고딕" w:cs="맑은 고딕"/>
                <w:b w:val="0"/>
                <w:sz w:val="19"/>
              </w:rPr>
              <w:t>6</w:t>
            </w:r>
          </w:p>
        </w:tc>
        <w:tc>
          <w:tcPr>
            <w:tcW w:type="dxa" w:w="1020"/>
          </w:tcPr>
          <w:p>
            <w:pPr>
              <w:spacing w:after="20"/>
            </w:pPr>
            <w:r>
              <w:rPr>
                <w:rFonts w:ascii="맑은 고딕" w:hAnsi="맑은 고딕" w:eastAsia="맑은 고딕" w:cs="맑은 고딕"/>
                <w:b w:val="0"/>
                <w:sz w:val="19"/>
              </w:rPr>
              <w:t>없음</w:t>
            </w:r>
          </w:p>
        </w:tc>
        <w:tc>
          <w:tcPr>
            <w:tcW w:type="dxa" w:w="1361"/>
          </w:tcPr>
          <w:p>
            <w:pPr>
              <w:spacing w:after="20"/>
            </w:pPr>
            <w:r>
              <w:rPr>
                <w:rFonts w:ascii="맑은 고딕" w:hAnsi="맑은 고딕" w:eastAsia="맑은 고딕" w:cs="맑은 고딕"/>
                <w:b w:val="0"/>
                <w:sz w:val="19"/>
              </w:rPr>
              <w:t>발화 안 함</w:t>
            </w:r>
          </w:p>
        </w:tc>
        <w:tc>
          <w:tcPr>
            <w:tcW w:type="dxa" w:w="1247"/>
          </w:tcPr>
          <w:p>
            <w:pPr>
              <w:spacing w:after="20"/>
            </w:pPr>
            <w:r>
              <w:rPr>
                <w:rFonts w:ascii="맑은 고딕" w:hAnsi="맑은 고딕" w:eastAsia="맑은 고딕" w:cs="맑은 고딕"/>
                <w:b w:val="0"/>
                <w:sz w:val="19"/>
              </w:rPr>
              <w:t>해당 없음</w:t>
            </w:r>
          </w:p>
        </w:tc>
        <w:tc>
          <w:tcPr>
            <w:tcW w:type="dxa" w:w="1757"/>
          </w:tcPr>
          <w:p>
            <w:pPr>
              <w:spacing w:after="20"/>
            </w:pPr>
            <w:r>
              <w:rPr>
                <w:rFonts w:ascii="맑은 고딕" w:hAnsi="맑은 고딕" w:eastAsia="맑은 고딕" w:cs="맑은 고딕"/>
                <w:b w:val="0"/>
                <w:sz w:val="19"/>
              </w:rPr>
              <w:t>UPDATE OF 절</w:t>
            </w:r>
          </w:p>
        </w:tc>
      </w:tr>
      <w:tr>
        <w:tc>
          <w:tcPr>
            <w:tcW w:type="dxa" w:w="2268"/>
          </w:tcPr>
          <w:p>
            <w:pPr>
              <w:spacing w:after="20"/>
            </w:pPr>
            <w:r>
              <w:rPr>
                <w:rFonts w:ascii="맑은 고딕" w:hAnsi="맑은 고딕" w:eastAsia="맑은 고딕" w:cs="맑은 고딕"/>
                <w:b w:val="0"/>
                <w:sz w:val="19"/>
              </w:rPr>
              <w:t>(다) 실제로 값 변경</w:t>
            </w:r>
          </w:p>
        </w:tc>
        <w:tc>
          <w:tcPr>
            <w:tcW w:type="dxa" w:w="1134"/>
          </w:tcPr>
          <w:p>
            <w:pPr>
              <w:spacing w:after="20"/>
            </w:pPr>
            <w:r>
              <w:rPr>
                <w:rFonts w:ascii="맑은 고딕" w:hAnsi="맑은 고딕" w:eastAsia="맑은 고딕" w:cs="맑은 고딕"/>
                <w:b w:val="0"/>
                <w:sz w:val="19"/>
              </w:rPr>
              <w:t>1</w:t>
            </w:r>
          </w:p>
        </w:tc>
        <w:tc>
          <w:tcPr>
            <w:tcW w:type="dxa" w:w="1020"/>
          </w:tcPr>
          <w:p>
            <w:pPr>
              <w:spacing w:after="20"/>
            </w:pPr>
            <w:r>
              <w:rPr>
                <w:rFonts w:ascii="맑은 고딕" w:hAnsi="맑은 고딕" w:eastAsia="맑은 고딕" w:cs="맑은 고딕"/>
                <w:b w:val="0"/>
                <w:sz w:val="19"/>
              </w:rPr>
              <w:t>1건</w:t>
            </w:r>
          </w:p>
        </w:tc>
        <w:tc>
          <w:tcPr>
            <w:tcW w:type="dxa" w:w="1361"/>
          </w:tcPr>
          <w:p>
            <w:pPr>
              <w:spacing w:after="20"/>
            </w:pPr>
            <w:r>
              <w:rPr>
                <w:rFonts w:ascii="맑은 고딕" w:hAnsi="맑은 고딕" w:eastAsia="맑은 고딕" w:cs="맑은 고딕"/>
                <w:b w:val="0"/>
                <w:sz w:val="19"/>
              </w:rPr>
              <w:t>발화함(1회)</w:t>
            </w:r>
          </w:p>
        </w:tc>
        <w:tc>
          <w:tcPr>
            <w:tcW w:type="dxa" w:w="1247"/>
          </w:tcPr>
          <w:p>
            <w:pPr>
              <w:spacing w:after="20"/>
            </w:pPr>
            <w:r>
              <w:rPr>
                <w:rFonts w:ascii="맑은 고딕" w:hAnsi="맑은 고딕" w:eastAsia="맑은 고딕" w:cs="맑은 고딕"/>
                <w:b w:val="0"/>
                <w:sz w:val="19"/>
              </w:rPr>
              <w:t>실행됨</w:t>
            </w:r>
          </w:p>
        </w:tc>
        <w:tc>
          <w:tcPr>
            <w:tcW w:type="dxa" w:w="1757"/>
          </w:tcPr>
          <w:p>
            <w:pPr>
              <w:spacing w:after="20"/>
            </w:pPr>
            <w:r>
              <w:rPr>
                <w:rFonts w:ascii="맑은 고딕" w:hAnsi="맑은 고딕" w:eastAsia="맑은 고딕" w:cs="맑은 고딕"/>
                <w:b w:val="0"/>
                <w:sz w:val="19"/>
              </w:rPr>
              <w:t>없음 — 통과</w:t>
            </w:r>
          </w:p>
        </w:tc>
      </w:tr>
    </w:tbl>
    <w:p/>
    <w:p>
      <w:pPr>
        <w:spacing w:after="60" w:before="20"/>
        <w:ind w:left="403"/>
      </w:pPr>
      <w:r>
        <w:rPr>
          <w:rFonts w:ascii="맑은 고딕" w:hAnsi="맑은 고딕" w:eastAsia="맑은 고딕" w:cs="맑은 고딕"/>
          <w:b w:val="0"/>
          <w:sz w:val="19"/>
        </w:rPr>
        <w:t>▸ (가)와 (나)는 겉보기 결과가 같지만 원인이 전혀 다르다. (나)에서는 오라클이 SET 절을 보고 salary 가 없다고 판단해 트리거를 아예 부르지 않았다. (가)에서는 트리거를 불렀지만 WHEN 조건이 거짓이라 본문에 들어가지 않았다. 이 차이를 구분하지 못하면 "왜 이력이 안 쌓이지"를 진단할 때 엉뚱한 곳을 본다.</w:t>
      </w:r>
    </w:p>
    <w:p>
      <w:pPr>
        <w:spacing w:after="60" w:before="20"/>
        <w:ind w:left="403"/>
      </w:pPr>
      <w:r>
        <w:rPr>
          <w:rFonts w:ascii="맑은 고딕" w:hAnsi="맑은 고딕" w:eastAsia="맑은 고딕" w:cs="맑은 고딕"/>
          <w:b w:val="0"/>
          <w:sz w:val="19"/>
        </w:rPr>
        <w:t>▸ 성능 관점에서는 UPDATE OF 절이 더 저렴하다. 트리거 문맥을 만들지도 않고 상관 식별자를 준비하지도 않기 때문이다. WHEN 절은 트리거에 진입한 뒤 조건을 평가하므로 그보다 비싸고, 본문 안의 IF 문은 항상 본문에 진입하므로 가장 비싸다. 따라서 특정 컬럼만 감시한다면 UPDATE OF 를 먼저 쓰고, 값의 변화 여부처럼 컬럼 목록으로 표현할 수 없는 조건만 WHEN 절로 내려보낸다.</w:t>
      </w:r>
    </w:p>
    <w:p>
      <w:pPr>
        <w:spacing w:after="80" w:before="200"/>
      </w:pPr>
      <w:r>
        <w:rPr>
          <w:rFonts w:ascii="맑은 고딕" w:hAnsi="맑은 고딕" w:eastAsia="맑은 고딕" w:cs="맑은 고딕"/>
          <w:b/>
          <w:sz w:val="21"/>
        </w:rPr>
        <w:t>【수행】 실험 결과 정리 — 급여 복원과 이력 비우기</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department_id = 60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106       4800</w:t>
      </w:r>
    </w:p>
    <w:p>
      <w:pPr>
        <w:spacing w:after="0" w:before="0" w:line="240" w:lineRule="auto"/>
        <w:ind w:left="461"/>
      </w:pPr>
      <w:r>
        <w:rPr>
          <w:rFonts w:ascii="Consolas" w:hAnsi="Consolas" w:eastAsia="Consolas" w:cs="Consolas"/>
          <w:b w:val="0"/>
          <w:sz w:val="18"/>
        </w:rPr>
        <w:t xml:space="preserve">        107       4200</w:t>
      </w:r>
    </w:p>
    <w:p>
      <w:pPr>
        <w:spacing w:after="0" w:before="0" w:line="240" w:lineRule="auto"/>
        <w:ind w:left="461"/>
      </w:pPr>
      <w:r>
        <w:rPr>
          <w:rFonts w:ascii="Consolas" w:hAnsi="Consolas" w:eastAsia="Consolas" w:cs="Consolas"/>
          <w:b w:val="0"/>
          <w:sz w:val="18"/>
        </w:rPr>
        <w:t xml:space="preserve">        900       2000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COMMIT;</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Commit complete.</w:t>
      </w:r>
    </w:p>
    <w:p>
      <w:pPr>
        <w:spacing w:after="60" w:before="20"/>
        <w:ind w:left="403"/>
      </w:pPr>
      <w:r>
        <w:rPr>
          <w:rFonts w:ascii="맑은 고딕" w:hAnsi="맑은 고딕" w:eastAsia="맑은 고딕" w:cs="맑은 고딕"/>
          <w:b w:val="0"/>
          <w:sz w:val="19"/>
        </w:rPr>
        <w:t>▸ 감사 이력은 트리거링 문장과 같은 트랜잭션에서 기록되므로 ROLLBACK 하면 이력도 함께 사라진다. 이 성질은 감사 로그의 무결성 측면에서 장점이다 — 취소된 변경의 이력이 남지 않는다. 반대로 실패한 시도까지 남겨야 하는 요건이라면 자율 트랜잭션이 필요하지만, 그러면 롤백된 변경의 이력도 남는다는 점을 감수해야 한다.</w:t>
      </w:r>
    </w:p>
    <w:p>
      <w:pPr>
        <w:spacing w:after="60" w:before="20"/>
        <w:ind w:left="403"/>
      </w:pPr>
      <w:r>
        <w:rPr>
          <w:rFonts w:ascii="맑은 고딕" w:hAnsi="맑은 고딕" w:eastAsia="맑은 고딕" w:cs="맑은 고딕"/>
          <w:b w:val="0"/>
          <w:sz w:val="19"/>
        </w:rPr>
        <w:t>▸ TRG_EW_AR_SALARY 는 10번의 대조표와 16번의 감사 누락 재현에서 계속 쓰므로 삭제하지 않는다.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트리거 생성과 두 문지기 구현 2점 / 6행 갱신과 6건 이력 대조 1점 / (가)(나)(다) 세 실험 수행 2점 / 두 원인의 구분 서술 1점 / 성능 비교와 원상 복구 1점</w:t>
      </w:r>
    </w:p>
    <w:p>
      <w:pPr>
        <w:spacing w:after="60" w:before="200"/>
      </w:pPr>
      <w:r>
        <w:rPr>
          <w:rFonts w:ascii="맑은 고딕" w:hAnsi="맑은 고딕" w:eastAsia="맑은 고딕" w:cs="맑은 고딕"/>
          <w:b/>
          <w:sz w:val="21"/>
        </w:rPr>
        <w:t>9. 값 대입이 허용되지 않는 시점과 WHEN 절 표기 규칙을 각각 오류로 재현하고 수정하시오.</w:t>
      </w:r>
      <w:r>
        <w:rPr>
          <w:rFonts w:ascii="맑은 고딕" w:hAnsi="맑은 고딕" w:eastAsia="맑은 고딕" w:cs="맑은 고딕"/>
          <w:b/>
          <w:sz w:val="21"/>
        </w:rPr>
        <w:t xml:space="preserve">  [5점]</w:t>
      </w:r>
    </w:p>
    <w:p>
      <w:pPr>
        <w:spacing w:after="80" w:before="200"/>
      </w:pPr>
      <w:r>
        <w:rPr>
          <w:rFonts w:ascii="맑은 고딕" w:hAnsi="맑은 고딕" w:eastAsia="맑은 고딕" w:cs="맑은 고딕"/>
          <w:b/>
          <w:sz w:val="21"/>
        </w:rPr>
        <w:t>【수행】 재현 1 — AFTER 행 트리거에서 :NEW 에 대입한다</w:t>
      </w:r>
    </w:p>
    <w:p>
      <w:pPr>
        <w:spacing w:after="0" w:before="120" w:line="240" w:lineRule="auto"/>
        <w:ind w:left="461"/>
      </w:pPr>
      <w:r>
        <w:rPr>
          <w:rFonts w:ascii="Consolas" w:hAnsi="Consolas" w:eastAsia="Consolas" w:cs="Consolas"/>
          <w:b w:val="0"/>
          <w:sz w:val="18"/>
        </w:rPr>
        <w:t>SQL&gt; CREATE OR REPLACE TRIGGER trg_ew_ar_bad</w:t>
      </w:r>
    </w:p>
    <w:p>
      <w:pPr>
        <w:spacing w:after="0" w:before="0" w:line="240" w:lineRule="auto"/>
        <w:ind w:left="461"/>
      </w:pPr>
      <w:r>
        <w:rPr>
          <w:rFonts w:ascii="Consolas" w:hAnsi="Consolas" w:eastAsia="Consolas" w:cs="Consolas"/>
          <w:b w:val="0"/>
          <w:sz w:val="18"/>
        </w:rPr>
        <w:t xml:space="preserve">  2     AFTER INSERT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:NEW.email := UPPER(:NEW.email);</w:t>
      </w:r>
    </w:p>
    <w:p>
      <w:pPr>
        <w:spacing w:after="0" w:before="0" w:line="240" w:lineRule="auto"/>
        <w:ind w:left="461"/>
      </w:pPr>
      <w:r>
        <w:rPr>
          <w:rFonts w:ascii="Consolas" w:hAnsi="Consolas" w:eastAsia="Consolas" w:cs="Consolas"/>
          <w:b w:val="0"/>
          <w:sz w:val="18"/>
        </w:rPr>
        <w:t xml:space="preserve">  6  END;</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Trigger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TRIGGER TRG_EW_AR_BAD: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2/4      PLS-00363: expression ':NEW.EMAIL' cannot be used as an assignment</w:t>
      </w:r>
    </w:p>
    <w:p>
      <w:pPr>
        <w:spacing w:after="0" w:before="0" w:line="240" w:lineRule="auto"/>
        <w:ind w:left="461"/>
      </w:pPr>
      <w:r>
        <w:rPr>
          <w:rFonts w:ascii="Consolas" w:hAnsi="Consolas" w:eastAsia="Consolas" w:cs="Consolas"/>
          <w:b w:val="0"/>
          <w:sz w:val="18"/>
        </w:rPr>
        <w:t xml:space="preserve">         target</w:t>
      </w:r>
    </w:p>
    <w:p>
      <w:pPr>
        <w:spacing w:after="120" w:before="0" w:line="240" w:lineRule="auto"/>
        <w:ind w:left="461"/>
      </w:pPr>
      <w:r>
        <w:rPr>
          <w:rFonts w:ascii="Consolas" w:hAnsi="Consolas" w:eastAsia="Consolas" w:cs="Consolas"/>
          <w:b w:val="0"/>
          <w:sz w:val="18"/>
        </w:rPr>
        <w:t>2/4      PL/SQL: Statement ignored</w:t>
      </w:r>
    </w:p>
    <w:p>
      <w:pPr>
        <w:spacing w:after="60" w:before="20"/>
        <w:ind w:left="403"/>
      </w:pPr>
      <w:r>
        <w:rPr>
          <w:rFonts w:ascii="맑은 고딕" w:hAnsi="맑은 고딕" w:eastAsia="맑은 고딕" w:cs="맑은 고딕"/>
          <w:b w:val="0"/>
          <w:sz w:val="19"/>
        </w:rPr>
        <w:t>▸ AFTER 시점에는 행 변경이 이미 반영되어 :NEW 가 읽기 전용이다. 값을 바꾸어도 반영할 곳이 없으므로 오라클은 대입 자체를 컴파일 단계에서 금지한다. 컴파일을 우회해 실행 단계까지 가는 경로에서는 ORA-04084: cannot change NEW values for this trigger type 로 나타난다. 두 오류는 같은 규칙이 컴파일 시점과 실행 시점에 각각 다른 이름으로 보고된 것이다.</w:t>
      </w:r>
    </w:p>
    <w:p>
      <w:pPr>
        <w:spacing w:after="0" w:before="120" w:line="240" w:lineRule="auto"/>
        <w:ind w:left="461"/>
      </w:pPr>
      <w:r>
        <w:rPr>
          <w:rFonts w:ascii="Consolas" w:hAnsi="Consolas" w:eastAsia="Consolas" w:cs="Consolas"/>
          <w:b w:val="0"/>
          <w:sz w:val="18"/>
        </w:rPr>
        <w:t>-- :OLD 는 어떤 시점에서도 읽기 전용이다. BEFORE 라도 대입할 수 없다.</w:t>
      </w:r>
    </w:p>
    <w:p>
      <w:pPr>
        <w:spacing w:after="0" w:before="0" w:line="240" w:lineRule="auto"/>
        <w:ind w:left="461"/>
      </w:pPr>
      <w:r>
        <w:rPr>
          <w:rFonts w:ascii="Consolas" w:hAnsi="Consolas" w:eastAsia="Consolas" w:cs="Consolas"/>
          <w:b w:val="0"/>
          <w:sz w:val="18"/>
        </w:rPr>
        <w:t>SQL&gt; CREATE OR REPLACE TRIGGER trg_ew_br_bad2</w:t>
      </w:r>
    </w:p>
    <w:p>
      <w:pPr>
        <w:spacing w:after="0" w:before="0" w:line="240" w:lineRule="auto"/>
        <w:ind w:left="461"/>
      </w:pPr>
      <w:r>
        <w:rPr>
          <w:rFonts w:ascii="Consolas" w:hAnsi="Consolas" w:eastAsia="Consolas" w:cs="Consolas"/>
          <w:b w:val="0"/>
          <w:sz w:val="18"/>
        </w:rPr>
        <w:t xml:space="preserve">  2     BEFORE UPDATE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:OLD.salary := 0;</w:t>
      </w:r>
    </w:p>
    <w:p>
      <w:pPr>
        <w:spacing w:after="0" w:before="0" w:line="240" w:lineRule="auto"/>
        <w:ind w:left="461"/>
      </w:pPr>
      <w:r>
        <w:rPr>
          <w:rFonts w:ascii="Consolas" w:hAnsi="Consolas" w:eastAsia="Consolas" w:cs="Consolas"/>
          <w:b w:val="0"/>
          <w:sz w:val="18"/>
        </w:rPr>
        <w:t xml:space="preserve">  6  END;</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Trigger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TRIGGER TRG_EW_BR_BAD2:</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2/4      PLS-00363: expression ':OLD.SALARY' cannot be used as an assignment</w:t>
      </w:r>
    </w:p>
    <w:p>
      <w:pPr>
        <w:spacing w:after="0" w:before="0" w:line="240" w:lineRule="auto"/>
        <w:ind w:left="461"/>
      </w:pPr>
      <w:r>
        <w:rPr>
          <w:rFonts w:ascii="Consolas" w:hAnsi="Consolas" w:eastAsia="Consolas" w:cs="Consolas"/>
          <w:b w:val="0"/>
          <w:sz w:val="18"/>
        </w:rPr>
        <w:t xml:space="preserve">         target</w:t>
      </w:r>
    </w:p>
    <w:p>
      <w:pPr>
        <w:spacing w:after="0" w:before="0" w:line="240" w:lineRule="auto"/>
        <w:ind w:left="461"/>
      </w:pPr>
      <w:r>
        <w:rPr>
          <w:rFonts w:ascii="Consolas" w:hAnsi="Consolas" w:eastAsia="Consolas" w:cs="Consolas"/>
          <w:b w:val="0"/>
          <w:sz w:val="18"/>
        </w:rPr>
        <w:t>2/4      PL/SQL: Statement ignored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TRIGGER trg_ew_ar_bad;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TRIGGER trg_ew_br_bad2;</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dropped.</w:t>
      </w:r>
    </w:p>
    <w:p>
      <w:pPr>
        <w:spacing w:after="60" w:before="20"/>
        <w:ind w:left="403"/>
      </w:pPr>
      <w:r>
        <w:rPr>
          <w:rFonts w:ascii="맑은 고딕" w:hAnsi="맑은 고딕" w:eastAsia="맑은 고딕" w:cs="맑은 고딕"/>
          <w:b w:val="0"/>
          <w:sz w:val="19"/>
        </w:rPr>
        <w:t>▸ 대입이 허용되는 곳은 BEFORE 행 트리거의 :NEW 하나뿐이다. 이 규칙을 표로 외우기보다 이유로 기억하는 편이 낫다 — :NEW 는 "앞으로 저장될 값"이므로 저장 전에만 고칠 수 있고, :OLD 는 "이미 저장되어 있던 값"이므로 어느 시점에도 고칠 수 없다. 7번의 정규화 트리거가 BEFORE 여야 하는 이유가 여기서 증명된다.</w:t>
      </w:r>
    </w:p>
    <w:p>
      <w:pPr>
        <w:spacing w:after="80" w:before="200"/>
      </w:pPr>
      <w:r>
        <w:rPr>
          <w:rFonts w:ascii="맑은 고딕" w:hAnsi="맑은 고딕" w:eastAsia="맑은 고딕" w:cs="맑은 고딕"/>
          <w:b/>
          <w:sz w:val="21"/>
        </w:rPr>
        <w:t>【수행】 재현 2 — WHEN 절 안에 콜론을 붙인다</w:t>
      </w:r>
    </w:p>
    <w:p>
      <w:pPr>
        <w:spacing w:after="0" w:before="120" w:line="240" w:lineRule="auto"/>
        <w:ind w:left="461"/>
      </w:pPr>
      <w:r>
        <w:rPr>
          <w:rFonts w:ascii="Consolas" w:hAnsi="Consolas" w:eastAsia="Consolas" w:cs="Consolas"/>
          <w:b w:val="0"/>
          <w:sz w:val="18"/>
        </w:rPr>
        <w:t>SQL&gt; CREATE OR REPLACE TRIGGER trg_ew_when_bad</w:t>
      </w:r>
    </w:p>
    <w:p>
      <w:pPr>
        <w:spacing w:after="0" w:before="0" w:line="240" w:lineRule="auto"/>
        <w:ind w:left="461"/>
      </w:pPr>
      <w:r>
        <w:rPr>
          <w:rFonts w:ascii="Consolas" w:hAnsi="Consolas" w:eastAsia="Consolas" w:cs="Consolas"/>
          <w:b w:val="0"/>
          <w:sz w:val="18"/>
        </w:rPr>
        <w:t xml:space="preserve">  2     AFTER UPDATE OF salary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WHEN (:NEW.salary &gt; 10000)</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NULL;</w:t>
      </w:r>
    </w:p>
    <w:p>
      <w:pPr>
        <w:spacing w:after="0" w:before="0" w:line="240" w:lineRule="auto"/>
        <w:ind w:left="461"/>
      </w:pPr>
      <w:r>
        <w:rPr>
          <w:rFonts w:ascii="Consolas" w:hAnsi="Consolas" w:eastAsia="Consolas" w:cs="Consolas"/>
          <w:b w:val="0"/>
          <w:sz w:val="18"/>
        </w:rPr>
        <w:t xml:space="preserve">  7  END;</w:t>
      </w:r>
    </w:p>
    <w:p>
      <w:pPr>
        <w:spacing w:after="0" w:before="0" w:line="240" w:lineRule="auto"/>
        <w:ind w:left="461"/>
      </w:pPr>
      <w:r>
        <w:rPr>
          <w:rFonts w:ascii="Consolas" w:hAnsi="Consolas" w:eastAsia="Consolas" w:cs="Consolas"/>
          <w:b w:val="0"/>
          <w:sz w:val="18"/>
        </w:rPr>
        <w:t xml:space="preserve">  8  /</w:t>
      </w:r>
    </w:p>
    <w:p>
      <w:pPr>
        <w:spacing w:after="0" w:before="0" w:line="240" w:lineRule="auto"/>
        <w:ind w:left="461"/>
      </w:pPr>
      <w:r>
        <w:rPr>
          <w:rFonts w:ascii="Consolas" w:hAnsi="Consolas" w:eastAsia="Consolas" w:cs="Consolas"/>
          <w:b w:val="0"/>
          <w:sz w:val="18"/>
        </w:rPr>
        <w:t xml:space="preserve">    WHEN (:NEW.salary &gt; 10000)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4:</w:t>
      </w:r>
    </w:p>
    <w:p>
      <w:pPr>
        <w:spacing w:after="120" w:before="0" w:line="240" w:lineRule="auto"/>
        <w:ind w:left="461"/>
      </w:pPr>
      <w:r>
        <w:rPr>
          <w:rFonts w:ascii="Consolas" w:hAnsi="Consolas" w:eastAsia="Consolas" w:cs="Consolas"/>
          <w:b w:val="0"/>
          <w:sz w:val="18"/>
        </w:rPr>
        <w:t>ORA-04079: invalid trigger specification</w:t>
      </w:r>
    </w:p>
    <w:p>
      <w:pPr>
        <w:spacing w:after="60" w:before="20"/>
        <w:ind w:left="403"/>
      </w:pPr>
      <w:r>
        <w:rPr>
          <w:rFonts w:ascii="맑은 고딕" w:hAnsi="맑은 고딕" w:eastAsia="맑은 고딕" w:cs="맑은 고딕"/>
          <w:b w:val="0"/>
          <w:sz w:val="19"/>
        </w:rPr>
        <w:t>▸ 콜론은 바인드 변수를 뜻하는 표기다. 트리거 본문은 PL/SQL 블록이므로 그 안에서는 OLD 와 NEW 가 바인드 변수로 전달되어 콜론이 필요하다. 반면 WHEN 절은 본문이 아니라 트리거 헤더의 일부이며, 오라클이 SQL 표현식으로 평가하는 자리다. 그 자리에는 바인드 변수 표기를 쓸 수 없으므로 콜론 없이 NEW.salary 라고 적는다. 위치가 헤더냐 본문이냐가 표기를 결정하는 것이지 취향의 문제가 아니다.</w:t>
      </w:r>
    </w:p>
    <w:p>
      <w:pPr>
        <w:spacing w:after="80" w:before="200"/>
      </w:pPr>
      <w:r>
        <w:rPr>
          <w:rFonts w:ascii="맑은 고딕" w:hAnsi="맑은 고딕" w:eastAsia="맑은 고딕" w:cs="맑은 고딕"/>
          <w:b/>
          <w:sz w:val="21"/>
        </w:rPr>
        <w:t>【판정 근거】 규칙에 맞게 고친 트리거가 조건대로만 동작하는가</w:t>
      </w:r>
    </w:p>
    <w:p>
      <w:pPr>
        <w:spacing w:after="0" w:before="120" w:line="240" w:lineRule="auto"/>
        <w:ind w:left="461"/>
      </w:pPr>
      <w:r>
        <w:rPr>
          <w:rFonts w:ascii="Consolas" w:hAnsi="Consolas" w:eastAsia="Consolas" w:cs="Consolas"/>
          <w:b w:val="0"/>
          <w:sz w:val="18"/>
        </w:rPr>
        <w:t>SQL&gt; CREATE OR REPLACE TRIGGER trg_ew_when_ok</w:t>
      </w:r>
    </w:p>
    <w:p>
      <w:pPr>
        <w:spacing w:after="0" w:before="0" w:line="240" w:lineRule="auto"/>
        <w:ind w:left="461"/>
      </w:pPr>
      <w:r>
        <w:rPr>
          <w:rFonts w:ascii="Consolas" w:hAnsi="Consolas" w:eastAsia="Consolas" w:cs="Consolas"/>
          <w:b w:val="0"/>
          <w:sz w:val="18"/>
        </w:rPr>
        <w:t xml:space="preserve">  2     AFTER UPDATE OF salary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WHEN (NEW.salary &gt; 10000)</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DBMS_OUTPUT.PUT_LINE('고액 급여 변경 : ' || :NEW.employee_id</w:t>
      </w:r>
    </w:p>
    <w:p>
      <w:pPr>
        <w:spacing w:after="0" w:before="0" w:line="240" w:lineRule="auto"/>
        <w:ind w:left="461"/>
      </w:pPr>
      <w:r>
        <w:rPr>
          <w:rFonts w:ascii="Consolas" w:hAnsi="Consolas" w:eastAsia="Consolas" w:cs="Consolas"/>
          <w:b w:val="0"/>
          <w:sz w:val="18"/>
        </w:rPr>
        <w:t xml:space="preserve">  7                          || ' -&gt; ' || :NEW.salary);</w:t>
      </w:r>
    </w:p>
    <w:p>
      <w:pPr>
        <w:spacing w:after="0" w:before="0" w:line="240" w:lineRule="auto"/>
        <w:ind w:left="461"/>
      </w:pPr>
      <w:r>
        <w:rPr>
          <w:rFonts w:ascii="Consolas" w:hAnsi="Consolas" w:eastAsia="Consolas" w:cs="Consolas"/>
          <w:b w:val="0"/>
          <w:sz w:val="18"/>
        </w:rPr>
        <w:t xml:space="preserve">  8  END;</w:t>
      </w:r>
    </w:p>
    <w:p>
      <w:pPr>
        <w:spacing w:after="0" w:before="0" w:line="240" w:lineRule="auto"/>
        <w:ind w:left="461"/>
      </w:pPr>
      <w:r>
        <w:rPr>
          <w:rFonts w:ascii="Consolas" w:hAnsi="Consolas" w:eastAsia="Consolas" w:cs="Consolas"/>
          <w:b w:val="0"/>
          <w:sz w:val="18"/>
        </w:rPr>
        <w:t xml:space="preserve">  9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TRG_EW_WHEN_OK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12000 WHERE employee_id = 103;</w:t>
      </w:r>
    </w:p>
    <w:p>
      <w:pPr>
        <w:spacing w:after="0" w:before="0" w:line="240" w:lineRule="auto"/>
        <w:ind w:left="461"/>
      </w:pPr>
      <w:r>
        <w:rPr>
          <w:rFonts w:ascii="Consolas" w:hAnsi="Consolas" w:eastAsia="Consolas" w:cs="Consolas"/>
          <w:b w:val="0"/>
          <w:sz w:val="18"/>
        </w:rPr>
        <w:t>고액 급여 변경 : 103 -&gt; 12000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5000 WHERE employee_id = 105;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Rollback complete.</w:t>
      </w:r>
    </w:p>
    <w:p>
      <w:pPr>
        <w:spacing w:after="60" w:before="20"/>
        <w:ind w:left="403"/>
      </w:pPr>
      <w:r>
        <w:rPr>
          <w:rFonts w:ascii="맑은 고딕" w:hAnsi="맑은 고딕" w:eastAsia="맑은 고딕" w:cs="맑은 고딕"/>
          <w:b w:val="0"/>
          <w:sz w:val="19"/>
        </w:rPr>
        <w:t>▸ 12000 으로 올린 첫 UPDATE 에서만 메시지가 나왔고, 5000 으로 바꾼 두 번째에서는 WHEN 조건이 거짓이라 본문이 실행되지 않았다. 두 번의 UPDATE 를 나란히 보여야 "조건을 만족하는 행에서만 동작한다"는 주장이 증명된다. 한 번만 실행해서는 아무것도 증명되지 않는다. 두 UPDATE 는 TRG_EW_AR_SALARY 도 함께 발화시켜 이력을 남기므로 ROLLBACK 으로 되돌린다.</w:t>
      </w:r>
    </w:p>
    <w:p>
      <w:pPr>
        <w:spacing w:after="0" w:before="120" w:line="240" w:lineRule="auto"/>
        <w:ind w:left="461"/>
      </w:pPr>
      <w:r>
        <w:rPr>
          <w:rFonts w:ascii="Consolas" w:hAnsi="Consolas" w:eastAsia="Consolas" w:cs="Consolas"/>
          <w:b w:val="0"/>
          <w:sz w:val="18"/>
        </w:rPr>
        <w:t>SQL&gt; DROP TRIGGER trg_ew_when_ok;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trigger_type, triggering_event, status</w:t>
      </w:r>
    </w:p>
    <w:p>
      <w:pPr>
        <w:spacing w:after="0" w:before="0" w:line="240" w:lineRule="auto"/>
        <w:ind w:left="461"/>
      </w:pPr>
      <w:r>
        <w:rPr>
          <w:rFonts w:ascii="Consolas" w:hAnsi="Consolas" w:eastAsia="Consolas" w:cs="Consolas"/>
          <w:b w:val="0"/>
          <w:sz w:val="18"/>
        </w:rPr>
        <w:t xml:space="preserve">  2    FROM user_triggers WHERE table_name = 'EMP_WORK'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TRIGGER_TYPE      TRIGGERING_EVENT   STATUS</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TRG_EW_AR_SALARY       AFTER EACH ROW    UPDATE             ENABLED</w:t>
      </w:r>
    </w:p>
    <w:p>
      <w:pPr>
        <w:spacing w:after="120" w:before="0" w:line="240" w:lineRule="auto"/>
        <w:ind w:left="461"/>
      </w:pPr>
      <w:r>
        <w:rPr>
          <w:rFonts w:ascii="Consolas" w:hAnsi="Consolas" w:eastAsia="Consolas" w:cs="Consolas"/>
          <w:b w:val="0"/>
          <w:sz w:val="18"/>
        </w:rPr>
        <w:t>TRG_EW_BR_NORMALIZE    BEFORE EACH ROW   INSERT OR UPDATE   ENABLED</w:t>
      </w:r>
    </w:p>
    <w:p>
      <w:pPr>
        <w:spacing w:after="60" w:before="20"/>
        <w:ind w:left="403"/>
      </w:pPr>
      <w:r>
        <w:rPr>
          <w:rFonts w:ascii="맑은 고딕" w:hAnsi="맑은 고딕" w:eastAsia="맑은 고딕" w:cs="맑은 고딕"/>
          <w:b w:val="0"/>
          <w:sz w:val="19"/>
        </w:rPr>
        <w:t>▸ 재현용으로 만든 네 개의 트리거가 모두 사라지고 이후 절에서 계속 쓸 두 개만 남았다. 오류 재현 과제에서 만든 객체를 정리하지 않으면 뒤의 과제에서 예상치 못한 발화가 섞여 판정이 흐려진다.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PLS-00363 재현과 ORA-04084 언급 1점 / :OLD 읽기 전용 확인 1점 / ORA-04079 재현 1점 / 콜론 규칙의 이유 서술 1점 / 고친 트리거의 두 번 UPDATE 검증과 정리 1점</w:t>
      </w:r>
    </w:p>
    <w:p>
      <w:pPr>
        <w:spacing w:after="120" w:before="320"/>
      </w:pPr>
      <w:r>
        <w:rPr>
          <w:rFonts w:ascii="맑은 고딕" w:hAnsi="맑은 고딕" w:eastAsia="맑은 고딕" w:cs="맑은 고딕"/>
          <w:b/>
          <w:sz w:val="24"/>
        </w:rPr>
        <w:t>Section 4  [문장 트리거와 실행 순서 제어]</w:t>
      </w:r>
    </w:p>
    <w:p>
      <w:pPr>
        <w:spacing w:after="80" w:before="0"/>
      </w:pPr>
      <w:r>
        <w:rPr>
          <w:rFonts w:ascii="맑은 고딕" w:hAnsi="맑은 고딕" w:eastAsia="맑은 고딕" w:cs="맑은 고딕"/>
          <w:b w:val="0"/>
          <w:sz w:val="20"/>
        </w:rPr>
        <w:t>문장 트리거는 문장의 시작과 끝이라는 두 경계에서만 실행된다. 그래서 행을 특정할 수 없는 대신 테이블 전체를 안전하게 조회할 수 있고, 변경된 행이 하나도 없어도 발화한다. 이 절은 그 두 성질을 각각 실험으로 확인하고, 마지막으로 같은 시점에 걸린 트리거들의 순서를 HR 원본 테이블에서 기록으로 확정한다.</w:t>
      </w:r>
    </w:p>
    <w:p>
      <w:pPr>
        <w:spacing w:after="60" w:before="200"/>
      </w:pPr>
      <w:r>
        <w:rPr>
          <w:rFonts w:ascii="맑은 고딕" w:hAnsi="맑은 고딕" w:eastAsia="맑은 고딕" w:cs="맑은 고딕"/>
          <w:b/>
          <w:sz w:val="21"/>
        </w:rPr>
        <w:t>10. EMP_WORK 에 문장 트리거를 만들어 문장 단위 요약 로그를 남기고, 변경된 행이 0건일 때의 동작을 행 트리거와 대조하시오.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조건 술어로 이벤트를 구분하는 AFTER 문장 트리거</w:t>
      </w:r>
    </w:p>
    <w:p>
      <w:pPr>
        <w:spacing w:after="0" w:before="120" w:line="240" w:lineRule="auto"/>
        <w:ind w:left="461"/>
      </w:pPr>
      <w:r>
        <w:rPr>
          <w:rFonts w:ascii="Consolas" w:hAnsi="Consolas" w:eastAsia="Consolas" w:cs="Consolas"/>
          <w:b w:val="0"/>
          <w:sz w:val="18"/>
        </w:rPr>
        <w:t>SQL&gt; CREATE OR REPLACE TRIGGER trg_ew_as_summary</w:t>
      </w:r>
    </w:p>
    <w:p>
      <w:pPr>
        <w:spacing w:after="0" w:before="0" w:line="240" w:lineRule="auto"/>
        <w:ind w:left="461"/>
      </w:pPr>
      <w:r>
        <w:rPr>
          <w:rFonts w:ascii="Consolas" w:hAnsi="Consolas" w:eastAsia="Consolas" w:cs="Consolas"/>
          <w:b w:val="0"/>
          <w:sz w:val="18"/>
        </w:rPr>
        <w:t xml:space="preserve">  2     AFTER INSERT OR UPDATE OR DELETE ON emp_work</w:t>
      </w:r>
    </w:p>
    <w:p>
      <w:pPr>
        <w:spacing w:after="0" w:before="0" w:line="240" w:lineRule="auto"/>
        <w:ind w:left="461"/>
      </w:pPr>
      <w:r>
        <w:rPr>
          <w:rFonts w:ascii="Consolas" w:hAnsi="Consolas" w:eastAsia="Consolas" w:cs="Consolas"/>
          <w:b w:val="0"/>
          <w:sz w:val="18"/>
        </w:rPr>
        <w:t xml:space="preserve">  3  DECLARE</w:t>
      </w:r>
    </w:p>
    <w:p>
      <w:pPr>
        <w:spacing w:after="0" w:before="0" w:line="240" w:lineRule="auto"/>
        <w:ind w:left="461"/>
      </w:pPr>
      <w:r>
        <w:rPr>
          <w:rFonts w:ascii="Consolas" w:hAnsi="Consolas" w:eastAsia="Consolas" w:cs="Consolas"/>
          <w:b w:val="0"/>
          <w:sz w:val="18"/>
        </w:rPr>
        <w:t xml:space="preserve">  4     v_event VARCHAR2(10);</w:t>
      </w:r>
    </w:p>
    <w:p>
      <w:pPr>
        <w:spacing w:after="0" w:before="0" w:line="240" w:lineRule="auto"/>
        <w:ind w:left="461"/>
      </w:pPr>
      <w:r>
        <w:rPr>
          <w:rFonts w:ascii="Consolas" w:hAnsi="Consolas" w:eastAsia="Consolas" w:cs="Consolas"/>
          <w:b w:val="0"/>
          <w:sz w:val="18"/>
        </w:rPr>
        <w:t xml:space="preserve">  5     v_cnt   NUMBER;</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IF INSERTING THEN v_event := 'INSERT';</w:t>
      </w:r>
    </w:p>
    <w:p>
      <w:pPr>
        <w:spacing w:after="0" w:before="0" w:line="240" w:lineRule="auto"/>
        <w:ind w:left="461"/>
      </w:pPr>
      <w:r>
        <w:rPr>
          <w:rFonts w:ascii="Consolas" w:hAnsi="Consolas" w:eastAsia="Consolas" w:cs="Consolas"/>
          <w:b w:val="0"/>
          <w:sz w:val="18"/>
        </w:rPr>
        <w:t xml:space="preserve">  8     ELSIF UPDATING THEN v_event := 'UPDATE';</w:t>
      </w:r>
    </w:p>
    <w:p>
      <w:pPr>
        <w:spacing w:after="0" w:before="0" w:line="240" w:lineRule="auto"/>
        <w:ind w:left="461"/>
      </w:pPr>
      <w:r>
        <w:rPr>
          <w:rFonts w:ascii="Consolas" w:hAnsi="Consolas" w:eastAsia="Consolas" w:cs="Consolas"/>
          <w:b w:val="0"/>
          <w:sz w:val="18"/>
        </w:rPr>
        <w:t xml:space="preserve">  9     ELSE v_event := 'DELETE';</w:t>
      </w:r>
    </w:p>
    <w:p>
      <w:pPr>
        <w:spacing w:after="0" w:before="0" w:line="240" w:lineRule="auto"/>
        <w:ind w:left="461"/>
      </w:pPr>
      <w:r>
        <w:rPr>
          <w:rFonts w:ascii="Consolas" w:hAnsi="Consolas" w:eastAsia="Consolas" w:cs="Consolas"/>
          <w:b w:val="0"/>
          <w:sz w:val="18"/>
        </w:rPr>
        <w:t xml:space="preserve"> 10     END IF;</w:t>
      </w:r>
    </w:p>
    <w:p>
      <w:pPr>
        <w:spacing w:after="0" w:before="0" w:line="240" w:lineRule="auto"/>
        <w:ind w:left="461"/>
      </w:pPr>
      <w:r>
        <w:rPr>
          <w:rFonts w:ascii="Consolas" w:hAnsi="Consolas" w:eastAsia="Consolas" w:cs="Consolas"/>
          <w:b w:val="0"/>
          <w:sz w:val="18"/>
        </w:rPr>
        <w:t xml:space="preserve"> 11</w:t>
      </w:r>
    </w:p>
    <w:p>
      <w:pPr>
        <w:spacing w:after="0" w:before="0" w:line="240" w:lineRule="auto"/>
        <w:ind w:left="461"/>
      </w:pPr>
      <w:r>
        <w:rPr>
          <w:rFonts w:ascii="Consolas" w:hAnsi="Consolas" w:eastAsia="Consolas" w:cs="Consolas"/>
          <w:b w:val="0"/>
          <w:sz w:val="18"/>
        </w:rPr>
        <w:t xml:space="preserve"> 12     -- 문장 트리거에서는 자기 테이블을 조회해도 뮤테이팅 오류가 나지 않는다</w:t>
      </w:r>
    </w:p>
    <w:p>
      <w:pPr>
        <w:spacing w:after="0" w:before="0" w:line="240" w:lineRule="auto"/>
        <w:ind w:left="461"/>
      </w:pPr>
      <w:r>
        <w:rPr>
          <w:rFonts w:ascii="Consolas" w:hAnsi="Consolas" w:eastAsia="Consolas" w:cs="Consolas"/>
          <w:b w:val="0"/>
          <w:sz w:val="18"/>
        </w:rPr>
        <w:t xml:space="preserve"> 13     SELECT COUNT(*) INTO v_cnt FROM emp_work;</w:t>
      </w:r>
    </w:p>
    <w:p>
      <w:pPr>
        <w:spacing w:after="0" w:before="0" w:line="240" w:lineRule="auto"/>
        <w:ind w:left="461"/>
      </w:pPr>
      <w:r>
        <w:rPr>
          <w:rFonts w:ascii="Consolas" w:hAnsi="Consolas" w:eastAsia="Consolas" w:cs="Consolas"/>
          <w:b w:val="0"/>
          <w:sz w:val="18"/>
        </w:rPr>
        <w:t xml:space="preserve"> 14</w:t>
      </w:r>
    </w:p>
    <w:p>
      <w:pPr>
        <w:spacing w:after="0" w:before="0" w:line="240" w:lineRule="auto"/>
        <w:ind w:left="461"/>
      </w:pPr>
      <w:r>
        <w:rPr>
          <w:rFonts w:ascii="Consolas" w:hAnsi="Consolas" w:eastAsia="Consolas" w:cs="Consolas"/>
          <w:b w:val="0"/>
          <w:sz w:val="18"/>
        </w:rPr>
        <w:t xml:space="preserve"> 15     INSERT INTO emp_stmt_log(event_type, affected_cnt, total_rows,</w:t>
      </w:r>
    </w:p>
    <w:p>
      <w:pPr>
        <w:spacing w:after="0" w:before="0" w:line="240" w:lineRule="auto"/>
        <w:ind w:left="461"/>
      </w:pPr>
      <w:r>
        <w:rPr>
          <w:rFonts w:ascii="Consolas" w:hAnsi="Consolas" w:eastAsia="Consolas" w:cs="Consolas"/>
          <w:b w:val="0"/>
          <w:sz w:val="18"/>
        </w:rPr>
        <w:t xml:space="preserve"> 16            done_by, done_at)</w:t>
      </w:r>
    </w:p>
    <w:p>
      <w:pPr>
        <w:spacing w:after="0" w:before="0" w:line="240" w:lineRule="auto"/>
        <w:ind w:left="461"/>
      </w:pPr>
      <w:r>
        <w:rPr>
          <w:rFonts w:ascii="Consolas" w:hAnsi="Consolas" w:eastAsia="Consolas" w:cs="Consolas"/>
          <w:b w:val="0"/>
          <w:sz w:val="18"/>
        </w:rPr>
        <w:t xml:space="preserve"> 17     VALUES (v_event, NULL, v_cnt, USER, SYSTIMESTAMP);</w:t>
      </w:r>
    </w:p>
    <w:p>
      <w:pPr>
        <w:spacing w:after="0" w:before="0" w:line="240" w:lineRule="auto"/>
        <w:ind w:left="461"/>
      </w:pPr>
      <w:r>
        <w:rPr>
          <w:rFonts w:ascii="Consolas" w:hAnsi="Consolas" w:eastAsia="Consolas" w:cs="Consolas"/>
          <w:b w:val="0"/>
          <w:sz w:val="18"/>
        </w:rPr>
        <w:t xml:space="preserve"> 18</w:t>
      </w:r>
    </w:p>
    <w:p>
      <w:pPr>
        <w:spacing w:after="0" w:before="0" w:line="240" w:lineRule="auto"/>
        <w:ind w:left="461"/>
      </w:pPr>
      <w:r>
        <w:rPr>
          <w:rFonts w:ascii="Consolas" w:hAnsi="Consolas" w:eastAsia="Consolas" w:cs="Consolas"/>
          <w:b w:val="0"/>
          <w:sz w:val="18"/>
        </w:rPr>
        <w:t xml:space="preserve"> 19     DBMS_OUTPUT.PUT_LINE('&gt;&gt; ' || v_event || ' 문장 완료, 현재 행 수 = ' || v_cnt);</w:t>
      </w:r>
    </w:p>
    <w:p>
      <w:pPr>
        <w:spacing w:after="0" w:before="0" w:line="240" w:lineRule="auto"/>
        <w:ind w:left="461"/>
      </w:pPr>
      <w:r>
        <w:rPr>
          <w:rFonts w:ascii="Consolas" w:hAnsi="Consolas" w:eastAsia="Consolas" w:cs="Consolas"/>
          <w:b w:val="0"/>
          <w:sz w:val="18"/>
        </w:rPr>
        <w:t xml:space="preserve"> 20  END trg_ew_as_summary;</w:t>
      </w:r>
    </w:p>
    <w:p>
      <w:pPr>
        <w:spacing w:after="0" w:before="0" w:line="240" w:lineRule="auto"/>
        <w:ind w:left="461"/>
      </w:pPr>
      <w:r>
        <w:rPr>
          <w:rFonts w:ascii="Consolas" w:hAnsi="Consolas" w:eastAsia="Consolas" w:cs="Consolas"/>
          <w:b w:val="0"/>
          <w:sz w:val="18"/>
        </w:rPr>
        <w:t xml:space="preserve"> 21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TRG_EW_AS_SUMMARY compiled</w:t>
      </w:r>
    </w:p>
    <w:p>
      <w:pPr>
        <w:spacing w:after="60" w:before="20"/>
        <w:ind w:left="403"/>
      </w:pPr>
      <w:r>
        <w:rPr>
          <w:rFonts w:ascii="맑은 고딕" w:hAnsi="맑은 고딕" w:eastAsia="맑은 고딕" w:cs="맑은 고딕"/>
          <w:b w:val="0"/>
          <w:sz w:val="19"/>
        </w:rPr>
        <w:t>▸ FOR EACH ROW 가 없으므로 문장 트리거다. 하나의 트리거가 세 이벤트를 담당하므로 지금 무엇으로 발화했는지를 조건 술어 INSERTING · UPDATING · DELETING 으로 구분한다. 세 값 모두 BOOLEAN 이며 UPDATING('SALARY') 처럼 컬럼 이름을 주면 그 컬럼이 SET 절에 포함되었는지까지 판별한다.</w:t>
      </w:r>
    </w:p>
    <w:p>
      <w:pPr>
        <w:spacing w:after="60" w:before="20"/>
        <w:ind w:left="403"/>
      </w:pPr>
      <w:r>
        <w:rPr>
          <w:rFonts w:ascii="맑은 고딕" w:hAnsi="맑은 고딕" w:eastAsia="맑은 고딕" w:cs="맑은 고딕"/>
          <w:b w:val="0"/>
          <w:sz w:val="19"/>
        </w:rPr>
        <w:t>▸ AFFECTED_CNT 를 NULL 로 둔 것은 설계상 의도한 것이다. 문장 트리거는 트리거링 문장이 몇 행을 바꿨는지 알 수 없다. 트리거 안의 SQL%ROWCOUNT 는 트리거 본문이 실행한 문장의 값이지 트리거링 문장의 값이 아니기 때문이다. 영향 행 수를 정확히 세려면 행 시점에서 세어 문장 시점에 읽는 구조, 즉 14번에서 다룰 복합 트리거가 필요하다. 이 한계를 알지 못한 채 SQL%ROWCOUNT 를 적은 답안은 감점 대상이다.</w:t>
      </w:r>
    </w:p>
    <w:p>
      <w:pPr>
        <w:spacing w:after="80" w:before="200"/>
      </w:pPr>
      <w:r>
        <w:rPr>
          <w:rFonts w:ascii="맑은 고딕" w:hAnsi="맑은 고딕" w:eastAsia="맑은 고딕" w:cs="맑은 고딕"/>
          <w:b/>
          <w:sz w:val="21"/>
        </w:rPr>
        <w:t>【수행】 변경된 행이 0건인 UPDATE</w:t>
      </w:r>
    </w:p>
    <w:p>
      <w:pPr>
        <w:spacing w:after="0" w:before="120" w:line="240" w:lineRule="auto"/>
        <w:ind w:left="461"/>
      </w:pPr>
      <w:r>
        <w:rPr>
          <w:rFonts w:ascii="Consolas" w:hAnsi="Consolas" w:eastAsia="Consolas" w:cs="Consolas"/>
          <w:b w:val="0"/>
          <w:sz w:val="18"/>
        </w:rPr>
        <w:t>SQL&gt; SELECT COUNT(*) AS stmt_rows FROM emp_stmt_log;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STMT_ROWS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salary + 100 WHERE department_id = 9999;</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0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stmt_rows FROM emp_stmt_log;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STMT_ROWS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0</w:t>
      </w:r>
    </w:p>
    <w:p>
      <w:pPr>
        <w:spacing w:after="60" w:before="20"/>
        <w:ind w:left="403"/>
      </w:pPr>
      <w:r>
        <w:rPr>
          <w:rFonts w:ascii="맑은 고딕" w:hAnsi="맑은 고딕" w:eastAsia="맑은 고딕" w:cs="맑은 고딕"/>
          <w:b w:val="0"/>
          <w:sz w:val="19"/>
        </w:rPr>
        <w:t>▸ 한 행도 바뀌지 않았는데 문장 트리거는 발화해 로그를 남겼고, 행 트리거는 한 번도 실행되지 않아 감사 이력이 비어 있다. 이것이 두 수준의 결정적 차이다. 문장 트리거는 "이 문장이 실행되었다"는 사실 자체에 반응하고, 행 트리거는 "이 행이 바뀌었다"는 사실에 반응한다. 접근 제어나 시간 제한처럼 시도 자체를 막아야 하는 규칙에 문장 트리거를 쓰는 이유가 여기에 있다.</w:t>
      </w:r>
    </w:p>
    <w:p>
      <w:pPr>
        <w:spacing w:after="80" w:before="200"/>
      </w:pPr>
      <w:r>
        <w:rPr>
          <w:rFonts w:ascii="맑은 고딕" w:hAnsi="맑은 고딕" w:eastAsia="맑은 고딕" w:cs="맑은 고딕"/>
          <w:b/>
          <w:sz w:val="21"/>
        </w:rPr>
        <w:t>【수행】 다섯 행을 바꾸는 UPDATE</w:t>
      </w:r>
    </w:p>
    <w:p>
      <w:pPr>
        <w:spacing w:after="0" w:before="120" w:line="240" w:lineRule="auto"/>
        <w:ind w:left="461"/>
      </w:pPr>
      <w:r>
        <w:rPr>
          <w:rFonts w:ascii="Consolas" w:hAnsi="Consolas" w:eastAsia="Consolas" w:cs="Consolas"/>
          <w:b w:val="0"/>
          <w:sz w:val="18"/>
        </w:rPr>
        <w:t>SQL&gt; UPDATE emp_work SET salary = salary + 100</w:t>
      </w:r>
    </w:p>
    <w:p>
      <w:pPr>
        <w:spacing w:after="0" w:before="0" w:line="240" w:lineRule="auto"/>
        <w:ind w:left="461"/>
      </w:pPr>
      <w:r>
        <w:rPr>
          <w:rFonts w:ascii="Consolas" w:hAnsi="Consolas" w:eastAsia="Consolas" w:cs="Consolas"/>
          <w:b w:val="0"/>
          <w:sz w:val="18"/>
        </w:rPr>
        <w:t xml:space="preserve">  2   WHERE employee_id IN (103, 104, 105, 106, 107);</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5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stmt_rows FROM emp_stmt_log;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STMT_ROWS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2</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log_id, event_type, total_rows, TO_CHAR(done_at,'HH24:MI:SS') AS at</w:t>
      </w:r>
    </w:p>
    <w:p>
      <w:pPr>
        <w:spacing w:after="0" w:before="0" w:line="240" w:lineRule="auto"/>
        <w:ind w:left="461"/>
      </w:pPr>
      <w:r>
        <w:rPr>
          <w:rFonts w:ascii="Consolas" w:hAnsi="Consolas" w:eastAsia="Consolas" w:cs="Consolas"/>
          <w:b w:val="0"/>
          <w:sz w:val="18"/>
        </w:rPr>
        <w:t xml:space="preserve">  2    FROM emp_stmt_log ORDER BY log_id;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LOG_ID EVENT_TYPE TOTAL_ROWS AT</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 xml:space="preserve">         1 UPDATE            108 10:41:07</w:t>
      </w:r>
    </w:p>
    <w:p>
      <w:pPr>
        <w:spacing w:after="120" w:before="0" w:line="240" w:lineRule="auto"/>
        <w:ind w:left="461"/>
      </w:pPr>
      <w:r>
        <w:rPr>
          <w:rFonts w:ascii="Consolas" w:hAnsi="Consolas" w:eastAsia="Consolas" w:cs="Consolas"/>
          <w:b w:val="0"/>
          <w:sz w:val="18"/>
        </w:rPr>
        <w:t xml:space="preserve">         2 UPDATE            108 10:42:19</w:t>
      </w:r>
    </w:p>
    <w:p>
      <w:pPr>
        <w:spacing w:after="80" w:before="200"/>
      </w:pPr>
      <w:r>
        <w:rPr>
          <w:rFonts w:ascii="맑은 고딕" w:hAnsi="맑은 고딕" w:eastAsia="맑은 고딕" w:cs="맑은 고딕"/>
          <w:b/>
          <w:sz w:val="21"/>
        </w:rPr>
        <w:t>【판정 근거】 문장 수준과 행 수준의 실행 횟수 대조</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608"/>
          </w:tcPr>
          <w:p>
            <w:pPr>
              <w:spacing w:after="20"/>
            </w:pPr>
            <w:r>
              <w:rPr>
                <w:rFonts w:ascii="맑은 고딕" w:hAnsi="맑은 고딕" w:eastAsia="맑은 고딕" w:cs="맑은 고딕"/>
                <w:b/>
                <w:sz w:val="19"/>
              </w:rPr>
              <w:t>실행한 문장</w:t>
            </w:r>
          </w:p>
        </w:tc>
        <w:tc>
          <w:tcPr>
            <w:tcW w:type="dxa" w:w="1134"/>
          </w:tcPr>
          <w:p>
            <w:pPr>
              <w:spacing w:after="20"/>
            </w:pPr>
            <w:r>
              <w:rPr>
                <w:rFonts w:ascii="맑은 고딕" w:hAnsi="맑은 고딕" w:eastAsia="맑은 고딕" w:cs="맑은 고딕"/>
                <w:b/>
                <w:sz w:val="19"/>
              </w:rPr>
              <w:t>갱신된 행</w:t>
            </w:r>
          </w:p>
        </w:tc>
        <w:tc>
          <w:tcPr>
            <w:tcW w:type="dxa" w:w="1474"/>
          </w:tcPr>
          <w:p>
            <w:pPr>
              <w:spacing w:after="20"/>
            </w:pPr>
            <w:r>
              <w:rPr>
                <w:rFonts w:ascii="맑은 고딕" w:hAnsi="맑은 고딕" w:eastAsia="맑은 고딕" w:cs="맑은 고딕"/>
                <w:b/>
                <w:sz w:val="19"/>
              </w:rPr>
              <w:t>문장 로그 증가</w:t>
            </w:r>
          </w:p>
        </w:tc>
        <w:tc>
          <w:tcPr>
            <w:tcW w:type="dxa" w:w="1361"/>
          </w:tcPr>
          <w:p>
            <w:pPr>
              <w:spacing w:after="20"/>
            </w:pPr>
            <w:r>
              <w:rPr>
                <w:rFonts w:ascii="맑은 고딕" w:hAnsi="맑은 고딕" w:eastAsia="맑은 고딕" w:cs="맑은 고딕"/>
                <w:b/>
                <w:sz w:val="19"/>
              </w:rPr>
              <w:t>행 이력 증가</w:t>
            </w:r>
          </w:p>
        </w:tc>
        <w:tc>
          <w:tcPr>
            <w:tcW w:type="dxa" w:w="2211"/>
          </w:tcPr>
          <w:p>
            <w:pPr>
              <w:spacing w:after="20"/>
            </w:pPr>
            <w:r>
              <w:rPr>
                <w:rFonts w:ascii="맑은 고딕" w:hAnsi="맑은 고딕" w:eastAsia="맑은 고딕" w:cs="맑은 고딕"/>
                <w:b/>
                <w:sz w:val="19"/>
              </w:rPr>
              <w:t>읽는 법</w:t>
            </w:r>
          </w:p>
        </w:tc>
      </w:tr>
      <w:tr>
        <w:tc>
          <w:tcPr>
            <w:tcW w:type="dxa" w:w="2608"/>
          </w:tcPr>
          <w:p>
            <w:pPr>
              <w:spacing w:after="20"/>
            </w:pPr>
            <w:r>
              <w:rPr>
                <w:rFonts w:ascii="맑은 고딕" w:hAnsi="맑은 고딕" w:eastAsia="맑은 고딕" w:cs="맑은 고딕"/>
                <w:b w:val="0"/>
                <w:sz w:val="19"/>
              </w:rPr>
              <w:t>0건 UPDATE (부서 9999)</w:t>
            </w:r>
          </w:p>
        </w:tc>
        <w:tc>
          <w:tcPr>
            <w:tcW w:type="dxa" w:w="1134"/>
          </w:tcPr>
          <w:p>
            <w:pPr>
              <w:spacing w:after="20"/>
            </w:pPr>
            <w:r>
              <w:rPr>
                <w:rFonts w:ascii="맑은 고딕" w:hAnsi="맑은 고딕" w:eastAsia="맑은 고딕" w:cs="맑은 고딕"/>
                <w:b w:val="0"/>
                <w:sz w:val="19"/>
              </w:rPr>
              <w:t>0</w:t>
            </w:r>
          </w:p>
        </w:tc>
        <w:tc>
          <w:tcPr>
            <w:tcW w:type="dxa" w:w="1474"/>
          </w:tcPr>
          <w:p>
            <w:pPr>
              <w:spacing w:after="20"/>
            </w:pPr>
            <w:r>
              <w:rPr>
                <w:rFonts w:ascii="맑은 고딕" w:hAnsi="맑은 고딕" w:eastAsia="맑은 고딕" w:cs="맑은 고딕"/>
                <w:b w:val="0"/>
                <w:sz w:val="19"/>
              </w:rPr>
              <w:t>1건</w:t>
            </w:r>
          </w:p>
        </w:tc>
        <w:tc>
          <w:tcPr>
            <w:tcW w:type="dxa" w:w="1361"/>
          </w:tcPr>
          <w:p>
            <w:pPr>
              <w:spacing w:after="20"/>
            </w:pPr>
            <w:r>
              <w:rPr>
                <w:rFonts w:ascii="맑은 고딕" w:hAnsi="맑은 고딕" w:eastAsia="맑은 고딕" w:cs="맑은 고딕"/>
                <w:b w:val="0"/>
                <w:sz w:val="19"/>
              </w:rPr>
              <w:t>0건</w:t>
            </w:r>
          </w:p>
        </w:tc>
        <w:tc>
          <w:tcPr>
            <w:tcW w:type="dxa" w:w="2211"/>
          </w:tcPr>
          <w:p>
            <w:pPr>
              <w:spacing w:after="20"/>
            </w:pPr>
            <w:r>
              <w:rPr>
                <w:rFonts w:ascii="맑은 고딕" w:hAnsi="맑은 고딕" w:eastAsia="맑은 고딕" w:cs="맑은 고딕"/>
                <w:b w:val="0"/>
                <w:sz w:val="19"/>
              </w:rPr>
              <w:t>문장 트리거는 발화, 행 트리거는 미발화</w:t>
            </w:r>
          </w:p>
        </w:tc>
      </w:tr>
      <w:tr>
        <w:tc>
          <w:tcPr>
            <w:tcW w:type="dxa" w:w="2608"/>
          </w:tcPr>
          <w:p>
            <w:pPr>
              <w:spacing w:after="20"/>
            </w:pPr>
            <w:r>
              <w:rPr>
                <w:rFonts w:ascii="맑은 고딕" w:hAnsi="맑은 고딕" w:eastAsia="맑은 고딕" w:cs="맑은 고딕"/>
                <w:b w:val="0"/>
                <w:sz w:val="19"/>
              </w:rPr>
              <w:t>5건 UPDATE (사번 103~107)</w:t>
            </w:r>
          </w:p>
        </w:tc>
        <w:tc>
          <w:tcPr>
            <w:tcW w:type="dxa" w:w="1134"/>
          </w:tcPr>
          <w:p>
            <w:pPr>
              <w:spacing w:after="20"/>
            </w:pPr>
            <w:r>
              <w:rPr>
                <w:rFonts w:ascii="맑은 고딕" w:hAnsi="맑은 고딕" w:eastAsia="맑은 고딕" w:cs="맑은 고딕"/>
                <w:b w:val="0"/>
                <w:sz w:val="19"/>
              </w:rPr>
              <w:t>5</w:t>
            </w:r>
          </w:p>
        </w:tc>
        <w:tc>
          <w:tcPr>
            <w:tcW w:type="dxa" w:w="1474"/>
          </w:tcPr>
          <w:p>
            <w:pPr>
              <w:spacing w:after="20"/>
            </w:pPr>
            <w:r>
              <w:rPr>
                <w:rFonts w:ascii="맑은 고딕" w:hAnsi="맑은 고딕" w:eastAsia="맑은 고딕" w:cs="맑은 고딕"/>
                <w:b w:val="0"/>
                <w:sz w:val="19"/>
              </w:rPr>
              <w:t>1건</w:t>
            </w:r>
          </w:p>
        </w:tc>
        <w:tc>
          <w:tcPr>
            <w:tcW w:type="dxa" w:w="1361"/>
          </w:tcPr>
          <w:p>
            <w:pPr>
              <w:spacing w:after="20"/>
            </w:pPr>
            <w:r>
              <w:rPr>
                <w:rFonts w:ascii="맑은 고딕" w:hAnsi="맑은 고딕" w:eastAsia="맑은 고딕" w:cs="맑은 고딕"/>
                <w:b w:val="0"/>
                <w:sz w:val="19"/>
              </w:rPr>
              <w:t>5건</w:t>
            </w:r>
          </w:p>
        </w:tc>
        <w:tc>
          <w:tcPr>
            <w:tcW w:type="dxa" w:w="2211"/>
          </w:tcPr>
          <w:p>
            <w:pPr>
              <w:spacing w:after="20"/>
            </w:pPr>
            <w:r>
              <w:rPr>
                <w:rFonts w:ascii="맑은 고딕" w:hAnsi="맑은 고딕" w:eastAsia="맑은 고딕" w:cs="맑은 고딕"/>
                <w:b w:val="0"/>
                <w:sz w:val="19"/>
              </w:rPr>
              <w:t>문장 트리거 1회, 행 트리거 5회</w:t>
            </w:r>
          </w:p>
        </w:tc>
      </w:tr>
      <w:tr>
        <w:tc>
          <w:tcPr>
            <w:tcW w:type="dxa" w:w="2608"/>
          </w:tcPr>
          <w:p>
            <w:pPr>
              <w:spacing w:after="20"/>
            </w:pPr>
            <w:r>
              <w:rPr>
                <w:rFonts w:ascii="맑은 고딕" w:hAnsi="맑은 고딕" w:eastAsia="맑은 고딕" w:cs="맑은 고딕"/>
                <w:b w:val="0"/>
                <w:sz w:val="19"/>
              </w:rPr>
              <w:t>누계</w:t>
            </w:r>
          </w:p>
        </w:tc>
        <w:tc>
          <w:tcPr>
            <w:tcW w:type="dxa" w:w="1134"/>
          </w:tcPr>
          <w:p>
            <w:pPr>
              <w:spacing w:after="20"/>
            </w:pPr>
            <w:r>
              <w:rPr>
                <w:rFonts w:ascii="맑은 고딕" w:hAnsi="맑은 고딕" w:eastAsia="맑은 고딕" w:cs="맑은 고딕"/>
                <w:b w:val="0"/>
                <w:sz w:val="19"/>
              </w:rPr>
              <w:t>5</w:t>
            </w:r>
          </w:p>
        </w:tc>
        <w:tc>
          <w:tcPr>
            <w:tcW w:type="dxa" w:w="1474"/>
          </w:tcPr>
          <w:p>
            <w:pPr>
              <w:spacing w:after="20"/>
            </w:pPr>
            <w:r>
              <w:rPr>
                <w:rFonts w:ascii="맑은 고딕" w:hAnsi="맑은 고딕" w:eastAsia="맑은 고딕" w:cs="맑은 고딕"/>
                <w:b w:val="0"/>
                <w:sz w:val="19"/>
              </w:rPr>
              <w:t>2건</w:t>
            </w:r>
          </w:p>
        </w:tc>
        <w:tc>
          <w:tcPr>
            <w:tcW w:type="dxa" w:w="1361"/>
          </w:tcPr>
          <w:p>
            <w:pPr>
              <w:spacing w:after="20"/>
            </w:pPr>
            <w:r>
              <w:rPr>
                <w:rFonts w:ascii="맑은 고딕" w:hAnsi="맑은 고딕" w:eastAsia="맑은 고딕" w:cs="맑은 고딕"/>
                <w:b w:val="0"/>
                <w:sz w:val="19"/>
              </w:rPr>
              <w:t>5건</w:t>
            </w:r>
          </w:p>
        </w:tc>
        <w:tc>
          <w:tcPr>
            <w:tcW w:type="dxa" w:w="2211"/>
          </w:tcPr>
          <w:p>
            <w:pPr>
              <w:spacing w:after="20"/>
            </w:pPr>
            <w:r>
              <w:rPr>
                <w:rFonts w:ascii="맑은 고딕" w:hAnsi="맑은 고딕" w:eastAsia="맑은 고딕" w:cs="맑은 고딕"/>
                <w:b w:val="0"/>
                <w:sz w:val="19"/>
              </w:rPr>
              <w:t>문장 로그 건수 = 실행한 문장 수</w:t>
            </w:r>
          </w:p>
        </w:tc>
      </w:tr>
    </w:tbl>
    <w:p/>
    <w:p>
      <w:pPr>
        <w:spacing w:after="60" w:before="20"/>
        <w:ind w:left="403"/>
      </w:pPr>
      <w:r>
        <w:rPr>
          <w:rFonts w:ascii="맑은 고딕" w:hAnsi="맑은 고딕" w:eastAsia="맑은 고딕" w:cs="맑은 고딕"/>
          <w:b w:val="0"/>
          <w:sz w:val="19"/>
        </w:rPr>
        <w:t>▸ 문장 단위 요약을 행 트리거로 남기면 다섯 행짜리 UPDATE 한 번에 요약 행이 다섯 개 생긴다. 요약의 정의가 무너질 뿐 아니라 대량 DML 에서 로그 테이블이 폭증한다. 요약은 문장 트리거의 일이다.</w:t>
      </w:r>
    </w:p>
    <w:p>
      <w:pPr>
        <w:spacing w:after="60" w:before="20"/>
        <w:ind w:left="403"/>
      </w:pPr>
      <w:r>
        <w:rPr>
          <w:rFonts w:ascii="맑은 고딕" w:hAnsi="맑은 고딕" w:eastAsia="맑은 고딕" w:cs="맑은 고딕"/>
          <w:b w:val="0"/>
          <w:sz w:val="19"/>
        </w:rPr>
        <w:t>▸ 13행의 SELECT COUNT(*) FROM emp_work 가 아무 문제 없이 수행되었다는 사실을 기록해 두어야 한다. 13번에서 똑같은 조회가 행 트리거 안에서는 ORA-04091 로 실패한다. 차이는 조회 시점에 그 테이블이 문장 진행 중인 상태(mutating)인가 아닌가 하나뿐이다. 문장 트리거는 문장의 바깥 경계에서 실행되므로 테이블 상태가 확정되어 있다.</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stmt_rows FROM emp_stmt_log;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STMT_ROWS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0</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문장 트리거 생성과 조건 술어 사용 2점 / 0건 UPDATE 의 대조 확인 1점 / 5건 UPDATE 의 대조표 2점 / 자기 테이블 조회 성공 기록과 13번과의 대비 서술 1점</w:t>
      </w:r>
    </w:p>
    <w:p>
      <w:pPr>
        <w:spacing w:after="60" w:before="200"/>
      </w:pPr>
      <w:r>
        <w:rPr>
          <w:rFonts w:ascii="맑은 고딕" w:hAnsi="맑은 고딕" w:eastAsia="맑은 고딕" w:cs="맑은 고딕"/>
          <w:b/>
          <w:sz w:val="21"/>
        </w:rPr>
        <w:t>11. 문장 트리거에서 상관 식별자를 참조해 컴파일을 실패시키고, 그 상태로 DML 을 시도했을 때의 오류까지 재현한 뒤 해소하시오.</w:t>
      </w:r>
      <w:r>
        <w:rPr>
          <w:rFonts w:ascii="맑은 고딕" w:hAnsi="맑은 고딕" w:eastAsia="맑은 고딕" w:cs="맑은 고딕"/>
          <w:b/>
          <w:sz w:val="21"/>
        </w:rPr>
        <w:t xml:space="preserve">  [5점]</w:t>
      </w:r>
    </w:p>
    <w:p>
      <w:pPr>
        <w:spacing w:after="80" w:before="200"/>
      </w:pPr>
      <w:r>
        <w:rPr>
          <w:rFonts w:ascii="맑은 고딕" w:hAnsi="맑은 고딕" w:eastAsia="맑은 고딕" w:cs="맑은 고딕"/>
          <w:b/>
          <w:sz w:val="21"/>
        </w:rPr>
        <w:t>【수행】 재현 — FOR EACH ROW 없이 :NEW 를 참조한다</w:t>
      </w:r>
    </w:p>
    <w:p>
      <w:pPr>
        <w:spacing w:after="0" w:before="120" w:line="240" w:lineRule="auto"/>
        <w:ind w:left="461"/>
      </w:pPr>
      <w:r>
        <w:rPr>
          <w:rFonts w:ascii="Consolas" w:hAnsi="Consolas" w:eastAsia="Consolas" w:cs="Consolas"/>
          <w:b w:val="0"/>
          <w:sz w:val="18"/>
        </w:rPr>
        <w:t>SQL&gt; CREATE OR REPLACE TRIGGER trg_ew_bs_bad</w:t>
      </w:r>
    </w:p>
    <w:p>
      <w:pPr>
        <w:spacing w:after="0" w:before="0" w:line="240" w:lineRule="auto"/>
        <w:ind w:left="461"/>
      </w:pPr>
      <w:r>
        <w:rPr>
          <w:rFonts w:ascii="Consolas" w:hAnsi="Consolas" w:eastAsia="Consolas" w:cs="Consolas"/>
          <w:b w:val="0"/>
          <w:sz w:val="18"/>
        </w:rPr>
        <w:t xml:space="preserve">  2     BEFORE INSERT ON emp_work</w:t>
      </w:r>
    </w:p>
    <w:p>
      <w:pPr>
        <w:spacing w:after="0" w:before="0" w:line="240" w:lineRule="auto"/>
        <w:ind w:left="461"/>
      </w:pPr>
      <w:r>
        <w:rPr>
          <w:rFonts w:ascii="Consolas" w:hAnsi="Consolas" w:eastAsia="Consolas" w:cs="Consolas"/>
          <w:b w:val="0"/>
          <w:sz w:val="18"/>
        </w:rPr>
        <w:t xml:space="preserve">  3  BEGIN</w:t>
      </w:r>
    </w:p>
    <w:p>
      <w:pPr>
        <w:spacing w:after="0" w:before="0" w:line="240" w:lineRule="auto"/>
        <w:ind w:left="461"/>
      </w:pPr>
      <w:r>
        <w:rPr>
          <w:rFonts w:ascii="Consolas" w:hAnsi="Consolas" w:eastAsia="Consolas" w:cs="Consolas"/>
          <w:b w:val="0"/>
          <w:sz w:val="18"/>
        </w:rPr>
        <w:t xml:space="preserve">  4     DBMS_OUTPUT.PUT_LINE('신규 사번 : ' || :NEW.employee_id);</w:t>
      </w:r>
    </w:p>
    <w:p>
      <w:pPr>
        <w:spacing w:after="0" w:before="0" w:line="240" w:lineRule="auto"/>
        <w:ind w:left="461"/>
      </w:pPr>
      <w:r>
        <w:rPr>
          <w:rFonts w:ascii="Consolas" w:hAnsi="Consolas" w:eastAsia="Consolas" w:cs="Consolas"/>
          <w:b w:val="0"/>
          <w:sz w:val="18"/>
        </w:rPr>
        <w:t xml:space="preserve">  5  END;</w:t>
      </w:r>
    </w:p>
    <w:p>
      <w:pPr>
        <w:spacing w:after="0" w:before="0" w:line="240" w:lineRule="auto"/>
        <w:ind w:left="461"/>
      </w:pPr>
      <w:r>
        <w:rPr>
          <w:rFonts w:ascii="Consolas" w:hAnsi="Consolas" w:eastAsia="Consolas" w:cs="Consolas"/>
          <w:b w:val="0"/>
          <w:sz w:val="18"/>
        </w:rPr>
        <w:t xml:space="preserve">  6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Warning: Trigger created with compilation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SHOW ERRORS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Errors for TRIGGER TRG_EW_BS_BAD: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LINE/COL ERROR</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2/40     PLS-00049: bad bind variable 'NEW.EMPLOYEE_ID'</w:t>
      </w:r>
    </w:p>
    <w:p>
      <w:pPr>
        <w:spacing w:after="60" w:before="20"/>
        <w:ind w:left="403"/>
      </w:pPr>
      <w:r>
        <w:rPr>
          <w:rFonts w:ascii="맑은 고딕" w:hAnsi="맑은 고딕" w:eastAsia="맑은 고딕" w:cs="맑은 고딕"/>
          <w:b w:val="0"/>
          <w:sz w:val="19"/>
        </w:rPr>
        <w:t>▸ :OLD 와 :NEW 는 행 트리거 전용 상관 식별자다. FOR EACH ROW 가 없으면 오라클은 바인드 변수 NEW 자체를 정의하지 않는다. 따라서 이 오류는 "값이 없다"가 아니라 "그런 바인드 변수가 없다"는 뜻이다. 문장 트리거는 문장당 한 번 실행되므로 여러 행을 바꾸는 문장에서는 어느 행의 값인지 특정할 방법이 없고, 오라클은 애초에 그 통로를 만들지 않는다. 그래서 실행이 아니라 컴파일 단계에서 걸린다.</w:t>
      </w:r>
    </w:p>
    <w:p>
      <w:pPr>
        <w:spacing w:after="80" w:before="200"/>
      </w:pPr>
      <w:r>
        <w:rPr>
          <w:rFonts w:ascii="맑은 고딕" w:hAnsi="맑은 고딕" w:eastAsia="맑은 고딕" w:cs="맑은 고딕"/>
          <w:b/>
          <w:sz w:val="21"/>
        </w:rPr>
        <w:t>【수행】 INVALID 트리거가 걸린 테이블에 DML 을 시도한다</w:t>
      </w:r>
    </w:p>
    <w:p>
      <w:pPr>
        <w:spacing w:after="0" w:before="120" w:line="240" w:lineRule="auto"/>
        <w:ind w:left="461"/>
      </w:pPr>
      <w:r>
        <w:rPr>
          <w:rFonts w:ascii="Consolas" w:hAnsi="Consolas" w:eastAsia="Consolas" w:cs="Consolas"/>
          <w:b w:val="0"/>
          <w:sz w:val="18"/>
        </w:rPr>
        <w:t>SQL&gt; SELECT object_name, object_type, status FROM user_objects</w:t>
      </w:r>
    </w:p>
    <w:p>
      <w:pPr>
        <w:spacing w:after="0" w:before="0" w:line="240" w:lineRule="auto"/>
        <w:ind w:left="461"/>
      </w:pPr>
      <w:r>
        <w:rPr>
          <w:rFonts w:ascii="Consolas" w:hAnsi="Consolas" w:eastAsia="Consolas" w:cs="Consolas"/>
          <w:b w:val="0"/>
          <w:sz w:val="18"/>
        </w:rPr>
        <w:t xml:space="preserve">  2   WHERE object_name = 'TRG_EW_BS_BAD';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OBJECT_TYPE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TRG_EW_BS_BAD     TRIGGER       INVALID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INSERT INTO emp_work(employee_id, last_name, email, hire_date,</w:t>
      </w:r>
    </w:p>
    <w:p>
      <w:pPr>
        <w:spacing w:after="0" w:before="0" w:line="240" w:lineRule="auto"/>
        <w:ind w:left="461"/>
      </w:pPr>
      <w:r>
        <w:rPr>
          <w:rFonts w:ascii="Consolas" w:hAnsi="Consolas" w:eastAsia="Consolas" w:cs="Consolas"/>
          <w:b w:val="0"/>
          <w:sz w:val="18"/>
        </w:rPr>
        <w:t xml:space="preserve">  2                       job_id, salary, department_id)</w:t>
      </w:r>
    </w:p>
    <w:p>
      <w:pPr>
        <w:spacing w:after="0" w:before="0" w:line="240" w:lineRule="auto"/>
        <w:ind w:left="461"/>
      </w:pPr>
      <w:r>
        <w:rPr>
          <w:rFonts w:ascii="Consolas" w:hAnsi="Consolas" w:eastAsia="Consolas" w:cs="Consolas"/>
          <w:b w:val="0"/>
          <w:sz w:val="18"/>
        </w:rPr>
        <w:t xml:space="preserve">  3  VALUES (902, 'Yoon', 'jyoon', SYSDATE, 'IT_PROG', 5000, 60);</w:t>
      </w:r>
    </w:p>
    <w:p>
      <w:pPr>
        <w:spacing w:after="0" w:before="0" w:line="240" w:lineRule="auto"/>
        <w:ind w:left="461"/>
      </w:pPr>
      <w:r>
        <w:rPr>
          <w:rFonts w:ascii="Consolas" w:hAnsi="Consolas" w:eastAsia="Consolas" w:cs="Consolas"/>
          <w:b w:val="0"/>
          <w:sz w:val="18"/>
        </w:rPr>
        <w:t>INSERT INTO emp_work(employee_id, last_name, email, hire_date,</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120" w:before="0" w:line="240" w:lineRule="auto"/>
        <w:ind w:left="461"/>
      </w:pPr>
      <w:r>
        <w:rPr>
          <w:rFonts w:ascii="Consolas" w:hAnsi="Consolas" w:eastAsia="Consolas" w:cs="Consolas"/>
          <w:b w:val="0"/>
          <w:sz w:val="18"/>
        </w:rPr>
        <w:t>ORA-04098: trigger 'HR.TRG_EW_BS_BAD' is invalid and failed re-validation</w:t>
      </w:r>
    </w:p>
    <w:p>
      <w:pPr>
        <w:spacing w:after="60" w:before="20"/>
        <w:ind w:left="403"/>
      </w:pPr>
      <w:r>
        <w:rPr>
          <w:rFonts w:ascii="맑은 고딕" w:hAnsi="맑은 고딕" w:eastAsia="맑은 고딕" w:cs="맑은 고딕"/>
          <w:b w:val="0"/>
          <w:sz w:val="19"/>
        </w:rPr>
        <w:t>▸ 두 오류의 성격이 다르다. PLS-00049 는 트리거를 만들려는 사람에게 보고된 컴파일 오류이고, ORA-04098 은 그 테이블에 DML 을 하려는 제3자에게 보고된 실행 오류다. 오라클은 DML 직전에 트리거를 재검증하는데 재검증에 실패하면 트리거를 건너뛰지 않고 문장 자체를 거부한다. "컴파일이 깨진 트리거 하나가 그 테이블 전체를 못 쓰게 만든다"는 사실이 운영에서 가장 중요한 대목이다. 트리거 배포 후 STATUS 를 확인하지 않으면 서비스가 통째로 멈춘다.</w:t>
      </w:r>
    </w:p>
    <w:p>
      <w:pPr>
        <w:spacing w:after="80" w:before="200"/>
      </w:pPr>
      <w:r>
        <w:rPr>
          <w:rFonts w:ascii="맑은 고딕" w:hAnsi="맑은 고딕" w:eastAsia="맑은 고딕" w:cs="맑은 고딕"/>
          <w:b/>
          <w:sz w:val="21"/>
        </w:rPr>
        <w:t>【판정 근거】 두 가지 해소 방법과 적용</w:t>
      </w:r>
    </w:p>
    <w:tbl>
      <w:tblPr>
        <w:tblStyle w:val="TableGrid"/>
        <w:tblW w:type="auto" w:w="0"/>
        <w:tblLook w:firstColumn="1" w:firstRow="1" w:lastColumn="0" w:lastRow="0" w:noHBand="0" w:noVBand="1" w:val="04A0"/>
      </w:tblPr>
      <w:tblGrid>
        <w:gridCol w:w="3024"/>
        <w:gridCol w:w="3024"/>
        <w:gridCol w:w="3024"/>
      </w:tblGrid>
      <w:tr>
        <w:tc>
          <w:tcPr>
            <w:tcW w:type="dxa" w:w="1928"/>
          </w:tcPr>
          <w:p>
            <w:pPr>
              <w:spacing w:after="20"/>
            </w:pPr>
            <w:r>
              <w:rPr>
                <w:rFonts w:ascii="맑은 고딕" w:hAnsi="맑은 고딕" w:eastAsia="맑은 고딕" w:cs="맑은 고딕"/>
                <w:b/>
                <w:sz w:val="19"/>
              </w:rPr>
              <w:t>상황</w:t>
            </w:r>
          </w:p>
        </w:tc>
        <w:tc>
          <w:tcPr>
            <w:tcW w:type="dxa" w:w="3515"/>
          </w:tcPr>
          <w:p>
            <w:pPr>
              <w:spacing w:after="20"/>
            </w:pPr>
            <w:r>
              <w:rPr>
                <w:rFonts w:ascii="맑은 고딕" w:hAnsi="맑은 고딕" w:eastAsia="맑은 고딕" w:cs="맑은 고딕"/>
                <w:b/>
                <w:sz w:val="19"/>
              </w:rPr>
              <w:t>해소 방법</w:t>
            </w:r>
          </w:p>
        </w:tc>
        <w:tc>
          <w:tcPr>
            <w:tcW w:type="dxa" w:w="3345"/>
          </w:tcPr>
          <w:p>
            <w:pPr>
              <w:spacing w:after="20"/>
            </w:pPr>
            <w:r>
              <w:rPr>
                <w:rFonts w:ascii="맑은 고딕" w:hAnsi="맑은 고딕" w:eastAsia="맑은 고딕" w:cs="맑은 고딕"/>
                <w:b/>
                <w:sz w:val="19"/>
              </w:rPr>
              <w:t>결과</w:t>
            </w:r>
          </w:p>
        </w:tc>
      </w:tr>
      <w:tr>
        <w:tc>
          <w:tcPr>
            <w:tcW w:type="dxa" w:w="1928"/>
          </w:tcPr>
          <w:p>
            <w:pPr>
              <w:spacing w:after="20"/>
            </w:pPr>
            <w:r>
              <w:rPr>
                <w:rFonts w:ascii="맑은 고딕" w:hAnsi="맑은 고딕" w:eastAsia="맑은 고딕" w:cs="맑은 고딕"/>
                <w:b w:val="0"/>
                <w:sz w:val="19"/>
              </w:rPr>
              <w:t>행 단위 값이 필요하다</w:t>
            </w:r>
          </w:p>
        </w:tc>
        <w:tc>
          <w:tcPr>
            <w:tcW w:type="dxa" w:w="3515"/>
          </w:tcPr>
          <w:p>
            <w:pPr>
              <w:spacing w:after="20"/>
            </w:pPr>
            <w:r>
              <w:rPr>
                <w:rFonts w:ascii="맑은 고딕" w:hAnsi="맑은 고딕" w:eastAsia="맑은 고딕" w:cs="맑은 고딕"/>
                <w:b w:val="0"/>
                <w:sz w:val="19"/>
              </w:rPr>
              <w:t>FOR EACH ROW 를 붙여 행 트리거로 만든다</w:t>
            </w:r>
          </w:p>
        </w:tc>
        <w:tc>
          <w:tcPr>
            <w:tcW w:type="dxa" w:w="3345"/>
          </w:tcPr>
          <w:p>
            <w:pPr>
              <w:spacing w:after="20"/>
            </w:pPr>
            <w:r>
              <w:rPr>
                <w:rFonts w:ascii="맑은 고딕" w:hAnsi="맑은 고딕" w:eastAsia="맑은 고딕" w:cs="맑은 고딕"/>
                <w:b w:val="0"/>
                <w:sz w:val="19"/>
              </w:rPr>
              <w:t>상관 식별자가 정의되어 :NEW 참조가 성립한다</w:t>
            </w:r>
          </w:p>
        </w:tc>
      </w:tr>
      <w:tr>
        <w:tc>
          <w:tcPr>
            <w:tcW w:type="dxa" w:w="1928"/>
          </w:tcPr>
          <w:p>
            <w:pPr>
              <w:spacing w:after="20"/>
            </w:pPr>
            <w:r>
              <w:rPr>
                <w:rFonts w:ascii="맑은 고딕" w:hAnsi="맑은 고딕" w:eastAsia="맑은 고딕" w:cs="맑은 고딕"/>
                <w:b w:val="0"/>
                <w:sz w:val="19"/>
              </w:rPr>
              <w:t>행 값이 필요 없다</w:t>
            </w:r>
          </w:p>
        </w:tc>
        <w:tc>
          <w:tcPr>
            <w:tcW w:type="dxa" w:w="3515"/>
          </w:tcPr>
          <w:p>
            <w:pPr>
              <w:spacing w:after="20"/>
            </w:pPr>
            <w:r>
              <w:rPr>
                <w:rFonts w:ascii="맑은 고딕" w:hAnsi="맑은 고딕" w:eastAsia="맑은 고딕" w:cs="맑은 고딕"/>
                <w:b w:val="0"/>
                <w:sz w:val="19"/>
              </w:rPr>
              <w:t>:NEW 참조를 제거하고 문장 단위 정보만 남긴다</w:t>
            </w:r>
          </w:p>
        </w:tc>
        <w:tc>
          <w:tcPr>
            <w:tcW w:type="dxa" w:w="3345"/>
          </w:tcPr>
          <w:p>
            <w:pPr>
              <w:spacing w:after="20"/>
            </w:pPr>
            <w:r>
              <w:rPr>
                <w:rFonts w:ascii="맑은 고딕" w:hAnsi="맑은 고딕" w:eastAsia="맑은 고딕" w:cs="맑은 고딕"/>
                <w:b w:val="0"/>
                <w:sz w:val="19"/>
              </w:rPr>
              <w:t>문장 트리거로 유지되며 요약 로그 용도로 적합하다</w:t>
            </w:r>
          </w:p>
        </w:tc>
      </w:tr>
    </w:tbl>
    <w:p/>
    <w:p>
      <w:pPr>
        <w:spacing w:after="0" w:before="120" w:line="240" w:lineRule="auto"/>
        <w:ind w:left="461"/>
      </w:pPr>
      <w:r>
        <w:rPr>
          <w:rFonts w:ascii="Consolas" w:hAnsi="Consolas" w:eastAsia="Consolas" w:cs="Consolas"/>
          <w:b w:val="0"/>
          <w:sz w:val="18"/>
        </w:rPr>
        <w:t>-- 이번에는 신규 사번을 알아야 하므로 행 트리거로 고친다.</w:t>
      </w:r>
    </w:p>
    <w:p>
      <w:pPr>
        <w:spacing w:after="0" w:before="0" w:line="240" w:lineRule="auto"/>
        <w:ind w:left="461"/>
      </w:pPr>
      <w:r>
        <w:rPr>
          <w:rFonts w:ascii="Consolas" w:hAnsi="Consolas" w:eastAsia="Consolas" w:cs="Consolas"/>
          <w:b w:val="0"/>
          <w:sz w:val="18"/>
        </w:rPr>
        <w:t>SQL&gt; CREATE OR REPLACE TRIGGER trg_ew_bs_bad</w:t>
      </w:r>
    </w:p>
    <w:p>
      <w:pPr>
        <w:spacing w:after="0" w:before="0" w:line="240" w:lineRule="auto"/>
        <w:ind w:left="461"/>
      </w:pPr>
      <w:r>
        <w:rPr>
          <w:rFonts w:ascii="Consolas" w:hAnsi="Consolas" w:eastAsia="Consolas" w:cs="Consolas"/>
          <w:b w:val="0"/>
          <w:sz w:val="18"/>
        </w:rPr>
        <w:t xml:space="preserve">  2     BEFORE INSERT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DBMS_OUTPUT.PUT_LINE('신규 사번 : ' || :NEW.employee_id);</w:t>
      </w:r>
    </w:p>
    <w:p>
      <w:pPr>
        <w:spacing w:after="0" w:before="0" w:line="240" w:lineRule="auto"/>
        <w:ind w:left="461"/>
      </w:pPr>
      <w:r>
        <w:rPr>
          <w:rFonts w:ascii="Consolas" w:hAnsi="Consolas" w:eastAsia="Consolas" w:cs="Consolas"/>
          <w:b w:val="0"/>
          <w:sz w:val="18"/>
        </w:rPr>
        <w:t xml:space="preserve">  6  END;</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TRG_EW_BS_BAD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INSERT INTO emp_work(employee_id, last_name, email, hire_date,</w:t>
      </w:r>
    </w:p>
    <w:p>
      <w:pPr>
        <w:spacing w:after="0" w:before="0" w:line="240" w:lineRule="auto"/>
        <w:ind w:left="461"/>
      </w:pPr>
      <w:r>
        <w:rPr>
          <w:rFonts w:ascii="Consolas" w:hAnsi="Consolas" w:eastAsia="Consolas" w:cs="Consolas"/>
          <w:b w:val="0"/>
          <w:sz w:val="18"/>
        </w:rPr>
        <w:t xml:space="preserve">  2                       job_id, salary, department_id)</w:t>
      </w:r>
    </w:p>
    <w:p>
      <w:pPr>
        <w:spacing w:after="0" w:before="0" w:line="240" w:lineRule="auto"/>
        <w:ind w:left="461"/>
      </w:pPr>
      <w:r>
        <w:rPr>
          <w:rFonts w:ascii="Consolas" w:hAnsi="Consolas" w:eastAsia="Consolas" w:cs="Consolas"/>
          <w:b w:val="0"/>
          <w:sz w:val="18"/>
        </w:rPr>
        <w:t xml:space="preserve">  3  VALUES (902, 'Yoon', 'jyoon', SYSDATE, 'IT_PROG', 5000, 60);</w:t>
      </w:r>
    </w:p>
    <w:p>
      <w:pPr>
        <w:spacing w:after="0" w:before="0" w:line="240" w:lineRule="auto"/>
        <w:ind w:left="461"/>
      </w:pPr>
      <w:r>
        <w:rPr>
          <w:rFonts w:ascii="Consolas" w:hAnsi="Consolas" w:eastAsia="Consolas" w:cs="Consolas"/>
          <w:b w:val="0"/>
          <w:sz w:val="18"/>
        </w:rPr>
        <w:t>신규 사번 : 902</w:t>
      </w:r>
    </w:p>
    <w:p>
      <w:pPr>
        <w:spacing w:after="0" w:before="0" w:line="240" w:lineRule="auto"/>
        <w:ind w:left="461"/>
      </w:pPr>
      <w:r>
        <w:rPr>
          <w:rFonts w:ascii="Consolas" w:hAnsi="Consolas" w:eastAsia="Consolas" w:cs="Consolas"/>
          <w:b w:val="0"/>
          <w:sz w:val="18"/>
        </w:rPr>
        <w:t>&gt;&gt; INSERT 문장 완료, 현재 행 수 = 109</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TRIGGER trg_ew_bs_bad;</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dropped.</w:t>
      </w:r>
    </w:p>
    <w:p>
      <w:pPr>
        <w:spacing w:after="60" w:before="20"/>
        <w:ind w:left="403"/>
      </w:pPr>
      <w:r>
        <w:rPr>
          <w:rFonts w:ascii="맑은 고딕" w:hAnsi="맑은 고딕" w:eastAsia="맑은 고딕" w:cs="맑은 고딕"/>
          <w:b w:val="0"/>
          <w:sz w:val="19"/>
        </w:rPr>
        <w:t>▸ 고친 뒤 INSERT 가 성공했고 행 트리거와 문장 트리거의 출력이 함께 나왔다. 재현용 트리거는 확인 직후 삭제한다. INVALID 상태의 트리거를 남겨 두면 이후 모든 EMP_WORK DML 이 ORA-04098 로 막혀 다음 과제를 수행할 수 없다.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PLS-00049 재현 1점 / 컴파일 단계에서 걸리는 이유 서술 1점 / ORA-04098 재현 1점 / 두 오류의 성격 구분 1점 / 해소 방법 두 가지 제시와 적용·정리 1점</w:t>
      </w:r>
    </w:p>
    <w:p>
      <w:pPr>
        <w:spacing w:after="60" w:before="200"/>
      </w:pPr>
      <w:r>
        <w:rPr>
          <w:rFonts w:ascii="맑은 고딕" w:hAnsi="맑은 고딕" w:eastAsia="맑은 고딕" w:cs="맑은 고딕"/>
          <w:b/>
          <w:sz w:val="21"/>
        </w:rPr>
        <w:t>12. HR 원본 테이블 EMPLOYEES 에서 네 종류 트리거의 실행 순서를 기록으로 확정하고, FOLLOWS 로 같은 시점 두 트리거의 순서를 고정해 증명하시오.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네 종류의 트리거를 EMPLOYEES 에 만든다</w:t>
      </w:r>
    </w:p>
    <w:p>
      <w:pPr>
        <w:spacing w:after="0" w:before="120" w:line="240" w:lineRule="auto"/>
        <w:ind w:left="461"/>
      </w:pPr>
      <w:r>
        <w:rPr>
          <w:rFonts w:ascii="Consolas" w:hAnsi="Consolas" w:eastAsia="Consolas" w:cs="Consolas"/>
          <w:b w:val="0"/>
          <w:sz w:val="18"/>
        </w:rPr>
        <w:t>SQL&gt; CREATE OR REPLACE TRIGGER trg_ord_bs</w:t>
      </w:r>
    </w:p>
    <w:p>
      <w:pPr>
        <w:spacing w:after="0" w:before="0" w:line="240" w:lineRule="auto"/>
        <w:ind w:left="461"/>
      </w:pPr>
      <w:r>
        <w:rPr>
          <w:rFonts w:ascii="Consolas" w:hAnsi="Consolas" w:eastAsia="Consolas" w:cs="Consolas"/>
          <w:b w:val="0"/>
          <w:sz w:val="18"/>
        </w:rPr>
        <w:t xml:space="preserve">  2     BEFORE UPDATE ON employees</w:t>
      </w:r>
    </w:p>
    <w:p>
      <w:pPr>
        <w:spacing w:after="0" w:before="0" w:line="240" w:lineRule="auto"/>
        <w:ind w:left="461"/>
      </w:pPr>
      <w:r>
        <w:rPr>
          <w:rFonts w:ascii="Consolas" w:hAnsi="Consolas" w:eastAsia="Consolas" w:cs="Consolas"/>
          <w:b w:val="0"/>
          <w:sz w:val="18"/>
        </w:rPr>
        <w:t xml:space="preserve">  3  BEGIN</w:t>
      </w:r>
    </w:p>
    <w:p>
      <w:pPr>
        <w:spacing w:after="0" w:before="0" w:line="240" w:lineRule="auto"/>
        <w:ind w:left="461"/>
      </w:pPr>
      <w:r>
        <w:rPr>
          <w:rFonts w:ascii="Consolas" w:hAnsi="Consolas" w:eastAsia="Consolas" w:cs="Consolas"/>
          <w:b w:val="0"/>
          <w:sz w:val="18"/>
        </w:rPr>
        <w:t xml:space="preserve">  4     INSERT INTO trg_trace(trace_point, employee_id, logged_at)</w:t>
      </w:r>
    </w:p>
    <w:p>
      <w:pPr>
        <w:spacing w:after="0" w:before="0" w:line="240" w:lineRule="auto"/>
        <w:ind w:left="461"/>
      </w:pPr>
      <w:r>
        <w:rPr>
          <w:rFonts w:ascii="Consolas" w:hAnsi="Consolas" w:eastAsia="Consolas" w:cs="Consolas"/>
          <w:b w:val="0"/>
          <w:sz w:val="18"/>
        </w:rPr>
        <w:t xml:space="preserve">  5     VALUES ('1. BEFORE STATEMENT', NULL, SYSTIMESTAMP);</w:t>
      </w:r>
    </w:p>
    <w:p>
      <w:pPr>
        <w:spacing w:after="0" w:before="0" w:line="240" w:lineRule="auto"/>
        <w:ind w:left="461"/>
      </w:pPr>
      <w:r>
        <w:rPr>
          <w:rFonts w:ascii="Consolas" w:hAnsi="Consolas" w:eastAsia="Consolas" w:cs="Consolas"/>
          <w:b w:val="0"/>
          <w:sz w:val="18"/>
        </w:rPr>
        <w:t xml:space="preserve">  6  END trg_ord_bs;</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TRG_ORD_BS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TRIGGER trg_ord_br</w:t>
      </w:r>
    </w:p>
    <w:p>
      <w:pPr>
        <w:spacing w:after="0" w:before="0" w:line="240" w:lineRule="auto"/>
        <w:ind w:left="461"/>
      </w:pPr>
      <w:r>
        <w:rPr>
          <w:rFonts w:ascii="Consolas" w:hAnsi="Consolas" w:eastAsia="Consolas" w:cs="Consolas"/>
          <w:b w:val="0"/>
          <w:sz w:val="18"/>
        </w:rPr>
        <w:t xml:space="preserve">  2     BEFORE UPDATE ON employees</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INSERT INTO trg_trace(trace_point, employee_id, logged_at)</w:t>
      </w:r>
    </w:p>
    <w:p>
      <w:pPr>
        <w:spacing w:after="0" w:before="0" w:line="240" w:lineRule="auto"/>
        <w:ind w:left="461"/>
      </w:pPr>
      <w:r>
        <w:rPr>
          <w:rFonts w:ascii="Consolas" w:hAnsi="Consolas" w:eastAsia="Consolas" w:cs="Consolas"/>
          <w:b w:val="0"/>
          <w:sz w:val="18"/>
        </w:rPr>
        <w:t xml:space="preserve">  6     VALUES ('2. BEFORE EACH ROW', :OLD.employee_id, SYSTIMESTAMP);</w:t>
      </w:r>
    </w:p>
    <w:p>
      <w:pPr>
        <w:spacing w:after="0" w:before="0" w:line="240" w:lineRule="auto"/>
        <w:ind w:left="461"/>
      </w:pPr>
      <w:r>
        <w:rPr>
          <w:rFonts w:ascii="Consolas" w:hAnsi="Consolas" w:eastAsia="Consolas" w:cs="Consolas"/>
          <w:b w:val="0"/>
          <w:sz w:val="18"/>
        </w:rPr>
        <w:t xml:space="preserve">  7  END trg_ord_br;</w:t>
      </w:r>
    </w:p>
    <w:p>
      <w:pPr>
        <w:spacing w:after="0" w:before="0" w:line="240" w:lineRule="auto"/>
        <w:ind w:left="461"/>
      </w:pPr>
      <w:r>
        <w:rPr>
          <w:rFonts w:ascii="Consolas" w:hAnsi="Consolas" w:eastAsia="Consolas" w:cs="Consolas"/>
          <w:b w:val="0"/>
          <w:sz w:val="18"/>
        </w:rPr>
        <w:t xml:space="preserve">  8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TRG_ORD_BR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TRIGGER trg_ord_ar</w:t>
      </w:r>
    </w:p>
    <w:p>
      <w:pPr>
        <w:spacing w:after="0" w:before="0" w:line="240" w:lineRule="auto"/>
        <w:ind w:left="461"/>
      </w:pPr>
      <w:r>
        <w:rPr>
          <w:rFonts w:ascii="Consolas" w:hAnsi="Consolas" w:eastAsia="Consolas" w:cs="Consolas"/>
          <w:b w:val="0"/>
          <w:sz w:val="18"/>
        </w:rPr>
        <w:t xml:space="preserve">  2     AFTER UPDATE ON employees</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INSERT INTO trg_trace(trace_point, employee_id, logged_at)</w:t>
      </w:r>
    </w:p>
    <w:p>
      <w:pPr>
        <w:spacing w:after="0" w:before="0" w:line="240" w:lineRule="auto"/>
        <w:ind w:left="461"/>
      </w:pPr>
      <w:r>
        <w:rPr>
          <w:rFonts w:ascii="Consolas" w:hAnsi="Consolas" w:eastAsia="Consolas" w:cs="Consolas"/>
          <w:b w:val="0"/>
          <w:sz w:val="18"/>
        </w:rPr>
        <w:t xml:space="preserve">  6     VALUES ('3. AFTER EACH ROW', :NEW.employee_id, SYSTIMESTAMP);</w:t>
      </w:r>
    </w:p>
    <w:p>
      <w:pPr>
        <w:spacing w:after="0" w:before="0" w:line="240" w:lineRule="auto"/>
        <w:ind w:left="461"/>
      </w:pPr>
      <w:r>
        <w:rPr>
          <w:rFonts w:ascii="Consolas" w:hAnsi="Consolas" w:eastAsia="Consolas" w:cs="Consolas"/>
          <w:b w:val="0"/>
          <w:sz w:val="18"/>
        </w:rPr>
        <w:t xml:space="preserve">  7  END trg_ord_ar;</w:t>
      </w:r>
    </w:p>
    <w:p>
      <w:pPr>
        <w:spacing w:after="0" w:before="0" w:line="240" w:lineRule="auto"/>
        <w:ind w:left="461"/>
      </w:pPr>
      <w:r>
        <w:rPr>
          <w:rFonts w:ascii="Consolas" w:hAnsi="Consolas" w:eastAsia="Consolas" w:cs="Consolas"/>
          <w:b w:val="0"/>
          <w:sz w:val="18"/>
        </w:rPr>
        <w:t xml:space="preserve">  8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TRG_ORD_AR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TRIGGER trg_ord_as</w:t>
      </w:r>
    </w:p>
    <w:p>
      <w:pPr>
        <w:spacing w:after="0" w:before="0" w:line="240" w:lineRule="auto"/>
        <w:ind w:left="461"/>
      </w:pPr>
      <w:r>
        <w:rPr>
          <w:rFonts w:ascii="Consolas" w:hAnsi="Consolas" w:eastAsia="Consolas" w:cs="Consolas"/>
          <w:b w:val="0"/>
          <w:sz w:val="18"/>
        </w:rPr>
        <w:t xml:space="preserve">  2     AFTER UPDATE ON employees</w:t>
      </w:r>
    </w:p>
    <w:p>
      <w:pPr>
        <w:spacing w:after="0" w:before="0" w:line="240" w:lineRule="auto"/>
        <w:ind w:left="461"/>
      </w:pPr>
      <w:r>
        <w:rPr>
          <w:rFonts w:ascii="Consolas" w:hAnsi="Consolas" w:eastAsia="Consolas" w:cs="Consolas"/>
          <w:b w:val="0"/>
          <w:sz w:val="18"/>
        </w:rPr>
        <w:t xml:space="preserve">  3  BEGIN</w:t>
      </w:r>
    </w:p>
    <w:p>
      <w:pPr>
        <w:spacing w:after="0" w:before="0" w:line="240" w:lineRule="auto"/>
        <w:ind w:left="461"/>
      </w:pPr>
      <w:r>
        <w:rPr>
          <w:rFonts w:ascii="Consolas" w:hAnsi="Consolas" w:eastAsia="Consolas" w:cs="Consolas"/>
          <w:b w:val="0"/>
          <w:sz w:val="18"/>
        </w:rPr>
        <w:t xml:space="preserve">  4     INSERT INTO trg_trace(trace_point, employee_id, logged_at)</w:t>
      </w:r>
    </w:p>
    <w:p>
      <w:pPr>
        <w:spacing w:after="0" w:before="0" w:line="240" w:lineRule="auto"/>
        <w:ind w:left="461"/>
      </w:pPr>
      <w:r>
        <w:rPr>
          <w:rFonts w:ascii="Consolas" w:hAnsi="Consolas" w:eastAsia="Consolas" w:cs="Consolas"/>
          <w:b w:val="0"/>
          <w:sz w:val="18"/>
        </w:rPr>
        <w:t xml:space="preserve">  5     VALUES ('4. AFTER STATEMENT', NULL, SYSTIMESTAMP);</w:t>
      </w:r>
    </w:p>
    <w:p>
      <w:pPr>
        <w:spacing w:after="0" w:before="0" w:line="240" w:lineRule="auto"/>
        <w:ind w:left="461"/>
      </w:pPr>
      <w:r>
        <w:rPr>
          <w:rFonts w:ascii="Consolas" w:hAnsi="Consolas" w:eastAsia="Consolas" w:cs="Consolas"/>
          <w:b w:val="0"/>
          <w:sz w:val="18"/>
        </w:rPr>
        <w:t xml:space="preserve">  6  END trg_ord_as;</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TRG_ORD_AS compiled</w:t>
      </w:r>
    </w:p>
    <w:p>
      <w:pPr>
        <w:spacing w:after="60" w:before="20"/>
        <w:ind w:left="403"/>
      </w:pPr>
      <w:r>
        <w:rPr>
          <w:rFonts w:ascii="맑은 고딕" w:hAnsi="맑은 고딕" w:eastAsia="맑은 고딕" w:cs="맑은 고딕"/>
          <w:b w:val="0"/>
          <w:sz w:val="19"/>
        </w:rPr>
        <w:t>▸ 화면 출력이 아니라 테이블에 남기는 이유가 두 가지 있다. 첫째, DBMS_OUTPUT 은 버퍼에 쌓였다가 문장이 끝난 뒤 한꺼번에 나오므로 "먼저 찍힌 것이 먼저 실행된 것"이라는 보장을 형식적으로 하기 어렵다. 둘째, IDENTITY 로 부여되는 SEQ_NO 는 삽입 순서를 단조 증가로 기록하므로 순서 자체가 데이터로 남아 채점자가 검증할 수 있다. 타임스탬프만으로는 같은 밀리초 안의 순서를 구분하지 못한다.</w:t>
      </w:r>
    </w:p>
    <w:p>
      <w:pPr>
        <w:spacing w:after="80" w:before="200"/>
      </w:pPr>
      <w:r>
        <w:rPr>
          <w:rFonts w:ascii="맑은 고딕" w:hAnsi="맑은 고딕" w:eastAsia="맑은 고딕" w:cs="맑은 고딕"/>
          <w:b/>
          <w:sz w:val="21"/>
        </w:rPr>
        <w:t>【수행】 한 행만 바뀌는 UPDATE</w:t>
      </w:r>
    </w:p>
    <w:p>
      <w:pPr>
        <w:spacing w:after="0" w:before="120" w:line="240" w:lineRule="auto"/>
        <w:ind w:left="461"/>
      </w:pPr>
      <w:r>
        <w:rPr>
          <w:rFonts w:ascii="Consolas" w:hAnsi="Consolas" w:eastAsia="Consolas" w:cs="Consolas"/>
          <w:b w:val="0"/>
          <w:sz w:val="18"/>
        </w:rPr>
        <w:t>SQL&gt; UPDATE employees SET salary = salary + 100 WHERE employee_id = 200;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seq_no, trace_point, employee_id FROM trg_trace ORDER BY seq_no;</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SEQ_NO TRACE_POINT              EMPLOYEE_ID</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1 1. BEFORE STATEMENT</w:t>
      </w:r>
    </w:p>
    <w:p>
      <w:pPr>
        <w:spacing w:after="0" w:before="0" w:line="240" w:lineRule="auto"/>
        <w:ind w:left="461"/>
      </w:pPr>
      <w:r>
        <w:rPr>
          <w:rFonts w:ascii="Consolas" w:hAnsi="Consolas" w:eastAsia="Consolas" w:cs="Consolas"/>
          <w:b w:val="0"/>
          <w:sz w:val="18"/>
        </w:rPr>
        <w:t xml:space="preserve">         2 2. BEFORE EACH ROW               200</w:t>
      </w:r>
    </w:p>
    <w:p>
      <w:pPr>
        <w:spacing w:after="0" w:before="0" w:line="240" w:lineRule="auto"/>
        <w:ind w:left="461"/>
      </w:pPr>
      <w:r>
        <w:rPr>
          <w:rFonts w:ascii="Consolas" w:hAnsi="Consolas" w:eastAsia="Consolas" w:cs="Consolas"/>
          <w:b w:val="0"/>
          <w:sz w:val="18"/>
        </w:rPr>
        <w:t xml:space="preserve">         3 3. AFTER EACH ROW                200</w:t>
      </w:r>
    </w:p>
    <w:p>
      <w:pPr>
        <w:spacing w:after="0" w:before="0" w:line="240" w:lineRule="auto"/>
        <w:ind w:left="461"/>
      </w:pPr>
      <w:r>
        <w:rPr>
          <w:rFonts w:ascii="Consolas" w:hAnsi="Consolas" w:eastAsia="Consolas" w:cs="Consolas"/>
          <w:b w:val="0"/>
          <w:sz w:val="18"/>
        </w:rPr>
        <w:t xml:space="preserve">         4 4. AFTER STATEMENT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4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Rollback complete.</w:t>
      </w:r>
    </w:p>
    <w:p>
      <w:pPr>
        <w:spacing w:after="80" w:before="200"/>
      </w:pPr>
      <w:r>
        <w:rPr>
          <w:rFonts w:ascii="맑은 고딕" w:hAnsi="맑은 고딕" w:eastAsia="맑은 고딕" w:cs="맑은 고딕"/>
          <w:b/>
          <w:sz w:val="21"/>
        </w:rPr>
        <w:t>【수행】 다섯 행이 바뀌는 UPDATE</w:t>
      </w:r>
    </w:p>
    <w:p>
      <w:pPr>
        <w:spacing w:after="0" w:before="120" w:line="240" w:lineRule="auto"/>
        <w:ind w:left="461"/>
      </w:pPr>
      <w:r>
        <w:rPr>
          <w:rFonts w:ascii="Consolas" w:hAnsi="Consolas" w:eastAsia="Consolas" w:cs="Consolas"/>
          <w:b w:val="0"/>
          <w:sz w:val="18"/>
        </w:rPr>
        <w:t>SQL&gt; UPDATE employees SET salary = salary + 100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5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seq_no, trace_point, employee_id FROM trg_trace ORDER BY seq_no;</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SEQ_NO TRACE_POINT              EMPLOYEE_ID</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5 1. BEFORE STATEMENT</w:t>
      </w:r>
    </w:p>
    <w:p>
      <w:pPr>
        <w:spacing w:after="0" w:before="0" w:line="240" w:lineRule="auto"/>
        <w:ind w:left="461"/>
      </w:pPr>
      <w:r>
        <w:rPr>
          <w:rFonts w:ascii="Consolas" w:hAnsi="Consolas" w:eastAsia="Consolas" w:cs="Consolas"/>
          <w:b w:val="0"/>
          <w:sz w:val="18"/>
        </w:rPr>
        <w:t xml:space="preserve">         6 2. BEFORE EACH ROW               103</w:t>
      </w:r>
    </w:p>
    <w:p>
      <w:pPr>
        <w:spacing w:after="0" w:before="0" w:line="240" w:lineRule="auto"/>
        <w:ind w:left="461"/>
      </w:pPr>
      <w:r>
        <w:rPr>
          <w:rFonts w:ascii="Consolas" w:hAnsi="Consolas" w:eastAsia="Consolas" w:cs="Consolas"/>
          <w:b w:val="0"/>
          <w:sz w:val="18"/>
        </w:rPr>
        <w:t xml:space="preserve">         7 3. AFTER EACH ROW                103</w:t>
      </w:r>
    </w:p>
    <w:p>
      <w:pPr>
        <w:spacing w:after="0" w:before="0" w:line="240" w:lineRule="auto"/>
        <w:ind w:left="461"/>
      </w:pPr>
      <w:r>
        <w:rPr>
          <w:rFonts w:ascii="Consolas" w:hAnsi="Consolas" w:eastAsia="Consolas" w:cs="Consolas"/>
          <w:b w:val="0"/>
          <w:sz w:val="18"/>
        </w:rPr>
        <w:t xml:space="preserve">         8 2. BEFORE EACH ROW               104</w:t>
      </w:r>
    </w:p>
    <w:p>
      <w:pPr>
        <w:spacing w:after="0" w:before="0" w:line="240" w:lineRule="auto"/>
        <w:ind w:left="461"/>
      </w:pPr>
      <w:r>
        <w:rPr>
          <w:rFonts w:ascii="Consolas" w:hAnsi="Consolas" w:eastAsia="Consolas" w:cs="Consolas"/>
          <w:b w:val="0"/>
          <w:sz w:val="18"/>
        </w:rPr>
        <w:t xml:space="preserve">         9 3. AFTER EACH ROW                104</w:t>
      </w:r>
    </w:p>
    <w:p>
      <w:pPr>
        <w:spacing w:after="0" w:before="0" w:line="240" w:lineRule="auto"/>
        <w:ind w:left="461"/>
      </w:pPr>
      <w:r>
        <w:rPr>
          <w:rFonts w:ascii="Consolas" w:hAnsi="Consolas" w:eastAsia="Consolas" w:cs="Consolas"/>
          <w:b w:val="0"/>
          <w:sz w:val="18"/>
        </w:rPr>
        <w:t xml:space="preserve">        10 2. BEFORE EACH ROW               105</w:t>
      </w:r>
    </w:p>
    <w:p>
      <w:pPr>
        <w:spacing w:after="0" w:before="0" w:line="240" w:lineRule="auto"/>
        <w:ind w:left="461"/>
      </w:pPr>
      <w:r>
        <w:rPr>
          <w:rFonts w:ascii="Consolas" w:hAnsi="Consolas" w:eastAsia="Consolas" w:cs="Consolas"/>
          <w:b w:val="0"/>
          <w:sz w:val="18"/>
        </w:rPr>
        <w:t xml:space="preserve">        11 3. AFTER EACH ROW                105</w:t>
      </w:r>
    </w:p>
    <w:p>
      <w:pPr>
        <w:spacing w:after="0" w:before="0" w:line="240" w:lineRule="auto"/>
        <w:ind w:left="461"/>
      </w:pPr>
      <w:r>
        <w:rPr>
          <w:rFonts w:ascii="Consolas" w:hAnsi="Consolas" w:eastAsia="Consolas" w:cs="Consolas"/>
          <w:b w:val="0"/>
          <w:sz w:val="18"/>
        </w:rPr>
        <w:t xml:space="preserve">        12 2. BEFORE EACH ROW               106</w:t>
      </w:r>
    </w:p>
    <w:p>
      <w:pPr>
        <w:spacing w:after="0" w:before="0" w:line="240" w:lineRule="auto"/>
        <w:ind w:left="461"/>
      </w:pPr>
      <w:r>
        <w:rPr>
          <w:rFonts w:ascii="Consolas" w:hAnsi="Consolas" w:eastAsia="Consolas" w:cs="Consolas"/>
          <w:b w:val="0"/>
          <w:sz w:val="18"/>
        </w:rPr>
        <w:t xml:space="preserve">        13 3. AFTER EACH ROW                106</w:t>
      </w:r>
    </w:p>
    <w:p>
      <w:pPr>
        <w:spacing w:after="0" w:before="0" w:line="240" w:lineRule="auto"/>
        <w:ind w:left="461"/>
      </w:pPr>
      <w:r>
        <w:rPr>
          <w:rFonts w:ascii="Consolas" w:hAnsi="Consolas" w:eastAsia="Consolas" w:cs="Consolas"/>
          <w:b w:val="0"/>
          <w:sz w:val="18"/>
        </w:rPr>
        <w:t xml:space="preserve">        14 2. BEFORE EACH ROW               107</w:t>
      </w:r>
    </w:p>
    <w:p>
      <w:pPr>
        <w:spacing w:after="0" w:before="0" w:line="240" w:lineRule="auto"/>
        <w:ind w:left="461"/>
      </w:pPr>
      <w:r>
        <w:rPr>
          <w:rFonts w:ascii="Consolas" w:hAnsi="Consolas" w:eastAsia="Consolas" w:cs="Consolas"/>
          <w:b w:val="0"/>
          <w:sz w:val="18"/>
        </w:rPr>
        <w:t xml:space="preserve">        15 3. AFTER EACH ROW                107</w:t>
      </w:r>
    </w:p>
    <w:p>
      <w:pPr>
        <w:spacing w:after="0" w:before="0" w:line="240" w:lineRule="auto"/>
        <w:ind w:left="461"/>
      </w:pPr>
      <w:r>
        <w:rPr>
          <w:rFonts w:ascii="Consolas" w:hAnsi="Consolas" w:eastAsia="Consolas" w:cs="Consolas"/>
          <w:b w:val="0"/>
          <w:sz w:val="18"/>
        </w:rPr>
        <w:t xml:space="preserve">        16 4. AFTER STATEMENT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12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Rollback complete.</w:t>
      </w:r>
    </w:p>
    <w:p>
      <w:pPr>
        <w:spacing w:after="60" w:before="20"/>
        <w:ind w:left="403"/>
      </w:pPr>
      <w:r>
        <w:rPr>
          <w:rFonts w:ascii="맑은 고딕" w:hAnsi="맑은 고딕" w:eastAsia="맑은 고딕" w:cs="맑은 고딕"/>
          <w:b w:val="0"/>
          <w:sz w:val="19"/>
        </w:rPr>
        <w:t>▸ 반복 구간은 SEQ_NO 6부터 15까지, 즉 (2. BEFORE EACH ROW → 3. AFTER EACH ROW) 쌍이 행 수만큼 다섯 번 반복된 부분이다. 그 바깥의 5번과 16번은 문장당 한 번뿐이다. 두 쌍 사이에는 눈에 보이지 않는 단계가 하나 더 있다 — 실제 행 변경과 무결성 제약 검사가 BEFORE 행과 AFTER 행 사이에서 일어난다. 그래서 7번의 정규화 트리거가 NOT NULL 제약을 통과할 수 있었던 것이다.</w:t>
      </w:r>
    </w:p>
    <w:p>
      <w:pPr>
        <w:spacing w:after="80" w:before="200"/>
      </w:pPr>
      <w:r>
        <w:rPr>
          <w:rFonts w:ascii="맑은 고딕" w:hAnsi="맑은 고딕" w:eastAsia="맑은 고딕" w:cs="맑은 고딕"/>
          <w:b/>
          <w:sz w:val="21"/>
        </w:rPr>
        <w:t>【수행】 조건에 맞는 행이 없는 UPDATE</w:t>
      </w:r>
    </w:p>
    <w:p>
      <w:pPr>
        <w:spacing w:after="0" w:before="120" w:line="240" w:lineRule="auto"/>
        <w:ind w:left="461"/>
      </w:pPr>
      <w:r>
        <w:rPr>
          <w:rFonts w:ascii="Consolas" w:hAnsi="Consolas" w:eastAsia="Consolas" w:cs="Consolas"/>
          <w:b w:val="0"/>
          <w:sz w:val="18"/>
        </w:rPr>
        <w:t>SQL&gt; UPDATE employees SET salary = salary + 100 WHERE department_id = 9999;</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0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seq_no, trace_point, employee_id FROM trg_trace ORDER BY seq_no;</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SEQ_NO TRACE_POINT              EMPLOYEE_ID</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17 1. BEFORE STATEMENT</w:t>
      </w:r>
    </w:p>
    <w:p>
      <w:pPr>
        <w:spacing w:after="0" w:before="0" w:line="240" w:lineRule="auto"/>
        <w:ind w:left="461"/>
      </w:pPr>
      <w:r>
        <w:rPr>
          <w:rFonts w:ascii="Consolas" w:hAnsi="Consolas" w:eastAsia="Consolas" w:cs="Consolas"/>
          <w:b w:val="0"/>
          <w:sz w:val="18"/>
        </w:rPr>
        <w:t xml:space="preserve">        18 4. AFTER STATEMENT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2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Rollback complete.</w:t>
      </w:r>
    </w:p>
    <w:p>
      <w:pPr>
        <w:spacing w:after="60" w:before="20"/>
        <w:ind w:left="403"/>
      </w:pPr>
      <w:r>
        <w:rPr>
          <w:rFonts w:ascii="맑은 고딕" w:hAnsi="맑은 고딕" w:eastAsia="맑은 고딕" w:cs="맑은 고딕"/>
          <w:b w:val="0"/>
          <w:sz w:val="19"/>
        </w:rPr>
        <w:t>▸ 문장 트리거 두 개만 발화하고 행 트리거는 한 번도 실행되지 않았다. 10번에서 EMP_WORK 로 확인한 결과가 HR 원본 테이블에서도 동일하게 재현된다.</w:t>
      </w:r>
    </w:p>
    <w:p>
      <w:pPr>
        <w:spacing w:after="80" w:before="200"/>
      </w:pPr>
      <w:r>
        <w:rPr>
          <w:rFonts w:ascii="맑은 고딕" w:hAnsi="맑은 고딕" w:eastAsia="맑은 고딕" w:cs="맑은 고딕"/>
          <w:b/>
          <w:sz w:val="21"/>
        </w:rPr>
        <w:t>【수행】 같은 시점의 두 행 트리거 — FOLLOWS 로 순서를 고정한다</w:t>
      </w:r>
    </w:p>
    <w:p>
      <w:pPr>
        <w:spacing w:after="0" w:before="120" w:line="240" w:lineRule="auto"/>
        <w:ind w:left="461"/>
      </w:pPr>
      <w:r>
        <w:rPr>
          <w:rFonts w:ascii="Consolas" w:hAnsi="Consolas" w:eastAsia="Consolas" w:cs="Consolas"/>
          <w:b w:val="0"/>
          <w:sz w:val="18"/>
        </w:rPr>
        <w:t>SQL&gt; CREATE OR REPLACE TRIGGER trg_emp_br_validate</w:t>
      </w:r>
    </w:p>
    <w:p>
      <w:pPr>
        <w:spacing w:after="0" w:before="0" w:line="240" w:lineRule="auto"/>
        <w:ind w:left="461"/>
      </w:pPr>
      <w:r>
        <w:rPr>
          <w:rFonts w:ascii="Consolas" w:hAnsi="Consolas" w:eastAsia="Consolas" w:cs="Consolas"/>
          <w:b w:val="0"/>
          <w:sz w:val="18"/>
        </w:rPr>
        <w:t xml:space="preserve">  2     BEFORE INSERT ON employees</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IF :NEW.salary IS NULL THEN</w:t>
      </w:r>
    </w:p>
    <w:p>
      <w:pPr>
        <w:spacing w:after="0" w:before="0" w:line="240" w:lineRule="auto"/>
        <w:ind w:left="461"/>
      </w:pPr>
      <w:r>
        <w:rPr>
          <w:rFonts w:ascii="Consolas" w:hAnsi="Consolas" w:eastAsia="Consolas" w:cs="Consolas"/>
          <w:b w:val="0"/>
          <w:sz w:val="18"/>
        </w:rPr>
        <w:t xml:space="preserve">  6        RAISE_APPLICATION_ERROR(-20801, '급여는 필수입니다');</w:t>
      </w:r>
    </w:p>
    <w:p>
      <w:pPr>
        <w:spacing w:after="0" w:before="0" w:line="240" w:lineRule="auto"/>
        <w:ind w:left="461"/>
      </w:pPr>
      <w:r>
        <w:rPr>
          <w:rFonts w:ascii="Consolas" w:hAnsi="Consolas" w:eastAsia="Consolas" w:cs="Consolas"/>
          <w:b w:val="0"/>
          <w:sz w:val="18"/>
        </w:rPr>
        <w:t xml:space="preserve">  7     END IF;</w:t>
      </w:r>
    </w:p>
    <w:p>
      <w:pPr>
        <w:spacing w:after="0" w:before="0" w:line="240" w:lineRule="auto"/>
        <w:ind w:left="461"/>
      </w:pPr>
      <w:r>
        <w:rPr>
          <w:rFonts w:ascii="Consolas" w:hAnsi="Consolas" w:eastAsia="Consolas" w:cs="Consolas"/>
          <w:b w:val="0"/>
          <w:sz w:val="18"/>
        </w:rPr>
        <w:t xml:space="preserve">  8     INSERT INTO trg_trace(trace_point, employee_id, logged_at)</w:t>
      </w:r>
    </w:p>
    <w:p>
      <w:pPr>
        <w:spacing w:after="0" w:before="0" w:line="240" w:lineRule="auto"/>
        <w:ind w:left="461"/>
      </w:pPr>
      <w:r>
        <w:rPr>
          <w:rFonts w:ascii="Consolas" w:hAnsi="Consolas" w:eastAsia="Consolas" w:cs="Consolas"/>
          <w:b w:val="0"/>
          <w:sz w:val="18"/>
        </w:rPr>
        <w:t xml:space="preserve">  9     VALUES ('A. VALIDATE', :NEW.employee_id, SYSTIMESTAMP);</w:t>
      </w:r>
    </w:p>
    <w:p>
      <w:pPr>
        <w:spacing w:after="0" w:before="0" w:line="240" w:lineRule="auto"/>
        <w:ind w:left="461"/>
      </w:pPr>
      <w:r>
        <w:rPr>
          <w:rFonts w:ascii="Consolas" w:hAnsi="Consolas" w:eastAsia="Consolas" w:cs="Consolas"/>
          <w:b w:val="0"/>
          <w:sz w:val="18"/>
        </w:rPr>
        <w:t xml:space="preserve"> 10  END trg_emp_br_validate;</w:t>
      </w:r>
    </w:p>
    <w:p>
      <w:pPr>
        <w:spacing w:after="0" w:before="0" w:line="240" w:lineRule="auto"/>
        <w:ind w:left="461"/>
      </w:pPr>
      <w:r>
        <w:rPr>
          <w:rFonts w:ascii="Consolas" w:hAnsi="Consolas" w:eastAsia="Consolas" w:cs="Consolas"/>
          <w:b w:val="0"/>
          <w:sz w:val="18"/>
        </w:rPr>
        <w:t xml:space="preserve"> 11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TRG_EMP_BR_VALIDATE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CREATE OR REPLACE TRIGGER trg_emp_br_default</w:t>
      </w:r>
    </w:p>
    <w:p>
      <w:pPr>
        <w:spacing w:after="0" w:before="0" w:line="240" w:lineRule="auto"/>
        <w:ind w:left="461"/>
      </w:pPr>
      <w:r>
        <w:rPr>
          <w:rFonts w:ascii="Consolas" w:hAnsi="Consolas" w:eastAsia="Consolas" w:cs="Consolas"/>
          <w:b w:val="0"/>
          <w:sz w:val="18"/>
        </w:rPr>
        <w:t xml:space="preserve">  2     BEFORE INSERT ON employees</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FOLLOWS trg_emp_br_validate          -- 검증 트리거 이후에 실행</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:NEW.email := UPPER(:NEW.email);</w:t>
      </w:r>
    </w:p>
    <w:p>
      <w:pPr>
        <w:spacing w:after="0" w:before="0" w:line="240" w:lineRule="auto"/>
        <w:ind w:left="461"/>
      </w:pPr>
      <w:r>
        <w:rPr>
          <w:rFonts w:ascii="Consolas" w:hAnsi="Consolas" w:eastAsia="Consolas" w:cs="Consolas"/>
          <w:b w:val="0"/>
          <w:sz w:val="18"/>
        </w:rPr>
        <w:t xml:space="preserve">  7     INSERT INTO trg_trace(trace_point, employee_id, logged_at)</w:t>
      </w:r>
    </w:p>
    <w:p>
      <w:pPr>
        <w:spacing w:after="0" w:before="0" w:line="240" w:lineRule="auto"/>
        <w:ind w:left="461"/>
      </w:pPr>
      <w:r>
        <w:rPr>
          <w:rFonts w:ascii="Consolas" w:hAnsi="Consolas" w:eastAsia="Consolas" w:cs="Consolas"/>
          <w:b w:val="0"/>
          <w:sz w:val="18"/>
        </w:rPr>
        <w:t xml:space="preserve">  8     VALUES ('B. DEFAULT', :NEW.employee_id, SYSTIMESTAMP);</w:t>
      </w:r>
    </w:p>
    <w:p>
      <w:pPr>
        <w:spacing w:after="0" w:before="0" w:line="240" w:lineRule="auto"/>
        <w:ind w:left="461"/>
      </w:pPr>
      <w:r>
        <w:rPr>
          <w:rFonts w:ascii="Consolas" w:hAnsi="Consolas" w:eastAsia="Consolas" w:cs="Consolas"/>
          <w:b w:val="0"/>
          <w:sz w:val="18"/>
        </w:rPr>
        <w:t xml:space="preserve">  9  END trg_emp_br_default;</w:t>
      </w:r>
    </w:p>
    <w:p>
      <w:pPr>
        <w:spacing w:after="0" w:before="0" w:line="240" w:lineRule="auto"/>
        <w:ind w:left="461"/>
      </w:pPr>
      <w:r>
        <w:rPr>
          <w:rFonts w:ascii="Consolas" w:hAnsi="Consolas" w:eastAsia="Consolas" w:cs="Consolas"/>
          <w:b w:val="0"/>
          <w:sz w:val="18"/>
        </w:rPr>
        <w:t xml:space="preserve"> 10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TRG_EMP_BR_DEFAULT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INSERT INTO employees(employee_id, last_name, email, hire_date,</w:t>
      </w:r>
    </w:p>
    <w:p>
      <w:pPr>
        <w:spacing w:after="0" w:before="0" w:line="240" w:lineRule="auto"/>
        <w:ind w:left="461"/>
      </w:pPr>
      <w:r>
        <w:rPr>
          <w:rFonts w:ascii="Consolas" w:hAnsi="Consolas" w:eastAsia="Consolas" w:cs="Consolas"/>
          <w:b w:val="0"/>
          <w:sz w:val="18"/>
        </w:rPr>
        <w:t xml:space="preserve">  2                        job_id, salary, department_id)</w:t>
      </w:r>
    </w:p>
    <w:p>
      <w:pPr>
        <w:spacing w:after="0" w:before="0" w:line="240" w:lineRule="auto"/>
        <w:ind w:left="461"/>
      </w:pPr>
      <w:r>
        <w:rPr>
          <w:rFonts w:ascii="Consolas" w:hAnsi="Consolas" w:eastAsia="Consolas" w:cs="Consolas"/>
          <w:b w:val="0"/>
          <w:sz w:val="18"/>
        </w:rPr>
        <w:t xml:space="preserve">  3  VALUES (910, 'Jang', 'jjang', SYSDATE, 'IT_PROG', 5100,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seq_no, trace_point, employee_id FROM trg_trace ORDER BY seq_no;</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SEQ_NO TRACE_POINT              EMPLOYEE_ID</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19 A. VALIDATE                      910</w:t>
      </w:r>
    </w:p>
    <w:p>
      <w:pPr>
        <w:spacing w:after="0" w:before="0" w:line="240" w:lineRule="auto"/>
        <w:ind w:left="461"/>
      </w:pPr>
      <w:r>
        <w:rPr>
          <w:rFonts w:ascii="Consolas" w:hAnsi="Consolas" w:eastAsia="Consolas" w:cs="Consolas"/>
          <w:b w:val="0"/>
          <w:sz w:val="18"/>
        </w:rPr>
        <w:t xml:space="preserve">        20 B. DEFAULT                       910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2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email FROM employees WHERE employee_id = 910;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EMAIL</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 xml:space="preserve">        910 JJANG</w:t>
      </w:r>
    </w:p>
    <w:p>
      <w:pPr>
        <w:spacing w:after="60" w:before="20"/>
        <w:ind w:left="403"/>
      </w:pPr>
      <w:r>
        <w:rPr>
          <w:rFonts w:ascii="맑은 고딕" w:hAnsi="맑은 고딕" w:eastAsia="맑은 고딕" w:cs="맑은 고딕"/>
          <w:b w:val="0"/>
          <w:sz w:val="19"/>
        </w:rPr>
        <w:t>▸ 검증이 먼저, 보정이 나중에 실행되었다. 이 순서가 중요한 이유는 보정 로직이 검증을 통과한 값에만 적용되어야 하기 때문이다. 순서를 고정하지 않으면 오라클은 같은 시점·같은 이벤트의 트리거 사이에 어떤 순서도 보장하지 않는다. 실행할 때마다 달라질 수 있고, 통계 재수집이나 패치 이후에 순서가 바뀌어 그동안 우연히 맞던 로직이 갑자기 깨지는 사고가 난다. FOLLOWS 또는 PRECEDES 로 명시하는 것이 유일한 보장 수단이다.</w:t>
      </w:r>
    </w:p>
    <w:p>
      <w:pPr>
        <w:spacing w:after="80" w:before="200"/>
      </w:pPr>
      <w:r>
        <w:rPr>
          <w:rFonts w:ascii="맑은 고딕" w:hAnsi="맑은 고딕" w:eastAsia="맑은 고딕" w:cs="맑은 고딕"/>
          <w:b/>
          <w:sz w:val="21"/>
        </w:rPr>
        <w:t>【수행】 재현 — 존재하지 않는 트리거를 순서 대상으로 지정한다</w:t>
      </w:r>
    </w:p>
    <w:p>
      <w:pPr>
        <w:spacing w:after="0" w:before="120" w:line="240" w:lineRule="auto"/>
        <w:ind w:left="461"/>
      </w:pPr>
      <w:r>
        <w:rPr>
          <w:rFonts w:ascii="Consolas" w:hAnsi="Consolas" w:eastAsia="Consolas" w:cs="Consolas"/>
          <w:b w:val="0"/>
          <w:sz w:val="18"/>
        </w:rPr>
        <w:t>SQL&gt; CREATE OR REPLACE TRIGGER trg_emp_br_x</w:t>
      </w:r>
    </w:p>
    <w:p>
      <w:pPr>
        <w:spacing w:after="0" w:before="0" w:line="240" w:lineRule="auto"/>
        <w:ind w:left="461"/>
      </w:pPr>
      <w:r>
        <w:rPr>
          <w:rFonts w:ascii="Consolas" w:hAnsi="Consolas" w:eastAsia="Consolas" w:cs="Consolas"/>
          <w:b w:val="0"/>
          <w:sz w:val="18"/>
        </w:rPr>
        <w:t xml:space="preserve">  2     BEFORE INSERT ON employees</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FOLLOWS trg_emp_br_valid             -- 이름 오타</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NULL;</w:t>
      </w:r>
    </w:p>
    <w:p>
      <w:pPr>
        <w:spacing w:after="0" w:before="0" w:line="240" w:lineRule="auto"/>
        <w:ind w:left="461"/>
      </w:pPr>
      <w:r>
        <w:rPr>
          <w:rFonts w:ascii="Consolas" w:hAnsi="Consolas" w:eastAsia="Consolas" w:cs="Consolas"/>
          <w:b w:val="0"/>
          <w:sz w:val="18"/>
        </w:rPr>
        <w:t xml:space="preserve">  7  END;</w:t>
      </w:r>
    </w:p>
    <w:p>
      <w:pPr>
        <w:spacing w:after="0" w:before="0" w:line="240" w:lineRule="auto"/>
        <w:ind w:left="461"/>
      </w:pPr>
      <w:r>
        <w:rPr>
          <w:rFonts w:ascii="Consolas" w:hAnsi="Consolas" w:eastAsia="Consolas" w:cs="Consolas"/>
          <w:b w:val="0"/>
          <w:sz w:val="18"/>
        </w:rPr>
        <w:t xml:space="preserve">  8  /</w:t>
      </w:r>
    </w:p>
    <w:p>
      <w:pPr>
        <w:spacing w:after="0" w:before="0" w:line="240" w:lineRule="auto"/>
        <w:ind w:left="461"/>
      </w:pPr>
      <w:r>
        <w:rPr>
          <w:rFonts w:ascii="Consolas" w:hAnsi="Consolas" w:eastAsia="Consolas" w:cs="Consolas"/>
          <w:b w:val="0"/>
          <w:sz w:val="18"/>
        </w:rPr>
        <w:t xml:space="preserve">   FOLLOWS trg_emp_br_valid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4:</w:t>
      </w:r>
    </w:p>
    <w:p>
      <w:pPr>
        <w:spacing w:after="0" w:before="0" w:line="240" w:lineRule="auto"/>
        <w:ind w:left="461"/>
      </w:pPr>
      <w:r>
        <w:rPr>
          <w:rFonts w:ascii="Consolas" w:hAnsi="Consolas" w:eastAsia="Consolas" w:cs="Consolas"/>
          <w:b w:val="0"/>
          <w:sz w:val="18"/>
        </w:rPr>
        <w:t>ORA-25021: cannot reference a trigger of a different table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trigger_type, status FROM user_triggers</w:t>
      </w:r>
    </w:p>
    <w:p>
      <w:pPr>
        <w:spacing w:after="0" w:before="0" w:line="240" w:lineRule="auto"/>
        <w:ind w:left="461"/>
      </w:pPr>
      <w:r>
        <w:rPr>
          <w:rFonts w:ascii="Consolas" w:hAnsi="Consolas" w:eastAsia="Consolas" w:cs="Consolas"/>
          <w:b w:val="0"/>
          <w:sz w:val="18"/>
        </w:rPr>
        <w:t xml:space="preserve">  2   WHERE table_name = 'EMPLOYEES'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TRIGGER_TYPE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TRG_EMP_BR_DEFAULT     BEFORE EACH ROW   ENABLED</w:t>
      </w:r>
    </w:p>
    <w:p>
      <w:pPr>
        <w:spacing w:after="0" w:before="0" w:line="240" w:lineRule="auto"/>
        <w:ind w:left="461"/>
      </w:pPr>
      <w:r>
        <w:rPr>
          <w:rFonts w:ascii="Consolas" w:hAnsi="Consolas" w:eastAsia="Consolas" w:cs="Consolas"/>
          <w:b w:val="0"/>
          <w:sz w:val="18"/>
        </w:rPr>
        <w:t>TRG_EMP_BR_VALIDATE    BEFORE EACH ROW   ENABLED</w:t>
      </w:r>
    </w:p>
    <w:p>
      <w:pPr>
        <w:spacing w:after="0" w:before="0" w:line="240" w:lineRule="auto"/>
        <w:ind w:left="461"/>
      </w:pPr>
      <w:r>
        <w:rPr>
          <w:rFonts w:ascii="Consolas" w:hAnsi="Consolas" w:eastAsia="Consolas" w:cs="Consolas"/>
          <w:b w:val="0"/>
          <w:sz w:val="18"/>
        </w:rPr>
        <w:t>TRG_ORD_AR             AFTER EACH ROW    ENABLED</w:t>
      </w:r>
    </w:p>
    <w:p>
      <w:pPr>
        <w:spacing w:after="0" w:before="0" w:line="240" w:lineRule="auto"/>
        <w:ind w:left="461"/>
      </w:pPr>
      <w:r>
        <w:rPr>
          <w:rFonts w:ascii="Consolas" w:hAnsi="Consolas" w:eastAsia="Consolas" w:cs="Consolas"/>
          <w:b w:val="0"/>
          <w:sz w:val="18"/>
        </w:rPr>
        <w:t>TRG_ORD_AS             AFTER STATEMENT   ENABLED</w:t>
      </w:r>
    </w:p>
    <w:p>
      <w:pPr>
        <w:spacing w:after="0" w:before="0" w:line="240" w:lineRule="auto"/>
        <w:ind w:left="461"/>
      </w:pPr>
      <w:r>
        <w:rPr>
          <w:rFonts w:ascii="Consolas" w:hAnsi="Consolas" w:eastAsia="Consolas" w:cs="Consolas"/>
          <w:b w:val="0"/>
          <w:sz w:val="18"/>
        </w:rPr>
        <w:t>TRG_ORD_BR             BEFORE EACH ROW   ENABLED</w:t>
      </w:r>
    </w:p>
    <w:p>
      <w:pPr>
        <w:spacing w:after="0" w:before="0" w:line="240" w:lineRule="auto"/>
        <w:ind w:left="461"/>
      </w:pPr>
      <w:r>
        <w:rPr>
          <w:rFonts w:ascii="Consolas" w:hAnsi="Consolas" w:eastAsia="Consolas" w:cs="Consolas"/>
          <w:b w:val="0"/>
          <w:sz w:val="18"/>
        </w:rPr>
        <w:t>TRG_ORD_BS             BEFORE STATEMENT  ENABLED</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6 rows selected.</w:t>
      </w:r>
    </w:p>
    <w:p>
      <w:pPr>
        <w:spacing w:after="60" w:before="20"/>
        <w:ind w:left="403"/>
      </w:pPr>
      <w:r>
        <w:rPr>
          <w:rFonts w:ascii="맑은 고딕" w:hAnsi="맑은 고딕" w:eastAsia="맑은 고딕" w:cs="맑은 고딕"/>
          <w:b w:val="0"/>
          <w:sz w:val="19"/>
        </w:rPr>
        <w:t>▸ 메시지가 "다른 테이블의 트리거를 참조할 수 없다"로 나오는 것이 처음에는 혼란스럽다. 오라클은 지정한 이름을 같은 테이블에서 찾지 못하면 그 이름이 아예 없는 것인지 다른 테이블에 있는 것인지 구분하지 않고 이 오류로 보고한다. 따라서 이 오류를 만나면 오타부터 의심하고 USER_TRIGGERS 에서 정확한 이름을 확인하는 것이 순서다.</w:t>
      </w:r>
    </w:p>
    <w:p>
      <w:pPr>
        <w:spacing w:after="80" w:before="200"/>
      </w:pPr>
      <w:r>
        <w:rPr>
          <w:rFonts w:ascii="맑은 고딕" w:hAnsi="맑은 고딕" w:eastAsia="맑은 고딕" w:cs="맑은 고딕"/>
          <w:b/>
          <w:sz w:val="21"/>
        </w:rPr>
        <w:t>【판정 근거】 원본 데이터는 되돌린다</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emp_910 FROM employees WHERE employee_id = 910;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EMP_910</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employees</w:t>
      </w:r>
    </w:p>
    <w:p>
      <w:pPr>
        <w:spacing w:after="0" w:before="0" w:line="240" w:lineRule="auto"/>
        <w:ind w:left="461"/>
      </w:pPr>
      <w:r>
        <w:rPr>
          <w:rFonts w:ascii="Consolas" w:hAnsi="Consolas" w:eastAsia="Consolas" w:cs="Consolas"/>
          <w:b w:val="0"/>
          <w:sz w:val="18"/>
        </w:rPr>
        <w:t xml:space="preserve">  2   WHERE employee_id IN (103, 104, 105, 106, 107, 200)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106       4800</w:t>
      </w:r>
    </w:p>
    <w:p>
      <w:pPr>
        <w:spacing w:after="0" w:before="0" w:line="240" w:lineRule="auto"/>
        <w:ind w:left="461"/>
      </w:pPr>
      <w:r>
        <w:rPr>
          <w:rFonts w:ascii="Consolas" w:hAnsi="Consolas" w:eastAsia="Consolas" w:cs="Consolas"/>
          <w:b w:val="0"/>
          <w:sz w:val="18"/>
        </w:rPr>
        <w:t xml:space="preserve">        107       4200</w:t>
      </w:r>
    </w:p>
    <w:p>
      <w:pPr>
        <w:spacing w:after="0" w:before="0" w:line="240" w:lineRule="auto"/>
        <w:ind w:left="461"/>
      </w:pPr>
      <w:r>
        <w:rPr>
          <w:rFonts w:ascii="Consolas" w:hAnsi="Consolas" w:eastAsia="Consolas" w:cs="Consolas"/>
          <w:b w:val="0"/>
          <w:sz w:val="18"/>
        </w:rPr>
        <w:t xml:space="preserve">        200       4400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trace_rows FROM trg_trace;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TRACE_ROWS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0</w:t>
      </w:r>
    </w:p>
    <w:p>
      <w:pPr>
        <w:spacing w:after="60" w:before="20"/>
        <w:ind w:left="403"/>
      </w:pPr>
      <w:r>
        <w:rPr>
          <w:rFonts w:ascii="맑은 고딕" w:hAnsi="맑은 고딕" w:eastAsia="맑은 고딕" w:cs="맑은 고딕"/>
          <w:b w:val="0"/>
          <w:sz w:val="19"/>
        </w:rPr>
        <w:t>▸ 이 과제에서 EMPLOYEES 에 넣은 행과 바꾼 급여가 모두 사라졌고 추적 기록도 함께 롤백되었다. 추적 기록은 판정을 마친 뒤에 롤백하는 것이므로, 조회를 먼저 하고 롤백을 나중에 하는 순서를 반드시 지켜야 한다. 순서를 바꾸면 증거가 사라진 채 롤백만 남는다.</w:t>
      </w:r>
    </w:p>
    <w:p>
      <w:pPr>
        <w:spacing w:after="60" w:before="20"/>
        <w:ind w:left="403"/>
      </w:pPr>
      <w:r>
        <w:rPr>
          <w:rFonts w:ascii="맑은 고딕" w:hAnsi="맑은 고딕" w:eastAsia="맑은 고딕" w:cs="맑은 고딕"/>
          <w:b w:val="0"/>
          <w:sz w:val="19"/>
        </w:rPr>
        <w:t>▸ 이 시점에서 EMPLOYEES 에는 여섯 개의 트리거가 남아 있다. 데이터는 원래대로지만 스키마는 아직 원래대로가 아니다. 17번의 제거 절차를 마쳐야 이 과제가 완결된다.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네 트리거 생성과 TRG_TRACE 기록 2점 / 단일 행·다중 행 추적 비교와 반복 구간 지목 1점 / 0건 UPDATE 확인 1점 / FOLLOWS 로 순서 고정과 증명 1점 / ORA-25021 재현 및 원본 데이터 복원 1점</w:t>
      </w:r>
    </w:p>
    <w:p>
      <w:pPr>
        <w:spacing w:after="120" w:before="320"/>
      </w:pPr>
      <w:r>
        <w:rPr>
          <w:rFonts w:ascii="맑은 고딕" w:hAnsi="맑은 고딕" w:eastAsia="맑은 고딕" w:cs="맑은 고딕"/>
          <w:b/>
          <w:sz w:val="24"/>
        </w:rPr>
        <w:t>Section 5  [뮤테이팅 테이블과 조인 뷰 DML]</w:t>
      </w:r>
    </w:p>
    <w:p>
      <w:pPr>
        <w:spacing w:after="80" w:before="0"/>
      </w:pPr>
      <w:r>
        <w:rPr>
          <w:rFonts w:ascii="맑은 고딕" w:hAnsi="맑은 고딕" w:eastAsia="맑은 고딕" w:cs="맑은 고딕"/>
          <w:b w:val="0"/>
          <w:sz w:val="20"/>
        </w:rPr>
        <w:t>이 절의 두 오류는 성격이 정반대다. ORA-04091 은 "지금은 볼 수 없다"는 시점의 문제이고, ORA-01779 는 "어느 것을 바꿔야 할지 모르겠다"는 결정의 문제다. 전자는 로직을 안전한 시점으로 옮겨서, 후자는 결정을 개발자가 대신 내려서 해결한다. 두 해법 모두 오라클이 못 하는 판단을 사람이 대신하는 구조이므로, 왜 그렇게 판단했는지가 답안의 핵심이 된다.</w:t>
      </w:r>
    </w:p>
    <w:p>
      <w:pPr>
        <w:spacing w:after="60" w:before="200"/>
      </w:pPr>
      <w:r>
        <w:rPr>
          <w:rFonts w:ascii="맑은 고딕" w:hAnsi="맑은 고딕" w:eastAsia="맑은 고딕" w:cs="맑은 고딕"/>
          <w:b/>
          <w:sz w:val="21"/>
        </w:rPr>
        <w:t>13. 행 트리거에서 자기 테이블을 조회해 ORA-04091 을 재현하고, 같은 조회가 문장 트리거에서는 성공하는 이유와 대조해 원인을 규명하시오.</w:t>
      </w:r>
      <w:r>
        <w:rPr>
          <w:rFonts w:ascii="맑은 고딕" w:hAnsi="맑은 고딕" w:eastAsia="맑은 고딕" w:cs="맑은 고딕"/>
          <w:b/>
          <w:sz w:val="21"/>
        </w:rPr>
        <w:t xml:space="preserve">  [5점]</w:t>
      </w:r>
    </w:p>
    <w:p>
      <w:pPr>
        <w:spacing w:after="80" w:before="200"/>
      </w:pPr>
      <w:r>
        <w:rPr>
          <w:rFonts w:ascii="맑은 고딕" w:hAnsi="맑은 고딕" w:eastAsia="맑은 고딕" w:cs="맑은 고딕"/>
          <w:b/>
          <w:sz w:val="21"/>
        </w:rPr>
        <w:t>【수행】 부서 평균 급여를 검사하는 BEFORE 행 트리거</w:t>
      </w:r>
    </w:p>
    <w:p>
      <w:pPr>
        <w:spacing w:after="0" w:before="120" w:line="240" w:lineRule="auto"/>
        <w:ind w:left="461"/>
      </w:pPr>
      <w:r>
        <w:rPr>
          <w:rFonts w:ascii="Consolas" w:hAnsi="Consolas" w:eastAsia="Consolas" w:cs="Consolas"/>
          <w:b w:val="0"/>
          <w:sz w:val="18"/>
        </w:rPr>
        <w:t>SQL&gt; CREATE OR REPLACE TRIGGER trg_ew_br_avg</w:t>
      </w:r>
    </w:p>
    <w:p>
      <w:pPr>
        <w:spacing w:after="0" w:before="0" w:line="240" w:lineRule="auto"/>
        <w:ind w:left="461"/>
      </w:pPr>
      <w:r>
        <w:rPr>
          <w:rFonts w:ascii="Consolas" w:hAnsi="Consolas" w:eastAsia="Consolas" w:cs="Consolas"/>
          <w:b w:val="0"/>
          <w:sz w:val="18"/>
        </w:rPr>
        <w:t xml:space="preserve">  2     BEFORE INSERT OR UPDATE OF salary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DECLARE</w:t>
      </w:r>
    </w:p>
    <w:p>
      <w:pPr>
        <w:spacing w:after="0" w:before="0" w:line="240" w:lineRule="auto"/>
        <w:ind w:left="461"/>
      </w:pPr>
      <w:r>
        <w:rPr>
          <w:rFonts w:ascii="Consolas" w:hAnsi="Consolas" w:eastAsia="Consolas" w:cs="Consolas"/>
          <w:b w:val="0"/>
          <w:sz w:val="18"/>
        </w:rPr>
        <w:t xml:space="preserve">  5     v_avg NUMBER;</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SELECT AVG(salary) INTO v_avg              -- 자기 테이블을 읽는다</w:t>
      </w:r>
    </w:p>
    <w:p>
      <w:pPr>
        <w:spacing w:after="0" w:before="0" w:line="240" w:lineRule="auto"/>
        <w:ind w:left="461"/>
      </w:pPr>
      <w:r>
        <w:rPr>
          <w:rFonts w:ascii="Consolas" w:hAnsi="Consolas" w:eastAsia="Consolas" w:cs="Consolas"/>
          <w:b w:val="0"/>
          <w:sz w:val="18"/>
        </w:rPr>
        <w:t xml:space="preserve">  8       FROM emp_work WHERE department_id = :NEW.department_id;</w:t>
      </w:r>
    </w:p>
    <w:p>
      <w:pPr>
        <w:spacing w:after="0" w:before="0" w:line="240" w:lineRule="auto"/>
        <w:ind w:left="461"/>
      </w:pPr>
      <w:r>
        <w:rPr>
          <w:rFonts w:ascii="Consolas" w:hAnsi="Consolas" w:eastAsia="Consolas" w:cs="Consolas"/>
          <w:b w:val="0"/>
          <w:sz w:val="18"/>
        </w:rPr>
        <w:t xml:space="preserve">  9     IF :NEW.salary &gt; v_avg * 2 THEN</w:t>
      </w:r>
    </w:p>
    <w:p>
      <w:pPr>
        <w:spacing w:after="0" w:before="0" w:line="240" w:lineRule="auto"/>
        <w:ind w:left="461"/>
      </w:pPr>
      <w:r>
        <w:rPr>
          <w:rFonts w:ascii="Consolas" w:hAnsi="Consolas" w:eastAsia="Consolas" w:cs="Consolas"/>
          <w:b w:val="0"/>
          <w:sz w:val="18"/>
        </w:rPr>
        <w:t xml:space="preserve"> 10        RAISE_APPLICATION_ERROR(-20701, '부서 평균의 2배를 초과할 수 없습니다');</w:t>
      </w:r>
    </w:p>
    <w:p>
      <w:pPr>
        <w:spacing w:after="0" w:before="0" w:line="240" w:lineRule="auto"/>
        <w:ind w:left="461"/>
      </w:pPr>
      <w:r>
        <w:rPr>
          <w:rFonts w:ascii="Consolas" w:hAnsi="Consolas" w:eastAsia="Consolas" w:cs="Consolas"/>
          <w:b w:val="0"/>
          <w:sz w:val="18"/>
        </w:rPr>
        <w:t xml:space="preserve"> 11     END IF;</w:t>
      </w:r>
    </w:p>
    <w:p>
      <w:pPr>
        <w:spacing w:after="0" w:before="0" w:line="240" w:lineRule="auto"/>
        <w:ind w:left="461"/>
      </w:pPr>
      <w:r>
        <w:rPr>
          <w:rFonts w:ascii="Consolas" w:hAnsi="Consolas" w:eastAsia="Consolas" w:cs="Consolas"/>
          <w:b w:val="0"/>
          <w:sz w:val="18"/>
        </w:rPr>
        <w:t xml:space="preserve"> 12  END trg_ew_br_avg;</w:t>
      </w:r>
    </w:p>
    <w:p>
      <w:pPr>
        <w:spacing w:after="0" w:before="0" w:line="240" w:lineRule="auto"/>
        <w:ind w:left="461"/>
      </w:pPr>
      <w:r>
        <w:rPr>
          <w:rFonts w:ascii="Consolas" w:hAnsi="Consolas" w:eastAsia="Consolas" w:cs="Consolas"/>
          <w:b w:val="0"/>
          <w:sz w:val="18"/>
        </w:rPr>
        <w:t xml:space="preserve"> 13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TRG_EW_BR_AVG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object_name = 'TRG_EW_BR_AVG';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OBJECT_NAME       STATUS</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TRG_EW_BR_AVG     VALID</w:t>
      </w:r>
    </w:p>
    <w:p>
      <w:pPr>
        <w:spacing w:after="60" w:before="20"/>
        <w:ind w:left="403"/>
      </w:pPr>
      <w:r>
        <w:rPr>
          <w:rFonts w:ascii="맑은 고딕" w:hAnsi="맑은 고딕" w:eastAsia="맑은 고딕" w:cs="맑은 고딕"/>
          <w:b w:val="0"/>
          <w:sz w:val="19"/>
        </w:rPr>
        <w:t>▸ 컴파일이 통과했고 STATUS 도 VALID 다. 컴파일러가 검사하는 것은 문법과 이름 해석이며, EMP_WORK 를 SELECT 하는 문장은 문법적으로 완전히 정상이다. 뮤테이팅 여부는 "이 트리거가 어떤 문장에 의해 언제 실행되는가"에 달린 실행 시점의 성질이므로 컴파일 단계에서는 판단할 수 없다. 이 오류가 배포 후 운영 중에 터지는 이유가 여기에 있다.</w:t>
      </w:r>
    </w:p>
    <w:p>
      <w:pPr>
        <w:spacing w:after="80" w:before="200"/>
      </w:pPr>
      <w:r>
        <w:rPr>
          <w:rFonts w:ascii="맑은 고딕" w:hAnsi="맑은 고딕" w:eastAsia="맑은 고딕" w:cs="맑은 고딕"/>
          <w:b/>
          <w:sz w:val="21"/>
        </w:rPr>
        <w:t>【수행】 재현 — 다중 행 UPDATE 를 실행한다</w:t>
      </w:r>
    </w:p>
    <w:p>
      <w:pPr>
        <w:spacing w:after="0" w:before="120" w:line="240" w:lineRule="auto"/>
        <w:ind w:left="461"/>
      </w:pPr>
      <w:r>
        <w:rPr>
          <w:rFonts w:ascii="Consolas" w:hAnsi="Consolas" w:eastAsia="Consolas" w:cs="Consolas"/>
          <w:b w:val="0"/>
          <w:sz w:val="18"/>
        </w:rPr>
        <w:t>SQL&gt; UPDATE emp_work SET salary = salary * 1.1 WHERE department_id = 60;</w:t>
      </w:r>
    </w:p>
    <w:p>
      <w:pPr>
        <w:spacing w:after="0" w:before="0" w:line="240" w:lineRule="auto"/>
        <w:ind w:left="461"/>
      </w:pPr>
      <w:r>
        <w:rPr>
          <w:rFonts w:ascii="Consolas" w:hAnsi="Consolas" w:eastAsia="Consolas" w:cs="Consolas"/>
          <w:b w:val="0"/>
          <w:sz w:val="18"/>
        </w:rPr>
        <w:t>UPDATE emp_work SET salary = salary * 1.1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ORA-04091: table HR.EMP_WORK is mutating, trigger/function may not see it</w:t>
      </w:r>
    </w:p>
    <w:p>
      <w:pPr>
        <w:spacing w:after="0" w:before="0" w:line="240" w:lineRule="auto"/>
        <w:ind w:left="461"/>
      </w:pPr>
      <w:r>
        <w:rPr>
          <w:rFonts w:ascii="Consolas" w:hAnsi="Consolas" w:eastAsia="Consolas" w:cs="Consolas"/>
          <w:b w:val="0"/>
          <w:sz w:val="18"/>
        </w:rPr>
        <w:t>ORA-06512: at "HR.TRG_EW_BR_AVG", line 4</w:t>
      </w:r>
    </w:p>
    <w:p>
      <w:pPr>
        <w:spacing w:after="120" w:before="0" w:line="240" w:lineRule="auto"/>
        <w:ind w:left="461"/>
      </w:pPr>
      <w:r>
        <w:rPr>
          <w:rFonts w:ascii="Consolas" w:hAnsi="Consolas" w:eastAsia="Consolas" w:cs="Consolas"/>
          <w:b w:val="0"/>
          <w:sz w:val="18"/>
        </w:rPr>
        <w:t>ORA-04088: error during execution of trigger 'HR.TRG_EW_BR_AVG'</w:t>
      </w:r>
    </w:p>
    <w:p>
      <w:pPr>
        <w:spacing w:after="80" w:before="120"/>
      </w:pPr>
      <w:r>
        <w:rPr>
          <w:rFonts w:ascii="맑은 고딕" w:hAnsi="맑은 고딕" w:eastAsia="맑은 고딕" w:cs="맑은 고딕"/>
          <w:b w:val="0"/>
          <w:sz w:val="20"/>
        </w:rPr>
        <w:t>오류 스택을 아래에서 위로 읽는다.</w:t>
      </w:r>
    </w:p>
    <w:tbl>
      <w:tblPr>
        <w:tblStyle w:val="TableGrid"/>
        <w:tblW w:type="auto" w:w="0"/>
        <w:tblLook w:firstColumn="1" w:firstRow="1" w:lastColumn="0" w:lastRow="0" w:noHBand="0" w:noVBand="1" w:val="04A0"/>
      </w:tblPr>
      <w:tblGrid>
        <w:gridCol w:w="4536"/>
        <w:gridCol w:w="4536"/>
      </w:tblGrid>
      <w:tr>
        <w:tc>
          <w:tcPr>
            <w:tcW w:type="dxa" w:w="2041"/>
          </w:tcPr>
          <w:p>
            <w:pPr>
              <w:spacing w:after="20"/>
            </w:pPr>
            <w:r>
              <w:rPr>
                <w:rFonts w:ascii="맑은 고딕" w:hAnsi="맑은 고딕" w:eastAsia="맑은 고딕" w:cs="맑은 고딕"/>
                <w:b/>
                <w:sz w:val="19"/>
              </w:rPr>
              <w:t>오류 코드</w:t>
            </w:r>
          </w:p>
        </w:tc>
        <w:tc>
          <w:tcPr>
            <w:tcW w:type="dxa" w:w="6746"/>
          </w:tcPr>
          <w:p>
            <w:pPr>
              <w:spacing w:after="20"/>
            </w:pPr>
            <w:r>
              <w:rPr>
                <w:rFonts w:ascii="맑은 고딕" w:hAnsi="맑은 고딕" w:eastAsia="맑은 고딕" w:cs="맑은 고딕"/>
                <w:b/>
                <w:sz w:val="19"/>
              </w:rPr>
              <w:t>알려 주는 것</w:t>
            </w:r>
          </w:p>
        </w:tc>
      </w:tr>
      <w:tr>
        <w:tc>
          <w:tcPr>
            <w:tcW w:type="dxa" w:w="2041"/>
          </w:tcPr>
          <w:p>
            <w:pPr>
              <w:spacing w:after="20"/>
            </w:pPr>
            <w:r>
              <w:rPr>
                <w:rFonts w:ascii="맑은 고딕" w:hAnsi="맑은 고딕" w:eastAsia="맑은 고딕" w:cs="맑은 고딕"/>
                <w:b w:val="0"/>
                <w:sz w:val="19"/>
              </w:rPr>
              <w:t>ORA-04088</w:t>
            </w:r>
          </w:p>
        </w:tc>
        <w:tc>
          <w:tcPr>
            <w:tcW w:type="dxa" w:w="6746"/>
          </w:tcPr>
          <w:p>
            <w:pPr>
              <w:spacing w:after="20"/>
            </w:pPr>
            <w:r>
              <w:rPr>
                <w:rFonts w:ascii="맑은 고딕" w:hAnsi="맑은 고딕" w:eastAsia="맑은 고딕" w:cs="맑은 고딕"/>
                <w:b w:val="0"/>
                <w:sz w:val="19"/>
              </w:rPr>
              <w:t>트리거 실행 중에 오류가 났다는 사실. 어느 트리거인지 이름을 준다.</w:t>
            </w:r>
          </w:p>
        </w:tc>
      </w:tr>
      <w:tr>
        <w:tc>
          <w:tcPr>
            <w:tcW w:type="dxa" w:w="2041"/>
          </w:tcPr>
          <w:p>
            <w:pPr>
              <w:spacing w:after="20"/>
            </w:pPr>
            <w:r>
              <w:rPr>
                <w:rFonts w:ascii="맑은 고딕" w:hAnsi="맑은 고딕" w:eastAsia="맑은 고딕" w:cs="맑은 고딕"/>
                <w:b w:val="0"/>
                <w:sz w:val="19"/>
              </w:rPr>
              <w:t>ORA-06512</w:t>
            </w:r>
          </w:p>
        </w:tc>
        <w:tc>
          <w:tcPr>
            <w:tcW w:type="dxa" w:w="6746"/>
          </w:tcPr>
          <w:p>
            <w:pPr>
              <w:spacing w:after="20"/>
            </w:pPr>
            <w:r>
              <w:rPr>
                <w:rFonts w:ascii="맑은 고딕" w:hAnsi="맑은 고딕" w:eastAsia="맑은 고딕" w:cs="맑은 고딕"/>
                <w:b w:val="0"/>
                <w:sz w:val="19"/>
              </w:rPr>
              <w:t>그 트리거 본문의 4행에서 났다. 여기서는 SELECT ... INTO 문이다.</w:t>
            </w:r>
          </w:p>
        </w:tc>
      </w:tr>
      <w:tr>
        <w:tc>
          <w:tcPr>
            <w:tcW w:type="dxa" w:w="2041"/>
          </w:tcPr>
          <w:p>
            <w:pPr>
              <w:spacing w:after="20"/>
            </w:pPr>
            <w:r>
              <w:rPr>
                <w:rFonts w:ascii="맑은 고딕" w:hAnsi="맑은 고딕" w:eastAsia="맑은 고딕" w:cs="맑은 고딕"/>
                <w:b w:val="0"/>
                <w:sz w:val="19"/>
              </w:rPr>
              <w:t>ORA-04091</w:t>
            </w:r>
          </w:p>
        </w:tc>
        <w:tc>
          <w:tcPr>
            <w:tcW w:type="dxa" w:w="6746"/>
          </w:tcPr>
          <w:p>
            <w:pPr>
              <w:spacing w:after="20"/>
            </w:pPr>
            <w:r>
              <w:rPr>
                <w:rFonts w:ascii="맑은 고딕" w:hAnsi="맑은 고딕" w:eastAsia="맑은 고딕" w:cs="맑은 고딕"/>
                <w:b w:val="0"/>
                <w:sz w:val="19"/>
              </w:rPr>
              <w:t>원인. HR.EMP_WORK 가 변경 중(mutating)이라 트리거나 함수가 그것을 볼 수 없다.</w:t>
            </w:r>
          </w:p>
        </w:tc>
      </w:tr>
    </w:tbl>
    <w:p/>
    <w:p>
      <w:pPr>
        <w:spacing w:after="60" w:before="20"/>
        <w:ind w:left="403"/>
      </w:pPr>
      <w:r>
        <w:rPr>
          <w:rFonts w:ascii="맑은 고딕" w:hAnsi="맑은 고딕" w:eastAsia="맑은 고딕" w:cs="맑은 고딕"/>
          <w:b w:val="0"/>
          <w:sz w:val="19"/>
        </w:rPr>
        <w:t>▸ 행 트리거는 문장이 진행되는 도중에 실행된다. 그 시점의 EMP_WORK 는 여섯 행 중 일부만 바뀐 중간 상태이며, 오라클은 이 상태에서 읽은 값이 무엇을 뜻하는지 정의할 수 없다. 첫 번째 행을 처리할 때의 평균과 마지막 행을 처리할 때의 평균이 다르고, 어느 쪽이 맞다고 할 근거도 없다. 그래서 읽기를 허용해 잘못된 결과를 내는 대신 아예 금지한다.</w:t>
      </w:r>
    </w:p>
    <w:p>
      <w:pPr>
        <w:spacing w:after="80" w:before="200"/>
      </w:pPr>
      <w:r>
        <w:rPr>
          <w:rFonts w:ascii="맑은 고딕" w:hAnsi="맑은 고딕" w:eastAsia="맑은 고딕" w:cs="맑은 고딕"/>
          <w:b/>
          <w:sz w:val="21"/>
        </w:rPr>
        <w:t>【판정 근거】 문장 트리거는 왜 같은 조회에 성공했는가</w:t>
      </w:r>
    </w:p>
    <w:tbl>
      <w:tblPr>
        <w:tblStyle w:val="TableGrid"/>
        <w:tblW w:type="auto" w:w="0"/>
        <w:tblLook w:firstColumn="1" w:firstRow="1" w:lastColumn="0" w:lastRow="0" w:noHBand="0" w:noVBand="1" w:val="04A0"/>
      </w:tblPr>
      <w:tblGrid>
        <w:gridCol w:w="2268"/>
        <w:gridCol w:w="2268"/>
        <w:gridCol w:w="2268"/>
        <w:gridCol w:w="2268"/>
      </w:tblGrid>
      <w:tr>
        <w:tc>
          <w:tcPr>
            <w:tcW w:type="dxa" w:w="2835"/>
          </w:tcPr>
          <w:p>
            <w:pPr>
              <w:spacing w:after="20"/>
            </w:pPr>
            <w:r>
              <w:rPr>
                <w:rFonts w:ascii="맑은 고딕" w:hAnsi="맑은 고딕" w:eastAsia="맑은 고딕" w:cs="맑은 고딕"/>
                <w:b/>
                <w:sz w:val="19"/>
              </w:rPr>
              <w:t>구분</w:t>
            </w:r>
          </w:p>
        </w:tc>
        <w:tc>
          <w:tcPr>
            <w:tcW w:type="dxa" w:w="2041"/>
          </w:tcPr>
          <w:p>
            <w:pPr>
              <w:spacing w:after="20"/>
            </w:pPr>
            <w:r>
              <w:rPr>
                <w:rFonts w:ascii="맑은 고딕" w:hAnsi="맑은 고딕" w:eastAsia="맑은 고딕" w:cs="맑은 고딕"/>
                <w:b/>
                <w:sz w:val="19"/>
              </w:rPr>
              <w:t>실행 시점</w:t>
            </w:r>
          </w:p>
        </w:tc>
        <w:tc>
          <w:tcPr>
            <w:tcW w:type="dxa" w:w="1928"/>
          </w:tcPr>
          <w:p>
            <w:pPr>
              <w:spacing w:after="20"/>
            </w:pPr>
            <w:r>
              <w:rPr>
                <w:rFonts w:ascii="맑은 고딕" w:hAnsi="맑은 고딕" w:eastAsia="맑은 고딕" w:cs="맑은 고딕"/>
                <w:b/>
                <w:sz w:val="19"/>
              </w:rPr>
              <w:t>그때 테이블 상태</w:t>
            </w:r>
          </w:p>
        </w:tc>
        <w:tc>
          <w:tcPr>
            <w:tcW w:type="dxa" w:w="1984"/>
          </w:tcPr>
          <w:p>
            <w:pPr>
              <w:spacing w:after="20"/>
            </w:pPr>
            <w:r>
              <w:rPr>
                <w:rFonts w:ascii="맑은 고딕" w:hAnsi="맑은 고딕" w:eastAsia="맑은 고딕" w:cs="맑은 고딕"/>
                <w:b/>
                <w:sz w:val="19"/>
              </w:rPr>
              <w:t>자기 테이블 조회</w:t>
            </w:r>
          </w:p>
        </w:tc>
      </w:tr>
      <w:tr>
        <w:tc>
          <w:tcPr>
            <w:tcW w:type="dxa" w:w="2835"/>
          </w:tcPr>
          <w:p>
            <w:pPr>
              <w:spacing w:after="20"/>
            </w:pPr>
            <w:r>
              <w:rPr>
                <w:rFonts w:ascii="맑은 고딕" w:hAnsi="맑은 고딕" w:eastAsia="맑은 고딕" w:cs="맑은 고딕"/>
                <w:b w:val="0"/>
                <w:sz w:val="19"/>
              </w:rPr>
              <w:t>행 트리거 (10번 대상 아님)</w:t>
            </w:r>
          </w:p>
        </w:tc>
        <w:tc>
          <w:tcPr>
            <w:tcW w:type="dxa" w:w="2041"/>
          </w:tcPr>
          <w:p>
            <w:pPr>
              <w:spacing w:after="20"/>
            </w:pPr>
            <w:r>
              <w:rPr>
                <w:rFonts w:ascii="맑은 고딕" w:hAnsi="맑은 고딕" w:eastAsia="맑은 고딕" w:cs="맑은 고딕"/>
                <w:b w:val="0"/>
                <w:sz w:val="19"/>
              </w:rPr>
              <w:t>문장이 진행되는 도중, 행마다</w:t>
            </w:r>
          </w:p>
        </w:tc>
        <w:tc>
          <w:tcPr>
            <w:tcW w:type="dxa" w:w="1928"/>
          </w:tcPr>
          <w:p>
            <w:pPr>
              <w:spacing w:after="20"/>
            </w:pPr>
            <w:r>
              <w:rPr>
                <w:rFonts w:ascii="맑은 고딕" w:hAnsi="맑은 고딕" w:eastAsia="맑은 고딕" w:cs="맑은 고딕"/>
                <w:b w:val="0"/>
                <w:sz w:val="19"/>
              </w:rPr>
              <w:t>일부만 바뀐 중간 상태</w:t>
            </w:r>
          </w:p>
        </w:tc>
        <w:tc>
          <w:tcPr>
            <w:tcW w:type="dxa" w:w="1984"/>
          </w:tcPr>
          <w:p>
            <w:pPr>
              <w:spacing w:after="20"/>
            </w:pPr>
            <w:r>
              <w:rPr>
                <w:rFonts w:ascii="맑은 고딕" w:hAnsi="맑은 고딕" w:eastAsia="맑은 고딕" w:cs="맑은 고딕"/>
                <w:b w:val="0"/>
                <w:sz w:val="19"/>
              </w:rPr>
              <w:t>금지 — ORA-04091</w:t>
            </w:r>
          </w:p>
        </w:tc>
      </w:tr>
      <w:tr>
        <w:tc>
          <w:tcPr>
            <w:tcW w:type="dxa" w:w="2835"/>
          </w:tcPr>
          <w:p>
            <w:pPr>
              <w:spacing w:after="20"/>
            </w:pPr>
            <w:r>
              <w:rPr>
                <w:rFonts w:ascii="맑은 고딕" w:hAnsi="맑은 고딕" w:eastAsia="맑은 고딕" w:cs="맑은 고딕"/>
                <w:b w:val="0"/>
                <w:sz w:val="19"/>
              </w:rPr>
              <w:t>문장 트리거 (10번의 TRG_EW_AS_SUMMARY)</w:t>
            </w:r>
          </w:p>
        </w:tc>
        <w:tc>
          <w:tcPr>
            <w:tcW w:type="dxa" w:w="2041"/>
          </w:tcPr>
          <w:p>
            <w:pPr>
              <w:spacing w:after="20"/>
            </w:pPr>
            <w:r>
              <w:rPr>
                <w:rFonts w:ascii="맑은 고딕" w:hAnsi="맑은 고딕" w:eastAsia="맑은 고딕" w:cs="맑은 고딕"/>
                <w:b w:val="0"/>
                <w:sz w:val="19"/>
              </w:rPr>
              <w:t>문장의 시작 전 또는 완료 후</w:t>
            </w:r>
          </w:p>
        </w:tc>
        <w:tc>
          <w:tcPr>
            <w:tcW w:type="dxa" w:w="1928"/>
          </w:tcPr>
          <w:p>
            <w:pPr>
              <w:spacing w:after="20"/>
            </w:pPr>
            <w:r>
              <w:rPr>
                <w:rFonts w:ascii="맑은 고딕" w:hAnsi="맑은 고딕" w:eastAsia="맑은 고딕" w:cs="맑은 고딕"/>
                <w:b w:val="0"/>
                <w:sz w:val="19"/>
              </w:rPr>
              <w:t>문장 경계이므로 확정된 상태</w:t>
            </w:r>
          </w:p>
        </w:tc>
        <w:tc>
          <w:tcPr>
            <w:tcW w:type="dxa" w:w="1984"/>
          </w:tcPr>
          <w:p>
            <w:pPr>
              <w:spacing w:after="20"/>
            </w:pPr>
            <w:r>
              <w:rPr>
                <w:rFonts w:ascii="맑은 고딕" w:hAnsi="맑은 고딕" w:eastAsia="맑은 고딕" w:cs="맑은 고딕"/>
                <w:b w:val="0"/>
                <w:sz w:val="19"/>
              </w:rPr>
              <w:t>허용 — 정상 수행</w:t>
            </w:r>
          </w:p>
        </w:tc>
      </w:tr>
    </w:tbl>
    <w:p/>
    <w:p>
      <w:pPr>
        <w:spacing w:after="60" w:before="20"/>
        <w:ind w:left="403"/>
      </w:pPr>
      <w:r>
        <w:rPr>
          <w:rFonts w:ascii="맑은 고딕" w:hAnsi="맑은 고딕" w:eastAsia="맑은 고딕" w:cs="맑은 고딕"/>
          <w:b w:val="0"/>
          <w:sz w:val="19"/>
        </w:rPr>
        <w:t>▸ 10번에서 문장 트리거가 SELECT COUNT(*) FROM emp_work 를 문제없이 수행했던 기록이 이 대조의 반쪽이다. 두 경우의 차이는 트리거의 종류가 아니라 실행 시점이며, 결국 "문장이 진행 중인가"라는 하나의 기준으로 갈린다. 그래서 해법도 트리거를 없애는 것이 아니라 조회를 문장 경계로 옮기는 것이 된다.</w:t>
      </w:r>
    </w:p>
    <w:p>
      <w:pPr>
        <w:spacing w:after="80" w:before="200"/>
      </w:pPr>
      <w:r>
        <w:rPr>
          <w:rFonts w:ascii="맑은 고딕" w:hAnsi="맑은 고딕" w:eastAsia="맑은 고딕" w:cs="맑은 고딕"/>
          <w:b/>
          <w:sz w:val="21"/>
        </w:rPr>
        <w:t>【수행】 단일 행 INSERT 에서는 나타나지 않는 경우</w:t>
      </w:r>
    </w:p>
    <w:p>
      <w:pPr>
        <w:spacing w:after="0" w:before="120" w:line="240" w:lineRule="auto"/>
        <w:ind w:left="461"/>
      </w:pPr>
      <w:r>
        <w:rPr>
          <w:rFonts w:ascii="Consolas" w:hAnsi="Consolas" w:eastAsia="Consolas" w:cs="Consolas"/>
          <w:b w:val="0"/>
          <w:sz w:val="18"/>
        </w:rPr>
        <w:t>SQL&gt; INSERT INTO emp_work(employee_id, last_name, email, hire_date,</w:t>
      </w:r>
    </w:p>
    <w:p>
      <w:pPr>
        <w:spacing w:after="0" w:before="0" w:line="240" w:lineRule="auto"/>
        <w:ind w:left="461"/>
      </w:pPr>
      <w:r>
        <w:rPr>
          <w:rFonts w:ascii="Consolas" w:hAnsi="Consolas" w:eastAsia="Consolas" w:cs="Consolas"/>
          <w:b w:val="0"/>
          <w:sz w:val="18"/>
        </w:rPr>
        <w:t xml:space="preserve">  2                       job_id, salary, department_id)</w:t>
      </w:r>
    </w:p>
    <w:p>
      <w:pPr>
        <w:spacing w:after="0" w:before="0" w:line="240" w:lineRule="auto"/>
        <w:ind w:left="461"/>
      </w:pPr>
      <w:r>
        <w:rPr>
          <w:rFonts w:ascii="Consolas" w:hAnsi="Consolas" w:eastAsia="Consolas" w:cs="Consolas"/>
          <w:b w:val="0"/>
          <w:sz w:val="18"/>
        </w:rPr>
        <w:t xml:space="preserve">  3  VALUES (903, 'Seo', 'jseo', SYSDATE, 'IT_PROG', 5200, 60);</w:t>
      </w:r>
    </w:p>
    <w:p>
      <w:pPr>
        <w:spacing w:after="0" w:before="0" w:line="240" w:lineRule="auto"/>
        <w:ind w:left="461"/>
      </w:pPr>
      <w:r>
        <w:rPr>
          <w:rFonts w:ascii="Consolas" w:hAnsi="Consolas" w:eastAsia="Consolas" w:cs="Consolas"/>
          <w:b w:val="0"/>
          <w:sz w:val="18"/>
        </w:rPr>
        <w:t>&gt;&gt; INSERT 문장 완료, 현재 행 수 = 109</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TRIGGER trg_ew_br_avg;</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dropped.</w:t>
      </w:r>
    </w:p>
    <w:p>
      <w:pPr>
        <w:spacing w:after="60" w:before="20"/>
        <w:ind w:left="403"/>
      </w:pPr>
      <w:r>
        <w:rPr>
          <w:rFonts w:ascii="맑은 고딕" w:hAnsi="맑은 고딕" w:eastAsia="맑은 고딕" w:cs="맑은 고딕"/>
          <w:b w:val="0"/>
          <w:sz w:val="19"/>
        </w:rPr>
        <w:t>▸ 같은 트리거인데 이번에는 오류가 나지 않았다. 서브쿼리 없는 단일 행 INSERT ... VALUES 는 테이블을 뮤테이팅으로 보지 않기 때문이다. 그러나 이 동작에 기대어 설계하면 안 된다. 이유는 하나로 충분하다 — 같은 트리거가 언제 다중 행 문장으로 발화할지 개발자가 통제할 수 없기 때문이다. 테스트는 단일 행 INSERT 로 통과하고 운영에서는 배치의 다중 행 UPDATE 로 실패하는 것이 이 오류의 전형적인 발현 방식이다.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트리거 생성과 컴파일 통과 확인 1점 / ORA-04091 재현 1점 / 오류 스택 세 줄 해석 1점 / 문장 트리거와의 대조 서술 1점 / 단일 행 INSERT 예외와 그에 의존하면 안 되는 이유 1점</w:t>
      </w:r>
    </w:p>
    <w:p>
      <w:pPr>
        <w:spacing w:after="60" w:before="200"/>
      </w:pPr>
      <w:r>
        <w:rPr>
          <w:rFonts w:ascii="맑은 고딕" w:hAnsi="맑은 고딕" w:eastAsia="맑은 고딕" w:cs="맑은 고딕"/>
          <w:b/>
          <w:sz w:val="21"/>
        </w:rPr>
        <w:t>14. 뮤테이팅 테이블 문제를 우회하는 두 가지 설계 가운데 하나를 선택해 구현하고, 그 선택의 근거를 제시하시오.</w:t>
      </w:r>
      <w:r>
        <w:rPr>
          <w:rFonts w:ascii="맑은 고딕" w:hAnsi="맑은 고딕" w:eastAsia="맑은 고딕" w:cs="맑은 고딕"/>
          <w:b/>
          <w:sz w:val="21"/>
        </w:rPr>
        <w:t xml:space="preserve">  [7점]</w:t>
      </w:r>
    </w:p>
    <w:p>
      <w:pPr>
        <w:spacing w:after="120" w:before="120"/>
      </w:pPr>
      <w:r>
        <w:rPr>
          <w:rFonts w:ascii="맑은 고딕" w:hAnsi="맑은 고딕" w:eastAsia="맑은 고딕" w:cs="맑은 고딕"/>
          <w:b w:val="0"/>
          <w:sz w:val="20"/>
        </w:rPr>
        <w:t>(가) 복합 트리거 방식을 선택했다. 근거는 아래 【판정 근거】의 비교표에 정리한다.</w:t>
      </w:r>
    </w:p>
    <w:p>
      <w:pPr>
        <w:spacing w:after="80" w:before="200"/>
      </w:pPr>
      <w:r>
        <w:rPr>
          <w:rFonts w:ascii="맑은 고딕" w:hAnsi="맑은 고딕" w:eastAsia="맑은 고딕" w:cs="맑은 고딕"/>
          <w:b/>
          <w:sz w:val="21"/>
        </w:rPr>
        <w:t>【수행】 복합 트리거 구현 — 행 시점에는 수집만, 문장 시점에 검증</w:t>
      </w:r>
    </w:p>
    <w:p>
      <w:pPr>
        <w:spacing w:after="0" w:before="120" w:line="240" w:lineRule="auto"/>
        <w:ind w:left="461"/>
      </w:pPr>
      <w:r>
        <w:rPr>
          <w:rFonts w:ascii="Consolas" w:hAnsi="Consolas" w:eastAsia="Consolas" w:cs="Consolas"/>
          <w:b w:val="0"/>
          <w:sz w:val="18"/>
        </w:rPr>
        <w:t>SQL&gt; CREATE OR REPLACE TRIGGER trg_ew_comp</w:t>
      </w:r>
    </w:p>
    <w:p>
      <w:pPr>
        <w:spacing w:after="0" w:before="0" w:line="240" w:lineRule="auto"/>
        <w:ind w:left="461"/>
      </w:pPr>
      <w:r>
        <w:rPr>
          <w:rFonts w:ascii="Consolas" w:hAnsi="Consolas" w:eastAsia="Consolas" w:cs="Consolas"/>
          <w:b w:val="0"/>
          <w:sz w:val="18"/>
        </w:rPr>
        <w:t xml:space="preserve">  2     FOR INSERT OR UPDATE OF salary ON emp_work</w:t>
      </w:r>
    </w:p>
    <w:p>
      <w:pPr>
        <w:spacing w:after="0" w:before="0" w:line="240" w:lineRule="auto"/>
        <w:ind w:left="461"/>
      </w:pPr>
      <w:r>
        <w:rPr>
          <w:rFonts w:ascii="Consolas" w:hAnsi="Consolas" w:eastAsia="Consolas" w:cs="Consolas"/>
          <w:b w:val="0"/>
          <w:sz w:val="18"/>
        </w:rPr>
        <w:t xml:space="preserve">  3     COMPOUND TRIGGER</w:t>
      </w:r>
    </w:p>
    <w:p>
      <w:pPr>
        <w:spacing w:after="0" w:before="0" w:line="240" w:lineRule="auto"/>
        <w:ind w:left="461"/>
      </w:pPr>
      <w:r>
        <w:rPr>
          <w:rFonts w:ascii="Consolas" w:hAnsi="Consolas" w:eastAsia="Consolas" w:cs="Consolas"/>
          <w:b w:val="0"/>
          <w:sz w:val="18"/>
        </w:rPr>
        <w:t xml:space="preserve">  4</w:t>
      </w:r>
    </w:p>
    <w:p>
      <w:pPr>
        <w:spacing w:after="0" w:before="0" w:line="240" w:lineRule="auto"/>
        <w:ind w:left="461"/>
      </w:pPr>
      <w:r>
        <w:rPr>
          <w:rFonts w:ascii="Consolas" w:hAnsi="Consolas" w:eastAsia="Consolas" w:cs="Consolas"/>
          <w:b w:val="0"/>
          <w:sz w:val="18"/>
        </w:rPr>
        <w:t xml:space="preserve">  5     -- 네 타이밍 지점이 공유하는 선언부</w:t>
      </w:r>
    </w:p>
    <w:p>
      <w:pPr>
        <w:spacing w:after="0" w:before="0" w:line="240" w:lineRule="auto"/>
        <w:ind w:left="461"/>
      </w:pPr>
      <w:r>
        <w:rPr>
          <w:rFonts w:ascii="Consolas" w:hAnsi="Consolas" w:eastAsia="Consolas" w:cs="Consolas"/>
          <w:b w:val="0"/>
          <w:sz w:val="18"/>
        </w:rPr>
        <w:t xml:space="preserve">  6     TYPE t_dept_set IS TABLE OF PLS_INTEGER INDEX BY PLS_INTEGER;</w:t>
      </w:r>
    </w:p>
    <w:p>
      <w:pPr>
        <w:spacing w:after="0" w:before="0" w:line="240" w:lineRule="auto"/>
        <w:ind w:left="461"/>
      </w:pPr>
      <w:r>
        <w:rPr>
          <w:rFonts w:ascii="Consolas" w:hAnsi="Consolas" w:eastAsia="Consolas" w:cs="Consolas"/>
          <w:b w:val="0"/>
          <w:sz w:val="18"/>
        </w:rPr>
        <w:t xml:space="preserve">  7     g_depts t_dept_set;          -- 인덱스를 부서번호로 써서 중복을 제거한다</w:t>
      </w:r>
    </w:p>
    <w:p>
      <w:pPr>
        <w:spacing w:after="0" w:before="0" w:line="240" w:lineRule="auto"/>
        <w:ind w:left="461"/>
      </w:pPr>
      <w:r>
        <w:rPr>
          <w:rFonts w:ascii="Consolas" w:hAnsi="Consolas" w:eastAsia="Consolas" w:cs="Consolas"/>
          <w:b w:val="0"/>
          <w:sz w:val="18"/>
        </w:rPr>
        <w:t xml:space="preserve">  8</w:t>
      </w:r>
    </w:p>
    <w:p>
      <w:pPr>
        <w:spacing w:after="0" w:before="0" w:line="240" w:lineRule="auto"/>
        <w:ind w:left="461"/>
      </w:pPr>
      <w:r>
        <w:rPr>
          <w:rFonts w:ascii="Consolas" w:hAnsi="Consolas" w:eastAsia="Consolas" w:cs="Consolas"/>
          <w:b w:val="0"/>
          <w:sz w:val="18"/>
        </w:rPr>
        <w:t xml:space="preserve">  9     BEFORE STATEMENT IS</w:t>
      </w:r>
    </w:p>
    <w:p>
      <w:pPr>
        <w:spacing w:after="0" w:before="0" w:line="240" w:lineRule="auto"/>
        <w:ind w:left="461"/>
      </w:pPr>
      <w:r>
        <w:rPr>
          <w:rFonts w:ascii="Consolas" w:hAnsi="Consolas" w:eastAsia="Consolas" w:cs="Consolas"/>
          <w:b w:val="0"/>
          <w:sz w:val="18"/>
        </w:rPr>
        <w:t xml:space="preserve"> 10     BEGIN</w:t>
      </w:r>
    </w:p>
    <w:p>
      <w:pPr>
        <w:spacing w:after="0" w:before="0" w:line="240" w:lineRule="auto"/>
        <w:ind w:left="461"/>
      </w:pPr>
      <w:r>
        <w:rPr>
          <w:rFonts w:ascii="Consolas" w:hAnsi="Consolas" w:eastAsia="Consolas" w:cs="Consolas"/>
          <w:b w:val="0"/>
          <w:sz w:val="18"/>
        </w:rPr>
        <w:t xml:space="preserve"> 11        g_depts.DELETE;           -- 문장마다 수집 상태를 반드시 비운다</w:t>
      </w:r>
    </w:p>
    <w:p>
      <w:pPr>
        <w:spacing w:after="0" w:before="0" w:line="240" w:lineRule="auto"/>
        <w:ind w:left="461"/>
      </w:pPr>
      <w:r>
        <w:rPr>
          <w:rFonts w:ascii="Consolas" w:hAnsi="Consolas" w:eastAsia="Consolas" w:cs="Consolas"/>
          <w:b w:val="0"/>
          <w:sz w:val="18"/>
        </w:rPr>
        <w:t xml:space="preserve"> 12     END BEFORE STATEMENT;</w:t>
      </w:r>
    </w:p>
    <w:p>
      <w:pPr>
        <w:spacing w:after="0" w:before="0" w:line="240" w:lineRule="auto"/>
        <w:ind w:left="461"/>
      </w:pPr>
      <w:r>
        <w:rPr>
          <w:rFonts w:ascii="Consolas" w:hAnsi="Consolas" w:eastAsia="Consolas" w:cs="Consolas"/>
          <w:b w:val="0"/>
          <w:sz w:val="18"/>
        </w:rPr>
        <w:t xml:space="preserve"> 13</w:t>
      </w:r>
    </w:p>
    <w:p>
      <w:pPr>
        <w:spacing w:after="0" w:before="0" w:line="240" w:lineRule="auto"/>
        <w:ind w:left="461"/>
      </w:pPr>
      <w:r>
        <w:rPr>
          <w:rFonts w:ascii="Consolas" w:hAnsi="Consolas" w:eastAsia="Consolas" w:cs="Consolas"/>
          <w:b w:val="0"/>
          <w:sz w:val="18"/>
        </w:rPr>
        <w:t xml:space="preserve"> 14     AFTER EACH ROW IS</w:t>
      </w:r>
    </w:p>
    <w:p>
      <w:pPr>
        <w:spacing w:after="0" w:before="0" w:line="240" w:lineRule="auto"/>
        <w:ind w:left="461"/>
      </w:pPr>
      <w:r>
        <w:rPr>
          <w:rFonts w:ascii="Consolas" w:hAnsi="Consolas" w:eastAsia="Consolas" w:cs="Consolas"/>
          <w:b w:val="0"/>
          <w:sz w:val="18"/>
        </w:rPr>
        <w:t xml:space="preserve"> 15     BEGIN</w:t>
      </w:r>
    </w:p>
    <w:p>
      <w:pPr>
        <w:spacing w:after="0" w:before="0" w:line="240" w:lineRule="auto"/>
        <w:ind w:left="461"/>
      </w:pPr>
      <w:r>
        <w:rPr>
          <w:rFonts w:ascii="Consolas" w:hAnsi="Consolas" w:eastAsia="Consolas" w:cs="Consolas"/>
          <w:b w:val="0"/>
          <w:sz w:val="18"/>
        </w:rPr>
        <w:t xml:space="preserve"> 16        IF :NEW.department_id IS NOT NULL THEN</w:t>
      </w:r>
    </w:p>
    <w:p>
      <w:pPr>
        <w:spacing w:after="0" w:before="0" w:line="240" w:lineRule="auto"/>
        <w:ind w:left="461"/>
      </w:pPr>
      <w:r>
        <w:rPr>
          <w:rFonts w:ascii="Consolas" w:hAnsi="Consolas" w:eastAsia="Consolas" w:cs="Consolas"/>
          <w:b w:val="0"/>
          <w:sz w:val="18"/>
        </w:rPr>
        <w:t xml:space="preserve"> 17           g_depts(:NEW.department_id) := 1;   -- 조회하지 않고 수집만 한다</w:t>
      </w:r>
    </w:p>
    <w:p>
      <w:pPr>
        <w:spacing w:after="0" w:before="0" w:line="240" w:lineRule="auto"/>
        <w:ind w:left="461"/>
      </w:pPr>
      <w:r>
        <w:rPr>
          <w:rFonts w:ascii="Consolas" w:hAnsi="Consolas" w:eastAsia="Consolas" w:cs="Consolas"/>
          <w:b w:val="0"/>
          <w:sz w:val="18"/>
        </w:rPr>
        <w:t xml:space="preserve"> 18        END IF;</w:t>
      </w:r>
    </w:p>
    <w:p>
      <w:pPr>
        <w:spacing w:after="0" w:before="0" w:line="240" w:lineRule="auto"/>
        <w:ind w:left="461"/>
      </w:pPr>
      <w:r>
        <w:rPr>
          <w:rFonts w:ascii="Consolas" w:hAnsi="Consolas" w:eastAsia="Consolas" w:cs="Consolas"/>
          <w:b w:val="0"/>
          <w:sz w:val="18"/>
        </w:rPr>
        <w:t xml:space="preserve"> 19     END AFTER EACH ROW;</w:t>
      </w:r>
    </w:p>
    <w:p>
      <w:pPr>
        <w:spacing w:after="0" w:before="0" w:line="240" w:lineRule="auto"/>
        <w:ind w:left="461"/>
      </w:pPr>
      <w:r>
        <w:rPr>
          <w:rFonts w:ascii="Consolas" w:hAnsi="Consolas" w:eastAsia="Consolas" w:cs="Consolas"/>
          <w:b w:val="0"/>
          <w:sz w:val="18"/>
        </w:rPr>
        <w:t xml:space="preserve"> 20</w:t>
      </w:r>
    </w:p>
    <w:p>
      <w:pPr>
        <w:spacing w:after="0" w:before="0" w:line="240" w:lineRule="auto"/>
        <w:ind w:left="461"/>
      </w:pPr>
      <w:r>
        <w:rPr>
          <w:rFonts w:ascii="Consolas" w:hAnsi="Consolas" w:eastAsia="Consolas" w:cs="Consolas"/>
          <w:b w:val="0"/>
          <w:sz w:val="18"/>
        </w:rPr>
        <w:t xml:space="preserve"> 21     AFTER STATEMENT IS</w:t>
      </w:r>
    </w:p>
    <w:p>
      <w:pPr>
        <w:spacing w:after="0" w:before="0" w:line="240" w:lineRule="auto"/>
        <w:ind w:left="461"/>
      </w:pPr>
      <w:r>
        <w:rPr>
          <w:rFonts w:ascii="Consolas" w:hAnsi="Consolas" w:eastAsia="Consolas" w:cs="Consolas"/>
          <w:b w:val="0"/>
          <w:sz w:val="18"/>
        </w:rPr>
        <w:t xml:space="preserve"> 22        v_avg NUMBER;</w:t>
      </w:r>
    </w:p>
    <w:p>
      <w:pPr>
        <w:spacing w:after="0" w:before="0" w:line="240" w:lineRule="auto"/>
        <w:ind w:left="461"/>
      </w:pPr>
      <w:r>
        <w:rPr>
          <w:rFonts w:ascii="Consolas" w:hAnsi="Consolas" w:eastAsia="Consolas" w:cs="Consolas"/>
          <w:b w:val="0"/>
          <w:sz w:val="18"/>
        </w:rPr>
        <w:t xml:space="preserve"> 23        v_max NUMBER;</w:t>
      </w:r>
    </w:p>
    <w:p>
      <w:pPr>
        <w:spacing w:after="0" w:before="0" w:line="240" w:lineRule="auto"/>
        <w:ind w:left="461"/>
      </w:pPr>
      <w:r>
        <w:rPr>
          <w:rFonts w:ascii="Consolas" w:hAnsi="Consolas" w:eastAsia="Consolas" w:cs="Consolas"/>
          <w:b w:val="0"/>
          <w:sz w:val="18"/>
        </w:rPr>
        <w:t xml:space="preserve"> 24        v_idx PLS_INTEGER;</w:t>
      </w:r>
    </w:p>
    <w:p>
      <w:pPr>
        <w:spacing w:after="0" w:before="0" w:line="240" w:lineRule="auto"/>
        <w:ind w:left="461"/>
      </w:pPr>
      <w:r>
        <w:rPr>
          <w:rFonts w:ascii="Consolas" w:hAnsi="Consolas" w:eastAsia="Consolas" w:cs="Consolas"/>
          <w:b w:val="0"/>
          <w:sz w:val="18"/>
        </w:rPr>
        <w:t xml:space="preserve"> 25     BEGIN</w:t>
      </w:r>
    </w:p>
    <w:p>
      <w:pPr>
        <w:spacing w:after="0" w:before="0" w:line="240" w:lineRule="auto"/>
        <w:ind w:left="461"/>
      </w:pPr>
      <w:r>
        <w:rPr>
          <w:rFonts w:ascii="Consolas" w:hAnsi="Consolas" w:eastAsia="Consolas" w:cs="Consolas"/>
          <w:b w:val="0"/>
          <w:sz w:val="18"/>
        </w:rPr>
        <w:t xml:space="preserve"> 26        v_idx := g_depts.FIRST;</w:t>
      </w:r>
    </w:p>
    <w:p>
      <w:pPr>
        <w:spacing w:after="0" w:before="0" w:line="240" w:lineRule="auto"/>
        <w:ind w:left="461"/>
      </w:pPr>
      <w:r>
        <w:rPr>
          <w:rFonts w:ascii="Consolas" w:hAnsi="Consolas" w:eastAsia="Consolas" w:cs="Consolas"/>
          <w:b w:val="0"/>
          <w:sz w:val="18"/>
        </w:rPr>
        <w:t xml:space="preserve"> 27        WHILE v_idx IS NOT NULL LOOP</w:t>
      </w:r>
    </w:p>
    <w:p>
      <w:pPr>
        <w:spacing w:after="0" w:before="0" w:line="240" w:lineRule="auto"/>
        <w:ind w:left="461"/>
      </w:pPr>
      <w:r>
        <w:rPr>
          <w:rFonts w:ascii="Consolas" w:hAnsi="Consolas" w:eastAsia="Consolas" w:cs="Consolas"/>
          <w:b w:val="0"/>
          <w:sz w:val="18"/>
        </w:rPr>
        <w:t xml:space="preserve"> 28           SELECT AVG(salary), MAX(salary) INTO v_avg, v_max</w:t>
      </w:r>
    </w:p>
    <w:p>
      <w:pPr>
        <w:spacing w:after="0" w:before="0" w:line="240" w:lineRule="auto"/>
        <w:ind w:left="461"/>
      </w:pPr>
      <w:r>
        <w:rPr>
          <w:rFonts w:ascii="Consolas" w:hAnsi="Consolas" w:eastAsia="Consolas" w:cs="Consolas"/>
          <w:b w:val="0"/>
          <w:sz w:val="18"/>
        </w:rPr>
        <w:t xml:space="preserve"> 29             FROM emp_work WHERE department_id = v_idx;</w:t>
      </w:r>
    </w:p>
    <w:p>
      <w:pPr>
        <w:spacing w:after="0" w:before="0" w:line="240" w:lineRule="auto"/>
        <w:ind w:left="461"/>
      </w:pPr>
      <w:r>
        <w:rPr>
          <w:rFonts w:ascii="Consolas" w:hAnsi="Consolas" w:eastAsia="Consolas" w:cs="Consolas"/>
          <w:b w:val="0"/>
          <w:sz w:val="18"/>
        </w:rPr>
        <w:t xml:space="preserve"> 30           DBMS_OUTPUT.PUT_LINE('   [검증] 부서 ' || v_idx</w:t>
      </w:r>
    </w:p>
    <w:p>
      <w:pPr>
        <w:spacing w:after="0" w:before="0" w:line="240" w:lineRule="auto"/>
        <w:ind w:left="461"/>
      </w:pPr>
      <w:r>
        <w:rPr>
          <w:rFonts w:ascii="Consolas" w:hAnsi="Consolas" w:eastAsia="Consolas" w:cs="Consolas"/>
          <w:b w:val="0"/>
          <w:sz w:val="18"/>
        </w:rPr>
        <w:t xml:space="preserve"> 31                                || ' 평균 ' || ROUND(v_avg) || ' 최대 ' || v_max);</w:t>
      </w:r>
    </w:p>
    <w:p>
      <w:pPr>
        <w:spacing w:after="0" w:before="0" w:line="240" w:lineRule="auto"/>
        <w:ind w:left="461"/>
      </w:pPr>
      <w:r>
        <w:rPr>
          <w:rFonts w:ascii="Consolas" w:hAnsi="Consolas" w:eastAsia="Consolas" w:cs="Consolas"/>
          <w:b w:val="0"/>
          <w:sz w:val="18"/>
        </w:rPr>
        <w:t xml:space="preserve"> 32           IF v_max &gt; v_avg * 2 THEN</w:t>
      </w:r>
    </w:p>
    <w:p>
      <w:pPr>
        <w:spacing w:after="0" w:before="0" w:line="240" w:lineRule="auto"/>
        <w:ind w:left="461"/>
      </w:pPr>
      <w:r>
        <w:rPr>
          <w:rFonts w:ascii="Consolas" w:hAnsi="Consolas" w:eastAsia="Consolas" w:cs="Consolas"/>
          <w:b w:val="0"/>
          <w:sz w:val="18"/>
        </w:rPr>
        <w:t xml:space="preserve"> 33              RAISE_APPLICATION_ERROR(-20701,</w:t>
      </w:r>
    </w:p>
    <w:p>
      <w:pPr>
        <w:spacing w:after="0" w:before="0" w:line="240" w:lineRule="auto"/>
        <w:ind w:left="461"/>
      </w:pPr>
      <w:r>
        <w:rPr>
          <w:rFonts w:ascii="Consolas" w:hAnsi="Consolas" w:eastAsia="Consolas" w:cs="Consolas"/>
          <w:b w:val="0"/>
          <w:sz w:val="18"/>
        </w:rPr>
        <w:t xml:space="preserve"> 34                 v_idx || '번 부서에 평균의 2배를 넘는 급여가 있습니다');</w:t>
      </w:r>
    </w:p>
    <w:p>
      <w:pPr>
        <w:spacing w:after="0" w:before="0" w:line="240" w:lineRule="auto"/>
        <w:ind w:left="461"/>
      </w:pPr>
      <w:r>
        <w:rPr>
          <w:rFonts w:ascii="Consolas" w:hAnsi="Consolas" w:eastAsia="Consolas" w:cs="Consolas"/>
          <w:b w:val="0"/>
          <w:sz w:val="18"/>
        </w:rPr>
        <w:t xml:space="preserve"> 35           END IF;</w:t>
      </w:r>
    </w:p>
    <w:p>
      <w:pPr>
        <w:spacing w:after="0" w:before="0" w:line="240" w:lineRule="auto"/>
        <w:ind w:left="461"/>
      </w:pPr>
      <w:r>
        <w:rPr>
          <w:rFonts w:ascii="Consolas" w:hAnsi="Consolas" w:eastAsia="Consolas" w:cs="Consolas"/>
          <w:b w:val="0"/>
          <w:sz w:val="18"/>
        </w:rPr>
        <w:t xml:space="preserve"> 36           v_idx := g_depts.NEXT(v_idx);</w:t>
      </w:r>
    </w:p>
    <w:p>
      <w:pPr>
        <w:spacing w:after="0" w:before="0" w:line="240" w:lineRule="auto"/>
        <w:ind w:left="461"/>
      </w:pPr>
      <w:r>
        <w:rPr>
          <w:rFonts w:ascii="Consolas" w:hAnsi="Consolas" w:eastAsia="Consolas" w:cs="Consolas"/>
          <w:b w:val="0"/>
          <w:sz w:val="18"/>
        </w:rPr>
        <w:t xml:space="preserve"> 37        END LOOP;</w:t>
      </w:r>
    </w:p>
    <w:p>
      <w:pPr>
        <w:spacing w:after="0" w:before="0" w:line="240" w:lineRule="auto"/>
        <w:ind w:left="461"/>
      </w:pPr>
      <w:r>
        <w:rPr>
          <w:rFonts w:ascii="Consolas" w:hAnsi="Consolas" w:eastAsia="Consolas" w:cs="Consolas"/>
          <w:b w:val="0"/>
          <w:sz w:val="18"/>
        </w:rPr>
        <w:t xml:space="preserve"> 38     END AFTER STATEMENT;</w:t>
      </w:r>
    </w:p>
    <w:p>
      <w:pPr>
        <w:spacing w:after="0" w:before="0" w:line="240" w:lineRule="auto"/>
        <w:ind w:left="461"/>
      </w:pPr>
      <w:r>
        <w:rPr>
          <w:rFonts w:ascii="Consolas" w:hAnsi="Consolas" w:eastAsia="Consolas" w:cs="Consolas"/>
          <w:b w:val="0"/>
          <w:sz w:val="18"/>
        </w:rPr>
        <w:t xml:space="preserve"> 39</w:t>
      </w:r>
    </w:p>
    <w:p>
      <w:pPr>
        <w:spacing w:after="0" w:before="0" w:line="240" w:lineRule="auto"/>
        <w:ind w:left="461"/>
      </w:pPr>
      <w:r>
        <w:rPr>
          <w:rFonts w:ascii="Consolas" w:hAnsi="Consolas" w:eastAsia="Consolas" w:cs="Consolas"/>
          <w:b w:val="0"/>
          <w:sz w:val="18"/>
        </w:rPr>
        <w:t xml:space="preserve"> 40  END trg_ew_comp;</w:t>
      </w:r>
    </w:p>
    <w:p>
      <w:pPr>
        <w:spacing w:after="0" w:before="0" w:line="240" w:lineRule="auto"/>
        <w:ind w:left="461"/>
      </w:pPr>
      <w:r>
        <w:rPr>
          <w:rFonts w:ascii="Consolas" w:hAnsi="Consolas" w:eastAsia="Consolas" w:cs="Consolas"/>
          <w:b w:val="0"/>
          <w:sz w:val="18"/>
        </w:rPr>
        <w:t xml:space="preserve"> 41  /</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Trigger TRG_EW_COMP compiled</w:t>
      </w:r>
    </w:p>
    <w:p>
      <w:pPr>
        <w:spacing w:after="60" w:before="20"/>
        <w:ind w:left="403"/>
      </w:pPr>
      <w:r>
        <w:rPr>
          <w:rFonts w:ascii="맑은 고딕" w:hAnsi="맑은 고딕" w:eastAsia="맑은 고딕" w:cs="맑은 고딕"/>
          <w:b w:val="0"/>
          <w:sz w:val="19"/>
        </w:rPr>
        <w:t>▸ 복합 트리거는 BEFORE STATEMENT · BEFORE EACH ROW · AFTER EACH ROW · AFTER STATEMENT 네 타이밍 지점을 하나의 트리거에 담고, 네 지점이 선언부의 변수를 공유한다. 이 공유가 핵심이다. 행 시점에는 조회 없이 부서번호만 모으고, 테이블이 안정된 AFTER STATEMENT 시점에서 한 번에 조회·검증한다. 조회하는 시점이 문장 경계로 옮겨졌으므로 뮤테이팅이 아니다.</w:t>
      </w:r>
    </w:p>
    <w:p>
      <w:pPr>
        <w:spacing w:after="60" w:before="20"/>
        <w:ind w:left="403"/>
      </w:pPr>
      <w:r>
        <w:rPr>
          <w:rFonts w:ascii="맑은 고딕" w:hAnsi="맑은 고딕" w:eastAsia="맑은 고딕" w:cs="맑은 고딕"/>
          <w:b w:val="0"/>
          <w:sz w:val="19"/>
        </w:rPr>
        <w:t>▸ 중복 제거는 컬렉션의 인덱스를 부서번호 자체로 쓰는 것으로 해결했다. 같은 부서의 행이 백 번 갱신되어도 g_depts(60) 에 덮어쓸 뿐이므로 항목은 하나다. 별도의 존재 여부 검사나 정렬이 필요 없고, FIRST 와 NEXT 로 순회하면 부서번호 오름차순으로 한 번씩만 검증된다. 연관 배열의 인덱스를 값으로 쓰는 이 관용구는 PL/SQL 에서 집합 중복 제거의 표준 방법이다.</w:t>
      </w:r>
    </w:p>
    <w:p>
      <w:pPr>
        <w:spacing w:after="60" w:before="20"/>
        <w:ind w:left="403"/>
      </w:pPr>
      <w:r>
        <w:rPr>
          <w:rFonts w:ascii="맑은 고딕" w:hAnsi="맑은 고딕" w:eastAsia="맑은 고딕" w:cs="맑은 고딕"/>
          <w:b w:val="0"/>
          <w:sz w:val="19"/>
        </w:rPr>
        <w:t>▸ BEFORE STATEMENT 의 g_depts.DELETE 를 빠뜨리면 어떻게 되는가. 복합 트리거의 상태는 하나의 트리거링 문장 동안만 유지되는 것이 원칙이지만, 같은 세션에서 문장이 이어질 때 이전 문장의 잔재가 남아 있으면 이번 문장이 건드리지도 않은 부서까지 검증하게 된다. 그러면 다른 사람이 만든 데이터 때문에 내 문장이 거부되는, 재현하기 매우 어려운 오류가 생긴다. 수집형 설계에서 초기화는 선택이 아니라 필수다.</w:t>
      </w:r>
    </w:p>
    <w:p>
      <w:pPr>
        <w:spacing w:after="80" w:before="200"/>
      </w:pPr>
      <w:r>
        <w:rPr>
          <w:rFonts w:ascii="맑은 고딕" w:hAnsi="맑은 고딕" w:eastAsia="맑은 고딕" w:cs="맑은 고딕"/>
          <w:b/>
          <w:sz w:val="21"/>
        </w:rPr>
        <w:t>【수행】 13번에서 실패했던 그 문장을 다시 실행한다</w:t>
      </w:r>
    </w:p>
    <w:p>
      <w:pPr>
        <w:spacing w:after="0" w:before="12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department_id = 60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106       4800</w:t>
      </w:r>
    </w:p>
    <w:p>
      <w:pPr>
        <w:spacing w:after="0" w:before="0" w:line="240" w:lineRule="auto"/>
        <w:ind w:left="461"/>
      </w:pPr>
      <w:r>
        <w:rPr>
          <w:rFonts w:ascii="Consolas" w:hAnsi="Consolas" w:eastAsia="Consolas" w:cs="Consolas"/>
          <w:b w:val="0"/>
          <w:sz w:val="18"/>
        </w:rPr>
        <w:t xml:space="preserve">        107       4200</w:t>
      </w:r>
    </w:p>
    <w:p>
      <w:pPr>
        <w:spacing w:after="0" w:before="0" w:line="240" w:lineRule="auto"/>
        <w:ind w:left="461"/>
      </w:pPr>
      <w:r>
        <w:rPr>
          <w:rFonts w:ascii="Consolas" w:hAnsi="Consolas" w:eastAsia="Consolas" w:cs="Consolas"/>
          <w:b w:val="0"/>
          <w:sz w:val="18"/>
        </w:rPr>
        <w:t xml:space="preserve">        900       2000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salary * 1.1 WHERE department_id = 60;</w:t>
      </w:r>
    </w:p>
    <w:p>
      <w:pPr>
        <w:spacing w:after="0" w:before="0" w:line="240" w:lineRule="auto"/>
        <w:ind w:left="461"/>
      </w:pPr>
      <w:r>
        <w:rPr>
          <w:rFonts w:ascii="Consolas" w:hAnsi="Consolas" w:eastAsia="Consolas" w:cs="Consolas"/>
          <w:b w:val="0"/>
          <w:sz w:val="18"/>
        </w:rPr>
        <w:t xml:space="preserve">   [검증] 부서 60 평균 5647 최대 9900</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6 rows updated.</w:t>
      </w:r>
    </w:p>
    <w:p>
      <w:pPr>
        <w:spacing w:after="60" w:before="20"/>
        <w:ind w:left="403"/>
      </w:pPr>
      <w:r>
        <w:rPr>
          <w:rFonts w:ascii="맑은 고딕" w:hAnsi="맑은 고딕" w:eastAsia="맑은 고딕" w:cs="맑은 고딕"/>
          <w:b w:val="0"/>
          <w:sz w:val="19"/>
        </w:rPr>
        <w:t>▸ 13번에서 ORA-04091 로 거부되던 바로 그 문장이 성공했다. 검증 로직은 그대로이고 실행 시점만 옮겼다. 검증 메시지가 한 번만 출력된 것은 여섯 행이 모두 60번 부서라 수집된 항목이 하나뿐이기 때문이다.</w:t>
      </w:r>
    </w:p>
    <w:p>
      <w:pPr>
        <w:spacing w:after="80" w:before="200"/>
      </w:pPr>
      <w:r>
        <w:rPr>
          <w:rFonts w:ascii="맑은 고딕" w:hAnsi="맑은 고딕" w:eastAsia="맑은 고딕" w:cs="맑은 고딕"/>
          <w:b/>
          <w:sz w:val="21"/>
        </w:rPr>
        <w:t>【수행】 검증이 살아 있는지 확인 — 한 사람만 크게 올린다</w:t>
      </w:r>
    </w:p>
    <w:p>
      <w:pPr>
        <w:spacing w:after="0" w:before="120" w:line="240" w:lineRule="auto"/>
        <w:ind w:left="461"/>
      </w:pPr>
      <w:r>
        <w:rPr>
          <w:rFonts w:ascii="Consolas" w:hAnsi="Consolas" w:eastAsia="Consolas" w:cs="Consolas"/>
          <w:b w:val="0"/>
          <w:sz w:val="18"/>
        </w:rPr>
        <w:t>SQL&gt; UPDATE emp_work SET salary = 100000 WHERE employee_id = 107;</w:t>
      </w:r>
    </w:p>
    <w:p>
      <w:pPr>
        <w:spacing w:after="0" w:before="0" w:line="240" w:lineRule="auto"/>
        <w:ind w:left="461"/>
      </w:pPr>
      <w:r>
        <w:rPr>
          <w:rFonts w:ascii="Consolas" w:hAnsi="Consolas" w:eastAsia="Consolas" w:cs="Consolas"/>
          <w:b w:val="0"/>
          <w:sz w:val="18"/>
        </w:rPr>
        <w:t xml:space="preserve">   [검증] 부서 60 평균 21543 최대 100000</w:t>
      </w:r>
    </w:p>
    <w:p>
      <w:pPr>
        <w:spacing w:after="0" w:before="0" w:line="240" w:lineRule="auto"/>
        <w:ind w:left="461"/>
      </w:pPr>
      <w:r>
        <w:rPr>
          <w:rFonts w:ascii="Consolas" w:hAnsi="Consolas" w:eastAsia="Consolas" w:cs="Consolas"/>
          <w:b w:val="0"/>
          <w:sz w:val="18"/>
        </w:rPr>
        <w:t>UPDATE emp_work SET salary = 100000 WHERE employee_id = 107</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ORA-20701: 60번 부서에 평균의 2배를 넘는 급여가 있습니다</w:t>
      </w:r>
    </w:p>
    <w:p>
      <w:pPr>
        <w:spacing w:after="0" w:before="0" w:line="240" w:lineRule="auto"/>
        <w:ind w:left="461"/>
      </w:pPr>
      <w:r>
        <w:rPr>
          <w:rFonts w:ascii="Consolas" w:hAnsi="Consolas" w:eastAsia="Consolas" w:cs="Consolas"/>
          <w:b w:val="0"/>
          <w:sz w:val="18"/>
        </w:rPr>
        <w:t>ORA-06512: at "HR.TRG_EW_COMP", line 33</w:t>
      </w:r>
    </w:p>
    <w:p>
      <w:pPr>
        <w:spacing w:after="0" w:before="0" w:line="240" w:lineRule="auto"/>
        <w:ind w:left="461"/>
      </w:pPr>
      <w:r>
        <w:rPr>
          <w:rFonts w:ascii="Consolas" w:hAnsi="Consolas" w:eastAsia="Consolas" w:cs="Consolas"/>
          <w:b w:val="0"/>
          <w:sz w:val="18"/>
        </w:rPr>
        <w:t>ORA-04088: error during execution of trigger 'HR.TRG_EW_COMP'</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emp_work WHERE employee_id = 107;</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 xml:space="preserve">        107       4620</w:t>
      </w:r>
    </w:p>
    <w:p>
      <w:pPr>
        <w:spacing w:after="60" w:before="20"/>
        <w:ind w:left="403"/>
      </w:pPr>
      <w:r>
        <w:rPr>
          <w:rFonts w:ascii="맑은 고딕" w:hAnsi="맑은 고딕" w:eastAsia="맑은 고딕" w:cs="맑은 고딕"/>
          <w:b w:val="0"/>
          <w:sz w:val="19"/>
        </w:rPr>
        <w:t>▸ 세 가지가 함께 확인된다. 검증이 실제로 동작했고(ORA-20701), 오류가 AFTER STATEMENT 시점에서 던져졌으며(line 33), 문장 전체가 취소되어 107번의 급여가 직전 값 4620 그대로 남았다. AFTER STATEMENT 에서 던진 예외라도 트리거링 문장 전체가 롤백된다는 점이 중요하다. "이미 다 바뀐 다음이라 되돌릴 수 없는 것 아닌가"라는 오해가 흔하지만, 트리거는 트리거링 문장과 같은 트랜잭션 안에 있으므로 문장 단위 원자성이 그대로 유지된다.</w:t>
      </w:r>
    </w:p>
    <w:p>
      <w:pPr>
        <w:spacing w:after="80" w:before="200"/>
      </w:pPr>
      <w:r>
        <w:rPr>
          <w:rFonts w:ascii="맑은 고딕" w:hAnsi="맑은 고딕" w:eastAsia="맑은 고딕" w:cs="맑은 고딕"/>
          <w:b/>
          <w:sz w:val="21"/>
        </w:rPr>
        <w:t>【수행】 여러 부서가 섞인 문장에서 중복 없이 부서마다 한 번씩 검증되는가</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salary + 10</w:t>
      </w:r>
    </w:p>
    <w:p>
      <w:pPr>
        <w:spacing w:after="0" w:before="0" w:line="240" w:lineRule="auto"/>
        <w:ind w:left="461"/>
      </w:pPr>
      <w:r>
        <w:rPr>
          <w:rFonts w:ascii="Consolas" w:hAnsi="Consolas" w:eastAsia="Consolas" w:cs="Consolas"/>
          <w:b w:val="0"/>
          <w:sz w:val="18"/>
        </w:rPr>
        <w:t xml:space="preserve">  2   WHERE department_id IN (60, 80);</w:t>
      </w:r>
    </w:p>
    <w:p>
      <w:pPr>
        <w:spacing w:after="0" w:before="0" w:line="240" w:lineRule="auto"/>
        <w:ind w:left="461"/>
      </w:pPr>
      <w:r>
        <w:rPr>
          <w:rFonts w:ascii="Consolas" w:hAnsi="Consolas" w:eastAsia="Consolas" w:cs="Consolas"/>
          <w:b w:val="0"/>
          <w:sz w:val="18"/>
        </w:rPr>
        <w:t xml:space="preserve">   [검증] 부서 60 평균 5143 최대 9010</w:t>
      </w:r>
    </w:p>
    <w:p>
      <w:pPr>
        <w:spacing w:after="0" w:before="0" w:line="240" w:lineRule="auto"/>
        <w:ind w:left="461"/>
      </w:pPr>
      <w:r>
        <w:rPr>
          <w:rFonts w:ascii="Consolas" w:hAnsi="Consolas" w:eastAsia="Consolas" w:cs="Consolas"/>
          <w:b w:val="0"/>
          <w:sz w:val="18"/>
        </w:rPr>
        <w:t xml:space="preserve">   [검증] 부서 80 평균 8966 최대 14010</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40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Rollback complete.</w:t>
      </w:r>
    </w:p>
    <w:p>
      <w:pPr>
        <w:spacing w:after="60" w:before="20"/>
        <w:ind w:left="403"/>
      </w:pPr>
      <w:r>
        <w:rPr>
          <w:rFonts w:ascii="맑은 고딕" w:hAnsi="맑은 고딕" w:eastAsia="맑은 고딕" w:cs="맑은 고딕"/>
          <w:b w:val="0"/>
          <w:sz w:val="19"/>
        </w:rPr>
        <w:t>▸ 40행을 바꾼 문장에서 검증 메시지는 정확히 두 번 나왔다. 40번이 아니라 2번이라는 사실이 중복 제거가 동작한다는 증명이다. 행마다 조회하는 구조였다면 같은 집계 쿼리를 40번 수행했을 것이다. 성능 측면에서도 수집형 설계가 유리한 이유가 여기에 있다.</w:t>
      </w:r>
    </w:p>
    <w:p>
      <w:pPr>
        <w:spacing w:after="80" w:before="200"/>
      </w:pPr>
      <w:r>
        <w:rPr>
          <w:rFonts w:ascii="맑은 고딕" w:hAnsi="맑은 고딕" w:eastAsia="맑은 고딕" w:cs="맑은 고딕"/>
          <w:b/>
          <w:sz w:val="21"/>
        </w:rPr>
        <w:t>【판정 근거】 선택하지 않은 방식과의 비교, 그리고 자율 트랜잭션</w:t>
      </w:r>
    </w:p>
    <w:tbl>
      <w:tblPr>
        <w:tblStyle w:val="TableGrid"/>
        <w:tblW w:type="auto" w:w="0"/>
        <w:tblLook w:firstColumn="1" w:firstRow="1" w:lastColumn="0" w:lastRow="0" w:noHBand="0" w:noVBand="1" w:val="04A0"/>
      </w:tblPr>
      <w:tblGrid>
        <w:gridCol w:w="3024"/>
        <w:gridCol w:w="3024"/>
        <w:gridCol w:w="3024"/>
      </w:tblGrid>
      <w:tr>
        <w:tc>
          <w:tcPr>
            <w:tcW w:type="dxa" w:w="1701"/>
          </w:tcPr>
          <w:p>
            <w:pPr>
              <w:spacing w:after="20"/>
            </w:pPr>
            <w:r>
              <w:rPr>
                <w:rFonts w:ascii="맑은 고딕" w:hAnsi="맑은 고딕" w:eastAsia="맑은 고딕" w:cs="맑은 고딕"/>
                <w:b/>
                <w:sz w:val="19"/>
              </w:rPr>
              <w:t>비교 항목</w:t>
            </w:r>
          </w:p>
        </w:tc>
        <w:tc>
          <w:tcPr>
            <w:tcW w:type="dxa" w:w="3175"/>
          </w:tcPr>
          <w:p>
            <w:pPr>
              <w:spacing w:after="20"/>
            </w:pPr>
            <w:r>
              <w:rPr>
                <w:rFonts w:ascii="맑은 고딕" w:hAnsi="맑은 고딕" w:eastAsia="맑은 고딕" w:cs="맑은 고딕"/>
                <w:b/>
                <w:sz w:val="19"/>
              </w:rPr>
              <w:t>(가) 복합 트리거 — 채택</w:t>
            </w:r>
          </w:p>
        </w:tc>
        <w:tc>
          <w:tcPr>
            <w:tcW w:type="dxa" w:w="3912"/>
          </w:tcPr>
          <w:p>
            <w:pPr>
              <w:spacing w:after="20"/>
            </w:pPr>
            <w:r>
              <w:rPr>
                <w:rFonts w:ascii="맑은 고딕" w:hAnsi="맑은 고딕" w:eastAsia="맑은 고딕" w:cs="맑은 고딕"/>
                <w:b/>
                <w:sz w:val="19"/>
              </w:rPr>
              <w:t>(나) 패키지 컬렉션 + 문장 트리거</w:t>
            </w:r>
          </w:p>
        </w:tc>
      </w:tr>
      <w:tr>
        <w:tc>
          <w:tcPr>
            <w:tcW w:type="dxa" w:w="1701"/>
          </w:tcPr>
          <w:p>
            <w:pPr>
              <w:spacing w:after="20"/>
            </w:pPr>
            <w:r>
              <w:rPr>
                <w:rFonts w:ascii="맑은 고딕" w:hAnsi="맑은 고딕" w:eastAsia="맑은 고딕" w:cs="맑은 고딕"/>
                <w:b w:val="0"/>
                <w:sz w:val="19"/>
              </w:rPr>
              <w:t>만들어야 할 객체</w:t>
            </w:r>
          </w:p>
        </w:tc>
        <w:tc>
          <w:tcPr>
            <w:tcW w:type="dxa" w:w="3175"/>
          </w:tcPr>
          <w:p>
            <w:pPr>
              <w:spacing w:after="20"/>
            </w:pPr>
            <w:r>
              <w:rPr>
                <w:rFonts w:ascii="맑은 고딕" w:hAnsi="맑은 고딕" w:eastAsia="맑은 고딕" w:cs="맑은 고딕"/>
                <w:b w:val="0"/>
                <w:sz w:val="19"/>
              </w:rPr>
              <w:t>트리거 1개</w:t>
            </w:r>
          </w:p>
        </w:tc>
        <w:tc>
          <w:tcPr>
            <w:tcW w:type="dxa" w:w="3912"/>
          </w:tcPr>
          <w:p>
            <w:pPr>
              <w:spacing w:after="20"/>
            </w:pPr>
            <w:r>
              <w:rPr>
                <w:rFonts w:ascii="맑은 고딕" w:hAnsi="맑은 고딕" w:eastAsia="맑은 고딕" w:cs="맑은 고딕"/>
                <w:b w:val="0"/>
                <w:sz w:val="19"/>
              </w:rPr>
              <w:t>패키지 명세·본문 2개 + 행 트리거 1개 + 문장 트리거 1개 = 최소 4개</w:t>
            </w:r>
          </w:p>
        </w:tc>
      </w:tr>
      <w:tr>
        <w:tc>
          <w:tcPr>
            <w:tcW w:type="dxa" w:w="1701"/>
          </w:tcPr>
          <w:p>
            <w:pPr>
              <w:spacing w:after="20"/>
            </w:pPr>
            <w:r>
              <w:rPr>
                <w:rFonts w:ascii="맑은 고딕" w:hAnsi="맑은 고딕" w:eastAsia="맑은 고딕" w:cs="맑은 고딕"/>
                <w:b w:val="0"/>
                <w:sz w:val="19"/>
              </w:rPr>
              <w:t>상태 보관 위치</w:t>
            </w:r>
          </w:p>
        </w:tc>
        <w:tc>
          <w:tcPr>
            <w:tcW w:type="dxa" w:w="3175"/>
          </w:tcPr>
          <w:p>
            <w:pPr>
              <w:spacing w:after="20"/>
            </w:pPr>
            <w:r>
              <w:rPr>
                <w:rFonts w:ascii="맑은 고딕" w:hAnsi="맑은 고딕" w:eastAsia="맑은 고딕" w:cs="맑은 고딕"/>
                <w:b w:val="0"/>
                <w:sz w:val="19"/>
              </w:rPr>
              <w:t>트리거 선언부. 트리거링 문장의 수명과 함께한다.</w:t>
            </w:r>
          </w:p>
        </w:tc>
        <w:tc>
          <w:tcPr>
            <w:tcW w:type="dxa" w:w="3912"/>
          </w:tcPr>
          <w:p>
            <w:pPr>
              <w:spacing w:after="20"/>
            </w:pPr>
            <w:r>
              <w:rPr>
                <w:rFonts w:ascii="맑은 고딕" w:hAnsi="맑은 고딕" w:eastAsia="맑은 고딕" w:cs="맑은 고딕"/>
                <w:b w:val="0"/>
                <w:sz w:val="19"/>
              </w:rPr>
              <w:t>패키지 변수(UGA). 세션 수명과 함께하므로 문장이 끝나도 남는다.</w:t>
            </w:r>
          </w:p>
        </w:tc>
      </w:tr>
      <w:tr>
        <w:tc>
          <w:tcPr>
            <w:tcW w:type="dxa" w:w="1701"/>
          </w:tcPr>
          <w:p>
            <w:pPr>
              <w:spacing w:after="20"/>
            </w:pPr>
            <w:r>
              <w:rPr>
                <w:rFonts w:ascii="맑은 고딕" w:hAnsi="맑은 고딕" w:eastAsia="맑은 고딕" w:cs="맑은 고딕"/>
                <w:b w:val="0"/>
                <w:sz w:val="19"/>
              </w:rPr>
              <w:t>재컴파일 시 영향</w:t>
            </w:r>
          </w:p>
        </w:tc>
        <w:tc>
          <w:tcPr>
            <w:tcW w:type="dxa" w:w="3175"/>
          </w:tcPr>
          <w:p>
            <w:pPr>
              <w:spacing w:after="20"/>
            </w:pPr>
            <w:r>
              <w:rPr>
                <w:rFonts w:ascii="맑은 고딕" w:hAnsi="맑은 고딕" w:eastAsia="맑은 고딕" w:cs="맑은 고딕"/>
                <w:b w:val="0"/>
                <w:sz w:val="19"/>
              </w:rPr>
              <w:t>트리거 하나만 다시 만들면 된다.</w:t>
            </w:r>
          </w:p>
        </w:tc>
        <w:tc>
          <w:tcPr>
            <w:tcW w:type="dxa" w:w="3912"/>
          </w:tcPr>
          <w:p>
            <w:pPr>
              <w:spacing w:after="20"/>
            </w:pPr>
            <w:r>
              <w:rPr>
                <w:rFonts w:ascii="맑은 고딕" w:hAnsi="맑은 고딕" w:eastAsia="맑은 고딕" w:cs="맑은 고딕"/>
                <w:b w:val="0"/>
                <w:sz w:val="19"/>
              </w:rPr>
              <w:t>패키지를 재컴파일하면 상태를 들고 있던 세션이 ORA-04068 을 만난다. 6번에서 확인한 그 문제가 그대로 재현된다.</w:t>
            </w:r>
          </w:p>
        </w:tc>
      </w:tr>
      <w:tr>
        <w:tc>
          <w:tcPr>
            <w:tcW w:type="dxa" w:w="1701"/>
          </w:tcPr>
          <w:p>
            <w:pPr>
              <w:spacing w:after="20"/>
            </w:pPr>
            <w:r>
              <w:rPr>
                <w:rFonts w:ascii="맑은 고딕" w:hAnsi="맑은 고딕" w:eastAsia="맑은 고딕" w:cs="맑은 고딕"/>
                <w:b w:val="0"/>
                <w:sz w:val="19"/>
              </w:rPr>
              <w:t>초기화 누락 위험</w:t>
            </w:r>
          </w:p>
        </w:tc>
        <w:tc>
          <w:tcPr>
            <w:tcW w:type="dxa" w:w="3175"/>
          </w:tcPr>
          <w:p>
            <w:pPr>
              <w:spacing w:after="20"/>
            </w:pPr>
            <w:r>
              <w:rPr>
                <w:rFonts w:ascii="맑은 고딕" w:hAnsi="맑은 고딕" w:eastAsia="맑은 고딕" w:cs="맑은 고딕"/>
                <w:b w:val="0"/>
                <w:sz w:val="19"/>
              </w:rPr>
              <w:t>BEFORE STATEMENT 가 같은 트리거 안에 있어 잊기 어렵다.</w:t>
            </w:r>
          </w:p>
        </w:tc>
        <w:tc>
          <w:tcPr>
            <w:tcW w:type="dxa" w:w="3912"/>
          </w:tcPr>
          <w:p>
            <w:pPr>
              <w:spacing w:after="20"/>
            </w:pPr>
            <w:r>
              <w:rPr>
                <w:rFonts w:ascii="맑은 고딕" w:hAnsi="맑은 고딕" w:eastAsia="맑은 고딕" w:cs="맑은 고딕"/>
                <w:b w:val="0"/>
                <w:sz w:val="19"/>
              </w:rPr>
              <w:t>초기화 프로시저 호출을 행 트리거나 문장 트리거에서 따로 챙겨야 한다. 빠뜨리면 잔재가 남는다.</w:t>
            </w:r>
          </w:p>
        </w:tc>
      </w:tr>
      <w:tr>
        <w:tc>
          <w:tcPr>
            <w:tcW w:type="dxa" w:w="1701"/>
          </w:tcPr>
          <w:p>
            <w:pPr>
              <w:spacing w:after="20"/>
            </w:pPr>
            <w:r>
              <w:rPr>
                <w:rFonts w:ascii="맑은 고딕" w:hAnsi="맑은 고딕" w:eastAsia="맑은 고딕" w:cs="맑은 고딕"/>
                <w:b w:val="0"/>
                <w:sz w:val="19"/>
              </w:rPr>
              <w:t>문장 중첩 시 안전성</w:t>
            </w:r>
          </w:p>
        </w:tc>
        <w:tc>
          <w:tcPr>
            <w:tcW w:type="dxa" w:w="3175"/>
          </w:tcPr>
          <w:p>
            <w:pPr>
              <w:spacing w:after="20"/>
            </w:pPr>
            <w:r>
              <w:rPr>
                <w:rFonts w:ascii="맑은 고딕" w:hAnsi="맑은 고딕" w:eastAsia="맑은 고딕" w:cs="맑은 고딕"/>
                <w:b w:val="0"/>
                <w:sz w:val="19"/>
              </w:rPr>
              <w:t>중첩 호출에서도 각 문장이 자기 상태를 갖는다.</w:t>
            </w:r>
          </w:p>
        </w:tc>
        <w:tc>
          <w:tcPr>
            <w:tcW w:type="dxa" w:w="3912"/>
          </w:tcPr>
          <w:p>
            <w:pPr>
              <w:spacing w:after="20"/>
            </w:pPr>
            <w:r>
              <w:rPr>
                <w:rFonts w:ascii="맑은 고딕" w:hAnsi="맑은 고딕" w:eastAsia="맑은 고딕" w:cs="맑은 고딕"/>
                <w:b w:val="0"/>
                <w:sz w:val="19"/>
              </w:rPr>
              <w:t>세션 하나에 컬렉션 하나뿐이라 트리거가 트리거를 부르는 중첩 상황에서 서로 덮어쓴다.</w:t>
            </w:r>
          </w:p>
        </w:tc>
      </w:tr>
      <w:tr>
        <w:tc>
          <w:tcPr>
            <w:tcW w:type="dxa" w:w="1701"/>
          </w:tcPr>
          <w:p>
            <w:pPr>
              <w:spacing w:after="20"/>
            </w:pPr>
            <w:r>
              <w:rPr>
                <w:rFonts w:ascii="맑은 고딕" w:hAnsi="맑은 고딕" w:eastAsia="맑은 고딕" w:cs="맑은 고딕"/>
                <w:b w:val="0"/>
                <w:sz w:val="19"/>
              </w:rPr>
              <w:t>다른 프로그램의 재사용</w:t>
            </w:r>
          </w:p>
        </w:tc>
        <w:tc>
          <w:tcPr>
            <w:tcW w:type="dxa" w:w="3175"/>
          </w:tcPr>
          <w:p>
            <w:pPr>
              <w:spacing w:after="20"/>
            </w:pPr>
            <w:r>
              <w:rPr>
                <w:rFonts w:ascii="맑은 고딕" w:hAnsi="맑은 고딕" w:eastAsia="맑은 고딕" w:cs="맑은 고딕"/>
                <w:b w:val="0"/>
                <w:sz w:val="19"/>
              </w:rPr>
              <w:t>트리거 밖에서는 쓸 수 없다.</w:t>
            </w:r>
          </w:p>
        </w:tc>
        <w:tc>
          <w:tcPr>
            <w:tcW w:type="dxa" w:w="3912"/>
          </w:tcPr>
          <w:p>
            <w:pPr>
              <w:spacing w:after="20"/>
            </w:pPr>
            <w:r>
              <w:rPr>
                <w:rFonts w:ascii="맑은 고딕" w:hAnsi="맑은 고딕" w:eastAsia="맑은 고딕" w:cs="맑은 고딕"/>
                <w:b w:val="0"/>
                <w:sz w:val="19"/>
              </w:rPr>
              <w:t>수집된 목록을 다른 프로시저가 읽을 수 있다. 재사용이 필요하면 이 점이 장점이 된다.</w:t>
            </w:r>
          </w:p>
        </w:tc>
      </w:tr>
    </w:tbl>
    <w:p/>
    <w:p>
      <w:pPr>
        <w:spacing w:after="60" w:before="20"/>
        <w:ind w:left="403"/>
      </w:pPr>
      <w:r>
        <w:rPr>
          <w:rFonts w:ascii="맑은 고딕" w:hAnsi="맑은 고딕" w:eastAsia="맑은 고딕" w:cs="맑은 고딕"/>
          <w:b w:val="0"/>
          <w:sz w:val="19"/>
        </w:rPr>
        <w:t>▸ 이번 요건은 "이 문장이 건드린 부서만 검증한다"로 끝나고 수집 결과를 다른 프로그램이 쓸 일이 없다. 그렇다면 상태를 세션 수명까지 끌고 갈 이유가 없고, 객체 수가 적고 초기화를 잊기 어려운 (가)가 명백히 낫다. (나)는 수집 결과를 트리거 밖에서도 활용해야 하거나, 여러 테이블의 트리거가 하나의 목록을 공유해야 할 때 선택한다.</w:t>
      </w:r>
    </w:p>
    <w:p>
      <w:pPr>
        <w:spacing w:after="60" w:before="20"/>
        <w:ind w:left="403"/>
      </w:pPr>
      <w:r>
        <w:rPr>
          <w:rFonts w:ascii="맑은 고딕" w:hAnsi="맑은 고딕" w:eastAsia="맑은 고딕" w:cs="맑은 고딕"/>
          <w:b w:val="0"/>
          <w:sz w:val="19"/>
        </w:rPr>
        <w:t>▸ 자율 트랜잭션(PRAGMA AUTONOMOUS_TRANSACTION)으로 우회하는 방법은 검증 용도로는 권장하지 않는다. 자율 트랜잭션은 별도의 트랜잭션에서 실행되므로 지금 진행 중인 문장이 만든 아직 커밋되지 않은 변경을 볼 수 없다. 즉 "방금 올린 급여"를 포함하지 않은 옛 평균으로 검사하게 되어, 오류는 사라지지만 검증 결과가 틀린다. 오류를 없애는 것과 규칙을 지키는 것은 다른 문제다. 자율 트랜잭션은 롤백되어도 남아야 하는 오류 로그 기록 같은 용도에 쓴다.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복합 트리거 구현 2점 / 실패하던 문장의 성공 확인 1점 / ORA-20701 발생과 문장 취소 확인 2점 / 중복 제거 방법과 초기화 필요성 서술 1점 / 미채택 방식과의 비교 및 자율 트랜잭션 판단 1점</w:t>
      </w:r>
    </w:p>
    <w:p>
      <w:pPr>
        <w:spacing w:after="60" w:before="200"/>
      </w:pPr>
      <w:r>
        <w:rPr>
          <w:rFonts w:ascii="맑은 고딕" w:hAnsi="맑은 고딕" w:eastAsia="맑은 고딕" w:cs="맑은 고딕"/>
          <w:b/>
          <w:sz w:val="21"/>
        </w:rPr>
        <w:t>15. 조인 뷰에 대한 DML 이 거부되는 것을 재현하고, INSTEAD OF 트리거로 INSERT 와 UPDATE 를 성립시키시오.</w:t>
      </w:r>
      <w:r>
        <w:rPr>
          <w:rFonts w:ascii="맑은 고딕" w:hAnsi="맑은 고딕" w:eastAsia="맑은 고딕" w:cs="맑은 고딕"/>
          <w:b/>
          <w:sz w:val="21"/>
        </w:rPr>
        <w:t xml:space="preserve">  [7점]</w:t>
      </w:r>
    </w:p>
    <w:p>
      <w:pPr>
        <w:spacing w:after="80" w:before="200"/>
      </w:pPr>
      <w:r>
        <w:rPr>
          <w:rFonts w:ascii="맑은 고딕" w:hAnsi="맑은 고딕" w:eastAsia="맑은 고딕" w:cs="맑은 고딕"/>
          <w:b/>
          <w:sz w:val="21"/>
        </w:rPr>
        <w:t>【수행】 조인 뷰 생성과 갱신 가능 여부 조회</w:t>
      </w:r>
    </w:p>
    <w:p>
      <w:pPr>
        <w:spacing w:after="0" w:before="120" w:line="240" w:lineRule="auto"/>
        <w:ind w:left="461"/>
      </w:pPr>
      <w:r>
        <w:rPr>
          <w:rFonts w:ascii="Consolas" w:hAnsi="Consolas" w:eastAsia="Consolas" w:cs="Consolas"/>
          <w:b w:val="0"/>
          <w:sz w:val="18"/>
        </w:rPr>
        <w:t>SQL&gt; CREATE OR REPLACE VIEW emp_dept_v AS</w:t>
      </w:r>
    </w:p>
    <w:p>
      <w:pPr>
        <w:spacing w:after="0" w:before="0" w:line="240" w:lineRule="auto"/>
        <w:ind w:left="461"/>
      </w:pPr>
      <w:r>
        <w:rPr>
          <w:rFonts w:ascii="Consolas" w:hAnsi="Consolas" w:eastAsia="Consolas" w:cs="Consolas"/>
          <w:b w:val="0"/>
          <w:sz w:val="18"/>
        </w:rPr>
        <w:t xml:space="preserve">  2  SELECT e.employee_id, e.last_name, e.email, e.salary,</w:t>
      </w:r>
    </w:p>
    <w:p>
      <w:pPr>
        <w:spacing w:after="0" w:before="0" w:line="240" w:lineRule="auto"/>
        <w:ind w:left="461"/>
      </w:pPr>
      <w:r>
        <w:rPr>
          <w:rFonts w:ascii="Consolas" w:hAnsi="Consolas" w:eastAsia="Consolas" w:cs="Consolas"/>
          <w:b w:val="0"/>
          <w:sz w:val="18"/>
        </w:rPr>
        <w:t xml:space="preserve">  3         d.department_id, d.department_name</w:t>
      </w:r>
    </w:p>
    <w:p>
      <w:pPr>
        <w:spacing w:after="0" w:before="0" w:line="240" w:lineRule="auto"/>
        <w:ind w:left="461"/>
      </w:pPr>
      <w:r>
        <w:rPr>
          <w:rFonts w:ascii="Consolas" w:hAnsi="Consolas" w:eastAsia="Consolas" w:cs="Consolas"/>
          <w:b w:val="0"/>
          <w:sz w:val="18"/>
        </w:rPr>
        <w:t xml:space="preserve">  4    FROM emp_work e</w:t>
      </w:r>
    </w:p>
    <w:p>
      <w:pPr>
        <w:spacing w:after="0" w:before="0" w:line="240" w:lineRule="auto"/>
        <w:ind w:left="461"/>
      </w:pPr>
      <w:r>
        <w:rPr>
          <w:rFonts w:ascii="Consolas" w:hAnsi="Consolas" w:eastAsia="Consolas" w:cs="Consolas"/>
          <w:b w:val="0"/>
          <w:sz w:val="18"/>
        </w:rPr>
        <w:t xml:space="preserve">  5    JOIN departments d ON e.department_id = d.department_id;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View EMP_DEPT_V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last_name, salary, department_id, department_name</w:t>
      </w:r>
    </w:p>
    <w:p>
      <w:pPr>
        <w:spacing w:after="0" w:before="0" w:line="240" w:lineRule="auto"/>
        <w:ind w:left="461"/>
      </w:pPr>
      <w:r>
        <w:rPr>
          <w:rFonts w:ascii="Consolas" w:hAnsi="Consolas" w:eastAsia="Consolas" w:cs="Consolas"/>
          <w:b w:val="0"/>
          <w:sz w:val="18"/>
        </w:rPr>
        <w:t xml:space="preserve">  2    FROM emp_dept_v WHERE employee_id IN (103, 200)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LAST_NAME        SALARY DEPARTMENT_ID DEPARTMENT_NAME</w:t>
      </w:r>
    </w:p>
    <w:p>
      <w:pPr>
        <w:spacing w:after="0" w:before="0" w:line="240" w:lineRule="auto"/>
        <w:ind w:left="461"/>
      </w:pPr>
      <w:r>
        <w:rPr>
          <w:rFonts w:ascii="Consolas" w:hAnsi="Consolas" w:eastAsia="Consolas" w:cs="Consolas"/>
          <w:b w:val="0"/>
          <w:sz w:val="18"/>
        </w:rPr>
        <w:t>----------- ------------ ---------- ------------- ------------------</w:t>
      </w:r>
    </w:p>
    <w:p>
      <w:pPr>
        <w:spacing w:after="0" w:before="0" w:line="240" w:lineRule="auto"/>
        <w:ind w:left="461"/>
      </w:pPr>
      <w:r>
        <w:rPr>
          <w:rFonts w:ascii="Consolas" w:hAnsi="Consolas" w:eastAsia="Consolas" w:cs="Consolas"/>
          <w:b w:val="0"/>
          <w:sz w:val="18"/>
        </w:rPr>
        <w:t xml:space="preserve">        103 Hunold             9000            60 IT</w:t>
      </w:r>
    </w:p>
    <w:p>
      <w:pPr>
        <w:spacing w:after="0" w:before="0" w:line="240" w:lineRule="auto"/>
        <w:ind w:left="461"/>
      </w:pPr>
      <w:r>
        <w:rPr>
          <w:rFonts w:ascii="Consolas" w:hAnsi="Consolas" w:eastAsia="Consolas" w:cs="Consolas"/>
          <w:b w:val="0"/>
          <w:sz w:val="18"/>
        </w:rPr>
        <w:t xml:space="preserve">        200 Whalen             4400            10 Administration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column_name, updatable, insertable, deletable</w:t>
      </w:r>
    </w:p>
    <w:p>
      <w:pPr>
        <w:spacing w:after="0" w:before="0" w:line="240" w:lineRule="auto"/>
        <w:ind w:left="461"/>
      </w:pPr>
      <w:r>
        <w:rPr>
          <w:rFonts w:ascii="Consolas" w:hAnsi="Consolas" w:eastAsia="Consolas" w:cs="Consolas"/>
          <w:b w:val="0"/>
          <w:sz w:val="18"/>
        </w:rPr>
        <w:t xml:space="preserve">  2    FROM user_updatable_columns</w:t>
      </w:r>
    </w:p>
    <w:p>
      <w:pPr>
        <w:spacing w:after="0" w:before="0" w:line="240" w:lineRule="auto"/>
        <w:ind w:left="461"/>
      </w:pPr>
      <w:r>
        <w:rPr>
          <w:rFonts w:ascii="Consolas" w:hAnsi="Consolas" w:eastAsia="Consolas" w:cs="Consolas"/>
          <w:b w:val="0"/>
          <w:sz w:val="18"/>
        </w:rPr>
        <w:t xml:space="preserve">  3   WHERE table_name = 'EMP_DEPT_V'</w:t>
      </w:r>
    </w:p>
    <w:p>
      <w:pPr>
        <w:spacing w:after="0" w:before="0" w:line="240" w:lineRule="auto"/>
        <w:ind w:left="461"/>
      </w:pPr>
      <w:r>
        <w:rPr>
          <w:rFonts w:ascii="Consolas" w:hAnsi="Consolas" w:eastAsia="Consolas" w:cs="Consolas"/>
          <w:b w:val="0"/>
          <w:sz w:val="18"/>
        </w:rPr>
        <w:t xml:space="preserve">  4   ORDER BY column_name;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COLUMN_NAME          UPD INS DEL</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DEPARTMENT_ID        NO  NO  NO</w:t>
      </w:r>
    </w:p>
    <w:p>
      <w:pPr>
        <w:spacing w:after="0" w:before="0" w:line="240" w:lineRule="auto"/>
        <w:ind w:left="461"/>
      </w:pPr>
      <w:r>
        <w:rPr>
          <w:rFonts w:ascii="Consolas" w:hAnsi="Consolas" w:eastAsia="Consolas" w:cs="Consolas"/>
          <w:b w:val="0"/>
          <w:sz w:val="18"/>
        </w:rPr>
        <w:t>DEPARTMENT_NAME      NO  NO  NO</w:t>
      </w:r>
    </w:p>
    <w:p>
      <w:pPr>
        <w:spacing w:after="0" w:before="0" w:line="240" w:lineRule="auto"/>
        <w:ind w:left="461"/>
      </w:pPr>
      <w:r>
        <w:rPr>
          <w:rFonts w:ascii="Consolas" w:hAnsi="Consolas" w:eastAsia="Consolas" w:cs="Consolas"/>
          <w:b w:val="0"/>
          <w:sz w:val="18"/>
        </w:rPr>
        <w:t>EMAIL                YES YES YES</w:t>
      </w:r>
    </w:p>
    <w:p>
      <w:pPr>
        <w:spacing w:after="0" w:before="0" w:line="240" w:lineRule="auto"/>
        <w:ind w:left="461"/>
      </w:pPr>
      <w:r>
        <w:rPr>
          <w:rFonts w:ascii="Consolas" w:hAnsi="Consolas" w:eastAsia="Consolas" w:cs="Consolas"/>
          <w:b w:val="0"/>
          <w:sz w:val="18"/>
        </w:rPr>
        <w:t>EMPLOYEE_ID          YES YES YES</w:t>
      </w:r>
    </w:p>
    <w:p>
      <w:pPr>
        <w:spacing w:after="0" w:before="0" w:line="240" w:lineRule="auto"/>
        <w:ind w:left="461"/>
      </w:pPr>
      <w:r>
        <w:rPr>
          <w:rFonts w:ascii="Consolas" w:hAnsi="Consolas" w:eastAsia="Consolas" w:cs="Consolas"/>
          <w:b w:val="0"/>
          <w:sz w:val="18"/>
        </w:rPr>
        <w:t>LAST_NAME            YES YES YES</w:t>
      </w:r>
    </w:p>
    <w:p>
      <w:pPr>
        <w:spacing w:after="0" w:before="0" w:line="240" w:lineRule="auto"/>
        <w:ind w:left="461"/>
      </w:pPr>
      <w:r>
        <w:rPr>
          <w:rFonts w:ascii="Consolas" w:hAnsi="Consolas" w:eastAsia="Consolas" w:cs="Consolas"/>
          <w:b w:val="0"/>
          <w:sz w:val="18"/>
        </w:rPr>
        <w:t>SALARY               YES YES YES</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6 rows selected.</w:t>
      </w:r>
    </w:p>
    <w:p>
      <w:pPr>
        <w:spacing w:after="60" w:before="20"/>
        <w:ind w:left="403"/>
      </w:pPr>
      <w:r>
        <w:rPr>
          <w:rFonts w:ascii="맑은 고딕" w:hAnsi="맑은 고딕" w:eastAsia="맑은 고딕" w:cs="맑은 고딕"/>
          <w:b w:val="0"/>
          <w:sz w:val="19"/>
        </w:rPr>
        <w:t>▸ EMP_WORK 에서 온 네 컬럼은 갱신 가능이고 DEPARTMENTS 에서 온 두 컬럼은 불가다. 기준은 키 보존(key-preserved)이다. DEPARTMENTS.DEPARTMENT_ID 에 기본 키가 있으므로 사원 한 행은 부서 한 행에만 대응하고, 따라서 EMP_WORK 의 각 행은 뷰에서도 여전히 유일하게 식별된다 — EMP_WORK 는 키 보존 테이블이다. 반대로 부서 한 행은 여러 사원 행에 대응하므로 뷰의 한 행을 바꾼다고 해서 DEPARTMENTS 의 어느 행을 어떻게 바꿔야 할지 확정되지 않는다.</w:t>
      </w:r>
    </w:p>
    <w:p>
      <w:pPr>
        <w:spacing w:after="60" w:before="20"/>
        <w:ind w:left="403"/>
      </w:pPr>
      <w:r>
        <w:rPr>
          <w:rFonts w:ascii="맑은 고딕" w:hAnsi="맑은 고딕" w:eastAsia="맑은 고딕" w:cs="맑은 고딕"/>
          <w:b w:val="0"/>
          <w:sz w:val="19"/>
        </w:rPr>
        <w:t>▸ 1번에서 EMP_WORK 에 기본 키를 걸어 둔 이유가 여기서 드러난다. 기본 키가 없었다면 EMP_WORK 도 키 보존으로 인정되지 않아 여섯 컬럼이 전부 NO 로 나왔을 것이고, 아래의 ORA-01779 대신 다른 양상이 되었을 것이다.</w:t>
      </w:r>
    </w:p>
    <w:p>
      <w:pPr>
        <w:spacing w:after="80" w:before="200"/>
      </w:pPr>
      <w:r>
        <w:rPr>
          <w:rFonts w:ascii="맑은 고딕" w:hAnsi="맑은 고딕" w:eastAsia="맑은 고딕" w:cs="맑은 고딕"/>
          <w:b/>
          <w:sz w:val="21"/>
        </w:rPr>
        <w:t>【수행】 재현 1 — 키 보존되지 않은 컬럼을 갱신한다</w:t>
      </w:r>
    </w:p>
    <w:p>
      <w:pPr>
        <w:spacing w:after="0" w:before="120" w:line="240" w:lineRule="auto"/>
        <w:ind w:left="461"/>
      </w:pPr>
      <w:r>
        <w:rPr>
          <w:rFonts w:ascii="Consolas" w:hAnsi="Consolas" w:eastAsia="Consolas" w:cs="Consolas"/>
          <w:b w:val="0"/>
          <w:sz w:val="18"/>
        </w:rPr>
        <w:t>SQL&gt; UPDATE emp_dept_v</w:t>
      </w:r>
    </w:p>
    <w:p>
      <w:pPr>
        <w:spacing w:after="0" w:before="0" w:line="240" w:lineRule="auto"/>
        <w:ind w:left="461"/>
      </w:pPr>
      <w:r>
        <w:rPr>
          <w:rFonts w:ascii="Consolas" w:hAnsi="Consolas" w:eastAsia="Consolas" w:cs="Consolas"/>
          <w:b w:val="0"/>
          <w:sz w:val="18"/>
        </w:rPr>
        <w:t xml:space="preserve">  2     SET department_name = '연구소'</w:t>
      </w:r>
    </w:p>
    <w:p>
      <w:pPr>
        <w:spacing w:after="0" w:before="0" w:line="240" w:lineRule="auto"/>
        <w:ind w:left="461"/>
      </w:pPr>
      <w:r>
        <w:rPr>
          <w:rFonts w:ascii="Consolas" w:hAnsi="Consolas" w:eastAsia="Consolas" w:cs="Consolas"/>
          <w:b w:val="0"/>
          <w:sz w:val="18"/>
        </w:rPr>
        <w:t xml:space="preserve">  3   WHERE employee_id = 103;</w:t>
      </w:r>
    </w:p>
    <w:p>
      <w:pPr>
        <w:spacing w:after="0" w:before="0" w:line="240" w:lineRule="auto"/>
        <w:ind w:left="461"/>
      </w:pPr>
      <w:r>
        <w:rPr>
          <w:rFonts w:ascii="Consolas" w:hAnsi="Consolas" w:eastAsia="Consolas" w:cs="Consolas"/>
          <w:b w:val="0"/>
          <w:sz w:val="18"/>
        </w:rPr>
        <w:t xml:space="preserve">   SET department_name = '연구소'</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2:</w:t>
      </w:r>
    </w:p>
    <w:p>
      <w:pPr>
        <w:spacing w:after="0" w:before="0" w:line="240" w:lineRule="auto"/>
        <w:ind w:left="461"/>
      </w:pPr>
      <w:r>
        <w:rPr>
          <w:rFonts w:ascii="Consolas" w:hAnsi="Consolas" w:eastAsia="Consolas" w:cs="Consolas"/>
          <w:b w:val="0"/>
          <w:sz w:val="18"/>
        </w:rPr>
        <w:t>ORA-01779: cannot modify a column which maps to a non key-preserved table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DELETE FROM emp_dept_v WHERE employee_id = 103;</w:t>
      </w:r>
    </w:p>
    <w:p>
      <w:pPr>
        <w:spacing w:after="0" w:before="0" w:line="240" w:lineRule="auto"/>
        <w:ind w:left="461"/>
      </w:pPr>
      <w:r>
        <w:rPr>
          <w:rFonts w:ascii="Consolas" w:hAnsi="Consolas" w:eastAsia="Consolas" w:cs="Consolas"/>
          <w:b w:val="0"/>
          <w:sz w:val="18"/>
        </w:rPr>
        <w:t>DELETE FROM emp_dept_v WHERE employee_id = 103</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1:</w:t>
      </w:r>
    </w:p>
    <w:p>
      <w:pPr>
        <w:spacing w:after="120" w:before="0" w:line="240" w:lineRule="auto"/>
        <w:ind w:left="461"/>
      </w:pPr>
      <w:r>
        <w:rPr>
          <w:rFonts w:ascii="Consolas" w:hAnsi="Consolas" w:eastAsia="Consolas" w:cs="Consolas"/>
          <w:b w:val="0"/>
          <w:sz w:val="18"/>
        </w:rPr>
        <w:t>ORA-01752: cannot delete from view without exactly one key-preserved table</w:t>
      </w:r>
    </w:p>
    <w:p>
      <w:pPr>
        <w:spacing w:after="60" w:before="20"/>
        <w:ind w:left="403"/>
      </w:pPr>
      <w:r>
        <w:rPr>
          <w:rFonts w:ascii="맑은 고딕" w:hAnsi="맑은 고딕" w:eastAsia="맑은 고딕" w:cs="맑은 고딕"/>
          <w:b w:val="0"/>
          <w:sz w:val="19"/>
        </w:rPr>
        <w:t>▸ 두 오류 코드가 다른 이유는 판단 단위가 다르기 때문이다. UPDATE 는 컬럼 단위로 판단한다 — "이 컬럼이 키 보존되지 않은 테이블에 매핑된다"가 거부 사유이므로 EMP_WORK 쪽 컬럼만 바꾸는 UPDATE 는 성공한다. DELETE 는 행 전체를 지우는 것이라 컬럼 단위로 나눌 수 없고, 뷰 전체에 키 보존 테이블이 정확히 하나여야 한다는 조건을 본다. 여기서는 두 테이블 중 하나만 키 보존이지만 오라클은 조인 뷰에서 이 조건을 보수적으로 판정해 거부한다.</w:t>
      </w:r>
    </w:p>
    <w:p>
      <w:pPr>
        <w:spacing w:after="80" w:before="200"/>
      </w:pPr>
      <w:r>
        <w:rPr>
          <w:rFonts w:ascii="맑은 고딕" w:hAnsi="맑은 고딕" w:eastAsia="맑은 고딕" w:cs="맑은 고딕"/>
          <w:b/>
          <w:sz w:val="21"/>
        </w:rPr>
        <w:t>【수행】 재현 2 — 테이블에 INSTEAD OF 트리거를 만든다</w:t>
      </w:r>
    </w:p>
    <w:p>
      <w:pPr>
        <w:spacing w:after="0" w:before="120" w:line="240" w:lineRule="auto"/>
        <w:ind w:left="461"/>
      </w:pPr>
      <w:r>
        <w:rPr>
          <w:rFonts w:ascii="Consolas" w:hAnsi="Consolas" w:eastAsia="Consolas" w:cs="Consolas"/>
          <w:b w:val="0"/>
          <w:sz w:val="18"/>
        </w:rPr>
        <w:t>SQL&gt; CREATE OR REPLACE TRIGGER trg_emp_io_bad</w:t>
      </w:r>
    </w:p>
    <w:p>
      <w:pPr>
        <w:spacing w:after="0" w:before="0" w:line="240" w:lineRule="auto"/>
        <w:ind w:left="461"/>
      </w:pPr>
      <w:r>
        <w:rPr>
          <w:rFonts w:ascii="Consolas" w:hAnsi="Consolas" w:eastAsia="Consolas" w:cs="Consolas"/>
          <w:b w:val="0"/>
          <w:sz w:val="18"/>
        </w:rPr>
        <w:t xml:space="preserve">  2     INSTEAD OF INSERT ON emp_work</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NULL;</w:t>
      </w:r>
    </w:p>
    <w:p>
      <w:pPr>
        <w:spacing w:after="0" w:before="0" w:line="240" w:lineRule="auto"/>
        <w:ind w:left="461"/>
      </w:pPr>
      <w:r>
        <w:rPr>
          <w:rFonts w:ascii="Consolas" w:hAnsi="Consolas" w:eastAsia="Consolas" w:cs="Consolas"/>
          <w:b w:val="0"/>
          <w:sz w:val="18"/>
        </w:rPr>
        <w:t xml:space="preserve">  6  END;</w:t>
      </w:r>
    </w:p>
    <w:p>
      <w:pPr>
        <w:spacing w:after="0" w:before="0" w:line="240" w:lineRule="auto"/>
        <w:ind w:left="461"/>
      </w:pPr>
      <w:r>
        <w:rPr>
          <w:rFonts w:ascii="Consolas" w:hAnsi="Consolas" w:eastAsia="Consolas" w:cs="Consolas"/>
          <w:b w:val="0"/>
          <w:sz w:val="18"/>
        </w:rPr>
        <w:t xml:space="preserve">  7  /</w:t>
      </w:r>
    </w:p>
    <w:p>
      <w:pPr>
        <w:spacing w:after="0" w:before="0" w:line="240" w:lineRule="auto"/>
        <w:ind w:left="461"/>
      </w:pPr>
      <w:r>
        <w:rPr>
          <w:rFonts w:ascii="Consolas" w:hAnsi="Consolas" w:eastAsia="Consolas" w:cs="Consolas"/>
          <w:b w:val="0"/>
          <w:sz w:val="18"/>
        </w:rPr>
        <w:t xml:space="preserve">   INSTEAD OF INSERT ON emp_work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ERROR at line 2:</w:t>
      </w:r>
    </w:p>
    <w:p>
      <w:pPr>
        <w:spacing w:after="120" w:before="0" w:line="240" w:lineRule="auto"/>
        <w:ind w:left="461"/>
      </w:pPr>
      <w:r>
        <w:rPr>
          <w:rFonts w:ascii="Consolas" w:hAnsi="Consolas" w:eastAsia="Consolas" w:cs="Consolas"/>
          <w:b w:val="0"/>
          <w:sz w:val="18"/>
        </w:rPr>
        <w:t>ORA-25002: cannot create INSTEAD OF triggers on tables</w:t>
      </w:r>
    </w:p>
    <w:p>
      <w:pPr>
        <w:spacing w:after="60" w:before="20"/>
        <w:ind w:left="403"/>
      </w:pPr>
      <w:r>
        <w:rPr>
          <w:rFonts w:ascii="맑은 고딕" w:hAnsi="맑은 고딕" w:eastAsia="맑은 고딕" w:cs="맑은 고딕"/>
          <w:b w:val="0"/>
          <w:sz w:val="19"/>
        </w:rPr>
        <w:t>▸ INSTEAD OF 트리거는 "오라클이 스스로 처리할 수 없는 DML 을 대신 처리한다"는 장치다. 테이블에 대한 DML 은 오라클이 이미 처리할 수 있으므로 대신할 것이 없고, 따라서 대상이 될 수 없다. 시점을 지정할 수 없는 이유도 같은 논리다 — BEFORE 와 AFTER 는 "실제 변경의 앞뒤"를 뜻하는데 INSTEAD OF 에는 오라클이 수행하는 실제 변경 자체가 없다. 기준점이 없으므로 앞뒤도 없고, 항상 행 수준으로만 동작한다.</w:t>
      </w:r>
    </w:p>
    <w:p>
      <w:pPr>
        <w:spacing w:after="80" w:before="200"/>
      </w:pPr>
      <w:r>
        <w:rPr>
          <w:rFonts w:ascii="맑은 고딕" w:hAnsi="맑은 고딕" w:eastAsia="맑은 고딕" w:cs="맑은 고딕"/>
          <w:b/>
          <w:sz w:val="21"/>
        </w:rPr>
        <w:t>【수행】 뷰에 INSTEAD OF UPDATE 트리거를 만든다</w:t>
      </w:r>
    </w:p>
    <w:p>
      <w:pPr>
        <w:spacing w:after="0" w:before="120" w:line="240" w:lineRule="auto"/>
        <w:ind w:left="461"/>
      </w:pPr>
      <w:r>
        <w:rPr>
          <w:rFonts w:ascii="Consolas" w:hAnsi="Consolas" w:eastAsia="Consolas" w:cs="Consolas"/>
          <w:b w:val="0"/>
          <w:sz w:val="18"/>
        </w:rPr>
        <w:t>SQL&gt; CREATE OR REPLACE TRIGGER trg_edv_iou</w:t>
      </w:r>
    </w:p>
    <w:p>
      <w:pPr>
        <w:spacing w:after="0" w:before="0" w:line="240" w:lineRule="auto"/>
        <w:ind w:left="461"/>
      </w:pPr>
      <w:r>
        <w:rPr>
          <w:rFonts w:ascii="Consolas" w:hAnsi="Consolas" w:eastAsia="Consolas" w:cs="Consolas"/>
          <w:b w:val="0"/>
          <w:sz w:val="18"/>
        </w:rPr>
        <w:t xml:space="preserve">  2     INSTEAD OF UPDATE ON emp_dept_v</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BEGIN</w:t>
      </w:r>
    </w:p>
    <w:p>
      <w:pPr>
        <w:spacing w:after="0" w:before="0" w:line="240" w:lineRule="auto"/>
        <w:ind w:left="461"/>
      </w:pPr>
      <w:r>
        <w:rPr>
          <w:rFonts w:ascii="Consolas" w:hAnsi="Consolas" w:eastAsia="Consolas" w:cs="Consolas"/>
          <w:b w:val="0"/>
          <w:sz w:val="18"/>
        </w:rPr>
        <w:t xml:space="preserve">  5     -- 사원 정보는 EMP_WORK 로 보낸다</w:t>
      </w:r>
    </w:p>
    <w:p>
      <w:pPr>
        <w:spacing w:after="0" w:before="0" w:line="240" w:lineRule="auto"/>
        <w:ind w:left="461"/>
      </w:pPr>
      <w:r>
        <w:rPr>
          <w:rFonts w:ascii="Consolas" w:hAnsi="Consolas" w:eastAsia="Consolas" w:cs="Consolas"/>
          <w:b w:val="0"/>
          <w:sz w:val="18"/>
        </w:rPr>
        <w:t xml:space="preserve">  6     UPDATE emp_work</w:t>
      </w:r>
    </w:p>
    <w:p>
      <w:pPr>
        <w:spacing w:after="0" w:before="0" w:line="240" w:lineRule="auto"/>
        <w:ind w:left="461"/>
      </w:pPr>
      <w:r>
        <w:rPr>
          <w:rFonts w:ascii="Consolas" w:hAnsi="Consolas" w:eastAsia="Consolas" w:cs="Consolas"/>
          <w:b w:val="0"/>
          <w:sz w:val="18"/>
        </w:rPr>
        <w:t xml:space="preserve">  7        SET last_name     = :NEW.last_name,</w:t>
      </w:r>
    </w:p>
    <w:p>
      <w:pPr>
        <w:spacing w:after="0" w:before="0" w:line="240" w:lineRule="auto"/>
        <w:ind w:left="461"/>
      </w:pPr>
      <w:r>
        <w:rPr>
          <w:rFonts w:ascii="Consolas" w:hAnsi="Consolas" w:eastAsia="Consolas" w:cs="Consolas"/>
          <w:b w:val="0"/>
          <w:sz w:val="18"/>
        </w:rPr>
        <w:t xml:space="preserve">  8            email         = :NEW.email,</w:t>
      </w:r>
    </w:p>
    <w:p>
      <w:pPr>
        <w:spacing w:after="0" w:before="0" w:line="240" w:lineRule="auto"/>
        <w:ind w:left="461"/>
      </w:pPr>
      <w:r>
        <w:rPr>
          <w:rFonts w:ascii="Consolas" w:hAnsi="Consolas" w:eastAsia="Consolas" w:cs="Consolas"/>
          <w:b w:val="0"/>
          <w:sz w:val="18"/>
        </w:rPr>
        <w:t xml:space="preserve">  9            salary        = :NEW.salary,</w:t>
      </w:r>
    </w:p>
    <w:p>
      <w:pPr>
        <w:spacing w:after="0" w:before="0" w:line="240" w:lineRule="auto"/>
        <w:ind w:left="461"/>
      </w:pPr>
      <w:r>
        <w:rPr>
          <w:rFonts w:ascii="Consolas" w:hAnsi="Consolas" w:eastAsia="Consolas" w:cs="Consolas"/>
          <w:b w:val="0"/>
          <w:sz w:val="18"/>
        </w:rPr>
        <w:t xml:space="preserve"> 10            department_id = :NEW.department_id</w:t>
      </w:r>
    </w:p>
    <w:p>
      <w:pPr>
        <w:spacing w:after="0" w:before="0" w:line="240" w:lineRule="auto"/>
        <w:ind w:left="461"/>
      </w:pPr>
      <w:r>
        <w:rPr>
          <w:rFonts w:ascii="Consolas" w:hAnsi="Consolas" w:eastAsia="Consolas" w:cs="Consolas"/>
          <w:b w:val="0"/>
          <w:sz w:val="18"/>
        </w:rPr>
        <w:t xml:space="preserve"> 11      WHERE employee_id = :OLD.employee_id;</w:t>
      </w:r>
    </w:p>
    <w:p>
      <w:pPr>
        <w:spacing w:after="0" w:before="0" w:line="240" w:lineRule="auto"/>
        <w:ind w:left="461"/>
      </w:pPr>
      <w:r>
        <w:rPr>
          <w:rFonts w:ascii="Consolas" w:hAnsi="Consolas" w:eastAsia="Consolas" w:cs="Consolas"/>
          <w:b w:val="0"/>
          <w:sz w:val="18"/>
        </w:rPr>
        <w:t xml:space="preserve"> 12</w:t>
      </w:r>
    </w:p>
    <w:p>
      <w:pPr>
        <w:spacing w:after="0" w:before="0" w:line="240" w:lineRule="auto"/>
        <w:ind w:left="461"/>
      </w:pPr>
      <w:r>
        <w:rPr>
          <w:rFonts w:ascii="Consolas" w:hAnsi="Consolas" w:eastAsia="Consolas" w:cs="Consolas"/>
          <w:b w:val="0"/>
          <w:sz w:val="18"/>
        </w:rPr>
        <w:t xml:space="preserve"> 13     IF SQL%ROWCOUNT = 0 THEN</w:t>
      </w:r>
    </w:p>
    <w:p>
      <w:pPr>
        <w:spacing w:after="0" w:before="0" w:line="240" w:lineRule="auto"/>
        <w:ind w:left="461"/>
      </w:pPr>
      <w:r>
        <w:rPr>
          <w:rFonts w:ascii="Consolas" w:hAnsi="Consolas" w:eastAsia="Consolas" w:cs="Consolas"/>
          <w:b w:val="0"/>
          <w:sz w:val="18"/>
        </w:rPr>
        <w:t xml:space="preserve"> 14        RAISE_APPLICATION_ERROR(-20601, '사원을 찾을 수 없습니다');</w:t>
      </w:r>
    </w:p>
    <w:p>
      <w:pPr>
        <w:spacing w:after="0" w:before="0" w:line="240" w:lineRule="auto"/>
        <w:ind w:left="461"/>
      </w:pPr>
      <w:r>
        <w:rPr>
          <w:rFonts w:ascii="Consolas" w:hAnsi="Consolas" w:eastAsia="Consolas" w:cs="Consolas"/>
          <w:b w:val="0"/>
          <w:sz w:val="18"/>
        </w:rPr>
        <w:t xml:space="preserve"> 15     END IF;</w:t>
      </w:r>
    </w:p>
    <w:p>
      <w:pPr>
        <w:spacing w:after="0" w:before="0" w:line="240" w:lineRule="auto"/>
        <w:ind w:left="461"/>
      </w:pPr>
      <w:r>
        <w:rPr>
          <w:rFonts w:ascii="Consolas" w:hAnsi="Consolas" w:eastAsia="Consolas" w:cs="Consolas"/>
          <w:b w:val="0"/>
          <w:sz w:val="18"/>
        </w:rPr>
        <w:t xml:space="preserve"> 16</w:t>
      </w:r>
    </w:p>
    <w:p>
      <w:pPr>
        <w:spacing w:after="0" w:before="0" w:line="240" w:lineRule="auto"/>
        <w:ind w:left="461"/>
      </w:pPr>
      <w:r>
        <w:rPr>
          <w:rFonts w:ascii="Consolas" w:hAnsi="Consolas" w:eastAsia="Consolas" w:cs="Consolas"/>
          <w:b w:val="0"/>
          <w:sz w:val="18"/>
        </w:rPr>
        <w:t xml:space="preserve"> 17     -- 부서 이름은 실제로 값이 달라진 경우에만 DEPARTMENTS 로 보낸다</w:t>
      </w:r>
    </w:p>
    <w:p>
      <w:pPr>
        <w:spacing w:after="0" w:before="0" w:line="240" w:lineRule="auto"/>
        <w:ind w:left="461"/>
      </w:pPr>
      <w:r>
        <w:rPr>
          <w:rFonts w:ascii="Consolas" w:hAnsi="Consolas" w:eastAsia="Consolas" w:cs="Consolas"/>
          <w:b w:val="0"/>
          <w:sz w:val="18"/>
        </w:rPr>
        <w:t xml:space="preserve"> 18     IF NVL(:OLD.department_name, '~') &lt;&gt; NVL(:NEW.department_name, '~') THEN</w:t>
      </w:r>
    </w:p>
    <w:p>
      <w:pPr>
        <w:spacing w:after="0" w:before="0" w:line="240" w:lineRule="auto"/>
        <w:ind w:left="461"/>
      </w:pPr>
      <w:r>
        <w:rPr>
          <w:rFonts w:ascii="Consolas" w:hAnsi="Consolas" w:eastAsia="Consolas" w:cs="Consolas"/>
          <w:b w:val="0"/>
          <w:sz w:val="18"/>
        </w:rPr>
        <w:t xml:space="preserve"> 19        UPDATE departments</w:t>
      </w:r>
    </w:p>
    <w:p>
      <w:pPr>
        <w:spacing w:after="0" w:before="0" w:line="240" w:lineRule="auto"/>
        <w:ind w:left="461"/>
      </w:pPr>
      <w:r>
        <w:rPr>
          <w:rFonts w:ascii="Consolas" w:hAnsi="Consolas" w:eastAsia="Consolas" w:cs="Consolas"/>
          <w:b w:val="0"/>
          <w:sz w:val="18"/>
        </w:rPr>
        <w:t xml:space="preserve"> 20           SET department_name = :NEW.department_name</w:t>
      </w:r>
    </w:p>
    <w:p>
      <w:pPr>
        <w:spacing w:after="0" w:before="0" w:line="240" w:lineRule="auto"/>
        <w:ind w:left="461"/>
      </w:pPr>
      <w:r>
        <w:rPr>
          <w:rFonts w:ascii="Consolas" w:hAnsi="Consolas" w:eastAsia="Consolas" w:cs="Consolas"/>
          <w:b w:val="0"/>
          <w:sz w:val="18"/>
        </w:rPr>
        <w:t xml:space="preserve"> 21         WHERE department_id = :NEW.department_id;</w:t>
      </w:r>
    </w:p>
    <w:p>
      <w:pPr>
        <w:spacing w:after="0" w:before="0" w:line="240" w:lineRule="auto"/>
        <w:ind w:left="461"/>
      </w:pPr>
      <w:r>
        <w:rPr>
          <w:rFonts w:ascii="Consolas" w:hAnsi="Consolas" w:eastAsia="Consolas" w:cs="Consolas"/>
          <w:b w:val="0"/>
          <w:sz w:val="18"/>
        </w:rPr>
        <w:t xml:space="preserve"> 22     END IF;</w:t>
      </w:r>
    </w:p>
    <w:p>
      <w:pPr>
        <w:spacing w:after="0" w:before="0" w:line="240" w:lineRule="auto"/>
        <w:ind w:left="461"/>
      </w:pPr>
      <w:r>
        <w:rPr>
          <w:rFonts w:ascii="Consolas" w:hAnsi="Consolas" w:eastAsia="Consolas" w:cs="Consolas"/>
          <w:b w:val="0"/>
          <w:sz w:val="18"/>
        </w:rPr>
        <w:t xml:space="preserve"> 23  END trg_edv_iou;</w:t>
      </w:r>
    </w:p>
    <w:p>
      <w:pPr>
        <w:spacing w:after="0" w:before="0" w:line="240" w:lineRule="auto"/>
        <w:ind w:left="461"/>
      </w:pPr>
      <w:r>
        <w:rPr>
          <w:rFonts w:ascii="Consolas" w:hAnsi="Consolas" w:eastAsia="Consolas" w:cs="Consolas"/>
          <w:b w:val="0"/>
          <w:sz w:val="18"/>
        </w:rPr>
        <w:t xml:space="preserve"> 24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TRG_EDV_IOU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emp_dept_v</w:t>
      </w:r>
    </w:p>
    <w:p>
      <w:pPr>
        <w:spacing w:after="0" w:before="0" w:line="240" w:lineRule="auto"/>
        <w:ind w:left="461"/>
      </w:pPr>
      <w:r>
        <w:rPr>
          <w:rFonts w:ascii="Consolas" w:hAnsi="Consolas" w:eastAsia="Consolas" w:cs="Consolas"/>
          <w:b w:val="0"/>
          <w:sz w:val="18"/>
        </w:rPr>
        <w:t xml:space="preserve">  2     SET department_name = '연구소'</w:t>
      </w:r>
    </w:p>
    <w:p>
      <w:pPr>
        <w:spacing w:after="0" w:before="0" w:line="240" w:lineRule="auto"/>
        <w:ind w:left="461"/>
      </w:pPr>
      <w:r>
        <w:rPr>
          <w:rFonts w:ascii="Consolas" w:hAnsi="Consolas" w:eastAsia="Consolas" w:cs="Consolas"/>
          <w:b w:val="0"/>
          <w:sz w:val="18"/>
        </w:rPr>
        <w:t xml:space="preserve">  3   WHERE employee_id = 103;</w:t>
      </w:r>
    </w:p>
    <w:p>
      <w:pPr>
        <w:spacing w:after="0" w:before="0" w:line="240" w:lineRule="auto"/>
        <w:ind w:left="461"/>
      </w:pPr>
      <w:r>
        <w:rPr>
          <w:rFonts w:ascii="Consolas" w:hAnsi="Consolas" w:eastAsia="Consolas" w:cs="Consolas"/>
          <w:b w:val="0"/>
          <w:sz w:val="18"/>
        </w:rPr>
        <w:t xml:space="preserve">   [검증] 부서 60 평균 5133 최대 9000</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department_id, department_name FROM departments</w:t>
      </w:r>
    </w:p>
    <w:p>
      <w:pPr>
        <w:spacing w:after="0" w:before="0" w:line="240" w:lineRule="auto"/>
        <w:ind w:left="461"/>
      </w:pPr>
      <w:r>
        <w:rPr>
          <w:rFonts w:ascii="Consolas" w:hAnsi="Consolas" w:eastAsia="Consolas" w:cs="Consolas"/>
          <w:b w:val="0"/>
          <w:sz w:val="18"/>
        </w:rPr>
        <w:t xml:space="preserve">  2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DEPARTMENT_ID DEPARTMENT_NAME</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 xml:space="preserve">           60 연구소</w:t>
      </w:r>
    </w:p>
    <w:p>
      <w:pPr>
        <w:spacing w:after="60" w:before="20"/>
        <w:ind w:left="403"/>
      </w:pPr>
      <w:r>
        <w:rPr>
          <w:rFonts w:ascii="맑은 고딕" w:hAnsi="맑은 고딕" w:eastAsia="맑은 고딕" w:cs="맑은 고딕"/>
          <w:b w:val="0"/>
          <w:sz w:val="19"/>
        </w:rPr>
        <w:t>▸ 조금 전 ORA-01779 로 거부되던 문장이 이제 성공한다. 오라클이 UPDATE 를 수행하는 대신(instead of) 트리거 본문을 실행했기 때문이다. 어느 테이블의 어느 행을 바꿀지에 대한 결정을 개발자가 코드로 명시했으므로 오라클이 판단할 일이 없어졌다.</w:t>
      </w:r>
    </w:p>
    <w:p>
      <w:pPr>
        <w:spacing w:after="60" w:before="20"/>
        <w:ind w:left="403"/>
      </w:pPr>
      <w:r>
        <w:rPr>
          <w:rFonts w:ascii="맑은 고딕" w:hAnsi="맑은 고딕" w:eastAsia="맑은 고딕" w:cs="맑은 고딕"/>
          <w:b w:val="0"/>
          <w:sz w:val="19"/>
        </w:rPr>
        <w:t>▸ 부서명 변경에 조건을 건 이유는 사원 한 명을 수정할 때마다 DEPARTMENTS 를 불필요하게 갱신하지 않기 위해서다. 조건이 없으면 급여만 바꾸는 UPDATE 도 부서 행에 잠금을 걸어 동시성이 나빠진다. 또한 EMP_WORK 쪽 UPDATE 가 EMP_WORK 의 행 트리거와 복합 트리거를 정상적으로 발화시킨 것도 출력에서 확인된다 — INSTEAD OF 트리거가 기저 테이블을 바꾸면 그 테이블의 트리거는 평소대로 동작한다.</w:t>
      </w:r>
    </w:p>
    <w:p>
      <w:pPr>
        <w:spacing w:after="80" w:before="200"/>
      </w:pPr>
      <w:r>
        <w:rPr>
          <w:rFonts w:ascii="맑은 고딕" w:hAnsi="맑은 고딕" w:eastAsia="맑은 고딕" w:cs="맑은 고딕"/>
          <w:b/>
          <w:sz w:val="21"/>
        </w:rPr>
        <w:t>【수행】 뷰에 INSTEAD OF INSERT 트리거를 만든다</w:t>
      </w:r>
    </w:p>
    <w:p>
      <w:pPr>
        <w:spacing w:after="0" w:before="120" w:line="240" w:lineRule="auto"/>
        <w:ind w:left="461"/>
      </w:pPr>
      <w:r>
        <w:rPr>
          <w:rFonts w:ascii="Consolas" w:hAnsi="Consolas" w:eastAsia="Consolas" w:cs="Consolas"/>
          <w:b w:val="0"/>
          <w:sz w:val="18"/>
        </w:rPr>
        <w:t>SQL&gt; CREATE OR REPLACE TRIGGER trg_edv_ioi</w:t>
      </w:r>
    </w:p>
    <w:p>
      <w:pPr>
        <w:spacing w:after="0" w:before="0" w:line="240" w:lineRule="auto"/>
        <w:ind w:left="461"/>
      </w:pPr>
      <w:r>
        <w:rPr>
          <w:rFonts w:ascii="Consolas" w:hAnsi="Consolas" w:eastAsia="Consolas" w:cs="Consolas"/>
          <w:b w:val="0"/>
          <w:sz w:val="18"/>
        </w:rPr>
        <w:t xml:space="preserve">  2     INSTEAD OF INSERT ON emp_dept_v</w:t>
      </w:r>
    </w:p>
    <w:p>
      <w:pPr>
        <w:spacing w:after="0" w:before="0" w:line="240" w:lineRule="auto"/>
        <w:ind w:left="461"/>
      </w:pPr>
      <w:r>
        <w:rPr>
          <w:rFonts w:ascii="Consolas" w:hAnsi="Consolas" w:eastAsia="Consolas" w:cs="Consolas"/>
          <w:b w:val="0"/>
          <w:sz w:val="18"/>
        </w:rPr>
        <w:t xml:space="preserve">  3     FOR EACH ROW</w:t>
      </w:r>
    </w:p>
    <w:p>
      <w:pPr>
        <w:spacing w:after="0" w:before="0" w:line="240" w:lineRule="auto"/>
        <w:ind w:left="461"/>
      </w:pPr>
      <w:r>
        <w:rPr>
          <w:rFonts w:ascii="Consolas" w:hAnsi="Consolas" w:eastAsia="Consolas" w:cs="Consolas"/>
          <w:b w:val="0"/>
          <w:sz w:val="18"/>
        </w:rPr>
        <w:t xml:space="preserve">  4  DECLARE</w:t>
      </w:r>
    </w:p>
    <w:p>
      <w:pPr>
        <w:spacing w:after="0" w:before="0" w:line="240" w:lineRule="auto"/>
        <w:ind w:left="461"/>
      </w:pPr>
      <w:r>
        <w:rPr>
          <w:rFonts w:ascii="Consolas" w:hAnsi="Consolas" w:eastAsia="Consolas" w:cs="Consolas"/>
          <w:b w:val="0"/>
          <w:sz w:val="18"/>
        </w:rPr>
        <w:t xml:space="preserve">  5     v_cnt NUMBER;</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SELECT COUNT(*) INTO v_cnt</w:t>
      </w:r>
    </w:p>
    <w:p>
      <w:pPr>
        <w:spacing w:after="0" w:before="0" w:line="240" w:lineRule="auto"/>
        <w:ind w:left="461"/>
      </w:pPr>
      <w:r>
        <w:rPr>
          <w:rFonts w:ascii="Consolas" w:hAnsi="Consolas" w:eastAsia="Consolas" w:cs="Consolas"/>
          <w:b w:val="0"/>
          <w:sz w:val="18"/>
        </w:rPr>
        <w:t xml:space="preserve">  8       FROM departments WHERE department_id = :NEW.department_id;</w:t>
      </w:r>
    </w:p>
    <w:p>
      <w:pPr>
        <w:spacing w:after="0" w:before="0" w:line="240" w:lineRule="auto"/>
        <w:ind w:left="461"/>
      </w:pPr>
      <w:r>
        <w:rPr>
          <w:rFonts w:ascii="Consolas" w:hAnsi="Consolas" w:eastAsia="Consolas" w:cs="Consolas"/>
          <w:b w:val="0"/>
          <w:sz w:val="18"/>
        </w:rPr>
        <w:t xml:space="preserve">  9     IF v_cnt = 0 THEN</w:t>
      </w:r>
    </w:p>
    <w:p>
      <w:pPr>
        <w:spacing w:after="0" w:before="0" w:line="240" w:lineRule="auto"/>
        <w:ind w:left="461"/>
      </w:pPr>
      <w:r>
        <w:rPr>
          <w:rFonts w:ascii="Consolas" w:hAnsi="Consolas" w:eastAsia="Consolas" w:cs="Consolas"/>
          <w:b w:val="0"/>
          <w:sz w:val="18"/>
        </w:rPr>
        <w:t xml:space="preserve"> 10        RAISE_APPLICATION_ERROR(-20602, '존재하지 않는 부서입니다');</w:t>
      </w:r>
    </w:p>
    <w:p>
      <w:pPr>
        <w:spacing w:after="0" w:before="0" w:line="240" w:lineRule="auto"/>
        <w:ind w:left="461"/>
      </w:pPr>
      <w:r>
        <w:rPr>
          <w:rFonts w:ascii="Consolas" w:hAnsi="Consolas" w:eastAsia="Consolas" w:cs="Consolas"/>
          <w:b w:val="0"/>
          <w:sz w:val="18"/>
        </w:rPr>
        <w:t xml:space="preserve"> 11     END IF;</w:t>
      </w:r>
    </w:p>
    <w:p>
      <w:pPr>
        <w:spacing w:after="0" w:before="0" w:line="240" w:lineRule="auto"/>
        <w:ind w:left="461"/>
      </w:pPr>
      <w:r>
        <w:rPr>
          <w:rFonts w:ascii="Consolas" w:hAnsi="Consolas" w:eastAsia="Consolas" w:cs="Consolas"/>
          <w:b w:val="0"/>
          <w:sz w:val="18"/>
        </w:rPr>
        <w:t xml:space="preserve"> 12</w:t>
      </w:r>
    </w:p>
    <w:p>
      <w:pPr>
        <w:spacing w:after="0" w:before="0" w:line="240" w:lineRule="auto"/>
        <w:ind w:left="461"/>
      </w:pPr>
      <w:r>
        <w:rPr>
          <w:rFonts w:ascii="Consolas" w:hAnsi="Consolas" w:eastAsia="Consolas" w:cs="Consolas"/>
          <w:b w:val="0"/>
          <w:sz w:val="18"/>
        </w:rPr>
        <w:t xml:space="preserve"> 13     INSERT INTO emp_work(employee_id, last_name, email, hire_date,</w:t>
      </w:r>
    </w:p>
    <w:p>
      <w:pPr>
        <w:spacing w:after="0" w:before="0" w:line="240" w:lineRule="auto"/>
        <w:ind w:left="461"/>
      </w:pPr>
      <w:r>
        <w:rPr>
          <w:rFonts w:ascii="Consolas" w:hAnsi="Consolas" w:eastAsia="Consolas" w:cs="Consolas"/>
          <w:b w:val="0"/>
          <w:sz w:val="18"/>
        </w:rPr>
        <w:t xml:space="preserve"> 14                          job_id, salary, department_id)</w:t>
      </w:r>
    </w:p>
    <w:p>
      <w:pPr>
        <w:spacing w:after="0" w:before="0" w:line="240" w:lineRule="auto"/>
        <w:ind w:left="461"/>
      </w:pPr>
      <w:r>
        <w:rPr>
          <w:rFonts w:ascii="Consolas" w:hAnsi="Consolas" w:eastAsia="Consolas" w:cs="Consolas"/>
          <w:b w:val="0"/>
          <w:sz w:val="18"/>
        </w:rPr>
        <w:t xml:space="preserve"> 15     VALUES (:NEW.employee_id, :NEW.last_name, :NEW.email, SYSDATE,</w:t>
      </w:r>
    </w:p>
    <w:p>
      <w:pPr>
        <w:spacing w:after="0" w:before="0" w:line="240" w:lineRule="auto"/>
        <w:ind w:left="461"/>
      </w:pPr>
      <w:r>
        <w:rPr>
          <w:rFonts w:ascii="Consolas" w:hAnsi="Consolas" w:eastAsia="Consolas" w:cs="Consolas"/>
          <w:b w:val="0"/>
          <w:sz w:val="18"/>
        </w:rPr>
        <w:t xml:space="preserve"> 16             'IT_PROG', :NEW.salary, :NEW.department_id);</w:t>
      </w:r>
    </w:p>
    <w:p>
      <w:pPr>
        <w:spacing w:after="0" w:before="0" w:line="240" w:lineRule="auto"/>
        <w:ind w:left="461"/>
      </w:pPr>
      <w:r>
        <w:rPr>
          <w:rFonts w:ascii="Consolas" w:hAnsi="Consolas" w:eastAsia="Consolas" w:cs="Consolas"/>
          <w:b w:val="0"/>
          <w:sz w:val="18"/>
        </w:rPr>
        <w:t xml:space="preserve"> 17  END trg_edv_ioi;</w:t>
      </w:r>
    </w:p>
    <w:p>
      <w:pPr>
        <w:spacing w:after="0" w:before="0" w:line="240" w:lineRule="auto"/>
        <w:ind w:left="461"/>
      </w:pPr>
      <w:r>
        <w:rPr>
          <w:rFonts w:ascii="Consolas" w:hAnsi="Consolas" w:eastAsia="Consolas" w:cs="Consolas"/>
          <w:b w:val="0"/>
          <w:sz w:val="18"/>
        </w:rPr>
        <w:t xml:space="preserve"> 18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TRG_EDV_IOI compiled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INSERT INTO emp_dept_v(employee_id, last_name, email, salary,</w:t>
      </w:r>
    </w:p>
    <w:p>
      <w:pPr>
        <w:spacing w:after="0" w:before="0" w:line="240" w:lineRule="auto"/>
        <w:ind w:left="461"/>
      </w:pPr>
      <w:r>
        <w:rPr>
          <w:rFonts w:ascii="Consolas" w:hAnsi="Consolas" w:eastAsia="Consolas" w:cs="Consolas"/>
          <w:b w:val="0"/>
          <w:sz w:val="18"/>
        </w:rPr>
        <w:t xml:space="preserve">  2                         department_id, department_name)</w:t>
      </w:r>
    </w:p>
    <w:p>
      <w:pPr>
        <w:spacing w:after="0" w:before="0" w:line="240" w:lineRule="auto"/>
        <w:ind w:left="461"/>
      </w:pPr>
      <w:r>
        <w:rPr>
          <w:rFonts w:ascii="Consolas" w:hAnsi="Consolas" w:eastAsia="Consolas" w:cs="Consolas"/>
          <w:b w:val="0"/>
          <w:sz w:val="18"/>
        </w:rPr>
        <w:t xml:space="preserve">  3  VALUES (905, 'Nam', 'jnam', 5300, 60, '연구소');</w:t>
      </w:r>
    </w:p>
    <w:p>
      <w:pPr>
        <w:spacing w:after="0" w:before="0" w:line="240" w:lineRule="auto"/>
        <w:ind w:left="461"/>
      </w:pPr>
      <w:r>
        <w:rPr>
          <w:rFonts w:ascii="Consolas" w:hAnsi="Consolas" w:eastAsia="Consolas" w:cs="Consolas"/>
          <w:b w:val="0"/>
          <w:sz w:val="18"/>
        </w:rPr>
        <w:t xml:space="preserve">   [검증] 부서 60 평균 5157 최대 9000</w:t>
      </w:r>
    </w:p>
    <w:p>
      <w:pPr>
        <w:spacing w:after="0" w:before="0" w:line="240" w:lineRule="auto"/>
        <w:ind w:left="461"/>
      </w:pPr>
      <w:r>
        <w:rPr>
          <w:rFonts w:ascii="Consolas" w:hAnsi="Consolas" w:eastAsia="Consolas" w:cs="Consolas"/>
          <w:b w:val="0"/>
          <w:sz w:val="18"/>
        </w:rPr>
        <w:t>&gt;&gt; INSERT 문장 완료, 현재 행 수 = 109</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1 row created.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last_name, email, salary, department_id</w:t>
      </w:r>
    </w:p>
    <w:p>
      <w:pPr>
        <w:spacing w:after="0" w:before="0" w:line="240" w:lineRule="auto"/>
        <w:ind w:left="461"/>
      </w:pPr>
      <w:r>
        <w:rPr>
          <w:rFonts w:ascii="Consolas" w:hAnsi="Consolas" w:eastAsia="Consolas" w:cs="Consolas"/>
          <w:b w:val="0"/>
          <w:sz w:val="18"/>
        </w:rPr>
        <w:t xml:space="preserve">  2    FROM emp_work WHERE employee_id = 905;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LAST_NAME    EMAIL          SALARY DEPARTMENT_ID</w:t>
      </w:r>
    </w:p>
    <w:p>
      <w:pPr>
        <w:spacing w:after="0" w:before="0" w:line="240" w:lineRule="auto"/>
        <w:ind w:left="461"/>
      </w:pPr>
      <w:r>
        <w:rPr>
          <w:rFonts w:ascii="Consolas" w:hAnsi="Consolas" w:eastAsia="Consolas" w:cs="Consolas"/>
          <w:b w:val="0"/>
          <w:sz w:val="18"/>
        </w:rPr>
        <w:t>----------- ------------ ---------- ---------- -------------</w:t>
      </w:r>
    </w:p>
    <w:p>
      <w:pPr>
        <w:spacing w:after="0" w:before="0" w:line="240" w:lineRule="auto"/>
        <w:ind w:left="461"/>
      </w:pPr>
      <w:r>
        <w:rPr>
          <w:rFonts w:ascii="Consolas" w:hAnsi="Consolas" w:eastAsia="Consolas" w:cs="Consolas"/>
          <w:b w:val="0"/>
          <w:sz w:val="18"/>
        </w:rPr>
        <w:t xml:space="preserve">        905 Nam          JNAM             5300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INSERT INTO emp_dept_v(employee_id, last_name, email, salary,</w:t>
      </w:r>
    </w:p>
    <w:p>
      <w:pPr>
        <w:spacing w:after="0" w:before="0" w:line="240" w:lineRule="auto"/>
        <w:ind w:left="461"/>
      </w:pPr>
      <w:r>
        <w:rPr>
          <w:rFonts w:ascii="Consolas" w:hAnsi="Consolas" w:eastAsia="Consolas" w:cs="Consolas"/>
          <w:b w:val="0"/>
          <w:sz w:val="18"/>
        </w:rPr>
        <w:t xml:space="preserve">  2                         department_id, department_name)</w:t>
      </w:r>
    </w:p>
    <w:p>
      <w:pPr>
        <w:spacing w:after="0" w:before="0" w:line="240" w:lineRule="auto"/>
        <w:ind w:left="461"/>
      </w:pPr>
      <w:r>
        <w:rPr>
          <w:rFonts w:ascii="Consolas" w:hAnsi="Consolas" w:eastAsia="Consolas" w:cs="Consolas"/>
          <w:b w:val="0"/>
          <w:sz w:val="18"/>
        </w:rPr>
        <w:t xml:space="preserve">  3  VALUES (906, 'Oh', 'joh', 5000, 9999, 'None');</w:t>
      </w:r>
    </w:p>
    <w:p>
      <w:pPr>
        <w:spacing w:after="0" w:before="0" w:line="240" w:lineRule="auto"/>
        <w:ind w:left="461"/>
      </w:pPr>
      <w:r>
        <w:rPr>
          <w:rFonts w:ascii="Consolas" w:hAnsi="Consolas" w:eastAsia="Consolas" w:cs="Consolas"/>
          <w:b w:val="0"/>
          <w:sz w:val="18"/>
        </w:rPr>
        <w:t>INSERT INTO emp_dept_v(employee_id, last_name, email, salary,</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ORA-20602: 존재하지 않는 부서입니다</w:t>
      </w:r>
    </w:p>
    <w:p>
      <w:pPr>
        <w:spacing w:after="0" w:before="0" w:line="240" w:lineRule="auto"/>
        <w:ind w:left="461"/>
      </w:pPr>
      <w:r>
        <w:rPr>
          <w:rFonts w:ascii="Consolas" w:hAnsi="Consolas" w:eastAsia="Consolas" w:cs="Consolas"/>
          <w:b w:val="0"/>
          <w:sz w:val="18"/>
        </w:rPr>
        <w:t>ORA-06512: at "HR.TRG_EDV_IOI", line 8</w:t>
      </w:r>
    </w:p>
    <w:p>
      <w:pPr>
        <w:spacing w:after="120" w:before="0" w:line="240" w:lineRule="auto"/>
        <w:ind w:left="461"/>
      </w:pPr>
      <w:r>
        <w:rPr>
          <w:rFonts w:ascii="Consolas" w:hAnsi="Consolas" w:eastAsia="Consolas" w:cs="Consolas"/>
          <w:b w:val="0"/>
          <w:sz w:val="18"/>
        </w:rPr>
        <w:t>ORA-04088: error during execution of trigger 'HR.TRG_EDV_IOI'</w:t>
      </w:r>
    </w:p>
    <w:p>
      <w:pPr>
        <w:spacing w:after="60" w:before="20"/>
        <w:ind w:left="403"/>
      </w:pPr>
      <w:r>
        <w:rPr>
          <w:rFonts w:ascii="맑은 고딕" w:hAnsi="맑은 고딕" w:eastAsia="맑은 고딕" w:cs="맑은 고딕"/>
          <w:b w:val="0"/>
          <w:sz w:val="19"/>
        </w:rPr>
        <w:t>▸ 이메일이 JNAM 으로 대문자 저장된 것은 이 트리거가 한 일이 아니라 EMP_WORK 의 BEFORE 행 트리거가 한 일이다. 뷰의 INSTEAD OF 트리거가 기저 테이블에 INSERT 하면 그 테이블의 트리거 사슬이 정상적으로 이어진다는 점을 여기서 확인할 수 있다. 뷰 트리거에서 UPPER 를 중복으로 걸지 않은 것은 규칙을 한 곳에만 두기 위해서다.</w:t>
      </w:r>
    </w:p>
    <w:p>
      <w:pPr>
        <w:spacing w:after="60" w:before="20"/>
        <w:ind w:left="403"/>
      </w:pPr>
      <w:r>
        <w:rPr>
          <w:rFonts w:ascii="맑은 고딕" w:hAnsi="맑은 고딕" w:eastAsia="맑은 고딕" w:cs="맑은 고딕"/>
          <w:b w:val="0"/>
          <w:sz w:val="19"/>
        </w:rPr>
        <w:t>▸ 존재하지 않는 부서는 트리거가 막았다. 뷰에는 외래 키를 걸 수 없으므로 이런 참조 검증은 INSTEAD OF 트리거의 정당한 역할이다. 다만 기저 테이블에 실제 외래 키를 걸 수 있는 상황이라면 제약 조건이 우선이다. 제약이 더 빠르고 옵티마이저가 활용할 수 있으며 눈에 보인다.</w:t>
      </w:r>
    </w:p>
    <w:p>
      <w:pPr>
        <w:spacing w:after="80" w:before="200"/>
      </w:pPr>
      <w:r>
        <w:rPr>
          <w:rFonts w:ascii="맑은 고딕" w:hAnsi="맑은 고딕" w:eastAsia="맑은 고딕" w:cs="맑은 고딕"/>
          <w:b/>
          <w:sz w:val="21"/>
        </w:rPr>
        <w:t>【판정 근거】 갱신 가능 여부의 변화와 딕셔너리 확인</w:t>
      </w:r>
    </w:p>
    <w:p>
      <w:pPr>
        <w:spacing w:after="0" w:before="120" w:line="240" w:lineRule="auto"/>
        <w:ind w:left="461"/>
      </w:pPr>
      <w:r>
        <w:rPr>
          <w:rFonts w:ascii="Consolas" w:hAnsi="Consolas" w:eastAsia="Consolas" w:cs="Consolas"/>
          <w:b w:val="0"/>
          <w:sz w:val="18"/>
        </w:rPr>
        <w:t>SQL&gt; SELECT column_name, updatable, insertable, deletable</w:t>
      </w:r>
    </w:p>
    <w:p>
      <w:pPr>
        <w:spacing w:after="0" w:before="0" w:line="240" w:lineRule="auto"/>
        <w:ind w:left="461"/>
      </w:pPr>
      <w:r>
        <w:rPr>
          <w:rFonts w:ascii="Consolas" w:hAnsi="Consolas" w:eastAsia="Consolas" w:cs="Consolas"/>
          <w:b w:val="0"/>
          <w:sz w:val="18"/>
        </w:rPr>
        <w:t xml:space="preserve">  2    FROM user_updatable_columns</w:t>
      </w:r>
    </w:p>
    <w:p>
      <w:pPr>
        <w:spacing w:after="0" w:before="0" w:line="240" w:lineRule="auto"/>
        <w:ind w:left="461"/>
      </w:pPr>
      <w:r>
        <w:rPr>
          <w:rFonts w:ascii="Consolas" w:hAnsi="Consolas" w:eastAsia="Consolas" w:cs="Consolas"/>
          <w:b w:val="0"/>
          <w:sz w:val="18"/>
        </w:rPr>
        <w:t xml:space="preserve">  3   WHERE table_name = 'EMP_DEPT_V'</w:t>
      </w:r>
    </w:p>
    <w:p>
      <w:pPr>
        <w:spacing w:after="0" w:before="0" w:line="240" w:lineRule="auto"/>
        <w:ind w:left="461"/>
      </w:pPr>
      <w:r>
        <w:rPr>
          <w:rFonts w:ascii="Consolas" w:hAnsi="Consolas" w:eastAsia="Consolas" w:cs="Consolas"/>
          <w:b w:val="0"/>
          <w:sz w:val="18"/>
        </w:rPr>
        <w:t xml:space="preserve">  4   ORDER BY column_name;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COLUMN_NAME          UPD INS DEL</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DEPARTMENT_ID        YES YES YES</w:t>
      </w:r>
    </w:p>
    <w:p>
      <w:pPr>
        <w:spacing w:after="0" w:before="0" w:line="240" w:lineRule="auto"/>
        <w:ind w:left="461"/>
      </w:pPr>
      <w:r>
        <w:rPr>
          <w:rFonts w:ascii="Consolas" w:hAnsi="Consolas" w:eastAsia="Consolas" w:cs="Consolas"/>
          <w:b w:val="0"/>
          <w:sz w:val="18"/>
        </w:rPr>
        <w:t>DEPARTMENT_NAME      YES YES YES</w:t>
      </w:r>
    </w:p>
    <w:p>
      <w:pPr>
        <w:spacing w:after="0" w:before="0" w:line="240" w:lineRule="auto"/>
        <w:ind w:left="461"/>
      </w:pPr>
      <w:r>
        <w:rPr>
          <w:rFonts w:ascii="Consolas" w:hAnsi="Consolas" w:eastAsia="Consolas" w:cs="Consolas"/>
          <w:b w:val="0"/>
          <w:sz w:val="18"/>
        </w:rPr>
        <w:t>EMAIL                YES YES YES</w:t>
      </w:r>
    </w:p>
    <w:p>
      <w:pPr>
        <w:spacing w:after="0" w:before="0" w:line="240" w:lineRule="auto"/>
        <w:ind w:left="461"/>
      </w:pPr>
      <w:r>
        <w:rPr>
          <w:rFonts w:ascii="Consolas" w:hAnsi="Consolas" w:eastAsia="Consolas" w:cs="Consolas"/>
          <w:b w:val="0"/>
          <w:sz w:val="18"/>
        </w:rPr>
        <w:t>EMPLOYEE_ID          YES YES YES</w:t>
      </w:r>
    </w:p>
    <w:p>
      <w:pPr>
        <w:spacing w:after="0" w:before="0" w:line="240" w:lineRule="auto"/>
        <w:ind w:left="461"/>
      </w:pPr>
      <w:r>
        <w:rPr>
          <w:rFonts w:ascii="Consolas" w:hAnsi="Consolas" w:eastAsia="Consolas" w:cs="Consolas"/>
          <w:b w:val="0"/>
          <w:sz w:val="18"/>
        </w:rPr>
        <w:t>LAST_NAME            YES YES YES</w:t>
      </w:r>
    </w:p>
    <w:p>
      <w:pPr>
        <w:spacing w:after="0" w:before="0" w:line="240" w:lineRule="auto"/>
        <w:ind w:left="461"/>
      </w:pPr>
      <w:r>
        <w:rPr>
          <w:rFonts w:ascii="Consolas" w:hAnsi="Consolas" w:eastAsia="Consolas" w:cs="Consolas"/>
          <w:b w:val="0"/>
          <w:sz w:val="18"/>
        </w:rPr>
        <w:t>SALARY               YES YES YES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trigger_type, triggering_event, base_object_type</w:t>
      </w:r>
    </w:p>
    <w:p>
      <w:pPr>
        <w:spacing w:after="0" w:before="0" w:line="240" w:lineRule="auto"/>
        <w:ind w:left="461"/>
      </w:pPr>
      <w:r>
        <w:rPr>
          <w:rFonts w:ascii="Consolas" w:hAnsi="Consolas" w:eastAsia="Consolas" w:cs="Consolas"/>
          <w:b w:val="0"/>
          <w:sz w:val="18"/>
        </w:rPr>
        <w:t xml:space="preserve">  2    FROM user_triggers WHERE table_name = 'EMP_DEPT_V'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TRIGGER_TYPE     TRIGGERING_EVENT BASE_OBJECT_TYPE</w:t>
      </w:r>
    </w:p>
    <w:p>
      <w:pPr>
        <w:spacing w:after="0" w:before="0" w:line="240" w:lineRule="auto"/>
        <w:ind w:left="461"/>
      </w:pPr>
      <w:r>
        <w:rPr>
          <w:rFonts w:ascii="Consolas" w:hAnsi="Consolas" w:eastAsia="Consolas" w:cs="Consolas"/>
          <w:b w:val="0"/>
          <w:sz w:val="18"/>
        </w:rPr>
        <w:t>--------------------- ---------------- ---------------- ----------------</w:t>
      </w:r>
    </w:p>
    <w:p>
      <w:pPr>
        <w:spacing w:after="0" w:before="0" w:line="240" w:lineRule="auto"/>
        <w:ind w:left="461"/>
      </w:pPr>
      <w:r>
        <w:rPr>
          <w:rFonts w:ascii="Consolas" w:hAnsi="Consolas" w:eastAsia="Consolas" w:cs="Consolas"/>
          <w:b w:val="0"/>
          <w:sz w:val="18"/>
        </w:rPr>
        <w:t>TRG_EDV_IOI           INSTEAD OF       INSERT           VIEW</w:t>
      </w:r>
    </w:p>
    <w:p>
      <w:pPr>
        <w:spacing w:after="120" w:before="0" w:line="240" w:lineRule="auto"/>
        <w:ind w:left="461"/>
      </w:pPr>
      <w:r>
        <w:rPr>
          <w:rFonts w:ascii="Consolas" w:hAnsi="Consolas" w:eastAsia="Consolas" w:cs="Consolas"/>
          <w:b w:val="0"/>
          <w:sz w:val="18"/>
        </w:rPr>
        <w:t>TRG_EDV_IOU           INSTEAD OF       UPDATE           VIEW</w:t>
      </w:r>
    </w:p>
    <w:p>
      <w:pPr>
        <w:spacing w:after="60" w:before="20"/>
        <w:ind w:left="403"/>
      </w:pPr>
      <w:r>
        <w:rPr>
          <w:rFonts w:ascii="맑은 고딕" w:hAnsi="맑은 고딕" w:eastAsia="맑은 고딕" w:cs="맑은 고딕"/>
          <w:b w:val="0"/>
          <w:sz w:val="19"/>
        </w:rPr>
        <w:t>▸ 여섯 컬럼이 모두 YES 로 바뀌었지만 이것은 안전성의 보장이 아니다. 오라클은 "INSTEAD OF 트리거가 있으니 무엇을 하든 트리거가 알아서 하겠지"라고 판단할 뿐이며, 실제로 그 컬럼을 처리하는 코드가 있는지는 확인하지 않는다. 지금 DELETE 도 YES 로 보이지만 INSTEAD OF DELETE 트리거를 만들지 않았으므로 뷰에 DELETE 를 시도하면 아무 일도 일어나지 않고 조용히 0행 처리로 끝난다. 딕셔너리의 YES 는 "가능하다"가 아니라 "책임이 개발자에게 넘어갔다"는 뜻으로 읽어야 한다.</w:t>
      </w:r>
    </w:p>
    <w:p>
      <w:pPr>
        <w:spacing w:after="60" w:before="20"/>
        <w:ind w:left="403"/>
      </w:pPr>
      <w:r>
        <w:rPr>
          <w:rFonts w:ascii="맑은 고딕" w:hAnsi="맑은 고딕" w:eastAsia="맑은 고딕" w:cs="맑은 고딕"/>
          <w:b w:val="0"/>
          <w:sz w:val="19"/>
        </w:rPr>
        <w:t>▸ TRIGGER_TYPE 이 INSTEAD OF 이고 BASE_OBJECT_TYPE 이 VIEW 라는 점이 이 트리거가 일반 DML 트리거와 다른 종류임을 딕셔너리 차원에서 보여 준다. BEFORE EACH ROW 처럼 시점과 수준이 함께 표시되지 않는 것은 시점 개념 자체가 없기 때문이다.</w:t>
      </w:r>
    </w:p>
    <w:p>
      <w:pPr>
        <w:spacing w:after="80" w:before="200"/>
      </w:pPr>
      <w:r>
        <w:rPr>
          <w:rFonts w:ascii="맑은 고딕" w:hAnsi="맑은 고딕" w:eastAsia="맑은 고딕" w:cs="맑은 고딕"/>
          <w:b/>
          <w:sz w:val="21"/>
        </w:rPr>
        <w:t>【수행】 HR 원본 되돌리기</w:t>
      </w:r>
    </w:p>
    <w:p>
      <w:pPr>
        <w:spacing w:after="0" w:before="12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department_id, department_name FROM departments</w:t>
      </w:r>
    </w:p>
    <w:p>
      <w:pPr>
        <w:spacing w:after="0" w:before="0" w:line="240" w:lineRule="auto"/>
        <w:ind w:left="461"/>
      </w:pPr>
      <w:r>
        <w:rPr>
          <w:rFonts w:ascii="Consolas" w:hAnsi="Consolas" w:eastAsia="Consolas" w:cs="Consolas"/>
          <w:b w:val="0"/>
          <w:sz w:val="18"/>
        </w:rPr>
        <w:t xml:space="preserve">  2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DEPARTMENT_ID DEPARTMENT_NAME</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60 IT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emp_905 FROM emp_work WHERE employee_id = 905;</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EMP_905</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work_rows FROM emp_work;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WORK_ROWS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108</w:t>
      </w:r>
    </w:p>
    <w:p>
      <w:pPr>
        <w:spacing w:after="60" w:before="20"/>
        <w:ind w:left="403"/>
      </w:pPr>
      <w:r>
        <w:rPr>
          <w:rFonts w:ascii="맑은 고딕" w:hAnsi="맑은 고딕" w:eastAsia="맑은 고딕" w:cs="맑은 고딕"/>
          <w:b w:val="0"/>
          <w:sz w:val="19"/>
        </w:rPr>
        <w:t>▸ 60번 부서 이름이 IT 로 돌아왔고 905번 행도 사라졌다. INSTEAD OF 트리거가 기저 테이블에 수행한 DML 도 트리거링 문장과 같은 트랜잭션에 속하므로 ROLLBACK 한 번으로 함께 취소된다. 만약 여기서 COMMIT 했다면 HR 원본 DEPARTMENTS 가 오염된 채로 남았을 것이고 17번의 복원 대조에서 불합격이 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뷰 생성과 갱신 가능 여부 조회·키 보존 설명 1점 / ORA-01779 와 ORA-01752 재현 1점 / ORA-25002 재현과 뷰 전용 이유 1점 / INSTEAD OF UPDATE 구현과 성공 확인 2점 / INSTEAD OF INSERT 구현과 ORA-20602 확인 1점 / 딕셔너리 변화 해석과 원본 복원 1점</w:t>
      </w:r>
    </w:p>
    <w:p>
      <w:pPr>
        <w:spacing w:after="120" w:before="320"/>
      </w:pPr>
      <w:r>
        <w:rPr>
          <w:rFonts w:ascii="맑은 고딕" w:hAnsi="맑은 고딕" w:eastAsia="맑은 고딕" w:cs="맑은 고딕"/>
          <w:b/>
          <w:sz w:val="24"/>
        </w:rPr>
        <w:t>Section 6  [트리거 운영 — 상태 관리와 원상 복구]</w:t>
      </w:r>
    </w:p>
    <w:p>
      <w:pPr>
        <w:spacing w:after="80" w:before="0"/>
      </w:pPr>
      <w:r>
        <w:rPr>
          <w:rFonts w:ascii="맑은 고딕" w:hAnsi="맑은 고딕" w:eastAsia="맑은 고딕" w:cs="맑은 고딕"/>
          <w:b w:val="0"/>
          <w:sz w:val="20"/>
        </w:rPr>
        <w:t>트리거의 가장 위험한 성질은 호출 코드에 이름이 드러나지 않는다는 것이다. 프로시저는 부르지 않으면 실행되지 않지만 트리거는 누가 부르는지 알 수 없는 채로 실행되고, 꺼져 있어도 아무도 오류를 보지 못한다. 이 절은 그 성질이 만드는 전형적인 사고를 재현하고, 그것을 구조로 막는 방법과 매일 확인할 점검 항목을 정한다.</w:t>
      </w:r>
    </w:p>
    <w:p>
      <w:pPr>
        <w:spacing w:after="60" w:before="200"/>
      </w:pPr>
      <w:r>
        <w:rPr>
          <w:rFonts w:ascii="맑은 고딕" w:hAnsi="맑은 고딕" w:eastAsia="맑은 고딕" w:cs="맑은 고딕"/>
          <w:b/>
          <w:sz w:val="21"/>
        </w:rPr>
        <w:t>16. 감사 트리거를 끈 채 작업해 이력이 누락되는 사고를 재현하고, 실패해도 반드시 다시 켜지는 작업 패턴을 만드시오.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재현 1 — 이름을 잘못 적고 상태 변경을 시도한다</w:t>
      </w:r>
    </w:p>
    <w:p>
      <w:pPr>
        <w:spacing w:after="0" w:before="120" w:line="240" w:lineRule="auto"/>
        <w:ind w:left="461"/>
      </w:pPr>
      <w:r>
        <w:rPr>
          <w:rFonts w:ascii="Consolas" w:hAnsi="Consolas" w:eastAsia="Consolas" w:cs="Consolas"/>
          <w:b w:val="0"/>
          <w:sz w:val="18"/>
        </w:rPr>
        <w:t>SQL&gt; ALTER TRIGGER trg_ew_audit DISABLE;</w:t>
      </w:r>
    </w:p>
    <w:p>
      <w:pPr>
        <w:spacing w:after="0" w:before="0" w:line="240" w:lineRule="auto"/>
        <w:ind w:left="461"/>
      </w:pPr>
      <w:r>
        <w:rPr>
          <w:rFonts w:ascii="Consolas" w:hAnsi="Consolas" w:eastAsia="Consolas" w:cs="Consolas"/>
          <w:b w:val="0"/>
          <w:sz w:val="18"/>
        </w:rPr>
        <w:t>ALTER TRIGGER trg_ew_audit DISABLE</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ERROR at line 1:</w:t>
      </w:r>
    </w:p>
    <w:p>
      <w:pPr>
        <w:spacing w:after="0" w:before="0" w:line="240" w:lineRule="auto"/>
        <w:ind w:left="461"/>
      </w:pPr>
      <w:r>
        <w:rPr>
          <w:rFonts w:ascii="Consolas" w:hAnsi="Consolas" w:eastAsia="Consolas" w:cs="Consolas"/>
          <w:b w:val="0"/>
          <w:sz w:val="18"/>
        </w:rPr>
        <w:t>ORA-04080: trigger 'TRG_EW_AUDIT' does not exist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trigger_type, status FROM user_triggers</w:t>
      </w:r>
    </w:p>
    <w:p>
      <w:pPr>
        <w:spacing w:after="0" w:before="0" w:line="240" w:lineRule="auto"/>
        <w:ind w:left="461"/>
      </w:pPr>
      <w:r>
        <w:rPr>
          <w:rFonts w:ascii="Consolas" w:hAnsi="Consolas" w:eastAsia="Consolas" w:cs="Consolas"/>
          <w:b w:val="0"/>
          <w:sz w:val="18"/>
        </w:rPr>
        <w:t xml:space="preserve">  2   WHERE table_name = 'EMP_WORK'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TRIGGER_TYPE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TRG_EW_AR_SALARY       AFTER EACH ROW    ENABLED</w:t>
      </w:r>
    </w:p>
    <w:p>
      <w:pPr>
        <w:spacing w:after="0" w:before="0" w:line="240" w:lineRule="auto"/>
        <w:ind w:left="461"/>
      </w:pPr>
      <w:r>
        <w:rPr>
          <w:rFonts w:ascii="Consolas" w:hAnsi="Consolas" w:eastAsia="Consolas" w:cs="Consolas"/>
          <w:b w:val="0"/>
          <w:sz w:val="18"/>
        </w:rPr>
        <w:t>TRG_EW_AS_SUMMARY      AFTER STATEMENT   ENABLED</w:t>
      </w:r>
    </w:p>
    <w:p>
      <w:pPr>
        <w:spacing w:after="0" w:before="0" w:line="240" w:lineRule="auto"/>
        <w:ind w:left="461"/>
      </w:pPr>
      <w:r>
        <w:rPr>
          <w:rFonts w:ascii="Consolas" w:hAnsi="Consolas" w:eastAsia="Consolas" w:cs="Consolas"/>
          <w:b w:val="0"/>
          <w:sz w:val="18"/>
        </w:rPr>
        <w:t>TRG_EW_BR_NORMALIZE    BEFORE EACH ROW   ENABLED</w:t>
      </w:r>
    </w:p>
    <w:p>
      <w:pPr>
        <w:spacing w:after="0" w:before="0" w:line="240" w:lineRule="auto"/>
        <w:ind w:left="461"/>
      </w:pPr>
      <w:r>
        <w:rPr>
          <w:rFonts w:ascii="Consolas" w:hAnsi="Consolas" w:eastAsia="Consolas" w:cs="Consolas"/>
          <w:b w:val="0"/>
          <w:sz w:val="18"/>
        </w:rPr>
        <w:t>TRG_EW_COMP            COMPOUND          ENABLED</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4 rows selected.</w:t>
      </w:r>
    </w:p>
    <w:p>
      <w:pPr>
        <w:spacing w:after="60" w:before="20"/>
        <w:ind w:left="403"/>
      </w:pPr>
      <w:r>
        <w:rPr>
          <w:rFonts w:ascii="맑은 고딕" w:hAnsi="맑은 고딕" w:eastAsia="맑은 고딕" w:cs="맑은 고딕"/>
          <w:b w:val="0"/>
          <w:sz w:val="19"/>
        </w:rPr>
        <w:t>▸ 정확한 이름은 TRG_EW_AR_SALARY 다. 배포 스크립트에 적어 둔 이름이 실제와 다르면 스크립트는 여기서 멈추는데, 그 스크립트가 이미 다른 트리거를 꺼 놓은 뒤였다면 절반만 꺼진 상태로 작업이 진행된다. 트리거 상태를 다루는 스크립트는 이름을 하드코딩하지 말고 USER_TRIGGERS 에서 읽어 오도록 만드는 편이 안전하다. TRG_EW_COMP 의 TRIGGER_TYPE 이 COMPOUND 로 표시되는 점도 여기서 확인해 둔다.</w:t>
      </w:r>
    </w:p>
    <w:p>
      <w:pPr>
        <w:spacing w:after="80" w:before="200"/>
      </w:pPr>
      <w:r>
        <w:rPr>
          <w:rFonts w:ascii="맑은 고딕" w:hAnsi="맑은 고딕" w:eastAsia="맑은 고딕" w:cs="맑은 고딕"/>
          <w:b/>
          <w:sz w:val="21"/>
        </w:rPr>
        <w:t>【수행】 재현 2 — 감사 트리거를 끈 채 작업하고 커밋한다</w:t>
      </w:r>
    </w:p>
    <w:p>
      <w:pPr>
        <w:spacing w:after="0" w:before="120" w:line="240" w:lineRule="auto"/>
        <w:ind w:left="461"/>
      </w:pPr>
      <w:r>
        <w:rPr>
          <w:rFonts w:ascii="Consolas" w:hAnsi="Consolas" w:eastAsia="Consolas" w:cs="Consolas"/>
          <w:b w:val="0"/>
          <w:sz w:val="18"/>
        </w:rPr>
        <w:t>SQL&gt; ALTER TRIGGER trg_ew_ar_salary DISABLE;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status FROM user_triggers</w:t>
      </w:r>
    </w:p>
    <w:p>
      <w:pPr>
        <w:spacing w:after="0" w:before="0" w:line="240" w:lineRule="auto"/>
        <w:ind w:left="461"/>
      </w:pPr>
      <w:r>
        <w:rPr>
          <w:rFonts w:ascii="Consolas" w:hAnsi="Consolas" w:eastAsia="Consolas" w:cs="Consolas"/>
          <w:b w:val="0"/>
          <w:sz w:val="18"/>
        </w:rPr>
        <w:t xml:space="preserve">  2   WHERE trigger_name = 'TRG_EW_AR_SALARY';</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STATUS</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TRG_EW_AR_SALARY       DISABLED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salary * 1.05 WHERE department_id = 60;</w:t>
      </w:r>
    </w:p>
    <w:p>
      <w:pPr>
        <w:spacing w:after="0" w:before="0" w:line="240" w:lineRule="auto"/>
        <w:ind w:left="461"/>
      </w:pPr>
      <w:r>
        <w:rPr>
          <w:rFonts w:ascii="Consolas" w:hAnsi="Consolas" w:eastAsia="Consolas" w:cs="Consolas"/>
          <w:b w:val="0"/>
          <w:sz w:val="18"/>
        </w:rPr>
        <w:t xml:space="preserve">   [검증] 부서 60 평균 5390 최대 9450</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COMMIT;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Commit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salary FROM emp_work</w:t>
      </w:r>
    </w:p>
    <w:p>
      <w:pPr>
        <w:spacing w:after="0" w:before="0" w:line="240" w:lineRule="auto"/>
        <w:ind w:left="461"/>
      </w:pPr>
      <w:r>
        <w:rPr>
          <w:rFonts w:ascii="Consolas" w:hAnsi="Consolas" w:eastAsia="Consolas" w:cs="Consolas"/>
          <w:b w:val="0"/>
          <w:sz w:val="18"/>
        </w:rPr>
        <w:t xml:space="preserve">  2   WHERE department_id = 60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103       9450</w:t>
      </w:r>
    </w:p>
    <w:p>
      <w:pPr>
        <w:spacing w:after="0" w:before="0" w:line="240" w:lineRule="auto"/>
        <w:ind w:left="461"/>
      </w:pPr>
      <w:r>
        <w:rPr>
          <w:rFonts w:ascii="Consolas" w:hAnsi="Consolas" w:eastAsia="Consolas" w:cs="Consolas"/>
          <w:b w:val="0"/>
          <w:sz w:val="18"/>
        </w:rPr>
        <w:t xml:space="preserve">        104       6300</w:t>
      </w:r>
    </w:p>
    <w:p>
      <w:pPr>
        <w:spacing w:after="0" w:before="0" w:line="240" w:lineRule="auto"/>
        <w:ind w:left="461"/>
      </w:pPr>
      <w:r>
        <w:rPr>
          <w:rFonts w:ascii="Consolas" w:hAnsi="Consolas" w:eastAsia="Consolas" w:cs="Consolas"/>
          <w:b w:val="0"/>
          <w:sz w:val="18"/>
        </w:rPr>
        <w:t xml:space="preserve">        105       5040</w:t>
      </w:r>
    </w:p>
    <w:p>
      <w:pPr>
        <w:spacing w:after="0" w:before="0" w:line="240" w:lineRule="auto"/>
        <w:ind w:left="461"/>
      </w:pPr>
      <w:r>
        <w:rPr>
          <w:rFonts w:ascii="Consolas" w:hAnsi="Consolas" w:eastAsia="Consolas" w:cs="Consolas"/>
          <w:b w:val="0"/>
          <w:sz w:val="18"/>
        </w:rPr>
        <w:t xml:space="preserve">        106       5040</w:t>
      </w:r>
    </w:p>
    <w:p>
      <w:pPr>
        <w:spacing w:after="0" w:before="0" w:line="240" w:lineRule="auto"/>
        <w:ind w:left="461"/>
      </w:pPr>
      <w:r>
        <w:rPr>
          <w:rFonts w:ascii="Consolas" w:hAnsi="Consolas" w:eastAsia="Consolas" w:cs="Consolas"/>
          <w:b w:val="0"/>
          <w:sz w:val="18"/>
        </w:rPr>
        <w:t xml:space="preserve">        107       4410</w:t>
      </w:r>
    </w:p>
    <w:p>
      <w:pPr>
        <w:spacing w:after="0" w:before="0" w:line="240" w:lineRule="auto"/>
        <w:ind w:left="461"/>
      </w:pPr>
      <w:r>
        <w:rPr>
          <w:rFonts w:ascii="Consolas" w:hAnsi="Consolas" w:eastAsia="Consolas" w:cs="Consolas"/>
          <w:b w:val="0"/>
          <w:sz w:val="18"/>
        </w:rPr>
        <w:t xml:space="preserve">        900       2100</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6 rows selected.</w:t>
      </w:r>
    </w:p>
    <w:p>
      <w:pPr>
        <w:spacing w:after="60" w:before="20"/>
        <w:ind w:left="403"/>
      </w:pPr>
      <w:r>
        <w:rPr>
          <w:rFonts w:ascii="맑은 고딕" w:hAnsi="맑은 고딕" w:eastAsia="맑은 고딕" w:cs="맑은 고딕"/>
          <w:b w:val="0"/>
          <w:sz w:val="19"/>
        </w:rPr>
        <w:t>▸ 급여는 6명 전원이 5% 올랐는데 감사 이력은 한 줄도 없다. 트리거가 DISABLED 였기 때문이다. 주목할 점은 아무런 경고도 오류도 없었다는 것이다. 문장은 정상으로 보고되고 커밋도 성공했다. 사고가 드러나는 시점은 몇 주 뒤 감사에서 "이 기간의 이력이 통째로 비어 있다"는 사실을 발견할 때다.</w:t>
      </w:r>
    </w:p>
    <w:p>
      <w:pPr>
        <w:spacing w:after="60" w:before="20"/>
        <w:ind w:left="403"/>
      </w:pPr>
      <w:r>
        <w:rPr>
          <w:rFonts w:ascii="맑은 고딕" w:hAnsi="맑은 고딕" w:eastAsia="맑은 고딕" w:cs="맑은 고딕"/>
          <w:b w:val="0"/>
          <w:sz w:val="19"/>
        </w:rPr>
        <w:t>▸ 되돌릴 수 있는가 — 없다. 커밋이 끝났으므로 ROLLBACK 은 아무 일도 하지 않고, 감사 이력은 애초에 만들어진 적이 없으므로 복원할 원본이 없다. 변경 전 값을 알 수 있는 유일한 통로는 별도의 백업이나 Flashback Query 뿐이며, 그마저 UNDO 보존 기간을 넘기면 사라진다. 즉 "무엇이 언제 얼마에서 얼마로 바뀌었는지"는 그 시점에 기록하지 않으면 사후에 만들어 낼 수 없다. 이것이 감사 트리거를 끄는 작업을 위험하다고 말하는 이유다.</w:t>
      </w:r>
    </w:p>
    <w:p>
      <w:pPr>
        <w:spacing w:after="80" w:before="200"/>
      </w:pPr>
      <w:r>
        <w:rPr>
          <w:rFonts w:ascii="맑은 고딕" w:hAnsi="맑은 고딕" w:eastAsia="맑은 고딕" w:cs="맑은 고딕"/>
          <w:b/>
          <w:sz w:val="21"/>
        </w:rPr>
        <w:t>【수행】 트리거를 켜고 같은 작업을 반복한다</w:t>
      </w:r>
    </w:p>
    <w:p>
      <w:pPr>
        <w:spacing w:after="0" w:before="120" w:line="240" w:lineRule="auto"/>
        <w:ind w:left="461"/>
      </w:pPr>
      <w:r>
        <w:rPr>
          <w:rFonts w:ascii="Consolas" w:hAnsi="Consolas" w:eastAsia="Consolas" w:cs="Consolas"/>
          <w:b w:val="0"/>
          <w:sz w:val="18"/>
        </w:rPr>
        <w:t>SQL&gt; ALTER TRIGGER trg_ew_ar_salary ENABLE;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UPDATE emp_work SET salary = salary * 1.02 WHERE department_id = 60;</w:t>
      </w:r>
    </w:p>
    <w:p>
      <w:pPr>
        <w:spacing w:after="0" w:before="0" w:line="240" w:lineRule="auto"/>
        <w:ind w:left="461"/>
      </w:pPr>
      <w:r>
        <w:rPr>
          <w:rFonts w:ascii="Consolas" w:hAnsi="Consolas" w:eastAsia="Consolas" w:cs="Consolas"/>
          <w:b w:val="0"/>
          <w:sz w:val="18"/>
        </w:rPr>
        <w:t xml:space="preserve">   [검증] 부서 60 평균 5498 최대 9639</w:t>
      </w:r>
    </w:p>
    <w:p>
      <w:pPr>
        <w:spacing w:after="0" w:before="0" w:line="240" w:lineRule="auto"/>
        <w:ind w:left="461"/>
      </w:pPr>
      <w:r>
        <w:rPr>
          <w:rFonts w:ascii="Consolas" w:hAnsi="Consolas" w:eastAsia="Consolas" w:cs="Consolas"/>
          <w:b w:val="0"/>
          <w:sz w:val="18"/>
        </w:rPr>
        <w:t>&gt;&gt; UPDATE 문장 완료, 현재 행 수 = 108</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updated.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employee_id, old_value, new_value FROM emp_audit_log</w:t>
      </w:r>
    </w:p>
    <w:p>
      <w:pPr>
        <w:spacing w:after="0" w:before="0" w:line="240" w:lineRule="auto"/>
        <w:ind w:left="461"/>
      </w:pPr>
      <w:r>
        <w:rPr>
          <w:rFonts w:ascii="Consolas" w:hAnsi="Consolas" w:eastAsia="Consolas" w:cs="Consolas"/>
          <w:b w:val="0"/>
          <w:sz w:val="18"/>
        </w:rPr>
        <w:t xml:space="preserve">  2   ORDER BY audit_id;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OLD_VALUE  NEW_VALUE</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 xml:space="preserve">        103 9450       9639</w:t>
      </w:r>
    </w:p>
    <w:p>
      <w:pPr>
        <w:spacing w:after="0" w:before="0" w:line="240" w:lineRule="auto"/>
        <w:ind w:left="461"/>
      </w:pPr>
      <w:r>
        <w:rPr>
          <w:rFonts w:ascii="Consolas" w:hAnsi="Consolas" w:eastAsia="Consolas" w:cs="Consolas"/>
          <w:b w:val="0"/>
          <w:sz w:val="18"/>
        </w:rPr>
        <w:t xml:space="preserve">        104 6300       6426</w:t>
      </w:r>
    </w:p>
    <w:p>
      <w:pPr>
        <w:spacing w:after="0" w:before="0" w:line="240" w:lineRule="auto"/>
        <w:ind w:left="461"/>
      </w:pPr>
      <w:r>
        <w:rPr>
          <w:rFonts w:ascii="Consolas" w:hAnsi="Consolas" w:eastAsia="Consolas" w:cs="Consolas"/>
          <w:b w:val="0"/>
          <w:sz w:val="18"/>
        </w:rPr>
        <w:t xml:space="preserve">        105 5040       5140.8</w:t>
      </w:r>
    </w:p>
    <w:p>
      <w:pPr>
        <w:spacing w:after="0" w:before="0" w:line="240" w:lineRule="auto"/>
        <w:ind w:left="461"/>
      </w:pPr>
      <w:r>
        <w:rPr>
          <w:rFonts w:ascii="Consolas" w:hAnsi="Consolas" w:eastAsia="Consolas" w:cs="Consolas"/>
          <w:b w:val="0"/>
          <w:sz w:val="18"/>
        </w:rPr>
        <w:t xml:space="preserve">        106 5040       5140.8</w:t>
      </w:r>
    </w:p>
    <w:p>
      <w:pPr>
        <w:spacing w:after="0" w:before="0" w:line="240" w:lineRule="auto"/>
        <w:ind w:left="461"/>
      </w:pPr>
      <w:r>
        <w:rPr>
          <w:rFonts w:ascii="Consolas" w:hAnsi="Consolas" w:eastAsia="Consolas" w:cs="Consolas"/>
          <w:b w:val="0"/>
          <w:sz w:val="18"/>
        </w:rPr>
        <w:t xml:space="preserve">        107 4410       4498.2</w:t>
      </w:r>
    </w:p>
    <w:p>
      <w:pPr>
        <w:spacing w:after="0" w:before="0" w:line="240" w:lineRule="auto"/>
        <w:ind w:left="461"/>
      </w:pPr>
      <w:r>
        <w:rPr>
          <w:rFonts w:ascii="Consolas" w:hAnsi="Consolas" w:eastAsia="Consolas" w:cs="Consolas"/>
          <w:b w:val="0"/>
          <w:sz w:val="18"/>
        </w:rPr>
        <w:t xml:space="preserve">        900 2100       2142</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ROLLBACK;</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Rollback complete.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audit_rows FROM emp_audit_log;</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AUDIT_ROWS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0</w:t>
      </w:r>
    </w:p>
    <w:p>
      <w:pPr>
        <w:spacing w:after="60" w:before="20"/>
        <w:ind w:left="403"/>
      </w:pPr>
      <w:r>
        <w:rPr>
          <w:rFonts w:ascii="맑은 고딕" w:hAnsi="맑은 고딕" w:eastAsia="맑은 고딕" w:cs="맑은 고딕"/>
          <w:b w:val="0"/>
          <w:sz w:val="19"/>
        </w:rPr>
        <w:t>▸ 같은 문장인데 이번에는 이력 여섯 건이 남았다. 트리거의 상태 하나가 감사 체계 전체의 유무를 결정한다는 사실이 두 실험의 대조로 증명된다.</w:t>
      </w:r>
    </w:p>
    <w:p>
      <w:pPr>
        <w:spacing w:after="80" w:before="200"/>
      </w:pPr>
      <w:r>
        <w:rPr>
          <w:rFonts w:ascii="맑은 고딕" w:hAnsi="맑은 고딕" w:eastAsia="맑은 고딕" w:cs="맑은 고딕"/>
          <w:b/>
          <w:sz w:val="21"/>
        </w:rPr>
        <w:t>【수행】 실패해도 반드시 다시 켜지는 작업 패턴</w:t>
      </w:r>
    </w:p>
    <w:p>
      <w:pPr>
        <w:spacing w:after="0" w:before="120" w:line="240" w:lineRule="auto"/>
        <w:ind w:left="461"/>
      </w:pPr>
      <w:r>
        <w:rPr>
          <w:rFonts w:ascii="Consolas" w:hAnsi="Consolas" w:eastAsia="Consolas" w:cs="Consolas"/>
          <w:b w:val="0"/>
          <w:sz w:val="18"/>
        </w:rPr>
        <w:t>SQL&gt; DECLARE</w:t>
      </w:r>
    </w:p>
    <w:p>
      <w:pPr>
        <w:spacing w:after="0" w:before="0" w:line="240" w:lineRule="auto"/>
        <w:ind w:left="461"/>
      </w:pPr>
      <w:r>
        <w:rPr>
          <w:rFonts w:ascii="Consolas" w:hAnsi="Consolas" w:eastAsia="Consolas" w:cs="Consolas"/>
          <w:b w:val="0"/>
          <w:sz w:val="18"/>
        </w:rPr>
        <w:t xml:space="preserve">  2     PROCEDURE set_trg(p_name IN VARCHAR2, p_state IN VARCHAR2) IS</w:t>
      </w:r>
    </w:p>
    <w:p>
      <w:pPr>
        <w:spacing w:after="0" w:before="0" w:line="240" w:lineRule="auto"/>
        <w:ind w:left="461"/>
      </w:pPr>
      <w:r>
        <w:rPr>
          <w:rFonts w:ascii="Consolas" w:hAnsi="Consolas" w:eastAsia="Consolas" w:cs="Consolas"/>
          <w:b w:val="0"/>
          <w:sz w:val="18"/>
        </w:rPr>
        <w:t xml:space="preserve">  3     BEGIN</w:t>
      </w:r>
    </w:p>
    <w:p>
      <w:pPr>
        <w:spacing w:after="0" w:before="0" w:line="240" w:lineRule="auto"/>
        <w:ind w:left="461"/>
      </w:pPr>
      <w:r>
        <w:rPr>
          <w:rFonts w:ascii="Consolas" w:hAnsi="Consolas" w:eastAsia="Consolas" w:cs="Consolas"/>
          <w:b w:val="0"/>
          <w:sz w:val="18"/>
        </w:rPr>
        <w:t xml:space="preserve">  4        EXECUTE IMMEDIATE 'ALTER TRIGGER ' || p_name || ' ' || p_state;</w:t>
      </w:r>
    </w:p>
    <w:p>
      <w:pPr>
        <w:spacing w:after="0" w:before="0" w:line="240" w:lineRule="auto"/>
        <w:ind w:left="461"/>
      </w:pPr>
      <w:r>
        <w:rPr>
          <w:rFonts w:ascii="Consolas" w:hAnsi="Consolas" w:eastAsia="Consolas" w:cs="Consolas"/>
          <w:b w:val="0"/>
          <w:sz w:val="18"/>
        </w:rPr>
        <w:t xml:space="preserve">  5     END set_trg;</w:t>
      </w:r>
    </w:p>
    <w:p>
      <w:pPr>
        <w:spacing w:after="0" w:before="0" w:line="240" w:lineRule="auto"/>
        <w:ind w:left="461"/>
      </w:pPr>
      <w:r>
        <w:rPr>
          <w:rFonts w:ascii="Consolas" w:hAnsi="Consolas" w:eastAsia="Consolas" w:cs="Consolas"/>
          <w:b w:val="0"/>
          <w:sz w:val="18"/>
        </w:rPr>
        <w:t xml:space="preserve">  6  BEGIN</w:t>
      </w:r>
    </w:p>
    <w:p>
      <w:pPr>
        <w:spacing w:after="0" w:before="0" w:line="240" w:lineRule="auto"/>
        <w:ind w:left="461"/>
      </w:pPr>
      <w:r>
        <w:rPr>
          <w:rFonts w:ascii="Consolas" w:hAnsi="Consolas" w:eastAsia="Consolas" w:cs="Consolas"/>
          <w:b w:val="0"/>
          <w:sz w:val="18"/>
        </w:rPr>
        <w:t xml:space="preserve">  7     set_trg('trg_ew_ar_salary', 'DISABLE');</w:t>
      </w:r>
    </w:p>
    <w:p>
      <w:pPr>
        <w:spacing w:after="0" w:before="0" w:line="240" w:lineRule="auto"/>
        <w:ind w:left="461"/>
      </w:pPr>
      <w:r>
        <w:rPr>
          <w:rFonts w:ascii="Consolas" w:hAnsi="Consolas" w:eastAsia="Consolas" w:cs="Consolas"/>
          <w:b w:val="0"/>
          <w:sz w:val="18"/>
        </w:rPr>
        <w:t xml:space="preserve">  8     DBMS_OUTPUT.PUT_LINE('트리거 비활성화, 적재 시작');</w:t>
      </w:r>
    </w:p>
    <w:p>
      <w:pPr>
        <w:spacing w:after="0" w:before="0" w:line="240" w:lineRule="auto"/>
        <w:ind w:left="461"/>
      </w:pPr>
      <w:r>
        <w:rPr>
          <w:rFonts w:ascii="Consolas" w:hAnsi="Consolas" w:eastAsia="Consolas" w:cs="Consolas"/>
          <w:b w:val="0"/>
          <w:sz w:val="18"/>
        </w:rPr>
        <w:t xml:space="preserve">  9</w:t>
      </w:r>
    </w:p>
    <w:p>
      <w:pPr>
        <w:spacing w:after="0" w:before="0" w:line="240" w:lineRule="auto"/>
        <w:ind w:left="461"/>
      </w:pPr>
      <w:r>
        <w:rPr>
          <w:rFonts w:ascii="Consolas" w:hAnsi="Consolas" w:eastAsia="Consolas" w:cs="Consolas"/>
          <w:b w:val="0"/>
          <w:sz w:val="18"/>
        </w:rPr>
        <w:t xml:space="preserve"> 10     BEGIN</w:t>
      </w:r>
    </w:p>
    <w:p>
      <w:pPr>
        <w:spacing w:after="0" w:before="0" w:line="240" w:lineRule="auto"/>
        <w:ind w:left="461"/>
      </w:pPr>
      <w:r>
        <w:rPr>
          <w:rFonts w:ascii="Consolas" w:hAnsi="Consolas" w:eastAsia="Consolas" w:cs="Consolas"/>
          <w:b w:val="0"/>
          <w:sz w:val="18"/>
        </w:rPr>
        <w:t xml:space="preserve"> 11        -- 여기서 일부러 오류를 낸다(적재 중 실패 상황 재현)</w:t>
      </w:r>
    </w:p>
    <w:p>
      <w:pPr>
        <w:spacing w:after="0" w:before="0" w:line="240" w:lineRule="auto"/>
        <w:ind w:left="461"/>
      </w:pPr>
      <w:r>
        <w:rPr>
          <w:rFonts w:ascii="Consolas" w:hAnsi="Consolas" w:eastAsia="Consolas" w:cs="Consolas"/>
          <w:b w:val="0"/>
          <w:sz w:val="18"/>
        </w:rPr>
        <w:t xml:space="preserve"> 12        UPDATE emp_work SET salary = 'ABC' WHERE department_id = 60;</w:t>
      </w:r>
    </w:p>
    <w:p>
      <w:pPr>
        <w:spacing w:after="0" w:before="0" w:line="240" w:lineRule="auto"/>
        <w:ind w:left="461"/>
      </w:pPr>
      <w:r>
        <w:rPr>
          <w:rFonts w:ascii="Consolas" w:hAnsi="Consolas" w:eastAsia="Consolas" w:cs="Consolas"/>
          <w:b w:val="0"/>
          <w:sz w:val="18"/>
        </w:rPr>
        <w:t xml:space="preserve"> 13     EXCEPTION</w:t>
      </w:r>
    </w:p>
    <w:p>
      <w:pPr>
        <w:spacing w:after="0" w:before="0" w:line="240" w:lineRule="auto"/>
        <w:ind w:left="461"/>
      </w:pPr>
      <w:r>
        <w:rPr>
          <w:rFonts w:ascii="Consolas" w:hAnsi="Consolas" w:eastAsia="Consolas" w:cs="Consolas"/>
          <w:b w:val="0"/>
          <w:sz w:val="18"/>
        </w:rPr>
        <w:t xml:space="preserve"> 14        WHEN OTHERS THEN</w:t>
      </w:r>
    </w:p>
    <w:p>
      <w:pPr>
        <w:spacing w:after="0" w:before="0" w:line="240" w:lineRule="auto"/>
        <w:ind w:left="461"/>
      </w:pPr>
      <w:r>
        <w:rPr>
          <w:rFonts w:ascii="Consolas" w:hAnsi="Consolas" w:eastAsia="Consolas" w:cs="Consolas"/>
          <w:b w:val="0"/>
          <w:sz w:val="18"/>
        </w:rPr>
        <w:t xml:space="preserve"> 15           DBMS_OUTPUT.PUT_LINE('적재 실패 : ' || SQLERRM);</w:t>
      </w:r>
    </w:p>
    <w:p>
      <w:pPr>
        <w:spacing w:after="0" w:before="0" w:line="240" w:lineRule="auto"/>
        <w:ind w:left="461"/>
      </w:pPr>
      <w:r>
        <w:rPr>
          <w:rFonts w:ascii="Consolas" w:hAnsi="Consolas" w:eastAsia="Consolas" w:cs="Consolas"/>
          <w:b w:val="0"/>
          <w:sz w:val="18"/>
        </w:rPr>
        <w:t xml:space="preserve"> 16     END;</w:t>
      </w:r>
    </w:p>
    <w:p>
      <w:pPr>
        <w:spacing w:after="0" w:before="0" w:line="240" w:lineRule="auto"/>
        <w:ind w:left="461"/>
      </w:pPr>
      <w:r>
        <w:rPr>
          <w:rFonts w:ascii="Consolas" w:hAnsi="Consolas" w:eastAsia="Consolas" w:cs="Consolas"/>
          <w:b w:val="0"/>
          <w:sz w:val="18"/>
        </w:rPr>
        <w:t xml:space="preserve"> 17</w:t>
      </w:r>
    </w:p>
    <w:p>
      <w:pPr>
        <w:spacing w:after="0" w:before="0" w:line="240" w:lineRule="auto"/>
        <w:ind w:left="461"/>
      </w:pPr>
      <w:r>
        <w:rPr>
          <w:rFonts w:ascii="Consolas" w:hAnsi="Consolas" w:eastAsia="Consolas" w:cs="Consolas"/>
          <w:b w:val="0"/>
          <w:sz w:val="18"/>
        </w:rPr>
        <w:t xml:space="preserve"> 18     set_trg('trg_ew_ar_salary', 'ENABLE');</w:t>
      </w:r>
    </w:p>
    <w:p>
      <w:pPr>
        <w:spacing w:after="0" w:before="0" w:line="240" w:lineRule="auto"/>
        <w:ind w:left="461"/>
      </w:pPr>
      <w:r>
        <w:rPr>
          <w:rFonts w:ascii="Consolas" w:hAnsi="Consolas" w:eastAsia="Consolas" w:cs="Consolas"/>
          <w:b w:val="0"/>
          <w:sz w:val="18"/>
        </w:rPr>
        <w:t xml:space="preserve"> 19     DBMS_OUTPUT.PUT_LINE('트리거 재활성화 완료');</w:t>
      </w:r>
    </w:p>
    <w:p>
      <w:pPr>
        <w:spacing w:after="0" w:before="0" w:line="240" w:lineRule="auto"/>
        <w:ind w:left="461"/>
      </w:pPr>
      <w:r>
        <w:rPr>
          <w:rFonts w:ascii="Consolas" w:hAnsi="Consolas" w:eastAsia="Consolas" w:cs="Consolas"/>
          <w:b w:val="0"/>
          <w:sz w:val="18"/>
        </w:rPr>
        <w:t xml:space="preserve"> 20  EXCEPTION</w:t>
      </w:r>
    </w:p>
    <w:p>
      <w:pPr>
        <w:spacing w:after="0" w:before="0" w:line="240" w:lineRule="auto"/>
        <w:ind w:left="461"/>
      </w:pPr>
      <w:r>
        <w:rPr>
          <w:rFonts w:ascii="Consolas" w:hAnsi="Consolas" w:eastAsia="Consolas" w:cs="Consolas"/>
          <w:b w:val="0"/>
          <w:sz w:val="18"/>
        </w:rPr>
        <w:t xml:space="preserve"> 21     WHEN OTHERS THEN</w:t>
      </w:r>
    </w:p>
    <w:p>
      <w:pPr>
        <w:spacing w:after="0" w:before="0" w:line="240" w:lineRule="auto"/>
        <w:ind w:left="461"/>
      </w:pPr>
      <w:r>
        <w:rPr>
          <w:rFonts w:ascii="Consolas" w:hAnsi="Consolas" w:eastAsia="Consolas" w:cs="Consolas"/>
          <w:b w:val="0"/>
          <w:sz w:val="18"/>
        </w:rPr>
        <w:t xml:space="preserve"> 22        set_trg('trg_ew_ar_salary', 'ENABLE');   -- 어떤 경우에도 다시 켠다</w:t>
      </w:r>
    </w:p>
    <w:p>
      <w:pPr>
        <w:spacing w:after="0" w:before="0" w:line="240" w:lineRule="auto"/>
        <w:ind w:left="461"/>
      </w:pPr>
      <w:r>
        <w:rPr>
          <w:rFonts w:ascii="Consolas" w:hAnsi="Consolas" w:eastAsia="Consolas" w:cs="Consolas"/>
          <w:b w:val="0"/>
          <w:sz w:val="18"/>
        </w:rPr>
        <w:t xml:space="preserve"> 23        RAISE;</w:t>
      </w:r>
    </w:p>
    <w:p>
      <w:pPr>
        <w:spacing w:after="0" w:before="0" w:line="240" w:lineRule="auto"/>
        <w:ind w:left="461"/>
      </w:pPr>
      <w:r>
        <w:rPr>
          <w:rFonts w:ascii="Consolas" w:hAnsi="Consolas" w:eastAsia="Consolas" w:cs="Consolas"/>
          <w:b w:val="0"/>
          <w:sz w:val="18"/>
        </w:rPr>
        <w:t xml:space="preserve"> 24  END;</w:t>
      </w:r>
    </w:p>
    <w:p>
      <w:pPr>
        <w:spacing w:after="0" w:before="0" w:line="240" w:lineRule="auto"/>
        <w:ind w:left="461"/>
      </w:pPr>
      <w:r>
        <w:rPr>
          <w:rFonts w:ascii="Consolas" w:hAnsi="Consolas" w:eastAsia="Consolas" w:cs="Consolas"/>
          <w:b w:val="0"/>
          <w:sz w:val="18"/>
        </w:rPr>
        <w:t xml:space="preserve"> 25  /</w:t>
      </w:r>
    </w:p>
    <w:p>
      <w:pPr>
        <w:spacing w:after="0" w:before="0" w:line="240" w:lineRule="auto"/>
        <w:ind w:left="461"/>
      </w:pPr>
      <w:r>
        <w:rPr>
          <w:rFonts w:ascii="Consolas" w:hAnsi="Consolas" w:eastAsia="Consolas" w:cs="Consolas"/>
          <w:b w:val="0"/>
          <w:sz w:val="18"/>
        </w:rPr>
        <w:t>트리거 비활성화, 적재 시작</w:t>
      </w:r>
    </w:p>
    <w:p>
      <w:pPr>
        <w:spacing w:after="0" w:before="0" w:line="240" w:lineRule="auto"/>
        <w:ind w:left="461"/>
      </w:pPr>
      <w:r>
        <w:rPr>
          <w:rFonts w:ascii="Consolas" w:hAnsi="Consolas" w:eastAsia="Consolas" w:cs="Consolas"/>
          <w:b w:val="0"/>
          <w:sz w:val="18"/>
        </w:rPr>
        <w:t>적재 실패 : ORA-01722: invalid number</w:t>
      </w:r>
    </w:p>
    <w:p>
      <w:pPr>
        <w:spacing w:after="0" w:before="0" w:line="240" w:lineRule="auto"/>
        <w:ind w:left="461"/>
      </w:pPr>
      <w:r>
        <w:rPr>
          <w:rFonts w:ascii="Consolas" w:hAnsi="Consolas" w:eastAsia="Consolas" w:cs="Consolas"/>
          <w:b w:val="0"/>
          <w:sz w:val="18"/>
        </w:rPr>
        <w:t>트리거 재활성화 완료</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status FROM user_triggers</w:t>
      </w:r>
    </w:p>
    <w:p>
      <w:pPr>
        <w:spacing w:after="0" w:before="0" w:line="240" w:lineRule="auto"/>
        <w:ind w:left="461"/>
      </w:pPr>
      <w:r>
        <w:rPr>
          <w:rFonts w:ascii="Consolas" w:hAnsi="Consolas" w:eastAsia="Consolas" w:cs="Consolas"/>
          <w:b w:val="0"/>
          <w:sz w:val="18"/>
        </w:rPr>
        <w:t xml:space="preserve">  2   WHERE trigger_name = 'TRG_EW_AR_SALARY';</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STATUS</w:t>
      </w:r>
    </w:p>
    <w:p>
      <w:pPr>
        <w:spacing w:after="0" w:before="0" w:line="240" w:lineRule="auto"/>
        <w:ind w:left="461"/>
      </w:pPr>
      <w:r>
        <w:rPr>
          <w:rFonts w:ascii="Consolas" w:hAnsi="Consolas" w:eastAsia="Consolas" w:cs="Consolas"/>
          <w:b w:val="0"/>
          <w:sz w:val="18"/>
        </w:rPr>
        <w:t>---------------------- --------</w:t>
      </w:r>
    </w:p>
    <w:p>
      <w:pPr>
        <w:spacing w:after="120" w:before="0" w:line="240" w:lineRule="auto"/>
        <w:ind w:left="461"/>
      </w:pPr>
      <w:r>
        <w:rPr>
          <w:rFonts w:ascii="Consolas" w:hAnsi="Consolas" w:eastAsia="Consolas" w:cs="Consolas"/>
          <w:b w:val="0"/>
          <w:sz w:val="18"/>
        </w:rPr>
        <w:t>TRG_EW_AR_SALARY       ENABLED</w:t>
      </w:r>
    </w:p>
    <w:p>
      <w:pPr>
        <w:spacing w:after="60" w:before="20"/>
        <w:ind w:left="403"/>
      </w:pPr>
      <w:r>
        <w:rPr>
          <w:rFonts w:ascii="맑은 고딕" w:hAnsi="맑은 고딕" w:eastAsia="맑은 고딕" w:cs="맑은 고딕"/>
          <w:b w:val="0"/>
          <w:sz w:val="19"/>
        </w:rPr>
        <w:t>▸ 적재는 실패했는데 트리거는 정상적으로 다시 켜졌다. 핵심은 두 겹의 예외 처리다. 안쪽 블록은 적재 실패를 삼켜 바깥 흐름을 계속 진행시키고, 바깥 EXCEPTION 절은 예상하지 못한 오류가 나더라도 ENABLE 을 한 번 더 수행한 뒤 예외를 다시 올린다. 바깥 EXCEPTION 절에서 RAISE 를 빼면 실패가 조용히 묻히므로, 상태 복구와 오류 전파는 반드시 함께 두어야 한다.</w:t>
      </w:r>
    </w:p>
    <w:p>
      <w:pPr>
        <w:spacing w:after="60" w:before="20"/>
        <w:ind w:left="403"/>
      </w:pPr>
      <w:r>
        <w:rPr>
          <w:rFonts w:ascii="맑은 고딕" w:hAnsi="맑은 고딕" w:eastAsia="맑은 고딕" w:cs="맑은 고딕"/>
          <w:b w:val="0"/>
          <w:sz w:val="19"/>
        </w:rPr>
        <w:t>▸ ALTER TRIGGER 는 DDL 이라 PL/SQL 블록 안에 그대로 적을 수 없다. PL/SQL 컴파일러는 DDL 문장을 인식하지 못하므로 동적 SQL(EXECUTE IMMEDIATE)로 문자열을 만들어 실행해야 한다. 이 때문에 트리거 이름이 문자열로 들어가며, 오타가 있어도 컴파일 시점에는 잡히지 않고 실행 시점에 ORA-04080 이 된다. 앞의 재현 1이 이 위험을 보여 준 것이다.</w:t>
      </w:r>
    </w:p>
    <w:p>
      <w:pPr>
        <w:spacing w:after="80" w:before="200"/>
      </w:pPr>
      <w:r>
        <w:rPr>
          <w:rFonts w:ascii="맑은 고딕" w:hAnsi="맑은 고딕" w:eastAsia="맑은 고딕" w:cs="맑은 고딕"/>
          <w:b/>
          <w:sz w:val="21"/>
        </w:rPr>
        <w:t>【판정 근거】 테이블 단위 일괄 제어와 개별 제어의 사용처</w:t>
      </w:r>
    </w:p>
    <w:p>
      <w:pPr>
        <w:spacing w:after="0" w:before="120" w:line="240" w:lineRule="auto"/>
        <w:ind w:left="461"/>
      </w:pPr>
      <w:r>
        <w:rPr>
          <w:rFonts w:ascii="Consolas" w:hAnsi="Consolas" w:eastAsia="Consolas" w:cs="Consolas"/>
          <w:b w:val="0"/>
          <w:sz w:val="18"/>
        </w:rPr>
        <w:t>SQL&gt; ALTER TABLE emp_work DISABLE ALL TRIGGERS;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status FROM user_triggers</w:t>
      </w:r>
    </w:p>
    <w:p>
      <w:pPr>
        <w:spacing w:after="0" w:before="0" w:line="240" w:lineRule="auto"/>
        <w:ind w:left="461"/>
      </w:pPr>
      <w:r>
        <w:rPr>
          <w:rFonts w:ascii="Consolas" w:hAnsi="Consolas" w:eastAsia="Consolas" w:cs="Consolas"/>
          <w:b w:val="0"/>
          <w:sz w:val="18"/>
        </w:rPr>
        <w:t xml:space="preserve">  2   WHERE table_name = 'EMP_WORK'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STATUS</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TRG_EW_AR_SALARY       DISABLED</w:t>
      </w:r>
    </w:p>
    <w:p>
      <w:pPr>
        <w:spacing w:after="0" w:before="0" w:line="240" w:lineRule="auto"/>
        <w:ind w:left="461"/>
      </w:pPr>
      <w:r>
        <w:rPr>
          <w:rFonts w:ascii="Consolas" w:hAnsi="Consolas" w:eastAsia="Consolas" w:cs="Consolas"/>
          <w:b w:val="0"/>
          <w:sz w:val="18"/>
        </w:rPr>
        <w:t>TRG_EW_AS_SUMMARY      DISABLED</w:t>
      </w:r>
    </w:p>
    <w:p>
      <w:pPr>
        <w:spacing w:after="0" w:before="0" w:line="240" w:lineRule="auto"/>
        <w:ind w:left="461"/>
      </w:pPr>
      <w:r>
        <w:rPr>
          <w:rFonts w:ascii="Consolas" w:hAnsi="Consolas" w:eastAsia="Consolas" w:cs="Consolas"/>
          <w:b w:val="0"/>
          <w:sz w:val="18"/>
        </w:rPr>
        <w:t>TRG_EW_BR_NORMALIZE    DISABLED</w:t>
      </w:r>
    </w:p>
    <w:p>
      <w:pPr>
        <w:spacing w:after="0" w:before="0" w:line="240" w:lineRule="auto"/>
        <w:ind w:left="461"/>
      </w:pPr>
      <w:r>
        <w:rPr>
          <w:rFonts w:ascii="Consolas" w:hAnsi="Consolas" w:eastAsia="Consolas" w:cs="Consolas"/>
          <w:b w:val="0"/>
          <w:sz w:val="18"/>
        </w:rPr>
        <w:t>TRG_EW_COMP            DISABLED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4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ALTER TABLE emp_work ENABLE ALL TRIGGERS;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altered.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trigger_name, status FROM user_triggers</w:t>
      </w:r>
    </w:p>
    <w:p>
      <w:pPr>
        <w:spacing w:after="0" w:before="0" w:line="240" w:lineRule="auto"/>
        <w:ind w:left="461"/>
      </w:pPr>
      <w:r>
        <w:rPr>
          <w:rFonts w:ascii="Consolas" w:hAnsi="Consolas" w:eastAsia="Consolas" w:cs="Consolas"/>
          <w:b w:val="0"/>
          <w:sz w:val="18"/>
        </w:rPr>
        <w:t xml:space="preserve">  2   WHERE table_name = 'EMP_WORK' AND status = 'DISABLED';</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no rows selected</w:t>
      </w:r>
    </w:p>
    <w:tbl>
      <w:tblPr>
        <w:tblStyle w:val="TableGrid"/>
        <w:tblW w:type="auto" w:w="0"/>
        <w:tblLook w:firstColumn="1" w:firstRow="1" w:lastColumn="0" w:lastRow="0" w:noHBand="0" w:noVBand="1" w:val="04A0"/>
      </w:tblPr>
      <w:tblGrid>
        <w:gridCol w:w="3024"/>
        <w:gridCol w:w="3024"/>
        <w:gridCol w:w="3024"/>
      </w:tblGrid>
      <w:tr>
        <w:tc>
          <w:tcPr>
            <w:tcW w:type="dxa" w:w="3061"/>
          </w:tcPr>
          <w:p>
            <w:pPr>
              <w:spacing w:after="20"/>
            </w:pPr>
            <w:r>
              <w:rPr>
                <w:rFonts w:ascii="맑은 고딕" w:hAnsi="맑은 고딕" w:eastAsia="맑은 고딕" w:cs="맑은 고딕"/>
                <w:b/>
                <w:sz w:val="19"/>
              </w:rPr>
              <w:t>수단</w:t>
            </w:r>
          </w:p>
        </w:tc>
        <w:tc>
          <w:tcPr>
            <w:tcW w:type="dxa" w:w="3515"/>
          </w:tcPr>
          <w:p>
            <w:pPr>
              <w:spacing w:after="20"/>
            </w:pPr>
            <w:r>
              <w:rPr>
                <w:rFonts w:ascii="맑은 고딕" w:hAnsi="맑은 고딕" w:eastAsia="맑은 고딕" w:cs="맑은 고딕"/>
                <w:b/>
                <w:sz w:val="19"/>
              </w:rPr>
              <w:t>적합한 상황</w:t>
            </w:r>
          </w:p>
        </w:tc>
        <w:tc>
          <w:tcPr>
            <w:tcW w:type="dxa" w:w="2211"/>
          </w:tcPr>
          <w:p>
            <w:pPr>
              <w:spacing w:after="20"/>
            </w:pPr>
            <w:r>
              <w:rPr>
                <w:rFonts w:ascii="맑은 고딕" w:hAnsi="맑은 고딕" w:eastAsia="맑은 고딕" w:cs="맑은 고딕"/>
                <w:b/>
                <w:sz w:val="19"/>
              </w:rPr>
              <w:t>위험</w:t>
            </w:r>
          </w:p>
        </w:tc>
      </w:tr>
      <w:tr>
        <w:tc>
          <w:tcPr>
            <w:tcW w:type="dxa" w:w="3061"/>
          </w:tcPr>
          <w:p>
            <w:pPr>
              <w:spacing w:after="20"/>
            </w:pPr>
            <w:r>
              <w:rPr>
                <w:rFonts w:ascii="맑은 고딕" w:hAnsi="맑은 고딕" w:eastAsia="맑은 고딕" w:cs="맑은 고딕"/>
                <w:b w:val="0"/>
                <w:sz w:val="19"/>
              </w:rPr>
              <w:t>ALTER TRIGGER ... DISABLE / ENABLE</w:t>
            </w:r>
          </w:p>
        </w:tc>
        <w:tc>
          <w:tcPr>
            <w:tcW w:type="dxa" w:w="3515"/>
          </w:tcPr>
          <w:p>
            <w:pPr>
              <w:spacing w:after="20"/>
            </w:pPr>
            <w:r>
              <w:rPr>
                <w:rFonts w:ascii="맑은 고딕" w:hAnsi="맑은 고딕" w:eastAsia="맑은 고딕" w:cs="맑은 고딕"/>
                <w:b w:val="0"/>
                <w:sz w:val="19"/>
              </w:rPr>
              <w:t>특정 트리거 하나만 잠시 비켜 두어야 할 때. 어떤 규칙을 끄는지 코드에 남는다.</w:t>
            </w:r>
          </w:p>
        </w:tc>
        <w:tc>
          <w:tcPr>
            <w:tcW w:type="dxa" w:w="2211"/>
          </w:tcPr>
          <w:p>
            <w:pPr>
              <w:spacing w:after="20"/>
            </w:pPr>
            <w:r>
              <w:rPr>
                <w:rFonts w:ascii="맑은 고딕" w:hAnsi="맑은 고딕" w:eastAsia="맑은 고딕" w:cs="맑은 고딕"/>
                <w:b w:val="0"/>
                <w:sz w:val="19"/>
              </w:rPr>
              <w:t>이름을 문자열로 다루므로 오타에 취약하다.</w:t>
            </w:r>
          </w:p>
        </w:tc>
      </w:tr>
      <w:tr>
        <w:tc>
          <w:tcPr>
            <w:tcW w:type="dxa" w:w="3061"/>
          </w:tcPr>
          <w:p>
            <w:pPr>
              <w:spacing w:after="20"/>
            </w:pPr>
            <w:r>
              <w:rPr>
                <w:rFonts w:ascii="맑은 고딕" w:hAnsi="맑은 고딕" w:eastAsia="맑은 고딕" w:cs="맑은 고딕"/>
                <w:b w:val="0"/>
                <w:sz w:val="19"/>
              </w:rPr>
              <w:t>ALTER TABLE ... DISABLE ALL TRIGGERS</w:t>
            </w:r>
          </w:p>
        </w:tc>
        <w:tc>
          <w:tcPr>
            <w:tcW w:type="dxa" w:w="3515"/>
          </w:tcPr>
          <w:p>
            <w:pPr>
              <w:spacing w:after="20"/>
            </w:pPr>
            <w:r>
              <w:rPr>
                <w:rFonts w:ascii="맑은 고딕" w:hAnsi="맑은 고딕" w:eastAsia="맑은 고딕" w:cs="맑은 고딕"/>
                <w:b w:val="0"/>
                <w:sz w:val="19"/>
              </w:rPr>
              <w:t>대량 적재처럼 그 테이블의 모든 트리거가 방해가 될 때. 한 문장으로 끝난다.</w:t>
            </w:r>
          </w:p>
        </w:tc>
        <w:tc>
          <w:tcPr>
            <w:tcW w:type="dxa" w:w="2211"/>
          </w:tcPr>
          <w:p>
            <w:pPr>
              <w:spacing w:after="20"/>
            </w:pPr>
            <w:r>
              <w:rPr>
                <w:rFonts w:ascii="맑은 고딕" w:hAnsi="맑은 고딕" w:eastAsia="맑은 고딕" w:cs="맑은 고딕"/>
                <w:b w:val="0"/>
                <w:sz w:val="19"/>
              </w:rPr>
              <w:t>무엇을 껐는지 기록이 남지 않는다. 다시 켤 때 원래 DISABLED 였던 트리거까지 켜 버린다.</w:t>
            </w:r>
          </w:p>
        </w:tc>
      </w:tr>
    </w:tbl>
    <w:p/>
    <w:p>
      <w:pPr>
        <w:spacing w:after="60" w:before="20"/>
        <w:ind w:left="403"/>
      </w:pPr>
      <w:r>
        <w:rPr>
          <w:rFonts w:ascii="맑은 고딕" w:hAnsi="맑은 고딕" w:eastAsia="맑은 고딕" w:cs="맑은 고딕"/>
          <w:b w:val="0"/>
          <w:sz w:val="19"/>
        </w:rPr>
        <w:t>▸ 일괄 제어의 진짜 위험은 되돌릴 때 드러난다. 작업 전에 이미 꺼져 있던 트리거가 있었다면 ENABLE ALL 은 그것까지 켜 버린다. 따라서 일괄 제어를 쓸 때는 작업 전 USER_TRIGGERS 의 STATUS 를 별도 테이블에 저장해 두고 그 값으로 복원하는 절차가 함께 있어야 한다.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ORA-04080 재현 1점 / 감사 누락 재현과 커밋 후 복구 불가 판단 2점 / 재활성화 후 정상 기록 확인 1점 / 두 겹 예외 처리 패턴 작성과 최종 ENABLED 증명 1점 / DDL 을 동적 SQL 로 실행해야 하는 이유와 일괄 제어 비교 1점</w:t>
      </w:r>
    </w:p>
    <w:p>
      <w:pPr>
        <w:spacing w:after="60" w:before="200"/>
      </w:pPr>
      <w:r>
        <w:rPr>
          <w:rFonts w:ascii="맑은 고딕" w:hAnsi="맑은 고딕" w:eastAsia="맑은 고딕" w:cs="맑은 고딕"/>
          <w:b/>
          <w:sz w:val="21"/>
        </w:rPr>
        <w:t>17. 트리거와 패키지의 운영 점검 리포트를 만들고, HR 원본과 시험 객체를 모두 원상 복구하시오.</w:t>
      </w:r>
      <w:r>
        <w:rPr>
          <w:rFonts w:ascii="맑은 고딕" w:hAnsi="맑은 고딕" w:eastAsia="맑은 고딕" w:cs="맑은 고딕"/>
          <w:b/>
          <w:sz w:val="21"/>
        </w:rPr>
        <w:t xml:space="preserve">  [6점]</w:t>
      </w:r>
    </w:p>
    <w:p>
      <w:pPr>
        <w:spacing w:after="80" w:before="200"/>
      </w:pPr>
      <w:r>
        <w:rPr>
          <w:rFonts w:ascii="맑은 고딕" w:hAnsi="맑은 고딕" w:eastAsia="맑은 고딕" w:cs="맑은 고딕"/>
          <w:b/>
          <w:sz w:val="21"/>
        </w:rPr>
        <w:t>【수행】 매일 돌릴 점검 조회 세 가지</w:t>
      </w:r>
    </w:p>
    <w:p>
      <w:pPr>
        <w:spacing w:after="0" w:before="120" w:line="240" w:lineRule="auto"/>
        <w:ind w:left="461"/>
      </w:pPr>
      <w:r>
        <w:rPr>
          <w:rFonts w:ascii="Consolas" w:hAnsi="Consolas" w:eastAsia="Consolas" w:cs="Consolas"/>
          <w:b w:val="0"/>
          <w:sz w:val="18"/>
        </w:rPr>
        <w:t>-- 점검 1 : 꺼져 있는 트리거</w:t>
      </w:r>
    </w:p>
    <w:p>
      <w:pPr>
        <w:spacing w:after="0" w:before="0" w:line="240" w:lineRule="auto"/>
        <w:ind w:left="461"/>
      </w:pPr>
      <w:r>
        <w:rPr>
          <w:rFonts w:ascii="Consolas" w:hAnsi="Consolas" w:eastAsia="Consolas" w:cs="Consolas"/>
          <w:b w:val="0"/>
          <w:sz w:val="18"/>
        </w:rPr>
        <w:t>SQL&gt; SELECT trigger_name, table_name FROM user_triggers</w:t>
      </w:r>
    </w:p>
    <w:p>
      <w:pPr>
        <w:spacing w:after="0" w:before="0" w:line="240" w:lineRule="auto"/>
        <w:ind w:left="461"/>
      </w:pPr>
      <w:r>
        <w:rPr>
          <w:rFonts w:ascii="Consolas" w:hAnsi="Consolas" w:eastAsia="Consolas" w:cs="Consolas"/>
          <w:b w:val="0"/>
          <w:sz w:val="18"/>
        </w:rPr>
        <w:t xml:space="preserve">  2   WHERE status = 'DISABLED' ORDER BY table_name, trigger_name;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no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점검 2 : 컴파일 오류가 있는 트리거</w:t>
      </w:r>
    </w:p>
    <w:p>
      <w:pPr>
        <w:spacing w:after="0" w:before="0" w:line="240" w:lineRule="auto"/>
        <w:ind w:left="461"/>
      </w:pPr>
      <w:r>
        <w:rPr>
          <w:rFonts w:ascii="Consolas" w:hAnsi="Consolas" w:eastAsia="Consolas" w:cs="Consolas"/>
          <w:b w:val="0"/>
          <w:sz w:val="18"/>
        </w:rPr>
        <w:t>SQL&gt; SELECT object_name, status FROM user_objects</w:t>
      </w:r>
    </w:p>
    <w:p>
      <w:pPr>
        <w:spacing w:after="0" w:before="0" w:line="240" w:lineRule="auto"/>
        <w:ind w:left="461"/>
      </w:pPr>
      <w:r>
        <w:rPr>
          <w:rFonts w:ascii="Consolas" w:hAnsi="Consolas" w:eastAsia="Consolas" w:cs="Consolas"/>
          <w:b w:val="0"/>
          <w:sz w:val="18"/>
        </w:rPr>
        <w:t xml:space="preserve">  2   WHERE object_type = 'TRIGGER' AND status = 'INVALID' ORDER BY object_name;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no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점검 3 : INVALID 상태의 패키지 명세와 본문</w:t>
      </w:r>
    </w:p>
    <w:p>
      <w:pPr>
        <w:spacing w:after="0" w:before="0" w:line="240" w:lineRule="auto"/>
        <w:ind w:left="461"/>
      </w:pPr>
      <w:r>
        <w:rPr>
          <w:rFonts w:ascii="Consolas" w:hAnsi="Consolas" w:eastAsia="Consolas" w:cs="Consolas"/>
          <w:b w:val="0"/>
          <w:sz w:val="18"/>
        </w:rPr>
        <w:t>SQL&gt; SELECT object_name, object_type, status FROM user_objects</w:t>
      </w:r>
    </w:p>
    <w:p>
      <w:pPr>
        <w:spacing w:after="0" w:before="0" w:line="240" w:lineRule="auto"/>
        <w:ind w:left="461"/>
      </w:pPr>
      <w:r>
        <w:rPr>
          <w:rFonts w:ascii="Consolas" w:hAnsi="Consolas" w:eastAsia="Consolas" w:cs="Consolas"/>
          <w:b w:val="0"/>
          <w:sz w:val="18"/>
        </w:rPr>
        <w:t xml:space="preserve">  2   WHERE object_type IN ('PACKAGE', 'PACKAGE BODY') AND status = 'INVALID'</w:t>
      </w:r>
    </w:p>
    <w:p>
      <w:pPr>
        <w:spacing w:after="0" w:before="0" w:line="240" w:lineRule="auto"/>
        <w:ind w:left="461"/>
      </w:pPr>
      <w:r>
        <w:rPr>
          <w:rFonts w:ascii="Consolas" w:hAnsi="Consolas" w:eastAsia="Consolas" w:cs="Consolas"/>
          <w:b w:val="0"/>
          <w:sz w:val="18"/>
        </w:rPr>
        <w:t xml:space="preserve">  3   ORDER BY object_name, object_type;</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no rows selected</w:t>
      </w:r>
    </w:p>
    <w:p>
      <w:pPr>
        <w:spacing w:after="60" w:before="20"/>
        <w:ind w:left="403"/>
      </w:pPr>
      <w:r>
        <w:rPr>
          <w:rFonts w:ascii="맑은 고딕" w:hAnsi="맑은 고딕" w:eastAsia="맑은 고딕" w:cs="맑은 고딕"/>
          <w:b w:val="0"/>
          <w:sz w:val="19"/>
        </w:rPr>
        <w:t>▸ 세 조회가 각각 다른 사고를 잡는다. 점검 1은 16번에서 재현한 "꺼 두고 잊은" 사고를, 점검 2는 11번에서 본 ORA-04098 로 테이블 전체가 멈추는 사고를, 점검 3은 3번과 5번에서 본 명세 재컴파일의 여파를 잡는다. 점검 3이 특히 중요한 이유는 INVALID 패키지가 호출되기 전까지는 아무 증상도 보이지 않다가 첫 호출에서 ORA-04063 으로 터지기 때문이다.</w:t>
      </w:r>
    </w:p>
    <w:p>
      <w:pPr>
        <w:spacing w:after="80" w:before="200"/>
      </w:pPr>
      <w:r>
        <w:rPr>
          <w:rFonts w:ascii="맑은 고딕" w:hAnsi="맑은 고딕" w:eastAsia="맑은 고딕" w:cs="맑은 고딕"/>
          <w:b/>
          <w:sz w:val="21"/>
        </w:rPr>
        <w:t>【수행】 점검 결과를 dba_check_result 에 기록한다</w:t>
      </w:r>
    </w:p>
    <w:p>
      <w:pPr>
        <w:spacing w:after="0" w:before="120" w:line="240" w:lineRule="auto"/>
        <w:ind w:left="461"/>
      </w:pPr>
      <w:r>
        <w:rPr>
          <w:rFonts w:ascii="Consolas" w:hAnsi="Consolas" w:eastAsia="Consolas" w:cs="Consolas"/>
          <w:b w:val="0"/>
          <w:sz w:val="18"/>
        </w:rPr>
        <w:t>SQL&gt; DECLARE</w:t>
      </w:r>
    </w:p>
    <w:p>
      <w:pPr>
        <w:spacing w:after="0" w:before="0" w:line="240" w:lineRule="auto"/>
        <w:ind w:left="461"/>
      </w:pPr>
      <w:r>
        <w:rPr>
          <w:rFonts w:ascii="Consolas" w:hAnsi="Consolas" w:eastAsia="Consolas" w:cs="Consolas"/>
          <w:b w:val="0"/>
          <w:sz w:val="18"/>
        </w:rPr>
        <w:t xml:space="preserve">  2     v_cnt NUMBER;</w:t>
      </w:r>
    </w:p>
    <w:p>
      <w:pPr>
        <w:spacing w:after="0" w:before="0" w:line="240" w:lineRule="auto"/>
        <w:ind w:left="461"/>
      </w:pPr>
      <w:r>
        <w:rPr>
          <w:rFonts w:ascii="Consolas" w:hAnsi="Consolas" w:eastAsia="Consolas" w:cs="Consolas"/>
          <w:b w:val="0"/>
          <w:sz w:val="18"/>
        </w:rPr>
        <w:t xml:space="preserve">  3     PROCEDURE log_check(p_name IN VARCHAR2, p_target IN VARCHAR2,</w:t>
      </w:r>
    </w:p>
    <w:p>
      <w:pPr>
        <w:spacing w:after="0" w:before="0" w:line="240" w:lineRule="auto"/>
        <w:ind w:left="461"/>
      </w:pPr>
      <w:r>
        <w:rPr>
          <w:rFonts w:ascii="Consolas" w:hAnsi="Consolas" w:eastAsia="Consolas" w:cs="Consolas"/>
          <w:b w:val="0"/>
          <w:sz w:val="18"/>
        </w:rPr>
        <w:t xml:space="preserve">  4                         p_cnt IN NUMBER, p_msg IN VARCHAR2) IS</w:t>
      </w:r>
    </w:p>
    <w:p>
      <w:pPr>
        <w:spacing w:after="0" w:before="0" w:line="240" w:lineRule="auto"/>
        <w:ind w:left="461"/>
      </w:pPr>
      <w:r>
        <w:rPr>
          <w:rFonts w:ascii="Consolas" w:hAnsi="Consolas" w:eastAsia="Consolas" w:cs="Consolas"/>
          <w:b w:val="0"/>
          <w:sz w:val="18"/>
        </w:rPr>
        <w:t xml:space="preserve">  5     BEGIN</w:t>
      </w:r>
    </w:p>
    <w:p>
      <w:pPr>
        <w:spacing w:after="0" w:before="0" w:line="240" w:lineRule="auto"/>
        <w:ind w:left="461"/>
      </w:pPr>
      <w:r>
        <w:rPr>
          <w:rFonts w:ascii="Consolas" w:hAnsi="Consolas" w:eastAsia="Consolas" w:cs="Consolas"/>
          <w:b w:val="0"/>
          <w:sz w:val="18"/>
        </w:rPr>
        <w:t xml:space="preserve">  6        INSERT INTO dba_check_result(check_name, check_time, target_object,</w:t>
      </w:r>
    </w:p>
    <w:p>
      <w:pPr>
        <w:spacing w:after="0" w:before="0" w:line="240" w:lineRule="auto"/>
        <w:ind w:left="461"/>
      </w:pPr>
      <w:r>
        <w:rPr>
          <w:rFonts w:ascii="Consolas" w:hAnsi="Consolas" w:eastAsia="Consolas" w:cs="Consolas"/>
          <w:b w:val="0"/>
          <w:sz w:val="18"/>
        </w:rPr>
        <w:t xml:space="preserve">  7               status, result_message)</w:t>
      </w:r>
    </w:p>
    <w:p>
      <w:pPr>
        <w:spacing w:after="0" w:before="0" w:line="240" w:lineRule="auto"/>
        <w:ind w:left="461"/>
      </w:pPr>
      <w:r>
        <w:rPr>
          <w:rFonts w:ascii="Consolas" w:hAnsi="Consolas" w:eastAsia="Consolas" w:cs="Consolas"/>
          <w:b w:val="0"/>
          <w:sz w:val="18"/>
        </w:rPr>
        <w:t xml:space="preserve">  8        VALUES (p_name, SYSTIMESTAMP, p_target,</w:t>
      </w:r>
    </w:p>
    <w:p>
      <w:pPr>
        <w:spacing w:after="0" w:before="0" w:line="240" w:lineRule="auto"/>
        <w:ind w:left="461"/>
      </w:pPr>
      <w:r>
        <w:rPr>
          <w:rFonts w:ascii="Consolas" w:hAnsi="Consolas" w:eastAsia="Consolas" w:cs="Consolas"/>
          <w:b w:val="0"/>
          <w:sz w:val="18"/>
        </w:rPr>
        <w:t xml:space="preserve">  9                CASE WHEN p_cnt = 0 THEN 'OK' ELSE 'WARN' END, p_msg);</w:t>
      </w:r>
    </w:p>
    <w:p>
      <w:pPr>
        <w:spacing w:after="0" w:before="0" w:line="240" w:lineRule="auto"/>
        <w:ind w:left="461"/>
      </w:pPr>
      <w:r>
        <w:rPr>
          <w:rFonts w:ascii="Consolas" w:hAnsi="Consolas" w:eastAsia="Consolas" w:cs="Consolas"/>
          <w:b w:val="0"/>
          <w:sz w:val="18"/>
        </w:rPr>
        <w:t xml:space="preserve"> 10     END log_check;</w:t>
      </w:r>
    </w:p>
    <w:p>
      <w:pPr>
        <w:spacing w:after="0" w:before="0" w:line="240" w:lineRule="auto"/>
        <w:ind w:left="461"/>
      </w:pPr>
      <w:r>
        <w:rPr>
          <w:rFonts w:ascii="Consolas" w:hAnsi="Consolas" w:eastAsia="Consolas" w:cs="Consolas"/>
          <w:b w:val="0"/>
          <w:sz w:val="18"/>
        </w:rPr>
        <w:t xml:space="preserve"> 11  BEGIN</w:t>
      </w:r>
    </w:p>
    <w:p>
      <w:pPr>
        <w:spacing w:after="0" w:before="0" w:line="240" w:lineRule="auto"/>
        <w:ind w:left="461"/>
      </w:pPr>
      <w:r>
        <w:rPr>
          <w:rFonts w:ascii="Consolas" w:hAnsi="Consolas" w:eastAsia="Consolas" w:cs="Consolas"/>
          <w:b w:val="0"/>
          <w:sz w:val="18"/>
        </w:rPr>
        <w:t xml:space="preserve"> 12     SELECT COUNT(*) INTO v_cnt FROM user_triggers WHERE status = 'DISABLED';</w:t>
      </w:r>
    </w:p>
    <w:p>
      <w:pPr>
        <w:spacing w:after="0" w:before="0" w:line="240" w:lineRule="auto"/>
        <w:ind w:left="461"/>
      </w:pPr>
      <w:r>
        <w:rPr>
          <w:rFonts w:ascii="Consolas" w:hAnsi="Consolas" w:eastAsia="Consolas" w:cs="Consolas"/>
          <w:b w:val="0"/>
          <w:sz w:val="18"/>
        </w:rPr>
        <w:t xml:space="preserve"> 13     log_check('DISABLED_TRIGGER', 'USER_TRIGGERS', v_cnt,</w:t>
      </w:r>
    </w:p>
    <w:p>
      <w:pPr>
        <w:spacing w:after="0" w:before="0" w:line="240" w:lineRule="auto"/>
        <w:ind w:left="461"/>
      </w:pPr>
      <w:r>
        <w:rPr>
          <w:rFonts w:ascii="Consolas" w:hAnsi="Consolas" w:eastAsia="Consolas" w:cs="Consolas"/>
          <w:b w:val="0"/>
          <w:sz w:val="18"/>
        </w:rPr>
        <w:t xml:space="preserve"> 14               '비활성 트리거 ' || v_cnt || '건');</w:t>
      </w:r>
    </w:p>
    <w:p>
      <w:pPr>
        <w:spacing w:after="0" w:before="0" w:line="240" w:lineRule="auto"/>
        <w:ind w:left="461"/>
      </w:pPr>
      <w:r>
        <w:rPr>
          <w:rFonts w:ascii="Consolas" w:hAnsi="Consolas" w:eastAsia="Consolas" w:cs="Consolas"/>
          <w:b w:val="0"/>
          <w:sz w:val="18"/>
        </w:rPr>
        <w:t xml:space="preserve"> 15</w:t>
      </w:r>
    </w:p>
    <w:p>
      <w:pPr>
        <w:spacing w:after="0" w:before="0" w:line="240" w:lineRule="auto"/>
        <w:ind w:left="461"/>
      </w:pPr>
      <w:r>
        <w:rPr>
          <w:rFonts w:ascii="Consolas" w:hAnsi="Consolas" w:eastAsia="Consolas" w:cs="Consolas"/>
          <w:b w:val="0"/>
          <w:sz w:val="18"/>
        </w:rPr>
        <w:t xml:space="preserve"> 16     SELECT COUNT(*) INTO v_cnt FROM user_objects</w:t>
      </w:r>
    </w:p>
    <w:p>
      <w:pPr>
        <w:spacing w:after="0" w:before="0" w:line="240" w:lineRule="auto"/>
        <w:ind w:left="461"/>
      </w:pPr>
      <w:r>
        <w:rPr>
          <w:rFonts w:ascii="Consolas" w:hAnsi="Consolas" w:eastAsia="Consolas" w:cs="Consolas"/>
          <w:b w:val="0"/>
          <w:sz w:val="18"/>
        </w:rPr>
        <w:t xml:space="preserve"> 17      WHERE object_type = 'TRIGGER' AND status = 'INVALID';</w:t>
      </w:r>
    </w:p>
    <w:p>
      <w:pPr>
        <w:spacing w:after="0" w:before="0" w:line="240" w:lineRule="auto"/>
        <w:ind w:left="461"/>
      </w:pPr>
      <w:r>
        <w:rPr>
          <w:rFonts w:ascii="Consolas" w:hAnsi="Consolas" w:eastAsia="Consolas" w:cs="Consolas"/>
          <w:b w:val="0"/>
          <w:sz w:val="18"/>
        </w:rPr>
        <w:t xml:space="preserve"> 18     log_check('INVALID_TRIGGER', 'USER_OBJECTS', v_cnt,</w:t>
      </w:r>
    </w:p>
    <w:p>
      <w:pPr>
        <w:spacing w:after="0" w:before="0" w:line="240" w:lineRule="auto"/>
        <w:ind w:left="461"/>
      </w:pPr>
      <w:r>
        <w:rPr>
          <w:rFonts w:ascii="Consolas" w:hAnsi="Consolas" w:eastAsia="Consolas" w:cs="Consolas"/>
          <w:b w:val="0"/>
          <w:sz w:val="18"/>
        </w:rPr>
        <w:t xml:space="preserve"> 19               '컴파일 오류 트리거 ' || v_cnt || '건');</w:t>
      </w:r>
    </w:p>
    <w:p>
      <w:pPr>
        <w:spacing w:after="0" w:before="0" w:line="240" w:lineRule="auto"/>
        <w:ind w:left="461"/>
      </w:pPr>
      <w:r>
        <w:rPr>
          <w:rFonts w:ascii="Consolas" w:hAnsi="Consolas" w:eastAsia="Consolas" w:cs="Consolas"/>
          <w:b w:val="0"/>
          <w:sz w:val="18"/>
        </w:rPr>
        <w:t xml:space="preserve"> 20</w:t>
      </w:r>
    </w:p>
    <w:p>
      <w:pPr>
        <w:spacing w:after="0" w:before="0" w:line="240" w:lineRule="auto"/>
        <w:ind w:left="461"/>
      </w:pPr>
      <w:r>
        <w:rPr>
          <w:rFonts w:ascii="Consolas" w:hAnsi="Consolas" w:eastAsia="Consolas" w:cs="Consolas"/>
          <w:b w:val="0"/>
          <w:sz w:val="18"/>
        </w:rPr>
        <w:t xml:space="preserve"> 21     SELECT COUNT(*) INTO v_cnt FROM user_objects</w:t>
      </w:r>
    </w:p>
    <w:p>
      <w:pPr>
        <w:spacing w:after="0" w:before="0" w:line="240" w:lineRule="auto"/>
        <w:ind w:left="461"/>
      </w:pPr>
      <w:r>
        <w:rPr>
          <w:rFonts w:ascii="Consolas" w:hAnsi="Consolas" w:eastAsia="Consolas" w:cs="Consolas"/>
          <w:b w:val="0"/>
          <w:sz w:val="18"/>
        </w:rPr>
        <w:t xml:space="preserve"> 22      WHERE object_type IN ('PACKAGE', 'PACKAGE BODY') AND status = 'INVALID';</w:t>
      </w:r>
    </w:p>
    <w:p>
      <w:pPr>
        <w:spacing w:after="0" w:before="0" w:line="240" w:lineRule="auto"/>
        <w:ind w:left="461"/>
      </w:pPr>
      <w:r>
        <w:rPr>
          <w:rFonts w:ascii="Consolas" w:hAnsi="Consolas" w:eastAsia="Consolas" w:cs="Consolas"/>
          <w:b w:val="0"/>
          <w:sz w:val="18"/>
        </w:rPr>
        <w:t xml:space="preserve"> 23     log_check('INVALID_PACKAGE', 'USER_OBJECTS', v_cnt,</w:t>
      </w:r>
    </w:p>
    <w:p>
      <w:pPr>
        <w:spacing w:after="0" w:before="0" w:line="240" w:lineRule="auto"/>
        <w:ind w:left="461"/>
      </w:pPr>
      <w:r>
        <w:rPr>
          <w:rFonts w:ascii="Consolas" w:hAnsi="Consolas" w:eastAsia="Consolas" w:cs="Consolas"/>
          <w:b w:val="0"/>
          <w:sz w:val="18"/>
        </w:rPr>
        <w:t xml:space="preserve"> 24               'INVALID 패키지 ' || v_cnt || '건');</w:t>
      </w:r>
    </w:p>
    <w:p>
      <w:pPr>
        <w:spacing w:after="0" w:before="0" w:line="240" w:lineRule="auto"/>
        <w:ind w:left="461"/>
      </w:pPr>
      <w:r>
        <w:rPr>
          <w:rFonts w:ascii="Consolas" w:hAnsi="Consolas" w:eastAsia="Consolas" w:cs="Consolas"/>
          <w:b w:val="0"/>
          <w:sz w:val="18"/>
        </w:rPr>
        <w:t xml:space="preserve"> 25</w:t>
      </w:r>
    </w:p>
    <w:p>
      <w:pPr>
        <w:spacing w:after="0" w:before="0" w:line="240" w:lineRule="auto"/>
        <w:ind w:left="461"/>
      </w:pPr>
      <w:r>
        <w:rPr>
          <w:rFonts w:ascii="Consolas" w:hAnsi="Consolas" w:eastAsia="Consolas" w:cs="Consolas"/>
          <w:b w:val="0"/>
          <w:sz w:val="18"/>
        </w:rPr>
        <w:t xml:space="preserve"> 26     COMMIT;</w:t>
      </w:r>
    </w:p>
    <w:p>
      <w:pPr>
        <w:spacing w:after="0" w:before="0" w:line="240" w:lineRule="auto"/>
        <w:ind w:left="461"/>
      </w:pPr>
      <w:r>
        <w:rPr>
          <w:rFonts w:ascii="Consolas" w:hAnsi="Consolas" w:eastAsia="Consolas" w:cs="Consolas"/>
          <w:b w:val="0"/>
          <w:sz w:val="18"/>
        </w:rPr>
        <w:t xml:space="preserve"> 27  END;</w:t>
      </w:r>
    </w:p>
    <w:p>
      <w:pPr>
        <w:spacing w:after="0" w:before="0" w:line="240" w:lineRule="auto"/>
        <w:ind w:left="461"/>
      </w:pPr>
      <w:r>
        <w:rPr>
          <w:rFonts w:ascii="Consolas" w:hAnsi="Consolas" w:eastAsia="Consolas" w:cs="Consolas"/>
          <w:b w:val="0"/>
          <w:sz w:val="18"/>
        </w:rPr>
        <w:t xml:space="preserve"> 28  /</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PL/SQL procedure successfully completed.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check_name, target_object, status, result_message,</w:t>
      </w:r>
    </w:p>
    <w:p>
      <w:pPr>
        <w:spacing w:after="0" w:before="0" w:line="240" w:lineRule="auto"/>
        <w:ind w:left="461"/>
      </w:pPr>
      <w:r>
        <w:rPr>
          <w:rFonts w:ascii="Consolas" w:hAnsi="Consolas" w:eastAsia="Consolas" w:cs="Consolas"/>
          <w:b w:val="0"/>
          <w:sz w:val="18"/>
        </w:rPr>
        <w:t xml:space="preserve">  2         TO_CHAR(check_time,'YYYY-MM-DD HH24:MI:SS') AS at</w:t>
      </w:r>
    </w:p>
    <w:p>
      <w:pPr>
        <w:spacing w:after="0" w:before="0" w:line="240" w:lineRule="auto"/>
        <w:ind w:left="461"/>
      </w:pPr>
      <w:r>
        <w:rPr>
          <w:rFonts w:ascii="Consolas" w:hAnsi="Consolas" w:eastAsia="Consolas" w:cs="Consolas"/>
          <w:b w:val="0"/>
          <w:sz w:val="18"/>
        </w:rPr>
        <w:t xml:space="preserve">  3    FROM dba_check_result ORDER BY check_id;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CHECK_NAME        TARGET_OBJECT  STATUS RESULT_MESSAGE          AT</w:t>
      </w:r>
    </w:p>
    <w:p>
      <w:pPr>
        <w:spacing w:after="0" w:before="0" w:line="240" w:lineRule="auto"/>
        <w:ind w:left="461"/>
      </w:pPr>
      <w:r>
        <w:rPr>
          <w:rFonts w:ascii="Consolas" w:hAnsi="Consolas" w:eastAsia="Consolas" w:cs="Consolas"/>
          <w:b w:val="0"/>
          <w:sz w:val="18"/>
        </w:rPr>
        <w:t>----------------- -------------- ------ ----------------------- -------------------</w:t>
      </w:r>
    </w:p>
    <w:p>
      <w:pPr>
        <w:spacing w:after="0" w:before="0" w:line="240" w:lineRule="auto"/>
        <w:ind w:left="461"/>
      </w:pPr>
      <w:r>
        <w:rPr>
          <w:rFonts w:ascii="Consolas" w:hAnsi="Consolas" w:eastAsia="Consolas" w:cs="Consolas"/>
          <w:b w:val="0"/>
          <w:sz w:val="18"/>
        </w:rPr>
        <w:t>DISABLED_TRIGGER  USER_TRIGGERS  OK     비활성 트리거 0건       2026-08-24 12:18:03</w:t>
      </w:r>
    </w:p>
    <w:p>
      <w:pPr>
        <w:spacing w:after="0" w:before="0" w:line="240" w:lineRule="auto"/>
        <w:ind w:left="461"/>
      </w:pPr>
      <w:r>
        <w:rPr>
          <w:rFonts w:ascii="Consolas" w:hAnsi="Consolas" w:eastAsia="Consolas" w:cs="Consolas"/>
          <w:b w:val="0"/>
          <w:sz w:val="18"/>
        </w:rPr>
        <w:t>INVALID_TRIGGER   USER_OBJECTS   OK     컴파일 오류 트리거 0건  2026-08-24 12:18:03</w:t>
      </w:r>
    </w:p>
    <w:p>
      <w:pPr>
        <w:spacing w:after="0" w:before="0" w:line="240" w:lineRule="auto"/>
        <w:ind w:left="461"/>
      </w:pPr>
      <w:r>
        <w:rPr>
          <w:rFonts w:ascii="Consolas" w:hAnsi="Consolas" w:eastAsia="Consolas" w:cs="Consolas"/>
          <w:b w:val="0"/>
          <w:sz w:val="18"/>
        </w:rPr>
        <w:t>INVALID_PACKAGE   USER_OBJECTS   OK     INVALID 패키지 0건      2026-08-24 12:18:03</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3 rows selected.</w:t>
      </w:r>
    </w:p>
    <w:p>
      <w:pPr>
        <w:spacing w:after="60" w:before="20"/>
        <w:ind w:left="403"/>
      </w:pPr>
      <w:r>
        <w:rPr>
          <w:rFonts w:ascii="맑은 고딕" w:hAnsi="맑은 고딕" w:eastAsia="맑은 고딕" w:cs="맑은 고딕"/>
          <w:b w:val="0"/>
          <w:sz w:val="19"/>
        </w:rPr>
        <w:t>▸ 세 건 모두 OK 다. 점검을 조회로만 하고 기록하지 않으면 "어제는 이상이 없었다"를 증명할 수 없다. 기록을 남겨 두면 문제가 발견됐을 때 언제부터 어긋났는지 구간을 좁힐 수 있고, 이것이 감사 대응의 실제 가치다. 이 기록은 채점자가 수행 시각을 확인하는 근거이기도 하므로 지우지 않는다.</w:t>
      </w:r>
    </w:p>
    <w:p>
      <w:pPr>
        <w:spacing w:after="80" w:before="200"/>
      </w:pPr>
      <w:r>
        <w:rPr>
          <w:rFonts w:ascii="맑은 고딕" w:hAnsi="맑은 고딕" w:eastAsia="맑은 고딕" w:cs="맑은 고딕"/>
          <w:b/>
          <w:sz w:val="21"/>
        </w:rPr>
        <w:t>【수행】 HR 원본 테이블의 트리거 제거</w:t>
      </w:r>
    </w:p>
    <w:p>
      <w:pPr>
        <w:spacing w:after="0" w:before="120" w:line="240" w:lineRule="auto"/>
        <w:ind w:left="461"/>
      </w:pPr>
      <w:r>
        <w:rPr>
          <w:rFonts w:ascii="Consolas" w:hAnsi="Consolas" w:eastAsia="Consolas" w:cs="Consolas"/>
          <w:b w:val="0"/>
          <w:sz w:val="18"/>
        </w:rPr>
        <w:t>SQL&gt; SELECT trigger_name, trigger_type, status FROM user_triggers</w:t>
      </w:r>
    </w:p>
    <w:p>
      <w:pPr>
        <w:spacing w:after="0" w:before="0" w:line="240" w:lineRule="auto"/>
        <w:ind w:left="461"/>
      </w:pPr>
      <w:r>
        <w:rPr>
          <w:rFonts w:ascii="Consolas" w:hAnsi="Consolas" w:eastAsia="Consolas" w:cs="Consolas"/>
          <w:b w:val="0"/>
          <w:sz w:val="18"/>
        </w:rPr>
        <w:t xml:space="preserve">  2   WHERE table_name = 'EMPLOYEES' ORDER BY 1;</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TRIGGER_NAME           TRIGGER_TYPE      STATUS</w:t>
      </w:r>
    </w:p>
    <w:p>
      <w:pPr>
        <w:spacing w:after="0" w:before="0" w:line="240" w:lineRule="auto"/>
        <w:ind w:left="461"/>
      </w:pPr>
      <w:r>
        <w:rPr>
          <w:rFonts w:ascii="Consolas" w:hAnsi="Consolas" w:eastAsia="Consolas" w:cs="Consolas"/>
          <w:b w:val="0"/>
          <w:sz w:val="18"/>
        </w:rPr>
        <w:t>---------------------- ----------------- --------</w:t>
      </w:r>
    </w:p>
    <w:p>
      <w:pPr>
        <w:spacing w:after="0" w:before="0" w:line="240" w:lineRule="auto"/>
        <w:ind w:left="461"/>
      </w:pPr>
      <w:r>
        <w:rPr>
          <w:rFonts w:ascii="Consolas" w:hAnsi="Consolas" w:eastAsia="Consolas" w:cs="Consolas"/>
          <w:b w:val="0"/>
          <w:sz w:val="18"/>
        </w:rPr>
        <w:t>TRG_EMP_BR_DEFAULT     BEFORE EACH ROW   ENABLED</w:t>
      </w:r>
    </w:p>
    <w:p>
      <w:pPr>
        <w:spacing w:after="0" w:before="0" w:line="240" w:lineRule="auto"/>
        <w:ind w:left="461"/>
      </w:pPr>
      <w:r>
        <w:rPr>
          <w:rFonts w:ascii="Consolas" w:hAnsi="Consolas" w:eastAsia="Consolas" w:cs="Consolas"/>
          <w:b w:val="0"/>
          <w:sz w:val="18"/>
        </w:rPr>
        <w:t>TRG_EMP_BR_VALIDATE    BEFORE EACH ROW   ENABLED</w:t>
      </w:r>
    </w:p>
    <w:p>
      <w:pPr>
        <w:spacing w:after="0" w:before="0" w:line="240" w:lineRule="auto"/>
        <w:ind w:left="461"/>
      </w:pPr>
      <w:r>
        <w:rPr>
          <w:rFonts w:ascii="Consolas" w:hAnsi="Consolas" w:eastAsia="Consolas" w:cs="Consolas"/>
          <w:b w:val="0"/>
          <w:sz w:val="18"/>
        </w:rPr>
        <w:t>TRG_ORD_AR             AFTER EACH ROW    ENABLED</w:t>
      </w:r>
    </w:p>
    <w:p>
      <w:pPr>
        <w:spacing w:after="0" w:before="0" w:line="240" w:lineRule="auto"/>
        <w:ind w:left="461"/>
      </w:pPr>
      <w:r>
        <w:rPr>
          <w:rFonts w:ascii="Consolas" w:hAnsi="Consolas" w:eastAsia="Consolas" w:cs="Consolas"/>
          <w:b w:val="0"/>
          <w:sz w:val="18"/>
        </w:rPr>
        <w:t>TRG_ORD_AS             AFTER STATEMENT   ENABLED</w:t>
      </w:r>
    </w:p>
    <w:p>
      <w:pPr>
        <w:spacing w:after="0" w:before="0" w:line="240" w:lineRule="auto"/>
        <w:ind w:left="461"/>
      </w:pPr>
      <w:r>
        <w:rPr>
          <w:rFonts w:ascii="Consolas" w:hAnsi="Consolas" w:eastAsia="Consolas" w:cs="Consolas"/>
          <w:b w:val="0"/>
          <w:sz w:val="18"/>
        </w:rPr>
        <w:t>TRG_ORD_BR             BEFORE EACH ROW   ENABLED</w:t>
      </w:r>
    </w:p>
    <w:p>
      <w:pPr>
        <w:spacing w:after="0" w:before="0" w:line="240" w:lineRule="auto"/>
        <w:ind w:left="461"/>
      </w:pPr>
      <w:r>
        <w:rPr>
          <w:rFonts w:ascii="Consolas" w:hAnsi="Consolas" w:eastAsia="Consolas" w:cs="Consolas"/>
          <w:b w:val="0"/>
          <w:sz w:val="18"/>
        </w:rPr>
        <w:t>TRG_ORD_BS             BEFORE STATEMENT  ENABLED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6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TRIGGER trg_ord_bs;</w:t>
      </w:r>
    </w:p>
    <w:p>
      <w:pPr>
        <w:spacing w:after="0" w:before="0" w:line="240" w:lineRule="auto"/>
        <w:ind w:left="461"/>
      </w:pPr>
      <w:r>
        <w:rPr>
          <w:rFonts w:ascii="Consolas" w:hAnsi="Consolas" w:eastAsia="Consolas" w:cs="Consolas"/>
          <w:b w:val="0"/>
          <w:sz w:val="18"/>
        </w:rPr>
        <w:t>SQL&gt; DROP TRIGGER trg_ord_br;</w:t>
      </w:r>
    </w:p>
    <w:p>
      <w:pPr>
        <w:spacing w:after="0" w:before="0" w:line="240" w:lineRule="auto"/>
        <w:ind w:left="461"/>
      </w:pPr>
      <w:r>
        <w:rPr>
          <w:rFonts w:ascii="Consolas" w:hAnsi="Consolas" w:eastAsia="Consolas" w:cs="Consolas"/>
          <w:b w:val="0"/>
          <w:sz w:val="18"/>
        </w:rPr>
        <w:t>SQL&gt; DROP TRIGGER trg_ord_ar;</w:t>
      </w:r>
    </w:p>
    <w:p>
      <w:pPr>
        <w:spacing w:after="0" w:before="0" w:line="240" w:lineRule="auto"/>
        <w:ind w:left="461"/>
      </w:pPr>
      <w:r>
        <w:rPr>
          <w:rFonts w:ascii="Consolas" w:hAnsi="Consolas" w:eastAsia="Consolas" w:cs="Consolas"/>
          <w:b w:val="0"/>
          <w:sz w:val="18"/>
        </w:rPr>
        <w:t>SQL&gt; DROP TRIGGER trg_ord_as;</w:t>
      </w:r>
    </w:p>
    <w:p>
      <w:pPr>
        <w:spacing w:after="0" w:before="0" w:line="240" w:lineRule="auto"/>
        <w:ind w:left="461"/>
      </w:pPr>
      <w:r>
        <w:rPr>
          <w:rFonts w:ascii="Consolas" w:hAnsi="Consolas" w:eastAsia="Consolas" w:cs="Consolas"/>
          <w:b w:val="0"/>
          <w:sz w:val="18"/>
        </w:rPr>
        <w:t>SQL&gt; DROP TRIGGER trg_emp_br_validate;</w:t>
      </w:r>
    </w:p>
    <w:p>
      <w:pPr>
        <w:spacing w:after="0" w:before="0" w:line="240" w:lineRule="auto"/>
        <w:ind w:left="461"/>
      </w:pPr>
      <w:r>
        <w:rPr>
          <w:rFonts w:ascii="Consolas" w:hAnsi="Consolas" w:eastAsia="Consolas" w:cs="Consolas"/>
          <w:b w:val="0"/>
          <w:sz w:val="18"/>
        </w:rPr>
        <w:t>SQL&gt; DROP TRIGGER trg_emp_br_default;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Trigger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emp_triggers FROM user_triggers</w:t>
      </w:r>
    </w:p>
    <w:p>
      <w:pPr>
        <w:spacing w:after="0" w:before="0" w:line="240" w:lineRule="auto"/>
        <w:ind w:left="461"/>
      </w:pPr>
      <w:r>
        <w:rPr>
          <w:rFonts w:ascii="Consolas" w:hAnsi="Consolas" w:eastAsia="Consolas" w:cs="Consolas"/>
          <w:b w:val="0"/>
          <w:sz w:val="18"/>
        </w:rPr>
        <w:t xml:space="preserve">  2   WHERE table_name = 'EMPLOYEES';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EMP_TRIGGERS</w:t>
      </w:r>
    </w:p>
    <w:p>
      <w:pPr>
        <w:spacing w:after="0" w:before="0" w:line="240" w:lineRule="auto"/>
        <w:ind w:left="461"/>
      </w:pPr>
      <w:r>
        <w:rPr>
          <w:rFonts w:ascii="Consolas" w:hAnsi="Consolas" w:eastAsia="Consolas" w:cs="Consolas"/>
          <w:b w:val="0"/>
          <w:sz w:val="18"/>
        </w:rPr>
        <w:t>------------</w:t>
      </w:r>
    </w:p>
    <w:p>
      <w:pPr>
        <w:spacing w:after="120" w:before="0" w:line="240" w:lineRule="auto"/>
        <w:ind w:left="461"/>
      </w:pPr>
      <w:r>
        <w:rPr>
          <w:rFonts w:ascii="Consolas" w:hAnsi="Consolas" w:eastAsia="Consolas" w:cs="Consolas"/>
          <w:b w:val="0"/>
          <w:sz w:val="18"/>
        </w:rPr>
        <w:t xml:space="preserve">           0</w:t>
      </w:r>
    </w:p>
    <w:p>
      <w:pPr>
        <w:spacing w:after="60" w:before="20"/>
        <w:ind w:left="403"/>
      </w:pPr>
      <w:r>
        <w:rPr>
          <w:rFonts w:ascii="맑은 고딕" w:hAnsi="맑은 고딕" w:eastAsia="맑은 고딕" w:cs="맑은 고딕"/>
          <w:b w:val="0"/>
          <w:sz w:val="19"/>
        </w:rPr>
        <w:t>▸ 이 조회 결과가 0이라는 사실이 "HR 원본에 아무것도 남기지 않았다"의 직접적인 증거다. 1번에서 시작 상태를 기록해 두었기 때문에 이 0이 원래 상태와 같다고 말할 수 있다. 기준선 없이 0만 보이면 원래 있던 트리거까지 지운 것인지 알 수 없다.</w:t>
      </w:r>
    </w:p>
    <w:p>
      <w:pPr>
        <w:spacing w:after="80" w:before="200"/>
      </w:pPr>
      <w:r>
        <w:rPr>
          <w:rFonts w:ascii="맑은 고딕" w:hAnsi="맑은 고딕" w:eastAsia="맑은 고딕" w:cs="맑은 고딕"/>
          <w:b/>
          <w:sz w:val="21"/>
        </w:rPr>
        <w:t>【수행】 시험 객체 일괄 제거</w:t>
      </w:r>
    </w:p>
    <w:p>
      <w:pPr>
        <w:spacing w:after="0" w:before="120" w:line="240" w:lineRule="auto"/>
        <w:ind w:left="461"/>
      </w:pPr>
      <w:r>
        <w:rPr>
          <w:rFonts w:ascii="Consolas" w:hAnsi="Consolas" w:eastAsia="Consolas" w:cs="Consolas"/>
          <w:b w:val="0"/>
          <w:sz w:val="18"/>
        </w:rPr>
        <w:t>SQL&gt; DROP VIEW emp_dept_v;</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View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TABLE emp_work PURGE;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TABLE emp_audit_log PURGE;</w:t>
      </w:r>
    </w:p>
    <w:p>
      <w:pPr>
        <w:spacing w:after="0" w:before="0" w:line="240" w:lineRule="auto"/>
        <w:ind w:left="461"/>
      </w:pPr>
      <w:r>
        <w:rPr>
          <w:rFonts w:ascii="Consolas" w:hAnsi="Consolas" w:eastAsia="Consolas" w:cs="Consolas"/>
          <w:b w:val="0"/>
          <w:sz w:val="18"/>
        </w:rPr>
        <w:t>SQL&gt; DROP TABLE emp_stmt_log PURGE;</w:t>
      </w:r>
    </w:p>
    <w:p>
      <w:pPr>
        <w:spacing w:after="0" w:before="0" w:line="240" w:lineRule="auto"/>
        <w:ind w:left="461"/>
      </w:pPr>
      <w:r>
        <w:rPr>
          <w:rFonts w:ascii="Consolas" w:hAnsi="Consolas" w:eastAsia="Consolas" w:cs="Consolas"/>
          <w:b w:val="0"/>
          <w:sz w:val="18"/>
        </w:rPr>
        <w:t>SQL&gt; DROP TABLE trg_trace PURGE;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Table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PROCEDURE call_emp_admin;</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Procedure dropped.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DROP PACKAGE emp_admin_pkg;</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Package dropped.</w:t>
      </w:r>
    </w:p>
    <w:p>
      <w:pPr>
        <w:spacing w:after="60" w:before="20"/>
        <w:ind w:left="403"/>
      </w:pPr>
      <w:r>
        <w:rPr>
          <w:rFonts w:ascii="맑은 고딕" w:hAnsi="맑은 고딕" w:eastAsia="맑은 고딕" w:cs="맑은 고딕"/>
          <w:b w:val="0"/>
          <w:sz w:val="19"/>
        </w:rPr>
        <w:t>▸ 뷰를 삭제하면 그 뷰에 걸린 INSTEAD OF 트리거 두 개가 함께 사라지고, 테이블을 삭제하면 그 테이블의 트리거 네 개가 함께 사라진다. 트리거는 대상 객체에 종속된 객체이므로 따로 DROP 할 필요가 없다. DROP PACKAGE 는 명세와 본문을 모두 지운다. 본문만 지우려면 DROP PACKAGE BODY 를 쓰지만, 그 상태로 호출하면 ORA-04063 이 나므로 운영에서는 쓸 일이 거의 없다.</w:t>
      </w:r>
    </w:p>
    <w:p>
      <w:pPr>
        <w:spacing w:after="80" w:before="200"/>
      </w:pPr>
      <w:r>
        <w:rPr>
          <w:rFonts w:ascii="맑은 고딕" w:hAnsi="맑은 고딕" w:eastAsia="맑은 고딕" w:cs="맑은 고딕"/>
          <w:b/>
          <w:sz w:val="21"/>
        </w:rPr>
        <w:t>【판정 근거】 기준값 대조와 잔재 확인</w:t>
      </w:r>
    </w:p>
    <w:p>
      <w:pPr>
        <w:spacing w:after="0" w:before="120" w:line="240" w:lineRule="auto"/>
        <w:ind w:left="461"/>
      </w:pPr>
      <w:r>
        <w:rPr>
          <w:rFonts w:ascii="Consolas" w:hAnsi="Consolas" w:eastAsia="Consolas" w:cs="Consolas"/>
          <w:b w:val="0"/>
          <w:sz w:val="18"/>
        </w:rPr>
        <w:t>SQL&gt; SELECT employee_id, salary FROM employees</w:t>
      </w:r>
    </w:p>
    <w:p>
      <w:pPr>
        <w:spacing w:after="0" w:before="0" w:line="240" w:lineRule="auto"/>
        <w:ind w:left="461"/>
      </w:pPr>
      <w:r>
        <w:rPr>
          <w:rFonts w:ascii="Consolas" w:hAnsi="Consolas" w:eastAsia="Consolas" w:cs="Consolas"/>
          <w:b w:val="0"/>
          <w:sz w:val="18"/>
        </w:rPr>
        <w:t xml:space="preserve">  2   WHERE employee_id IN (103, 104, 105, 106, 107) ORDER BY employee_id;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EMPLOYEE_ID     SALARY</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103       9000</w:t>
      </w:r>
    </w:p>
    <w:p>
      <w:pPr>
        <w:spacing w:after="0" w:before="0" w:line="240" w:lineRule="auto"/>
        <w:ind w:left="461"/>
      </w:pPr>
      <w:r>
        <w:rPr>
          <w:rFonts w:ascii="Consolas" w:hAnsi="Consolas" w:eastAsia="Consolas" w:cs="Consolas"/>
          <w:b w:val="0"/>
          <w:sz w:val="18"/>
        </w:rPr>
        <w:t xml:space="preserve">        104       6000</w:t>
      </w:r>
    </w:p>
    <w:p>
      <w:pPr>
        <w:spacing w:after="0" w:before="0" w:line="240" w:lineRule="auto"/>
        <w:ind w:left="461"/>
      </w:pPr>
      <w:r>
        <w:rPr>
          <w:rFonts w:ascii="Consolas" w:hAnsi="Consolas" w:eastAsia="Consolas" w:cs="Consolas"/>
          <w:b w:val="0"/>
          <w:sz w:val="18"/>
        </w:rPr>
        <w:t xml:space="preserve">        105       4800</w:t>
      </w:r>
    </w:p>
    <w:p>
      <w:pPr>
        <w:spacing w:after="0" w:before="0" w:line="240" w:lineRule="auto"/>
        <w:ind w:left="461"/>
      </w:pPr>
      <w:r>
        <w:rPr>
          <w:rFonts w:ascii="Consolas" w:hAnsi="Consolas" w:eastAsia="Consolas" w:cs="Consolas"/>
          <w:b w:val="0"/>
          <w:sz w:val="18"/>
        </w:rPr>
        <w:t xml:space="preserve">        106       4800</w:t>
      </w:r>
    </w:p>
    <w:p>
      <w:pPr>
        <w:spacing w:after="0" w:before="0" w:line="240" w:lineRule="auto"/>
        <w:ind w:left="461"/>
      </w:pPr>
      <w:r>
        <w:rPr>
          <w:rFonts w:ascii="Consolas" w:hAnsi="Consolas" w:eastAsia="Consolas" w:cs="Consolas"/>
          <w:b w:val="0"/>
          <w:sz w:val="18"/>
        </w:rPr>
        <w:t xml:space="preserve">        107       4200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department_id, department_name FROM departments</w:t>
      </w:r>
    </w:p>
    <w:p>
      <w:pPr>
        <w:spacing w:after="0" w:before="0" w:line="240" w:lineRule="auto"/>
        <w:ind w:left="461"/>
      </w:pPr>
      <w:r>
        <w:rPr>
          <w:rFonts w:ascii="Consolas" w:hAnsi="Consolas" w:eastAsia="Consolas" w:cs="Consolas"/>
          <w:b w:val="0"/>
          <w:sz w:val="18"/>
        </w:rPr>
        <w:t xml:space="preserve">  2   WHERE department_id = 60;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DEPARTMENT_ID DEPARTMENT_NAME</w:t>
      </w:r>
    </w:p>
    <w:p>
      <w:pPr>
        <w:spacing w:after="0" w:before="0" w:line="240" w:lineRule="auto"/>
        <w:ind w:left="461"/>
      </w:pPr>
      <w:r>
        <w:rPr>
          <w:rFonts w:ascii="Consolas" w:hAnsi="Consolas" w:eastAsia="Consolas" w:cs="Consolas"/>
          <w:b w:val="0"/>
          <w:sz w:val="18"/>
        </w:rPr>
        <w:t>------------- ------------------------------</w:t>
      </w:r>
    </w:p>
    <w:p>
      <w:pPr>
        <w:spacing w:after="0" w:before="0" w:line="240" w:lineRule="auto"/>
        <w:ind w:left="461"/>
      </w:pPr>
      <w:r>
        <w:rPr>
          <w:rFonts w:ascii="Consolas" w:hAnsi="Consolas" w:eastAsia="Consolas" w:cs="Consolas"/>
          <w:b w:val="0"/>
          <w:sz w:val="18"/>
        </w:rPr>
        <w:t xml:space="preserve">           60 IT</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emp_cnt FROM employees;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EMP_CNT</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107</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COUNT(*) AS trg_cnt FROM user_triggers;</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 xml:space="preserve">   TRG_CNT</w:t>
      </w:r>
    </w:p>
    <w:p>
      <w:pPr>
        <w:spacing w:after="0" w:before="0" w:line="240" w:lineRule="auto"/>
        <w:ind w:left="461"/>
      </w:pPr>
      <w:r>
        <w:rPr>
          <w:rFonts w:ascii="Consolas" w:hAnsi="Consolas" w:eastAsia="Consolas" w:cs="Consolas"/>
          <w:b w:val="0"/>
          <w:sz w:val="18"/>
        </w:rPr>
        <w:t>----------</w:t>
      </w:r>
    </w:p>
    <w:p>
      <w:pPr>
        <w:spacing w:after="0" w:before="0" w:line="240" w:lineRule="auto"/>
        <w:ind w:left="461"/>
      </w:pPr>
      <w:r>
        <w:rPr>
          <w:rFonts w:ascii="Consolas" w:hAnsi="Consolas" w:eastAsia="Consolas" w:cs="Consolas"/>
          <w:b w:val="0"/>
          <w:sz w:val="18"/>
        </w:rPr>
        <w:t xml:space="preserve">         0</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SELECT object_name, object_type, status FROM user_objects</w:t>
      </w:r>
    </w:p>
    <w:p>
      <w:pPr>
        <w:spacing w:after="0" w:before="0" w:line="240" w:lineRule="auto"/>
        <w:ind w:left="461"/>
      </w:pPr>
      <w:r>
        <w:rPr>
          <w:rFonts w:ascii="Consolas" w:hAnsi="Consolas" w:eastAsia="Consolas" w:cs="Consolas"/>
          <w:b w:val="0"/>
          <w:sz w:val="18"/>
        </w:rPr>
        <w:t xml:space="preserve">  2   WHERE object_type IN ('PACKAGE', 'PACKAGE BODY', 'TRIGGER', 'VIEW')</w:t>
      </w:r>
    </w:p>
    <w:p>
      <w:pPr>
        <w:spacing w:after="0" w:before="0" w:line="240" w:lineRule="auto"/>
        <w:ind w:left="461"/>
      </w:pPr>
      <w:r>
        <w:rPr>
          <w:rFonts w:ascii="Consolas" w:hAnsi="Consolas" w:eastAsia="Consolas" w:cs="Consolas"/>
          <w:b w:val="0"/>
          <w:sz w:val="18"/>
        </w:rPr>
        <w:t xml:space="preserve">  3      OR object_name IN ('EMP_WORK', 'EMP_AUDIT_LOG', 'EMP_STMT_LOG',</w:t>
      </w:r>
    </w:p>
    <w:p>
      <w:pPr>
        <w:spacing w:after="0" w:before="0" w:line="240" w:lineRule="auto"/>
        <w:ind w:left="461"/>
      </w:pPr>
      <w:r>
        <w:rPr>
          <w:rFonts w:ascii="Consolas" w:hAnsi="Consolas" w:eastAsia="Consolas" w:cs="Consolas"/>
          <w:b w:val="0"/>
          <w:sz w:val="18"/>
        </w:rPr>
        <w:t xml:space="preserve">  4                         'TRG_TRACE', 'CALL_EMP_ADMIN')</w:t>
      </w:r>
    </w:p>
    <w:p>
      <w:pPr>
        <w:spacing w:after="0" w:before="0" w:line="240" w:lineRule="auto"/>
        <w:ind w:left="461"/>
      </w:pPr>
      <w:r>
        <w:rPr>
          <w:rFonts w:ascii="Consolas" w:hAnsi="Consolas" w:eastAsia="Consolas" w:cs="Consolas"/>
          <w:b w:val="0"/>
          <w:sz w:val="18"/>
        </w:rPr>
        <w:t xml:space="preserve">  5   ORDER BY object_type, object_name;</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no rows selected</w:t>
      </w:r>
    </w:p>
    <w:p>
      <w:pPr>
        <w:spacing w:after="0" w:before="0" w:line="240" w:lineRule="auto"/>
        <w:ind w:left="461"/>
      </w:pPr>
      <w:r>
        <w:rPr>
          <w:rFonts w:ascii="Consolas" w:hAnsi="Consolas" w:eastAsia="Consolas" w:cs="Consolas"/>
          <w:b w:val="0"/>
          <w:sz w:val="18"/>
        </w:rPr>
        <w:t xml:space="preserve"> </w:t>
      </w:r>
    </w:p>
    <w:p>
      <w:pPr>
        <w:spacing w:after="0" w:before="0" w:line="240" w:lineRule="auto"/>
        <w:ind w:left="461"/>
      </w:pPr>
      <w:r>
        <w:rPr>
          <w:rFonts w:ascii="Consolas" w:hAnsi="Consolas" w:eastAsia="Consolas" w:cs="Consolas"/>
          <w:b w:val="0"/>
          <w:sz w:val="18"/>
        </w:rPr>
        <w:t>SQL&gt; COMMIT;</w:t>
      </w:r>
    </w:p>
    <w:p>
      <w:pPr>
        <w:spacing w:after="0" w:before="0" w:line="240" w:lineRule="auto"/>
        <w:ind w:left="461"/>
      </w:pPr>
      <w:r>
        <w:rPr>
          <w:rFonts w:ascii="Consolas" w:hAnsi="Consolas" w:eastAsia="Consolas" w:cs="Consolas"/>
          <w:b w:val="0"/>
          <w:sz w:val="18"/>
        </w:rPr>
        <w:t xml:space="preserve"> </w:t>
      </w:r>
    </w:p>
    <w:p>
      <w:pPr>
        <w:spacing w:after="120" w:before="0" w:line="240" w:lineRule="auto"/>
        <w:ind w:left="461"/>
      </w:pPr>
      <w:r>
        <w:rPr>
          <w:rFonts w:ascii="Consolas" w:hAnsi="Consolas" w:eastAsia="Consolas" w:cs="Consolas"/>
          <w:b w:val="0"/>
          <w:sz w:val="18"/>
        </w:rPr>
        <w:t>Commit complete.</w:t>
      </w:r>
    </w:p>
    <w:p>
      <w:pPr>
        <w:spacing w:after="80" w:before="120"/>
      </w:pPr>
      <w:r>
        <w:rPr>
          <w:rFonts w:ascii="맑은 고딕" w:hAnsi="맑은 고딕" w:eastAsia="맑은 고딕" w:cs="맑은 고딕"/>
          <w:b w:val="0"/>
          <w:sz w:val="20"/>
        </w:rPr>
        <w:t>1번에서 기록한 기준값과의 대조 결과는 다음과 같다.</w:t>
      </w:r>
    </w:p>
    <w:tbl>
      <w:tblPr>
        <w:tblStyle w:val="TableGrid"/>
        <w:tblW w:type="auto" w:w="0"/>
        <w:tblLook w:firstColumn="1" w:firstRow="1" w:lastColumn="0" w:lastRow="0" w:noHBand="0" w:noVBand="1" w:val="04A0"/>
      </w:tblPr>
      <w:tblGrid>
        <w:gridCol w:w="2268"/>
        <w:gridCol w:w="2268"/>
        <w:gridCol w:w="2268"/>
        <w:gridCol w:w="2268"/>
      </w:tblGrid>
      <w:tr>
        <w:tc>
          <w:tcPr>
            <w:tcW w:type="dxa" w:w="2608"/>
          </w:tcPr>
          <w:p>
            <w:pPr>
              <w:spacing w:after="20"/>
            </w:pPr>
            <w:r>
              <w:rPr>
                <w:rFonts w:ascii="맑은 고딕" w:hAnsi="맑은 고딕" w:eastAsia="맑은 고딕" w:cs="맑은 고딕"/>
                <w:b/>
                <w:sz w:val="19"/>
              </w:rPr>
              <w:t>대조 항목</w:t>
            </w:r>
          </w:p>
        </w:tc>
        <w:tc>
          <w:tcPr>
            <w:tcW w:type="dxa" w:w="2381"/>
          </w:tcPr>
          <w:p>
            <w:pPr>
              <w:spacing w:after="20"/>
            </w:pPr>
            <w:r>
              <w:rPr>
                <w:rFonts w:ascii="맑은 고딕" w:hAnsi="맑은 고딕" w:eastAsia="맑은 고딕" w:cs="맑은 고딕"/>
                <w:b/>
                <w:sz w:val="19"/>
              </w:rPr>
              <w:t>1번의 기준값</w:t>
            </w:r>
          </w:p>
        </w:tc>
        <w:tc>
          <w:tcPr>
            <w:tcW w:type="dxa" w:w="2381"/>
          </w:tcPr>
          <w:p>
            <w:pPr>
              <w:spacing w:after="20"/>
            </w:pPr>
            <w:r>
              <w:rPr>
                <w:rFonts w:ascii="맑은 고딕" w:hAnsi="맑은 고딕" w:eastAsia="맑은 고딕" w:cs="맑은 고딕"/>
                <w:b/>
                <w:sz w:val="19"/>
              </w:rPr>
              <w:t>17번의 현재값</w:t>
            </w:r>
          </w:p>
        </w:tc>
        <w:tc>
          <w:tcPr>
            <w:tcW w:type="dxa" w:w="1417"/>
          </w:tcPr>
          <w:p>
            <w:pPr>
              <w:spacing w:after="20"/>
            </w:pPr>
            <w:r>
              <w:rPr>
                <w:rFonts w:ascii="맑은 고딕" w:hAnsi="맑은 고딕" w:eastAsia="맑은 고딕" w:cs="맑은 고딕"/>
                <w:b/>
                <w:sz w:val="19"/>
              </w:rPr>
              <w:t>판정</w:t>
            </w:r>
          </w:p>
        </w:tc>
      </w:tr>
      <w:tr>
        <w:tc>
          <w:tcPr>
            <w:tcW w:type="dxa" w:w="2608"/>
          </w:tcPr>
          <w:p>
            <w:pPr>
              <w:spacing w:after="20"/>
            </w:pPr>
            <w:r>
              <w:rPr>
                <w:rFonts w:ascii="맑은 고딕" w:hAnsi="맑은 고딕" w:eastAsia="맑은 고딕" w:cs="맑은 고딕"/>
                <w:b w:val="0"/>
                <w:sz w:val="19"/>
              </w:rPr>
              <w:t>EMPLOYEES 103·104·105·106·107 급여</w:t>
            </w:r>
          </w:p>
        </w:tc>
        <w:tc>
          <w:tcPr>
            <w:tcW w:type="dxa" w:w="2381"/>
          </w:tcPr>
          <w:p>
            <w:pPr>
              <w:spacing w:after="20"/>
            </w:pPr>
            <w:r>
              <w:rPr>
                <w:rFonts w:ascii="맑은 고딕" w:hAnsi="맑은 고딕" w:eastAsia="맑은 고딕" w:cs="맑은 고딕"/>
                <w:b w:val="0"/>
                <w:sz w:val="19"/>
              </w:rPr>
              <w:t>9000 / 6000 / 4800 / 4800 / 4200</w:t>
            </w:r>
          </w:p>
        </w:tc>
        <w:tc>
          <w:tcPr>
            <w:tcW w:type="dxa" w:w="2381"/>
          </w:tcPr>
          <w:p>
            <w:pPr>
              <w:spacing w:after="20"/>
            </w:pPr>
            <w:r>
              <w:rPr>
                <w:rFonts w:ascii="맑은 고딕" w:hAnsi="맑은 고딕" w:eastAsia="맑은 고딕" w:cs="맑은 고딕"/>
                <w:b w:val="0"/>
                <w:sz w:val="19"/>
              </w:rPr>
              <w:t>9000 / 6000 / 4800 / 4800 / 4200</w:t>
            </w:r>
          </w:p>
        </w:tc>
        <w:tc>
          <w:tcPr>
            <w:tcW w:type="dxa" w:w="1417"/>
          </w:tcPr>
          <w:p>
            <w:pPr>
              <w:spacing w:after="20"/>
            </w:pPr>
            <w:r>
              <w:rPr>
                <w:rFonts w:ascii="맑은 고딕" w:hAnsi="맑은 고딕" w:eastAsia="맑은 고딕" w:cs="맑은 고딕"/>
                <w:b w:val="0"/>
                <w:sz w:val="19"/>
              </w:rPr>
              <w:t>일치</w:t>
            </w:r>
          </w:p>
        </w:tc>
      </w:tr>
      <w:tr>
        <w:tc>
          <w:tcPr>
            <w:tcW w:type="dxa" w:w="2608"/>
          </w:tcPr>
          <w:p>
            <w:pPr>
              <w:spacing w:after="20"/>
            </w:pPr>
            <w:r>
              <w:rPr>
                <w:rFonts w:ascii="맑은 고딕" w:hAnsi="맑은 고딕" w:eastAsia="맑은 고딕" w:cs="맑은 고딕"/>
                <w:b w:val="0"/>
                <w:sz w:val="19"/>
              </w:rPr>
              <w:t>DEPARTMENTS 60번 부서명</w:t>
            </w:r>
          </w:p>
        </w:tc>
        <w:tc>
          <w:tcPr>
            <w:tcW w:type="dxa" w:w="2381"/>
          </w:tcPr>
          <w:p>
            <w:pPr>
              <w:spacing w:after="20"/>
            </w:pPr>
            <w:r>
              <w:rPr>
                <w:rFonts w:ascii="맑은 고딕" w:hAnsi="맑은 고딕" w:eastAsia="맑은 고딕" w:cs="맑은 고딕"/>
                <w:b w:val="0"/>
                <w:sz w:val="19"/>
              </w:rPr>
              <w:t>IT</w:t>
            </w:r>
          </w:p>
        </w:tc>
        <w:tc>
          <w:tcPr>
            <w:tcW w:type="dxa" w:w="2381"/>
          </w:tcPr>
          <w:p>
            <w:pPr>
              <w:spacing w:after="20"/>
            </w:pPr>
            <w:r>
              <w:rPr>
                <w:rFonts w:ascii="맑은 고딕" w:hAnsi="맑은 고딕" w:eastAsia="맑은 고딕" w:cs="맑은 고딕"/>
                <w:b w:val="0"/>
                <w:sz w:val="19"/>
              </w:rPr>
              <w:t>IT</w:t>
            </w:r>
          </w:p>
        </w:tc>
        <w:tc>
          <w:tcPr>
            <w:tcW w:type="dxa" w:w="1417"/>
          </w:tcPr>
          <w:p>
            <w:pPr>
              <w:spacing w:after="20"/>
            </w:pPr>
            <w:r>
              <w:rPr>
                <w:rFonts w:ascii="맑은 고딕" w:hAnsi="맑은 고딕" w:eastAsia="맑은 고딕" w:cs="맑은 고딕"/>
                <w:b w:val="0"/>
                <w:sz w:val="19"/>
              </w:rPr>
              <w:t>일치</w:t>
            </w:r>
          </w:p>
        </w:tc>
      </w:tr>
      <w:tr>
        <w:tc>
          <w:tcPr>
            <w:tcW w:type="dxa" w:w="2608"/>
          </w:tcPr>
          <w:p>
            <w:pPr>
              <w:spacing w:after="20"/>
            </w:pPr>
            <w:r>
              <w:rPr>
                <w:rFonts w:ascii="맑은 고딕" w:hAnsi="맑은 고딕" w:eastAsia="맑은 고딕" w:cs="맑은 고딕"/>
                <w:b w:val="0"/>
                <w:sz w:val="19"/>
              </w:rPr>
              <w:t>EMPLOYEES 행 수</w:t>
            </w:r>
          </w:p>
        </w:tc>
        <w:tc>
          <w:tcPr>
            <w:tcW w:type="dxa" w:w="2381"/>
          </w:tcPr>
          <w:p>
            <w:pPr>
              <w:spacing w:after="20"/>
            </w:pPr>
            <w:r>
              <w:rPr>
                <w:rFonts w:ascii="맑은 고딕" w:hAnsi="맑은 고딕" w:eastAsia="맑은 고딕" w:cs="맑은 고딕"/>
                <w:b w:val="0"/>
                <w:sz w:val="19"/>
              </w:rPr>
              <w:t>107</w:t>
            </w:r>
          </w:p>
        </w:tc>
        <w:tc>
          <w:tcPr>
            <w:tcW w:type="dxa" w:w="2381"/>
          </w:tcPr>
          <w:p>
            <w:pPr>
              <w:spacing w:after="20"/>
            </w:pPr>
            <w:r>
              <w:rPr>
                <w:rFonts w:ascii="맑은 고딕" w:hAnsi="맑은 고딕" w:eastAsia="맑은 고딕" w:cs="맑은 고딕"/>
                <w:b w:val="0"/>
                <w:sz w:val="19"/>
              </w:rPr>
              <w:t>107</w:t>
            </w:r>
          </w:p>
        </w:tc>
        <w:tc>
          <w:tcPr>
            <w:tcW w:type="dxa" w:w="1417"/>
          </w:tcPr>
          <w:p>
            <w:pPr>
              <w:spacing w:after="20"/>
            </w:pPr>
            <w:r>
              <w:rPr>
                <w:rFonts w:ascii="맑은 고딕" w:hAnsi="맑은 고딕" w:eastAsia="맑은 고딕" w:cs="맑은 고딕"/>
                <w:b w:val="0"/>
                <w:sz w:val="19"/>
              </w:rPr>
              <w:t>일치 — 12번의 910번 행이 롤백됨</w:t>
            </w:r>
          </w:p>
        </w:tc>
      </w:tr>
      <w:tr>
        <w:tc>
          <w:tcPr>
            <w:tcW w:type="dxa" w:w="2608"/>
          </w:tcPr>
          <w:p>
            <w:pPr>
              <w:spacing w:after="20"/>
            </w:pPr>
            <w:r>
              <w:rPr>
                <w:rFonts w:ascii="맑은 고딕" w:hAnsi="맑은 고딕" w:eastAsia="맑은 고딕" w:cs="맑은 고딕"/>
                <w:b w:val="0"/>
                <w:sz w:val="19"/>
              </w:rPr>
              <w:t>HR 트리거 수</w:t>
            </w:r>
          </w:p>
        </w:tc>
        <w:tc>
          <w:tcPr>
            <w:tcW w:type="dxa" w:w="2381"/>
          </w:tcPr>
          <w:p>
            <w:pPr>
              <w:spacing w:after="20"/>
            </w:pPr>
            <w:r>
              <w:rPr>
                <w:rFonts w:ascii="맑은 고딕" w:hAnsi="맑은 고딕" w:eastAsia="맑은 고딕" w:cs="맑은 고딕"/>
                <w:b w:val="0"/>
                <w:sz w:val="19"/>
              </w:rPr>
              <w:t>0</w:t>
            </w:r>
          </w:p>
        </w:tc>
        <w:tc>
          <w:tcPr>
            <w:tcW w:type="dxa" w:w="2381"/>
          </w:tcPr>
          <w:p>
            <w:pPr>
              <w:spacing w:after="20"/>
            </w:pPr>
            <w:r>
              <w:rPr>
                <w:rFonts w:ascii="맑은 고딕" w:hAnsi="맑은 고딕" w:eastAsia="맑은 고딕" w:cs="맑은 고딕"/>
                <w:b w:val="0"/>
                <w:sz w:val="19"/>
              </w:rPr>
              <w:t>0</w:t>
            </w:r>
          </w:p>
        </w:tc>
        <w:tc>
          <w:tcPr>
            <w:tcW w:type="dxa" w:w="1417"/>
          </w:tcPr>
          <w:p>
            <w:pPr>
              <w:spacing w:after="20"/>
            </w:pPr>
            <w:r>
              <w:rPr>
                <w:rFonts w:ascii="맑은 고딕" w:hAnsi="맑은 고딕" w:eastAsia="맑은 고딕" w:cs="맑은 고딕"/>
                <w:b w:val="0"/>
                <w:sz w:val="19"/>
              </w:rPr>
              <w:t>일치</w:t>
            </w:r>
          </w:p>
        </w:tc>
      </w:tr>
      <w:tr>
        <w:tc>
          <w:tcPr>
            <w:tcW w:type="dxa" w:w="2608"/>
          </w:tcPr>
          <w:p>
            <w:pPr>
              <w:spacing w:after="20"/>
            </w:pPr>
            <w:r>
              <w:rPr>
                <w:rFonts w:ascii="맑은 고딕" w:hAnsi="맑은 고딕" w:eastAsia="맑은 고딕" w:cs="맑은 고딕"/>
                <w:b w:val="0"/>
                <w:sz w:val="19"/>
              </w:rPr>
              <w:t>HR 패키지·뷰·시험 테이블</w:t>
            </w:r>
          </w:p>
        </w:tc>
        <w:tc>
          <w:tcPr>
            <w:tcW w:type="dxa" w:w="2381"/>
          </w:tcPr>
          <w:p>
            <w:pPr>
              <w:spacing w:after="20"/>
            </w:pPr>
            <w:r>
              <w:rPr>
                <w:rFonts w:ascii="맑은 고딕" w:hAnsi="맑은 고딕" w:eastAsia="맑은 고딕" w:cs="맑은 고딕"/>
                <w:b w:val="0"/>
                <w:sz w:val="19"/>
              </w:rPr>
              <w:t>없음</w:t>
            </w:r>
          </w:p>
        </w:tc>
        <w:tc>
          <w:tcPr>
            <w:tcW w:type="dxa" w:w="2381"/>
          </w:tcPr>
          <w:p>
            <w:pPr>
              <w:spacing w:after="20"/>
            </w:pPr>
            <w:r>
              <w:rPr>
                <w:rFonts w:ascii="맑은 고딕" w:hAnsi="맑은 고딕" w:eastAsia="맑은 고딕" w:cs="맑은 고딕"/>
                <w:b w:val="0"/>
                <w:sz w:val="19"/>
              </w:rPr>
              <w:t>없음</w:t>
            </w:r>
          </w:p>
        </w:tc>
        <w:tc>
          <w:tcPr>
            <w:tcW w:type="dxa" w:w="1417"/>
          </w:tcPr>
          <w:p>
            <w:pPr>
              <w:spacing w:after="20"/>
            </w:pPr>
            <w:r>
              <w:rPr>
                <w:rFonts w:ascii="맑은 고딕" w:hAnsi="맑은 고딕" w:eastAsia="맑은 고딕" w:cs="맑은 고딕"/>
                <w:b w:val="0"/>
                <w:sz w:val="19"/>
              </w:rPr>
              <w:t>일치</w:t>
            </w:r>
          </w:p>
        </w:tc>
      </w:tr>
    </w:tbl>
    <w:p/>
    <w:p>
      <w:pPr>
        <w:spacing w:after="60" w:before="20"/>
        <w:ind w:left="403"/>
      </w:pPr>
      <w:r>
        <w:rPr>
          <w:rFonts w:ascii="맑은 고딕" w:hAnsi="맑은 고딕" w:eastAsia="맑은 고딕" w:cs="맑은 고딕"/>
          <w:b w:val="0"/>
          <w:sz w:val="19"/>
        </w:rPr>
        <w:t>▸ 다섯 항목이 모두 일치해야 합격이다. 하나라도 어긋나면 복원 후 다시 대조한다. 특히 12번과 15번은 HR 원본에 직접 손을 댄 과제이므로, 그 두 과제에서 ROLLBACK 을 빠뜨렸다면 여기서 반드시 드러난다. 급여가 다르면 UPDATE 로 기준값을 되돌리고, 60번 부서명이 다르면 IT 로 되돌린 뒤 이 조회를 다시 수행해 결과를 제시한다.</w:t>
      </w:r>
    </w:p>
    <w:p>
      <w:pPr>
        <w:spacing w:after="60" w:before="20"/>
        <w:ind w:left="403"/>
      </w:pPr>
      <w:r>
        <w:rPr>
          <w:rFonts w:ascii="맑은 고딕" w:hAnsi="맑은 고딕" w:eastAsia="맑은 고딕" w:cs="맑은 고딕"/>
          <w:b w:val="0"/>
          <w:sz w:val="19"/>
        </w:rPr>
        <w:t>▸ 마지막 USER_OBJECTS 조회가 no rows selected 로 끝나는 것이 이 시험의 종료 조건이다. 이 증명이 없으면 17번은 미인정이며, 앞의 모든 과제를 완벽하게 수행했더라도 시험이 끝난 것으로 보지 않는다. dba_check_result 의 세 건은 점검 기록이므로 남겨 둔다.</w:t>
      </w:r>
    </w:p>
    <w:p>
      <w:pPr>
        <w:spacing w:after="160" w:before="80"/>
        <w:ind w:left="403"/>
      </w:pPr>
      <w:r>
        <w:rPr>
          <w:rFonts w:ascii="맑은 고딕" w:hAnsi="맑은 고딕" w:eastAsia="맑은 고딕" w:cs="맑은 고딕"/>
          <w:b/>
          <w:sz w:val="19"/>
        </w:rPr>
        <w:t xml:space="preserve">◆ 채점 포인트  </w:t>
      </w:r>
      <w:r>
        <w:rPr>
          <w:rFonts w:ascii="맑은 고딕" w:hAnsi="맑은 고딕" w:eastAsia="맑은 고딕" w:cs="맑은 고딕"/>
          <w:b w:val="0"/>
          <w:sz w:val="19"/>
        </w:rPr>
        <w:t>점검 조회 세 가지 작성 2점 / dba_check_result 기록 1점 / EMPLOYEES 트리거 여섯 개 제거와 0건 증명 1점 / 시험 객체 일괄 제거 1점 / 기준값 대조표와 잔재 없음 증명 1점</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rPr>
      <w:t>Oracle DBA</w:t>
    </w:r>
    <w:r>
      <w:tab/>
    </w:r>
    <w:r>
      <w:rPr>
        <w:rFonts w:ascii="맑은 고딕" w:hAnsi="맑은 고딕" w:eastAsia="맑은 고딕" w:cs="맑은 고딕"/>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rPr>
      <w:t>Prep course for DBA Practicum</w:t>
    </w:r>
    <w:r>
      <w:tab/>
    </w:r>
    <w:r>
      <w:rPr>
        <w:rFonts w:ascii="맑은 고딕" w:hAnsi="맑은 고딕" w:eastAsia="맑은 고딕" w:cs="맑은 고딕"/>
        <w:b/>
        <w:sz w:val="20"/>
      </w:rPr>
      <w:t>Package &amp; Trigger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