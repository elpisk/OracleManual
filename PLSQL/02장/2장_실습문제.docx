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반복문과 커서 — 실습문제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50문항 (하 20 / 중 20 / 상 10). 모든 문항은 Oracle Database 19c와 HR 샘플 스키마를 기준으로 한다. 각 문항의 보기 중 가장 알맞은 것 하나를 고르시오. 정답과 해설은 「2장_실습문제_정답.docx」를 참고한다.</w:t>
      </w:r>
    </w:p>
    <w:p/>
    <w:p>
      <w:pPr>
        <w:pStyle w:val="Heading2"/>
      </w:pPr>
      <w:r>
        <w:t>난이도 하 (20문항)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[하-01] PL/SQL이 제공하는 반복문의 종류가 아닌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기본 LOOP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WHILE LOOP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FOR LOOP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REPEAT UNTIL LOOP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[하-02] 기본 LOOP를 종료시키기 위해 반드시 필요한 문장은?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BREAK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EXIT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RETURN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STOP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[하-03] EXIT WHEN을 루프 본문의 마지막에 둔 기본 LOOP의 본문은 최소 몇 번 실행되는가?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0번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1번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2번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조건에 따라 결정된다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[하-04] WHILE LOOP가 조건을 평가하는 시점은?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매 반복이 끝난 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매 반복이 시작되기 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루프 진입 시 한 번만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END LOOP를 만났을 때만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[하-05] FOR LOOP의 카운터 변수에 대한 설명으로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DECLARE 절에 반드시 선언해야 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암시적으로 선언되므로 선언하면 안 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BOOLEAN 타입으로 선언된다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루프 밖에서도 자유롭게 참조할 수 있다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[하-06] FOR i IN REVERSE 1..5 LOOP 에서 i의 값이 변하는 순서는?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1, 2, 3, 4, 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5, 4, 3, 2, 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5, 3, 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본문이 실행되지 않는다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[하-07] EXIT WHEN 절의 조건이 TRUE로 평가되면 어떻게 되는가?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루프의 다음 회차로 넘어간다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루프가 종료되고 END LOOP 다음 문장으로 이동한다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블록 전체가 종료된다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예외가 발생한다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[하-08] 모든 PL/SQL 반복문이 공통으로 사용하는 종료 키워드는?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END;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END LOOP;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END IF;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CLOSE;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[하-09] 커서(Cursor)에 대한 설명으로 가장 적절한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테이블의 인덱스를 가리키는 객체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SQL 문장의 개인 SQL 영역을 가리키는 포인터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데이터베이스 사용자 계정의 한 종류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SQL 문장의 실행 계획을 저장하는 파일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[하-10] 암시적 커서를 PL/SQL 안에서 참조할 때 사용하는 예약된 이름은?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CURSOR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IMPLICIT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SYS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[하-11] SQL%ROWCOUNT가 돌려주는 값은?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테이블의 전체 행 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가장 최근 실행된 SQL 문장이 처리한 행 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커서가 열려 있는지 여부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블록에서 실행된 SQL 문장의 개수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[하-12] 명시적 커서를 선언하는 위치는?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BEGIN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DECLARE 절(선언부)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EXCEPTION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END 다음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[하-13] 명시적 커서 선언의 SELECT 문장에 사용할 수 없는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WHERE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ORDER BY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INTO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GROUP BY 절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[하-14] OPEN 문장이 수행하는 일이 아닌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질의를 파싱한다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입력 변수를 바인드한다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활성 집합을 확정한다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첫 행의 값을 변수에 담는다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[하-15] FETCH 문장이 수행하는 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커서를 열고 질의를 실행한다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현재 행을 변수에 담고 포인터를 다음 행으로 옮긴다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커서를 닫고 자원을 해제한다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커서의 활성 집합을 재정렬한다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[하-16] CLOSE 문장에 대한 설명으로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커서를 닫으면 다시 OPEN할 수 없다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컨텍스트 영역을 해제하고 활성 집합을 무효화한다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커서에 남은 행을 모두 자동으로 처리한다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트랜잭션을 커밋한다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[하-17] 커서명%NOTFOUND가 TRUE가 되는 시점은?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커서를 OPEN한 직후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가장 최근 FETCH가 행을 가져오지 못했을 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커서를 CLOSE한 직후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활성 집합이 10건을 넘었을 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[하-18] 커서명%ROWCOUNT의 데이터 타입은?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BOOLEAN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NUMBER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VARCHAR2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DATE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[하-19] 커서 FOR LOOP가 자동으로 처리해 주지 않는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행 FETCH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 CLOSE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트랜잭션 COMMIT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[하-20] 활성 집합(Active Set)의 정의로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테이블의 모든 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커서 질의의 조건을 만족하는 행 전체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현재 잠금이 걸린 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인덱스에 등록된 행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난이도 중 (20문항)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[중-01] 기본 LOOP와 WHILE LOOP의 최소 실행 횟수를 바르게 비교한 것은? (EXIT WHEN은 본문 끝에 있다고 가정)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둘 다 0번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둘 다 1번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기본 LOOP는 1번, WHILE LOOP는 0번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기본 LOOP는 0번, WHILE LOOP는 1번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[중-02] WHILE LOOP의 조건이 NULL로 평가되면 어떻게 되는가?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무한 루프가 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본문이 한 번도 실행되지 않는다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ORA-06502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본문이 한 번만 실행된다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[중-03] FOR i IN 5..2 LOOP … END LOOP; 의 실행 결과는?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i가 5, 4, 3, 2 순으로 4회 실행된다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i가 2, 3, 4, 5 순으로 4회 실행된다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본문이 한 번도 실행되지 않는다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PLS-00201 컴파일 오류가 발생한다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[중-04] FOR LOOP 본문에서 카운터에 i := i + 2; 처럼 값을 대입하면?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정상적으로 동작한다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런타임에 ORA-06502가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PLS-00363 컴파일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값이 무시되고 경고만 출력된다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[중-05] FOR LOOP의 END LOOP 다음 줄에서 카운터 변수를 참조하면?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마지막 값이 그대로 남아 있다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NULL이 반환된다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PLS-00201 컴파일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0이 반환된다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[중-06] 중첩 루프에서 안쪽 루프의 EXIT를 실행하면 어떤 일이 일어나는가?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바깥 루프까지 모두 종료된다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안쪽 루프만 종료되고 바깥 루프는 계속된다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블록 전체가 종료된다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예외가 발생한다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[중-07] CONTINUE WHEN 조건이 TRUE일 때의 동작으로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루프를 완전히 종료한다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이번 회차의 남은 문장을 건너뛰고 다음 회차를 시작한다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루프의 첫 회차부터 다시 시작한다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블록의 예외 처리부로 이동한다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[중-08] FOR i IN 1..10 LOOP v_total := v_total + i; CONTINUE WHEN MOD(i,2)=0; … END LOOP; 에서 v_total의 최종 값은?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25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30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55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0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[중-09] SQL%ISOPEN의 값은 언제나 무엇인가?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항상 TRUE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항상 FALSE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DML 직후에만 TRUE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SELECT INTO 직후에만 TRUE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[중-10] 조건에 맞는 행이 하나도 없을 때, SELECT INTO와 명시적 커서 OPEN의 차이로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둘 다 예외가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둘 다 예외가 발생하지 않는다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SELECT INTO는 NO_DATA_FOUND가 발생하지만 커서 OPEN은 예외가 없다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SELECT INTO는 예외가 없지만 커서 OPEN은 예외가 발생한다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[중-11] 커서 선언에 사용된 PL/SQL 변수가 평가되는 시점은?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커서를 선언할 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커서를 OPEN할 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FETCH할 때마다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커서를 CLOSE할 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[중-12] FETCH INTO의 변수 개수가 커서 SELECT 목록의 컬럼 수보다 적으면?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남는 컬럼은 무시된다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PLS-00394 컴파일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ORA-01403 예외가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NULL로 채워진다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[중-13] 커서에 SELECT salary * 12 FROM employees 처럼 계산식을 포함할 때, 커서%ROWTYPE을 사용하려면 반드시 필요한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ORDER BY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컬럼 별칭(AS)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GROUP BY 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DISTINCT 키워드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[중-14] 커서 FOR LOOP에서 레코드 변수를 DECLARE 절에 선언하면?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더 안전한 코드가 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선언할 필요가 없으며 선언하지 않는 것이 원칙이다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반드시 선언해야 컴파일된다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%ROWTYPE으로만 선언 가능하다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[중-15] 서브쿼리를 직접 사용하는 커서 FOR LOOP의 제약 사항은?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ORDER BY를 쓸 수 없다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조인을 쓸 수 없다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 이름이 없어 %ROWCOUNT 등 속성을 참조할 수 없다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행이 100건을 넘을 수 없다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[중-16] 커서를 OPEN한 직후 커서명%ROWCOUNT의 값은?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NULL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0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1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활성 집합의 전체 행 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[중-17] 이미 열려 있을 수 있는 커서를 안전하게 열기 위한 방어 코드로 적절한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IF 커서%NOTFOUND THEN OPEN 커서; END IF;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IF NOT 커서%ISOPEN THEN OPEN 커서; END IF;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IF 커서%ROWCOUNT = 0 THEN OPEN 커서; END IF;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IF 커서%FOUND THEN OPEN 커서; END IF;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[중-18] 파라미터 커서를 CURSOR c (p_name VARCHAR2(20)) IS … 로 선언하면?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정상 컴파일된다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크기를 지정할 수 없으므로 컴파일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런타임에 ORA-06502가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크기가 자동으로 무시된다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[중-19] 커서 파라미터가 가질 수 있는 모드는?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IN만 가능하다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OUT만 가능하다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IN과 OUT 모두 가능하다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IN OUT만 가능하다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[중-20] WHERE CURRENT OF 커서명을 사용하기 위한 전제 조건은?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커서가 ORDER BY를 포함해야 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커서 질의에 FOR UPDATE 절이 있어야 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커서가 파라미터를 가져야 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커서가 커서 FOR LOOP 안에 있어야 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난이도 상 (10문항)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[상-01] 다음 코드에서 부서 30에 사원이 6명일 때 출력되는 줄 수는? LOOP FETCH c INTO v; DBMS_OUTPUT.PUT_LINE(v); EXIT WHEN c%NOTFOUND; END LOOP;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5줄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6줄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7줄(마지막 이름이 두 번)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ORA-01403 예외 발생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[상-02] 루프 안에서 커서를 CLOSE하지 않고 두 번째 반복에서 다시 OPEN하면 발생하는 오류는?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ORA-01001: invalid cursor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ORA-06511: cursor already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ORA-01000: maximum open cursors exceeded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ORA-01002: fetch out of sequence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[상-03] CLOSE c_emp; 다음 줄에서 c_emp%ROWCOUNT를 참조하면?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마지막 건수가 정상 반환된다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0이 반환된다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ORA-01001(INVALID_CURSOR) 예외가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NULL이 반환된다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[상-04] FOR UPDATE 커서의 루프 안에서 COMMIT을 실행한 뒤 다시 FETCH하면?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정상 동작한다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ORA-01002: fetch out of sequence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ORA-06511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커서가 자동으로 다시 열린다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[상-05] 세션에서 커서를 계속 열기만 하고 닫지 않을 때 결국 발생하는 오류와 관련된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ORA-01000 / OPEN_CURSORS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ORA-06511 / CURSOR_SHARING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ORA-01002 / SESSION_CACHED_CURSORS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ORA-01001 / PROCESSES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[상-06] 상위 5건만 처리하려 할 때 EXIT WHEN 조건의 순서로 가장 안전한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EXIT WHEN c%ROWCOUNT &gt; 5;만 사용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EXIT WHEN c%ROWCOUNT &gt; 5 OR c%NOTFOUND;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EXIT WHEN c%NOTFOUND OR c%ROWCOUNT &gt; 5;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EXIT WHEN c%FOUND AND c%ROWCOUNT &gt; 5;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[상-07] 부서 800개에 대해 안쪽 커서를 매번 OPEN하는 중첩 커서 구조의 문제를 가장 정확히 설명한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메모리 부족으로 ORA-04031이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질의가 801번 실행되는 N+1 문제가 생긴다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행 잠금이 걸려 다른 세션이 대기한다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옵티마이저가 인덱스를 사용하지 못한다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[상-08] 루프 안에서 한 건씩 UPDATE를 실행할 때 성능이 나빠지는 가장 직접적인 원인은?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인덱스가 매번 재구성되기 때문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PL/SQL 엔진과 SQL 엔진 사이의 컨텍스트 스위치가 반복되기 때문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REDO 로그가 압축되지 않기 때문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커서가 매번 새로 파싱되기 때문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[상-09] 여러 워커 프로세스가 하나의 큐 테이블을 나누어 처리할 때 가장 적합한 FOR UPDATE 옵션은?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FOR UPDATE (옵션 없음)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FOR UPDATE NOWAIT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FOR UPDATE WAIT 5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FOR UPDATE SKIP LOCKED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[상-10] 커서 FOR LOOP 본문에서 EXIT WHEN으로 조기 종료했을 때 커서의 상태는?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① 열린 채로 남아 다음 OPEN 시 ORA-06511이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② 자동으로 CLOSE된다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③ ORA-01002 오류가 발생한다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 xml:space="preserve">        ④ 활성 집합이 그대로 유지되어 재FETCH할 수 있다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