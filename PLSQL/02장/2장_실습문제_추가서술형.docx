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반복문과 커서 — 추가 서술형 문제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총 20문항 (서술형 8 / 문제해결형 6 / 코드작성형 6). 객관식 보기가 없는 서술·코드 작성 문제이며, 답안은 완전한 문장 또는 실행 가능한 PL/SQL 코드로 작성한다. 기준 버전은 Oracle Database 19c, 기준 스키마는 HR이다. 모범답안과 채점 포인트는 「2장_실습문제_추가서술형_정답.docx」를 참고한다.</w:t>
      </w:r>
    </w:p>
    <w:p/>
    <w:p>
      <w:pPr>
        <w:pStyle w:val="Heading2"/>
      </w:pPr>
      <w:r>
        <w:t>서술형 (8문항)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[추가-01] (서술형) 기본 LOOP · WHILE LOOP · FOR LOOP 세 가지 반복문의 차이를 "조건 평가 시점"과 "최소 실행 횟수" 두 가지 관점에서 각각 설명하고, 각 반복문이 가장 적합한 상황을 하나씩 제시하시오.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[추가-02] (서술형) EXIT와 CONTINUE의 동작 차이를 설명하고, 중첩 루프에서 바깥 루프까지 한 번에 종료하려면 어떻게 해야 하는지 문법과 함께 기술하시오.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[추가-03] (서술형) 암시적 커서와 명시적 커서의 차이를 관리 주체·생성 대상·사용 목적 세 가지 관점에서 설명하고, 암시적 커서의 속성 네 가지 중 SQL%ISOPEN이 언제나 FALSE인 이유를 기술하시오.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[추가-04] (서술형) 명시적 커서를 사용하는 네 단계를 순서대로 쓰고, 각 단계에서 실제로 어떤 일이 일어나는지 설명하시오. 특히 OPEN 시점에 행이 변수로 옮겨지지 않는다는 점이 왜 중요한지 함께 기술하시오.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[추가-05] (서술형) 커서 FOR LOOP의 장점을 세 가지 이상 쓰고, 커서 FOR LOOP 대신 명시적 OPEN·FETCH·CLOSE를 써야 하는 상황을 두 가지 제시하시오.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[추가-06] (서술형) 명시적 커서의 네 가지 속성을 이름·타입·의미와 함께 정리하고, 이 속성들이 유효한 구간이 언제부터 언제까지인지 설명하시오. 또한 처리 건수를 로그에 남길 때 흔히 발생하는 실수와 그 해결책을 기술하시오.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[추가-07] (서술형) 파라미터 커서와 선언부 변수를 조건에 사용하는 커서의 차이를 설명하고, 파라미터 커서를 선언할 때 지켜야 할 문법상의 제약 세 가지를 기술하시오.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[추가-08] (서술형) FOR UPDATE 절과 WHERE CURRENT OF 절이 필요한 이유를 설명하고, FOR UPDATE 커서를 사용하는 루프 안에서 COMMIT을 실행하면 안 되는 이유를 오류 번호와 함께 기술하시오. 또한 NOWAIT·WAIT n·SKIP LOCKED의 차이를 서술하시오.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문제해결형 (6문항)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[추가-09] (문제해결형) 다음 블록은 부서 30의 사원 6명을 출력하려는 것인데 실행하면 7줄이 출력되고 마지막 이름이 두 번 나온다. 오류 메시지는 발생하지 않는다. 원인을 설명하고 수정된 코드를 제시하시오.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CURSOR c_emp 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SELECT last_name FROM employees WHERE department_id = 30;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v_name   employees.last_name%TYPE;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OPEN c_emp;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FETCH c_emp INTO v_name;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DBMS_OUTPUT.PUT_LINE(v_name);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EXIT WHEN c_emp%NOTFOUND;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CLOSE c_emp;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/</w:t>
            </w:r>
          </w:p>
        </w:tc>
      </w:tr>
    </w:tbl>
    <w:p/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[추가-10] (문제해결형) 다음 블록을 실행하면 첫 번째 반복은 성공하지만 두 번째 반복에서 오류가 발생한다. 발생하는 오류 번호와 원인을 밝히고, 두 가지 서로 다른 방법으로 수정하시오.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CURSOR c_emp (p_id NUMBER) 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SELECT last_name FROM employees WHERE department_id = p_id;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v_name   employees.last_name%TYPE;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FOR i IN 1..2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OPEN c_emp(i * 30);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FETCH c_emp INTO v_name;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DBMS_OUTPUT.PUT_LINE(v_name);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/</w:t>
            </w:r>
          </w:p>
        </w:tc>
      </w:tr>
    </w:tbl>
    <w:p/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[추가-11] (문제해결형) 다음 블록은 급여가 5000 미만인 사원 수를 세려는 것인데 실행하면 끝나지 않는다. 원인을 설명하고 수정된 코드를 제시하시오.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v_cnt      NUMBER :=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v_sal      NUMBER := 1000;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WHILE v_sal &lt; 5000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v_cnt := v_cnt + 1;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IF MOD(v_cnt, 2) = 0 THEN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   v_sal := v_sal + 500;      -- 짝수일 때만 증가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END IF;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DBMS_OUTPUT.PUT_LINE(v_cnt);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/</w:t>
            </w:r>
          </w:p>
        </w:tc>
      </w:tr>
    </w:tbl>
    <w:p/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[추가-12] (문제해결형) 다음 블록은 처리 건수를 출력하려는 것인데 예외가 발생한다. 발생하는 오류 번호와 원인을 설명하고 수정된 코드를 제시하시오. 또한 이 유형의 오류가 실무에서 왜 늦게 발견되는지 함께 기술하시오.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CURSOR c_emp IS SELECT employee_id FROM employees;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v_id   employees.employee_id%TYPE;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OPEN c_emp;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FETCH c_emp INTO v_id;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EXIT WHEN c_emp%NOTFOUND;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CLOSE c_emp;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DBMS_OUTPUT.PUT_LINE('처리 건수 = ' || c_emp%ROWCOUNT);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/</w:t>
            </w:r>
          </w:p>
        </w:tc>
      </w:tr>
    </w:tbl>
    <w:p/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[추가-13] (문제해결형) 다음 블록은 부서 50의 저임금 사원 급여를 인상하면서 100건마다 중간 커밋을 하려는 것이다. 실행하면 두 번째 FETCH에서 오류가 발생한다. 오류 번호와 원인을 밝히고, 중간 커밋 요구를 유지하면서 문제를 해결하는 방법을 제시하시오.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CURSOR c_low IS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SELECT employee_id, salary FROM employees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 WHERE department_id = 50 FOR UPDATE OF salary;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v_cnt   NUMBER :=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FOR emp_rec IN c_low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UPDATE employees SET salary = emp_rec.salary * 1.1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 WHERE CURRENT OF c_low;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v_cnt := v_cnt + 1;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IF MOD(v_cnt, 100) = 0 THEN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   COMMIT;                 -- 중간 커밋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END IF;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COMMIT;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/</w:t>
            </w:r>
          </w:p>
        </w:tc>
      </w:tr>
    </w:tbl>
    <w:p/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[추가-14] (문제해결형) 다음 블록은 사원 급여를 1000씩 더해 가며 누적 횟수를 세려는 것인데, 실행해도 출력이 "반복 횟수 = 0"으로만 나온다. 오류는 발생하지 않는다. 원인을 설명하고 수정된 코드를 제시하시오.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DECLARE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v_limit   NUMBER;              -- 초기값 없음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v_sal     NUMBER := 1000;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v_cnt     NUMBER :=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BEGIN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WHILE v_sal &lt; v_limit LOOP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v_sal := v_sal + 1000;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   v_cnt := v_cnt + 1;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END LOOP;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 xml:space="preserve">   DBMS_OUTPUT.PUT_LINE('반복 횟수 = ' || v_cnt);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END;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E6E6E6"/>
                <w:sz w:val="18"/>
              </w:rPr>
              <w:t>/</w:t>
            </w:r>
          </w:p>
        </w:tc>
      </w:tr>
    </w:tbl>
    <w:p/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코드작성형 (6문항)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[추가-15] (코드작성형) 기본 LOOP와 EXIT WHEN만을 사용하여 1부터 10까지의 합을 구해 출력하는 익명 블록을 작성하시오. WHILE LOOP나 FOR LOOP를 사용해서는 안 되며, 결과는 "1부터 10까지의 합 = 55" 형식으로 출력한다.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[추가-16] (코드작성형) 명시적 커서를 선언하여 부서 번호가 50인 사원의 사번·이름·급여를 급여 내림차순으로 조회하고, OPEN·FETCH·CLOSE를 직접 사용하여 한 행씩 출력하는 익명 블록을 작성하시오. FETCH 대상은 커서%ROWTYPE 레코드로 받고, 커서를 닫기 전에 처리 건수를 변수에 보관해 마지막에 출력한다.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[추가-17] (코드작성형) 커서 FOR LOOP를 사용하여 급여가 10000 이상인 사원의 이름·직무·급여를 급여 내림차순으로 출력하는 익명 블록을 작성하시오. 커서를 선언한 형태와 서브쿼리를 직접 사용한 형태 두 가지를 모두 제시하고, 두 방식의 차이를 주석으로 설명하시오.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[추가-18] (코드작성형) 직무 코드(JOB_ID)와 최소 급여를 파라미터로 받는 파라미터 커서를 선언하고, 이를 사용하여 IT_PROG 직무의 급여 5000 이상 사원과 SA_REP 직무의 급여 8000 이상 사원을 차례로 출력하는 익명 블록을 작성하시오. 최소 급여 파라미터에는 기본값 0을 지정한다.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[추가-19] (코드작성형) 명시적 커서와 커서 속성을 사용하여 전체 사원 중 급여 상위 5명만 순위와 함께 출력하는 익명 블록을 작성하시오. 순위는 %ROWCOUNT를 사용하고, 활성 집합이 5건보다 적은 경우에도 정상 종료되어야 한다. 커서를 열기 전에 %ISOPEN으로 방어하고, 마지막에 실제 처리 건수를 출력한다.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[추가-20] (코드작성형) LOCATION_ID가 1700인 부서를 대상으로, 각 부서명과 소속 사원의 이름·급여를 출력하고 부서별 급여 소계와 전체 합계를 출력하는 익명 블록을 두 가지 방식으로 작성하시오. 방식 1은 바깥 커서와 파라미터 커서를 중첩한 형태, 방식 2는 조인 한 번으로 처리하는 형태로 작성하고 두 방식의 성능 차이를 주석으로 설명하시오.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