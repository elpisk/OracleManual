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제2장  반복문과 커서</w:t>
      </w:r>
    </w:p>
    <w:p>
      <w:pPr>
        <w:spacing w:after="120"/>
      </w:pPr>
      <w:r>
        <w:rPr>
          <w:rFonts w:ascii="맑은 고딕" w:hAnsi="맑은 고딕" w:eastAsia="맑은 고딕"/>
          <w:b w:val="0"/>
          <w:sz w:val="21"/>
        </w:rPr>
        <w:t>제1장에서 우리는 PL/SQL 블록의 골격과 변수·조건 분기를 익혔다. 그러나 지금까지 다룬 블록은 모두 "한 건"을 다루는 코드였다. SELECT INTO는 정확히 한 행만 허용하고, IF와 CASE는 한 번의 판단만 수행한다. 현실의 업무 로직은 그렇지 않다. 부서에 소속된 사원 전원의 급여를 검토하고, 직무 이력 테이블의 여러 행을 하나씩 비교하며, 조건을 만족할 때까지 계산을 되풀이해야 한다. 이 장에서 다루는 반복문(Loop)과 커서(Cursor)는 바로 그 "여러 건"을 절차적으로 처리하기 위한 두 개의 축이다.</w:t>
      </w:r>
    </w:p>
    <w:p>
      <w:pPr>
        <w:spacing w:after="120"/>
      </w:pPr>
      <w:r>
        <w:rPr>
          <w:rFonts w:ascii="맑은 고딕" w:hAnsi="맑은 고딕" w:eastAsia="맑은 고딕"/>
          <w:b w:val="0"/>
          <w:sz w:val="21"/>
        </w:rPr>
        <w:t>반복문은 같은 문장을 여러 번 실행하게 해 주고, 커서는 여러 행을 돌려주는 질의 결과를 한 행씩 꺼내 쓸 수 있게 해 준다. 두 개념은 서로 맞물려 있다. 커서에서 행을 꺼내려면 반복이 필요하고, 반복의 종료 조건은 대개 커서가 더 이상 돌려줄 행이 없다는 사실로 결정되기 때문이다. 이 장은 Oracle Database 19c의 PL/SQL 문법을 기준으로 하며, 모든 예제는 HR 샘플 스키마(EMPLOYEES, DEPARTMENTS, JOBS, JOB_HISTORY, LOCATIONS, COUNTRIES, REGIONS)를 사용한다.</w:t>
      </w:r>
    </w:p>
    <w:p>
      <w:pPr>
        <w:pStyle w:val="Heading2"/>
      </w:pPr>
      <w:r>
        <w:t>학습 목표(Objectives)</w:t>
      </w:r>
    </w:p>
    <w:p>
      <w:pPr>
        <w:spacing w:after="120"/>
      </w:pPr>
      <w:r>
        <w:rPr>
          <w:rFonts w:ascii="맑은 고딕" w:hAnsi="맑은 고딕" w:eastAsia="맑은 고딕"/>
          <w:b w:val="0"/>
          <w:sz w:val="21"/>
        </w:rPr>
        <w:t>이 장을 마치면 다음을 수행할 수 있어야 한다.</w:t>
      </w:r>
    </w:p>
    <w:p>
      <w:pPr>
        <w:pStyle w:val="ListBullet"/>
        <w:spacing w:after="40"/>
      </w:pPr>
      <w:r>
        <w:rPr>
          <w:rFonts w:ascii="맑은 고딕" w:hAnsi="맑은 고딕" w:eastAsia="맑은 고딕"/>
          <w:b w:val="0"/>
          <w:sz w:val="21"/>
        </w:rPr>
        <w:t>기본 LOOP·WHILE LOOP·FOR LOOP 세 가지 반복문의 문법과 실행 시점 차이를 설명한다.</w:t>
      </w:r>
    </w:p>
    <w:p>
      <w:pPr>
        <w:pStyle w:val="ListBullet"/>
        <w:spacing w:after="40"/>
      </w:pPr>
      <w:r>
        <w:rPr>
          <w:rFonts w:ascii="맑은 고딕" w:hAnsi="맑은 고딕" w:eastAsia="맑은 고딕"/>
          <w:b w:val="0"/>
          <w:sz w:val="21"/>
        </w:rPr>
        <w:t>EXIT와 EXIT WHEN을 사용해 루프를 안전하게 종료하고 무한 루프를 예방한다.</w:t>
      </w:r>
    </w:p>
    <w:p>
      <w:pPr>
        <w:pStyle w:val="ListBullet"/>
        <w:spacing w:after="40"/>
      </w:pPr>
      <w:r>
        <w:rPr>
          <w:rFonts w:ascii="맑은 고딕" w:hAnsi="맑은 고딕" w:eastAsia="맑은 고딕"/>
          <w:b w:val="0"/>
          <w:sz w:val="21"/>
        </w:rPr>
        <w:t>FOR LOOP의 카운터 규칙과 REVERSE 옵션, 경계값 평가 방식을 정확히 적용한다.</w:t>
      </w:r>
    </w:p>
    <w:p>
      <w:pPr>
        <w:pStyle w:val="ListBullet"/>
        <w:spacing w:after="40"/>
      </w:pPr>
      <w:r>
        <w:rPr>
          <w:rFonts w:ascii="맑은 고딕" w:hAnsi="맑은 고딕" w:eastAsia="맑은 고딕"/>
          <w:b w:val="0"/>
          <w:sz w:val="21"/>
        </w:rPr>
        <w:t>중첩 루프에 레이블을 붙여 특정 루프만 종료하고 CONTINUE로 다음 반복으로 건너뛴다.</w:t>
      </w:r>
    </w:p>
    <w:p>
      <w:pPr>
        <w:pStyle w:val="ListBullet"/>
        <w:spacing w:after="40"/>
      </w:pPr>
      <w:r>
        <w:rPr>
          <w:rFonts w:ascii="맑은 고딕" w:hAnsi="맑은 고딕" w:eastAsia="맑은 고딕"/>
          <w:b w:val="0"/>
          <w:sz w:val="21"/>
        </w:rPr>
        <w:t>암시적 커서와 명시적 커서의 차이를 구분하고 SQL%ROWCOUNT로 DML 처리 건수를 확인한다.</w:t>
      </w:r>
    </w:p>
    <w:p>
      <w:pPr>
        <w:pStyle w:val="ListBullet"/>
        <w:spacing w:after="40"/>
      </w:pPr>
      <w:r>
        <w:rPr>
          <w:rFonts w:ascii="맑은 고딕" w:hAnsi="맑은 고딕" w:eastAsia="맑은 고딕"/>
          <w:b w:val="0"/>
          <w:sz w:val="21"/>
        </w:rPr>
        <w:t>명시적 커서를 선언하고 OPEN·FETCH·CLOSE 네 단계로 다중 행 결과를 처리한다.</w:t>
      </w:r>
    </w:p>
    <w:p>
      <w:pPr>
        <w:pStyle w:val="ListBullet"/>
        <w:spacing w:after="40"/>
      </w:pPr>
      <w:r>
        <w:rPr>
          <w:rFonts w:ascii="맑은 고딕" w:hAnsi="맑은 고딕" w:eastAsia="맑은 고딕"/>
          <w:b w:val="0"/>
          <w:sz w:val="21"/>
        </w:rPr>
        <w:t>커서 FOR LOOP로 OPEN·FETCH·EXIT·CLOSE를 자동화하고 서브쿼리 형태로도 사용한다.</w:t>
      </w:r>
    </w:p>
    <w:p>
      <w:pPr>
        <w:pStyle w:val="ListBullet"/>
        <w:spacing w:after="40"/>
      </w:pPr>
      <w:r>
        <w:rPr>
          <w:rFonts w:ascii="맑은 고딕" w:hAnsi="맑은 고딕" w:eastAsia="맑은 고딕"/>
          <w:b w:val="0"/>
          <w:sz w:val="21"/>
        </w:rPr>
        <w:t>%FOUND·%NOTFOUND·%ROWCOUNT·%ISOPEN 네 가지 커서 속성의 값 변화를 추적한다.</w:t>
      </w:r>
    </w:p>
    <w:p>
      <w:pPr>
        <w:pStyle w:val="ListBullet"/>
        <w:spacing w:after="40"/>
      </w:pPr>
      <w:r>
        <w:rPr>
          <w:rFonts w:ascii="맑은 고딕" w:hAnsi="맑은 고딕" w:eastAsia="맑은 고딕"/>
          <w:b w:val="0"/>
          <w:sz w:val="21"/>
        </w:rPr>
        <w:t>파라미터 커서를 선언해 하나의 커서를 여러 조건으로 재사용한다.</w:t>
      </w:r>
    </w:p>
    <w:p>
      <w:pPr>
        <w:pStyle w:val="ListBullet"/>
        <w:spacing w:after="40"/>
      </w:pPr>
      <w:r>
        <w:rPr>
          <w:rFonts w:ascii="맑은 고딕" w:hAnsi="맑은 고딕" w:eastAsia="맑은 고딕"/>
          <w:b w:val="0"/>
          <w:sz w:val="21"/>
        </w:rPr>
        <w:t>FOR UPDATE와 WHERE CURRENT OF로 조회한 행을 잠그고 안전하게 갱신한다.</w:t>
      </w:r>
    </w:p>
    <w:p>
      <w:pPr>
        <w:pStyle w:val="ListBullet"/>
        <w:spacing w:after="40"/>
      </w:pPr>
      <w:r>
        <w:rPr>
          <w:rFonts w:ascii="맑은 고딕" w:hAnsi="맑은 고딕" w:eastAsia="맑은 고딕"/>
          <w:b w:val="0"/>
          <w:sz w:val="21"/>
        </w:rPr>
        <w:t>ORA-06511·ORA-01001·ORA-01002 등 커서 관련 오류의 원인을 파악하고 수정한다.</w:t>
      </w:r>
    </w:p>
    <w:p>
      <w:pPr>
        <w:pStyle w:val="Heading2"/>
      </w:pPr>
      <w:r>
        <w:t>2.1  반복 제어 구조 개요</w:t>
      </w:r>
    </w:p>
    <w:p>
      <w:pPr>
        <w:spacing w:after="120"/>
      </w:pPr>
      <w:r>
        <w:rPr>
          <w:rFonts w:ascii="맑은 고딕" w:hAnsi="맑은 고딕" w:eastAsia="맑은 고딕"/>
          <w:b w:val="0"/>
          <w:sz w:val="21"/>
        </w:rPr>
        <w:t>PL/SQL의 제어 구조는 크게 세 종류로 나뉜다. 순차 제어(문장을 위에서 아래로 실행), 조건 제어(IF·CASE로 갈래를 고름), 그리고 반복 제어(LOOP로 같은 문장을 여러 번 실행)이다. 앞의 두 가지는 제1장에서 다루었고, 이 절부터 다루는 것이 세 번째인 반복 제어다. 반복문은 하나의 문장 또는 문장 묶음을 여러 번 실행하되, 반드시 언젠가는 빠져나올 수 있는 종료 조건을 가져야 한다. 종료 조건이 없거나 결코 참이 되지 않는 조건이라면 그 블록은 무한 루프가 되어 세션을 점유한 채 멈추지 않는다.</w:t>
      </w:r>
    </w:p>
    <w:p>
      <w:pPr>
        <w:spacing w:after="120"/>
      </w:pPr>
      <w:r>
        <w:rPr>
          <w:rFonts w:ascii="맑은 고딕" w:hAnsi="맑은 고딕" w:eastAsia="맑은 고딕"/>
          <w:b w:val="0"/>
          <w:sz w:val="21"/>
        </w:rPr>
        <w:t>Oracle Database 19c의 PL/SQL은 세 가지 반복문을 제공한다. 첫째는 기본 LOOP(Basic Loop)로, 조건 없이 시작해 내부에서 EXIT를 만나야만 끝난다. 둘째는 WHILE LOOP로, 반복이 시작되기 전에 조건을 먼저 평가한다. 셋째는 FOR LOOP로, 반복 횟수가 미리 정해져 있을 때 사용한다. 세 가지 모두 END LOOP로 끝나고 세미콜론을 붙인다는 점은 같지만, "언제 조건을 검사하는가"와 "최소 몇 번 실행되는가"에서 결정적인 차이가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세 가지 반복문의 골격 비교</w:t>
            </w:r>
          </w:p>
          <w:p>
            <w:pPr>
              <w:spacing w:after="0" w:line="240" w:lineRule="auto"/>
            </w:pPr>
            <w:r>
              <w:rPr>
                <w:rFonts w:ascii="Consolas" w:hAnsi="Consolas" w:eastAsia="Consolas"/>
                <w:b w:val="0"/>
                <w:color w:val="7EC699"/>
                <w:sz w:val="18"/>
              </w:rPr>
              <w:t>-- (1) 기본 LOOP: 조건 없이 시작, 내부의 EXIT로만 종료. 최소 1회 실행</w:t>
            </w:r>
          </w:p>
          <w:p>
            <w:pPr>
              <w:spacing w:after="0" w:line="240" w:lineRule="auto"/>
            </w:pPr>
            <w:r>
              <w:rPr>
                <w:rFonts w:ascii="Consolas" w:hAnsi="Consolas" w:eastAsia="Consolas"/>
                <w:b w:val="0"/>
                <w:color w:val="E6E6E6"/>
                <w:sz w:val="18"/>
              </w:rPr>
              <w:t>LOOP</w:t>
            </w:r>
          </w:p>
          <w:p>
            <w:pPr>
              <w:spacing w:after="0" w:line="240" w:lineRule="auto"/>
            </w:pPr>
            <w:r>
              <w:rPr>
                <w:rFonts w:ascii="Consolas" w:hAnsi="Consolas" w:eastAsia="Consolas"/>
                <w:b w:val="0"/>
                <w:color w:val="E6E6E6"/>
                <w:sz w:val="18"/>
              </w:rPr>
              <w:t xml:space="preserve">   처리문;</w:t>
            </w:r>
          </w:p>
          <w:p>
            <w:pPr>
              <w:spacing w:after="0" w:line="240" w:lineRule="auto"/>
            </w:pPr>
            <w:r>
              <w:rPr>
                <w:rFonts w:ascii="Consolas" w:hAnsi="Consolas" w:eastAsia="Consolas"/>
                <w:b w:val="0"/>
                <w:color w:val="E6E6E6"/>
                <w:sz w:val="18"/>
              </w:rPr>
              <w:t xml:space="preserve">   EXIT WHEN 종료조건;</w:t>
            </w:r>
          </w:p>
          <w:p>
            <w:pPr>
              <w:spacing w:after="0" w:line="240" w:lineRule="auto"/>
            </w:pPr>
            <w:r>
              <w:rPr>
                <w:rFonts w:ascii="Consolas" w:hAnsi="Consolas" w:eastAsia="Consolas"/>
                <w:b w:val="0"/>
                <w:color w:val="E6E6E6"/>
                <w:sz w:val="18"/>
              </w:rPr>
              <w:t>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(2) WHILE LOOP: 진입 전에 조건 평가. 0회 실행될 수 있음</w:t>
            </w:r>
          </w:p>
          <w:p>
            <w:pPr>
              <w:spacing w:after="0" w:line="240" w:lineRule="auto"/>
            </w:pPr>
            <w:r>
              <w:rPr>
                <w:rFonts w:ascii="Consolas" w:hAnsi="Consolas" w:eastAsia="Consolas"/>
                <w:b w:val="0"/>
                <w:color w:val="E6E6E6"/>
                <w:sz w:val="18"/>
              </w:rPr>
              <w:t>WHILE 조건 LOOP</w:t>
            </w:r>
          </w:p>
          <w:p>
            <w:pPr>
              <w:spacing w:after="0" w:line="240" w:lineRule="auto"/>
            </w:pPr>
            <w:r>
              <w:rPr>
                <w:rFonts w:ascii="Consolas" w:hAnsi="Consolas" w:eastAsia="Consolas"/>
                <w:b w:val="0"/>
                <w:color w:val="E6E6E6"/>
                <w:sz w:val="18"/>
              </w:rPr>
              <w:t xml:space="preserve">   처리문;</w:t>
            </w:r>
          </w:p>
          <w:p>
            <w:pPr>
              <w:spacing w:after="0" w:line="240" w:lineRule="auto"/>
            </w:pPr>
            <w:r>
              <w:rPr>
                <w:rFonts w:ascii="Consolas" w:hAnsi="Consolas" w:eastAsia="Consolas"/>
                <w:b w:val="0"/>
                <w:color w:val="E6E6E6"/>
                <w:sz w:val="18"/>
              </w:rPr>
              <w:t>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(3) FOR LOOP: 반복 횟수가 정해짐. 카운터는 암시적으로 선언됨</w:t>
            </w:r>
          </w:p>
          <w:p>
            <w:pPr>
              <w:spacing w:after="0" w:line="240" w:lineRule="auto"/>
            </w:pPr>
            <w:r>
              <w:rPr>
                <w:rFonts w:ascii="Consolas" w:hAnsi="Consolas" w:eastAsia="Consolas"/>
                <w:b w:val="0"/>
                <w:color w:val="E6E6E6"/>
                <w:sz w:val="18"/>
              </w:rPr>
              <w:t>FOR i IN [REVERSE] 하한..상한 LOOP</w:t>
            </w:r>
          </w:p>
          <w:p>
            <w:pPr>
              <w:spacing w:after="0" w:line="240" w:lineRule="auto"/>
            </w:pPr>
            <w:r>
              <w:rPr>
                <w:rFonts w:ascii="Consolas" w:hAnsi="Consolas" w:eastAsia="Consolas"/>
                <w:b w:val="0"/>
                <w:color w:val="E6E6E6"/>
                <w:sz w:val="18"/>
              </w:rPr>
              <w:t xml:space="preserve">   처리문;</w:t>
            </w:r>
          </w:p>
          <w:p>
            <w:pPr>
              <w:spacing w:after="0" w:line="240" w:lineRule="auto"/>
            </w:pPr>
            <w:r>
              <w:rPr>
                <w:rFonts w:ascii="Consolas" w:hAnsi="Consolas" w:eastAsia="Consolas"/>
                <w:b w:val="0"/>
                <w:color w:val="E6E6E6"/>
                <w:sz w:val="18"/>
              </w:rPr>
              <w:t>END LOOP;</w:t>
            </w:r>
          </w:p>
        </w:tc>
      </w:tr>
    </w:tbl>
    <w:p/>
    <w:p>
      <w:pPr>
        <w:spacing w:after="120"/>
      </w:pPr>
      <w:r>
        <w:rPr>
          <w:rFonts w:ascii="맑은 고딕" w:hAnsi="맑은 고딕" w:eastAsia="맑은 고딕"/>
          <w:b w:val="0"/>
          <w:sz w:val="21"/>
        </w:rPr>
        <w:t>반복문 안에서는 SQL 문장(SELECT INTO, INSERT, UPDATE, DELETE, MERGE)과 PL/SQL 문장을 자유롭게 쓸 수 있고, 반복문 자체를 다시 중첩할 수도 있다. 다만 반복문 안에서 한 건씩 DML을 실행하는 방식은 편리한 만큼 비용이 크다는 점을 처음부터 기억해 두는 편이 좋다. 이 문제는 2.6절에서 다시 다룬다.</w:t>
      </w:r>
    </w:p>
    <w:tbl>
      <w:tblPr>
        <w:tblW w:type="auto" w:w="0"/>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반복문에 종료 조건이 없으면 어떻게 되는가</w:t>
            </w:r>
          </w:p>
          <w:p>
            <w:pPr>
              <w:spacing w:after="40"/>
            </w:pPr>
            <w:r>
              <w:rPr>
                <w:rFonts w:ascii="맑은 고딕" w:hAnsi="맑은 고딕" w:eastAsia="맑은 고딕"/>
                <w:b w:val="0"/>
                <w:sz w:val="20"/>
              </w:rPr>
              <w:t>· 무한 루프는 문법 오류가 아니다. 컴파일은 성공하고 실행 중에 멈추지 않을 뿐이다.</w:t>
            </w:r>
          </w:p>
          <w:p>
            <w:pPr>
              <w:spacing w:after="40"/>
            </w:pPr>
            <w:r>
              <w:rPr>
                <w:rFonts w:ascii="맑은 고딕" w:hAnsi="맑은 고딕" w:eastAsia="맑은 고딕"/>
                <w:b w:val="0"/>
                <w:sz w:val="20"/>
              </w:rPr>
              <w:t>· SQL*Plus에서는 Ctrl+C로 중단할 수 있으나, 이미 수행된 DML은 롤백되지 않고 남는다.</w:t>
            </w:r>
          </w:p>
          <w:p>
            <w:pPr>
              <w:spacing w:after="40"/>
            </w:pPr>
            <w:r>
              <w:rPr>
                <w:rFonts w:ascii="맑은 고딕" w:hAnsi="맑은 고딕" w:eastAsia="맑은 고딕"/>
                <w:b w:val="0"/>
                <w:sz w:val="20"/>
              </w:rPr>
              <w:t>· 루프 안에서 종료 조건에 쓰이는 변수를 반드시 갱신하는지 코드를 눈으로 한 번 더 확인한다.</w:t>
            </w:r>
          </w:p>
        </w:tc>
      </w:tr>
    </w:tbl>
    <w:p/>
    <w:p>
      <w:pPr>
        <w:pStyle w:val="Heading2"/>
      </w:pPr>
      <w:r>
        <w:t>2.2  기본 LOOP와 EXIT · EXIT WHEN</w:t>
      </w:r>
    </w:p>
    <w:p>
      <w:pPr>
        <w:spacing w:after="120"/>
      </w:pPr>
      <w:r>
        <w:rPr>
          <w:rFonts w:ascii="맑은 고딕" w:hAnsi="맑은 고딕" w:eastAsia="맑은 고딕"/>
          <w:b w:val="0"/>
          <w:sz w:val="21"/>
        </w:rPr>
        <w:t>기본 LOOP는 LOOP 키워드와 END LOOP 키워드 사이에 문장을 넣는 가장 단순한 형태다. 실행 흐름이 END LOOP에 도달하면 제어는 다시 위쪽 LOOP로 돌아간다. 조건 검사가 앞에 없으므로 루프 본문은 최소 한 번은 반드시 실행된다. 즉 "일단 한 번은 해 보고 계속할지 결정한다"는 의미가 필요한 곳에 적합하다. 종료를 위해서는 반드시 EXIT 문장이 필요하다.</w:t>
      </w:r>
    </w:p>
    <w:p>
      <w:pPr>
        <w:pStyle w:val="Heading3"/>
      </w:pPr>
      <w:r>
        <w:t>2.2.1  EXIT와 EXIT WHEN의 차이</w:t>
      </w:r>
    </w:p>
    <w:p>
      <w:pPr>
        <w:spacing w:after="120"/>
      </w:pPr>
      <w:r>
        <w:rPr>
          <w:rFonts w:ascii="맑은 고딕" w:hAnsi="맑은 고딕" w:eastAsia="맑은 고딕"/>
          <w:b w:val="0"/>
          <w:sz w:val="21"/>
        </w:rPr>
        <w:t>EXIT는 루프를 즉시 끝내고 END LOOP 다음 문장으로 제어를 넘긴다. EXIT를 IF 문 안에 넣어 조건부로 실행할 수도 있고, WHEN 절을 붙여 EXIT WHEN 조건 형태로 한 줄에 쓸 수도 있다. 두 방식의 결과는 같지만, EXIT WHEN 쪽이 조건과 종료를 한 줄에 드러내므로 읽기 쉽다. EXIT WHEN을 만나면 WHEN 절의 조건이 평가되고, 그 결과가 TRUE일 때만 루프가 종료된다. 조건이 FALSE이거나 NULL이면 루프는 계속된다.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EXIT를 쓰는 두 가지 방법 (결과는 동일)</w:t>
            </w:r>
          </w:p>
          <w:p>
            <w:pPr>
              <w:spacing w:after="0" w:line="240" w:lineRule="auto"/>
            </w:pPr>
            <w:r>
              <w:rPr>
                <w:rFonts w:ascii="Consolas" w:hAnsi="Consolas" w:eastAsia="Consolas"/>
                <w:b w:val="0"/>
                <w:color w:val="E6E6E6"/>
                <w:sz w:val="18"/>
              </w:rPr>
              <w:t>IF v_counter &gt; 3 THEN          -- (A) IF 안의 단독 EXIT</w:t>
            </w:r>
          </w:p>
          <w:p>
            <w:pPr>
              <w:spacing w:after="0" w:line="240" w:lineRule="auto"/>
            </w:pPr>
            <w:r>
              <w:rPr>
                <w:rFonts w:ascii="Consolas" w:hAnsi="Consolas" w:eastAsia="Consolas"/>
                <w:b w:val="0"/>
                <w:color w:val="E6E6E6"/>
                <w:sz w:val="18"/>
              </w:rPr>
              <w:t xml:space="preserve">   EXIT;</w:t>
            </w:r>
          </w:p>
          <w:p>
            <w:pPr>
              <w:spacing w:after="0" w:line="240" w:lineRule="auto"/>
            </w:pPr>
            <w:r>
              <w:rPr>
                <w:rFonts w:ascii="Consolas" w:hAnsi="Consolas" w:eastAsia="Consolas"/>
                <w:b w:val="0"/>
                <w:color w:val="E6E6E6"/>
                <w:sz w:val="18"/>
              </w:rPr>
              <w:t>END IF;</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EXIT WHEN v_counter &gt; 3;       -- (B) WHEN 절을 붙인 형태 (권장)</w:t>
            </w:r>
          </w:p>
        </w:tc>
      </w:tr>
    </w:tbl>
    <w:p/>
    <w:p>
      <w:pPr>
        <w:spacing w:after="120"/>
      </w:pPr>
      <w:r>
        <w:rPr>
          <w:rFonts w:ascii="맑은 고딕" w:hAnsi="맑은 고딕" w:eastAsia="맑은 고딕"/>
          <w:b w:val="0"/>
          <w:sz w:val="21"/>
        </w:rPr>
        <w:t>EXIT 문장은 반드시 루프 안에 있어야 한다. 루프 바깥에 EXIT를 쓰면 컴파일 단계에서 PLS-00376(illegal EXIT statement) 오류가 발생한다. 또한 하나의 기본 LOOP 안에 EXIT를 여러 개 둘 수는 있지만, 종료 지점이 여러 곳이면 흐름을 따라가기 어려워지므로 EXIT 지점은 하나로 유지하는 것이 좋다.</w:t>
      </w:r>
    </w:p>
    <w:p>
      <w:pPr>
        <w:pStyle w:val="Heading3"/>
      </w:pPr>
      <w:r>
        <w:t>2.2.2  기본 LOOP 예제</w:t>
      </w:r>
    </w:p>
    <w:p>
      <w:pPr>
        <w:spacing w:after="120"/>
      </w:pPr>
      <w:r>
        <w:rPr>
          <w:rFonts w:ascii="맑은 고딕" w:hAnsi="맑은 고딕" w:eastAsia="맑은 고딕"/>
          <w:b w:val="0"/>
          <w:sz w:val="21"/>
        </w:rPr>
        <w:t>아래 예제는 HR 스키마의 LOCATIONS 테이블에서 국가 코드가 CA인 행의 최대 LOCATION_ID를 구한 뒤, 그 값에 1·2·3을 더한 새 위치를 세 건 추가한다. 카운터를 직접 선언하고 직접 증가시켜야 한다는 점이 기본 LOOP의 특징이다.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v_countryid   locations.country_id%TYPE := 'CA';</w:t>
            </w:r>
          </w:p>
          <w:p>
            <w:pPr>
              <w:spacing w:after="0" w:line="240" w:lineRule="auto"/>
            </w:pPr>
            <w:r>
              <w:rPr>
                <w:rFonts w:ascii="Consolas" w:hAnsi="Consolas" w:eastAsia="Consolas"/>
                <w:b w:val="0"/>
                <w:color w:val="E6E6E6"/>
                <w:sz w:val="18"/>
              </w:rPr>
              <w:t xml:space="preserve">   v_loc_id      locations.location_id%TYPE;</w:t>
            </w:r>
          </w:p>
          <w:p>
            <w:pPr>
              <w:spacing w:after="0" w:line="240" w:lineRule="auto"/>
            </w:pPr>
            <w:r>
              <w:rPr>
                <w:rFonts w:ascii="Consolas" w:hAnsi="Consolas" w:eastAsia="Consolas"/>
                <w:b w:val="0"/>
                <w:color w:val="E6E6E6"/>
                <w:sz w:val="18"/>
              </w:rPr>
              <w:t xml:space="preserve">   v_counter     NUMBER(2) := 1;</w:t>
            </w:r>
          </w:p>
          <w:p>
            <w:pPr>
              <w:spacing w:after="0" w:line="240" w:lineRule="auto"/>
            </w:pPr>
            <w:r>
              <w:rPr>
                <w:rFonts w:ascii="Consolas" w:hAnsi="Consolas" w:eastAsia="Consolas"/>
                <w:b w:val="0"/>
                <w:color w:val="E6E6E6"/>
                <w:sz w:val="18"/>
              </w:rPr>
              <w:t xml:space="preserve">   v_new_city    locations.city%TYPE := 'Montreal';</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SELECT MAX(location_id) INTO v_loc_id</w:t>
            </w:r>
          </w:p>
          <w:p>
            <w:pPr>
              <w:spacing w:after="0" w:line="240" w:lineRule="auto"/>
            </w:pPr>
            <w:r>
              <w:rPr>
                <w:rFonts w:ascii="Consolas" w:hAnsi="Consolas" w:eastAsia="Consolas"/>
                <w:b w:val="0"/>
                <w:color w:val="E6E6E6"/>
                <w:sz w:val="18"/>
              </w:rPr>
              <w:t xml:space="preserve">     FROM locations</w:t>
            </w:r>
          </w:p>
          <w:p>
            <w:pPr>
              <w:spacing w:after="0" w:line="240" w:lineRule="auto"/>
            </w:pPr>
            <w:r>
              <w:rPr>
                <w:rFonts w:ascii="Consolas" w:hAnsi="Consolas" w:eastAsia="Consolas"/>
                <w:b w:val="0"/>
                <w:color w:val="E6E6E6"/>
                <w:sz w:val="18"/>
              </w:rPr>
              <w:t xml:space="preserve">    WHERE country_id = v_countryid;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INSERT INTO locations(location_id, city, country_id)</w:t>
            </w:r>
          </w:p>
          <w:p>
            <w:pPr>
              <w:spacing w:after="0" w:line="240" w:lineRule="auto"/>
            </w:pPr>
            <w:r>
              <w:rPr>
                <w:rFonts w:ascii="Consolas" w:hAnsi="Consolas" w:eastAsia="Consolas"/>
                <w:b w:val="0"/>
                <w:color w:val="E6E6E6"/>
                <w:sz w:val="18"/>
              </w:rPr>
              <w:t xml:space="preserve">      VALUES ((v_loc_id + v_counter), v_new_city, v_countryid);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DBMS_OUTPUT.PUT_LINE('추가한 LOCATION_ID = ' || (v_loc_id + v_counter));</w:t>
            </w:r>
          </w:p>
          <w:p>
            <w:pPr>
              <w:spacing w:after="0" w:line="240" w:lineRule="auto"/>
            </w:pPr>
            <w:r>
              <w:rPr>
                <w:rFonts w:ascii="Consolas" w:hAnsi="Consolas" w:eastAsia="Consolas"/>
                <w:b w:val="0"/>
                <w:color w:val="E6E6E6"/>
                <w:sz w:val="18"/>
              </w:rPr>
              <w:t xml:space="preserve">      v_counter := v_counter + 1;</w:t>
            </w:r>
          </w:p>
          <w:p>
            <w:pPr>
              <w:spacing w:after="0" w:line="240" w:lineRule="auto"/>
            </w:pPr>
            <w:r>
              <w:rPr>
                <w:rFonts w:ascii="Consolas" w:hAnsi="Consolas" w:eastAsia="Consolas"/>
                <w:b w:val="0"/>
                <w:color w:val="E6E6E6"/>
                <w:sz w:val="18"/>
              </w:rPr>
              <w:t xml:space="preserve">      EXIT WHEN v_counter &gt; 3;          -- 세 건을 넣은 뒤 종료</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COMMIT;</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여기서 EXIT WHEN이 루프의 끝에 있다는 사실에 주목하자. 조건 검사가 처리문 뒤에 오므로 INSERT는 무조건 한 번은 실행된다. 만약 EXIT WHEN을 루프의 맨 앞으로 옮기고 그 조건이 처음부터 참이라면, 루프 본문은 한 번도 실행되지 않고 곧바로 빠져나간다. 즉 기본 LOOP가 "최소 한 번 실행"을 보장하는 것은 종료 조건을 뒤에 두었을 때의 이야기다.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기본 LOOP를 쓸 때의 원칙</w:t>
            </w:r>
          </w:p>
          <w:p>
            <w:pPr>
              <w:spacing w:after="40"/>
            </w:pPr>
            <w:r>
              <w:rPr>
                <w:rFonts w:ascii="맑은 고딕" w:hAnsi="맑은 고딕" w:eastAsia="맑은 고딕"/>
                <w:b w:val="0"/>
                <w:sz w:val="20"/>
              </w:rPr>
              <w:t>· 종료 조건에 쓰이는 변수는 루프 안에서 반드시 값이 바뀌도록 작성한다.</w:t>
            </w:r>
          </w:p>
          <w:p>
            <w:pPr>
              <w:spacing w:after="40"/>
            </w:pPr>
            <w:r>
              <w:rPr>
                <w:rFonts w:ascii="맑은 고딕" w:hAnsi="맑은 고딕" w:eastAsia="맑은 고딕"/>
                <w:b w:val="0"/>
                <w:sz w:val="20"/>
              </w:rPr>
              <w:t>· EXIT 지점은 하나만 둔다. 두 개 이상이면 WHILE LOOP나 FOR LOOP로 바꿀 수 있는지 검토한다.</w:t>
            </w:r>
          </w:p>
          <w:p>
            <w:pPr>
              <w:spacing w:after="40"/>
            </w:pPr>
            <w:r>
              <w:rPr>
                <w:rFonts w:ascii="맑은 고딕" w:hAnsi="맑은 고딕" w:eastAsia="맑은 고딕"/>
                <w:b w:val="0"/>
                <w:sz w:val="20"/>
              </w:rPr>
              <w:t>· 카운터는 NUMBER 타입으로 선언하고 초기값을 명시한다. 초기값이 없으면 NULL이라 비교가 항상 NULL이 된다.</w:t>
            </w:r>
          </w:p>
          <w:p>
            <w:pPr>
              <w:spacing w:after="40"/>
            </w:pPr>
            <w:r>
              <w:rPr>
                <w:rFonts w:ascii="맑은 고딕" w:hAnsi="맑은 고딕" w:eastAsia="맑은 고딕"/>
                <w:b w:val="0"/>
                <w:sz w:val="20"/>
              </w:rPr>
              <w:t>· 무한 루프를 막기 위한 안전장치로 최대 반복 횟수를 별도 카운터로 두는 방어적 작성도 실무에서 흔히 쓴다.</w:t>
            </w:r>
          </w:p>
        </w:tc>
      </w:tr>
    </w:tbl>
    <w:p/>
    <w:p>
      <w:pPr>
        <w:pStyle w:val="Heading2"/>
      </w:pPr>
      <w:r>
        <w:t>2.3  WHILE LOOP</w:t>
      </w:r>
    </w:p>
    <w:p>
      <w:pPr>
        <w:spacing w:after="120"/>
      </w:pPr>
      <w:r>
        <w:rPr>
          <w:rFonts w:ascii="맑은 고딕" w:hAnsi="맑은 고딕" w:eastAsia="맑은 고딕"/>
          <w:b w:val="0"/>
          <w:sz w:val="21"/>
        </w:rPr>
        <w:t>WHILE LOOP는 반복 시작 전에 조건을 평가한다. 조건이 TRUE인 동안 본문을 반복하고, FALSE이거나 NULL이 되면 즉시 종료한다. 조건이 처음부터 FALSE라면 본문은 단 한 번도 실행되지 않는다. 이것이 기본 LOOP와의 가장 큰 차이다. "조건을 만족할 때만 처리해야 한다"는 요구가 있을 때는 WHILE LOOP가 정확한 선택이다.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WHILE LOOP 문법</w:t>
            </w:r>
          </w:p>
          <w:p>
            <w:pPr>
              <w:spacing w:after="0" w:line="240" w:lineRule="auto"/>
            </w:pPr>
            <w:r>
              <w:rPr>
                <w:rFonts w:ascii="Consolas" w:hAnsi="Consolas" w:eastAsia="Consolas"/>
                <w:b w:val="0"/>
                <w:color w:val="E6E6E6"/>
                <w:sz w:val="18"/>
              </w:rPr>
              <w:t>WHILE 조건 LOOP</w:t>
            </w:r>
          </w:p>
          <w:p>
            <w:pPr>
              <w:spacing w:after="0" w:line="240" w:lineRule="auto"/>
            </w:pPr>
            <w:r>
              <w:rPr>
                <w:rFonts w:ascii="Consolas" w:hAnsi="Consolas" w:eastAsia="Consolas"/>
                <w:b w:val="0"/>
                <w:color w:val="E6E6E6"/>
                <w:sz w:val="18"/>
              </w:rPr>
              <w:t xml:space="preserve">   문장1;</w:t>
            </w:r>
          </w:p>
          <w:p>
            <w:pPr>
              <w:spacing w:after="0" w:line="240" w:lineRule="auto"/>
            </w:pPr>
            <w:r>
              <w:rPr>
                <w:rFonts w:ascii="Consolas" w:hAnsi="Consolas" w:eastAsia="Consolas"/>
                <w:b w:val="0"/>
                <w:color w:val="E6E6E6"/>
                <w:sz w:val="18"/>
              </w:rPr>
              <w:t xml:space="preserve">   문장2;</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END LOOP;</w:t>
            </w:r>
          </w:p>
        </w:tc>
      </w:tr>
    </w:tbl>
    <w:p/>
    <w:p>
      <w:pPr>
        <w:spacing w:after="120"/>
      </w:pPr>
      <w:r>
        <w:rPr>
          <w:rFonts w:ascii="맑은 고딕" w:hAnsi="맑은 고딕" w:eastAsia="맑은 고딕"/>
          <w:b w:val="0"/>
          <w:sz w:val="21"/>
        </w:rPr>
        <w:t>조건 자리에는 BOOLEAN 변수나 BOOLEAN을 만들어 내는 식이 온다. 여기서 반드시 기억할 점은 조건이 NULL로 평가되면 루프가 아예 수행되지 않는다는 사실이다. PL/SQL의 조건식은 TRUE·FALSE·NULL의 3값 논리를 따르는데, WHILE은 TRUE인 경우에만 진입하므로 NULL은 FALSE와 같은 효과를 낸다. 초기화하지 않은 NUMBER 변수를 조건에 쓰면 NULL 비교가 되어 루프가 통째로 건너뛰어지는 일이 자주 발생한다.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v_countryid   locations.country_id%TYPE := 'CA';</w:t>
            </w:r>
          </w:p>
          <w:p>
            <w:pPr>
              <w:spacing w:after="0" w:line="240" w:lineRule="auto"/>
            </w:pPr>
            <w:r>
              <w:rPr>
                <w:rFonts w:ascii="Consolas" w:hAnsi="Consolas" w:eastAsia="Consolas"/>
                <w:b w:val="0"/>
                <w:color w:val="E6E6E6"/>
                <w:sz w:val="18"/>
              </w:rPr>
              <w:t xml:space="preserve">   v_loc_id      locations.location_id%TYPE;</w:t>
            </w:r>
          </w:p>
          <w:p>
            <w:pPr>
              <w:spacing w:after="0" w:line="240" w:lineRule="auto"/>
            </w:pPr>
            <w:r>
              <w:rPr>
                <w:rFonts w:ascii="Consolas" w:hAnsi="Consolas" w:eastAsia="Consolas"/>
                <w:b w:val="0"/>
                <w:color w:val="E6E6E6"/>
                <w:sz w:val="18"/>
              </w:rPr>
              <w:t xml:space="preserve">   v_new_city    locations.city%TYPE := 'Montreal';</w:t>
            </w:r>
          </w:p>
          <w:p>
            <w:pPr>
              <w:spacing w:after="0" w:line="240" w:lineRule="auto"/>
            </w:pPr>
            <w:r>
              <w:rPr>
                <w:rFonts w:ascii="Consolas" w:hAnsi="Consolas" w:eastAsia="Consolas"/>
                <w:b w:val="0"/>
                <w:color w:val="E6E6E6"/>
                <w:sz w:val="18"/>
              </w:rPr>
              <w:t xml:space="preserve">   v_counter     NUMBER := 1;              -- 초기값을 반드시 지정한다</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SELECT MAX(location_id) INTO v_loc_id</w:t>
            </w:r>
          </w:p>
          <w:p>
            <w:pPr>
              <w:spacing w:after="0" w:line="240" w:lineRule="auto"/>
            </w:pPr>
            <w:r>
              <w:rPr>
                <w:rFonts w:ascii="Consolas" w:hAnsi="Consolas" w:eastAsia="Consolas"/>
                <w:b w:val="0"/>
                <w:color w:val="E6E6E6"/>
                <w:sz w:val="18"/>
              </w:rPr>
              <w:t xml:space="preserve">     FROM locations</w:t>
            </w:r>
          </w:p>
          <w:p>
            <w:pPr>
              <w:spacing w:after="0" w:line="240" w:lineRule="auto"/>
            </w:pPr>
            <w:r>
              <w:rPr>
                <w:rFonts w:ascii="Consolas" w:hAnsi="Consolas" w:eastAsia="Consolas"/>
                <w:b w:val="0"/>
                <w:color w:val="E6E6E6"/>
                <w:sz w:val="18"/>
              </w:rPr>
              <w:t xml:space="preserve">    WHERE country_id = v_countryid;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WHILE v_counter &lt;= 3 LOOP               -- 진입 전에 조건을 먼저 검사</w:t>
            </w:r>
          </w:p>
          <w:p>
            <w:pPr>
              <w:spacing w:after="0" w:line="240" w:lineRule="auto"/>
            </w:pPr>
            <w:r>
              <w:rPr>
                <w:rFonts w:ascii="Consolas" w:hAnsi="Consolas" w:eastAsia="Consolas"/>
                <w:b w:val="0"/>
                <w:color w:val="E6E6E6"/>
                <w:sz w:val="18"/>
              </w:rPr>
              <w:t xml:space="preserve">      INSERT INTO locations(location_id, city, country_id)</w:t>
            </w:r>
          </w:p>
          <w:p>
            <w:pPr>
              <w:spacing w:after="0" w:line="240" w:lineRule="auto"/>
            </w:pPr>
            <w:r>
              <w:rPr>
                <w:rFonts w:ascii="Consolas" w:hAnsi="Consolas" w:eastAsia="Consolas"/>
                <w:b w:val="0"/>
                <w:color w:val="E6E6E6"/>
                <w:sz w:val="18"/>
              </w:rPr>
              <w:t xml:space="preserve">      VALUES ((v_loc_id + v_counter), v_new_city, v_countryid);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v_counter := v_counter + 1;          -- 조건 변수 갱신을 잊지 말 것</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DBMS_OUTPUT.PUT_LINE('반복 종료. v_counter = ' || v_counter);</w:t>
            </w:r>
          </w:p>
          <w:p>
            <w:pPr>
              <w:spacing w:after="0" w:line="240" w:lineRule="auto"/>
            </w:pPr>
            <w:r>
              <w:rPr>
                <w:rFonts w:ascii="Consolas" w:hAnsi="Consolas" w:eastAsia="Consolas"/>
                <w:b w:val="0"/>
                <w:color w:val="E6E6E6"/>
                <w:sz w:val="18"/>
              </w:rPr>
              <w:t xml:space="preserve">   COMMIT;</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실행 결과는 "반복 종료. v_counter = 4"가 출력된다. 카운터가 4가 된 시점에 조건 v_counter &lt;= 3이 거짓이 되어 루프를 빠져나왔기 때문이다. 기본 LOOP와 달리 WHILE LOOP에서는 종료 조건이 코드의 맨 위에 드러나 있어서, 이 루프가 언제 끝나는지를 본문을 다 읽지 않고도 알 수 있다는 장점이 있다.</w:t>
      </w:r>
    </w:p>
    <w:tbl>
      <w:tblPr>
        <w:tblW w:type="auto" w:w="0"/>
        <w:tblLook w:firstColumn="1" w:firstRow="1" w:lastColumn="0" w:lastRow="0" w:noHBand="0" w:noVBand="1" w:val="04A0"/>
      </w:tblPr>
      <w:tblGrid>
        <w:gridCol w:w="8640"/>
      </w:tblGrid>
      <w:tr>
        <w:tc>
          <w:tcPr>
            <w:tcW w:type="dxa" w:w="8640"/>
            <w:shd w:val="clear" w:color="auto" w:fill="E1ECF7"/>
          </w:tcPr>
          <w:p>
            <w:pPr>
              <w:spacing w:after="60"/>
            </w:pPr>
            <w:r>
              <w:rPr>
                <w:rFonts w:ascii="맑은 고딕" w:hAnsi="맑은 고딕" w:eastAsia="맑은 고딕"/>
                <w:b/>
                <w:sz w:val="20"/>
              </w:rPr>
              <w:t>실무 시나리오 · 조건 변수 갱신 누락이 만든 야간 배치 장애</w:t>
            </w:r>
          </w:p>
          <w:p>
            <w:pPr>
              <w:spacing w:after="40"/>
            </w:pPr>
            <w:r>
              <w:rPr>
                <w:rFonts w:ascii="맑은 고딕" w:hAnsi="맑은 고딕" w:eastAsia="맑은 고딕"/>
                <w:b w:val="0"/>
                <w:sz w:val="20"/>
              </w:rPr>
              <w:t>· 월말 정산 배치의 WHILE 루프에서 카운터 증가 문장이 IF 블록 안으로 들어가 버린 사고가 있었다.</w:t>
            </w:r>
          </w:p>
          <w:p>
            <w:pPr>
              <w:spacing w:after="40"/>
            </w:pPr>
            <w:r>
              <w:rPr>
                <w:rFonts w:ascii="맑은 고딕" w:hAnsi="맑은 고딕" w:eastAsia="맑은 고딕"/>
                <w:b w:val="0"/>
                <w:sz w:val="20"/>
              </w:rPr>
              <w:t>· 특정 조건에서만 카운터가 증가하게 되면서, 그 조건을 만족하지 않는 데이터를 만나면 루프가 영원히 돌았다.</w:t>
            </w:r>
          </w:p>
          <w:p>
            <w:pPr>
              <w:spacing w:after="40"/>
            </w:pPr>
            <w:r>
              <w:rPr>
                <w:rFonts w:ascii="맑은 고딕" w:hAnsi="맑은 고딕" w:eastAsia="맑은 고딕"/>
                <w:b w:val="0"/>
                <w:sz w:val="20"/>
              </w:rPr>
              <w:t>· 증상은 "배치가 끝나지 않는다"였고, V$SESSION에서 해당 세션이 CPU를 계속 소비하는 상태로 관찰되었다.</w:t>
            </w:r>
          </w:p>
          <w:p>
            <w:pPr>
              <w:spacing w:after="40"/>
            </w:pPr>
            <w:r>
              <w:rPr>
                <w:rFonts w:ascii="맑은 고딕" w:hAnsi="맑은 고딕" w:eastAsia="맑은 고딕"/>
                <w:b w:val="0"/>
                <w:sz w:val="20"/>
              </w:rPr>
              <w:t>· 교훈: 조건 변수를 갱신하는 문장은 루프 본문의 최상위 레벨에 두고, 분기 안으로 넣지 않는다.</w:t>
            </w:r>
          </w:p>
        </w:tc>
      </w:tr>
    </w:tbl>
    <w:p/>
    <w:p>
      <w:pPr>
        <w:pStyle w:val="Heading2"/>
      </w:pPr>
      <w:r>
        <w:t>2.4  FOR LOOP</w:t>
      </w:r>
    </w:p>
    <w:p>
      <w:pPr>
        <w:spacing w:after="120"/>
      </w:pPr>
      <w:r>
        <w:rPr>
          <w:rFonts w:ascii="맑은 고딕" w:hAnsi="맑은 고딕" w:eastAsia="맑은 고딕"/>
          <w:b w:val="0"/>
          <w:sz w:val="21"/>
        </w:rPr>
        <w:t>FOR LOOP는 반복 횟수가 미리 정해져 있을 때 사용하는 형태다. 카운터를 선언할 필요도, 증가시킬 필요도, 종료 조건을 쓸 필요도 없다. 세 가지 일을 PL/SQL이 대신 처리하기 때문에 코드가 짧아지고 실수할 여지가 줄어든다.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FOR LOOP 문법</w:t>
            </w:r>
          </w:p>
          <w:p>
            <w:pPr>
              <w:spacing w:after="0" w:line="240" w:lineRule="auto"/>
            </w:pPr>
            <w:r>
              <w:rPr>
                <w:rFonts w:ascii="Consolas" w:hAnsi="Consolas" w:eastAsia="Consolas"/>
                <w:b w:val="0"/>
                <w:color w:val="E6E6E6"/>
                <w:sz w:val="18"/>
              </w:rPr>
              <w:t>FOR counter IN [REVERSE] lower_bound..upper_bound LOOP</w:t>
            </w:r>
          </w:p>
          <w:p>
            <w:pPr>
              <w:spacing w:after="0" w:line="240" w:lineRule="auto"/>
            </w:pPr>
            <w:r>
              <w:rPr>
                <w:rFonts w:ascii="Consolas" w:hAnsi="Consolas" w:eastAsia="Consolas"/>
                <w:b w:val="0"/>
                <w:color w:val="E6E6E6"/>
                <w:sz w:val="18"/>
              </w:rPr>
              <w:t xml:space="preserve">   문장1;</w:t>
            </w:r>
          </w:p>
          <w:p>
            <w:pPr>
              <w:spacing w:after="0" w:line="240" w:lineRule="auto"/>
            </w:pPr>
            <w:r>
              <w:rPr>
                <w:rFonts w:ascii="Consolas" w:hAnsi="Consolas" w:eastAsia="Consolas"/>
                <w:b w:val="0"/>
                <w:color w:val="E6E6E6"/>
                <w:sz w:val="18"/>
              </w:rPr>
              <w:t xml:space="preserve">   문장2;</w:t>
            </w:r>
          </w:p>
          <w:p>
            <w:pPr>
              <w:spacing w:after="0" w:line="240" w:lineRule="auto"/>
            </w:pPr>
            <w:r>
              <w:rPr>
                <w:rFonts w:ascii="Consolas" w:hAnsi="Consolas" w:eastAsia="Consolas"/>
                <w:b w:val="0"/>
                <w:color w:val="E6E6E6"/>
                <w:sz w:val="18"/>
              </w:rPr>
              <w:t>END LOOP;</w:t>
            </w:r>
          </w:p>
        </w:tc>
      </w:tr>
    </w:tbl>
    <w:p/>
    <w:p>
      <w:pPr>
        <w:pStyle w:val="Heading3"/>
      </w:pPr>
      <w:r>
        <w:t>2.4.1  카운터와 경계값 규칙</w:t>
      </w:r>
    </w:p>
    <w:p>
      <w:pPr>
        <w:spacing w:after="120"/>
      </w:pPr>
      <w:r>
        <w:rPr>
          <w:rFonts w:ascii="맑은 고딕" w:hAnsi="맑은 고딕" w:eastAsia="맑은 고딕"/>
          <w:b w:val="0"/>
          <w:sz w:val="21"/>
        </w:rPr>
        <w:t>counter는 암시적으로 PLS_INTEGER 계열의 정수로 선언되며, 매 반복마다 1씩 증가한다. REVERSE를 붙이면 상한에서 하한으로 1씩 감소한다. 이때도 범위는 여전히 "하한..상한" 순서로 적어야 한다는 점을 혼동하지 말아야 한다. FOR i IN REVERSE 1..3 LOOP는 i가 3, 2, 1의 순서로 변한다.</w:t>
      </w:r>
    </w:p>
    <w:p>
      <w:pPr>
        <w:spacing w:after="120"/>
      </w:pPr>
      <w:r>
        <w:rPr>
          <w:rFonts w:ascii="맑은 고딕" w:hAnsi="맑은 고딕" w:eastAsia="맑은 고딕"/>
          <w:b w:val="0"/>
          <w:sz w:val="21"/>
        </w:rPr>
        <w:t>하한과 상한에는 리터럴뿐 아니라 변수나 식도 올 수 있다. 다만 정수로 평가되어야 하며, 정수가 아니면 반올림된다. 하한이 상한보다 크면 루프 본문은 한 번도 실행되지 않고, 두 경계 중 어느 하나라도 NULL이면 ORA-06502 오류가 발생한다. 경계값은 루프에 진입할 때 한 번만 평가되므로, 루프 안에서 상한 변수의 값을 바꾸어도 반복 횟수는 달라지지 않는다.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v_loc_id     locations.location_id%TYPE;</w:t>
            </w:r>
          </w:p>
          <w:p>
            <w:pPr>
              <w:spacing w:after="0" w:line="240" w:lineRule="auto"/>
            </w:pPr>
            <w:r>
              <w:rPr>
                <w:rFonts w:ascii="Consolas" w:hAnsi="Consolas" w:eastAsia="Consolas"/>
                <w:b w:val="0"/>
                <w:color w:val="E6E6E6"/>
                <w:sz w:val="18"/>
              </w:rPr>
              <w:t xml:space="preserve">   v_new_city   locations.city%TYPE := 'Montreal';</w:t>
            </w:r>
          </w:p>
          <w:p>
            <w:pPr>
              <w:spacing w:after="0" w:line="240" w:lineRule="auto"/>
            </w:pPr>
            <w:r>
              <w:rPr>
                <w:rFonts w:ascii="Consolas" w:hAnsi="Consolas" w:eastAsia="Consolas"/>
                <w:b w:val="0"/>
                <w:color w:val="E6E6E6"/>
                <w:sz w:val="18"/>
              </w:rPr>
              <w:t xml:space="preserve">   v_lower      NUMBER := 1;</w:t>
            </w:r>
          </w:p>
          <w:p>
            <w:pPr>
              <w:spacing w:after="0" w:line="240" w:lineRule="auto"/>
            </w:pPr>
            <w:r>
              <w:rPr>
                <w:rFonts w:ascii="Consolas" w:hAnsi="Consolas" w:eastAsia="Consolas"/>
                <w:b w:val="0"/>
                <w:color w:val="E6E6E6"/>
                <w:sz w:val="18"/>
              </w:rPr>
              <w:t xml:space="preserve">   v_upper      NUMBER := 3;</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SELECT MAX(location_id) INTO v_loc_id</w:t>
            </w:r>
          </w:p>
          <w:p>
            <w:pPr>
              <w:spacing w:after="0" w:line="240" w:lineRule="auto"/>
            </w:pPr>
            <w:r>
              <w:rPr>
                <w:rFonts w:ascii="Consolas" w:hAnsi="Consolas" w:eastAsia="Consolas"/>
                <w:b w:val="0"/>
                <w:color w:val="E6E6E6"/>
                <w:sz w:val="18"/>
              </w:rPr>
              <w:t xml:space="preserve">     FROM locations WHERE country_id = 'CA';</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xml:space="preserve">   -- 카운터 i는 선언하지 않는다. 암시적으로 만들어진다.</w:t>
            </w:r>
          </w:p>
          <w:p>
            <w:pPr>
              <w:spacing w:after="0" w:line="240" w:lineRule="auto"/>
            </w:pPr>
            <w:r>
              <w:rPr>
                <w:rFonts w:ascii="Consolas" w:hAnsi="Consolas" w:eastAsia="Consolas"/>
                <w:b w:val="0"/>
                <w:color w:val="E6E6E6"/>
                <w:sz w:val="18"/>
              </w:rPr>
              <w:t xml:space="preserve">   FOR i IN v_lower..v_upper LOOP</w:t>
            </w:r>
          </w:p>
          <w:p>
            <w:pPr>
              <w:spacing w:after="0" w:line="240" w:lineRule="auto"/>
            </w:pPr>
            <w:r>
              <w:rPr>
                <w:rFonts w:ascii="Consolas" w:hAnsi="Consolas" w:eastAsia="Consolas"/>
                <w:b w:val="0"/>
                <w:color w:val="E6E6E6"/>
                <w:sz w:val="18"/>
              </w:rPr>
              <w:t xml:space="preserve">      INSERT INTO locations(location_id, city, country_id)</w:t>
            </w:r>
          </w:p>
          <w:p>
            <w:pPr>
              <w:spacing w:after="0" w:line="240" w:lineRule="auto"/>
            </w:pPr>
            <w:r>
              <w:rPr>
                <w:rFonts w:ascii="Consolas" w:hAnsi="Consolas" w:eastAsia="Consolas"/>
                <w:b w:val="0"/>
                <w:color w:val="E6E6E6"/>
                <w:sz w:val="18"/>
              </w:rPr>
              <w:t xml:space="preserve">      VALUES ((v_loc_id + i), v_new_city, 'CA');</w:t>
            </w:r>
          </w:p>
          <w:p>
            <w:pPr>
              <w:spacing w:after="0" w:line="240" w:lineRule="auto"/>
            </w:pPr>
            <w:r>
              <w:rPr>
                <w:rFonts w:ascii="Consolas" w:hAnsi="Consolas" w:eastAsia="Consolas"/>
                <w:b w:val="0"/>
                <w:color w:val="E6E6E6"/>
                <w:sz w:val="18"/>
              </w:rPr>
              <w:t xml:space="preserve">      DBMS_OUTPUT.PUT_LINE(i || '번째 행 추가');</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xml:space="preserve">   -- 역순 반복: 3, 2, 1 순으로 출력된다</w:t>
            </w:r>
          </w:p>
          <w:p>
            <w:pPr>
              <w:spacing w:after="0" w:line="240" w:lineRule="auto"/>
            </w:pPr>
            <w:r>
              <w:rPr>
                <w:rFonts w:ascii="Consolas" w:hAnsi="Consolas" w:eastAsia="Consolas"/>
                <w:b w:val="0"/>
                <w:color w:val="E6E6E6"/>
                <w:sz w:val="18"/>
              </w:rPr>
              <w:t xml:space="preserve">   FOR i IN REVERSE 1..3 LOOP</w:t>
            </w:r>
          </w:p>
          <w:p>
            <w:pPr>
              <w:spacing w:after="0" w:line="240" w:lineRule="auto"/>
            </w:pPr>
            <w:r>
              <w:rPr>
                <w:rFonts w:ascii="Consolas" w:hAnsi="Consolas" w:eastAsia="Consolas"/>
                <w:b w:val="0"/>
                <w:color w:val="E6E6E6"/>
                <w:sz w:val="18"/>
              </w:rPr>
              <w:t xml:space="preserve">      DBMS_OUTPUT.PUT_LINE('REVERSE i = ' || i);</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COMMIT;</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pStyle w:val="Heading3"/>
      </w:pPr>
      <w:r>
        <w:t>2.4.2  FOR LOOP 사용 시 지켜야 할 규칙</w:t>
      </w:r>
    </w:p>
    <w:p>
      <w:pPr>
        <w:spacing w:after="120"/>
      </w:pPr>
      <w:r>
        <w:rPr>
          <w:rFonts w:ascii="맑은 고딕" w:hAnsi="맑은 고딕" w:eastAsia="맑은 고딕"/>
          <w:b w:val="0"/>
          <w:sz w:val="21"/>
        </w:rPr>
        <w:t>카운터는 루프 안에서만 유효하다. END LOOP 다음에서 그 이름을 참조하면 선언되지 않은 식별자로 취급되어 PLS-00201 오류가 난다. 또한 카운터에 값을 대입할 수 없다. i := i + 2; 같은 문장을 쓰면 PLS-00363(expression cannot be used as an assignment target) 컴파일 오류가 발생한다. 카운터 값을 루프 밖에서 써야 한다면 별도의 변수를 선언해 값을 복사해 두어야 한다.</w:t>
      </w:r>
    </w:p>
    <w:tbl>
      <w:tblPr>
        <w:tblW w:type="auto" w:w="0"/>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FOR LOOP 카운터를 둘러싼 흔한 오해</w:t>
            </w:r>
          </w:p>
          <w:p>
            <w:pPr>
              <w:spacing w:after="40"/>
            </w:pPr>
            <w:r>
              <w:rPr>
                <w:rFonts w:ascii="맑은 고딕" w:hAnsi="맑은 고딕" w:eastAsia="맑은 고딕"/>
                <w:b w:val="0"/>
                <w:sz w:val="20"/>
              </w:rPr>
              <w:t>· 카운터와 같은 이름의 변수를 바깥에 선언해 두면, 루프 안에서는 카운터가 그 변수를 가린다.</w:t>
            </w:r>
          </w:p>
          <w:p>
            <w:pPr>
              <w:spacing w:after="40"/>
            </w:pPr>
            <w:r>
              <w:rPr>
                <w:rFonts w:ascii="맑은 고딕" w:hAnsi="맑은 고딕" w:eastAsia="맑은 고딕"/>
                <w:b w:val="0"/>
                <w:sz w:val="20"/>
              </w:rPr>
              <w:t>· 바깥 변수에 접근하려면 블록 레이블 한정자(&lt;&lt;blk&gt;&gt; … blk.i)를 사용해야 한다.</w:t>
            </w:r>
          </w:p>
          <w:p>
            <w:pPr>
              <w:spacing w:after="40"/>
            </w:pPr>
            <w:r>
              <w:rPr>
                <w:rFonts w:ascii="맑은 고딕" w:hAnsi="맑은 고딕" w:eastAsia="맑은 고딕"/>
                <w:b w:val="0"/>
                <w:sz w:val="20"/>
              </w:rPr>
              <w:t>· 반복 도중 루프를 벗어나야 한다면 FOR LOOP 안에서도 EXIT 또는 EXIT WHEN을 쓸 수 있다.</w:t>
            </w:r>
          </w:p>
          <w:p>
            <w:pPr>
              <w:spacing w:after="40"/>
            </w:pPr>
            <w:r>
              <w:rPr>
                <w:rFonts w:ascii="맑은 고딕" w:hAnsi="맑은 고딕" w:eastAsia="맑은 고딕"/>
                <w:b w:val="0"/>
                <w:sz w:val="20"/>
              </w:rPr>
              <w:t>· 경계값은 진입 시 한 번만 평가된다. 루프 안에서 상한 변수를 바꾸어도 반복 횟수는 변하지 않는다.</w:t>
            </w:r>
          </w:p>
        </w:tc>
      </w:tr>
    </w:tbl>
    <w:p/>
    <w:p>
      <w:pPr>
        <w:pStyle w:val="Heading2"/>
      </w:pPr>
      <w:r>
        <w:t>2.5  중첩 루프 · 레이블 · CONTINUE</w:t>
      </w:r>
    </w:p>
    <w:p>
      <w:pPr>
        <w:spacing w:after="120"/>
      </w:pPr>
      <w:r>
        <w:rPr>
          <w:rFonts w:ascii="맑은 고딕" w:hAnsi="맑은 고딕" w:eastAsia="맑은 고딕"/>
          <w:b w:val="0"/>
          <w:sz w:val="21"/>
        </w:rPr>
        <w:t>루프 안에 다른 루프를 넣는 중첩 루프는 이차원 구조의 데이터를 다룰 때 자연스럽게 등장한다. 부서 목록을 돌면서 각 부서의 사원 목록을 다시 도는 처리가 대표적이다. 중첩 루프에서 EXIT를 쓰면 그 EXIT가 속한 가장 안쪽 루프만 종료된다. 바깥 루프까지 함께 끝내고 싶다면 루프에 레이블을 붙이고 EXIT 레이블명 형태로 지정해야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&lt;&lt;outer_loop&gt;&gt;                          -- 바깥 루프에 레이블을 붙인다</w:t>
            </w:r>
          </w:p>
          <w:p>
            <w:pPr>
              <w:spacing w:after="0" w:line="240" w:lineRule="auto"/>
            </w:pPr>
            <w:r>
              <w:rPr>
                <w:rFonts w:ascii="Consolas" w:hAnsi="Consolas" w:eastAsia="Consolas"/>
                <w:b w:val="0"/>
                <w:color w:val="E6E6E6"/>
                <w:sz w:val="18"/>
              </w:rPr>
              <w:t xml:space="preserve">   FOR i IN 1..3 LOOP</w:t>
            </w:r>
          </w:p>
          <w:p>
            <w:pPr>
              <w:spacing w:after="0" w:line="240" w:lineRule="auto"/>
            </w:pPr>
            <w:r>
              <w:rPr>
                <w:rFonts w:ascii="Consolas" w:hAnsi="Consolas" w:eastAsia="Consolas"/>
                <w:b w:val="0"/>
                <w:color w:val="E6E6E6"/>
                <w:sz w:val="18"/>
              </w:rPr>
              <w:t xml:space="preserve">      &lt;&lt;inner_loop&gt;&gt;</w:t>
            </w:r>
          </w:p>
          <w:p>
            <w:pPr>
              <w:spacing w:after="0" w:line="240" w:lineRule="auto"/>
            </w:pPr>
            <w:r>
              <w:rPr>
                <w:rFonts w:ascii="Consolas" w:hAnsi="Consolas" w:eastAsia="Consolas"/>
                <w:b w:val="0"/>
                <w:color w:val="E6E6E6"/>
                <w:sz w:val="18"/>
              </w:rPr>
              <w:t xml:space="preserve">      FOR j IN 1..3 LOOP</w:t>
            </w:r>
          </w:p>
          <w:p>
            <w:pPr>
              <w:spacing w:after="0" w:line="240" w:lineRule="auto"/>
            </w:pPr>
            <w:r>
              <w:rPr>
                <w:rFonts w:ascii="Consolas" w:hAnsi="Consolas" w:eastAsia="Consolas"/>
                <w:b w:val="0"/>
                <w:color w:val="E6E6E6"/>
                <w:sz w:val="18"/>
              </w:rPr>
              <w:t xml:space="preserve">         DBMS_OUTPUT.PUT_LINE('i=' || i || ', j=' || j);</w:t>
            </w:r>
          </w:p>
          <w:p>
            <w:pPr>
              <w:spacing w:after="0" w:line="240" w:lineRule="auto"/>
            </w:pPr>
            <w:r>
              <w:rPr>
                <w:rFonts w:ascii="Consolas" w:hAnsi="Consolas" w:eastAsia="Consolas"/>
                <w:b w:val="0"/>
                <w:color w:val="E6E6E6"/>
                <w:sz w:val="18"/>
              </w:rPr>
              <w:t xml:space="preserve">         EXIT outer_loop WHEN i * j &gt; 4;   -- 바깥 루프까지 한 번에 종료</w:t>
            </w:r>
          </w:p>
          <w:p>
            <w:pPr>
              <w:spacing w:after="0" w:line="240" w:lineRule="auto"/>
            </w:pPr>
            <w:r>
              <w:rPr>
                <w:rFonts w:ascii="Consolas" w:hAnsi="Consolas" w:eastAsia="Consolas"/>
                <w:b w:val="0"/>
                <w:color w:val="E6E6E6"/>
                <w:sz w:val="18"/>
              </w:rPr>
              <w:t xml:space="preserve">      END LOOP inner_loop;</w:t>
            </w:r>
          </w:p>
          <w:p>
            <w:pPr>
              <w:spacing w:after="0" w:line="240" w:lineRule="auto"/>
            </w:pPr>
            <w:r>
              <w:rPr>
                <w:rFonts w:ascii="Consolas" w:hAnsi="Consolas" w:eastAsia="Consolas"/>
                <w:b w:val="0"/>
                <w:color w:val="E6E6E6"/>
                <w:sz w:val="18"/>
              </w:rPr>
              <w:t xml:space="preserve">   END LOOP outer_loop;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DBMS_OUTPUT.PUT_LINE('두 루프를 모두 빠져나왔다.');</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pStyle w:val="Heading3"/>
      </w:pPr>
      <w:r>
        <w:t>2.5.1  CONTINUE와 CONTINUE WHEN</w:t>
      </w:r>
    </w:p>
    <w:p>
      <w:pPr>
        <w:spacing w:after="120"/>
      </w:pPr>
      <w:r>
        <w:rPr>
          <w:rFonts w:ascii="맑은 고딕" w:hAnsi="맑은 고딕" w:eastAsia="맑은 고딕"/>
          <w:b w:val="0"/>
          <w:sz w:val="21"/>
        </w:rPr>
        <w:t>EXIT가 루프를 끝내는 문장이라면, CONTINUE는 이번 회차의 남은 문장을 건너뛰고 다음 반복으로 넘어가는 문장이다. Oracle Database 11g에서 도입되어 19c에서도 동일하게 사용한다. CONTINUE WHEN 조건 형태로 쓰면 조건이 참일 때만 건너뛴다. 레이블을 지정하면 바깥 루프의 다음 회차로 건너뛸 수도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v_total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i IN 1..10 LOOP</w:t>
            </w:r>
          </w:p>
          <w:p>
            <w:pPr>
              <w:spacing w:after="0" w:line="240" w:lineRule="auto"/>
            </w:pPr>
            <w:r>
              <w:rPr>
                <w:rFonts w:ascii="Consolas" w:hAnsi="Consolas" w:eastAsia="Consolas"/>
                <w:b w:val="0"/>
                <w:color w:val="E6E6E6"/>
                <w:sz w:val="18"/>
              </w:rPr>
              <w:t xml:space="preserve">      v_total := v_total + i;</w:t>
            </w:r>
          </w:p>
          <w:p>
            <w:pPr>
              <w:spacing w:after="0" w:line="240" w:lineRule="auto"/>
            </w:pPr>
            <w:r>
              <w:rPr>
                <w:rFonts w:ascii="Consolas" w:hAnsi="Consolas" w:eastAsia="Consolas"/>
                <w:b w:val="0"/>
                <w:color w:val="E6E6E6"/>
                <w:sz w:val="18"/>
              </w:rPr>
              <w:t xml:space="preserve">      CONTINUE WHEN MOD(i, 2) = 0;         -- 짝수는 아래 문장을 건너뛴다</w:t>
            </w:r>
          </w:p>
          <w:p>
            <w:pPr>
              <w:spacing w:after="0" w:line="240" w:lineRule="auto"/>
            </w:pPr>
            <w:r>
              <w:rPr>
                <w:rFonts w:ascii="Consolas" w:hAnsi="Consolas" w:eastAsia="Consolas"/>
                <w:b w:val="0"/>
                <w:color w:val="E6E6E6"/>
                <w:sz w:val="18"/>
              </w:rPr>
              <w:t xml:space="preserve">      DBMS_OUTPUT.PUT_LINE('홀수 ' || i || ' 처리, 누적=' || v_total);</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DBMS_OUTPUT.PUT_LINE('최종 합계 = ' || v_total);   -- 55</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CONTINUE는 반드시 루프 안에 있어야 한다. 루프 밖에서 사용하면 PLS-00375(illegal GOTO statement) 계열의 컴파일 오류가 발생한다. 또한 프로시저나 함수의 경계를 넘어 바깥 루프로 건너뛸 수는 없다. 다만 루프 안에 중첩된 익명 블록 안에서는 사용할 수 있다.</w:t>
      </w:r>
    </w:p>
    <w:tbl>
      <w:tblPr>
        <w:tblW w:type="auto" w:w="0"/>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EXIT · CONTINUE의 구분</w:t>
            </w:r>
          </w:p>
          <w:p>
            <w:pPr>
              <w:spacing w:after="40"/>
            </w:pPr>
            <w:r>
              <w:rPr>
                <w:rFonts w:ascii="맑은 고딕" w:hAnsi="맑은 고딕" w:eastAsia="맑은 고딕"/>
                <w:b w:val="0"/>
                <w:sz w:val="20"/>
              </w:rPr>
              <w:t>· EXIT: 루프를 완전히 종료하고 END LOOP 다음 문장으로 이동한다.</w:t>
            </w:r>
          </w:p>
          <w:p>
            <w:pPr>
              <w:spacing w:after="40"/>
            </w:pPr>
            <w:r>
              <w:rPr>
                <w:rFonts w:ascii="맑은 고딕" w:hAnsi="맑은 고딕" w:eastAsia="맑은 고딕"/>
                <w:b w:val="0"/>
                <w:sz w:val="20"/>
              </w:rPr>
              <w:t>· CONTINUE: 이번 회차만 중단하고 즉시 다음 회차를 시작한다. 루프 자체는 계속된다.</w:t>
            </w:r>
          </w:p>
        </w:tc>
      </w:tr>
    </w:tbl>
    <w:p/>
    <w:p>
      <w:pPr>
        <w:pStyle w:val="Heading2"/>
      </w:pPr>
      <w:r>
        <w:t>2.6  반복문 선택 기준과 행 단위 처리의 비용</w:t>
      </w:r>
    </w:p>
    <w:p>
      <w:pPr>
        <w:spacing w:after="120"/>
      </w:pPr>
      <w:r>
        <w:rPr>
          <w:rFonts w:ascii="맑은 고딕" w:hAnsi="맑은 고딕" w:eastAsia="맑은 고딕"/>
          <w:b w:val="0"/>
          <w:sz w:val="21"/>
        </w:rPr>
        <w:t>세 가지 반복문 중 무엇을 쓸지는 다음 기준으로 판단하면 대체로 옳다. 본문이 최소 한 번은 실행되어야 한다면 기본 LOOP를, 매 회차 시작 전에 조건을 검사해야 한다면 WHILE LOOP를, 반복 횟수가 미리 정해져 있다면 FOR LOOP를 선택한다. 커서에서 행을 꺼내는 경우처럼 "더 이상 데이터가 없을 때까지" 반복해야 한다면 기본 LOOP와 EXIT WHEN 커서%NOTFOUND 조합 또는 커서 FOR LOOP를 사용한다.</w:t>
      </w:r>
    </w:p>
    <w:p>
      <w:pPr>
        <w:spacing w:after="120"/>
      </w:pPr>
      <w:r>
        <w:rPr>
          <w:rFonts w:ascii="맑은 고딕" w:hAnsi="맑은 고딕" w:eastAsia="맑은 고딕"/>
          <w:b w:val="0"/>
          <w:sz w:val="21"/>
        </w:rPr>
        <w:t>그러나 어떤 반복문을 쓰든 반드시 짚고 넘어가야 할 문제가 있다. 루프 안에서 SQL 문장을 한 건씩 실행하는 방식은 편리하지만 비용이 크다. PL/SQL 엔진이 SQL 문장을 만날 때마다 SQL 엔진으로 제어를 넘기는 컨텍스트 스위치(Context Switch)가 발생하기 때문이다. 10만 건을 한 건씩 UPDATE하면 컨텍스트 스위치도 10만 번 일어난다. 같은 일을 단일 UPDATE 문장으로 처리하면 스위치는 한 번이면 끝난다.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(나쁜 예) 루프 안에서 한 건씩 UPDATE - 컨텍스트 스위치 10만 번</w:t>
            </w:r>
          </w:p>
          <w:p>
            <w:pPr>
              <w:spacing w:after="0" w:line="240" w:lineRule="auto"/>
            </w:pPr>
            <w:r>
              <w:rPr>
                <w:rFonts w:ascii="Consolas" w:hAnsi="Consolas" w:eastAsia="Consolas"/>
                <w:b w:val="0"/>
                <w:color w:val="E6E6E6"/>
                <w:sz w:val="18"/>
              </w:rPr>
              <w:t>FOR rec IN (SELECT employee_id FROM employees) LOOP</w:t>
            </w:r>
          </w:p>
          <w:p>
            <w:pPr>
              <w:spacing w:after="0" w:line="240" w:lineRule="auto"/>
            </w:pPr>
            <w:r>
              <w:rPr>
                <w:rFonts w:ascii="Consolas" w:hAnsi="Consolas" w:eastAsia="Consolas"/>
                <w:b w:val="0"/>
                <w:color w:val="E6E6E6"/>
                <w:sz w:val="18"/>
              </w:rPr>
              <w:t xml:space="preserve">   UPDATE employees SET salary = salary * 1.05</w:t>
            </w:r>
          </w:p>
          <w:p>
            <w:pPr>
              <w:spacing w:after="0" w:line="240" w:lineRule="auto"/>
            </w:pPr>
            <w:r>
              <w:rPr>
                <w:rFonts w:ascii="Consolas" w:hAnsi="Consolas" w:eastAsia="Consolas"/>
                <w:b w:val="0"/>
                <w:color w:val="E6E6E6"/>
                <w:sz w:val="18"/>
              </w:rPr>
              <w:t xml:space="preserve">    WHERE employee_id = rec.employee_id;</w:t>
            </w:r>
          </w:p>
          <w:p>
            <w:pPr>
              <w:spacing w:after="0" w:line="240" w:lineRule="auto"/>
            </w:pPr>
            <w:r>
              <w:rPr>
                <w:rFonts w:ascii="Consolas" w:hAnsi="Consolas" w:eastAsia="Consolas"/>
                <w:b w:val="0"/>
                <w:color w:val="E6E6E6"/>
                <w:sz w:val="18"/>
              </w:rPr>
              <w:t>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(좋은 예) 집합으로 한 번에 처리 - 컨텍스트 스위치 1번</w:t>
            </w:r>
          </w:p>
          <w:p>
            <w:pPr>
              <w:spacing w:after="0" w:line="240" w:lineRule="auto"/>
            </w:pPr>
            <w:r>
              <w:rPr>
                <w:rFonts w:ascii="Consolas" w:hAnsi="Consolas" w:eastAsia="Consolas"/>
                <w:b w:val="0"/>
                <w:color w:val="E6E6E6"/>
                <w:sz w:val="18"/>
              </w:rPr>
              <w:t>UPDATE employees SET salary = salary * 1.05;</w:t>
            </w:r>
          </w:p>
        </w:tc>
      </w:tr>
    </w:tbl>
    <w:p/>
    <w:p>
      <w:pPr>
        <w:spacing w:after="120"/>
      </w:pPr>
      <w:r>
        <w:rPr>
          <w:rFonts w:ascii="맑은 고딕" w:hAnsi="맑은 고딕" w:eastAsia="맑은 고딕"/>
          <w:b w:val="0"/>
          <w:sz w:val="21"/>
        </w:rPr>
        <w:t>그렇다면 반복문은 언제 쓰는가. 행마다 서로 다른 판단이 필요하거나, 행 단위로 로그를 남겨야 하거나, 외부 시스템 호출처럼 집합 SQL로 표현할 수 없는 처리가 섞여 있을 때다. 즉 "집합 SQL 한 문장으로 표현할 수 있는 일은 SQL에게 맡기고, 그렇게 표현할 수 없는 절차만 PL/SQL 루프로 처리한다"가 원칙이다. 대량 처리가 불가피하다면 제3장에서 다룰 BULK COLLECT와 FORALL을 사용해 컨텍스트 스위치 횟수를 줄인다.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반복문 작성 체크리스트</w:t>
            </w:r>
          </w:p>
          <w:p>
            <w:pPr>
              <w:spacing w:after="40"/>
            </w:pPr>
            <w:r>
              <w:rPr>
                <w:rFonts w:ascii="맑은 고딕" w:hAnsi="맑은 고딕" w:eastAsia="맑은 고딕"/>
                <w:b w:val="0"/>
                <w:sz w:val="20"/>
              </w:rPr>
              <w:t>· 이 반복을 단일 SQL 문장(UPDATE·MERGE·INSERT SELECT)으로 바꿀 수 있는지 먼저 검토한다.</w:t>
            </w:r>
          </w:p>
          <w:p>
            <w:pPr>
              <w:spacing w:after="40"/>
            </w:pPr>
            <w:r>
              <w:rPr>
                <w:rFonts w:ascii="맑은 고딕" w:hAnsi="맑은 고딕" w:eastAsia="맑은 고딕"/>
                <w:b w:val="0"/>
                <w:sz w:val="20"/>
              </w:rPr>
              <w:t>· 반복 횟수를 알 수 있으면 FOR, 조건 선평가가 필요하면 WHILE, 최소 1회 실행이면 기본 LOOP를 쓴다.</w:t>
            </w:r>
          </w:p>
          <w:p>
            <w:pPr>
              <w:spacing w:after="40"/>
            </w:pPr>
            <w:r>
              <w:rPr>
                <w:rFonts w:ascii="맑은 고딕" w:hAnsi="맑은 고딕" w:eastAsia="맑은 고딕"/>
                <w:b w:val="0"/>
                <w:sz w:val="20"/>
              </w:rPr>
              <w:t>· 루프 안에서 COMMIT을 반복 실행하지 않는다. 트랜잭션 단위가 깨지고 성능도 나빠진다.</w:t>
            </w:r>
          </w:p>
          <w:p>
            <w:pPr>
              <w:spacing w:after="40"/>
            </w:pPr>
            <w:r>
              <w:rPr>
                <w:rFonts w:ascii="맑은 고딕" w:hAnsi="맑은 고딕" w:eastAsia="맑은 고딕"/>
                <w:b w:val="0"/>
                <w:sz w:val="20"/>
              </w:rPr>
              <w:t>· 루프 안에서 매번 같은 값을 조회하는 SELECT가 있다면 루프 밖으로 빼서 한 번만 조회한다.</w:t>
            </w:r>
          </w:p>
        </w:tc>
      </w:tr>
    </w:tbl>
    <w:p/>
    <w:p>
      <w:pPr>
        <w:pStyle w:val="Heading2"/>
      </w:pPr>
      <w:r>
        <w:t>2.7  커서란 무엇인가 — 암시적 커서와 명시적 커서</w:t>
      </w:r>
    </w:p>
    <w:p>
      <w:pPr>
        <w:spacing w:after="120"/>
      </w:pPr>
      <w:r>
        <w:rPr>
          <w:rFonts w:ascii="맑은 고딕" w:hAnsi="맑은 고딕" w:eastAsia="맑은 고딕"/>
          <w:b w:val="0"/>
          <w:sz w:val="21"/>
        </w:rPr>
        <w:t>Oracle 서버는 SQL 문장을 실행하기 위해 서버 프로세스 메모리 안에 개인 SQL 영역(Private SQL Area)이라는 작업 공간을 확보한다. 이 작업 공간을 가리키는 이름표가 바로 커서다. 즉 커서는 "실행 중인 SQL 문장과 그 결과 집합을 가리키는 포인터"라고 이해하면 된다. PL/SQL에서 실행되는 모든 SQL 문장에는 반드시 커서가 연결된다.</w:t>
      </w:r>
    </w:p>
    <w:p>
      <w:pPr>
        <w:spacing w:after="120"/>
      </w:pPr>
      <w:r>
        <w:rPr>
          <w:rFonts w:ascii="맑은 고딕" w:hAnsi="맑은 고딕" w:eastAsia="맑은 고딕"/>
          <w:b w:val="0"/>
          <w:sz w:val="21"/>
        </w:rPr>
        <w:t>커서는 누가 관리하느냐에 따라 두 종류로 나뉜다. 암시적 커서(Implicit Cursor)는 PL/SQL이 자동으로 열고 닫는 커서로, 모든 DML 문장과 SELECT INTO 문장에 대해 만들어진다. 명시적 커서(Explicit Cursor)는 개발자가 DECLARE 절에 직접 선언하고 OPEN·FETCH·CLOSE로 직접 제어하는 커서다. 여러 행을 돌려주는 질의를 한 행씩 처리해야 할 때 사용한다.</w:t>
      </w:r>
    </w:p>
    <w:p>
      <w:pPr>
        <w:pStyle w:val="Heading3"/>
      </w:pPr>
      <w:r>
        <w:t>2.7.1  암시적 커서 속성 SQL%</w:t>
      </w:r>
    </w:p>
    <w:p>
      <w:pPr>
        <w:spacing w:after="120"/>
      </w:pPr>
      <w:r>
        <w:rPr>
          <w:rFonts w:ascii="맑은 고딕" w:hAnsi="맑은 고딕" w:eastAsia="맑은 고딕"/>
          <w:b w:val="0"/>
          <w:sz w:val="21"/>
        </w:rPr>
        <w:t>암시적 커서에는 이름이 없으므로 SQL이라는 예약된 이름으로 참조한다. 가장 최근에 실행된 암시적 커서의 상태를 SQL%FOUND, SQL%NOTFOUND, SQL%ROWCOUNT, SQL%ISOPEN으로 확인할 수 있다. 실무에서 가장 많이 쓰이는 것은 DML이 몇 행을 처리했는지 알려 주는 SQL%ROWCOUNT다.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v_dept_id   employees.department_id%TYPE := 60;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UPDATE employees</w:t>
            </w:r>
          </w:p>
          <w:p>
            <w:pPr>
              <w:spacing w:after="0" w:line="240" w:lineRule="auto"/>
            </w:pPr>
            <w:r>
              <w:rPr>
                <w:rFonts w:ascii="Consolas" w:hAnsi="Consolas" w:eastAsia="Consolas"/>
                <w:b w:val="0"/>
                <w:color w:val="E6E6E6"/>
                <w:sz w:val="18"/>
              </w:rPr>
              <w:t xml:space="preserve">      SET salary = salary * 1.03</w:t>
            </w:r>
          </w:p>
          <w:p>
            <w:pPr>
              <w:spacing w:after="0" w:line="240" w:lineRule="auto"/>
            </w:pPr>
            <w:r>
              <w:rPr>
                <w:rFonts w:ascii="Consolas" w:hAnsi="Consolas" w:eastAsia="Consolas"/>
                <w:b w:val="0"/>
                <w:color w:val="E6E6E6"/>
                <w:sz w:val="18"/>
              </w:rPr>
              <w:t xml:space="preserve">    WHERE department_id = v_dept_id;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xml:space="preserve">   -- 방금 실행한 UPDATE가 몇 행을 갱신했는지 확인한다</w:t>
            </w:r>
          </w:p>
          <w:p>
            <w:pPr>
              <w:spacing w:after="0" w:line="240" w:lineRule="auto"/>
            </w:pPr>
            <w:r>
              <w:rPr>
                <w:rFonts w:ascii="Consolas" w:hAnsi="Consolas" w:eastAsia="Consolas"/>
                <w:b w:val="0"/>
                <w:color w:val="E6E6E6"/>
                <w:sz w:val="18"/>
              </w:rPr>
              <w:t xml:space="preserve">   DBMS_OUTPUT.PUT_LINE('갱신 건수 : ' || SQL%ROWCOUNT);</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IF SQL%NOTFOUND THEN</w:t>
            </w:r>
          </w:p>
          <w:p>
            <w:pPr>
              <w:spacing w:after="0" w:line="240" w:lineRule="auto"/>
            </w:pPr>
            <w:r>
              <w:rPr>
                <w:rFonts w:ascii="Consolas" w:hAnsi="Consolas" w:eastAsia="Consolas"/>
                <w:b w:val="0"/>
                <w:color w:val="E6E6E6"/>
                <w:sz w:val="18"/>
              </w:rPr>
              <w:t xml:space="preserve">      DBMS_OUTPUT.PUT_LINE('해당 부서에 사원이 없습니다.');</w:t>
            </w:r>
          </w:p>
          <w:p>
            <w:pPr>
              <w:spacing w:after="0" w:line="240" w:lineRule="auto"/>
            </w:pPr>
            <w:r>
              <w:rPr>
                <w:rFonts w:ascii="Consolas" w:hAnsi="Consolas" w:eastAsia="Consolas"/>
                <w:b w:val="0"/>
                <w:color w:val="E6E6E6"/>
                <w:sz w:val="18"/>
              </w:rPr>
              <w:t xml:space="preserve">      ROLLBACK;</w:t>
            </w:r>
          </w:p>
          <w:p>
            <w:pPr>
              <w:spacing w:after="0" w:line="240" w:lineRule="auto"/>
            </w:pPr>
            <w:r>
              <w:rPr>
                <w:rFonts w:ascii="Consolas" w:hAnsi="Consolas" w:eastAsia="Consolas"/>
                <w:b w:val="0"/>
                <w:color w:val="E6E6E6"/>
                <w:sz w:val="18"/>
              </w:rPr>
              <w:t xml:space="preserve">   ELSE</w:t>
            </w:r>
          </w:p>
          <w:p>
            <w:pPr>
              <w:spacing w:after="0" w:line="240" w:lineRule="auto"/>
            </w:pPr>
            <w:r>
              <w:rPr>
                <w:rFonts w:ascii="Consolas" w:hAnsi="Consolas" w:eastAsia="Consolas"/>
                <w:b w:val="0"/>
                <w:color w:val="E6E6E6"/>
                <w:sz w:val="18"/>
              </w:rPr>
              <w:t xml:space="preserve">      COMMIT;</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암시적 커서 속성에서 주의할 점</w:t>
            </w:r>
          </w:p>
          <w:p>
            <w:pPr>
              <w:spacing w:after="40"/>
            </w:pPr>
            <w:r>
              <w:rPr>
                <w:rFonts w:ascii="맑은 고딕" w:hAnsi="맑은 고딕" w:eastAsia="맑은 고딕"/>
                <w:b w:val="0"/>
                <w:sz w:val="20"/>
              </w:rPr>
              <w:t>· SQL%ISOPEN은 언제나 FALSE다. 암시적 커서는 문장이 끝나는 즉시 닫히기 때문이다.</w:t>
            </w:r>
          </w:p>
          <w:p>
            <w:pPr>
              <w:spacing w:after="40"/>
            </w:pPr>
            <w:r>
              <w:rPr>
                <w:rFonts w:ascii="맑은 고딕" w:hAnsi="맑은 고딕" w:eastAsia="맑은 고딕"/>
                <w:b w:val="0"/>
                <w:sz w:val="20"/>
              </w:rPr>
              <w:t>· SQL%ROWCOUNT는 가장 최근에 실행된 SQL 문장의 결과만 반영한다. 여러 DML을 실행했다면 직후에 읽어야 한다.</w:t>
            </w:r>
          </w:p>
          <w:p>
            <w:pPr>
              <w:spacing w:after="40"/>
            </w:pPr>
            <w:r>
              <w:rPr>
                <w:rFonts w:ascii="맑은 고딕" w:hAnsi="맑은 고딕" w:eastAsia="맑은 고딕"/>
                <w:b w:val="0"/>
                <w:sz w:val="20"/>
              </w:rPr>
              <w:t>· DELETE·UPDATE가 0행을 처리해도 예외는 발생하지 않는다. SQL%NOTFOUND로 직접 확인해야 한다.</w:t>
            </w:r>
          </w:p>
          <w:p>
            <w:pPr>
              <w:spacing w:after="40"/>
            </w:pPr>
            <w:r>
              <w:rPr>
                <w:rFonts w:ascii="맑은 고딕" w:hAnsi="맑은 고딕" w:eastAsia="맑은 고딕"/>
                <w:b w:val="0"/>
                <w:sz w:val="20"/>
              </w:rPr>
              <w:t>· SELECT INTO는 0행이면 NO_DATA_FOUND, 2행 이상이면 TOO_MANY_ROWS 예외가 발생하므로 속성 대신 예외로 판단한다.</w:t>
            </w:r>
          </w:p>
        </w:tc>
      </w:tr>
    </w:tbl>
    <w:p/>
    <w:p>
      <w:pPr>
        <w:pStyle w:val="Heading2"/>
      </w:pPr>
      <w:r>
        <w:t>2.8  명시적 커서 선언과 OPEN</w:t>
      </w:r>
    </w:p>
    <w:p>
      <w:pPr>
        <w:spacing w:after="120"/>
      </w:pPr>
      <w:r>
        <w:rPr>
          <w:rFonts w:ascii="맑은 고딕" w:hAnsi="맑은 고딕" w:eastAsia="맑은 고딕"/>
          <w:b w:val="0"/>
          <w:sz w:val="21"/>
        </w:rPr>
        <w:t>명시적 커서는 여러 행을 돌려주는 SELECT 문장을 다룰 때 사용한다. 질의가 돌려주는 행 전체를 활성 집합(Active Set)이라 부르고, 커서 포인터는 그 활성 집합 안의 현재 행을 가리킨다. 프로그램은 포인터를 한 행씩 전진시키면서 각 행을 처리한다.</w:t>
      </w:r>
    </w:p>
    <w:p>
      <w:pPr>
        <w:pStyle w:val="Heading3"/>
      </w:pPr>
      <w:r>
        <w:t>2.8.1  커서 선언</w:t>
      </w:r>
    </w:p>
    <w:p>
      <w:pPr>
        <w:spacing w:after="120"/>
      </w:pPr>
      <w:r>
        <w:rPr>
          <w:rFonts w:ascii="맑은 고딕" w:hAnsi="맑은 고딕" w:eastAsia="맑은 고딕"/>
          <w:b w:val="0"/>
          <w:sz w:val="21"/>
        </w:rPr>
        <w:t>커서는 블록의 선언부(DECLARE)에서 선언한다. 문법은 CURSOR 커서명 IS SELECT 문장; 이다. 여기서 SELECT 문장에는 INTO 절을 쓸 수 없다는 점이 핵심이다. 선언 시점에는 아직 행을 가져오지 않으며, 값을 어디에 담을지는 나중에 FETCH 문장에서 정하기 때문이다. INTO 절을 넣으면 PLS-00103 계열의 컴파일 오류가 발생한다.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7EC699"/>
                <w:sz w:val="18"/>
              </w:rPr>
              <w:t xml:space="preserve">   -- (1) 가장 단순한 형태</w:t>
            </w:r>
          </w:p>
          <w:p>
            <w:pPr>
              <w:spacing w:after="0" w:line="240" w:lineRule="auto"/>
            </w:pPr>
            <w:r>
              <w:rPr>
                <w:rFonts w:ascii="Consolas" w:hAnsi="Consolas" w:eastAsia="Consolas"/>
                <w:b w:val="0"/>
                <w:color w:val="E6E6E6"/>
                <w:sz w:val="18"/>
              </w:rPr>
              <w:t xml:space="preserve">   CURSOR c_emp_cursor IS</w:t>
            </w:r>
          </w:p>
          <w:p>
            <w:pPr>
              <w:spacing w:after="0" w:line="240" w:lineRule="auto"/>
            </w:pPr>
            <w:r>
              <w:rPr>
                <w:rFonts w:ascii="Consolas" w:hAnsi="Consolas" w:eastAsia="Consolas"/>
                <w:b w:val="0"/>
                <w:color w:val="E6E6E6"/>
                <w:sz w:val="18"/>
              </w:rPr>
              <w:t xml:space="preserve">      SELECT employee_id, last_name</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department_id = 30</w:t>
            </w:r>
          </w:p>
          <w:p>
            <w:pPr>
              <w:spacing w:after="0" w:line="240" w:lineRule="auto"/>
            </w:pPr>
            <w:r>
              <w:rPr>
                <w:rFonts w:ascii="Consolas" w:hAnsi="Consolas" w:eastAsia="Consolas"/>
                <w:b w:val="0"/>
                <w:color w:val="E6E6E6"/>
                <w:sz w:val="18"/>
              </w:rPr>
              <w:t xml:space="preserve">       ORDER BY employee_id;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xml:space="preserve">   -- (2) 선언부의 변수를 조건에 사용하는 형태 (바인드 변수처럼 동작)</w:t>
            </w:r>
          </w:p>
          <w:p>
            <w:pPr>
              <w:spacing w:after="0" w:line="240" w:lineRule="auto"/>
            </w:pPr>
            <w:r>
              <w:rPr>
                <w:rFonts w:ascii="Consolas" w:hAnsi="Consolas" w:eastAsia="Consolas"/>
                <w:b w:val="0"/>
                <w:color w:val="E6E6E6"/>
                <w:sz w:val="18"/>
              </w:rPr>
              <w:t xml:space="preserve">   v_locid   NUMBER := 1700;</w:t>
            </w:r>
          </w:p>
          <w:p>
            <w:pPr>
              <w:spacing w:after="0" w:line="240" w:lineRule="auto"/>
            </w:pPr>
            <w:r>
              <w:rPr>
                <w:rFonts w:ascii="Consolas" w:hAnsi="Consolas" w:eastAsia="Consolas"/>
                <w:b w:val="0"/>
                <w:color w:val="E6E6E6"/>
                <w:sz w:val="18"/>
              </w:rPr>
              <w:t xml:space="preserve">   CURSOR c_dept_cursor IS</w:t>
            </w:r>
          </w:p>
          <w:p>
            <w:pPr>
              <w:spacing w:after="0" w:line="240" w:lineRule="auto"/>
            </w:pPr>
            <w:r>
              <w:rPr>
                <w:rFonts w:ascii="Consolas" w:hAnsi="Consolas" w:eastAsia="Consolas"/>
                <w:b w:val="0"/>
                <w:color w:val="E6E6E6"/>
                <w:sz w:val="18"/>
              </w:rPr>
              <w:t xml:space="preserve">      SELECT department_id, department_name</w:t>
            </w:r>
          </w:p>
          <w:p>
            <w:pPr>
              <w:spacing w:after="0" w:line="240" w:lineRule="auto"/>
            </w:pPr>
            <w:r>
              <w:rPr>
                <w:rFonts w:ascii="Consolas" w:hAnsi="Consolas" w:eastAsia="Consolas"/>
                <w:b w:val="0"/>
                <w:color w:val="E6E6E6"/>
                <w:sz w:val="18"/>
              </w:rPr>
              <w:t xml:space="preserve">        FROM departments</w:t>
            </w:r>
          </w:p>
          <w:p>
            <w:pPr>
              <w:spacing w:after="0" w:line="240" w:lineRule="auto"/>
            </w:pPr>
            <w:r>
              <w:rPr>
                <w:rFonts w:ascii="Consolas" w:hAnsi="Consolas" w:eastAsia="Consolas"/>
                <w:b w:val="0"/>
                <w:color w:val="E6E6E6"/>
                <w:sz w:val="18"/>
              </w:rPr>
              <w:t xml:space="preserve">       WHERE location_id = v_locid;</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NULL;</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두 번째 예제처럼 커서 정의에 PL/SQL 변수를 사용할 수 있다. 이 변수는 커서를 OPEN하는 시점에 단 한 번 평가되어 질의에 바인드된다. 따라서 커서를 열기 전에 값을 바꾸면 그 값이 반영되지만, 열고 난 뒤에 바꾸면 이미 확정된 활성 집합에는 영향을 주지 않는다. 이 성질을 잘못 이해하면 "변수를 바꿨는데 결과가 그대로"라는 혼란을 겪게 된다. 조건을 바꿔 가며 커서를 재사용해야 한다면 2.13절의 파라미터 커서를 사용하는 것이 정석이다.</w:t>
      </w:r>
    </w:p>
    <w:p>
      <w:pPr>
        <w:spacing w:after="120"/>
      </w:pPr>
      <w:r>
        <w:rPr>
          <w:rFonts w:ascii="맑은 고딕" w:hAnsi="맑은 고딕" w:eastAsia="맑은 고딕"/>
          <w:b w:val="0"/>
          <w:sz w:val="21"/>
        </w:rPr>
        <w:t>커서 선언의 SELECT는 조인·서브쿼리·집계·분석 함수 등 유효한 SELECT라면 무엇이든 쓸 수 있다. 행 처리 순서가 중요하다면 반드시 ORDER BY를 명시해야 한다. ORDER BY가 없는 질의의 반환 순서는 보장되지 않는다.</w:t>
      </w:r>
    </w:p>
    <w:p>
      <w:pPr>
        <w:pStyle w:val="Heading3"/>
      </w:pPr>
      <w:r>
        <w:t>2.8.2  커서 열기(OPEN)</w:t>
      </w:r>
    </w:p>
    <w:p>
      <w:pPr>
        <w:spacing w:after="120"/>
      </w:pPr>
      <w:r>
        <w:rPr>
          <w:rFonts w:ascii="맑은 고딕" w:hAnsi="맑은 고딕" w:eastAsia="맑은 고딕"/>
          <w:b w:val="0"/>
          <w:sz w:val="21"/>
        </w:rPr>
        <w:t>OPEN 문장은 실행부에 위치하며, 커서에 연결된 질의를 실제로 실행한다. OPEN이 수행하는 일은 다음과 같다. 첫째, 컨텍스트 영역을 위한 메모리를 동적으로 할당한다. 둘째, SELECT 문장을 파싱한다. 셋째, 입력 변수를 바인드한다. 넷째, 조건을 만족하는 활성 집합을 확정한다. 다섯째, 포인터를 활성 집합의 첫 행 앞에 위치시킨다. 중요한 것은 OPEN 시점에 행이 변수로 옮겨지지는 않는다는 점이다. 값을 꺼내는 일은 FETCH의 몫이다.</w:t>
      </w:r>
    </w:p>
    <w:p>
      <w:pPr>
        <w:spacing w:after="120"/>
      </w:pPr>
      <w:r>
        <w:rPr>
          <w:rFonts w:ascii="맑은 고딕" w:hAnsi="맑은 고딕" w:eastAsia="맑은 고딕"/>
          <w:b w:val="0"/>
          <w:sz w:val="21"/>
        </w:rPr>
        <w:t>질의 결과가 0행이더라도 OPEN은 예외를 발생시키지 않는다. 이것은 SELECT INTO와 결정적으로 다른 점이다. 행이 없다는 사실은 첫 FETCH 직후 %NOTFOUND가 TRUE가 되거나 %ROWCOUNT가 0인 것으로 확인해야 한다.</w:t>
      </w:r>
    </w:p>
    <w:p>
      <w:pPr>
        <w:pStyle w:val="Heading2"/>
      </w:pPr>
      <w:r>
        <w:t>2.9  FETCH와 CLOSE</w:t>
      </w:r>
    </w:p>
    <w:p>
      <w:pPr>
        <w:spacing w:after="120"/>
      </w:pPr>
      <w:r>
        <w:rPr>
          <w:rFonts w:ascii="맑은 고딕" w:hAnsi="맑은 고딕" w:eastAsia="맑은 고딕"/>
          <w:b w:val="0"/>
          <w:sz w:val="21"/>
        </w:rPr>
        <w:t>FETCH 문장은 현재 포인터가 가리키는 행의 값을 지정한 변수들에 담고 포인터를 다음 행으로 전진시킨다. INTO 절에는 SELECT 목록의 컬럼 개수와 같은 수의 변수를, 위치 순서대로, 호환되는 데이터 타입으로 나열해야 한다. 개수나 타입이 맞지 않으면 PLS-00394(wrong number of values in the INTO list) 또는 형 변환 관련 컴파일 오류가 발생한다.</w:t>
      </w:r>
    </w:p>
    <w:p>
      <w:pPr>
        <w:spacing w:after="120"/>
      </w:pPr>
      <w:r>
        <w:rPr>
          <w:rFonts w:ascii="맑은 고딕" w:hAnsi="맑은 고딕" w:eastAsia="맑은 고딕"/>
          <w:b w:val="0"/>
          <w:sz w:val="21"/>
        </w:rPr>
        <w:t>FETCH를 한 번만 실행하면 첫 행만 가져온다. 모든 행을 처리하려면 반복문이 필요하고, 종료 조건으로 커서 속성 %NOTFOUND를 사용한다. 활성 집합의 마지막 행까지 모두 꺼낸 뒤 한 번 더 FETCH를 실행하면 변수 값은 직전 그대로 남고 %NOTFOUND가 TRUE로 바뀐다. 오류는 발생하지 않는다. 그래서 EXIT WHEN 커서%NOTFOUND를 FETCH 바로 다음 줄에 두어야 하며, 이 순서를 지키지 않으면 마지막 행이 두 번 처리되는 논리 오류가 생긴다.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c_emp_cursor IS</w:t>
            </w:r>
          </w:p>
          <w:p>
            <w:pPr>
              <w:spacing w:after="0" w:line="240" w:lineRule="auto"/>
            </w:pPr>
            <w:r>
              <w:rPr>
                <w:rFonts w:ascii="Consolas" w:hAnsi="Consolas" w:eastAsia="Consolas"/>
                <w:b w:val="0"/>
                <w:color w:val="E6E6E6"/>
                <w:sz w:val="18"/>
              </w:rPr>
              <w:t xml:space="preserve">      SELECT employee_id, last_name</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department_id = 30</w:t>
            </w:r>
          </w:p>
          <w:p>
            <w:pPr>
              <w:spacing w:after="0" w:line="240" w:lineRule="auto"/>
            </w:pPr>
            <w:r>
              <w:rPr>
                <w:rFonts w:ascii="Consolas" w:hAnsi="Consolas" w:eastAsia="Consolas"/>
                <w:b w:val="0"/>
                <w:color w:val="E6E6E6"/>
                <w:sz w:val="18"/>
              </w:rPr>
              <w:t xml:space="preserve">       ORDER BY employee_id;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v_empno   employees.employee_id%TYPE;</w:t>
            </w:r>
          </w:p>
          <w:p>
            <w:pPr>
              <w:spacing w:after="0" w:line="240" w:lineRule="auto"/>
            </w:pPr>
            <w:r>
              <w:rPr>
                <w:rFonts w:ascii="Consolas" w:hAnsi="Consolas" w:eastAsia="Consolas"/>
                <w:b w:val="0"/>
                <w:color w:val="E6E6E6"/>
                <w:sz w:val="18"/>
              </w:rPr>
              <w:t xml:space="preserve">   v_lname   employees.last_name%TYPE;</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OPEN c_emp_cursor;                          -- 1) 질의 실행, 활성 집합 확정</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FETCH c_emp_cursor INTO v_empno, v_lname;   -- 2) 한 행씩 꺼낸다</w:t>
            </w:r>
          </w:p>
          <w:p>
            <w:pPr>
              <w:spacing w:after="0" w:line="240" w:lineRule="auto"/>
            </w:pPr>
            <w:r>
              <w:rPr>
                <w:rFonts w:ascii="Consolas" w:hAnsi="Consolas" w:eastAsia="Consolas"/>
                <w:b w:val="0"/>
                <w:color w:val="E6E6E6"/>
                <w:sz w:val="18"/>
              </w:rPr>
              <w:t xml:space="preserve">      EXIT WHEN c_emp_cursor%NOTFOUND;            -- 3) FETCH 바로 다음에 검사</w:t>
            </w:r>
          </w:p>
          <w:p>
            <w:pPr>
              <w:spacing w:after="0" w:line="240" w:lineRule="auto"/>
            </w:pPr>
            <w:r>
              <w:rPr>
                <w:rFonts w:ascii="Consolas" w:hAnsi="Consolas" w:eastAsia="Consolas"/>
                <w:b w:val="0"/>
                <w:color w:val="E6E6E6"/>
                <w:sz w:val="18"/>
              </w:rPr>
              <w:t xml:space="preserve">      DBMS_OUTPUT.PUT_LINE(v_empno || '  ' || v_lname);</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CLOSE c_emp_cursor;                         -- 4) 자원 해제</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CLOSE 문장은 커서를 비활성화하고 컨텍스트 영역을 해제하며 활성 집합을 무효화한다. 닫은 커서는 다시 OPEN할 수 있고, 그때는 새로운 활성 집합이 만들어진다. 반대로 이미 열려 있는 커서를 다시 OPEN하면 ORA-06511(CURSOR_ALREADY_OPEN) 예외가 발생하고, 닫힌 커서에 FETCH하거나 CLOSE하면 ORA-01001(INVALID_CURSOR) 예외가 발생한다.</w:t>
      </w:r>
    </w:p>
    <w:tbl>
      <w:tblPr>
        <w:tblW w:type="auto" w:w="0"/>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커서를 닫지 않으면 무슨 일이 생기는가</w:t>
            </w:r>
          </w:p>
          <w:p>
            <w:pPr>
              <w:spacing w:after="40"/>
            </w:pPr>
            <w:r>
              <w:rPr>
                <w:rFonts w:ascii="맑은 고딕" w:hAnsi="맑은 고딕" w:eastAsia="맑은 고딕"/>
                <w:b w:val="0"/>
                <w:sz w:val="20"/>
              </w:rPr>
              <w:t>· 블록이 끝나면 PL/SQL이 커서를 정리하지만, 패키지 전역 커서나 반복 호출되는 프로시저에서는 누수가 누적된다.</w:t>
            </w:r>
          </w:p>
          <w:p>
            <w:pPr>
              <w:spacing w:after="40"/>
            </w:pPr>
            <w:r>
              <w:rPr>
                <w:rFonts w:ascii="맑은 고딕" w:hAnsi="맑은 고딕" w:eastAsia="맑은 고딕"/>
                <w:b w:val="0"/>
                <w:sz w:val="20"/>
              </w:rPr>
              <w:t>· 세션당 동시에 열 수 있는 커서 수는 초기화 파라미터 OPEN_CURSORS로 제한된다(19c 기본값 50).</w:t>
            </w:r>
          </w:p>
          <w:p>
            <w:pPr>
              <w:spacing w:after="40"/>
            </w:pPr>
            <w:r>
              <w:rPr>
                <w:rFonts w:ascii="맑은 고딕" w:hAnsi="맑은 고딕" w:eastAsia="맑은 고딕"/>
                <w:b w:val="0"/>
                <w:sz w:val="20"/>
              </w:rPr>
              <w:t>· 한도를 넘으면 ORA-01000: maximum open cursors exceeded 오류가 발생한다.</w:t>
            </w:r>
          </w:p>
          <w:p>
            <w:pPr>
              <w:spacing w:after="40"/>
            </w:pPr>
            <w:r>
              <w:rPr>
                <w:rFonts w:ascii="맑은 고딕" w:hAnsi="맑은 고딕" w:eastAsia="맑은 고딕"/>
                <w:b w:val="0"/>
                <w:sz w:val="20"/>
              </w:rPr>
              <w:t>· 예외가 발생해 CLOSE 문장을 건너뛸 수 있으므로, EXCEPTION 절에서도 %ISOPEN을 확인해 닫아 주는 습관을 들인다.</w:t>
            </w:r>
          </w:p>
        </w:tc>
      </w:tr>
    </w:tbl>
    <w:p/>
    <w:p>
      <w:pPr>
        <w:pStyle w:val="Heading2"/>
      </w:pPr>
      <w:r>
        <w:t>2.10  커서와 레코드(%ROWTYPE)</w:t>
      </w:r>
    </w:p>
    <w:p>
      <w:pPr>
        <w:spacing w:after="120"/>
      </w:pPr>
      <w:r>
        <w:rPr>
          <w:rFonts w:ascii="맑은 고딕" w:hAnsi="맑은 고딕" w:eastAsia="맑은 고딕"/>
          <w:b w:val="0"/>
          <w:sz w:val="21"/>
        </w:rPr>
        <w:t>FETCH INTO에 변수를 하나씩 나열하는 방식은 컬럼이 늘어날 때마다 코드를 고쳐야 한다는 부담이 있다. 커서에 %ROWTYPE 속성을 붙이면 그 커서의 SELECT 목록과 똑같은 구조를 가진 레코드 타입이 만들어지고, FETCH INTO에 레코드 변수 하나만 적으면 된다. 각 필드에는 컬럼 별칭(별칭이 없으면 컬럼 이름)으로 접근한다.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c_emp_cursor IS</w:t>
            </w:r>
          </w:p>
          <w:p>
            <w:pPr>
              <w:spacing w:after="0" w:line="240" w:lineRule="auto"/>
            </w:pPr>
            <w:r>
              <w:rPr>
                <w:rFonts w:ascii="Consolas" w:hAnsi="Consolas" w:eastAsia="Consolas"/>
                <w:b w:val="0"/>
                <w:color w:val="E6E6E6"/>
                <w:sz w:val="18"/>
              </w:rPr>
              <w:t xml:space="preserve">      SELECT employee_id, last_name,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department_id = 30</w:t>
            </w:r>
          </w:p>
          <w:p>
            <w:pPr>
              <w:spacing w:after="0" w:line="240" w:lineRule="auto"/>
            </w:pPr>
            <w:r>
              <w:rPr>
                <w:rFonts w:ascii="Consolas" w:hAnsi="Consolas" w:eastAsia="Consolas"/>
                <w:b w:val="0"/>
                <w:color w:val="E6E6E6"/>
                <w:sz w:val="18"/>
              </w:rPr>
              <w:t xml:space="preserve">       ORDER BY salary DESC;</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xml:space="preserve">   -- 커서의 SELECT 목록과 동일한 구조의 레코드가 만들어진다</w:t>
            </w:r>
          </w:p>
          <w:p>
            <w:pPr>
              <w:spacing w:after="0" w:line="240" w:lineRule="auto"/>
            </w:pPr>
            <w:r>
              <w:rPr>
                <w:rFonts w:ascii="Consolas" w:hAnsi="Consolas" w:eastAsia="Consolas"/>
                <w:b w:val="0"/>
                <w:color w:val="E6E6E6"/>
                <w:sz w:val="18"/>
              </w:rPr>
              <w:t xml:space="preserve">   v_emp_record   c_emp_cursor%ROWTYPE;</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OPEN c_emp_cursor;</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FETCH c_emp_cursor INTO v_emp_record;</w:t>
            </w:r>
          </w:p>
          <w:p>
            <w:pPr>
              <w:spacing w:after="0" w:line="240" w:lineRule="auto"/>
            </w:pPr>
            <w:r>
              <w:rPr>
                <w:rFonts w:ascii="Consolas" w:hAnsi="Consolas" w:eastAsia="Consolas"/>
                <w:b w:val="0"/>
                <w:color w:val="E6E6E6"/>
                <w:sz w:val="18"/>
              </w:rPr>
              <w:t xml:space="preserve">      EXIT WHEN c_emp_cursor%NOTFOUND;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w:t>
            </w:r>
          </w:p>
          <w:p>
            <w:pPr>
              <w:spacing w:after="0" w:line="240" w:lineRule="auto"/>
            </w:pPr>
            <w:r>
              <w:rPr>
                <w:rFonts w:ascii="Consolas" w:hAnsi="Consolas" w:eastAsia="Consolas"/>
                <w:b w:val="0"/>
                <w:color w:val="E6E6E6"/>
                <w:sz w:val="18"/>
              </w:rPr>
              <w:t xml:space="preserve">         RPAD(v_emp_record.last_name, 15) || ' : ' ||</w:t>
            </w:r>
          </w:p>
          <w:p>
            <w:pPr>
              <w:spacing w:after="0" w:line="240" w:lineRule="auto"/>
            </w:pPr>
            <w:r>
              <w:rPr>
                <w:rFonts w:ascii="Consolas" w:hAnsi="Consolas" w:eastAsia="Consolas"/>
                <w:b w:val="0"/>
                <w:color w:val="E6E6E6"/>
                <w:sz w:val="18"/>
              </w:rPr>
              <w:t xml:space="preserve">         TO_CHAR(v_emp_record.salary, '999,999'));</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CLOSE c_emp_cursor;</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계산식이나 함수 결과를 SELECT 목록에 포함할 때는 반드시 컬럼 별칭을 붙여야 한다. 별칭이 없으면 %ROWTYPE 레코드의 필드 이름을 정할 수 없어 컴파일 오류가 발생한다. 예를 들어 SELECT salary * 12 FROM employees는 별칭이 없으므로, SELECT salary * 12 AS annual_salary처럼 이름을 지정해야 v_rec.annual_salary로 접근할 수 있다.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FETCH 대상은 레코드로 받는다</w:t>
            </w:r>
          </w:p>
          <w:p>
            <w:pPr>
              <w:spacing w:after="40"/>
            </w:pPr>
            <w:r>
              <w:rPr>
                <w:rFonts w:ascii="맑은 고딕" w:hAnsi="맑은 고딕" w:eastAsia="맑은 고딕"/>
                <w:b w:val="0"/>
                <w:sz w:val="20"/>
              </w:rPr>
              <w:t>· 커서%ROWTYPE을 쓰면 SELECT 목록이 바뀌어도 FETCH INTO 문장을 고칠 필요가 없다.</w:t>
            </w:r>
          </w:p>
          <w:p>
            <w:pPr>
              <w:spacing w:after="40"/>
            </w:pPr>
            <w:r>
              <w:rPr>
                <w:rFonts w:ascii="맑은 고딕" w:hAnsi="맑은 고딕" w:eastAsia="맑은 고딕"/>
                <w:b w:val="0"/>
                <w:sz w:val="20"/>
              </w:rPr>
              <w:t>· 테이블 전체 행을 다룬다면 테이블명%ROWTYPE도 사용할 수 있지만, 커서%ROWTYPE이 더 정확하다.</w:t>
            </w:r>
          </w:p>
          <w:p>
            <w:pPr>
              <w:spacing w:after="40"/>
            </w:pPr>
            <w:r>
              <w:rPr>
                <w:rFonts w:ascii="맑은 고딕" w:hAnsi="맑은 고딕" w:eastAsia="맑은 고딕"/>
                <w:b w:val="0"/>
                <w:sz w:val="20"/>
              </w:rPr>
              <w:t>· 계산 컬럼에는 반드시 별칭을 붙여 필드 이름을 명시한다.</w:t>
            </w:r>
          </w:p>
          <w:p>
            <w:pPr>
              <w:spacing w:after="40"/>
            </w:pPr>
            <w:r>
              <w:rPr>
                <w:rFonts w:ascii="맑은 고딕" w:hAnsi="맑은 고딕" w:eastAsia="맑은 고딕"/>
                <w:b w:val="0"/>
                <w:sz w:val="20"/>
              </w:rPr>
              <w:t>· 레코드 전체를 다른 레코드에 대입할 수 있으나, 구조가 완전히 같아야 한다.</w:t>
            </w:r>
          </w:p>
        </w:tc>
      </w:tr>
    </w:tbl>
    <w:p/>
    <w:p>
      <w:pPr>
        <w:pStyle w:val="Heading2"/>
      </w:pPr>
      <w:r>
        <w:t>2.11  커서 FOR LOOP</w:t>
      </w:r>
    </w:p>
    <w:p>
      <w:pPr>
        <w:spacing w:after="120"/>
      </w:pPr>
      <w:r>
        <w:rPr>
          <w:rFonts w:ascii="맑은 고딕" w:hAnsi="맑은 고딕" w:eastAsia="맑은 고딕"/>
          <w:b w:val="0"/>
          <w:sz w:val="21"/>
        </w:rPr>
        <w:t>커서 FOR LOOP는 명시적 커서를 다루는 가장 간결한 방법이다. OPEN·FETCH·EXIT·CLOSE 네 가지가 모두 자동으로 처리되고, 행을 담을 레코드도 암시적으로 선언된다. 개발자가 쓸 것은 반복 본문뿐이다. 커서를 닫는 것을 잊어버려 생기는 사고를 원천적으로 막아 주므로, 활성 집합 전체를 순회하는 단순한 처리라면 우선적으로 선택해야 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커서 FOR LOOP 문법</w:t>
            </w:r>
          </w:p>
          <w:p>
            <w:pPr>
              <w:spacing w:after="0" w:line="240" w:lineRule="auto"/>
            </w:pPr>
            <w:r>
              <w:rPr>
                <w:rFonts w:ascii="Consolas" w:hAnsi="Consolas" w:eastAsia="Consolas"/>
                <w:b w:val="0"/>
                <w:color w:val="E6E6E6"/>
                <w:sz w:val="18"/>
              </w:rPr>
              <w:t>FOR record_name IN cursor_name LOOP</w:t>
            </w:r>
          </w:p>
          <w:p>
            <w:pPr>
              <w:spacing w:after="0" w:line="240" w:lineRule="auto"/>
            </w:pPr>
            <w:r>
              <w:rPr>
                <w:rFonts w:ascii="Consolas" w:hAnsi="Consolas" w:eastAsia="Consolas"/>
                <w:b w:val="0"/>
                <w:color w:val="E6E6E6"/>
                <w:sz w:val="18"/>
              </w:rPr>
              <w:t xml:space="preserve">   문장1;</w:t>
            </w:r>
          </w:p>
          <w:p>
            <w:pPr>
              <w:spacing w:after="0" w:line="240" w:lineRule="auto"/>
            </w:pPr>
            <w:r>
              <w:rPr>
                <w:rFonts w:ascii="Consolas" w:hAnsi="Consolas" w:eastAsia="Consolas"/>
                <w:b w:val="0"/>
                <w:color w:val="E6E6E6"/>
                <w:sz w:val="18"/>
              </w:rPr>
              <w:t xml:space="preserve">   문장2;</w:t>
            </w:r>
          </w:p>
          <w:p>
            <w:pPr>
              <w:spacing w:after="0" w:line="240" w:lineRule="auto"/>
            </w:pPr>
            <w:r>
              <w:rPr>
                <w:rFonts w:ascii="Consolas" w:hAnsi="Consolas" w:eastAsia="Consolas"/>
                <w:b w:val="0"/>
                <w:color w:val="E6E6E6"/>
                <w:sz w:val="18"/>
              </w:rPr>
              <w:t>END LOOP;</w:t>
            </w:r>
          </w:p>
        </w:tc>
      </w:tr>
    </w:tbl>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c_emp_cursor IS</w:t>
            </w:r>
          </w:p>
          <w:p>
            <w:pPr>
              <w:spacing w:after="0" w:line="240" w:lineRule="auto"/>
            </w:pPr>
            <w:r>
              <w:rPr>
                <w:rFonts w:ascii="Consolas" w:hAnsi="Consolas" w:eastAsia="Consolas"/>
                <w:b w:val="0"/>
                <w:color w:val="E6E6E6"/>
                <w:sz w:val="18"/>
              </w:rPr>
              <w:t xml:space="preserve">      SELECT employee_id, last_name,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department_id = 30</w:t>
            </w:r>
          </w:p>
          <w:p>
            <w:pPr>
              <w:spacing w:after="0" w:line="240" w:lineRule="auto"/>
            </w:pPr>
            <w:r>
              <w:rPr>
                <w:rFonts w:ascii="Consolas" w:hAnsi="Consolas" w:eastAsia="Consolas"/>
                <w:b w:val="0"/>
                <w:color w:val="E6E6E6"/>
                <w:sz w:val="18"/>
              </w:rPr>
              <w:t xml:space="preserve">       ORDER BY employee_id;</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7EC699"/>
                <w:sz w:val="18"/>
              </w:rPr>
              <w:t xml:space="preserve">   -- emp_record는 선언하지 않는다. 암시적으로 만들어진다.</w:t>
            </w:r>
          </w:p>
          <w:p>
            <w:pPr>
              <w:spacing w:after="0" w:line="240" w:lineRule="auto"/>
            </w:pPr>
            <w:r>
              <w:rPr>
                <w:rFonts w:ascii="Consolas" w:hAnsi="Consolas" w:eastAsia="Consolas"/>
                <w:b w:val="0"/>
                <w:color w:val="E6E6E6"/>
                <w:sz w:val="18"/>
              </w:rPr>
              <w:t xml:space="preserve">   FOR emp_record IN c_emp_cursor LOOP</w:t>
            </w:r>
          </w:p>
          <w:p>
            <w:pPr>
              <w:spacing w:after="0" w:line="240" w:lineRule="auto"/>
            </w:pPr>
            <w:r>
              <w:rPr>
                <w:rFonts w:ascii="Consolas" w:hAnsi="Consolas" w:eastAsia="Consolas"/>
                <w:b w:val="0"/>
                <w:color w:val="E6E6E6"/>
                <w:sz w:val="18"/>
              </w:rPr>
              <w:t xml:space="preserve">      DBMS_OUTPUT.PUT_LINE(emp_record.employee_id || ' ' ||</w:t>
            </w:r>
          </w:p>
          <w:p>
            <w:pPr>
              <w:spacing w:after="0" w:line="240" w:lineRule="auto"/>
            </w:pPr>
            <w:r>
              <w:rPr>
                <w:rFonts w:ascii="Consolas" w:hAnsi="Consolas" w:eastAsia="Consolas"/>
                <w:b w:val="0"/>
                <w:color w:val="E6E6E6"/>
                <w:sz w:val="18"/>
              </w:rPr>
              <w:t xml:space="preserve">                           emp_record.last_name  || ' ' ||</w:t>
            </w:r>
          </w:p>
          <w:p>
            <w:pPr>
              <w:spacing w:after="0" w:line="240" w:lineRule="auto"/>
            </w:pPr>
            <w:r>
              <w:rPr>
                <w:rFonts w:ascii="Consolas" w:hAnsi="Consolas" w:eastAsia="Consolas"/>
                <w:b w:val="0"/>
                <w:color w:val="E6E6E6"/>
                <w:sz w:val="18"/>
              </w:rPr>
              <w:t xml:space="preserve">                           emp_record.salary);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7EC699"/>
                <w:sz w:val="18"/>
              </w:rPr>
              <w:t xml:space="preserve">   -- OPEN·FETCH·CLOSE 문장이 하나도 없다는 점에 주목한다.</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pStyle w:val="Heading3"/>
      </w:pPr>
      <w:r>
        <w:t>2.11.1  서브쿼리를 사용한 커서 FOR LOOP</w:t>
      </w:r>
    </w:p>
    <w:p>
      <w:pPr>
        <w:spacing w:after="120"/>
      </w:pPr>
      <w:r>
        <w:rPr>
          <w:rFonts w:ascii="맑은 고딕" w:hAnsi="맑은 고딕" w:eastAsia="맑은 고딕"/>
          <w:b w:val="0"/>
          <w:sz w:val="21"/>
        </w:rPr>
        <w:t>커서를 따로 선언하지 않고, FOR 절의 IN 다음에 괄호로 묶은 SELECT 문장을 직접 쓸 수도 있다. 커서 이름이 필요 없고 선언부 자체를 생략할 수 있어 코드가 매우 짧아진다. 다만 커서 이름이 없으므로 %ROWCOUNT 같은 속성을 참조할 수 없다는 제약이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emp_record IN (SELECT employee_id, last_name</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department_id = 30</w:t>
            </w:r>
          </w:p>
          <w:p>
            <w:pPr>
              <w:spacing w:after="0" w:line="240" w:lineRule="auto"/>
            </w:pPr>
            <w:r>
              <w:rPr>
                <w:rFonts w:ascii="Consolas" w:hAnsi="Consolas" w:eastAsia="Consolas"/>
                <w:b w:val="0"/>
                <w:color w:val="E6E6E6"/>
                <w:sz w:val="18"/>
              </w:rPr>
              <w:t xml:space="preserve">                       ORDER BY employee_id) LOOP</w:t>
            </w:r>
          </w:p>
          <w:p>
            <w:pPr>
              <w:spacing w:after="0" w:line="240" w:lineRule="auto"/>
            </w:pPr>
            <w:r>
              <w:rPr>
                <w:rFonts w:ascii="Consolas" w:hAnsi="Consolas" w:eastAsia="Consolas"/>
                <w:b w:val="0"/>
                <w:color w:val="E6E6E6"/>
                <w:sz w:val="18"/>
              </w:rPr>
              <w:t xml:space="preserve">      DBMS_OUTPUT.PUT_LINE(emp_record.employee_id || ' ' ||</w:t>
            </w:r>
          </w:p>
          <w:p>
            <w:pPr>
              <w:spacing w:after="0" w:line="240" w:lineRule="auto"/>
            </w:pPr>
            <w:r>
              <w:rPr>
                <w:rFonts w:ascii="Consolas" w:hAnsi="Consolas" w:eastAsia="Consolas"/>
                <w:b w:val="0"/>
                <w:color w:val="E6E6E6"/>
                <w:sz w:val="18"/>
              </w:rPr>
              <w:t xml:space="preserve">                           emp_record.last_name);</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암시적 레코드는 루프 안에서만 유효하다. END LOOP 다음에서 참조하면 PLS-00201 오류가 발생한다. 또한 커서 FOR LOOP 안에서도 EXIT나 EXIT WHEN으로 조기 종료할 수 있으며, 이때 커서는 정상적으로 닫힌다.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커서 FOR LOOP를 우선 사용하라</w:t>
            </w:r>
          </w:p>
          <w:p>
            <w:pPr>
              <w:spacing w:after="40"/>
            </w:pPr>
            <w:r>
              <w:rPr>
                <w:rFonts w:ascii="맑은 고딕" w:hAnsi="맑은 고딕" w:eastAsia="맑은 고딕"/>
                <w:b w:val="0"/>
                <w:sz w:val="20"/>
              </w:rPr>
              <w:t>· 활성 집합 전체를 순회하고 특별한 커서 제어가 필요 없다면 커서 FOR LOOP가 정답이다.</w:t>
            </w:r>
          </w:p>
          <w:p>
            <w:pPr>
              <w:spacing w:after="40"/>
            </w:pPr>
            <w:r>
              <w:rPr>
                <w:rFonts w:ascii="맑은 고딕" w:hAnsi="맑은 고딕" w:eastAsia="맑은 고딕"/>
                <w:b w:val="0"/>
                <w:sz w:val="20"/>
              </w:rPr>
              <w:t>· 커서를 여러 곳에서 재사용하거나 SQL을 한곳에 모아 관리하려면 커서를 선언해 이름을 붙인다.</w:t>
            </w:r>
          </w:p>
          <w:p>
            <w:pPr>
              <w:spacing w:after="40"/>
            </w:pPr>
            <w:r>
              <w:rPr>
                <w:rFonts w:ascii="맑은 고딕" w:hAnsi="맑은 고딕" w:eastAsia="맑은 고딕"/>
                <w:b w:val="0"/>
                <w:sz w:val="20"/>
              </w:rPr>
              <w:t>· 한 행만 처리하거나 FETCH 사이에 복잡한 판단이 들어간다면 OPEN·FETCH·CLOSE를 직접 쓴다.</w:t>
            </w:r>
          </w:p>
          <w:p>
            <w:pPr>
              <w:spacing w:after="40"/>
            </w:pPr>
            <w:r>
              <w:rPr>
                <w:rFonts w:ascii="맑은 고딕" w:hAnsi="맑은 고딕" w:eastAsia="맑은 고딕"/>
                <w:b w:val="0"/>
                <w:sz w:val="20"/>
              </w:rPr>
              <w:t>· 루프 안에서 커서 대상 테이블을 갱신해야 한다면 FOR UPDATE와 WHERE CURRENT OF를 함께 검토한다.</w:t>
            </w:r>
          </w:p>
        </w:tc>
      </w:tr>
    </w:tbl>
    <w:p/>
    <w:p>
      <w:pPr>
        <w:pStyle w:val="Heading2"/>
      </w:pPr>
      <w:r>
        <w:t>2.12  명시적 커서 속성</w:t>
      </w:r>
    </w:p>
    <w:p>
      <w:pPr>
        <w:spacing w:after="120"/>
      </w:pPr>
      <w:r>
        <w:rPr>
          <w:rFonts w:ascii="맑은 고딕" w:hAnsi="맑은 고딕" w:eastAsia="맑은 고딕"/>
          <w:b w:val="0"/>
          <w:sz w:val="21"/>
        </w:rPr>
        <w:t>명시적 커서에는 상태를 알려 주는 네 가지 속성이 있다. 커서 이름 뒤에 속성을 붙여 커서명%속성 형태로 참조한다. 이 속성들은 PL/SQL 문장 안에서만 사용할 수 있고, SQL 문장 안에서는 직접 참조할 수 없다.</w:t>
      </w:r>
    </w:p>
    <w:tbl>
      <w:tblPr>
        <w:tblW w:type="auto" w:w="0"/>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명시적 커서의 네 가지 속성</w:t>
            </w:r>
          </w:p>
          <w:p>
            <w:pPr>
              <w:spacing w:after="40"/>
            </w:pPr>
            <w:r>
              <w:rPr>
                <w:rFonts w:ascii="맑은 고딕" w:hAnsi="맑은 고딕" w:eastAsia="맑은 고딕"/>
                <w:b w:val="0"/>
                <w:sz w:val="20"/>
              </w:rPr>
              <w:t>· %FOUND (BOOLEAN) : 가장 최근 FETCH가 행을 가져왔으면 TRUE. %NOTFOUND의 반대.</w:t>
            </w:r>
          </w:p>
          <w:p>
            <w:pPr>
              <w:spacing w:after="40"/>
            </w:pPr>
            <w:r>
              <w:rPr>
                <w:rFonts w:ascii="맑은 고딕" w:hAnsi="맑은 고딕" w:eastAsia="맑은 고딕"/>
                <w:b w:val="0"/>
                <w:sz w:val="20"/>
              </w:rPr>
              <w:t>· %NOTFOUND (BOOLEAN) : 가장 최근 FETCH가 행을 가져오지 못했으면 TRUE. 루프 종료 조건으로 사용.</w:t>
            </w:r>
          </w:p>
          <w:p>
            <w:pPr>
              <w:spacing w:after="40"/>
            </w:pPr>
            <w:r>
              <w:rPr>
                <w:rFonts w:ascii="맑은 고딕" w:hAnsi="맑은 고딕" w:eastAsia="맑은 고딕"/>
                <w:b w:val="0"/>
                <w:sz w:val="20"/>
              </w:rPr>
              <w:t>· %ROWCOUNT (NUMBER) : 지금까지 FETCH한 행의 누적 개수. OPEN 직후에는 0.</w:t>
            </w:r>
          </w:p>
          <w:p>
            <w:pPr>
              <w:spacing w:after="40"/>
            </w:pPr>
            <w:r>
              <w:rPr>
                <w:rFonts w:ascii="맑은 고딕" w:hAnsi="맑은 고딕" w:eastAsia="맑은 고딕"/>
                <w:b w:val="0"/>
                <w:sz w:val="20"/>
              </w:rPr>
              <w:t>· %ISOPEN (BOOLEAN) : 커서가 열려 있으면 TRUE. OPEN 전과 CLOSE 후에는 FALSE.</w:t>
            </w:r>
          </w:p>
        </w:tc>
      </w:tr>
    </w:tbl>
    <w:p/>
    <w:p>
      <w:pPr>
        <w:spacing w:after="120"/>
      </w:pPr>
      <w:r>
        <w:rPr>
          <w:rFonts w:ascii="맑은 고딕" w:hAnsi="맑은 고딕" w:eastAsia="맑은 고딕"/>
          <w:b w:val="0"/>
          <w:sz w:val="21"/>
        </w:rPr>
        <w:t>%ISOPEN은 커서를 열기 전에 이미 열려 있는지 확인하거나, 예외 처리부에서 닫아야 할지 판단할 때 쓴다. 이미 열린 커서를 다시 열면 ORA-06511이 발생하므로, 재사용 가능성이 있는 커서라면 OPEN 앞에 IF NOT 커서%ISOPEN THEN을 두는 방어 코드가 유용하다.</w:t>
      </w:r>
    </w:p>
    <w:p>
      <w:pPr>
        <w:spacing w:after="120"/>
      </w:pPr>
      <w:r>
        <w:rPr>
          <w:rFonts w:ascii="맑은 고딕" w:hAnsi="맑은 고딕" w:eastAsia="맑은 고딕"/>
          <w:b w:val="0"/>
          <w:sz w:val="21"/>
        </w:rPr>
        <w:t>%ROWCOUNT는 OPEN 직후 0이고, FETCH가 성공할 때마다 1씩 증가한다. 마지막 행 다음에 실행한 FETCH는 실패하므로 %ROWCOUNT는 더 이상 늘지 않는다. 정확히 N건만 처리하고 싶을 때 EXIT WHEN 커서%ROWCOUNT &gt; N 형태로 활용할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c_emp_cursor IS</w:t>
            </w:r>
          </w:p>
          <w:p>
            <w:pPr>
              <w:spacing w:after="0" w:line="240" w:lineRule="auto"/>
            </w:pPr>
            <w:r>
              <w:rPr>
                <w:rFonts w:ascii="Consolas" w:hAnsi="Consolas" w:eastAsia="Consolas"/>
                <w:b w:val="0"/>
                <w:color w:val="E6E6E6"/>
                <w:sz w:val="18"/>
              </w:rPr>
              <w:t xml:space="preserve">      SELECT employee_id, last_name,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ORDER BY salary DESC;</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v_rec   c_emp_cursor%ROWTYPE;</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IF NOT c_emp_cursor%ISOPEN THEN         -- 열려 있지 않을 때만 연다</w:t>
            </w:r>
          </w:p>
          <w:p>
            <w:pPr>
              <w:spacing w:after="0" w:line="240" w:lineRule="auto"/>
            </w:pPr>
            <w:r>
              <w:rPr>
                <w:rFonts w:ascii="Consolas" w:hAnsi="Consolas" w:eastAsia="Consolas"/>
                <w:b w:val="0"/>
                <w:color w:val="E6E6E6"/>
                <w:sz w:val="18"/>
              </w:rPr>
              <w:t xml:space="preserve">      OPEN c_emp_cursor;</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DBMS_OUTPUT.PUT_LINE('OPEN 직후 %ROWCOUNT = ' || c_emp_cursor%ROWCOUNT);</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FETCH c_emp_cursor INTO v_rec;</w:t>
            </w:r>
          </w:p>
          <w:p>
            <w:pPr>
              <w:spacing w:after="0" w:line="240" w:lineRule="auto"/>
            </w:pPr>
            <w:r>
              <w:rPr>
                <w:rFonts w:ascii="Consolas" w:hAnsi="Consolas" w:eastAsia="Consolas"/>
                <w:b w:val="0"/>
                <w:color w:val="E6E6E6"/>
                <w:sz w:val="18"/>
              </w:rPr>
              <w:t xml:space="preserve">      EXIT WHEN c_emp_cursor%NOTFOUND OR c_emp_cursor%ROWCOUNT &gt; 5;</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DBMS_OUTPUT.PUT_LINE(c_emp_cursor%ROWCOUNT || '위 : ' ||</w:t>
            </w:r>
          </w:p>
          <w:p>
            <w:pPr>
              <w:spacing w:after="0" w:line="240" w:lineRule="auto"/>
            </w:pPr>
            <w:r>
              <w:rPr>
                <w:rFonts w:ascii="Consolas" w:hAnsi="Consolas" w:eastAsia="Consolas"/>
                <w:b w:val="0"/>
                <w:color w:val="E6E6E6"/>
                <w:sz w:val="18"/>
              </w:rPr>
              <w:t xml:space="preserve">                           v_rec.last_name || ' (' || v_rec.salary || ')');</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DBMS_OUTPUT.PUT_LINE('처리한 행 수 = ' || c_emp_cursor%ROWCOUNT);</w:t>
            </w:r>
          </w:p>
          <w:p>
            <w:pPr>
              <w:spacing w:after="0" w:line="240" w:lineRule="auto"/>
            </w:pPr>
            <w:r>
              <w:rPr>
                <w:rFonts w:ascii="Consolas" w:hAnsi="Consolas" w:eastAsia="Consolas"/>
                <w:b w:val="0"/>
                <w:color w:val="E6E6E6"/>
                <w:sz w:val="18"/>
              </w:rPr>
              <w:t xml:space="preserve">   CLOSE c_emp_cursor;</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여기서 EXIT WHEN 조건의 순서가 중요하다. %NOTFOUND를 먼저 검사해야 활성 집합이 5건보다 적을 때도 정상적으로 종료된다. 또 한 가지, %ROWCOUNT를 포함한 모든 속성은 CLOSE 이후에는 참조할 수 없다. CLOSE 다음 줄에서 커서%ROWCOUNT를 읽으면 ORA-01001(invalid cursor) 예외가 발생한다. 최종 건수를 남겨야 한다면 CLOSE 전에 별도 변수에 복사해 두어야 한다.</w:t>
      </w:r>
    </w:p>
    <w:tbl>
      <w:tblPr>
        <w:tblW w:type="auto" w:w="0"/>
        <w:tblLook w:firstColumn="1" w:firstRow="1" w:lastColumn="0" w:lastRow="0" w:noHBand="0" w:noVBand="1" w:val="04A0"/>
      </w:tblPr>
      <w:tblGrid>
        <w:gridCol w:w="8640"/>
      </w:tblGrid>
      <w:tr>
        <w:tc>
          <w:tcPr>
            <w:tcW w:type="dxa" w:w="8640"/>
            <w:shd w:val="clear" w:color="auto" w:fill="E1ECF7"/>
          </w:tcPr>
          <w:p>
            <w:pPr>
              <w:spacing w:after="60"/>
            </w:pPr>
            <w:r>
              <w:rPr>
                <w:rFonts w:ascii="맑은 고딕" w:hAnsi="맑은 고딕" w:eastAsia="맑은 고딕"/>
                <w:b/>
                <w:sz w:val="20"/>
              </w:rPr>
              <w:t>실무 시나리오 · 통계 로그의 건수가 항상 0으로 남던 이유</w:t>
            </w:r>
          </w:p>
          <w:p>
            <w:pPr>
              <w:spacing w:after="40"/>
            </w:pPr>
            <w:r>
              <w:rPr>
                <w:rFonts w:ascii="맑은 고딕" w:hAnsi="맑은 고딕" w:eastAsia="맑은 고딕"/>
                <w:b w:val="0"/>
                <w:sz w:val="20"/>
              </w:rPr>
              <w:t>· 배치 프로시저가 처리 건수를 로그 테이블에 남기도록 되어 있었는데 항상 0으로 기록되었다.</w:t>
            </w:r>
          </w:p>
          <w:p>
            <w:pPr>
              <w:spacing w:after="40"/>
            </w:pPr>
            <w:r>
              <w:rPr>
                <w:rFonts w:ascii="맑은 고딕" w:hAnsi="맑은 고딕" w:eastAsia="맑은 고딕"/>
                <w:b w:val="0"/>
                <w:sz w:val="20"/>
              </w:rPr>
              <w:t>· 원인은 CLOSE 뒤에서 커서%ROWCOUNT를 읽으려다 예외가 발생했고, WHEN OTHERS가 이를 삼켜 기본값 0이 저장된 것이었다.</w:t>
            </w:r>
          </w:p>
          <w:p>
            <w:pPr>
              <w:spacing w:after="40"/>
            </w:pPr>
            <w:r>
              <w:rPr>
                <w:rFonts w:ascii="맑은 고딕" w:hAnsi="맑은 고딕" w:eastAsia="맑은 고딕"/>
                <w:b w:val="0"/>
                <w:sz w:val="20"/>
              </w:rPr>
              <w:t>· 해결: CLOSE 직전에 v_cnt := c_emp%ROWCOUNT; 로 값을 보관한 뒤 로그를 기록하도록 수정했다.</w:t>
            </w:r>
          </w:p>
          <w:p>
            <w:pPr>
              <w:spacing w:after="40"/>
            </w:pPr>
            <w:r>
              <w:rPr>
                <w:rFonts w:ascii="맑은 고딕" w:hAnsi="맑은 고딕" w:eastAsia="맑은 고딕"/>
                <w:b w:val="0"/>
                <w:sz w:val="20"/>
              </w:rPr>
              <w:t>· 교훈: 커서 속성의 유효 구간은 OPEN부터 CLOSE 직전까지다. WHEN OTHERS로 예외를 숨기지 않는다.</w:t>
            </w:r>
          </w:p>
        </w:tc>
      </w:tr>
    </w:tbl>
    <w:p/>
    <w:p>
      <w:pPr>
        <w:pStyle w:val="Heading2"/>
      </w:pPr>
      <w:r>
        <w:t>2.13  파라미터 커서(Parameterized Cursor)</w:t>
      </w:r>
    </w:p>
    <w:p>
      <w:pPr>
        <w:spacing w:after="120"/>
      </w:pPr>
      <w:r>
        <w:rPr>
          <w:rFonts w:ascii="맑은 고딕" w:hAnsi="맑은 고딕" w:eastAsia="맑은 고딕"/>
          <w:b w:val="0"/>
          <w:sz w:val="21"/>
        </w:rPr>
        <w:t>하나의 커서를 조건만 바꿔 가며 여러 번 사용하고 싶을 때가 있다. 부서 10, 20, 30의 사원을 차례로 조회하는 경우가 그렇다. 커서 선언에 파라미터를 두면 OPEN 시점에 값을 넘겨 활성 집합을 다르게 만들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파라미터 커서 문법</w:t>
            </w:r>
          </w:p>
          <w:p>
            <w:pPr>
              <w:spacing w:after="0" w:line="240" w:lineRule="auto"/>
            </w:pPr>
            <w:r>
              <w:rPr>
                <w:rFonts w:ascii="Consolas" w:hAnsi="Consolas" w:eastAsia="Consolas"/>
                <w:b w:val="0"/>
                <w:color w:val="E6E6E6"/>
                <w:sz w:val="18"/>
              </w:rPr>
              <w:t>CURSOR 커서명 (파라미터명 데이터타입 [ := 기본값 ], ...) IS</w:t>
            </w:r>
          </w:p>
          <w:p>
            <w:pPr>
              <w:spacing w:after="0" w:line="240" w:lineRule="auto"/>
            </w:pPr>
            <w:r>
              <w:rPr>
                <w:rFonts w:ascii="Consolas" w:hAnsi="Consolas" w:eastAsia="Consolas"/>
                <w:b w:val="0"/>
                <w:color w:val="E6E6E6"/>
                <w:sz w:val="18"/>
              </w:rPr>
              <w:t xml:space="preserve">   SELECT ... WHERE 컬럼 = 파라미터명;</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OPEN 커서명 (실제값);</w:t>
            </w:r>
          </w:p>
        </w:tc>
      </w:tr>
    </w:tbl>
    <w:p/>
    <w:p>
      <w:pPr>
        <w:spacing w:after="120"/>
      </w:pPr>
      <w:r>
        <w:rPr>
          <w:rFonts w:ascii="맑은 고딕" w:hAnsi="맑은 고딕" w:eastAsia="맑은 고딕"/>
          <w:b w:val="0"/>
          <w:sz w:val="21"/>
        </w:rPr>
        <w:t>파라미터에는 크기를 지정할 수 없다. VARCHAR2(20)이 아니라 VARCHAR2로, NUMBER(6)이 아니라 NUMBER로 적어야 한다. 크기는 실제 전달되는 값에 따라 정해진다. 파라미터의 모드는 언제나 IN이며, OUT이나 IN OUT은 쓸 수 없다. 기본값을 지정하면 OPEN 시점에 값을 생략할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c_emp_by_dept (p_dept_id NUMBER, p_min_sal NUMBER := 0) IS</w:t>
            </w:r>
          </w:p>
          <w:p>
            <w:pPr>
              <w:spacing w:after="0" w:line="240" w:lineRule="auto"/>
            </w:pPr>
            <w:r>
              <w:rPr>
                <w:rFonts w:ascii="Consolas" w:hAnsi="Consolas" w:eastAsia="Consolas"/>
                <w:b w:val="0"/>
                <w:color w:val="E6E6E6"/>
                <w:sz w:val="18"/>
              </w:rPr>
              <w:t xml:space="preserve">      SELECT employee_id, last_name,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department_id = p_dept_id</w:t>
            </w:r>
          </w:p>
          <w:p>
            <w:pPr>
              <w:spacing w:after="0" w:line="240" w:lineRule="auto"/>
            </w:pPr>
            <w:r>
              <w:rPr>
                <w:rFonts w:ascii="Consolas" w:hAnsi="Consolas" w:eastAsia="Consolas"/>
                <w:b w:val="0"/>
                <w:color w:val="E6E6E6"/>
                <w:sz w:val="18"/>
              </w:rPr>
              <w:t xml:space="preserve">         AND salary &gt;= p_min_sal</w:t>
            </w:r>
          </w:p>
          <w:p>
            <w:pPr>
              <w:spacing w:after="0" w:line="240" w:lineRule="auto"/>
            </w:pPr>
            <w:r>
              <w:rPr>
                <w:rFonts w:ascii="Consolas" w:hAnsi="Consolas" w:eastAsia="Consolas"/>
                <w:b w:val="0"/>
                <w:color w:val="E6E6E6"/>
                <w:sz w:val="18"/>
              </w:rPr>
              <w:t xml:space="preserve">       ORDER BY salary DESC;</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v_rec   c_emp_by_dept%ROWTYPE;</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7EC699"/>
                <w:sz w:val="18"/>
              </w:rPr>
              <w:t xml:space="preserve">   -- 같은 커서를 부서 두 곳에 대해 재사용한다</w:t>
            </w:r>
          </w:p>
          <w:p>
            <w:pPr>
              <w:spacing w:after="0" w:line="240" w:lineRule="auto"/>
            </w:pPr>
            <w:r>
              <w:rPr>
                <w:rFonts w:ascii="Consolas" w:hAnsi="Consolas" w:eastAsia="Consolas"/>
                <w:b w:val="0"/>
                <w:color w:val="E6E6E6"/>
                <w:sz w:val="18"/>
              </w:rPr>
              <w:t xml:space="preserve">   FOR i IN 1..2 LOOP</w:t>
            </w:r>
          </w:p>
          <w:p>
            <w:pPr>
              <w:spacing w:after="0" w:line="240" w:lineRule="auto"/>
            </w:pPr>
            <w:r>
              <w:rPr>
                <w:rFonts w:ascii="Consolas" w:hAnsi="Consolas" w:eastAsia="Consolas"/>
                <w:b w:val="0"/>
                <w:color w:val="E6E6E6"/>
                <w:sz w:val="18"/>
              </w:rPr>
              <w:t xml:space="preserve">      OPEN c_emp_by_dept(CASE i WHEN 1 THEN 60 ELSE 90 END, 5000);</w:t>
            </w:r>
          </w:p>
          <w:p>
            <w:pPr>
              <w:spacing w:after="0" w:line="240" w:lineRule="auto"/>
            </w:pPr>
            <w:r>
              <w:rPr>
                <w:rFonts w:ascii="Consolas" w:hAnsi="Consolas" w:eastAsia="Consolas"/>
                <w:b w:val="0"/>
                <w:color w:val="E6E6E6"/>
                <w:sz w:val="18"/>
              </w:rPr>
              <w:t xml:space="preserve">      DBMS_OUTPUT.PUT_LINE('--- 조회 ' || i || ' ---');</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FETCH c_emp_by_dept INTO v_rec;</w:t>
            </w:r>
          </w:p>
          <w:p>
            <w:pPr>
              <w:spacing w:after="0" w:line="240" w:lineRule="auto"/>
            </w:pPr>
            <w:r>
              <w:rPr>
                <w:rFonts w:ascii="Consolas" w:hAnsi="Consolas" w:eastAsia="Consolas"/>
                <w:b w:val="0"/>
                <w:color w:val="E6E6E6"/>
                <w:sz w:val="18"/>
              </w:rPr>
              <w:t xml:space="preserve">         EXIT WHEN c_emp_by_dept%NOTFOUND;</w:t>
            </w:r>
          </w:p>
          <w:p>
            <w:pPr>
              <w:spacing w:after="0" w:line="240" w:lineRule="auto"/>
            </w:pPr>
            <w:r>
              <w:rPr>
                <w:rFonts w:ascii="Consolas" w:hAnsi="Consolas" w:eastAsia="Consolas"/>
                <w:b w:val="0"/>
                <w:color w:val="E6E6E6"/>
                <w:sz w:val="18"/>
              </w:rPr>
              <w:t xml:space="preserve">         DBMS_OUTPUT.PUT_LINE(v_rec.last_name || ' / ' || v_rec.salary);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CLOSE c_emp_by_dept;      -- 반드시 닫아야 다음 OPEN이 가능하다</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커서 FOR LOOP에서도 파라미터를 넘길 수 있다. FOR rec IN c_emp_by_dept(60, 5000) LOOP 형태로 커서 이름 뒤에 괄호를 붙이면 된다. 이 경우 OPEN·CLOSE가 자동으로 처리되므로, 반복적으로 조건을 바꿔 조회하는 코드가 훨씬 간결해진다. 이 형태는 2.15절의 중첩 커서 예제에서 다시 사용한다.</w:t>
      </w:r>
    </w:p>
    <w:tbl>
      <w:tblPr>
        <w:tblW w:type="auto" w:w="0"/>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파라미터 커서와 선언부 변수의 차이</w:t>
            </w:r>
          </w:p>
          <w:p>
            <w:pPr>
              <w:spacing w:after="40"/>
            </w:pPr>
            <w:r>
              <w:rPr>
                <w:rFonts w:ascii="맑은 고딕" w:hAnsi="맑은 고딕" w:eastAsia="맑은 고딕"/>
                <w:b w:val="0"/>
                <w:sz w:val="20"/>
              </w:rPr>
              <w:t>· 선언부 변수를 쓰는 커서는 OPEN 시점의 변수 값 하나만 반영된다. 조건을 바꾸려면 변수를 고쳐야 한다.</w:t>
            </w:r>
          </w:p>
          <w:p>
            <w:pPr>
              <w:spacing w:after="40"/>
            </w:pPr>
            <w:r>
              <w:rPr>
                <w:rFonts w:ascii="맑은 고딕" w:hAnsi="맑은 고딕" w:eastAsia="맑은 고딕"/>
                <w:b w:val="0"/>
                <w:sz w:val="20"/>
              </w:rPr>
              <w:t>· 파라미터 커서는 OPEN마다 다른 값을 넘길 수 있어 재사용성이 높고 의도가 코드에 드러난다.</w:t>
            </w:r>
          </w:p>
          <w:p>
            <w:pPr>
              <w:spacing w:after="40"/>
            </w:pPr>
            <w:r>
              <w:rPr>
                <w:rFonts w:ascii="맑은 고딕" w:hAnsi="맑은 고딕" w:eastAsia="맑은 고딕"/>
                <w:b w:val="0"/>
                <w:sz w:val="20"/>
              </w:rPr>
              <w:t>· 파라미터 이름은 커서 SELECT 안에서만 유효하며, 컬럼 이름과 겹치지 않게 p_ 접두사를 붙이는 것이 관례다.</w:t>
            </w:r>
          </w:p>
          <w:p>
            <w:pPr>
              <w:spacing w:after="40"/>
            </w:pPr>
            <w:r>
              <w:rPr>
                <w:rFonts w:ascii="맑은 고딕" w:hAnsi="맑은 고딕" w:eastAsia="맑은 고딕"/>
                <w:b w:val="0"/>
                <w:sz w:val="20"/>
              </w:rPr>
              <w:t>· 파라미터에 크기(정밀도·길이)를 지정하면 PLS-00491 계열의 컴파일 오류가 발생한다.</w:t>
            </w:r>
          </w:p>
        </w:tc>
      </w:tr>
    </w:tbl>
    <w:p/>
    <w:p>
      <w:pPr>
        <w:pStyle w:val="Heading2"/>
      </w:pPr>
      <w:r>
        <w:t>2.14  FOR UPDATE와 WHERE CURRENT OF</w:t>
      </w:r>
    </w:p>
    <w:p>
      <w:pPr>
        <w:spacing w:after="120"/>
      </w:pPr>
      <w:r>
        <w:rPr>
          <w:rFonts w:ascii="맑은 고딕" w:hAnsi="맑은 고딕" w:eastAsia="맑은 고딕"/>
          <w:b w:val="0"/>
          <w:sz w:val="21"/>
        </w:rPr>
        <w:t>커서로 조회한 행을 그대로 갱신해야 하는 처리가 있다. 문제는 조회 시점과 갱신 시점 사이에 다른 세션이 같은 행을 바꿀 수 있다는 것이다. FOR UPDATE 절을 커서 질의에 붙이면 OPEN 시점에 활성 집합의 모든 행에 배타적 행 잠금이 걸리고, 트랜잭션이 COMMIT 또는 ROLLBACK될 때까지 유지된다.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FOR UPDATE 문법</w:t>
            </w:r>
          </w:p>
          <w:p>
            <w:pPr>
              <w:spacing w:after="0" w:line="240" w:lineRule="auto"/>
            </w:pPr>
            <w:r>
              <w:rPr>
                <w:rFonts w:ascii="Consolas" w:hAnsi="Consolas" w:eastAsia="Consolas"/>
                <w:b w:val="0"/>
                <w:color w:val="E6E6E6"/>
                <w:sz w:val="18"/>
              </w:rPr>
              <w:t>SELECT ...</w:t>
            </w:r>
          </w:p>
          <w:p>
            <w:pPr>
              <w:spacing w:after="0" w:line="240" w:lineRule="auto"/>
            </w:pPr>
            <w:r>
              <w:rPr>
                <w:rFonts w:ascii="Consolas" w:hAnsi="Consolas" w:eastAsia="Consolas"/>
                <w:b w:val="0"/>
                <w:color w:val="E6E6E6"/>
                <w:sz w:val="18"/>
              </w:rPr>
              <w:t xml:space="preserve">  FROM ...</w:t>
            </w:r>
          </w:p>
          <w:p>
            <w:pPr>
              <w:spacing w:after="0" w:line="240" w:lineRule="auto"/>
            </w:pPr>
            <w:r>
              <w:rPr>
                <w:rFonts w:ascii="Consolas" w:hAnsi="Consolas" w:eastAsia="Consolas"/>
                <w:b w:val="0"/>
                <w:color w:val="E6E6E6"/>
                <w:sz w:val="18"/>
              </w:rPr>
              <w:t xml:space="preserve"> WHERE ...</w:t>
            </w:r>
          </w:p>
          <w:p>
            <w:pPr>
              <w:spacing w:after="0" w:line="240" w:lineRule="auto"/>
            </w:pPr>
            <w:r>
              <w:rPr>
                <w:rFonts w:ascii="Consolas" w:hAnsi="Consolas" w:eastAsia="Consolas"/>
                <w:b w:val="0"/>
                <w:color w:val="E6E6E6"/>
                <w:sz w:val="18"/>
              </w:rPr>
              <w:t xml:space="preserve">   FOR UPDATE [OF 컬럼명] [NOWAIT | WAIT n | SKIP LOCKED];</w:t>
            </w:r>
          </w:p>
        </w:tc>
      </w:tr>
    </w:tbl>
    <w:p/>
    <w:p>
      <w:pPr>
        <w:spacing w:after="120"/>
      </w:pPr>
      <w:r>
        <w:rPr>
          <w:rFonts w:ascii="맑은 고딕" w:hAnsi="맑은 고딕" w:eastAsia="맑은 고딕"/>
          <w:b w:val="0"/>
          <w:sz w:val="21"/>
        </w:rPr>
        <w:t>OF 절에 컬럼을 지정하면 조인 질의에서 어느 테이블의 행을 잠글지 명확히 할 수 있다. 잠금 대기 방식은 세 가지다. 아무것도 쓰지 않으면 다른 세션이 잠금을 풀 때까지 무한정 기다린다. NOWAIT를 쓰면 즉시 ORA-00054 오류를 반환하고, WAIT n을 쓰면 n초만 기다린 뒤 오류를 반환한다. SKIP LOCKED는 이미 잠긴 행을 건너뛰고 잠글 수 있는 행만 가져오므로, 여러 워커가 큐 테이블을 나눠 처리하는 패턴에서 유용하다.</w:t>
      </w:r>
    </w:p>
    <w:p>
      <w:pPr>
        <w:spacing w:after="120"/>
      </w:pPr>
      <w:r>
        <w:rPr>
          <w:rFonts w:ascii="맑은 고딕" w:hAnsi="맑은 고딕" w:eastAsia="맑은 고딕"/>
          <w:b w:val="0"/>
          <w:sz w:val="21"/>
        </w:rPr>
        <w:t>WHERE CURRENT OF 커서명은 커서가 현재 가리키는 행을 지정하는 절이다. 기본 키 조건을 다시 쓰지 않아도 되고, 잘못된 행을 갱신할 위험도 없다. 반드시 FOR UPDATE로 선언된 커서에서만 사용할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c_low_sal IS</w:t>
            </w:r>
          </w:p>
          <w:p>
            <w:pPr>
              <w:spacing w:after="0" w:line="240" w:lineRule="auto"/>
            </w:pPr>
            <w:r>
              <w:rPr>
                <w:rFonts w:ascii="Consolas" w:hAnsi="Consolas" w:eastAsia="Consolas"/>
                <w:b w:val="0"/>
                <w:color w:val="E6E6E6"/>
                <w:sz w:val="18"/>
              </w:rPr>
              <w:t xml:space="preserve">      SELECT employee_id, last_name,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department_id = 50</w:t>
            </w:r>
          </w:p>
          <w:p>
            <w:pPr>
              <w:spacing w:after="0" w:line="240" w:lineRule="auto"/>
            </w:pPr>
            <w:r>
              <w:rPr>
                <w:rFonts w:ascii="Consolas" w:hAnsi="Consolas" w:eastAsia="Consolas"/>
                <w:b w:val="0"/>
                <w:color w:val="E6E6E6"/>
                <w:sz w:val="18"/>
              </w:rPr>
              <w:t xml:space="preserve">         AND salary &lt; 3000</w:t>
            </w:r>
          </w:p>
          <w:p>
            <w:pPr>
              <w:spacing w:after="0" w:line="240" w:lineRule="auto"/>
            </w:pPr>
            <w:r>
              <w:rPr>
                <w:rFonts w:ascii="Consolas" w:hAnsi="Consolas" w:eastAsia="Consolas"/>
                <w:b w:val="0"/>
                <w:color w:val="E6E6E6"/>
                <w:sz w:val="18"/>
              </w:rPr>
              <w:t xml:space="preserve">         FOR UPDATE OF salary NOWAIT;      -- 행 잠금, 대기하지 않음</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emp_rec IN c_low_sal LOOP</w:t>
            </w:r>
          </w:p>
          <w:p>
            <w:pPr>
              <w:spacing w:after="0" w:line="240" w:lineRule="auto"/>
            </w:pPr>
            <w:r>
              <w:rPr>
                <w:rFonts w:ascii="Consolas" w:hAnsi="Consolas" w:eastAsia="Consolas"/>
                <w:b w:val="0"/>
                <w:color w:val="E6E6E6"/>
                <w:sz w:val="18"/>
              </w:rPr>
              <w:t xml:space="preserve">      UPDATE employees</w:t>
            </w:r>
          </w:p>
          <w:p>
            <w:pPr>
              <w:spacing w:after="0" w:line="240" w:lineRule="auto"/>
            </w:pPr>
            <w:r>
              <w:rPr>
                <w:rFonts w:ascii="Consolas" w:hAnsi="Consolas" w:eastAsia="Consolas"/>
                <w:b w:val="0"/>
                <w:color w:val="E6E6E6"/>
                <w:sz w:val="18"/>
              </w:rPr>
              <w:t xml:space="preserve">         SET salary = emp_rec.salary * 1.10</w:t>
            </w:r>
          </w:p>
          <w:p>
            <w:pPr>
              <w:spacing w:after="0" w:line="240" w:lineRule="auto"/>
            </w:pPr>
            <w:r>
              <w:rPr>
                <w:rFonts w:ascii="Consolas" w:hAnsi="Consolas" w:eastAsia="Consolas"/>
                <w:b w:val="0"/>
                <w:color w:val="E6E6E6"/>
                <w:sz w:val="18"/>
              </w:rPr>
              <w:t xml:space="preserve">       WHERE CURRENT OF c_low_sal;         -- 지금 가리키는 행만 갱신</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DBMS_OUTPUT.PUT_LINE(emp_rec.last_name || ' 급여 10% 인상');</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COMMIT;                                  -- 잠금 해제</w:t>
            </w:r>
          </w:p>
          <w:p>
            <w:pPr>
              <w:spacing w:after="0" w:line="240" w:lineRule="auto"/>
            </w:pPr>
            <w:r>
              <w:rPr>
                <w:rFonts w:ascii="Consolas" w:hAnsi="Consolas" w:eastAsia="Consolas"/>
                <w:b w:val="0"/>
                <w:color w:val="E6E6E6"/>
                <w:sz w:val="18"/>
              </w:rPr>
              <w:t>EXCEPTION</w:t>
            </w:r>
          </w:p>
          <w:p>
            <w:pPr>
              <w:spacing w:after="0" w:line="240" w:lineRule="auto"/>
            </w:pPr>
            <w:r>
              <w:rPr>
                <w:rFonts w:ascii="Consolas" w:hAnsi="Consolas" w:eastAsia="Consolas"/>
                <w:b w:val="0"/>
                <w:color w:val="E6E6E6"/>
                <w:sz w:val="18"/>
              </w:rPr>
              <w:t xml:space="preserve">   WHEN OTHERS THEN</w:t>
            </w:r>
          </w:p>
          <w:p>
            <w:pPr>
              <w:spacing w:after="0" w:line="240" w:lineRule="auto"/>
            </w:pPr>
            <w:r>
              <w:rPr>
                <w:rFonts w:ascii="Consolas" w:hAnsi="Consolas" w:eastAsia="Consolas"/>
                <w:b w:val="0"/>
                <w:color w:val="E6E6E6"/>
                <w:sz w:val="18"/>
              </w:rPr>
              <w:t xml:space="preserve">      IF SQLCODE = -54 THEN</w:t>
            </w:r>
          </w:p>
          <w:p>
            <w:pPr>
              <w:spacing w:after="0" w:line="240" w:lineRule="auto"/>
            </w:pPr>
            <w:r>
              <w:rPr>
                <w:rFonts w:ascii="Consolas" w:hAnsi="Consolas" w:eastAsia="Consolas"/>
                <w:b w:val="0"/>
                <w:color w:val="E6E6E6"/>
                <w:sz w:val="18"/>
              </w:rPr>
              <w:t xml:space="preserve">         DBMS_OUTPUT.PUT_LINE('다른 세션이 사용 중입니다. 잠시 후 재시도하세요.');</w:t>
            </w:r>
          </w:p>
          <w:p>
            <w:pPr>
              <w:spacing w:after="0" w:line="240" w:lineRule="auto"/>
            </w:pPr>
            <w:r>
              <w:rPr>
                <w:rFonts w:ascii="Consolas" w:hAnsi="Consolas" w:eastAsia="Consolas"/>
                <w:b w:val="0"/>
                <w:color w:val="E6E6E6"/>
                <w:sz w:val="18"/>
              </w:rPr>
              <w:t xml:space="preserve">         ROLLBACK;</w:t>
            </w:r>
          </w:p>
          <w:p>
            <w:pPr>
              <w:spacing w:after="0" w:line="240" w:lineRule="auto"/>
            </w:pPr>
            <w:r>
              <w:rPr>
                <w:rFonts w:ascii="Consolas" w:hAnsi="Consolas" w:eastAsia="Consolas"/>
                <w:b w:val="0"/>
                <w:color w:val="E6E6E6"/>
                <w:sz w:val="18"/>
              </w:rPr>
              <w:t xml:space="preserve">      ELSE</w:t>
            </w:r>
          </w:p>
          <w:p>
            <w:pPr>
              <w:spacing w:after="0" w:line="240" w:lineRule="auto"/>
            </w:pPr>
            <w:r>
              <w:rPr>
                <w:rFonts w:ascii="Consolas" w:hAnsi="Consolas" w:eastAsia="Consolas"/>
                <w:b w:val="0"/>
                <w:color w:val="E6E6E6"/>
                <w:sz w:val="18"/>
              </w:rPr>
              <w:t xml:space="preserve">         RAISE;</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FOR UPDATE 커서 안에서 COMMIT하면 안 되는 이유</w:t>
            </w:r>
          </w:p>
          <w:p>
            <w:pPr>
              <w:spacing w:after="40"/>
            </w:pPr>
            <w:r>
              <w:rPr>
                <w:rFonts w:ascii="맑은 고딕" w:hAnsi="맑은 고딕" w:eastAsia="맑은 고딕"/>
                <w:b w:val="0"/>
                <w:sz w:val="20"/>
              </w:rPr>
              <w:t>· COMMIT은 트랜잭션의 모든 행 잠금을 해제한다. FOR UPDATE 커서의 잠금도 함께 사라진다.</w:t>
            </w:r>
          </w:p>
          <w:p>
            <w:pPr>
              <w:spacing w:after="40"/>
            </w:pPr>
            <w:r>
              <w:rPr>
                <w:rFonts w:ascii="맑은 고딕" w:hAnsi="맑은 고딕" w:eastAsia="맑은 고딕"/>
                <w:b w:val="0"/>
                <w:sz w:val="20"/>
              </w:rPr>
              <w:t>· 잠금이 풀린 뒤 다시 FETCH하면 ORA-01002: fetch out of sequence 오류가 발생한다.</w:t>
            </w:r>
          </w:p>
          <w:p>
            <w:pPr>
              <w:spacing w:after="40"/>
            </w:pPr>
            <w:r>
              <w:rPr>
                <w:rFonts w:ascii="맑은 고딕" w:hAnsi="맑은 고딕" w:eastAsia="맑은 고딕"/>
                <w:b w:val="0"/>
                <w:sz w:val="20"/>
              </w:rPr>
              <w:t>· 따라서 FOR UPDATE 커서 루프 안에서는 COMMIT하지 않고, 루프를 모두 마친 뒤 한 번만 COMMIT한다.</w:t>
            </w:r>
          </w:p>
          <w:p>
            <w:pPr>
              <w:spacing w:after="40"/>
            </w:pPr>
            <w:r>
              <w:rPr>
                <w:rFonts w:ascii="맑은 고딕" w:hAnsi="맑은 고딕" w:eastAsia="맑은 고딕"/>
                <w:b w:val="0"/>
                <w:sz w:val="20"/>
              </w:rPr>
              <w:t>· 중간 커밋이 반드시 필요하다면 FOR UPDATE 대신 기본 키를 조건으로 하는 일반 UPDATE를 사용한다.</w:t>
            </w:r>
          </w:p>
        </w:tc>
      </w:tr>
    </w:tbl>
    <w:p/>
    <w:p>
      <w:pPr>
        <w:pStyle w:val="Heading2"/>
      </w:pPr>
      <w:r>
        <w:t>2.15  중첩 커서로 마스터-디테일 처리하기</w:t>
      </w:r>
    </w:p>
    <w:p>
      <w:pPr>
        <w:spacing w:after="120"/>
      </w:pPr>
      <w:r>
        <w:rPr>
          <w:rFonts w:ascii="맑은 고딕" w:hAnsi="맑은 고딕" w:eastAsia="맑은 고딕"/>
          <w:b w:val="0"/>
          <w:sz w:val="21"/>
        </w:rPr>
        <w:t>부서 목록을 돌면서 각 부서에 속한 사원을 출력하는 처리는 커서를 중첩해 구현할 수 있다. 바깥 커서가 마스터(부서), 안쪽 커서가 디테일(사원)을 담당하고, 바깥 커서의 각 행에서 얻은 부서 번호를 안쪽 파라미터 커서에 넘긴다.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c_dept IS</w:t>
            </w:r>
          </w:p>
          <w:p>
            <w:pPr>
              <w:spacing w:after="0" w:line="240" w:lineRule="auto"/>
            </w:pPr>
            <w:r>
              <w:rPr>
                <w:rFonts w:ascii="Consolas" w:hAnsi="Consolas" w:eastAsia="Consolas"/>
                <w:b w:val="0"/>
                <w:color w:val="E6E6E6"/>
                <w:sz w:val="18"/>
              </w:rPr>
              <w:t xml:space="preserve">      SELECT department_id, department_name</w:t>
            </w:r>
          </w:p>
          <w:p>
            <w:pPr>
              <w:spacing w:after="0" w:line="240" w:lineRule="auto"/>
            </w:pPr>
            <w:r>
              <w:rPr>
                <w:rFonts w:ascii="Consolas" w:hAnsi="Consolas" w:eastAsia="Consolas"/>
                <w:b w:val="0"/>
                <w:color w:val="E6E6E6"/>
                <w:sz w:val="18"/>
              </w:rPr>
              <w:t xml:space="preserve">        FROM departments</w:t>
            </w:r>
          </w:p>
          <w:p>
            <w:pPr>
              <w:spacing w:after="0" w:line="240" w:lineRule="auto"/>
            </w:pPr>
            <w:r>
              <w:rPr>
                <w:rFonts w:ascii="Consolas" w:hAnsi="Consolas" w:eastAsia="Consolas"/>
                <w:b w:val="0"/>
                <w:color w:val="E6E6E6"/>
                <w:sz w:val="18"/>
              </w:rPr>
              <w:t xml:space="preserve">       WHERE location_id = 1700</w:t>
            </w:r>
          </w:p>
          <w:p>
            <w:pPr>
              <w:spacing w:after="0" w:line="240" w:lineRule="auto"/>
            </w:pPr>
            <w:r>
              <w:rPr>
                <w:rFonts w:ascii="Consolas" w:hAnsi="Consolas" w:eastAsia="Consolas"/>
                <w:b w:val="0"/>
                <w:color w:val="E6E6E6"/>
                <w:sz w:val="18"/>
              </w:rPr>
              <w:t xml:space="preserve">       ORDER BY department_id;</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CURSOR c_emp (p_dept_id departments.department_id%TYPE) IS</w:t>
            </w:r>
          </w:p>
          <w:p>
            <w:pPr>
              <w:spacing w:after="0" w:line="240" w:lineRule="auto"/>
            </w:pPr>
            <w:r>
              <w:rPr>
                <w:rFonts w:ascii="Consolas" w:hAnsi="Consolas" w:eastAsia="Consolas"/>
                <w:b w:val="0"/>
                <w:color w:val="E6E6E6"/>
                <w:sz w:val="18"/>
              </w:rPr>
              <w:t xml:space="preserve">      SELECT last_name, job_id, salary</w:t>
            </w:r>
          </w:p>
          <w:p>
            <w:pPr>
              <w:spacing w:after="0" w:line="240" w:lineRule="auto"/>
            </w:pPr>
            <w:r>
              <w:rPr>
                <w:rFonts w:ascii="Consolas" w:hAnsi="Consolas" w:eastAsia="Consolas"/>
                <w:b w:val="0"/>
                <w:color w:val="E6E6E6"/>
                <w:sz w:val="18"/>
              </w:rPr>
              <w:t xml:space="preserve">        FROM employees</w:t>
            </w:r>
          </w:p>
          <w:p>
            <w:pPr>
              <w:spacing w:after="0" w:line="240" w:lineRule="auto"/>
            </w:pPr>
            <w:r>
              <w:rPr>
                <w:rFonts w:ascii="Consolas" w:hAnsi="Consolas" w:eastAsia="Consolas"/>
                <w:b w:val="0"/>
                <w:color w:val="E6E6E6"/>
                <w:sz w:val="18"/>
              </w:rPr>
              <w:t xml:space="preserve">       WHERE department_id = p_dept_id</w:t>
            </w:r>
          </w:p>
          <w:p>
            <w:pPr>
              <w:spacing w:after="0" w:line="240" w:lineRule="auto"/>
            </w:pPr>
            <w:r>
              <w:rPr>
                <w:rFonts w:ascii="Consolas" w:hAnsi="Consolas" w:eastAsia="Consolas"/>
                <w:b w:val="0"/>
                <w:color w:val="E6E6E6"/>
                <w:sz w:val="18"/>
              </w:rPr>
              <w:t xml:space="preserve">       ORDER BY salary DESC;</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v_dept_total   NUMBER;</w:t>
            </w:r>
          </w:p>
          <w:p>
            <w:pPr>
              <w:spacing w:after="0" w:line="240" w:lineRule="auto"/>
            </w:pPr>
            <w:r>
              <w:rPr>
                <w:rFonts w:ascii="Consolas" w:hAnsi="Consolas" w:eastAsia="Consolas"/>
                <w:b w:val="0"/>
                <w:color w:val="E6E6E6"/>
                <w:sz w:val="18"/>
              </w:rPr>
              <w:t xml:space="preserve">   v_grand_total  NUMBER := 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dept_rec IN c_dept LOOP</w:t>
            </w:r>
          </w:p>
          <w:p>
            <w:pPr>
              <w:spacing w:after="0" w:line="240" w:lineRule="auto"/>
            </w:pPr>
            <w:r>
              <w:rPr>
                <w:rFonts w:ascii="Consolas" w:hAnsi="Consolas" w:eastAsia="Consolas"/>
                <w:b w:val="0"/>
                <w:color w:val="E6E6E6"/>
                <w:sz w:val="18"/>
              </w:rPr>
              <w:t xml:space="preserve">      DBMS_OUTPUT.PUT_LINE('=== ' || dept_rec.department_name || ' ===');</w:t>
            </w:r>
          </w:p>
          <w:p>
            <w:pPr>
              <w:spacing w:after="0" w:line="240" w:lineRule="auto"/>
            </w:pPr>
            <w:r>
              <w:rPr>
                <w:rFonts w:ascii="Consolas" w:hAnsi="Consolas" w:eastAsia="Consolas"/>
                <w:b w:val="0"/>
                <w:color w:val="E6E6E6"/>
                <w:sz w:val="18"/>
              </w:rPr>
              <w:t xml:space="preserve">      v_dept_total := 0;</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FOR emp_rec IN c_emp(dept_rec.department_id) LOOP</w:t>
            </w:r>
          </w:p>
          <w:p>
            <w:pPr>
              <w:spacing w:after="0" w:line="240" w:lineRule="auto"/>
            </w:pPr>
            <w:r>
              <w:rPr>
                <w:rFonts w:ascii="Consolas" w:hAnsi="Consolas" w:eastAsia="Consolas"/>
                <w:b w:val="0"/>
                <w:color w:val="E6E6E6"/>
                <w:sz w:val="18"/>
              </w:rPr>
              <w:t xml:space="preserve">         DBMS_OUTPUT.PUT_LINE('   ' || RPAD(emp_rec.last_name, 15) ||</w:t>
            </w:r>
          </w:p>
          <w:p>
            <w:pPr>
              <w:spacing w:after="0" w:line="240" w:lineRule="auto"/>
            </w:pPr>
            <w:r>
              <w:rPr>
                <w:rFonts w:ascii="Consolas" w:hAnsi="Consolas" w:eastAsia="Consolas"/>
                <w:b w:val="0"/>
                <w:color w:val="E6E6E6"/>
                <w:sz w:val="18"/>
              </w:rPr>
              <w:t xml:space="preserve">                              RPAD(emp_rec.job_id, 12) || emp_rec.salary);</w:t>
            </w:r>
          </w:p>
          <w:p>
            <w:pPr>
              <w:spacing w:after="0" w:line="240" w:lineRule="auto"/>
            </w:pPr>
            <w:r>
              <w:rPr>
                <w:rFonts w:ascii="Consolas" w:hAnsi="Consolas" w:eastAsia="Consolas"/>
                <w:b w:val="0"/>
                <w:color w:val="E6E6E6"/>
                <w:sz w:val="18"/>
              </w:rPr>
              <w:t xml:space="preserve">         v_dept_total := v_dept_total + emp_rec.salary;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   부서 급여 합계 : ' || NVL(v_dept_total, 0));</w:t>
            </w:r>
          </w:p>
          <w:p>
            <w:pPr>
              <w:spacing w:after="0" w:line="240" w:lineRule="auto"/>
            </w:pPr>
            <w:r>
              <w:rPr>
                <w:rFonts w:ascii="Consolas" w:hAnsi="Consolas" w:eastAsia="Consolas"/>
                <w:b w:val="0"/>
                <w:color w:val="E6E6E6"/>
                <w:sz w:val="18"/>
              </w:rPr>
              <w:t xml:space="preserve">      v_grand_total := v_grand_total + NVL(v_dept_total, 0);</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E6E6E6"/>
                <w:sz w:val="18"/>
              </w:rPr>
              <w:t xml:space="preserve">   DBMS_OUTPUT.PUT_LINE('전체 합계 : ' || v_grand_total);</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120"/>
      </w:pPr>
      <w:r>
        <w:rPr>
          <w:rFonts w:ascii="맑은 고딕" w:hAnsi="맑은 고딕" w:eastAsia="맑은 고딕"/>
          <w:b w:val="0"/>
          <w:sz w:val="21"/>
        </w:rPr>
        <w:t>이 구조는 읽기 쉽고 계층적 출력에 잘 맞지만, 성능 관점에서는 주의가 필요하다. 바깥 커서가 N행을 돌려주면 안쪽 커서 질의가 N번 실행된다. 이른바 N+1 문제다. 부서가 10개면 11번의 질의가, 부서가 1,000개면 1,001번의 질의가 실행된다. 계층 구분이 화면 출력에만 필요하다면 조인 한 번으로 끝내는 편이 훨씬 빠르다.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조인 + 정렬로 중첩 커서를 대체한 형태 (질의 1회)</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rec IN (SELECT d.department_name, e.last_name, e.salary</w:t>
            </w:r>
          </w:p>
          <w:p>
            <w:pPr>
              <w:spacing w:after="0" w:line="240" w:lineRule="auto"/>
            </w:pPr>
            <w:r>
              <w:rPr>
                <w:rFonts w:ascii="Consolas" w:hAnsi="Consolas" w:eastAsia="Consolas"/>
                <w:b w:val="0"/>
                <w:color w:val="E6E6E6"/>
                <w:sz w:val="18"/>
              </w:rPr>
              <w:t xml:space="preserve">                 FROM departments d</w:t>
            </w:r>
          </w:p>
          <w:p>
            <w:pPr>
              <w:spacing w:after="0" w:line="240" w:lineRule="auto"/>
            </w:pPr>
            <w:r>
              <w:rPr>
                <w:rFonts w:ascii="Consolas" w:hAnsi="Consolas" w:eastAsia="Consolas"/>
                <w:b w:val="0"/>
                <w:color w:val="E6E6E6"/>
                <w:sz w:val="18"/>
              </w:rPr>
              <w:t xml:space="preserve">                 JOIN employees   e ON e.department_id = d.department_id</w:t>
            </w:r>
          </w:p>
          <w:p>
            <w:pPr>
              <w:spacing w:after="0" w:line="240" w:lineRule="auto"/>
            </w:pPr>
            <w:r>
              <w:rPr>
                <w:rFonts w:ascii="Consolas" w:hAnsi="Consolas" w:eastAsia="Consolas"/>
                <w:b w:val="0"/>
                <w:color w:val="E6E6E6"/>
                <w:sz w:val="18"/>
              </w:rPr>
              <w:t xml:space="preserve">                WHERE d.location_id = 1700</w:t>
            </w:r>
          </w:p>
          <w:p>
            <w:pPr>
              <w:spacing w:after="0" w:line="240" w:lineRule="auto"/>
            </w:pPr>
            <w:r>
              <w:rPr>
                <w:rFonts w:ascii="Consolas" w:hAnsi="Consolas" w:eastAsia="Consolas"/>
                <w:b w:val="0"/>
                <w:color w:val="E6E6E6"/>
                <w:sz w:val="18"/>
              </w:rPr>
              <w:t xml:space="preserve">                ORDER BY d.department_name, e.salary DESC) LOOP</w:t>
            </w:r>
          </w:p>
          <w:p>
            <w:pPr>
              <w:spacing w:after="0" w:line="240" w:lineRule="auto"/>
            </w:pPr>
            <w:r>
              <w:rPr>
                <w:rFonts w:ascii="Consolas" w:hAnsi="Consolas" w:eastAsia="Consolas"/>
                <w:b w:val="0"/>
                <w:color w:val="E6E6E6"/>
                <w:sz w:val="18"/>
              </w:rPr>
              <w:t xml:space="preserve">      DBMS_OUTPUT.PUT_LINE(RPAD(rec.department_name, 20) ||</w:t>
            </w:r>
          </w:p>
          <w:p>
            <w:pPr>
              <w:spacing w:after="0" w:line="240" w:lineRule="auto"/>
            </w:pPr>
            <w:r>
              <w:rPr>
                <w:rFonts w:ascii="Consolas" w:hAnsi="Consolas" w:eastAsia="Consolas"/>
                <w:b w:val="0"/>
                <w:color w:val="E6E6E6"/>
                <w:sz w:val="18"/>
              </w:rPr>
              <w:t xml:space="preserve">                           RPAD(rec.last_name, 15) || rec.salary);</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tbl>
      <w:tblPr>
        <w:tblW w:type="auto" w:w="0"/>
        <w:tblLook w:firstColumn="1" w:firstRow="1" w:lastColumn="0" w:lastRow="0" w:noHBand="0" w:noVBand="1" w:val="04A0"/>
      </w:tblPr>
      <w:tblGrid>
        <w:gridCol w:w="8640"/>
      </w:tblGrid>
      <w:tr>
        <w:tc>
          <w:tcPr>
            <w:tcW w:type="dxa" w:w="8640"/>
            <w:shd w:val="clear" w:color="auto" w:fill="E1ECF7"/>
          </w:tcPr>
          <w:p>
            <w:pPr>
              <w:spacing w:after="60"/>
            </w:pPr>
            <w:r>
              <w:rPr>
                <w:rFonts w:ascii="맑은 고딕" w:hAnsi="맑은 고딕" w:eastAsia="맑은 고딕"/>
                <w:b/>
                <w:sz w:val="20"/>
              </w:rPr>
              <w:t>실무 시나리오 · 중첩 커서를 조인으로 바꿔 배치 시간을 줄인 사례</w:t>
            </w:r>
          </w:p>
          <w:p>
            <w:pPr>
              <w:spacing w:after="40"/>
            </w:pPr>
            <w:r>
              <w:rPr>
                <w:rFonts w:ascii="맑은 고딕" w:hAnsi="맑은 고딕" w:eastAsia="맑은 고딕"/>
                <w:b w:val="0"/>
                <w:sz w:val="20"/>
              </w:rPr>
              <w:t>· 일별 부서 실적 리포트 배치가 부서 800개에 대해 안쪽 커서를 800번 실행하고 있었다.</w:t>
            </w:r>
          </w:p>
          <w:p>
            <w:pPr>
              <w:spacing w:after="40"/>
            </w:pPr>
            <w:r>
              <w:rPr>
                <w:rFonts w:ascii="맑은 고딕" w:hAnsi="맑은 고딕" w:eastAsia="맑은 고딕"/>
                <w:b w:val="0"/>
                <w:sz w:val="20"/>
              </w:rPr>
              <w:t>· 실행 계획을 보면 안쪽 질의 자체는 인덱스를 잘 타지만, 호출 횟수와 컨텍스트 스위치가 병목이었다.</w:t>
            </w:r>
          </w:p>
          <w:p>
            <w:pPr>
              <w:spacing w:after="40"/>
            </w:pPr>
            <w:r>
              <w:rPr>
                <w:rFonts w:ascii="맑은 고딕" w:hAnsi="맑은 고딕" w:eastAsia="맑은 고딕"/>
                <w:b w:val="0"/>
                <w:sz w:val="20"/>
              </w:rPr>
              <w:t>· 조인 한 번 + ORDER BY로 바꾸고 부서가 바뀌는 지점을 변수로 감지해 소계를 출력하도록 수정했다.</w:t>
            </w:r>
          </w:p>
          <w:p>
            <w:pPr>
              <w:spacing w:after="40"/>
            </w:pPr>
            <w:r>
              <w:rPr>
                <w:rFonts w:ascii="맑은 고딕" w:hAnsi="맑은 고딕" w:eastAsia="맑은 고딕"/>
                <w:b w:val="0"/>
                <w:sz w:val="20"/>
              </w:rPr>
              <w:t>· 결과: 수행 시간이 크게 단축되었고 코드도 짧아졌다. 중첩 커서는 계층 로직이 꼭 필요한 경우에만 쓴다.</w:t>
            </w:r>
          </w:p>
        </w:tc>
      </w:tr>
    </w:tbl>
    <w:p/>
    <w:p>
      <w:pPr>
        <w:pStyle w:val="Heading2"/>
      </w:pPr>
      <w:r>
        <w:t>2.16  반복문·커서에서 자주 만나는 오류와 진단</w:t>
      </w:r>
    </w:p>
    <w:p>
      <w:pPr>
        <w:spacing w:after="120"/>
      </w:pPr>
      <w:r>
        <w:rPr>
          <w:rFonts w:ascii="맑은 고딕" w:hAnsi="맑은 고딕" w:eastAsia="맑은 고딕"/>
          <w:b w:val="0"/>
          <w:sz w:val="21"/>
        </w:rPr>
        <w:t>반복문과 커서에서 생기는 문제는 크게 컴파일 단계에서 잡히는 오류(PLS-)와 실행 중에 발생하는 오류(ORA-), 그리고 오류 없이 결과만 틀리는 논리 오류로 나뉜다. 가장 다루기 어려운 것은 세 번째다. 다음 표는 실무에서 반복적으로 마주치는 사례를 정리한 것이다.</w:t>
      </w:r>
    </w:p>
    <w:tbl>
      <w:tblPr>
        <w:tblW w:type="auto" w:w="0"/>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반복문·커서 관련 주요 오류</w:t>
            </w:r>
          </w:p>
          <w:p>
            <w:pPr>
              <w:spacing w:after="40"/>
            </w:pPr>
            <w:r>
              <w:rPr>
                <w:rFonts w:ascii="맑은 고딕" w:hAnsi="맑은 고딕" w:eastAsia="맑은 고딕"/>
                <w:b w:val="0"/>
                <w:sz w:val="20"/>
              </w:rPr>
              <w:t>· ORA-06511 (CURSOR_ALREADY_OPEN) : 이미 열린 커서를 다시 OPEN했다. CLOSE를 하거나 %ISOPEN으로 확인한다.</w:t>
            </w:r>
          </w:p>
          <w:p>
            <w:pPr>
              <w:spacing w:after="40"/>
            </w:pPr>
            <w:r>
              <w:rPr>
                <w:rFonts w:ascii="맑은 고딕" w:hAnsi="맑은 고딕" w:eastAsia="맑은 고딕"/>
                <w:b w:val="0"/>
                <w:sz w:val="20"/>
              </w:rPr>
              <w:t>· ORA-01001 (INVALID_CURSOR) : 닫힌 커서에 FETCH·CLOSE하거나 CLOSE 뒤에 속성을 참조했다.</w:t>
            </w:r>
          </w:p>
          <w:p>
            <w:pPr>
              <w:spacing w:after="40"/>
            </w:pPr>
            <w:r>
              <w:rPr>
                <w:rFonts w:ascii="맑은 고딕" w:hAnsi="맑은 고딕" w:eastAsia="맑은 고딕"/>
                <w:b w:val="0"/>
                <w:sz w:val="20"/>
              </w:rPr>
              <w:t>· ORA-01002 : FOR UPDATE 커서 루프 안에서 COMMIT한 뒤 FETCH했다. 커밋은 루프 밖으로 옮긴다.</w:t>
            </w:r>
          </w:p>
          <w:p>
            <w:pPr>
              <w:spacing w:after="40"/>
            </w:pPr>
            <w:r>
              <w:rPr>
                <w:rFonts w:ascii="맑은 고딕" w:hAnsi="맑은 고딕" w:eastAsia="맑은 고딕"/>
                <w:b w:val="0"/>
                <w:sz w:val="20"/>
              </w:rPr>
              <w:t>· ORA-01000 : 세션의 열린 커서 수가 OPEN_CURSORS를 초과했다. CLOSE 누락을 점검한다.</w:t>
            </w:r>
          </w:p>
          <w:p>
            <w:pPr>
              <w:spacing w:after="40"/>
            </w:pPr>
            <w:r>
              <w:rPr>
                <w:rFonts w:ascii="맑은 고딕" w:hAnsi="맑은 고딕" w:eastAsia="맑은 고딕"/>
                <w:b w:val="0"/>
                <w:sz w:val="20"/>
              </w:rPr>
              <w:t>· PLS-00376 : EXIT 또는 CONTINUE를 루프 밖에서 사용했다.</w:t>
            </w:r>
          </w:p>
          <w:p>
            <w:pPr>
              <w:spacing w:after="40"/>
            </w:pPr>
            <w:r>
              <w:rPr>
                <w:rFonts w:ascii="맑은 고딕" w:hAnsi="맑은 고딕" w:eastAsia="맑은 고딕"/>
                <w:b w:val="0"/>
                <w:sz w:val="20"/>
              </w:rPr>
              <w:t>· PLS-00363 : FOR LOOP 카운터에 값을 대입하려 했다. 별도 변수를 사용한다.</w:t>
            </w:r>
          </w:p>
          <w:p>
            <w:pPr>
              <w:spacing w:after="40"/>
            </w:pPr>
            <w:r>
              <w:rPr>
                <w:rFonts w:ascii="맑은 고딕" w:hAnsi="맑은 고딕" w:eastAsia="맑은 고딕"/>
                <w:b w:val="0"/>
                <w:sz w:val="20"/>
              </w:rPr>
              <w:t>· PLS-00394 : FETCH INTO의 변수 개수가 SELECT 목록의 컬럼 수와 다르다.</w:t>
            </w:r>
          </w:p>
          <w:p>
            <w:pPr>
              <w:spacing w:after="40"/>
            </w:pPr>
            <w:r>
              <w:rPr>
                <w:rFonts w:ascii="맑은 고딕" w:hAnsi="맑은 고딕" w:eastAsia="맑은 고딕"/>
                <w:b w:val="0"/>
                <w:sz w:val="20"/>
              </w:rPr>
              <w:t>· 논리 오류 : FETCH 다음에 %NOTFOUND를 검사하지 않아 마지막 행이 두 번 처리된다.</w:t>
            </w:r>
          </w:p>
        </w:tc>
      </w:tr>
    </w:tbl>
    <w:p/>
    <w:p>
      <w:pPr>
        <w:pStyle w:val="Heading3"/>
      </w:pPr>
      <w:r>
        <w:t>2.16.1  오류 → 원인 → 수정 (1) 마지막 행 중복 처리</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(오류) EXIT WHEN을 처리문 뒤에 두어 마지막 행이 두 번 출력된다</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 IS SELECT last_name FROM employees WHERE department_id = 30;</w:t>
            </w:r>
          </w:p>
          <w:p>
            <w:pPr>
              <w:spacing w:after="0" w:line="240" w:lineRule="auto"/>
            </w:pPr>
            <w:r>
              <w:rPr>
                <w:rFonts w:ascii="Consolas" w:hAnsi="Consolas" w:eastAsia="Consolas"/>
                <w:b w:val="0"/>
                <w:color w:val="E6E6E6"/>
                <w:sz w:val="18"/>
              </w:rPr>
              <w:t xml:space="preserve">   v_name   employees.last_name%TYPE;</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OPEN c_emp;</w:t>
            </w:r>
          </w:p>
          <w:p>
            <w:pPr>
              <w:spacing w:after="0" w:line="240" w:lineRule="auto"/>
            </w:pPr>
            <w:r>
              <w:rPr>
                <w:rFonts w:ascii="Consolas" w:hAnsi="Consolas" w:eastAsia="Consolas"/>
                <w:b w:val="0"/>
                <w:color w:val="E6E6E6"/>
                <w:sz w:val="18"/>
              </w:rPr>
              <w:t xml:space="preserve">   LOOP</w:t>
            </w:r>
          </w:p>
          <w:p>
            <w:pPr>
              <w:spacing w:after="0" w:line="240" w:lineRule="auto"/>
            </w:pPr>
            <w:r>
              <w:rPr>
                <w:rFonts w:ascii="Consolas" w:hAnsi="Consolas" w:eastAsia="Consolas"/>
                <w:b w:val="0"/>
                <w:color w:val="E6E6E6"/>
                <w:sz w:val="18"/>
              </w:rPr>
              <w:t xml:space="preserve">      FETCH c_emp INTO v_name;</w:t>
            </w:r>
          </w:p>
          <w:p>
            <w:pPr>
              <w:spacing w:after="0" w:line="240" w:lineRule="auto"/>
            </w:pPr>
            <w:r>
              <w:rPr>
                <w:rFonts w:ascii="Consolas" w:hAnsi="Consolas" w:eastAsia="Consolas"/>
                <w:b w:val="0"/>
                <w:color w:val="E6E6E6"/>
                <w:sz w:val="18"/>
              </w:rPr>
              <w:t xml:space="preserve">      DBMS_OUTPUT.PUT_LINE(v_name);      -- 먼저 출력하고</w:t>
            </w:r>
          </w:p>
          <w:p>
            <w:pPr>
              <w:spacing w:after="0" w:line="240" w:lineRule="auto"/>
            </w:pPr>
            <w:r>
              <w:rPr>
                <w:rFonts w:ascii="Consolas" w:hAnsi="Consolas" w:eastAsia="Consolas"/>
                <w:b w:val="0"/>
                <w:color w:val="E6E6E6"/>
                <w:sz w:val="18"/>
              </w:rPr>
              <w:t xml:space="preserve">      EXIT WHEN c_emp%NOTFOUND;          -- 나중에 검사 → 마지막 행 중복</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CLOSE c_emp;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(원인) 마지막 FETCH가 실패해도 v_name에는 직전 값이 그대로 남아 있다.</w:t>
            </w:r>
          </w:p>
          <w:p>
            <w:pPr>
              <w:spacing w:after="0" w:line="240" w:lineRule="auto"/>
            </w:pPr>
            <w:r>
              <w:rPr>
                <w:rFonts w:ascii="Consolas" w:hAnsi="Consolas" w:eastAsia="Consolas"/>
                <w:b w:val="0"/>
                <w:color w:val="7EC699"/>
                <w:sz w:val="18"/>
              </w:rPr>
              <w:t>-- (수정) EXIT WHEN을 FETCH 바로 다음 줄로 옮긴다.</w:t>
            </w:r>
          </w:p>
          <w:p>
            <w:pPr>
              <w:spacing w:after="0" w:line="240" w:lineRule="auto"/>
            </w:pPr>
            <w:r>
              <w:rPr>
                <w:rFonts w:ascii="Consolas" w:hAnsi="Consolas" w:eastAsia="Consolas"/>
                <w:b w:val="0"/>
                <w:color w:val="E6E6E6"/>
                <w:sz w:val="18"/>
              </w:rPr>
              <w:t xml:space="preserve">      FETCH c_emp INTO v_name;</w:t>
            </w:r>
          </w:p>
          <w:p>
            <w:pPr>
              <w:spacing w:after="0" w:line="240" w:lineRule="auto"/>
            </w:pPr>
            <w:r>
              <w:rPr>
                <w:rFonts w:ascii="Consolas" w:hAnsi="Consolas" w:eastAsia="Consolas"/>
                <w:b w:val="0"/>
                <w:color w:val="E6E6E6"/>
                <w:sz w:val="18"/>
              </w:rPr>
              <w:t xml:space="preserve">      EXIT WHEN c_emp%NOTFOUND;</w:t>
            </w:r>
          </w:p>
          <w:p>
            <w:pPr>
              <w:spacing w:after="0" w:line="240" w:lineRule="auto"/>
            </w:pPr>
            <w:r>
              <w:rPr>
                <w:rFonts w:ascii="Consolas" w:hAnsi="Consolas" w:eastAsia="Consolas"/>
                <w:b w:val="0"/>
                <w:color w:val="E6E6E6"/>
                <w:sz w:val="18"/>
              </w:rPr>
              <w:t xml:space="preserve">      DBMS_OUTPUT.PUT_LINE(v_name);</w:t>
            </w:r>
          </w:p>
        </w:tc>
      </w:tr>
    </w:tbl>
    <w:p/>
    <w:p>
      <w:pPr>
        <w:pStyle w:val="Heading3"/>
      </w:pPr>
      <w:r>
        <w:t>2.16.2  오류 → 원인 → 수정 (2) 커서를 닫지 않고 재OPEN</w:t>
      </w:r>
    </w:p>
    <w:tbl>
      <w:tblPr>
        <w:tblW w:type="auto" w:w="0"/>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(오류) 루프 안에서 CLOSE를 빠뜨린 채 다시 OPEN한다</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CURSOR c_emp (p_id NUMBER) IS</w:t>
            </w:r>
          </w:p>
          <w:p>
            <w:pPr>
              <w:spacing w:after="0" w:line="240" w:lineRule="auto"/>
            </w:pPr>
            <w:r>
              <w:rPr>
                <w:rFonts w:ascii="Consolas" w:hAnsi="Consolas" w:eastAsia="Consolas"/>
                <w:b w:val="0"/>
                <w:color w:val="E6E6E6"/>
                <w:sz w:val="18"/>
              </w:rPr>
              <w:t xml:space="preserve">      SELECT last_name FROM employees WHERE department_id = p_id;</w:t>
            </w:r>
          </w:p>
          <w:p>
            <w:pPr>
              <w:spacing w:after="0" w:line="240" w:lineRule="auto"/>
            </w:pPr>
            <w:r>
              <w:rPr>
                <w:rFonts w:ascii="Consolas" w:hAnsi="Consolas" w:eastAsia="Consolas"/>
                <w:b w:val="0"/>
                <w:color w:val="E6E6E6"/>
                <w:sz w:val="18"/>
              </w:rPr>
              <w:t xml:space="preserve">   v_name   employees.last_name%TYPE;</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FOR i IN 1..2 LOOP</w:t>
            </w:r>
          </w:p>
          <w:p>
            <w:pPr>
              <w:spacing w:after="0" w:line="240" w:lineRule="auto"/>
            </w:pPr>
            <w:r>
              <w:rPr>
                <w:rFonts w:ascii="Consolas" w:hAnsi="Consolas" w:eastAsia="Consolas"/>
                <w:b w:val="0"/>
                <w:color w:val="E6E6E6"/>
                <w:sz w:val="18"/>
              </w:rPr>
              <w:t xml:space="preserve">      OPEN c_emp(i * 30);</w:t>
            </w:r>
          </w:p>
          <w:p>
            <w:pPr>
              <w:spacing w:after="0" w:line="240" w:lineRule="auto"/>
            </w:pPr>
            <w:r>
              <w:rPr>
                <w:rFonts w:ascii="Consolas" w:hAnsi="Consolas" w:eastAsia="Consolas"/>
                <w:b w:val="0"/>
                <w:color w:val="E6E6E6"/>
                <w:sz w:val="18"/>
              </w:rPr>
              <w:t xml:space="preserve">      FETCH c_emp INTO v_name;</w:t>
            </w:r>
          </w:p>
          <w:p>
            <w:pPr>
              <w:spacing w:after="0" w:line="240" w:lineRule="auto"/>
            </w:pPr>
            <w:r>
              <w:rPr>
                <w:rFonts w:ascii="Consolas" w:hAnsi="Consolas" w:eastAsia="Consolas"/>
                <w:b w:val="0"/>
                <w:color w:val="E6E6E6"/>
                <w:sz w:val="18"/>
              </w:rPr>
              <w:t xml:space="preserve">      DBMS_OUTPUT.PUT_LINE(v_name);</w:t>
            </w:r>
          </w:p>
          <w:p>
            <w:pPr>
              <w:spacing w:after="0" w:line="240" w:lineRule="auto"/>
            </w:pPr>
            <w:r>
              <w:rPr>
                <w:rFonts w:ascii="Consolas" w:hAnsi="Consolas" w:eastAsia="Consolas"/>
                <w:b w:val="0"/>
                <w:color w:val="7EC699"/>
                <w:sz w:val="18"/>
              </w:rPr>
              <w:t xml:space="preserve">      -- CLOSE c_emp;  &lt;-- 빠졌다</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7EC699"/>
                <w:sz w:val="18"/>
              </w:rPr>
              <w:t>-- ORA-06511: PL/SQL: 커서가 이미 열려 있습니다</w:t>
            </w:r>
          </w:p>
          <w:p>
            <w:pPr>
              <w:spacing w:after="0" w:line="240" w:lineRule="auto"/>
            </w:pPr>
            <w:r>
              <w:rPr>
                <w:rFonts w:ascii="Consolas" w:hAnsi="Consolas" w:eastAsia="Consolas"/>
                <w:b w:val="0"/>
                <w:color w:val="7EC699"/>
                <w:sz w:val="18"/>
              </w:rPr>
              <w:t>-- ORA-06512: at line 8</w:t>
            </w:r>
          </w:p>
          <w:p>
            <w:pPr>
              <w:spacing w:after="0" w:line="240" w:lineRule="auto"/>
            </w:pPr>
            <w:r>
              <w:rPr>
                <w:rFonts w:ascii="Consolas" w:hAnsi="Consolas" w:eastAsia="Consolas"/>
                <w:b w:val="0"/>
                <w:color w:val="E6E6E6"/>
                <w:sz w:val="18"/>
              </w:rPr>
              <w:t xml:space="preserve"> </w:t>
            </w:r>
          </w:p>
          <w:p>
            <w:pPr>
              <w:spacing w:after="0" w:line="240" w:lineRule="auto"/>
            </w:pPr>
            <w:r>
              <w:rPr>
                <w:rFonts w:ascii="Consolas" w:hAnsi="Consolas" w:eastAsia="Consolas"/>
                <w:b w:val="0"/>
                <w:color w:val="7EC699"/>
                <w:sz w:val="18"/>
              </w:rPr>
              <w:t>-- (원인) 두 번째 반복에서 이미 열려 있는 커서를 다시 열려고 했다.</w:t>
            </w:r>
          </w:p>
          <w:p>
            <w:pPr>
              <w:spacing w:after="0" w:line="240" w:lineRule="auto"/>
            </w:pPr>
            <w:r>
              <w:rPr>
                <w:rFonts w:ascii="Consolas" w:hAnsi="Consolas" w:eastAsia="Consolas"/>
                <w:b w:val="0"/>
                <w:color w:val="7EC699"/>
                <w:sz w:val="18"/>
              </w:rPr>
              <w:t>-- (수정 1) 루프 끝에서 반드시 CLOSE한다.</w:t>
            </w:r>
          </w:p>
          <w:p>
            <w:pPr>
              <w:spacing w:after="0" w:line="240" w:lineRule="auto"/>
            </w:pPr>
            <w:r>
              <w:rPr>
                <w:rFonts w:ascii="Consolas" w:hAnsi="Consolas" w:eastAsia="Consolas"/>
                <w:b w:val="0"/>
                <w:color w:val="7EC699"/>
                <w:sz w:val="18"/>
              </w:rPr>
              <w:t>-- (수정 2) 방어적으로 OPEN 앞에서 상태를 확인한다.</w:t>
            </w:r>
          </w:p>
          <w:p>
            <w:pPr>
              <w:spacing w:after="0" w:line="240" w:lineRule="auto"/>
            </w:pPr>
            <w:r>
              <w:rPr>
                <w:rFonts w:ascii="Consolas" w:hAnsi="Consolas" w:eastAsia="Consolas"/>
                <w:b w:val="0"/>
                <w:color w:val="E6E6E6"/>
                <w:sz w:val="18"/>
              </w:rPr>
              <w:t xml:space="preserve">      IF c_emp%ISOPEN THEN</w:t>
            </w:r>
          </w:p>
          <w:p>
            <w:pPr>
              <w:spacing w:after="0" w:line="240" w:lineRule="auto"/>
            </w:pPr>
            <w:r>
              <w:rPr>
                <w:rFonts w:ascii="Consolas" w:hAnsi="Consolas" w:eastAsia="Consolas"/>
                <w:b w:val="0"/>
                <w:color w:val="E6E6E6"/>
                <w:sz w:val="18"/>
              </w:rPr>
              <w:t xml:space="preserve">         CLOSE c_emp;</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OPEN c_emp(i * 30);</w:t>
            </w:r>
          </w:p>
        </w:tc>
      </w:tr>
    </w:tbl>
    <w:p/>
    <w:p>
      <w:pPr>
        <w:spacing w:after="120"/>
      </w:pPr>
      <w:r>
        <w:rPr>
          <w:rFonts w:ascii="맑은 고딕" w:hAnsi="맑은 고딕" w:eastAsia="맑은 고딕"/>
          <w:b w:val="0"/>
          <w:sz w:val="21"/>
        </w:rPr>
        <w:t>두 사례 모두 문법은 완벽하지만 흐름의 순서가 잘못된 경우다. 이런 실수를 원천적으로 줄이는 가장 좋은 방법은, 특별한 이유가 없다면 커서 FOR LOOP를 사용하는 것이다.</w:t>
      </w:r>
    </w:p>
    <w:tbl>
      <w:tblPr>
        <w:tblW w:type="auto" w:w="0"/>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커서를 안전하게 다루는 습관</w:t>
            </w:r>
          </w:p>
          <w:p>
            <w:pPr>
              <w:spacing w:after="40"/>
            </w:pPr>
            <w:r>
              <w:rPr>
                <w:rFonts w:ascii="맑은 고딕" w:hAnsi="맑은 고딕" w:eastAsia="맑은 고딕"/>
                <w:b w:val="0"/>
                <w:sz w:val="20"/>
              </w:rPr>
              <w:t>· 기본 선택은 커서 FOR LOOP. 명시적 OPEN·FETCH·CLOSE는 필요한 경우에만 쓴다.</w:t>
            </w:r>
          </w:p>
          <w:p>
            <w:pPr>
              <w:spacing w:after="40"/>
            </w:pPr>
            <w:r>
              <w:rPr>
                <w:rFonts w:ascii="맑은 고딕" w:hAnsi="맑은 고딕" w:eastAsia="맑은 고딕"/>
                <w:b w:val="0"/>
                <w:sz w:val="20"/>
              </w:rPr>
              <w:t>· OPEN을 적는 순간 CLOSE를 먼저 적어 두고 그 사이를 채운다.</w:t>
            </w:r>
          </w:p>
          <w:p>
            <w:pPr>
              <w:spacing w:after="40"/>
            </w:pPr>
            <w:r>
              <w:rPr>
                <w:rFonts w:ascii="맑은 고딕" w:hAnsi="맑은 고딕" w:eastAsia="맑은 고딕"/>
                <w:b w:val="0"/>
                <w:sz w:val="20"/>
              </w:rPr>
              <w:t>· EXCEPTION 절에 IF 커서%ISOPEN THEN CLOSE 커서; END IF; 를 넣어 예외 경로에서도 자원을 회수한다.</w:t>
            </w:r>
          </w:p>
          <w:p>
            <w:pPr>
              <w:spacing w:after="40"/>
            </w:pPr>
            <w:r>
              <w:rPr>
                <w:rFonts w:ascii="맑은 고딕" w:hAnsi="맑은 고딕" w:eastAsia="맑은 고딕"/>
                <w:b w:val="0"/>
                <w:sz w:val="20"/>
              </w:rPr>
              <w:t>· FETCH 다음 줄은 언제나 EXIT WHEN 커서%NOTFOUND. 이 순서를 규칙으로 굳힌다.</w:t>
            </w:r>
          </w:p>
          <w:p>
            <w:pPr>
              <w:spacing w:after="40"/>
            </w:pPr>
            <w:r>
              <w:rPr>
                <w:rFonts w:ascii="맑은 고딕" w:hAnsi="맑은 고딕" w:eastAsia="맑은 고딕"/>
                <w:b w:val="0"/>
                <w:sz w:val="20"/>
              </w:rPr>
              <w:t>· WHEN OTHERS THEN NULL; 로 예외를 삼키지 않는다. 커서 오류는 대부분 이 안에 숨는다.</w:t>
            </w:r>
          </w:p>
        </w:tc>
      </w:tr>
    </w:tbl>
    <w:p/>
    <w:p>
      <w:pPr>
        <w:pStyle w:val="Heading2"/>
      </w:pPr>
      <w:r>
        <w:t>요약(Summary)</w:t>
      </w:r>
    </w:p>
    <w:p>
      <w:pPr>
        <w:pStyle w:val="ListBullet"/>
        <w:spacing w:after="40"/>
      </w:pPr>
      <w:r>
        <w:rPr>
          <w:rFonts w:ascii="맑은 고딕" w:hAnsi="맑은 고딕" w:eastAsia="맑은 고딕"/>
          <w:b w:val="0"/>
          <w:sz w:val="21"/>
        </w:rPr>
        <w:t>PL/SQL은 기본 LOOP·WHILE LOOP·FOR LOOP 세 가지 반복문을 제공하며, 모든 루프에는 종료 조건이 반드시 있어야 한다.</w:t>
      </w:r>
    </w:p>
    <w:p>
      <w:pPr>
        <w:pStyle w:val="ListBullet"/>
        <w:spacing w:after="40"/>
      </w:pPr>
      <w:r>
        <w:rPr>
          <w:rFonts w:ascii="맑은 고딕" w:hAnsi="맑은 고딕" w:eastAsia="맑은 고딕"/>
          <w:b w:val="0"/>
          <w:sz w:val="21"/>
        </w:rPr>
        <w:t>기본 LOOP는 최소 1회 실행되고 EXIT 또는 EXIT WHEN으로만 끝난다. WHILE LOOP는 진입 전에 조건을 평가하므로 0회 실행될 수 있다.</w:t>
      </w:r>
    </w:p>
    <w:p>
      <w:pPr>
        <w:pStyle w:val="ListBullet"/>
        <w:spacing w:after="40"/>
      </w:pPr>
      <w:r>
        <w:rPr>
          <w:rFonts w:ascii="맑은 고딕" w:hAnsi="맑은 고딕" w:eastAsia="맑은 고딕"/>
          <w:b w:val="0"/>
          <w:sz w:val="21"/>
        </w:rPr>
        <w:t>FOR LOOP는 카운터를 암시적으로 선언하며, 카운터는 루프 밖에서 참조할 수 없고 대입 대상이 될 수도 없다. REVERSE는 상한에서 하한으로 감소한다.</w:t>
      </w:r>
    </w:p>
    <w:p>
      <w:pPr>
        <w:pStyle w:val="ListBullet"/>
        <w:spacing w:after="40"/>
      </w:pPr>
      <w:r>
        <w:rPr>
          <w:rFonts w:ascii="맑은 고딕" w:hAnsi="맑은 고딕" w:eastAsia="맑은 고딕"/>
          <w:b w:val="0"/>
          <w:sz w:val="21"/>
        </w:rPr>
        <w:t>중첩 루프에는 레이블을 붙여 EXIT 레이블명으로 바깥 루프까지 종료할 수 있고, CONTINUE는 이번 회차만 건너뛴다.</w:t>
      </w:r>
    </w:p>
    <w:p>
      <w:pPr>
        <w:pStyle w:val="ListBullet"/>
        <w:spacing w:after="40"/>
      </w:pPr>
      <w:r>
        <w:rPr>
          <w:rFonts w:ascii="맑은 고딕" w:hAnsi="맑은 고딕" w:eastAsia="맑은 고딕"/>
          <w:b w:val="0"/>
          <w:sz w:val="21"/>
        </w:rPr>
        <w:t>루프 안에서 한 건씩 DML을 실행하면 컨텍스트 스위치가 반복 횟수만큼 발생한다. 집합 SQL로 표현할 수 있는 일은 SQL에게 맡긴다.</w:t>
      </w:r>
    </w:p>
    <w:p>
      <w:pPr>
        <w:pStyle w:val="ListBullet"/>
        <w:spacing w:after="40"/>
      </w:pPr>
      <w:r>
        <w:rPr>
          <w:rFonts w:ascii="맑은 고딕" w:hAnsi="맑은 고딕" w:eastAsia="맑은 고딕"/>
          <w:b w:val="0"/>
          <w:sz w:val="21"/>
        </w:rPr>
        <w:t>커서는 SQL 문장의 개인 SQL 영역을 가리키는 포인터다. 암시적 커서는 PL/SQL이, 명시적 커서는 개발자가 관리한다.</w:t>
      </w:r>
    </w:p>
    <w:p>
      <w:pPr>
        <w:pStyle w:val="ListBullet"/>
        <w:spacing w:after="40"/>
      </w:pPr>
      <w:r>
        <w:rPr>
          <w:rFonts w:ascii="맑은 고딕" w:hAnsi="맑은 고딕" w:eastAsia="맑은 고딕"/>
          <w:b w:val="0"/>
          <w:sz w:val="21"/>
        </w:rPr>
        <w:t>명시적 커서는 DECLARE(INTO 절 금지) → OPEN → FETCH → CLOSE 네 단계로 사용한다. EXIT WHEN 커서%NOTFOUND는 FETCH 바로 다음에 둔다.</w:t>
      </w:r>
    </w:p>
    <w:p>
      <w:pPr>
        <w:pStyle w:val="ListBullet"/>
        <w:spacing w:after="40"/>
      </w:pPr>
      <w:r>
        <w:rPr>
          <w:rFonts w:ascii="맑은 고딕" w:hAnsi="맑은 고딕" w:eastAsia="맑은 고딕"/>
          <w:b w:val="0"/>
          <w:sz w:val="21"/>
        </w:rPr>
        <w:t>커서 FOR LOOP는 OPEN·FETCH·EXIT·CLOSE를 자동 처리하고 레코드도 암시적으로 선언한다. 서브쿼리 형태로도 쓸 수 있다.</w:t>
      </w:r>
    </w:p>
    <w:p>
      <w:pPr>
        <w:pStyle w:val="ListBullet"/>
        <w:spacing w:after="40"/>
      </w:pPr>
      <w:r>
        <w:rPr>
          <w:rFonts w:ascii="맑은 고딕" w:hAnsi="맑은 고딕" w:eastAsia="맑은 고딕"/>
          <w:b w:val="0"/>
          <w:sz w:val="21"/>
        </w:rPr>
        <w:t>%FOUND·%NOTFOUND·%ROWCOUNT·%ISOPEN 네 속성은 OPEN부터 CLOSE 직전까지만 유효하다.</w:t>
      </w:r>
    </w:p>
    <w:p>
      <w:pPr>
        <w:pStyle w:val="ListBullet"/>
        <w:spacing w:after="40"/>
      </w:pPr>
      <w:r>
        <w:rPr>
          <w:rFonts w:ascii="맑은 고딕" w:hAnsi="맑은 고딕" w:eastAsia="맑은 고딕"/>
          <w:b w:val="0"/>
          <w:sz w:val="21"/>
        </w:rPr>
        <w:t>파라미터 커서는 OPEN마다 다른 조건으로 활성 집합을 만든다. 파라미터에는 크기를 지정할 수 없고 모드는 IN뿐이다.</w:t>
      </w:r>
    </w:p>
    <w:p>
      <w:pPr>
        <w:pStyle w:val="ListBullet"/>
        <w:spacing w:after="40"/>
      </w:pPr>
      <w:r>
        <w:rPr>
          <w:rFonts w:ascii="맑은 고딕" w:hAnsi="맑은 고딕" w:eastAsia="맑은 고딕"/>
          <w:b w:val="0"/>
          <w:sz w:val="21"/>
        </w:rPr>
        <w:t>FOR UPDATE는 활성 집합의 행을 잠그고, WHERE CURRENT OF는 현재 행만 갱신한다. 루프 안에서 COMMIT하면 ORA-01002가 발생한다.</w:t>
      </w:r>
    </w:p>
    <w:p>
      <w:pPr>
        <w:pStyle w:val="ListBullet"/>
        <w:spacing w:after="40"/>
      </w:pPr>
      <w:r>
        <w:rPr>
          <w:rFonts w:ascii="맑은 고딕" w:hAnsi="맑은 고딕" w:eastAsia="맑은 고딕"/>
          <w:b w:val="0"/>
          <w:sz w:val="21"/>
        </w:rPr>
        <w:t>중첩 커서는 N+1 질의를 유발한다. 계층 로직이 꼭 필요한 경우가 아니면 조인 한 번으로 대체한다.</w:t>
      </w:r>
    </w:p>
    <w:p>
      <w:pPr>
        <w:pStyle w:val="Heading2"/>
      </w:pPr>
      <w:r>
        <w:t>이해도 점검 퀴즈</w:t>
      </w:r>
    </w:p>
    <w:tbl>
      <w:tblPr>
        <w:tblW w:type="auto" w:w="0"/>
        <w:tblLook w:firstColumn="1" w:firstRow="1" w:lastColumn="0" w:lastRow="0" w:noHBand="0" w:noVBand="1" w:val="04A0"/>
      </w:tblPr>
      <w:tblGrid>
        <w:gridCol w:w="8640"/>
      </w:tblGrid>
      <w:tr>
        <w:tc>
          <w:tcPr>
            <w:tcW w:type="dxa" w:w="8640"/>
            <w:shd w:val="clear" w:color="auto" w:fill="F3E4F5"/>
          </w:tcPr>
          <w:p>
            <w:pPr>
              <w:spacing w:after="60"/>
            </w:pPr>
            <w:r>
              <w:rPr>
                <w:rFonts w:ascii="맑은 고딕" w:hAnsi="맑은 고딕" w:eastAsia="맑은 고딕"/>
                <w:b/>
                <w:sz w:val="20"/>
              </w:rPr>
              <w:t>Quiz · 이해도 점검 (정답과 해설은 실습문제 정답 문서를 참고한다)</w:t>
            </w:r>
          </w:p>
          <w:p>
            <w:pPr>
              <w:spacing w:after="40"/>
            </w:pPr>
            <w:r>
              <w:rPr>
                <w:rFonts w:ascii="맑은 고딕" w:hAnsi="맑은 고딕" w:eastAsia="맑은 고딕"/>
                <w:b w:val="0"/>
                <w:sz w:val="20"/>
              </w:rPr>
              <w:t>· Q1. 본문이 최소 한 번은 반드시 실행되어야 하는 처리에는 세 가지 반복문 중 무엇을 사용해야 하는가?</w:t>
            </w:r>
          </w:p>
          <w:p>
            <w:pPr>
              <w:spacing w:after="40"/>
            </w:pPr>
            <w:r>
              <w:rPr>
                <w:rFonts w:ascii="맑은 고딕" w:hAnsi="맑은 고딕" w:eastAsia="맑은 고딕"/>
                <w:b w:val="0"/>
                <w:sz w:val="20"/>
              </w:rPr>
              <w:t>· Q2. WHILE LOOP의 조건이 NULL로 평가되면 루프는 어떻게 동작하는가?</w:t>
            </w:r>
          </w:p>
          <w:p>
            <w:pPr>
              <w:spacing w:after="40"/>
            </w:pPr>
            <w:r>
              <w:rPr>
                <w:rFonts w:ascii="맑은 고딕" w:hAnsi="맑은 고딕" w:eastAsia="맑은 고딕"/>
                <w:b w:val="0"/>
                <w:sz w:val="20"/>
              </w:rPr>
              <w:t>· Q3. FOR LOOP의 카운터에 v_i := v_i + 2; 처럼 값을 대입하면 어떤 결과가 발생하는가?</w:t>
            </w:r>
          </w:p>
          <w:p>
            <w:pPr>
              <w:spacing w:after="40"/>
            </w:pPr>
            <w:r>
              <w:rPr>
                <w:rFonts w:ascii="맑은 고딕" w:hAnsi="맑은 고딕" w:eastAsia="맑은 고딕"/>
                <w:b w:val="0"/>
                <w:sz w:val="20"/>
              </w:rPr>
              <w:t>· Q4. 명시적 커서 선언의 SELECT 문장에 INTO 절을 쓸 수 없는 이유는 무엇인가?</w:t>
            </w:r>
          </w:p>
          <w:p>
            <w:pPr>
              <w:spacing w:after="40"/>
            </w:pPr>
            <w:r>
              <w:rPr>
                <w:rFonts w:ascii="맑은 고딕" w:hAnsi="맑은 고딕" w:eastAsia="맑은 고딕"/>
                <w:b w:val="0"/>
                <w:sz w:val="20"/>
              </w:rPr>
              <w:t>· Q5. FETCH 다음 줄에 EXIT WHEN 커서%NOTFOUND를 두지 않으면 어떤 논리 오류가 생기는가?</w:t>
            </w:r>
          </w:p>
          <w:p>
            <w:pPr>
              <w:spacing w:after="40"/>
            </w:pPr>
            <w:r>
              <w:rPr>
                <w:rFonts w:ascii="맑은 고딕" w:hAnsi="맑은 고딕" w:eastAsia="맑은 고딕"/>
                <w:b w:val="0"/>
                <w:sz w:val="20"/>
              </w:rPr>
              <w:t>· Q6. 이미 열려 있는 커서를 다시 OPEN하면 발생하는 오류 번호와 그 예방 방법은 무엇인가?</w:t>
            </w:r>
          </w:p>
        </w:tc>
      </w:tr>
    </w:tbl>
    <w:p/>
    <w:p>
      <w:pPr>
        <w:pStyle w:val="Heading2"/>
      </w:pPr>
      <w:r>
        <w:t>실습 개요</w:t>
      </w:r>
    </w:p>
    <w:p>
      <w:pPr>
        <w:spacing w:after="120"/>
      </w:pPr>
      <w:r>
        <w:rPr>
          <w:rFonts w:ascii="맑은 고딕" w:hAnsi="맑은 고딕" w:eastAsia="맑은 고딕"/>
          <w:b w:val="0"/>
          <w:sz w:val="21"/>
        </w:rPr>
        <w:t>이 장의 내용을 확인하기 위해 다음 7개의 SQL*Plus 실습 트랜스크립트를 순서대로 따라 해 본다. 각 실습에는 실제로 발생할 수 있는 오류와 그 원인 파악·수정 과정이 포함되어 있다.</w:t>
      </w:r>
    </w:p>
    <w:p>
      <w:pPr>
        <w:pStyle w:val="ListBullet"/>
        <w:spacing w:after="40"/>
      </w:pPr>
      <w:r>
        <w:rPr>
          <w:rFonts w:ascii="맑은 고딕" w:hAnsi="맑은 고딕" w:eastAsia="맑은 고딕"/>
          <w:b w:val="0"/>
          <w:sz w:val="21"/>
        </w:rPr>
        <w:t>실습 01 — 기본 LOOP / EXIT WHEN 구조 실습 (2장_실습_01_기본loop_exitwhen.txt)</w:t>
      </w:r>
    </w:p>
    <w:p>
      <w:pPr>
        <w:pStyle w:val="ListBullet"/>
        <w:spacing w:after="40"/>
      </w:pPr>
      <w:r>
        <w:rPr>
          <w:rFonts w:ascii="맑은 고딕" w:hAnsi="맑은 고딕" w:eastAsia="맑은 고딕"/>
          <w:b w:val="0"/>
          <w:sz w:val="21"/>
        </w:rPr>
        <w:t>실습 02 — WHILE LOOP와 FOR LOOP 비교 실습 (2장_실습_02_while_for_비교.txt)</w:t>
      </w:r>
    </w:p>
    <w:p>
      <w:pPr>
        <w:pStyle w:val="ListBullet"/>
        <w:spacing w:after="40"/>
      </w:pPr>
      <w:r>
        <w:rPr>
          <w:rFonts w:ascii="맑은 고딕" w:hAnsi="맑은 고딕" w:eastAsia="맑은 고딕"/>
          <w:b w:val="0"/>
          <w:sz w:val="21"/>
        </w:rPr>
        <w:t>실습 03 — Explicit Cursor 선언·OPEN·FETCH·CLOSE 실습 (2장_실습_03_explicit_cursor.txt)</w:t>
      </w:r>
    </w:p>
    <w:p>
      <w:pPr>
        <w:pStyle w:val="ListBullet"/>
        <w:spacing w:after="40"/>
      </w:pPr>
      <w:r>
        <w:rPr>
          <w:rFonts w:ascii="맑은 고딕" w:hAnsi="맑은 고딕" w:eastAsia="맑은 고딕"/>
          <w:b w:val="0"/>
          <w:sz w:val="21"/>
        </w:rPr>
        <w:t>실습 04 — Cursor FOR LOOP 실습 (2장_실습_04_cursor_for_loop.txt)</w:t>
      </w:r>
    </w:p>
    <w:p>
      <w:pPr>
        <w:pStyle w:val="ListBullet"/>
        <w:spacing w:after="40"/>
      </w:pPr>
      <w:r>
        <w:rPr>
          <w:rFonts w:ascii="맑은 고딕" w:hAnsi="맑은 고딕" w:eastAsia="맑은 고딕"/>
          <w:b w:val="0"/>
          <w:sz w:val="21"/>
        </w:rPr>
        <w:t>실습 05 — Parameterized Cursor 실습 (2장_실습_05_parameterized_cursor.txt)</w:t>
      </w:r>
    </w:p>
    <w:p>
      <w:pPr>
        <w:pStyle w:val="ListBullet"/>
        <w:spacing w:after="40"/>
      </w:pPr>
      <w:r>
        <w:rPr>
          <w:rFonts w:ascii="맑은 고딕" w:hAnsi="맑은 고딕" w:eastAsia="맑은 고딕"/>
          <w:b w:val="0"/>
          <w:sz w:val="21"/>
        </w:rPr>
        <w:t>실습 06 — Cursor Attribute 실습 (2장_실습_06_cursor_attribute.txt)</w:t>
      </w:r>
    </w:p>
    <w:p>
      <w:pPr>
        <w:pStyle w:val="ListBullet"/>
        <w:spacing w:after="40"/>
      </w:pPr>
      <w:r>
        <w:rPr>
          <w:rFonts w:ascii="맑은 고딕" w:hAnsi="맑은 고딕" w:eastAsia="맑은 고딕"/>
          <w:b w:val="0"/>
          <w:sz w:val="21"/>
        </w:rPr>
        <w:t>실습 07 — EMPLOYEES-DEPARTMENTS 조인 기반 중첩 Cursor 처리 실습 (2장_실습_07_중첩cursor_조인.txt)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