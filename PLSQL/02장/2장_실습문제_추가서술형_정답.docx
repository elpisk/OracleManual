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제2장  반복문과 커서 — 추가 서술형 모범답안 및 채점 포인트</w:t>
      </w:r>
    </w:p>
    <w:p>
      <w:pPr>
        <w:spacing w:after="80"/>
      </w:pPr>
      <w:r>
        <w:rPr>
          <w:rFonts w:ascii="맑은 고딕" w:hAnsi="맑은 고딕" w:eastAsia="맑은 고딕"/>
          <w:b w:val="0"/>
          <w:sz w:val="21"/>
        </w:rPr>
        <w:t>각 문항은 10점 만점이며 채점 포인트의 배점 합계가 10점이 되도록 구성했다. 모범답안의 코드는 HR 스키마가 설치된 Oracle Database 19c 환경에서 그대로 실행할 수 있다.</w:t>
      </w:r>
    </w:p>
    <w:p/>
    <w:p>
      <w:pPr>
        <w:pStyle w:val="Heading2"/>
      </w:pPr>
      <w:r>
        <w:t>서술형</w:t>
      </w:r>
    </w:p>
    <w:p>
      <w:pPr>
        <w:spacing w:after="80"/>
      </w:pPr>
      <w:r>
        <w:rPr>
          <w:rFonts w:ascii="맑은 고딕" w:hAnsi="맑은 고딕" w:eastAsia="맑은 고딕"/>
          <w:b/>
          <w:sz w:val="21"/>
        </w:rPr>
        <w:t>[추가-01] 기본 LOOP · WHILE LOOP · FOR LOOP 세 가지 반복문의 차이를 "조건 평가 시점"과 "최소 실행 횟수" 두 가지 관점에서 각각 설명하고, 각 반복문이 가장 적합한 상황을 하나씩 제시하시오.</w:t>
      </w:r>
    </w:p>
    <w:p>
      <w:pPr>
        <w:spacing w:after="60"/>
      </w:pPr>
      <w:r>
        <w:rPr>
          <w:rFonts w:ascii="맑은 고딕" w:hAnsi="맑은 고딕" w:eastAsia="맑은 고딕"/>
          <w:b/>
          <w:sz w:val="21"/>
        </w:rPr>
        <w:t>■ 모범답안</w:t>
      </w:r>
    </w:p>
    <w:p>
      <w:pPr>
        <w:spacing w:after="80"/>
      </w:pPr>
      <w:r>
        <w:rPr>
          <w:rFonts w:ascii="맑은 고딕" w:hAnsi="맑은 고딕" w:eastAsia="맑은 고딕"/>
          <w:b w:val="0"/>
          <w:sz w:val="21"/>
        </w:rPr>
        <w:t>기본 LOOP는 조건 자체가 문법에 없고 본문 안의 EXIT WHEN으로만 종료된다. EXIT WHEN을 본문 끝에 두면 조건 평가가 처리문 뒤에 오므로 본문은 최소 한 번 실행된다. 사용자 입력을 받아 검증하는 처리처럼 "일단 한 번은 수행한 뒤 계속할지 판단"해야 하는 경우에 적합하다.</w:t>
      </w:r>
    </w:p>
    <w:p>
      <w:pPr>
        <w:spacing w:after="80"/>
      </w:pPr>
      <w:r>
        <w:rPr>
          <w:rFonts w:ascii="맑은 고딕" w:hAnsi="맑은 고딕" w:eastAsia="맑은 고딕"/>
          <w:b w:val="0"/>
          <w:sz w:val="21"/>
        </w:rPr>
        <w:t>WHILE LOOP는 매 회차가 시작되기 전에 조건을 평가한다. 조건이 처음부터 FALSE 또는 NULL이면 본문은 0번 실행된다. 잔액이 남아 있는 동안만 차감하는 처리처럼 "조건을 만족할 때만 수행"해야 하는 경우에 적합하다.</w:t>
      </w:r>
    </w:p>
    <w:p>
      <w:pPr>
        <w:spacing w:after="80"/>
      </w:pPr>
      <w:r>
        <w:rPr>
          <w:rFonts w:ascii="맑은 고딕" w:hAnsi="맑은 고딕" w:eastAsia="맑은 고딕"/>
          <w:b w:val="0"/>
          <w:sz w:val="21"/>
        </w:rPr>
        <w:t>FOR LOOP는 개발자가 조건을 쓰지 않고 하한과 상한만 지정한다. 경계값은 진입 시 한 번만 평가되며 하한이 상한보다 크면 0번 실행된다. 12개월치 데이터를 생성하는 처리처럼 반복 횟수가 미리 정해져 있는 경우에 적합하다.</w:t>
      </w:r>
    </w:p>
    <w:tbl>
      <w:tblPr>
        <w:tblW w:type="auto" w:w="0"/>
        <w:tblLook w:firstColumn="1" w:firstRow="1" w:lastColumn="0" w:lastRow="0" w:noHBand="0" w:noVBand="1" w:val="04A0"/>
      </w:tblPr>
      <w:tblGrid>
        <w:gridCol w:w="8640"/>
      </w:tblGrid>
      <w:tr>
        <w:tc>
          <w:tcPr>
            <w:tcW w:type="dxa" w:w="8640"/>
            <w:shd w:val="clear" w:color="auto" w:fill="E3F0DB"/>
          </w:tcPr>
          <w:p>
            <w:pPr>
              <w:spacing w:after="60"/>
            </w:pPr>
            <w:r>
              <w:rPr>
                <w:rFonts w:ascii="맑은 고딕" w:hAnsi="맑은 고딕" w:eastAsia="맑은 고딕"/>
                <w:b/>
                <w:sz w:val="20"/>
              </w:rPr>
              <w:t>채점 포인트 (총 10점)</w:t>
            </w:r>
          </w:p>
          <w:p>
            <w:pPr>
              <w:spacing w:after="40"/>
            </w:pPr>
            <w:r>
              <w:rPr>
                <w:rFonts w:ascii="맑은 고딕" w:hAnsi="맑은 고딕" w:eastAsia="맑은 고딕"/>
                <w:b w:val="0"/>
                <w:sz w:val="20"/>
              </w:rPr>
              <w:t>· 세 반복문의 조건 평가 시점을 정확히 구분 (3점)</w:t>
            </w:r>
          </w:p>
          <w:p>
            <w:pPr>
              <w:spacing w:after="40"/>
            </w:pPr>
            <w:r>
              <w:rPr>
                <w:rFonts w:ascii="맑은 고딕" w:hAnsi="맑은 고딕" w:eastAsia="맑은 고딕"/>
                <w:b w:val="0"/>
                <w:sz w:val="20"/>
              </w:rPr>
              <w:t>· 최소 실행 횟수를 기본 LOOP 1회, WHILE 0회, FOR 0회로 서술 (3점)</w:t>
            </w:r>
          </w:p>
          <w:p>
            <w:pPr>
              <w:spacing w:after="40"/>
            </w:pPr>
            <w:r>
              <w:rPr>
                <w:rFonts w:ascii="맑은 고딕" w:hAnsi="맑은 고딕" w:eastAsia="맑은 고딕"/>
                <w:b w:val="0"/>
                <w:sz w:val="20"/>
              </w:rPr>
              <w:t>· 각 반복문에 맞는 상황을 구체적으로 제시 (4점)</w:t>
            </w:r>
          </w:p>
        </w:tc>
      </w:tr>
    </w:tbl>
    <w:p/>
    <w:p>
      <w:pPr>
        <w:spacing w:after="80"/>
      </w:pPr>
      <w:r>
        <w:rPr>
          <w:rFonts w:ascii="맑은 고딕" w:hAnsi="맑은 고딕" w:eastAsia="맑은 고딕"/>
          <w:b/>
          <w:sz w:val="21"/>
        </w:rPr>
        <w:t>[추가-02] EXIT와 CONTINUE의 동작 차이를 설명하고, 중첩 루프에서 바깥 루프까지 한 번에 종료하려면 어떻게 해야 하는지 문법과 함께 기술하시오.</w:t>
      </w:r>
    </w:p>
    <w:p>
      <w:pPr>
        <w:spacing w:after="60"/>
      </w:pPr>
      <w:r>
        <w:rPr>
          <w:rFonts w:ascii="맑은 고딕" w:hAnsi="맑은 고딕" w:eastAsia="맑은 고딕"/>
          <w:b/>
          <w:sz w:val="21"/>
        </w:rPr>
        <w:t>■ 모범답안</w:t>
      </w:r>
    </w:p>
    <w:p>
      <w:pPr>
        <w:spacing w:after="80"/>
      </w:pPr>
      <w:r>
        <w:rPr>
          <w:rFonts w:ascii="맑은 고딕" w:hAnsi="맑은 고딕" w:eastAsia="맑은 고딕"/>
          <w:b w:val="0"/>
          <w:sz w:val="21"/>
        </w:rPr>
        <w:t>EXIT는 루프를 완전히 종료하고 제어를 END LOOP 다음 문장으로 넘긴다. CONTINUE는 이번 회차의 남은 문장만 건너뛰고 즉시 다음 회차를 시작하며 루프 자체는 계속된다. 두 문장 모두 WHEN 절을 붙여 조건부로 실행할 수 있고, 반드시 루프 안에 있어야 한다. 루프 밖에서 사용하면 PLS-00376 계열의 컴파일 오류가 발생한다.</w:t>
      </w:r>
    </w:p>
    <w:p>
      <w:pPr>
        <w:spacing w:after="80"/>
      </w:pPr>
      <w:r>
        <w:rPr>
          <w:rFonts w:ascii="맑은 고딕" w:hAnsi="맑은 고딕" w:eastAsia="맑은 고딕"/>
          <w:b w:val="0"/>
          <w:sz w:val="21"/>
        </w:rPr>
        <w:t>레이블이 없는 EXIT는 그 EXIT가 속한 가장 안쪽 루프만 종료한다. 바깥 루프까지 함께 끝내려면 바깥 루프 앞에 꺾쇠로 감싼 레이블을 선언하고 EXIT 레이블명 형태로 지정해야 한다. CONTINUE에도 같은 방식으로 레이블을 지정해 바깥 루프의 다음 회차로 건너뛸 수 있다.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&lt;&lt;outer_loop&gt;&gt;</w:t>
            </w:r>
          </w:p>
          <w:p>
            <w:pPr>
              <w:spacing w:after="0" w:line="240" w:lineRule="auto"/>
            </w:pPr>
            <w:r>
              <w:rPr>
                <w:rFonts w:ascii="Consolas" w:hAnsi="Consolas" w:eastAsia="Consolas"/>
                <w:b w:val="0"/>
                <w:color w:val="E6E6E6"/>
                <w:sz w:val="18"/>
              </w:rPr>
              <w:t>FOR i IN 1..3 LOOP</w:t>
            </w:r>
          </w:p>
          <w:p>
            <w:pPr>
              <w:spacing w:after="0" w:line="240" w:lineRule="auto"/>
            </w:pPr>
            <w:r>
              <w:rPr>
                <w:rFonts w:ascii="Consolas" w:hAnsi="Consolas" w:eastAsia="Consolas"/>
                <w:b w:val="0"/>
                <w:color w:val="E6E6E6"/>
                <w:sz w:val="18"/>
              </w:rPr>
              <w:t xml:space="preserve">   FOR j IN 1..3 LOOP</w:t>
            </w:r>
          </w:p>
          <w:p>
            <w:pPr>
              <w:spacing w:after="0" w:line="240" w:lineRule="auto"/>
            </w:pPr>
            <w:r>
              <w:rPr>
                <w:rFonts w:ascii="Consolas" w:hAnsi="Consolas" w:eastAsia="Consolas"/>
                <w:b w:val="0"/>
                <w:color w:val="E6E6E6"/>
                <w:sz w:val="18"/>
              </w:rPr>
              <w:t xml:space="preserve">      EXIT outer_loop WHEN i * j &gt; 4;   -- 두 루프를 모두 종료</w:t>
            </w:r>
          </w:p>
          <w:p>
            <w:pPr>
              <w:spacing w:after="0" w:line="240" w:lineRule="auto"/>
            </w:pPr>
            <w:r>
              <w:rPr>
                <w:rFonts w:ascii="Consolas" w:hAnsi="Consolas" w:eastAsia="Consolas"/>
                <w:b w:val="0"/>
                <w:color w:val="E6E6E6"/>
                <w:sz w:val="18"/>
              </w:rPr>
              <w:t xml:space="preserve">   END LOOP;</w:t>
            </w:r>
          </w:p>
          <w:p>
            <w:pPr>
              <w:spacing w:after="0" w:line="240" w:lineRule="auto"/>
            </w:pPr>
            <w:r>
              <w:rPr>
                <w:rFonts w:ascii="Consolas" w:hAnsi="Consolas" w:eastAsia="Consolas"/>
                <w:b w:val="0"/>
                <w:color w:val="E6E6E6"/>
                <w:sz w:val="18"/>
              </w:rPr>
              <w:t>END LOOP outer_loop;</w:t>
            </w:r>
          </w:p>
        </w:tc>
      </w:tr>
    </w:tbl>
    <w:p/>
    <w:tbl>
      <w:tblPr>
        <w:tblW w:type="auto" w:w="0"/>
        <w:tblLook w:firstColumn="1" w:firstRow="1" w:lastColumn="0" w:lastRow="0" w:noHBand="0" w:noVBand="1" w:val="04A0"/>
      </w:tblPr>
      <w:tblGrid>
        <w:gridCol w:w="8640"/>
      </w:tblGrid>
      <w:tr>
        <w:tc>
          <w:tcPr>
            <w:tcW w:type="dxa" w:w="8640"/>
            <w:shd w:val="clear" w:color="auto" w:fill="E3F0DB"/>
          </w:tcPr>
          <w:p>
            <w:pPr>
              <w:spacing w:after="60"/>
            </w:pPr>
            <w:r>
              <w:rPr>
                <w:rFonts w:ascii="맑은 고딕" w:hAnsi="맑은 고딕" w:eastAsia="맑은 고딕"/>
                <w:b/>
                <w:sz w:val="20"/>
              </w:rPr>
              <w:t>채점 포인트 (총 10점)</w:t>
            </w:r>
          </w:p>
          <w:p>
            <w:pPr>
              <w:spacing w:after="40"/>
            </w:pPr>
            <w:r>
              <w:rPr>
                <w:rFonts w:ascii="맑은 고딕" w:hAnsi="맑은 고딕" w:eastAsia="맑은 고딕"/>
                <w:b w:val="0"/>
                <w:sz w:val="20"/>
              </w:rPr>
              <w:t>· EXIT는 루프 종료, CONTINUE는 회차 건너뛰기임을 구분 (3점)</w:t>
            </w:r>
          </w:p>
          <w:p>
            <w:pPr>
              <w:spacing w:after="40"/>
            </w:pPr>
            <w:r>
              <w:rPr>
                <w:rFonts w:ascii="맑은 고딕" w:hAnsi="맑은 고딕" w:eastAsia="맑은 고딕"/>
                <w:b w:val="0"/>
                <w:sz w:val="20"/>
              </w:rPr>
              <w:t>· 레이블 없는 EXIT는 안쪽 루프만 종료한다는 점 서술 (3점)</w:t>
            </w:r>
          </w:p>
          <w:p>
            <w:pPr>
              <w:spacing w:after="40"/>
            </w:pPr>
            <w:r>
              <w:rPr>
                <w:rFonts w:ascii="맑은 고딕" w:hAnsi="맑은 고딕" w:eastAsia="맑은 고딕"/>
                <w:b w:val="0"/>
                <w:sz w:val="20"/>
              </w:rPr>
              <w:t>· 레이블 선언과 EXIT 레이블명 문법을 정확히 제시 (4점)</w:t>
            </w:r>
          </w:p>
        </w:tc>
      </w:tr>
    </w:tbl>
    <w:p/>
    <w:p>
      <w:pPr>
        <w:spacing w:after="80"/>
      </w:pPr>
      <w:r>
        <w:rPr>
          <w:rFonts w:ascii="맑은 고딕" w:hAnsi="맑은 고딕" w:eastAsia="맑은 고딕"/>
          <w:b/>
          <w:sz w:val="21"/>
        </w:rPr>
        <w:t>[추가-03] 암시적 커서와 명시적 커서의 차이를 관리 주체·생성 대상·사용 목적 세 가지 관점에서 설명하고, 암시적 커서의 속성 네 가지 중 SQL%ISOPEN이 언제나 FALSE인 이유를 기술하시오.</w:t>
      </w:r>
    </w:p>
    <w:p>
      <w:pPr>
        <w:spacing w:after="60"/>
      </w:pPr>
      <w:r>
        <w:rPr>
          <w:rFonts w:ascii="맑은 고딕" w:hAnsi="맑은 고딕" w:eastAsia="맑은 고딕"/>
          <w:b/>
          <w:sz w:val="21"/>
        </w:rPr>
        <w:t>■ 모범답안</w:t>
      </w:r>
    </w:p>
    <w:p>
      <w:pPr>
        <w:spacing w:after="80"/>
      </w:pPr>
      <w:r>
        <w:rPr>
          <w:rFonts w:ascii="맑은 고딕" w:hAnsi="맑은 고딕" w:eastAsia="맑은 고딕"/>
          <w:b w:val="0"/>
          <w:sz w:val="21"/>
        </w:rPr>
        <w:t>암시적 커서는 PL/SQL이 자동으로 열고 닫으며 모든 DML 문장과 SELECT INTO 문장에 대해 만들어진다. 이름이 없으므로 예약된 이름 SQL로 참조하고, 주로 방금 실행한 문장이 몇 행을 처리했는지 확인하는 용도로 쓴다.</w:t>
      </w:r>
    </w:p>
    <w:p>
      <w:pPr>
        <w:spacing w:after="80"/>
      </w:pPr>
      <w:r>
        <w:rPr>
          <w:rFonts w:ascii="맑은 고딕" w:hAnsi="맑은 고딕" w:eastAsia="맑은 고딕"/>
          <w:b w:val="0"/>
          <w:sz w:val="21"/>
        </w:rPr>
        <w:t>명시적 커서는 개발자가 DECLARE 절에 직접 선언하고 OPEN·FETCH·CLOSE로 직접 제어한다. 여러 행을 돌려주는 질의 결과를 한 행씩 처리해야 할 때 사용하며, 커서 이름을 통해 %FOUND·%NOTFOUND·%ROWCOUNT·%ISOPEN 속성을 참조할 수 있다.</w:t>
      </w:r>
    </w:p>
    <w:p>
      <w:pPr>
        <w:spacing w:after="80"/>
      </w:pPr>
      <w:r>
        <w:rPr>
          <w:rFonts w:ascii="맑은 고딕" w:hAnsi="맑은 고딕" w:eastAsia="맑은 고딕"/>
          <w:b w:val="0"/>
          <w:sz w:val="21"/>
        </w:rPr>
        <w:t>SQL%ISOPEN이 언제나 FALSE인 이유는 암시적 커서가 SQL 문장의 실행이 끝나는 즉시 자동으로 닫히기 때문이다. 개발자가 그 커서를 관찰할 수 있는 시점에는 이미 닫혀 있으므로 TRUE를 볼 수 없다.</w:t>
      </w:r>
    </w:p>
    <w:tbl>
      <w:tblPr>
        <w:tblW w:type="auto" w:w="0"/>
        <w:tblLook w:firstColumn="1" w:firstRow="1" w:lastColumn="0" w:lastRow="0" w:noHBand="0" w:noVBand="1" w:val="04A0"/>
      </w:tblPr>
      <w:tblGrid>
        <w:gridCol w:w="8640"/>
      </w:tblGrid>
      <w:tr>
        <w:tc>
          <w:tcPr>
            <w:tcW w:type="dxa" w:w="8640"/>
            <w:shd w:val="clear" w:color="auto" w:fill="E3F0DB"/>
          </w:tcPr>
          <w:p>
            <w:pPr>
              <w:spacing w:after="60"/>
            </w:pPr>
            <w:r>
              <w:rPr>
                <w:rFonts w:ascii="맑은 고딕" w:hAnsi="맑은 고딕" w:eastAsia="맑은 고딕"/>
                <w:b/>
                <w:sz w:val="20"/>
              </w:rPr>
              <w:t>채점 포인트 (총 10점)</w:t>
            </w:r>
          </w:p>
          <w:p>
            <w:pPr>
              <w:spacing w:after="40"/>
            </w:pPr>
            <w:r>
              <w:rPr>
                <w:rFonts w:ascii="맑은 고딕" w:hAnsi="맑은 고딕" w:eastAsia="맑은 고딕"/>
                <w:b w:val="0"/>
                <w:sz w:val="20"/>
              </w:rPr>
              <w:t>· 관리 주체(PL/SQL vs 개발자) 구분 (2점)</w:t>
            </w:r>
          </w:p>
          <w:p>
            <w:pPr>
              <w:spacing w:after="40"/>
            </w:pPr>
            <w:r>
              <w:rPr>
                <w:rFonts w:ascii="맑은 고딕" w:hAnsi="맑은 고딕" w:eastAsia="맑은 고딕"/>
                <w:b w:val="0"/>
                <w:sz w:val="20"/>
              </w:rPr>
              <w:t>· 생성 대상(DML·SELECT INTO vs 개발자 선언 질의) 구분 (2점)</w:t>
            </w:r>
          </w:p>
          <w:p>
            <w:pPr>
              <w:spacing w:after="40"/>
            </w:pPr>
            <w:r>
              <w:rPr>
                <w:rFonts w:ascii="맑은 고딕" w:hAnsi="맑은 고딕" w:eastAsia="맑은 고딕"/>
                <w:b w:val="0"/>
                <w:sz w:val="20"/>
              </w:rPr>
              <w:t>· 사용 목적 구분 (3점)</w:t>
            </w:r>
          </w:p>
          <w:p>
            <w:pPr>
              <w:spacing w:after="40"/>
            </w:pPr>
            <w:r>
              <w:rPr>
                <w:rFonts w:ascii="맑은 고딕" w:hAnsi="맑은 고딕" w:eastAsia="맑은 고딕"/>
                <w:b w:val="0"/>
                <w:sz w:val="20"/>
              </w:rPr>
              <w:t>· SQL%ISOPEN이 항상 FALSE인 이유를 자동 종료로 설명 (3점)</w:t>
            </w:r>
          </w:p>
        </w:tc>
      </w:tr>
    </w:tbl>
    <w:p/>
    <w:p>
      <w:pPr>
        <w:spacing w:after="80"/>
      </w:pPr>
      <w:r>
        <w:rPr>
          <w:rFonts w:ascii="맑은 고딕" w:hAnsi="맑은 고딕" w:eastAsia="맑은 고딕"/>
          <w:b/>
          <w:sz w:val="21"/>
        </w:rPr>
        <w:t>[추가-04] 명시적 커서를 사용하는 네 단계를 순서대로 쓰고, 각 단계에서 실제로 어떤 일이 일어나는지 설명하시오. 특히 OPEN 시점에 행이 변수로 옮겨지지 않는다는 점이 왜 중요한지 함께 기술하시오.</w:t>
      </w:r>
    </w:p>
    <w:p>
      <w:pPr>
        <w:spacing w:after="60"/>
      </w:pPr>
      <w:r>
        <w:rPr>
          <w:rFonts w:ascii="맑은 고딕" w:hAnsi="맑은 고딕" w:eastAsia="맑은 고딕"/>
          <w:b/>
          <w:sz w:val="21"/>
        </w:rPr>
        <w:t>■ 모범답안</w:t>
      </w:r>
    </w:p>
    <w:p>
      <w:pPr>
        <w:spacing w:after="80"/>
      </w:pPr>
      <w:r>
        <w:rPr>
          <w:rFonts w:ascii="맑은 고딕" w:hAnsi="맑은 고딕" w:eastAsia="맑은 고딕"/>
          <w:b w:val="0"/>
          <w:sz w:val="21"/>
        </w:rPr>
        <w:t>1단계 DECLARE는 선언부에서 커서 이름과 질의를 정의한다. 이때 SELECT에는 INTO 절을 쓸 수 없으며 아직 어떤 행도 읽지 않는다. 2단계 OPEN은 컨텍스트 영역 메모리를 할당하고 질의를 파싱한 뒤 입력 변수를 바인드하여 활성 집합을 확정하고 포인터를 첫 행 앞에 위치시킨다.</w:t>
      </w:r>
    </w:p>
    <w:p>
      <w:pPr>
        <w:spacing w:after="80"/>
      </w:pPr>
      <w:r>
        <w:rPr>
          <w:rFonts w:ascii="맑은 고딕" w:hAnsi="맑은 고딕" w:eastAsia="맑은 고딕"/>
          <w:b w:val="0"/>
          <w:sz w:val="21"/>
        </w:rPr>
        <w:t>3단계 FETCH는 포인터가 가리키는 현재 행을 INTO의 변수나 레코드에 담고 포인터를 다음 행으로 전진시킨다. 4단계 CLOSE는 컨텍스트 영역을 해제하고 활성 집합을 무효화한다. 닫은 커서는 다시 OPEN하여 새 활성 집합을 만들 수 있다.</w:t>
      </w:r>
    </w:p>
    <w:p>
      <w:pPr>
        <w:spacing w:after="80"/>
      </w:pPr>
      <w:r>
        <w:rPr>
          <w:rFonts w:ascii="맑은 고딕" w:hAnsi="맑은 고딕" w:eastAsia="맑은 고딕"/>
          <w:b w:val="0"/>
          <w:sz w:val="21"/>
        </w:rPr>
        <w:t>OPEN 시점에 값이 옮겨지지 않는다는 점이 중요한 이유는 두 가지다. 첫째, 그래서 OPEN 직후 %ROWCOUNT가 0이다. 둘째, 조건에 맞는 행이 하나도 없어도 OPEN은 예외를 발생시키지 않는다. 행이 없다는 사실은 첫 FETCH 후 %NOTFOUND로만 확인할 수 있으며, 이 점이 0행에서 NO_DATA_FOUND를 발생시키는 SELECT INTO와 결정적으로 다르다.</w:t>
      </w:r>
    </w:p>
    <w:tbl>
      <w:tblPr>
        <w:tblW w:type="auto" w:w="0"/>
        <w:tblLook w:firstColumn="1" w:firstRow="1" w:lastColumn="0" w:lastRow="0" w:noHBand="0" w:noVBand="1" w:val="04A0"/>
      </w:tblPr>
      <w:tblGrid>
        <w:gridCol w:w="8640"/>
      </w:tblGrid>
      <w:tr>
        <w:tc>
          <w:tcPr>
            <w:tcW w:type="dxa" w:w="8640"/>
            <w:shd w:val="clear" w:color="auto" w:fill="E3F0DB"/>
          </w:tcPr>
          <w:p>
            <w:pPr>
              <w:spacing w:after="60"/>
            </w:pPr>
            <w:r>
              <w:rPr>
                <w:rFonts w:ascii="맑은 고딕" w:hAnsi="맑은 고딕" w:eastAsia="맑은 고딕"/>
                <w:b/>
                <w:sz w:val="20"/>
              </w:rPr>
              <w:t>채점 포인트 (총 10점)</w:t>
            </w:r>
          </w:p>
          <w:p>
            <w:pPr>
              <w:spacing w:after="40"/>
            </w:pPr>
            <w:r>
              <w:rPr>
                <w:rFonts w:ascii="맑은 고딕" w:hAnsi="맑은 고딕" w:eastAsia="맑은 고딕"/>
                <w:b w:val="0"/>
                <w:sz w:val="20"/>
              </w:rPr>
              <w:t>· 네 단계를 순서대로 정확히 나열 (2점)</w:t>
            </w:r>
          </w:p>
          <w:p>
            <w:pPr>
              <w:spacing w:after="40"/>
            </w:pPr>
            <w:r>
              <w:rPr>
                <w:rFonts w:ascii="맑은 고딕" w:hAnsi="맑은 고딕" w:eastAsia="맑은 고딕"/>
                <w:b w:val="0"/>
                <w:sz w:val="20"/>
              </w:rPr>
              <w:t>· 각 단계의 동작을 구체적으로 설명 (4점)</w:t>
            </w:r>
          </w:p>
          <w:p>
            <w:pPr>
              <w:spacing w:after="40"/>
            </w:pPr>
            <w:r>
              <w:rPr>
                <w:rFonts w:ascii="맑은 고딕" w:hAnsi="맑은 고딕" w:eastAsia="맑은 고딕"/>
                <w:b w:val="0"/>
                <w:sz w:val="20"/>
              </w:rPr>
              <w:t>· OPEN 직후 %ROWCOUNT가 0인 이유 언급 (2점)</w:t>
            </w:r>
          </w:p>
          <w:p>
            <w:pPr>
              <w:spacing w:after="40"/>
            </w:pPr>
            <w:r>
              <w:rPr>
                <w:rFonts w:ascii="맑은 고딕" w:hAnsi="맑은 고딕" w:eastAsia="맑은 고딕"/>
                <w:b w:val="0"/>
                <w:sz w:val="20"/>
              </w:rPr>
              <w:t>· 0행에서 예외가 없다는 점과 SELECT INTO와의 대비 (2점)</w:t>
            </w:r>
          </w:p>
        </w:tc>
      </w:tr>
    </w:tbl>
    <w:p/>
    <w:p>
      <w:pPr>
        <w:spacing w:after="80"/>
      </w:pPr>
      <w:r>
        <w:rPr>
          <w:rFonts w:ascii="맑은 고딕" w:hAnsi="맑은 고딕" w:eastAsia="맑은 고딕"/>
          <w:b/>
          <w:sz w:val="21"/>
        </w:rPr>
        <w:t>[추가-05] 커서 FOR LOOP의 장점을 세 가지 이상 쓰고, 커서 FOR LOOP 대신 명시적 OPEN·FETCH·CLOSE를 써야 하는 상황을 두 가지 제시하시오.</w:t>
      </w:r>
    </w:p>
    <w:p>
      <w:pPr>
        <w:spacing w:after="60"/>
      </w:pPr>
      <w:r>
        <w:rPr>
          <w:rFonts w:ascii="맑은 고딕" w:hAnsi="맑은 고딕" w:eastAsia="맑은 고딕"/>
          <w:b/>
          <w:sz w:val="21"/>
        </w:rPr>
        <w:t>■ 모범답안</w:t>
      </w:r>
    </w:p>
    <w:p>
      <w:pPr>
        <w:spacing w:after="80"/>
      </w:pPr>
      <w:r>
        <w:rPr>
          <w:rFonts w:ascii="맑은 고딕" w:hAnsi="맑은 고딕" w:eastAsia="맑은 고딕"/>
          <w:b w:val="0"/>
          <w:sz w:val="21"/>
        </w:rPr>
        <w:t>커서 FOR LOOP의 장점은 다음과 같다. 첫째, OPEN·FETCH·루프 종료·CLOSE 네 가지가 자동으로 처리되어 코드가 크게 짧아진다. 둘째, CLOSE 누락으로 인한 ORA-06511이나 ORA-01000 같은 사고가 원천적으로 발생하지 않는다. 루프 안에서 EXIT로 조기 종료해도 커서는 정상적으로 닫힌다. 셋째, 행을 담을 레코드가 암시적으로 선언되므로 변수 선언과 FETCH INTO 문장을 작성할 필요가 없고 컬럼이 바뀌어도 코드 수정이 최소화된다.</w:t>
      </w:r>
    </w:p>
    <w:p>
      <w:pPr>
        <w:spacing w:after="80"/>
      </w:pPr>
      <w:r>
        <w:rPr>
          <w:rFonts w:ascii="맑은 고딕" w:hAnsi="맑은 고딕" w:eastAsia="맑은 고딕"/>
          <w:b w:val="0"/>
          <w:sz w:val="21"/>
        </w:rPr>
        <w:t>명시적 제어가 필요한 상황은 다음과 같다. 첫째, FETCH 사이에 복잡한 판단이 필요하거나 조건에 따라 FETCH 횟수를 다르게 가져가야 하는 경우다. 둘째, 첫 행만 읽고 처리를 끝내는 등 활성 집합 전체를 순회하지 않는 경우다. 이 밖에도 여러 커서를 병렬로 한 행씩 번갈아 FETCH해야 하는 병합 처리에서도 명시적 제어가 필요하다.</w:t>
      </w:r>
    </w:p>
    <w:tbl>
      <w:tblPr>
        <w:tblW w:type="auto" w:w="0"/>
        <w:tblLook w:firstColumn="1" w:firstRow="1" w:lastColumn="0" w:lastRow="0" w:noHBand="0" w:noVBand="1" w:val="04A0"/>
      </w:tblPr>
      <w:tblGrid>
        <w:gridCol w:w="8640"/>
      </w:tblGrid>
      <w:tr>
        <w:tc>
          <w:tcPr>
            <w:tcW w:type="dxa" w:w="8640"/>
            <w:shd w:val="clear" w:color="auto" w:fill="E3F0DB"/>
          </w:tcPr>
          <w:p>
            <w:pPr>
              <w:spacing w:after="60"/>
            </w:pPr>
            <w:r>
              <w:rPr>
                <w:rFonts w:ascii="맑은 고딕" w:hAnsi="맑은 고딕" w:eastAsia="맑은 고딕"/>
                <w:b/>
                <w:sz w:val="20"/>
              </w:rPr>
              <w:t>채점 포인트 (총 10점)</w:t>
            </w:r>
          </w:p>
          <w:p>
            <w:pPr>
              <w:spacing w:after="40"/>
            </w:pPr>
            <w:r>
              <w:rPr>
                <w:rFonts w:ascii="맑은 고딕" w:hAnsi="맑은 고딕" w:eastAsia="맑은 고딕"/>
                <w:b w:val="0"/>
                <w:sz w:val="20"/>
              </w:rPr>
              <w:t>· 장점 세 가지 이상 제시 (5점)</w:t>
            </w:r>
          </w:p>
          <w:p>
            <w:pPr>
              <w:spacing w:after="40"/>
            </w:pPr>
            <w:r>
              <w:rPr>
                <w:rFonts w:ascii="맑은 고딕" w:hAnsi="맑은 고딕" w:eastAsia="맑은 고딕"/>
                <w:b w:val="0"/>
                <w:sz w:val="20"/>
              </w:rPr>
              <w:t>· 조기 종료 시에도 자동 CLOSE된다는 점 언급 (2점)</w:t>
            </w:r>
          </w:p>
          <w:p>
            <w:pPr>
              <w:spacing w:after="40"/>
            </w:pPr>
            <w:r>
              <w:rPr>
                <w:rFonts w:ascii="맑은 고딕" w:hAnsi="맑은 고딕" w:eastAsia="맑은 고딕"/>
                <w:b w:val="0"/>
                <w:sz w:val="20"/>
              </w:rPr>
              <w:t>· 명시적 제어가 필요한 상황 두 가지 제시 (3점)</w:t>
            </w:r>
          </w:p>
        </w:tc>
      </w:tr>
    </w:tbl>
    <w:p/>
    <w:p>
      <w:pPr>
        <w:spacing w:after="80"/>
      </w:pPr>
      <w:r>
        <w:rPr>
          <w:rFonts w:ascii="맑은 고딕" w:hAnsi="맑은 고딕" w:eastAsia="맑은 고딕"/>
          <w:b/>
          <w:sz w:val="21"/>
        </w:rPr>
        <w:t>[추가-06] 명시적 커서의 네 가지 속성을 이름·타입·의미와 함께 정리하고, 이 속성들이 유효한 구간이 언제부터 언제까지인지 설명하시오. 또한 처리 건수를 로그에 남길 때 흔히 발생하는 실수와 그 해결책을 기술하시오.</w:t>
      </w:r>
    </w:p>
    <w:p>
      <w:pPr>
        <w:spacing w:after="60"/>
      </w:pPr>
      <w:r>
        <w:rPr>
          <w:rFonts w:ascii="맑은 고딕" w:hAnsi="맑은 고딕" w:eastAsia="맑은 고딕"/>
          <w:b/>
          <w:sz w:val="21"/>
        </w:rPr>
        <w:t>■ 모범답안</w:t>
      </w:r>
    </w:p>
    <w:p>
      <w:pPr>
        <w:spacing w:after="80"/>
      </w:pPr>
      <w:r>
        <w:rPr>
          <w:rFonts w:ascii="맑은 고딕" w:hAnsi="맑은 고딕" w:eastAsia="맑은 고딕"/>
          <w:b w:val="0"/>
          <w:sz w:val="21"/>
        </w:rPr>
        <w:t>%FOUND는 BOOLEAN으로 가장 최근 FETCH가 행을 가져왔으면 TRUE다. %NOTFOUND는 BOOLEAN으로 %FOUND의 반대이며 루프 종료 조건으로 가장 많이 쓰인다. %ROWCOUNT는 NUMBER로 지금까지 FETCH한 행의 누적 개수이며 OPEN 직후에는 0이다. %ISOPEN은 BOOLEAN으로 커서가 열려 있으면 TRUE이고 OPEN 전과 CLOSE 후에는 FALSE다.</w:t>
      </w:r>
    </w:p>
    <w:p>
      <w:pPr>
        <w:spacing w:after="80"/>
      </w:pPr>
      <w:r>
        <w:rPr>
          <w:rFonts w:ascii="맑은 고딕" w:hAnsi="맑은 고딕" w:eastAsia="맑은 고딕"/>
          <w:b w:val="0"/>
          <w:sz w:val="21"/>
        </w:rPr>
        <w:t>네 속성 모두 커서가 열려 있는 동안, 즉 OPEN 시점부터 CLOSE 직전까지만 유효하다. CLOSE 이후에 %ROWCOUNT나 %NOTFOUND를 참조하면 ORA-01001(invalid cursor) 예외가 발생한다. 다만 %ISOPEN은 닫힌 커서에 대해서도 FALSE를 반환하므로 방어 코드에 사용할 수 있다.</w:t>
      </w:r>
    </w:p>
    <w:p>
      <w:pPr>
        <w:spacing w:after="80"/>
      </w:pPr>
      <w:r>
        <w:rPr>
          <w:rFonts w:ascii="맑은 고딕" w:hAnsi="맑은 고딕" w:eastAsia="맑은 고딕"/>
          <w:b w:val="0"/>
          <w:sz w:val="21"/>
        </w:rPr>
        <w:t>흔한 실수는 커서를 CLOSE한 뒤에 %ROWCOUNT를 읽어 로그를 남기려는 것이다. 이때 발생한 ORA-01001을 WHEN OTHERS가 삼키면 건수가 기본값 0으로 기록되어 원인 파악이 어려워진다. 해결책은 CLOSE 직전에 v_cnt := c_emp%ROWCOUNT; 처럼 값을 변수에 복사해 두고, 로그는 그 변수로 기록하는 것이다.</w:t>
      </w:r>
    </w:p>
    <w:tbl>
      <w:tblPr>
        <w:tblW w:type="auto" w:w="0"/>
        <w:tblLook w:firstColumn="1" w:firstRow="1" w:lastColumn="0" w:lastRow="0" w:noHBand="0" w:noVBand="1" w:val="04A0"/>
      </w:tblPr>
      <w:tblGrid>
        <w:gridCol w:w="8640"/>
      </w:tblGrid>
      <w:tr>
        <w:tc>
          <w:tcPr>
            <w:tcW w:type="dxa" w:w="8640"/>
            <w:shd w:val="clear" w:color="auto" w:fill="E3F0DB"/>
          </w:tcPr>
          <w:p>
            <w:pPr>
              <w:spacing w:after="60"/>
            </w:pPr>
            <w:r>
              <w:rPr>
                <w:rFonts w:ascii="맑은 고딕" w:hAnsi="맑은 고딕" w:eastAsia="맑은 고딕"/>
                <w:b/>
                <w:sz w:val="20"/>
              </w:rPr>
              <w:t>채점 포인트 (총 10점)</w:t>
            </w:r>
          </w:p>
          <w:p>
            <w:pPr>
              <w:spacing w:after="40"/>
            </w:pPr>
            <w:r>
              <w:rPr>
                <w:rFonts w:ascii="맑은 고딕" w:hAnsi="맑은 고딕" w:eastAsia="맑은 고딕"/>
                <w:b w:val="0"/>
                <w:sz w:val="20"/>
              </w:rPr>
              <w:t>· 네 속성의 이름과 타입을 정확히 제시 (4점)</w:t>
            </w:r>
          </w:p>
          <w:p>
            <w:pPr>
              <w:spacing w:after="40"/>
            </w:pPr>
            <w:r>
              <w:rPr>
                <w:rFonts w:ascii="맑은 고딕" w:hAnsi="맑은 고딕" w:eastAsia="맑은 고딕"/>
                <w:b w:val="0"/>
                <w:sz w:val="20"/>
              </w:rPr>
              <w:t>· 각 속성의 의미 서술 (2점)</w:t>
            </w:r>
          </w:p>
          <w:p>
            <w:pPr>
              <w:spacing w:after="40"/>
            </w:pPr>
            <w:r>
              <w:rPr>
                <w:rFonts w:ascii="맑은 고딕" w:hAnsi="맑은 고딕" w:eastAsia="맑은 고딕"/>
                <w:b w:val="0"/>
                <w:sz w:val="20"/>
              </w:rPr>
              <w:t>· 유효 구간이 OPEN부터 CLOSE 직전까지임을 서술 (2점)</w:t>
            </w:r>
          </w:p>
          <w:p>
            <w:pPr>
              <w:spacing w:after="40"/>
            </w:pPr>
            <w:r>
              <w:rPr>
                <w:rFonts w:ascii="맑은 고딕" w:hAnsi="맑은 고딕" w:eastAsia="맑은 고딕"/>
                <w:b w:val="0"/>
                <w:sz w:val="20"/>
              </w:rPr>
              <w:t>· CLOSE 전 변수 복사라는 해결책 제시 (2점)</w:t>
            </w:r>
          </w:p>
        </w:tc>
      </w:tr>
    </w:tbl>
    <w:p/>
    <w:p>
      <w:pPr>
        <w:spacing w:after="80"/>
      </w:pPr>
      <w:r>
        <w:rPr>
          <w:rFonts w:ascii="맑은 고딕" w:hAnsi="맑은 고딕" w:eastAsia="맑은 고딕"/>
          <w:b/>
          <w:sz w:val="21"/>
        </w:rPr>
        <w:t>[추가-07] 파라미터 커서와 선언부 변수를 조건에 사용하는 커서의 차이를 설명하고, 파라미터 커서를 선언할 때 지켜야 할 문법상의 제약 세 가지를 기술하시오.</w:t>
      </w:r>
    </w:p>
    <w:p>
      <w:pPr>
        <w:spacing w:after="60"/>
      </w:pPr>
      <w:r>
        <w:rPr>
          <w:rFonts w:ascii="맑은 고딕" w:hAnsi="맑은 고딕" w:eastAsia="맑은 고딕"/>
          <w:b/>
          <w:sz w:val="21"/>
        </w:rPr>
        <w:t>■ 모범답안</w:t>
      </w:r>
    </w:p>
    <w:p>
      <w:pPr>
        <w:spacing w:after="80"/>
      </w:pPr>
      <w:r>
        <w:rPr>
          <w:rFonts w:ascii="맑은 고딕" w:hAnsi="맑은 고딕" w:eastAsia="맑은 고딕"/>
          <w:b w:val="0"/>
          <w:sz w:val="21"/>
        </w:rPr>
        <w:t>선언부 변수를 조건에 사용하는 커서는 OPEN 시점에 그 변수 값이 한 번 평가되어 질의에 바인드된다. 따라서 하나의 OPEN에 하나의 조건만 대응하며, 조건을 바꾸려면 변수 값을 변경한 뒤 커서를 닫고 다시 열어야 한다. 조건이 코드 흐름 어딘가에 흩어져 있어 의도가 드러나지 않는다는 단점도 있다.</w:t>
      </w:r>
    </w:p>
    <w:p>
      <w:pPr>
        <w:spacing w:after="80"/>
      </w:pPr>
      <w:r>
        <w:rPr>
          <w:rFonts w:ascii="맑은 고딕" w:hAnsi="맑은 고딕" w:eastAsia="맑은 고딕"/>
          <w:b w:val="0"/>
          <w:sz w:val="21"/>
        </w:rPr>
        <w:t>파라미터 커서는 OPEN할 때마다 다른 값을 넘길 수 있어 하나의 커서를 여러 조건에 재사용할 수 있다. 어떤 값으로 조회하는지가 OPEN 문장에 그대로 드러나므로 가독성이 좋고, 커서 FOR LOOP에서도 커서 이름 뒤에 괄호로 값을 전달할 수 있다.</w:t>
      </w:r>
    </w:p>
    <w:p>
      <w:pPr>
        <w:spacing w:after="80"/>
      </w:pPr>
      <w:r>
        <w:rPr>
          <w:rFonts w:ascii="맑은 고딕" w:hAnsi="맑은 고딕" w:eastAsia="맑은 고딕"/>
          <w:b w:val="0"/>
          <w:sz w:val="21"/>
        </w:rPr>
        <w:t>문법상의 제약은 세 가지다. 첫째, 파라미터에는 정밀도나 길이 같은 크기를 지정할 수 없다. VARCHAR2(20)이 아니라 VARCHAR2로 적어야 한다. 둘째, 파라미터의 모드는 언제나 IN이며 OUT이나 IN OUT은 사용할 수 없다. 셋째, 파라미터 이름은 커서의 SELECT 문장 안에서만 유효하므로 컬럼 이름과 겹치지 않도록 p_ 같은 접두사를 붙이는 것이 관례다.</w:t>
      </w:r>
    </w:p>
    <w:tbl>
      <w:tblPr>
        <w:tblW w:type="auto" w:w="0"/>
        <w:tblLook w:firstColumn="1" w:firstRow="1" w:lastColumn="0" w:lastRow="0" w:noHBand="0" w:noVBand="1" w:val="04A0"/>
      </w:tblPr>
      <w:tblGrid>
        <w:gridCol w:w="8640"/>
      </w:tblGrid>
      <w:tr>
        <w:tc>
          <w:tcPr>
            <w:tcW w:type="dxa" w:w="8640"/>
            <w:shd w:val="clear" w:color="auto" w:fill="E3F0DB"/>
          </w:tcPr>
          <w:p>
            <w:pPr>
              <w:spacing w:after="60"/>
            </w:pPr>
            <w:r>
              <w:rPr>
                <w:rFonts w:ascii="맑은 고딕" w:hAnsi="맑은 고딕" w:eastAsia="맑은 고딕"/>
                <w:b/>
                <w:sz w:val="20"/>
              </w:rPr>
              <w:t>채점 포인트 (총 10점)</w:t>
            </w:r>
          </w:p>
          <w:p>
            <w:pPr>
              <w:spacing w:after="40"/>
            </w:pPr>
            <w:r>
              <w:rPr>
                <w:rFonts w:ascii="맑은 고딕" w:hAnsi="맑은 고딕" w:eastAsia="맑은 고딕"/>
                <w:b w:val="0"/>
                <w:sz w:val="20"/>
              </w:rPr>
              <w:t>· 평가 시점과 재사용성 차이를 서술 (4점)</w:t>
            </w:r>
          </w:p>
          <w:p>
            <w:pPr>
              <w:spacing w:after="40"/>
            </w:pPr>
            <w:r>
              <w:rPr>
                <w:rFonts w:ascii="맑은 고딕" w:hAnsi="맑은 고딕" w:eastAsia="맑은 고딕"/>
                <w:b w:val="0"/>
                <w:sz w:val="20"/>
              </w:rPr>
              <w:t>· 크기 지정 불가 제약 (2점)</w:t>
            </w:r>
          </w:p>
          <w:p>
            <w:pPr>
              <w:spacing w:after="40"/>
            </w:pPr>
            <w:r>
              <w:rPr>
                <w:rFonts w:ascii="맑은 고딕" w:hAnsi="맑은 고딕" w:eastAsia="맑은 고딕"/>
                <w:b w:val="0"/>
                <w:sz w:val="20"/>
              </w:rPr>
              <w:t>· IN 모드만 가능 제약 (2점)</w:t>
            </w:r>
          </w:p>
          <w:p>
            <w:pPr>
              <w:spacing w:after="40"/>
            </w:pPr>
            <w:r>
              <w:rPr>
                <w:rFonts w:ascii="맑은 고딕" w:hAnsi="맑은 고딕" w:eastAsia="맑은 고딕"/>
                <w:b w:val="0"/>
                <w:sz w:val="20"/>
              </w:rPr>
              <w:t>· 파라미터 이름의 유효 범위와 명명 관례 (2점)</w:t>
            </w:r>
          </w:p>
        </w:tc>
      </w:tr>
    </w:tbl>
    <w:p/>
    <w:p>
      <w:pPr>
        <w:spacing w:after="80"/>
      </w:pPr>
      <w:r>
        <w:rPr>
          <w:rFonts w:ascii="맑은 고딕" w:hAnsi="맑은 고딕" w:eastAsia="맑은 고딕"/>
          <w:b/>
          <w:sz w:val="21"/>
        </w:rPr>
        <w:t>[추가-08] FOR UPDATE 절과 WHERE CURRENT OF 절이 필요한 이유를 설명하고, FOR UPDATE 커서를 사용하는 루프 안에서 COMMIT을 실행하면 안 되는 이유를 오류 번호와 함께 기술하시오. 또한 NOWAIT·WAIT n·SKIP LOCKED의 차이를 서술하시오.</w:t>
      </w:r>
    </w:p>
    <w:p>
      <w:pPr>
        <w:spacing w:after="60"/>
      </w:pPr>
      <w:r>
        <w:rPr>
          <w:rFonts w:ascii="맑은 고딕" w:hAnsi="맑은 고딕" w:eastAsia="맑은 고딕"/>
          <w:b/>
          <w:sz w:val="21"/>
        </w:rPr>
        <w:t>■ 모범답안</w:t>
      </w:r>
    </w:p>
    <w:p>
      <w:pPr>
        <w:spacing w:after="80"/>
      </w:pPr>
      <w:r>
        <w:rPr>
          <w:rFonts w:ascii="맑은 고딕" w:hAnsi="맑은 고딕" w:eastAsia="맑은 고딕"/>
          <w:b w:val="0"/>
          <w:sz w:val="21"/>
        </w:rPr>
        <w:t>커서로 조회한 행을 그대로 갱신할 때, 조회 시점과 갱신 시점 사이에 다른 세션이 같은 행을 변경할 수 있다. FOR UPDATE 절을 붙이면 OPEN 시점에 활성 집합의 모든 행에 배타적 행 잠금이 걸려 트랜잭션이 끝날 때까지 다른 세션이 변경할 수 없다. WHERE CURRENT OF 커서명은 커서가 현재 가리키는 행만 지정하므로 기본 키 조건을 다시 쓸 필요가 없고 잘못된 행을 갱신할 위험도 없다.</w:t>
      </w:r>
    </w:p>
    <w:p>
      <w:pPr>
        <w:spacing w:after="80"/>
      </w:pPr>
      <w:r>
        <w:rPr>
          <w:rFonts w:ascii="맑은 고딕" w:hAnsi="맑은 고딕" w:eastAsia="맑은 고딕"/>
          <w:b w:val="0"/>
          <w:sz w:val="21"/>
        </w:rPr>
        <w:t>FOR UPDATE 커서의 루프 안에서 COMMIT을 실행하면 안 되는 이유는 COMMIT이 트랜잭션의 모든 행 잠금을 해제하기 때문이다. 잠금이 사라진 상태에서 다시 FETCH하면 ORA-01002: fetch out of sequence 오류가 발생한다. 따라서 COMMIT은 루프를 모두 마친 뒤 한 번만 실행해야 하며, 중간 커밋이 반드시 필요하다면 FOR UPDATE 대신 기본 키를 조건으로 하는 일반 UPDATE를 사용해야 한다.</w:t>
      </w:r>
    </w:p>
    <w:p>
      <w:pPr>
        <w:spacing w:after="80"/>
      </w:pPr>
      <w:r>
        <w:rPr>
          <w:rFonts w:ascii="맑은 고딕" w:hAnsi="맑은 고딕" w:eastAsia="맑은 고딕"/>
          <w:b w:val="0"/>
          <w:sz w:val="21"/>
        </w:rPr>
        <w:t>대기 방식은 세 가지다. 옵션을 쓰지 않으면 다른 세션이 잠금을 풀 때까지 무한정 기다린다. NOWAIT는 잠긴 행이 있으면 즉시 ORA-00054 오류를 반환한다. WAIT n은 n초 동안만 기다린 뒤 오류를 반환한다. SKIP LOCKED는 이미 잠긴 행을 건너뛰고 잠글 수 있는 행만 가져오므로 여러 워커가 큐 테이블을 나누어 처리하는 패턴에 적합하다.</w:t>
      </w:r>
    </w:p>
    <w:tbl>
      <w:tblPr>
        <w:tblW w:type="auto" w:w="0"/>
        <w:tblLook w:firstColumn="1" w:firstRow="1" w:lastColumn="0" w:lastRow="0" w:noHBand="0" w:noVBand="1" w:val="04A0"/>
      </w:tblPr>
      <w:tblGrid>
        <w:gridCol w:w="8640"/>
      </w:tblGrid>
      <w:tr>
        <w:tc>
          <w:tcPr>
            <w:tcW w:type="dxa" w:w="8640"/>
            <w:shd w:val="clear" w:color="auto" w:fill="E3F0DB"/>
          </w:tcPr>
          <w:p>
            <w:pPr>
              <w:spacing w:after="60"/>
            </w:pPr>
            <w:r>
              <w:rPr>
                <w:rFonts w:ascii="맑은 고딕" w:hAnsi="맑은 고딕" w:eastAsia="맑은 고딕"/>
                <w:b/>
                <w:sz w:val="20"/>
              </w:rPr>
              <w:t>채점 포인트 (총 10점)</w:t>
            </w:r>
          </w:p>
          <w:p>
            <w:pPr>
              <w:spacing w:after="40"/>
            </w:pPr>
            <w:r>
              <w:rPr>
                <w:rFonts w:ascii="맑은 고딕" w:hAnsi="맑은 고딕" w:eastAsia="맑은 고딕"/>
                <w:b w:val="0"/>
                <w:sz w:val="20"/>
              </w:rPr>
              <w:t>· FOR UPDATE의 행 잠금 목적 서술 (2점)</w:t>
            </w:r>
          </w:p>
          <w:p>
            <w:pPr>
              <w:spacing w:after="40"/>
            </w:pPr>
            <w:r>
              <w:rPr>
                <w:rFonts w:ascii="맑은 고딕" w:hAnsi="맑은 고딕" w:eastAsia="맑은 고딕"/>
                <w:b w:val="0"/>
                <w:sz w:val="20"/>
              </w:rPr>
              <w:t>· WHERE CURRENT OF의 이점 서술 (2점)</w:t>
            </w:r>
          </w:p>
          <w:p>
            <w:pPr>
              <w:spacing w:after="40"/>
            </w:pPr>
            <w:r>
              <w:rPr>
                <w:rFonts w:ascii="맑은 고딕" w:hAnsi="맑은 고딕" w:eastAsia="맑은 고딕"/>
                <w:b w:val="0"/>
                <w:sz w:val="20"/>
              </w:rPr>
              <w:t>· COMMIT과 ORA-01002의 관계를 정확히 설명 (3점)</w:t>
            </w:r>
          </w:p>
          <w:p>
            <w:pPr>
              <w:spacing w:after="40"/>
            </w:pPr>
            <w:r>
              <w:rPr>
                <w:rFonts w:ascii="맑은 고딕" w:hAnsi="맑은 고딕" w:eastAsia="맑은 고딕"/>
                <w:b w:val="0"/>
                <w:sz w:val="20"/>
              </w:rPr>
              <w:t>· NOWAIT·WAIT n·SKIP LOCKED 차이 (3점)</w:t>
            </w:r>
          </w:p>
        </w:tc>
      </w:tr>
    </w:tbl>
    <w:p/>
    <w:p>
      <w:pPr>
        <w:pStyle w:val="Heading2"/>
      </w:pPr>
      <w:r>
        <w:t>문제해결형</w:t>
      </w:r>
    </w:p>
    <w:p>
      <w:pPr>
        <w:spacing w:after="80"/>
      </w:pPr>
      <w:r>
        <w:rPr>
          <w:rFonts w:ascii="맑은 고딕" w:hAnsi="맑은 고딕" w:eastAsia="맑은 고딕"/>
          <w:b/>
          <w:sz w:val="21"/>
        </w:rPr>
        <w:t>[추가-09] 다음 블록은 부서 30의 사원 6명을 출력하려는 것인데 실행하면 7줄이 출력되고 마지막 이름이 두 번 나온다. 오류 메시지는 발생하지 않는다. 원인을 설명하고 수정된 코드를 제시하시오.</w:t>
      </w:r>
    </w:p>
    <w:p>
      <w:pPr>
        <w:spacing w:after="60"/>
      </w:pPr>
      <w:r>
        <w:rPr>
          <w:rFonts w:ascii="맑은 고딕" w:hAnsi="맑은 고딕" w:eastAsia="맑은 고딕"/>
          <w:b/>
          <w:sz w:val="21"/>
        </w:rPr>
        <w:t>■ 모범답안</w:t>
      </w:r>
    </w:p>
    <w:p>
      <w:pPr>
        <w:spacing w:after="80"/>
      </w:pPr>
      <w:r>
        <w:rPr>
          <w:rFonts w:ascii="맑은 고딕" w:hAnsi="맑은 고딕" w:eastAsia="맑은 고딕"/>
          <w:b w:val="0"/>
          <w:sz w:val="21"/>
        </w:rPr>
        <w:t>원인은 EXIT WHEN이 출력 문장 뒤에 있기 때문이다. 활성 집합의 마지막 행까지 모두 꺼낸 뒤 한 번 더 실행된 FETCH는 행을 가져오지 못하지만 오류를 발생시키지 않는다. 이때 v_name에는 직전에 가져온 값이 그대로 남아 있고, 출력 문장이 EXIT 검사보다 먼저 실행되므로 마지막 이름이 한 번 더 출력된다.</w:t>
      </w:r>
    </w:p>
    <w:p>
      <w:pPr>
        <w:spacing w:after="80"/>
      </w:pPr>
      <w:r>
        <w:rPr>
          <w:rFonts w:ascii="맑은 고딕" w:hAnsi="맑은 고딕" w:eastAsia="맑은 고딕"/>
          <w:b w:val="0"/>
          <w:sz w:val="21"/>
        </w:rPr>
        <w:t>수정 방법은 EXIT WHEN을 FETCH 바로 다음 줄로 옮기는 것이다. 이렇게 하면 FETCH 실패가 감지된 즉시 루프를 벗어나므로 실패한 FETCH의 결과가 처리되지 않는다. FETCH 다음 줄은 언제나 EXIT WHEN 커서%NOTFOUND라는 규칙으로 굳혀 두는 것이 좋다.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DECLARE</w:t>
            </w:r>
          </w:p>
          <w:p>
            <w:pPr>
              <w:spacing w:after="0" w:line="240" w:lineRule="auto"/>
            </w:pPr>
            <w:r>
              <w:rPr>
                <w:rFonts w:ascii="Consolas" w:hAnsi="Consolas" w:eastAsia="Consolas"/>
                <w:b w:val="0"/>
                <w:color w:val="E6E6E6"/>
                <w:sz w:val="18"/>
              </w:rPr>
              <w:t xml:space="preserve">   CURSOR c_emp IS</w:t>
            </w:r>
          </w:p>
          <w:p>
            <w:pPr>
              <w:spacing w:after="0" w:line="240" w:lineRule="auto"/>
            </w:pPr>
            <w:r>
              <w:rPr>
                <w:rFonts w:ascii="Consolas" w:hAnsi="Consolas" w:eastAsia="Consolas"/>
                <w:b w:val="0"/>
                <w:color w:val="E6E6E6"/>
                <w:sz w:val="18"/>
              </w:rPr>
              <w:t xml:space="preserve">      SELECT last_name FROM employees WHERE department_id = 30;</w:t>
            </w:r>
          </w:p>
          <w:p>
            <w:pPr>
              <w:spacing w:after="0" w:line="240" w:lineRule="auto"/>
            </w:pPr>
            <w:r>
              <w:rPr>
                <w:rFonts w:ascii="Consolas" w:hAnsi="Consolas" w:eastAsia="Consolas"/>
                <w:b w:val="0"/>
                <w:color w:val="E6E6E6"/>
                <w:sz w:val="18"/>
              </w:rPr>
              <w:t xml:space="preserve">   v_name   employees.last_name%TYPE;</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OPEN c_emp;</w:t>
            </w:r>
          </w:p>
          <w:p>
            <w:pPr>
              <w:spacing w:after="0" w:line="240" w:lineRule="auto"/>
            </w:pPr>
            <w:r>
              <w:rPr>
                <w:rFonts w:ascii="Consolas" w:hAnsi="Consolas" w:eastAsia="Consolas"/>
                <w:b w:val="0"/>
                <w:color w:val="E6E6E6"/>
                <w:sz w:val="18"/>
              </w:rPr>
              <w:t xml:space="preserve">   LOOP</w:t>
            </w:r>
          </w:p>
          <w:p>
            <w:pPr>
              <w:spacing w:after="0" w:line="240" w:lineRule="auto"/>
            </w:pPr>
            <w:r>
              <w:rPr>
                <w:rFonts w:ascii="Consolas" w:hAnsi="Consolas" w:eastAsia="Consolas"/>
                <w:b w:val="0"/>
                <w:color w:val="E6E6E6"/>
                <w:sz w:val="18"/>
              </w:rPr>
              <w:t xml:space="preserve">      FETCH c_emp INTO v_name;</w:t>
            </w:r>
          </w:p>
          <w:p>
            <w:pPr>
              <w:spacing w:after="0" w:line="240" w:lineRule="auto"/>
            </w:pPr>
            <w:r>
              <w:rPr>
                <w:rFonts w:ascii="Consolas" w:hAnsi="Consolas" w:eastAsia="Consolas"/>
                <w:b w:val="0"/>
                <w:color w:val="E6E6E6"/>
                <w:sz w:val="18"/>
              </w:rPr>
              <w:t xml:space="preserve">      EXIT WHEN c_emp%NOTFOUND;      -- FETCH 바로 다음에 검사</w:t>
            </w:r>
          </w:p>
          <w:p>
            <w:pPr>
              <w:spacing w:after="0" w:line="240" w:lineRule="auto"/>
            </w:pPr>
            <w:r>
              <w:rPr>
                <w:rFonts w:ascii="Consolas" w:hAnsi="Consolas" w:eastAsia="Consolas"/>
                <w:b w:val="0"/>
                <w:color w:val="E6E6E6"/>
                <w:sz w:val="18"/>
              </w:rPr>
              <w:t xml:space="preserve">      DBMS_OUTPUT.PUT_LINE(v_name);</w:t>
            </w:r>
          </w:p>
          <w:p>
            <w:pPr>
              <w:spacing w:after="0" w:line="240" w:lineRule="auto"/>
            </w:pPr>
            <w:r>
              <w:rPr>
                <w:rFonts w:ascii="Consolas" w:hAnsi="Consolas" w:eastAsia="Consolas"/>
                <w:b w:val="0"/>
                <w:color w:val="E6E6E6"/>
                <w:sz w:val="18"/>
              </w:rPr>
              <w:t xml:space="preserve">   END LOOP;</w:t>
            </w:r>
          </w:p>
          <w:p>
            <w:pPr>
              <w:spacing w:after="0" w:line="240" w:lineRule="auto"/>
            </w:pPr>
            <w:r>
              <w:rPr>
                <w:rFonts w:ascii="Consolas" w:hAnsi="Consolas" w:eastAsia="Consolas"/>
                <w:b w:val="0"/>
                <w:color w:val="E6E6E6"/>
                <w:sz w:val="18"/>
              </w:rPr>
              <w:t xml:space="preserve">   CLOSE c_emp;</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tc>
      </w:tr>
    </w:tbl>
    <w:p/>
    <w:tbl>
      <w:tblPr>
        <w:tblW w:type="auto" w:w="0"/>
        <w:tblLook w:firstColumn="1" w:firstRow="1" w:lastColumn="0" w:lastRow="0" w:noHBand="0" w:noVBand="1" w:val="04A0"/>
      </w:tblPr>
      <w:tblGrid>
        <w:gridCol w:w="8640"/>
      </w:tblGrid>
      <w:tr>
        <w:tc>
          <w:tcPr>
            <w:tcW w:type="dxa" w:w="8640"/>
            <w:shd w:val="clear" w:color="auto" w:fill="E3F0DB"/>
          </w:tcPr>
          <w:p>
            <w:pPr>
              <w:spacing w:after="60"/>
            </w:pPr>
            <w:r>
              <w:rPr>
                <w:rFonts w:ascii="맑은 고딕" w:hAnsi="맑은 고딕" w:eastAsia="맑은 고딕"/>
                <w:b/>
                <w:sz w:val="20"/>
              </w:rPr>
              <w:t>채점 포인트 (총 10점)</w:t>
            </w:r>
          </w:p>
          <w:p>
            <w:pPr>
              <w:spacing w:after="40"/>
            </w:pPr>
            <w:r>
              <w:rPr>
                <w:rFonts w:ascii="맑은 고딕" w:hAnsi="맑은 고딕" w:eastAsia="맑은 고딕"/>
                <w:b w:val="0"/>
                <w:sz w:val="20"/>
              </w:rPr>
              <w:t>· 실패한 FETCH가 오류를 내지 않고 변수에 직전 값이 남는다는 점 서술 (4점)</w:t>
            </w:r>
          </w:p>
          <w:p>
            <w:pPr>
              <w:spacing w:after="40"/>
            </w:pPr>
            <w:r>
              <w:rPr>
                <w:rFonts w:ascii="맑은 고딕" w:hAnsi="맑은 고딕" w:eastAsia="맑은 고딕"/>
                <w:b w:val="0"/>
                <w:sz w:val="20"/>
              </w:rPr>
              <w:t>· EXIT WHEN의 위치를 FETCH 바로 다음으로 이동한 수정 코드 제시 (4점)</w:t>
            </w:r>
          </w:p>
          <w:p>
            <w:pPr>
              <w:spacing w:after="40"/>
            </w:pPr>
            <w:r>
              <w:rPr>
                <w:rFonts w:ascii="맑은 고딕" w:hAnsi="맑은 고딕" w:eastAsia="맑은 고딕"/>
                <w:b w:val="0"/>
                <w:sz w:val="20"/>
              </w:rPr>
              <w:t>· 수정 후 출력이 정확히 6줄이 됨을 확인 (2점)</w:t>
            </w:r>
          </w:p>
        </w:tc>
      </w:tr>
    </w:tbl>
    <w:p/>
    <w:p>
      <w:pPr>
        <w:spacing w:after="80"/>
      </w:pPr>
      <w:r>
        <w:rPr>
          <w:rFonts w:ascii="맑은 고딕" w:hAnsi="맑은 고딕" w:eastAsia="맑은 고딕"/>
          <w:b/>
          <w:sz w:val="21"/>
        </w:rPr>
        <w:t>[추가-10] 다음 블록을 실행하면 첫 번째 반복은 성공하지만 두 번째 반복에서 오류가 발생한다. 발생하는 오류 번호와 원인을 밝히고, 두 가지 서로 다른 방법으로 수정하시오.</w:t>
      </w:r>
    </w:p>
    <w:p>
      <w:pPr>
        <w:spacing w:after="60"/>
      </w:pPr>
      <w:r>
        <w:rPr>
          <w:rFonts w:ascii="맑은 고딕" w:hAnsi="맑은 고딕" w:eastAsia="맑은 고딕"/>
          <w:b/>
          <w:sz w:val="21"/>
        </w:rPr>
        <w:t>■ 모범답안</w:t>
      </w:r>
    </w:p>
    <w:p>
      <w:pPr>
        <w:spacing w:after="80"/>
      </w:pPr>
      <w:r>
        <w:rPr>
          <w:rFonts w:ascii="맑은 고딕" w:hAnsi="맑은 고딕" w:eastAsia="맑은 고딕"/>
          <w:b w:val="0"/>
          <w:sz w:val="21"/>
        </w:rPr>
        <w:t>발생하는 오류는 ORA-06511: PL/SQL: cursor already open이며 사전 정의 예외 이름은 CURSOR_ALREADY_OPEN이다. 원인은 첫 번째 반복에서 연 커서를 닫지 않은 채 두 번째 반복에서 같은 커서를 다시 OPEN했기 때문이다. 커서는 닫혀 있을 때만 다시 열 수 있다.</w:t>
      </w:r>
    </w:p>
    <w:p>
      <w:pPr>
        <w:spacing w:after="80"/>
      </w:pPr>
      <w:r>
        <w:rPr>
          <w:rFonts w:ascii="맑은 고딕" w:hAnsi="맑은 고딕" w:eastAsia="맑은 고딕"/>
          <w:b w:val="0"/>
          <w:sz w:val="21"/>
        </w:rPr>
        <w:t>수정 방법 1은 루프의 마지막에 CLOSE c_emp; 를 추가하는 것이다. 이것이 정석이며 OPEN을 적는 순간 CLOSE를 함께 적어 두는 습관이 도움이 된다. 수정 방법 2는 OPEN 앞에서 %ISOPEN으로 상태를 확인해 열려 있으면 먼저 닫는 방어 코드를 두는 것이다. 근본적으로는 커서 FOR LOOP로 바꾸면 이런 문제가 아예 발생하지 않는다.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b w:val="0"/>
                <w:color w:val="7EC699"/>
                <w:sz w:val="18"/>
              </w:rPr>
              <w:t>-- 수정 1) 루프 끝에서 반드시 CLOSE</w:t>
            </w:r>
          </w:p>
          <w:p>
            <w:pPr>
              <w:spacing w:after="0" w:line="240" w:lineRule="auto"/>
            </w:pPr>
            <w:r>
              <w:rPr>
                <w:rFonts w:ascii="Consolas" w:hAnsi="Consolas" w:eastAsia="Consolas"/>
                <w:b w:val="0"/>
                <w:color w:val="E6E6E6"/>
                <w:sz w:val="18"/>
              </w:rPr>
              <w:t xml:space="preserve">   FOR i IN 1..2 LOOP</w:t>
            </w:r>
          </w:p>
          <w:p>
            <w:pPr>
              <w:spacing w:after="0" w:line="240" w:lineRule="auto"/>
            </w:pPr>
            <w:r>
              <w:rPr>
                <w:rFonts w:ascii="Consolas" w:hAnsi="Consolas" w:eastAsia="Consolas"/>
                <w:b w:val="0"/>
                <w:color w:val="E6E6E6"/>
                <w:sz w:val="18"/>
              </w:rPr>
              <w:t xml:space="preserve">      OPEN c_emp(i * 30);</w:t>
            </w:r>
          </w:p>
          <w:p>
            <w:pPr>
              <w:spacing w:after="0" w:line="240" w:lineRule="auto"/>
            </w:pPr>
            <w:r>
              <w:rPr>
                <w:rFonts w:ascii="Consolas" w:hAnsi="Consolas" w:eastAsia="Consolas"/>
                <w:b w:val="0"/>
                <w:color w:val="E6E6E6"/>
                <w:sz w:val="18"/>
              </w:rPr>
              <w:t xml:space="preserve">      FETCH c_emp INTO v_name;</w:t>
            </w:r>
          </w:p>
          <w:p>
            <w:pPr>
              <w:spacing w:after="0" w:line="240" w:lineRule="auto"/>
            </w:pPr>
            <w:r>
              <w:rPr>
                <w:rFonts w:ascii="Consolas" w:hAnsi="Consolas" w:eastAsia="Consolas"/>
                <w:b w:val="0"/>
                <w:color w:val="E6E6E6"/>
                <w:sz w:val="18"/>
              </w:rPr>
              <w:t xml:space="preserve">      DBMS_OUTPUT.PUT_LINE(v_name);</w:t>
            </w:r>
          </w:p>
          <w:p>
            <w:pPr>
              <w:spacing w:after="0" w:line="240" w:lineRule="auto"/>
            </w:pPr>
            <w:r>
              <w:rPr>
                <w:rFonts w:ascii="Consolas" w:hAnsi="Consolas" w:eastAsia="Consolas"/>
                <w:b w:val="0"/>
                <w:color w:val="E6E6E6"/>
                <w:sz w:val="18"/>
              </w:rPr>
              <w:t xml:space="preserve">      CLOSE c_emp;</w:t>
            </w:r>
          </w:p>
          <w:p>
            <w:pPr>
              <w:spacing w:after="0" w:line="240" w:lineRule="auto"/>
            </w:pPr>
            <w:r>
              <w:rPr>
                <w:rFonts w:ascii="Consolas" w:hAnsi="Consolas" w:eastAsia="Consolas"/>
                <w:b w:val="0"/>
                <w:color w:val="E6E6E6"/>
                <w:sz w:val="18"/>
              </w:rPr>
              <w:t xml:space="preserve">   END LOOP;</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7EC699"/>
                <w:sz w:val="18"/>
              </w:rPr>
              <w:t>-- 수정 2) OPEN 앞에서 방어적으로 상태 확인</w:t>
            </w:r>
          </w:p>
          <w:p>
            <w:pPr>
              <w:spacing w:after="0" w:line="240" w:lineRule="auto"/>
            </w:pPr>
            <w:r>
              <w:rPr>
                <w:rFonts w:ascii="Consolas" w:hAnsi="Consolas" w:eastAsia="Consolas"/>
                <w:b w:val="0"/>
                <w:color w:val="E6E6E6"/>
                <w:sz w:val="18"/>
              </w:rPr>
              <w:t xml:space="preserve">   FOR i IN 1..2 LOOP</w:t>
            </w:r>
          </w:p>
          <w:p>
            <w:pPr>
              <w:spacing w:after="0" w:line="240" w:lineRule="auto"/>
            </w:pPr>
            <w:r>
              <w:rPr>
                <w:rFonts w:ascii="Consolas" w:hAnsi="Consolas" w:eastAsia="Consolas"/>
                <w:b w:val="0"/>
                <w:color w:val="E6E6E6"/>
                <w:sz w:val="18"/>
              </w:rPr>
              <w:t xml:space="preserve">      IF c_emp%ISOPEN THEN</w:t>
            </w:r>
          </w:p>
          <w:p>
            <w:pPr>
              <w:spacing w:after="0" w:line="240" w:lineRule="auto"/>
            </w:pPr>
            <w:r>
              <w:rPr>
                <w:rFonts w:ascii="Consolas" w:hAnsi="Consolas" w:eastAsia="Consolas"/>
                <w:b w:val="0"/>
                <w:color w:val="E6E6E6"/>
                <w:sz w:val="18"/>
              </w:rPr>
              <w:t xml:space="preserve">         CLOSE c_emp;</w:t>
            </w:r>
          </w:p>
          <w:p>
            <w:pPr>
              <w:spacing w:after="0" w:line="240" w:lineRule="auto"/>
            </w:pPr>
            <w:r>
              <w:rPr>
                <w:rFonts w:ascii="Consolas" w:hAnsi="Consolas" w:eastAsia="Consolas"/>
                <w:b w:val="0"/>
                <w:color w:val="E6E6E6"/>
                <w:sz w:val="18"/>
              </w:rPr>
              <w:t xml:space="preserve">      END IF;</w:t>
            </w:r>
          </w:p>
          <w:p>
            <w:pPr>
              <w:spacing w:after="0" w:line="240" w:lineRule="auto"/>
            </w:pPr>
            <w:r>
              <w:rPr>
                <w:rFonts w:ascii="Consolas" w:hAnsi="Consolas" w:eastAsia="Consolas"/>
                <w:b w:val="0"/>
                <w:color w:val="E6E6E6"/>
                <w:sz w:val="18"/>
              </w:rPr>
              <w:t xml:space="preserve">      OPEN c_emp(i * 30);</w:t>
            </w:r>
          </w:p>
          <w:p>
            <w:pPr>
              <w:spacing w:after="0" w:line="240" w:lineRule="auto"/>
            </w:pPr>
            <w:r>
              <w:rPr>
                <w:rFonts w:ascii="Consolas" w:hAnsi="Consolas" w:eastAsia="Consolas"/>
                <w:b w:val="0"/>
                <w:color w:val="E6E6E6"/>
                <w:sz w:val="18"/>
              </w:rPr>
              <w:t xml:space="preserve">      FETCH c_emp INTO v_name;</w:t>
            </w:r>
          </w:p>
          <w:p>
            <w:pPr>
              <w:spacing w:after="0" w:line="240" w:lineRule="auto"/>
            </w:pPr>
            <w:r>
              <w:rPr>
                <w:rFonts w:ascii="Consolas" w:hAnsi="Consolas" w:eastAsia="Consolas"/>
                <w:b w:val="0"/>
                <w:color w:val="E6E6E6"/>
                <w:sz w:val="18"/>
              </w:rPr>
              <w:t xml:space="preserve">      DBMS_OUTPUT.PUT_LINE(v_name);</w:t>
            </w:r>
          </w:p>
          <w:p>
            <w:pPr>
              <w:spacing w:after="0" w:line="240" w:lineRule="auto"/>
            </w:pPr>
            <w:r>
              <w:rPr>
                <w:rFonts w:ascii="Consolas" w:hAnsi="Consolas" w:eastAsia="Consolas"/>
                <w:b w:val="0"/>
                <w:color w:val="E6E6E6"/>
                <w:sz w:val="18"/>
              </w:rPr>
              <w:t xml:space="preserve">      CLOSE c_emp;</w:t>
            </w:r>
          </w:p>
          <w:p>
            <w:pPr>
              <w:spacing w:after="0" w:line="240" w:lineRule="auto"/>
            </w:pPr>
            <w:r>
              <w:rPr>
                <w:rFonts w:ascii="Consolas" w:hAnsi="Consolas" w:eastAsia="Consolas"/>
                <w:b w:val="0"/>
                <w:color w:val="E6E6E6"/>
                <w:sz w:val="18"/>
              </w:rPr>
              <w:t xml:space="preserve">   END LOOP;</w:t>
            </w:r>
          </w:p>
        </w:tc>
      </w:tr>
    </w:tbl>
    <w:p/>
    <w:tbl>
      <w:tblPr>
        <w:tblW w:type="auto" w:w="0"/>
        <w:tblLook w:firstColumn="1" w:firstRow="1" w:lastColumn="0" w:lastRow="0" w:noHBand="0" w:noVBand="1" w:val="04A0"/>
      </w:tblPr>
      <w:tblGrid>
        <w:gridCol w:w="8640"/>
      </w:tblGrid>
      <w:tr>
        <w:tc>
          <w:tcPr>
            <w:tcW w:type="dxa" w:w="8640"/>
            <w:shd w:val="clear" w:color="auto" w:fill="E3F0DB"/>
          </w:tcPr>
          <w:p>
            <w:pPr>
              <w:spacing w:after="60"/>
            </w:pPr>
            <w:r>
              <w:rPr>
                <w:rFonts w:ascii="맑은 고딕" w:hAnsi="맑은 고딕" w:eastAsia="맑은 고딕"/>
                <w:b/>
                <w:sz w:val="20"/>
              </w:rPr>
              <w:t>채점 포인트 (총 10점)</w:t>
            </w:r>
          </w:p>
          <w:p>
            <w:pPr>
              <w:spacing w:after="40"/>
            </w:pPr>
            <w:r>
              <w:rPr>
                <w:rFonts w:ascii="맑은 고딕" w:hAnsi="맑은 고딕" w:eastAsia="맑은 고딕"/>
                <w:b w:val="0"/>
                <w:sz w:val="20"/>
              </w:rPr>
              <w:t>· ORA-06511 / CURSOR_ALREADY_OPEN을 정확히 제시 (3점)</w:t>
            </w:r>
          </w:p>
          <w:p>
            <w:pPr>
              <w:spacing w:after="40"/>
            </w:pPr>
            <w:r>
              <w:rPr>
                <w:rFonts w:ascii="맑은 고딕" w:hAnsi="맑은 고딕" w:eastAsia="맑은 고딕"/>
                <w:b w:val="0"/>
                <w:sz w:val="20"/>
              </w:rPr>
              <w:t>· 닫지 않은 커서를 재OPEN한 것이 원인임을 서술 (3점)</w:t>
            </w:r>
          </w:p>
          <w:p>
            <w:pPr>
              <w:spacing w:after="40"/>
            </w:pPr>
            <w:r>
              <w:rPr>
                <w:rFonts w:ascii="맑은 고딕" w:hAnsi="맑은 고딕" w:eastAsia="맑은 고딕"/>
                <w:b w:val="0"/>
                <w:sz w:val="20"/>
              </w:rPr>
              <w:t>· CLOSE 추가와 %ISOPEN 방어 두 가지 수정안 제시 (4점)</w:t>
            </w:r>
          </w:p>
        </w:tc>
      </w:tr>
    </w:tbl>
    <w:p/>
    <w:p>
      <w:pPr>
        <w:spacing w:after="80"/>
      </w:pPr>
      <w:r>
        <w:rPr>
          <w:rFonts w:ascii="맑은 고딕" w:hAnsi="맑은 고딕" w:eastAsia="맑은 고딕"/>
          <w:b/>
          <w:sz w:val="21"/>
        </w:rPr>
        <w:t>[추가-11] 다음 블록은 급여가 5000 미만인 사원 수를 세려는 것인데 실행하면 끝나지 않는다. 원인을 설명하고 수정된 코드를 제시하시오.</w:t>
      </w:r>
    </w:p>
    <w:p>
      <w:pPr>
        <w:spacing w:after="60"/>
      </w:pPr>
      <w:r>
        <w:rPr>
          <w:rFonts w:ascii="맑은 고딕" w:hAnsi="맑은 고딕" w:eastAsia="맑은 고딕"/>
          <w:b/>
          <w:sz w:val="21"/>
        </w:rPr>
        <w:t>■ 모범답안</w:t>
      </w:r>
    </w:p>
    <w:p>
      <w:pPr>
        <w:spacing w:after="80"/>
      </w:pPr>
      <w:r>
        <w:rPr>
          <w:rFonts w:ascii="맑은 고딕" w:hAnsi="맑은 고딕" w:eastAsia="맑은 고딕"/>
          <w:b w:val="0"/>
          <w:sz w:val="21"/>
        </w:rPr>
        <w:t>원인은 조건 변수 v_sal을 갱신하는 문장이 IF 분기 안에 들어가 있기 때문이다. v_cnt가 홀수인 회차에서는 v_sal이 전혀 변하지 않으므로, 조건에 따라서는 루프가 결코 종료 조건을 만족하지 못할 수 있다. 이 코드는 실제로는 언젠가 끝나지만, 갱신 문장이 분기 안에 있는 구조 자체가 무한 루프의 전형적인 원인이다. 실무에서는 특정 데이터 패턴에서만 갱신이 일어나지 않아 배치가 끝나지 않는 사고로 이어진다.</w:t>
      </w:r>
    </w:p>
    <w:p>
      <w:pPr>
        <w:spacing w:after="80"/>
      </w:pPr>
      <w:r>
        <w:rPr>
          <w:rFonts w:ascii="맑은 고딕" w:hAnsi="맑은 고딕" w:eastAsia="맑은 고딕"/>
          <w:b w:val="0"/>
          <w:sz w:val="21"/>
        </w:rPr>
        <w:t>수정 방법은 조건 변수를 갱신하는 문장을 루프 본문의 최상위 레벨로 옮기는 것이다. 아울러 방어적으로 최대 반복 횟수를 세는 별도 카운터를 두고, 그 값을 넘으면 EXIT하거나 예외를 발생시켜 강제로 빠져나오게 하는 안전장치를 추가하면 좋다.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DECLARE</w:t>
            </w:r>
          </w:p>
          <w:p>
            <w:pPr>
              <w:spacing w:after="0" w:line="240" w:lineRule="auto"/>
            </w:pPr>
            <w:r>
              <w:rPr>
                <w:rFonts w:ascii="Consolas" w:hAnsi="Consolas" w:eastAsia="Consolas"/>
                <w:b w:val="0"/>
                <w:color w:val="E6E6E6"/>
                <w:sz w:val="18"/>
              </w:rPr>
              <w:t xml:space="preserve">   v_cnt      NUMBER := 0;</w:t>
            </w:r>
          </w:p>
          <w:p>
            <w:pPr>
              <w:spacing w:after="0" w:line="240" w:lineRule="auto"/>
            </w:pPr>
            <w:r>
              <w:rPr>
                <w:rFonts w:ascii="Consolas" w:hAnsi="Consolas" w:eastAsia="Consolas"/>
                <w:b w:val="0"/>
                <w:color w:val="E6E6E6"/>
                <w:sz w:val="18"/>
              </w:rPr>
              <w:t xml:space="preserve">   v_sal      NUMBER := 1000;</w:t>
            </w:r>
          </w:p>
          <w:p>
            <w:pPr>
              <w:spacing w:after="0" w:line="240" w:lineRule="auto"/>
            </w:pPr>
            <w:r>
              <w:rPr>
                <w:rFonts w:ascii="Consolas" w:hAnsi="Consolas" w:eastAsia="Consolas"/>
                <w:b w:val="0"/>
                <w:color w:val="E6E6E6"/>
                <w:sz w:val="18"/>
              </w:rPr>
              <w:t xml:space="preserve">   v_guard    NUMBER := 0;</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WHILE v_sal &lt; 5000 LOOP</w:t>
            </w:r>
          </w:p>
          <w:p>
            <w:pPr>
              <w:spacing w:after="0" w:line="240" w:lineRule="auto"/>
            </w:pPr>
            <w:r>
              <w:rPr>
                <w:rFonts w:ascii="Consolas" w:hAnsi="Consolas" w:eastAsia="Consolas"/>
                <w:b w:val="0"/>
                <w:color w:val="E6E6E6"/>
                <w:sz w:val="18"/>
              </w:rPr>
              <w:t xml:space="preserve">      v_cnt  := v_cnt + 1;</w:t>
            </w:r>
          </w:p>
          <w:p>
            <w:pPr>
              <w:spacing w:after="0" w:line="240" w:lineRule="auto"/>
            </w:pPr>
            <w:r>
              <w:rPr>
                <w:rFonts w:ascii="Consolas" w:hAnsi="Consolas" w:eastAsia="Consolas"/>
                <w:b w:val="0"/>
                <w:color w:val="E6E6E6"/>
                <w:sz w:val="18"/>
              </w:rPr>
              <w:t xml:space="preserve">      v_sal  := v_sal + 500;        -- 최상위 레벨에서 항상 갱신</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v_guard := v_guard + 1;       -- 안전장치</w:t>
            </w:r>
          </w:p>
          <w:p>
            <w:pPr>
              <w:spacing w:after="0" w:line="240" w:lineRule="auto"/>
            </w:pPr>
            <w:r>
              <w:rPr>
                <w:rFonts w:ascii="Consolas" w:hAnsi="Consolas" w:eastAsia="Consolas"/>
                <w:b w:val="0"/>
                <w:color w:val="E6E6E6"/>
                <w:sz w:val="18"/>
              </w:rPr>
              <w:t xml:space="preserve">      IF v_guard &gt; 10000 THEN</w:t>
            </w:r>
          </w:p>
          <w:p>
            <w:pPr>
              <w:spacing w:after="0" w:line="240" w:lineRule="auto"/>
            </w:pPr>
            <w:r>
              <w:rPr>
                <w:rFonts w:ascii="Consolas" w:hAnsi="Consolas" w:eastAsia="Consolas"/>
                <w:b w:val="0"/>
                <w:color w:val="E6E6E6"/>
                <w:sz w:val="18"/>
              </w:rPr>
              <w:t xml:space="preserve">         RAISE_APPLICATION_ERROR(-20001, '반복 횟수 초과');</w:t>
            </w:r>
          </w:p>
          <w:p>
            <w:pPr>
              <w:spacing w:after="0" w:line="240" w:lineRule="auto"/>
            </w:pPr>
            <w:r>
              <w:rPr>
                <w:rFonts w:ascii="Consolas" w:hAnsi="Consolas" w:eastAsia="Consolas"/>
                <w:b w:val="0"/>
                <w:color w:val="E6E6E6"/>
                <w:sz w:val="18"/>
              </w:rPr>
              <w:t xml:space="preserve">      END IF;</w:t>
            </w:r>
          </w:p>
          <w:p>
            <w:pPr>
              <w:spacing w:after="0" w:line="240" w:lineRule="auto"/>
            </w:pPr>
            <w:r>
              <w:rPr>
                <w:rFonts w:ascii="Consolas" w:hAnsi="Consolas" w:eastAsia="Consolas"/>
                <w:b w:val="0"/>
                <w:color w:val="E6E6E6"/>
                <w:sz w:val="18"/>
              </w:rPr>
              <w:t xml:space="preserve">   END LOOP;</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DBMS_OUTPUT.PUT_LINE('반복 횟수 = ' || v_cnt);</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tc>
      </w:tr>
    </w:tbl>
    <w:p/>
    <w:tbl>
      <w:tblPr>
        <w:tblW w:type="auto" w:w="0"/>
        <w:tblLook w:firstColumn="1" w:firstRow="1" w:lastColumn="0" w:lastRow="0" w:noHBand="0" w:noVBand="1" w:val="04A0"/>
      </w:tblPr>
      <w:tblGrid>
        <w:gridCol w:w="8640"/>
      </w:tblGrid>
      <w:tr>
        <w:tc>
          <w:tcPr>
            <w:tcW w:type="dxa" w:w="8640"/>
            <w:shd w:val="clear" w:color="auto" w:fill="E3F0DB"/>
          </w:tcPr>
          <w:p>
            <w:pPr>
              <w:spacing w:after="60"/>
            </w:pPr>
            <w:r>
              <w:rPr>
                <w:rFonts w:ascii="맑은 고딕" w:hAnsi="맑은 고딕" w:eastAsia="맑은 고딕"/>
                <w:b/>
                <w:sz w:val="20"/>
              </w:rPr>
              <w:t>채점 포인트 (총 10점)</w:t>
            </w:r>
          </w:p>
          <w:p>
            <w:pPr>
              <w:spacing w:after="40"/>
            </w:pPr>
            <w:r>
              <w:rPr>
                <w:rFonts w:ascii="맑은 고딕" w:hAnsi="맑은 고딕" w:eastAsia="맑은 고딕"/>
                <w:b w:val="0"/>
                <w:sz w:val="20"/>
              </w:rPr>
              <w:t>· 조건 변수 갱신이 IF 분기 안에 있다는 점을 원인으로 지목 (4점)</w:t>
            </w:r>
          </w:p>
          <w:p>
            <w:pPr>
              <w:spacing w:after="40"/>
            </w:pPr>
            <w:r>
              <w:rPr>
                <w:rFonts w:ascii="맑은 고딕" w:hAnsi="맑은 고딕" w:eastAsia="맑은 고딕"/>
                <w:b w:val="0"/>
                <w:sz w:val="20"/>
              </w:rPr>
              <w:t>· 갱신 문장을 루프 최상위로 옮긴 수정 코드 제시 (3점)</w:t>
            </w:r>
          </w:p>
          <w:p>
            <w:pPr>
              <w:spacing w:after="40"/>
            </w:pPr>
            <w:r>
              <w:rPr>
                <w:rFonts w:ascii="맑은 고딕" w:hAnsi="맑은 고딕" w:eastAsia="맑은 고딕"/>
                <w:b w:val="0"/>
                <w:sz w:val="20"/>
              </w:rPr>
              <w:t>· 최대 반복 횟수 안전장치를 제안 (3점)</w:t>
            </w:r>
          </w:p>
        </w:tc>
      </w:tr>
    </w:tbl>
    <w:p/>
    <w:p>
      <w:pPr>
        <w:spacing w:after="80"/>
      </w:pPr>
      <w:r>
        <w:rPr>
          <w:rFonts w:ascii="맑은 고딕" w:hAnsi="맑은 고딕" w:eastAsia="맑은 고딕"/>
          <w:b/>
          <w:sz w:val="21"/>
        </w:rPr>
        <w:t>[추가-12] 다음 블록은 처리 건수를 출력하려는 것인데 예외가 발생한다. 발생하는 오류 번호와 원인을 설명하고 수정된 코드를 제시하시오. 또한 이 유형의 오류가 실무에서 왜 늦게 발견되는지 함께 기술하시오.</w:t>
      </w:r>
    </w:p>
    <w:p>
      <w:pPr>
        <w:spacing w:after="60"/>
      </w:pPr>
      <w:r>
        <w:rPr>
          <w:rFonts w:ascii="맑은 고딕" w:hAnsi="맑은 고딕" w:eastAsia="맑은 고딕"/>
          <w:b/>
          <w:sz w:val="21"/>
        </w:rPr>
        <w:t>■ 모범답안</w:t>
      </w:r>
    </w:p>
    <w:p>
      <w:pPr>
        <w:spacing w:after="80"/>
      </w:pPr>
      <w:r>
        <w:rPr>
          <w:rFonts w:ascii="맑은 고딕" w:hAnsi="맑은 고딕" w:eastAsia="맑은 고딕"/>
          <w:b w:val="0"/>
          <w:sz w:val="21"/>
        </w:rPr>
        <w:t>발생하는 오류는 ORA-01001: invalid cursor이며 사전 정의 예외 이름은 INVALID_CURSOR다. 원인은 CLOSE로 커서를 닫은 뒤에 %ROWCOUNT 속성을 참조했기 때문이다. 커서 속성은 OPEN 시점부터 CLOSE 직전까지만 유효하며, 닫힌 커서에 대해서는 %ISOPEN을 제외한 어떤 속성도 참조할 수 없다.</w:t>
      </w:r>
    </w:p>
    <w:p>
      <w:pPr>
        <w:spacing w:after="80"/>
      </w:pPr>
      <w:r>
        <w:rPr>
          <w:rFonts w:ascii="맑은 고딕" w:hAnsi="맑은 고딕" w:eastAsia="맑은 고딕"/>
          <w:b w:val="0"/>
          <w:sz w:val="21"/>
        </w:rPr>
        <w:t>수정 방법은 CLOSE 직전에 %ROWCOUNT 값을 별도 변수에 복사해 두고, 출력이나 로그 기록은 그 변수를 사용하는 것이다.</w:t>
      </w:r>
    </w:p>
    <w:p>
      <w:pPr>
        <w:spacing w:after="80"/>
      </w:pPr>
      <w:r>
        <w:rPr>
          <w:rFonts w:ascii="맑은 고딕" w:hAnsi="맑은 고딕" w:eastAsia="맑은 고딕"/>
          <w:b w:val="0"/>
          <w:sz w:val="21"/>
        </w:rPr>
        <w:t>이 유형이 실무에서 늦게 발견되는 이유는 예외가 WHEN OTHERS 핸들러에 삼켜지는 경우가 많기 때문이다. 로그 기록 부분이 예외 처리 블록 안에 있고 핸들러가 아무 동작도 하지 않으면, 건수가 기본값인 0으로 조용히 기록된 채 배치가 정상 종료된 것처럼 보인다. 예외는 반드시 로그로 남기거나 RAISE로 전파해야 한다.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DECLARE</w:t>
            </w:r>
          </w:p>
          <w:p>
            <w:pPr>
              <w:spacing w:after="0" w:line="240" w:lineRule="auto"/>
            </w:pPr>
            <w:r>
              <w:rPr>
                <w:rFonts w:ascii="Consolas" w:hAnsi="Consolas" w:eastAsia="Consolas"/>
                <w:b w:val="0"/>
                <w:color w:val="E6E6E6"/>
                <w:sz w:val="18"/>
              </w:rPr>
              <w:t xml:space="preserve">   CURSOR c_emp IS SELECT employee_id FROM employees;</w:t>
            </w:r>
          </w:p>
          <w:p>
            <w:pPr>
              <w:spacing w:after="0" w:line="240" w:lineRule="auto"/>
            </w:pPr>
            <w:r>
              <w:rPr>
                <w:rFonts w:ascii="Consolas" w:hAnsi="Consolas" w:eastAsia="Consolas"/>
                <w:b w:val="0"/>
                <w:color w:val="E6E6E6"/>
                <w:sz w:val="18"/>
              </w:rPr>
              <w:t xml:space="preserve">   v_id    employees.employee_id%TYPE;</w:t>
            </w:r>
          </w:p>
          <w:p>
            <w:pPr>
              <w:spacing w:after="0" w:line="240" w:lineRule="auto"/>
            </w:pPr>
            <w:r>
              <w:rPr>
                <w:rFonts w:ascii="Consolas" w:hAnsi="Consolas" w:eastAsia="Consolas"/>
                <w:b w:val="0"/>
                <w:color w:val="E6E6E6"/>
                <w:sz w:val="18"/>
              </w:rPr>
              <w:t xml:space="preserve">   v_cnt   NUMBER := 0;</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OPEN c_emp;</w:t>
            </w:r>
          </w:p>
          <w:p>
            <w:pPr>
              <w:spacing w:after="0" w:line="240" w:lineRule="auto"/>
            </w:pPr>
            <w:r>
              <w:rPr>
                <w:rFonts w:ascii="Consolas" w:hAnsi="Consolas" w:eastAsia="Consolas"/>
                <w:b w:val="0"/>
                <w:color w:val="E6E6E6"/>
                <w:sz w:val="18"/>
              </w:rPr>
              <w:t xml:space="preserve">   LOOP</w:t>
            </w:r>
          </w:p>
          <w:p>
            <w:pPr>
              <w:spacing w:after="0" w:line="240" w:lineRule="auto"/>
            </w:pPr>
            <w:r>
              <w:rPr>
                <w:rFonts w:ascii="Consolas" w:hAnsi="Consolas" w:eastAsia="Consolas"/>
                <w:b w:val="0"/>
                <w:color w:val="E6E6E6"/>
                <w:sz w:val="18"/>
              </w:rPr>
              <w:t xml:space="preserve">      FETCH c_emp INTO v_id;</w:t>
            </w:r>
          </w:p>
          <w:p>
            <w:pPr>
              <w:spacing w:after="0" w:line="240" w:lineRule="auto"/>
            </w:pPr>
            <w:r>
              <w:rPr>
                <w:rFonts w:ascii="Consolas" w:hAnsi="Consolas" w:eastAsia="Consolas"/>
                <w:b w:val="0"/>
                <w:color w:val="E6E6E6"/>
                <w:sz w:val="18"/>
              </w:rPr>
              <w:t xml:space="preserve">      EXIT WHEN c_emp%NOTFOUND;</w:t>
            </w:r>
          </w:p>
          <w:p>
            <w:pPr>
              <w:spacing w:after="0" w:line="240" w:lineRule="auto"/>
            </w:pPr>
            <w:r>
              <w:rPr>
                <w:rFonts w:ascii="Consolas" w:hAnsi="Consolas" w:eastAsia="Consolas"/>
                <w:b w:val="0"/>
                <w:color w:val="E6E6E6"/>
                <w:sz w:val="18"/>
              </w:rPr>
              <w:t xml:space="preserve">   END LOOP;</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v_cnt := c_emp%ROWCOUNT;      -- CLOSE 전에 값을 보관한다</w:t>
            </w:r>
          </w:p>
          <w:p>
            <w:pPr>
              <w:spacing w:after="0" w:line="240" w:lineRule="auto"/>
            </w:pPr>
            <w:r>
              <w:rPr>
                <w:rFonts w:ascii="Consolas" w:hAnsi="Consolas" w:eastAsia="Consolas"/>
                <w:b w:val="0"/>
                <w:color w:val="E6E6E6"/>
                <w:sz w:val="18"/>
              </w:rPr>
              <w:t xml:space="preserve">   CLOSE c_emp;</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DBMS_OUTPUT.PUT_LINE('처리 건수 = ' || v_cnt);</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tc>
      </w:tr>
    </w:tbl>
    <w:p/>
    <w:tbl>
      <w:tblPr>
        <w:tblW w:type="auto" w:w="0"/>
        <w:tblLook w:firstColumn="1" w:firstRow="1" w:lastColumn="0" w:lastRow="0" w:noHBand="0" w:noVBand="1" w:val="04A0"/>
      </w:tblPr>
      <w:tblGrid>
        <w:gridCol w:w="8640"/>
      </w:tblGrid>
      <w:tr>
        <w:tc>
          <w:tcPr>
            <w:tcW w:type="dxa" w:w="8640"/>
            <w:shd w:val="clear" w:color="auto" w:fill="E3F0DB"/>
          </w:tcPr>
          <w:p>
            <w:pPr>
              <w:spacing w:after="60"/>
            </w:pPr>
            <w:r>
              <w:rPr>
                <w:rFonts w:ascii="맑은 고딕" w:hAnsi="맑은 고딕" w:eastAsia="맑은 고딕"/>
                <w:b/>
                <w:sz w:val="20"/>
              </w:rPr>
              <w:t>채점 포인트 (총 10점)</w:t>
            </w:r>
          </w:p>
          <w:p>
            <w:pPr>
              <w:spacing w:after="40"/>
            </w:pPr>
            <w:r>
              <w:rPr>
                <w:rFonts w:ascii="맑은 고딕" w:hAnsi="맑은 고딕" w:eastAsia="맑은 고딕"/>
                <w:b w:val="0"/>
                <w:sz w:val="20"/>
              </w:rPr>
              <w:t>· ORA-01001 / INVALID_CURSOR를 정확히 제시 (3점)</w:t>
            </w:r>
          </w:p>
          <w:p>
            <w:pPr>
              <w:spacing w:after="40"/>
            </w:pPr>
            <w:r>
              <w:rPr>
                <w:rFonts w:ascii="맑은 고딕" w:hAnsi="맑은 고딕" w:eastAsia="맑은 고딕"/>
                <w:b w:val="0"/>
                <w:sz w:val="20"/>
              </w:rPr>
              <w:t>· 커서 속성의 유효 구간을 OPEN~CLOSE 직전으로 서술 (3점)</w:t>
            </w:r>
          </w:p>
          <w:p>
            <w:pPr>
              <w:spacing w:after="40"/>
            </w:pPr>
            <w:r>
              <w:rPr>
                <w:rFonts w:ascii="맑은 고딕" w:hAnsi="맑은 고딕" w:eastAsia="맑은 고딕"/>
                <w:b w:val="0"/>
                <w:sz w:val="20"/>
              </w:rPr>
              <w:t>· CLOSE 전 변수 복사 수정 코드 제시 (2점)</w:t>
            </w:r>
          </w:p>
          <w:p>
            <w:pPr>
              <w:spacing w:after="40"/>
            </w:pPr>
            <w:r>
              <w:rPr>
                <w:rFonts w:ascii="맑은 고딕" w:hAnsi="맑은 고딕" w:eastAsia="맑은 고딕"/>
                <w:b w:val="0"/>
                <w:sz w:val="20"/>
              </w:rPr>
              <w:t>· WHEN OTHERS가 예외를 삼켜 발견이 늦어진다는 점 서술 (2점)</w:t>
            </w:r>
          </w:p>
        </w:tc>
      </w:tr>
    </w:tbl>
    <w:p/>
    <w:p>
      <w:pPr>
        <w:spacing w:after="80"/>
      </w:pPr>
      <w:r>
        <w:rPr>
          <w:rFonts w:ascii="맑은 고딕" w:hAnsi="맑은 고딕" w:eastAsia="맑은 고딕"/>
          <w:b/>
          <w:sz w:val="21"/>
        </w:rPr>
        <w:t>[추가-13] 다음 블록은 부서 50의 저임금 사원 급여를 인상하면서 100건마다 중간 커밋을 하려는 것이다. 실행하면 두 번째 FETCH에서 오류가 발생한다. 오류 번호와 원인을 밝히고, 중간 커밋 요구를 유지하면서 문제를 해결하는 방법을 제시하시오.</w:t>
      </w:r>
    </w:p>
    <w:p>
      <w:pPr>
        <w:spacing w:after="60"/>
      </w:pPr>
      <w:r>
        <w:rPr>
          <w:rFonts w:ascii="맑은 고딕" w:hAnsi="맑은 고딕" w:eastAsia="맑은 고딕"/>
          <w:b/>
          <w:sz w:val="21"/>
        </w:rPr>
        <w:t>■ 모범답안</w:t>
      </w:r>
    </w:p>
    <w:p>
      <w:pPr>
        <w:spacing w:after="80"/>
      </w:pPr>
      <w:r>
        <w:rPr>
          <w:rFonts w:ascii="맑은 고딕" w:hAnsi="맑은 고딕" w:eastAsia="맑은 고딕"/>
          <w:b w:val="0"/>
          <w:sz w:val="21"/>
        </w:rPr>
        <w:t>발생하는 오류는 ORA-01002: fetch out of sequence다. 원인은 COMMIT이 트랜잭션의 모든 행 잠금을 해제하기 때문이다. FOR UPDATE 커서가 확보하고 있던 행 잠금이 COMMIT과 함께 사라지면서 커서의 상태가 무효화되고, 이후의 FETCH가 순서를 벗어난 것으로 판정된다.</w:t>
      </w:r>
    </w:p>
    <w:p>
      <w:pPr>
        <w:spacing w:after="80"/>
      </w:pPr>
      <w:r>
        <w:rPr>
          <w:rFonts w:ascii="맑은 고딕" w:hAnsi="맑은 고딕" w:eastAsia="맑은 고딕"/>
          <w:b w:val="0"/>
          <w:sz w:val="21"/>
        </w:rPr>
        <w:t>중간 커밋 요구를 유지하려면 FOR UPDATE와 WHERE CURRENT OF를 포기해야 한다. 대신 잠금 없는 일반 커서로 대상 행을 읽고, 갱신은 기본 키를 조건으로 하는 일반 UPDATE로 수행한다. 이렇게 하면 COMMIT이 커서 상태에 영향을 주지 않는다. 다만 조회와 갱신 사이에 다른 세션이 값을 바꿀 수 있으므로, 필요하다면 UPDATE의 WHERE 절에 조회 당시의 값을 함께 조건으로 넣어 낙관적 잠금을 구현한다.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DECLARE</w:t>
            </w:r>
          </w:p>
          <w:p>
            <w:pPr>
              <w:spacing w:after="0" w:line="240" w:lineRule="auto"/>
            </w:pPr>
            <w:r>
              <w:rPr>
                <w:rFonts w:ascii="Consolas" w:hAnsi="Consolas" w:eastAsia="Consolas"/>
                <w:b w:val="0"/>
                <w:color w:val="E6E6E6"/>
                <w:sz w:val="18"/>
              </w:rPr>
              <w:t xml:space="preserve">   CURSOR c_low IS</w:t>
            </w:r>
          </w:p>
          <w:p>
            <w:pPr>
              <w:spacing w:after="0" w:line="240" w:lineRule="auto"/>
            </w:pPr>
            <w:r>
              <w:rPr>
                <w:rFonts w:ascii="Consolas" w:hAnsi="Consolas" w:eastAsia="Consolas"/>
                <w:b w:val="0"/>
                <w:color w:val="E6E6E6"/>
                <w:sz w:val="18"/>
              </w:rPr>
              <w:t xml:space="preserve">      SELECT employee_id, salary FROM employees</w:t>
            </w:r>
          </w:p>
          <w:p>
            <w:pPr>
              <w:spacing w:after="0" w:line="240" w:lineRule="auto"/>
            </w:pPr>
            <w:r>
              <w:rPr>
                <w:rFonts w:ascii="Consolas" w:hAnsi="Consolas" w:eastAsia="Consolas"/>
                <w:b w:val="0"/>
                <w:color w:val="E6E6E6"/>
                <w:sz w:val="18"/>
              </w:rPr>
              <w:t xml:space="preserve">       WHERE department_id = 50;      -- FOR UPDATE 제거</w:t>
            </w:r>
          </w:p>
          <w:p>
            <w:pPr>
              <w:spacing w:after="0" w:line="240" w:lineRule="auto"/>
            </w:pPr>
            <w:r>
              <w:rPr>
                <w:rFonts w:ascii="Consolas" w:hAnsi="Consolas" w:eastAsia="Consolas"/>
                <w:b w:val="0"/>
                <w:color w:val="E6E6E6"/>
                <w:sz w:val="18"/>
              </w:rPr>
              <w:t xml:space="preserve">   v_cnt   NUMBER := 0;</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FOR emp_rec IN c_low LOOP</w:t>
            </w:r>
          </w:p>
          <w:p>
            <w:pPr>
              <w:spacing w:after="0" w:line="240" w:lineRule="auto"/>
            </w:pPr>
            <w:r>
              <w:rPr>
                <w:rFonts w:ascii="Consolas" w:hAnsi="Consolas" w:eastAsia="Consolas"/>
                <w:b w:val="0"/>
                <w:color w:val="E6E6E6"/>
                <w:sz w:val="18"/>
              </w:rPr>
              <w:t xml:space="preserve">      UPDATE employees</w:t>
            </w:r>
          </w:p>
          <w:p>
            <w:pPr>
              <w:spacing w:after="0" w:line="240" w:lineRule="auto"/>
            </w:pPr>
            <w:r>
              <w:rPr>
                <w:rFonts w:ascii="Consolas" w:hAnsi="Consolas" w:eastAsia="Consolas"/>
                <w:b w:val="0"/>
                <w:color w:val="E6E6E6"/>
                <w:sz w:val="18"/>
              </w:rPr>
              <w:t xml:space="preserve">         SET salary = emp_rec.salary * 1.1</w:t>
            </w:r>
          </w:p>
          <w:p>
            <w:pPr>
              <w:spacing w:after="0" w:line="240" w:lineRule="auto"/>
            </w:pPr>
            <w:r>
              <w:rPr>
                <w:rFonts w:ascii="Consolas" w:hAnsi="Consolas" w:eastAsia="Consolas"/>
                <w:b w:val="0"/>
                <w:color w:val="E6E6E6"/>
                <w:sz w:val="18"/>
              </w:rPr>
              <w:t xml:space="preserve">       WHERE employee_id = emp_rec.employee_id</w:t>
            </w:r>
          </w:p>
          <w:p>
            <w:pPr>
              <w:spacing w:after="0" w:line="240" w:lineRule="auto"/>
            </w:pPr>
            <w:r>
              <w:rPr>
                <w:rFonts w:ascii="Consolas" w:hAnsi="Consolas" w:eastAsia="Consolas"/>
                <w:b w:val="0"/>
                <w:color w:val="E6E6E6"/>
                <w:sz w:val="18"/>
              </w:rPr>
              <w:t xml:space="preserve">         AND salary      = emp_rec.salary;   -- 낙관적 잠금 조건</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v_cnt := v_cnt + 1;</w:t>
            </w:r>
          </w:p>
          <w:p>
            <w:pPr>
              <w:spacing w:after="0" w:line="240" w:lineRule="auto"/>
            </w:pPr>
            <w:r>
              <w:rPr>
                <w:rFonts w:ascii="Consolas" w:hAnsi="Consolas" w:eastAsia="Consolas"/>
                <w:b w:val="0"/>
                <w:color w:val="E6E6E6"/>
                <w:sz w:val="18"/>
              </w:rPr>
              <w:t xml:space="preserve">      IF MOD(v_cnt, 100) = 0 THEN</w:t>
            </w:r>
          </w:p>
          <w:p>
            <w:pPr>
              <w:spacing w:after="0" w:line="240" w:lineRule="auto"/>
            </w:pPr>
            <w:r>
              <w:rPr>
                <w:rFonts w:ascii="Consolas" w:hAnsi="Consolas" w:eastAsia="Consolas"/>
                <w:b w:val="0"/>
                <w:color w:val="E6E6E6"/>
                <w:sz w:val="18"/>
              </w:rPr>
              <w:t xml:space="preserve">         COMMIT;</w:t>
            </w:r>
          </w:p>
          <w:p>
            <w:pPr>
              <w:spacing w:after="0" w:line="240" w:lineRule="auto"/>
            </w:pPr>
            <w:r>
              <w:rPr>
                <w:rFonts w:ascii="Consolas" w:hAnsi="Consolas" w:eastAsia="Consolas"/>
                <w:b w:val="0"/>
                <w:color w:val="E6E6E6"/>
                <w:sz w:val="18"/>
              </w:rPr>
              <w:t xml:space="preserve">      END IF;</w:t>
            </w:r>
          </w:p>
          <w:p>
            <w:pPr>
              <w:spacing w:after="0" w:line="240" w:lineRule="auto"/>
            </w:pPr>
            <w:r>
              <w:rPr>
                <w:rFonts w:ascii="Consolas" w:hAnsi="Consolas" w:eastAsia="Consolas"/>
                <w:b w:val="0"/>
                <w:color w:val="E6E6E6"/>
                <w:sz w:val="18"/>
              </w:rPr>
              <w:t xml:space="preserve">   END LOOP;</w:t>
            </w:r>
          </w:p>
          <w:p>
            <w:pPr>
              <w:spacing w:after="0" w:line="240" w:lineRule="auto"/>
            </w:pPr>
            <w:r>
              <w:rPr>
                <w:rFonts w:ascii="Consolas" w:hAnsi="Consolas" w:eastAsia="Consolas"/>
                <w:b w:val="0"/>
                <w:color w:val="E6E6E6"/>
                <w:sz w:val="18"/>
              </w:rPr>
              <w:t xml:space="preserve">   COMMIT;</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tc>
      </w:tr>
    </w:tbl>
    <w:p/>
    <w:tbl>
      <w:tblPr>
        <w:tblW w:type="auto" w:w="0"/>
        <w:tblLook w:firstColumn="1" w:firstRow="1" w:lastColumn="0" w:lastRow="0" w:noHBand="0" w:noVBand="1" w:val="04A0"/>
      </w:tblPr>
      <w:tblGrid>
        <w:gridCol w:w="8640"/>
      </w:tblGrid>
      <w:tr>
        <w:tc>
          <w:tcPr>
            <w:tcW w:type="dxa" w:w="8640"/>
            <w:shd w:val="clear" w:color="auto" w:fill="E3F0DB"/>
          </w:tcPr>
          <w:p>
            <w:pPr>
              <w:spacing w:after="60"/>
            </w:pPr>
            <w:r>
              <w:rPr>
                <w:rFonts w:ascii="맑은 고딕" w:hAnsi="맑은 고딕" w:eastAsia="맑은 고딕"/>
                <w:b/>
                <w:sz w:val="20"/>
              </w:rPr>
              <w:t>채점 포인트 (총 10점)</w:t>
            </w:r>
          </w:p>
          <w:p>
            <w:pPr>
              <w:spacing w:after="40"/>
            </w:pPr>
            <w:r>
              <w:rPr>
                <w:rFonts w:ascii="맑은 고딕" w:hAnsi="맑은 고딕" w:eastAsia="맑은 고딕"/>
                <w:b w:val="0"/>
                <w:sz w:val="20"/>
              </w:rPr>
              <w:t>· ORA-01002를 정확히 제시 (3점)</w:t>
            </w:r>
          </w:p>
          <w:p>
            <w:pPr>
              <w:spacing w:after="40"/>
            </w:pPr>
            <w:r>
              <w:rPr>
                <w:rFonts w:ascii="맑은 고딕" w:hAnsi="맑은 고딕" w:eastAsia="맑은 고딕"/>
                <w:b w:val="0"/>
                <w:sz w:val="20"/>
              </w:rPr>
              <w:t>· COMMIT이 행 잠금을 해제해 커서가 무효화됨을 서술 (3점)</w:t>
            </w:r>
          </w:p>
          <w:p>
            <w:pPr>
              <w:spacing w:after="40"/>
            </w:pPr>
            <w:r>
              <w:rPr>
                <w:rFonts w:ascii="맑은 고딕" w:hAnsi="맑은 고딕" w:eastAsia="맑은 고딕"/>
                <w:b w:val="0"/>
                <w:sz w:val="20"/>
              </w:rPr>
              <w:t>· FOR UPDATE 제거 후 기본 키 조건 UPDATE로 전환한 코드 제시 (3점)</w:t>
            </w:r>
          </w:p>
          <w:p>
            <w:pPr>
              <w:spacing w:after="40"/>
            </w:pPr>
            <w:r>
              <w:rPr>
                <w:rFonts w:ascii="맑은 고딕" w:hAnsi="맑은 고딕" w:eastAsia="맑은 고딕"/>
                <w:b w:val="0"/>
                <w:sz w:val="20"/>
              </w:rPr>
              <w:t>· 낙관적 잠금 등 동시성 대책 언급 (1점)</w:t>
            </w:r>
          </w:p>
        </w:tc>
      </w:tr>
    </w:tbl>
    <w:p/>
    <w:p>
      <w:pPr>
        <w:spacing w:after="80"/>
      </w:pPr>
      <w:r>
        <w:rPr>
          <w:rFonts w:ascii="맑은 고딕" w:hAnsi="맑은 고딕" w:eastAsia="맑은 고딕"/>
          <w:b/>
          <w:sz w:val="21"/>
        </w:rPr>
        <w:t>[추가-14] 다음 블록은 사원 급여를 1000씩 더해 가며 누적 횟수를 세려는 것인데, 실행해도 출력이 "반복 횟수 = 0"으로만 나온다. 오류는 발생하지 않는다. 원인을 설명하고 수정된 코드를 제시하시오.</w:t>
      </w:r>
    </w:p>
    <w:p>
      <w:pPr>
        <w:spacing w:after="60"/>
      </w:pPr>
      <w:r>
        <w:rPr>
          <w:rFonts w:ascii="맑은 고딕" w:hAnsi="맑은 고딕" w:eastAsia="맑은 고딕"/>
          <w:b/>
          <w:sz w:val="21"/>
        </w:rPr>
        <w:t>■ 모범답안</w:t>
      </w:r>
    </w:p>
    <w:p>
      <w:pPr>
        <w:spacing w:after="80"/>
      </w:pPr>
      <w:r>
        <w:rPr>
          <w:rFonts w:ascii="맑은 고딕" w:hAnsi="맑은 고딕" w:eastAsia="맑은 고딕"/>
          <w:b w:val="0"/>
          <w:sz w:val="21"/>
        </w:rPr>
        <w:t>원인은 v_limit에 초기값이 없어 NULL이기 때문이다. PL/SQL의 조건식은 TRUE·FALSE·NULL의 3값 논리를 따르는데, NULL과의 비교 결과는 언제나 NULL이다. WHILE LOOP는 조건이 TRUE일 때만 진입하므로 NULL은 FALSE와 같은 효과를 내어 본문이 한 번도 실행되지 않는다. 오류도 발생하지 않고 결과만 조용히 비어 있어 발견이 어렵다.</w:t>
      </w:r>
    </w:p>
    <w:p>
      <w:pPr>
        <w:spacing w:after="80"/>
      </w:pPr>
      <w:r>
        <w:rPr>
          <w:rFonts w:ascii="맑은 고딕" w:hAnsi="맑은 고딕" w:eastAsia="맑은 고딕"/>
          <w:b w:val="0"/>
          <w:sz w:val="21"/>
        </w:rPr>
        <w:t>수정 방법은 조건에 사용되는 변수에 반드시 초기값을 지정하는 것이다. 값이 다른 곳에서 조회되어 들어오는 경우라면 NVL로 기본값을 보정하거나, 루프 진입 전에 IF v_limit IS NULL THEN 으로 방어하는 코드를 두어야 한다.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DECLARE</w:t>
            </w:r>
          </w:p>
          <w:p>
            <w:pPr>
              <w:spacing w:after="0" w:line="240" w:lineRule="auto"/>
            </w:pPr>
            <w:r>
              <w:rPr>
                <w:rFonts w:ascii="Consolas" w:hAnsi="Consolas" w:eastAsia="Consolas"/>
                <w:b w:val="0"/>
                <w:color w:val="E6E6E6"/>
                <w:sz w:val="18"/>
              </w:rPr>
              <w:t xml:space="preserve">   v_limit   NUMBER := 10000;      -- 초기값을 반드시 지정</w:t>
            </w:r>
          </w:p>
          <w:p>
            <w:pPr>
              <w:spacing w:after="0" w:line="240" w:lineRule="auto"/>
            </w:pPr>
            <w:r>
              <w:rPr>
                <w:rFonts w:ascii="Consolas" w:hAnsi="Consolas" w:eastAsia="Consolas"/>
                <w:b w:val="0"/>
                <w:color w:val="E6E6E6"/>
                <w:sz w:val="18"/>
              </w:rPr>
              <w:t xml:space="preserve">   v_sal     NUMBER := 1000;</w:t>
            </w:r>
          </w:p>
          <w:p>
            <w:pPr>
              <w:spacing w:after="0" w:line="240" w:lineRule="auto"/>
            </w:pPr>
            <w:r>
              <w:rPr>
                <w:rFonts w:ascii="Consolas" w:hAnsi="Consolas" w:eastAsia="Consolas"/>
                <w:b w:val="0"/>
                <w:color w:val="E6E6E6"/>
                <w:sz w:val="18"/>
              </w:rPr>
              <w:t xml:space="preserve">   v_cnt     NUMBER := 0;</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IF v_limit IS NULL THEN         -- 방어 코드</w:t>
            </w:r>
          </w:p>
          <w:p>
            <w:pPr>
              <w:spacing w:after="0" w:line="240" w:lineRule="auto"/>
            </w:pPr>
            <w:r>
              <w:rPr>
                <w:rFonts w:ascii="Consolas" w:hAnsi="Consolas" w:eastAsia="Consolas"/>
                <w:b w:val="0"/>
                <w:color w:val="E6E6E6"/>
                <w:sz w:val="18"/>
              </w:rPr>
              <w:t xml:space="preserve">      RAISE_APPLICATION_ERROR(-20002, '상한값이 지정되지 않았습니다.');</w:t>
            </w:r>
          </w:p>
          <w:p>
            <w:pPr>
              <w:spacing w:after="0" w:line="240" w:lineRule="auto"/>
            </w:pPr>
            <w:r>
              <w:rPr>
                <w:rFonts w:ascii="Consolas" w:hAnsi="Consolas" w:eastAsia="Consolas"/>
                <w:b w:val="0"/>
                <w:color w:val="E6E6E6"/>
                <w:sz w:val="18"/>
              </w:rPr>
              <w:t xml:space="preserve">   END IF;</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WHILE v_sal &lt; v_limit LOOP</w:t>
            </w:r>
          </w:p>
          <w:p>
            <w:pPr>
              <w:spacing w:after="0" w:line="240" w:lineRule="auto"/>
            </w:pPr>
            <w:r>
              <w:rPr>
                <w:rFonts w:ascii="Consolas" w:hAnsi="Consolas" w:eastAsia="Consolas"/>
                <w:b w:val="0"/>
                <w:color w:val="E6E6E6"/>
                <w:sz w:val="18"/>
              </w:rPr>
              <w:t xml:space="preserve">      v_sal := v_sal + 1000;</w:t>
            </w:r>
          </w:p>
          <w:p>
            <w:pPr>
              <w:spacing w:after="0" w:line="240" w:lineRule="auto"/>
            </w:pPr>
            <w:r>
              <w:rPr>
                <w:rFonts w:ascii="Consolas" w:hAnsi="Consolas" w:eastAsia="Consolas"/>
                <w:b w:val="0"/>
                <w:color w:val="E6E6E6"/>
                <w:sz w:val="18"/>
              </w:rPr>
              <w:t xml:space="preserve">      v_cnt := v_cnt + 1;</w:t>
            </w:r>
          </w:p>
          <w:p>
            <w:pPr>
              <w:spacing w:after="0" w:line="240" w:lineRule="auto"/>
            </w:pPr>
            <w:r>
              <w:rPr>
                <w:rFonts w:ascii="Consolas" w:hAnsi="Consolas" w:eastAsia="Consolas"/>
                <w:b w:val="0"/>
                <w:color w:val="E6E6E6"/>
                <w:sz w:val="18"/>
              </w:rPr>
              <w:t xml:space="preserve">   END LOOP;</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DBMS_OUTPUT.PUT_LINE('반복 횟수 = ' || v_cnt);</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tc>
      </w:tr>
    </w:tbl>
    <w:p/>
    <w:tbl>
      <w:tblPr>
        <w:tblW w:type="auto" w:w="0"/>
        <w:tblLook w:firstColumn="1" w:firstRow="1" w:lastColumn="0" w:lastRow="0" w:noHBand="0" w:noVBand="1" w:val="04A0"/>
      </w:tblPr>
      <w:tblGrid>
        <w:gridCol w:w="8640"/>
      </w:tblGrid>
      <w:tr>
        <w:tc>
          <w:tcPr>
            <w:tcW w:type="dxa" w:w="8640"/>
            <w:shd w:val="clear" w:color="auto" w:fill="E3F0DB"/>
          </w:tcPr>
          <w:p>
            <w:pPr>
              <w:spacing w:after="60"/>
            </w:pPr>
            <w:r>
              <w:rPr>
                <w:rFonts w:ascii="맑은 고딕" w:hAnsi="맑은 고딕" w:eastAsia="맑은 고딕"/>
                <w:b/>
                <w:sz w:val="20"/>
              </w:rPr>
              <w:t>채점 포인트 (총 10점)</w:t>
            </w:r>
          </w:p>
          <w:p>
            <w:pPr>
              <w:spacing w:after="40"/>
            </w:pPr>
            <w:r>
              <w:rPr>
                <w:rFonts w:ascii="맑은 고딕" w:hAnsi="맑은 고딕" w:eastAsia="맑은 고딕"/>
                <w:b w:val="0"/>
                <w:sz w:val="20"/>
              </w:rPr>
              <w:t>· NULL과의 비교 결과가 NULL이라는 3값 논리를 정확히 서술 (4점)</w:t>
            </w:r>
          </w:p>
          <w:p>
            <w:pPr>
              <w:spacing w:after="40"/>
            </w:pPr>
            <w:r>
              <w:rPr>
                <w:rFonts w:ascii="맑은 고딕" w:hAnsi="맑은 고딕" w:eastAsia="맑은 고딕"/>
                <w:b w:val="0"/>
                <w:sz w:val="20"/>
              </w:rPr>
              <w:t>· WHILE은 TRUE일 때만 진입하므로 0회 실행됨을 설명 (3점)</w:t>
            </w:r>
          </w:p>
          <w:p>
            <w:pPr>
              <w:spacing w:after="40"/>
            </w:pPr>
            <w:r>
              <w:rPr>
                <w:rFonts w:ascii="맑은 고딕" w:hAnsi="맑은 고딕" w:eastAsia="맑은 고딕"/>
                <w:b w:val="0"/>
                <w:sz w:val="20"/>
              </w:rPr>
              <w:t>· 초기값 지정 또는 NULL 방어 코드를 포함한 수정안 제시 (3점)</w:t>
            </w:r>
          </w:p>
        </w:tc>
      </w:tr>
    </w:tbl>
    <w:p/>
    <w:p>
      <w:pPr>
        <w:pStyle w:val="Heading2"/>
      </w:pPr>
      <w:r>
        <w:t>코드작성형</w:t>
      </w:r>
    </w:p>
    <w:p>
      <w:pPr>
        <w:spacing w:after="80"/>
      </w:pPr>
      <w:r>
        <w:rPr>
          <w:rFonts w:ascii="맑은 고딕" w:hAnsi="맑은 고딕" w:eastAsia="맑은 고딕"/>
          <w:b/>
          <w:sz w:val="21"/>
        </w:rPr>
        <w:t>[추가-15] 기본 LOOP와 EXIT WHEN만을 사용하여 1부터 10까지의 합을 구해 출력하는 익명 블록을 작성하시오. WHILE LOOP나 FOR LOOP를 사용해서는 안 되며, 결과는 "1부터 10까지의 합 = 55" 형식으로 출력한다.</w:t>
      </w:r>
    </w:p>
    <w:p>
      <w:pPr>
        <w:spacing w:after="60"/>
      </w:pPr>
      <w:r>
        <w:rPr>
          <w:rFonts w:ascii="맑은 고딕" w:hAnsi="맑은 고딕" w:eastAsia="맑은 고딕"/>
          <w:b/>
          <w:sz w:val="21"/>
        </w:rPr>
        <w:t>■ 모범답안</w:t>
      </w:r>
    </w:p>
    <w:p>
      <w:pPr>
        <w:spacing w:after="80"/>
      </w:pPr>
      <w:r>
        <w:rPr>
          <w:rFonts w:ascii="맑은 고딕" w:hAnsi="맑은 고딕" w:eastAsia="맑은 고딕"/>
          <w:b w:val="0"/>
          <w:sz w:val="21"/>
        </w:rPr>
        <w:t>기본 LOOP는 카운터를 직접 선언하고 직접 증가시켜야 한다. 카운터와 누적 변수 모두 초기값을 지정해야 하며, EXIT WHEN을 본문 끝에 두어 10까지 더한 뒤 종료되도록 한다.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SET SERVEROUTPUT ON</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DECLARE</w:t>
            </w:r>
          </w:p>
          <w:p>
            <w:pPr>
              <w:spacing w:after="0" w:line="240" w:lineRule="auto"/>
            </w:pPr>
            <w:r>
              <w:rPr>
                <w:rFonts w:ascii="Consolas" w:hAnsi="Consolas" w:eastAsia="Consolas"/>
                <w:b w:val="0"/>
                <w:color w:val="E6E6E6"/>
                <w:sz w:val="18"/>
              </w:rPr>
              <w:t xml:space="preserve">   v_i      NUMBER := 1;</w:t>
            </w:r>
          </w:p>
          <w:p>
            <w:pPr>
              <w:spacing w:after="0" w:line="240" w:lineRule="auto"/>
            </w:pPr>
            <w:r>
              <w:rPr>
                <w:rFonts w:ascii="Consolas" w:hAnsi="Consolas" w:eastAsia="Consolas"/>
                <w:b w:val="0"/>
                <w:color w:val="E6E6E6"/>
                <w:sz w:val="18"/>
              </w:rPr>
              <w:t xml:space="preserve">   v_sum    NUMBER := 0;</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LOOP</w:t>
            </w:r>
          </w:p>
          <w:p>
            <w:pPr>
              <w:spacing w:after="0" w:line="240" w:lineRule="auto"/>
            </w:pPr>
            <w:r>
              <w:rPr>
                <w:rFonts w:ascii="Consolas" w:hAnsi="Consolas" w:eastAsia="Consolas"/>
                <w:b w:val="0"/>
                <w:color w:val="E6E6E6"/>
                <w:sz w:val="18"/>
              </w:rPr>
              <w:t xml:space="preserve">      v_sum := v_sum + v_i;</w:t>
            </w:r>
          </w:p>
          <w:p>
            <w:pPr>
              <w:spacing w:after="0" w:line="240" w:lineRule="auto"/>
            </w:pPr>
            <w:r>
              <w:rPr>
                <w:rFonts w:ascii="Consolas" w:hAnsi="Consolas" w:eastAsia="Consolas"/>
                <w:b w:val="0"/>
                <w:color w:val="E6E6E6"/>
                <w:sz w:val="18"/>
              </w:rPr>
              <w:t xml:space="preserve">      v_i   := v_i + 1;</w:t>
            </w:r>
          </w:p>
          <w:p>
            <w:pPr>
              <w:spacing w:after="0" w:line="240" w:lineRule="auto"/>
            </w:pPr>
            <w:r>
              <w:rPr>
                <w:rFonts w:ascii="Consolas" w:hAnsi="Consolas" w:eastAsia="Consolas"/>
                <w:b w:val="0"/>
                <w:color w:val="E6E6E6"/>
                <w:sz w:val="18"/>
              </w:rPr>
              <w:t xml:space="preserve">      EXIT WHEN v_i &gt; 10;</w:t>
            </w:r>
          </w:p>
          <w:p>
            <w:pPr>
              <w:spacing w:after="0" w:line="240" w:lineRule="auto"/>
            </w:pPr>
            <w:r>
              <w:rPr>
                <w:rFonts w:ascii="Consolas" w:hAnsi="Consolas" w:eastAsia="Consolas"/>
                <w:b w:val="0"/>
                <w:color w:val="E6E6E6"/>
                <w:sz w:val="18"/>
              </w:rPr>
              <w:t xml:space="preserve">   END LOOP;</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DBMS_OUTPUT.PUT_LINE('1부터 10까지의 합 = ' || v_sum);</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7EC699"/>
                <w:sz w:val="18"/>
              </w:rPr>
              <w:t>-- 실행 결과</w:t>
            </w:r>
          </w:p>
          <w:p>
            <w:pPr>
              <w:spacing w:after="0" w:line="240" w:lineRule="auto"/>
            </w:pPr>
            <w:r>
              <w:rPr>
                <w:rFonts w:ascii="Consolas" w:hAnsi="Consolas" w:eastAsia="Consolas"/>
                <w:b w:val="0"/>
                <w:color w:val="7EC699"/>
                <w:sz w:val="18"/>
              </w:rPr>
              <w:t>-- 1부터 10까지의 합 = 55</w:t>
            </w:r>
          </w:p>
        </w:tc>
      </w:tr>
    </w:tbl>
    <w:p/>
    <w:tbl>
      <w:tblPr>
        <w:tblW w:type="auto" w:w="0"/>
        <w:tblLook w:firstColumn="1" w:firstRow="1" w:lastColumn="0" w:lastRow="0" w:noHBand="0" w:noVBand="1" w:val="04A0"/>
      </w:tblPr>
      <w:tblGrid>
        <w:gridCol w:w="8640"/>
      </w:tblGrid>
      <w:tr>
        <w:tc>
          <w:tcPr>
            <w:tcW w:type="dxa" w:w="8640"/>
            <w:shd w:val="clear" w:color="auto" w:fill="E3F0DB"/>
          </w:tcPr>
          <w:p>
            <w:pPr>
              <w:spacing w:after="60"/>
            </w:pPr>
            <w:r>
              <w:rPr>
                <w:rFonts w:ascii="맑은 고딕" w:hAnsi="맑은 고딕" w:eastAsia="맑은 고딕"/>
                <w:b/>
                <w:sz w:val="20"/>
              </w:rPr>
              <w:t>채점 포인트 (총 10점)</w:t>
            </w:r>
          </w:p>
          <w:p>
            <w:pPr>
              <w:spacing w:after="40"/>
            </w:pPr>
            <w:r>
              <w:rPr>
                <w:rFonts w:ascii="맑은 고딕" w:hAnsi="맑은 고딕" w:eastAsia="맑은 고딕"/>
                <w:b w:val="0"/>
                <w:sz w:val="20"/>
              </w:rPr>
              <w:t>· 기본 LOOP 구조 사용 (2점)</w:t>
            </w:r>
          </w:p>
          <w:p>
            <w:pPr>
              <w:spacing w:after="40"/>
            </w:pPr>
            <w:r>
              <w:rPr>
                <w:rFonts w:ascii="맑은 고딕" w:hAnsi="맑은 고딕" w:eastAsia="맑은 고딕"/>
                <w:b w:val="0"/>
                <w:sz w:val="20"/>
              </w:rPr>
              <w:t>· 카운터와 누적 변수의 초기값 지정 (2점)</w:t>
            </w:r>
          </w:p>
          <w:p>
            <w:pPr>
              <w:spacing w:after="40"/>
            </w:pPr>
            <w:r>
              <w:rPr>
                <w:rFonts w:ascii="맑은 고딕" w:hAnsi="맑은 고딕" w:eastAsia="맑은 고딕"/>
                <w:b w:val="0"/>
                <w:sz w:val="20"/>
              </w:rPr>
              <w:t>· EXIT WHEN 조건이 정확히 10회 반복되도록 작성 (3점)</w:t>
            </w:r>
          </w:p>
          <w:p>
            <w:pPr>
              <w:spacing w:after="40"/>
            </w:pPr>
            <w:r>
              <w:rPr>
                <w:rFonts w:ascii="맑은 고딕" w:hAnsi="맑은 고딕" w:eastAsia="맑은 고딕"/>
                <w:b w:val="0"/>
                <w:sz w:val="20"/>
              </w:rPr>
              <w:t>· 지정된 출력 형식 준수 (3점)</w:t>
            </w:r>
          </w:p>
        </w:tc>
      </w:tr>
    </w:tbl>
    <w:p/>
    <w:p>
      <w:pPr>
        <w:spacing w:after="80"/>
      </w:pPr>
      <w:r>
        <w:rPr>
          <w:rFonts w:ascii="맑은 고딕" w:hAnsi="맑은 고딕" w:eastAsia="맑은 고딕"/>
          <w:b/>
          <w:sz w:val="21"/>
        </w:rPr>
        <w:t>[추가-16] 명시적 커서를 선언하여 부서 번호가 50인 사원의 사번·이름·급여를 급여 내림차순으로 조회하고, OPEN·FETCH·CLOSE를 직접 사용하여 한 행씩 출력하는 익명 블록을 작성하시오. FETCH 대상은 커서%ROWTYPE 레코드로 받고, 커서를 닫기 전에 처리 건수를 변수에 보관해 마지막에 출력한다.</w:t>
      </w:r>
    </w:p>
    <w:p>
      <w:pPr>
        <w:spacing w:after="60"/>
      </w:pPr>
      <w:r>
        <w:rPr>
          <w:rFonts w:ascii="맑은 고딕" w:hAnsi="맑은 고딕" w:eastAsia="맑은 고딕"/>
          <w:b/>
          <w:sz w:val="21"/>
        </w:rPr>
        <w:t>■ 모범답안</w:t>
      </w:r>
    </w:p>
    <w:p>
      <w:pPr>
        <w:spacing w:after="80"/>
      </w:pPr>
      <w:r>
        <w:rPr>
          <w:rFonts w:ascii="맑은 고딕" w:hAnsi="맑은 고딕" w:eastAsia="맑은 고딕"/>
          <w:b w:val="0"/>
          <w:sz w:val="21"/>
        </w:rPr>
        <w:t>커서 선언의 SELECT에는 INTO를 쓰지 않는다. 레코드는 커서%ROWTYPE으로 선언하고, EXIT WHEN은 FETCH 바로 다음 줄에 둔다. 처리 건수는 CLOSE 직전에 %ROWCOUNT를 변수에 복사해야 ORA-01001을 피할 수 있다.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SET SERVEROUTPUT ON</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DECLARE</w:t>
            </w:r>
          </w:p>
          <w:p>
            <w:pPr>
              <w:spacing w:after="0" w:line="240" w:lineRule="auto"/>
            </w:pPr>
            <w:r>
              <w:rPr>
                <w:rFonts w:ascii="Consolas" w:hAnsi="Consolas" w:eastAsia="Consolas"/>
                <w:b w:val="0"/>
                <w:color w:val="E6E6E6"/>
                <w:sz w:val="18"/>
              </w:rPr>
              <w:t xml:space="preserve">   CURSOR c_emp IS</w:t>
            </w:r>
          </w:p>
          <w:p>
            <w:pPr>
              <w:spacing w:after="0" w:line="240" w:lineRule="auto"/>
            </w:pPr>
            <w:r>
              <w:rPr>
                <w:rFonts w:ascii="Consolas" w:hAnsi="Consolas" w:eastAsia="Consolas"/>
                <w:b w:val="0"/>
                <w:color w:val="E6E6E6"/>
                <w:sz w:val="18"/>
              </w:rPr>
              <w:t xml:space="preserve">      SELECT employee_id, last_name, salary</w:t>
            </w:r>
          </w:p>
          <w:p>
            <w:pPr>
              <w:spacing w:after="0" w:line="240" w:lineRule="auto"/>
            </w:pPr>
            <w:r>
              <w:rPr>
                <w:rFonts w:ascii="Consolas" w:hAnsi="Consolas" w:eastAsia="Consolas"/>
                <w:b w:val="0"/>
                <w:color w:val="E6E6E6"/>
                <w:sz w:val="18"/>
              </w:rPr>
              <w:t xml:space="preserve">        FROM employees</w:t>
            </w:r>
          </w:p>
          <w:p>
            <w:pPr>
              <w:spacing w:after="0" w:line="240" w:lineRule="auto"/>
            </w:pPr>
            <w:r>
              <w:rPr>
                <w:rFonts w:ascii="Consolas" w:hAnsi="Consolas" w:eastAsia="Consolas"/>
                <w:b w:val="0"/>
                <w:color w:val="E6E6E6"/>
                <w:sz w:val="18"/>
              </w:rPr>
              <w:t xml:space="preserve">       WHERE department_id = 50</w:t>
            </w:r>
          </w:p>
          <w:p>
            <w:pPr>
              <w:spacing w:after="0" w:line="240" w:lineRule="auto"/>
            </w:pPr>
            <w:r>
              <w:rPr>
                <w:rFonts w:ascii="Consolas" w:hAnsi="Consolas" w:eastAsia="Consolas"/>
                <w:b w:val="0"/>
                <w:color w:val="E6E6E6"/>
                <w:sz w:val="18"/>
              </w:rPr>
              <w:t xml:space="preserve">       ORDER BY salary DESC;</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v_rec   c_emp%ROWTYPE;</w:t>
            </w:r>
          </w:p>
          <w:p>
            <w:pPr>
              <w:spacing w:after="0" w:line="240" w:lineRule="auto"/>
            </w:pPr>
            <w:r>
              <w:rPr>
                <w:rFonts w:ascii="Consolas" w:hAnsi="Consolas" w:eastAsia="Consolas"/>
                <w:b w:val="0"/>
                <w:color w:val="E6E6E6"/>
                <w:sz w:val="18"/>
              </w:rPr>
              <w:t xml:space="preserve">   v_cnt   NUMBER := 0;</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OPEN c_emp;</w:t>
            </w:r>
          </w:p>
          <w:p>
            <w:pPr>
              <w:spacing w:after="0" w:line="240" w:lineRule="auto"/>
            </w:pPr>
            <w:r>
              <w:rPr>
                <w:rFonts w:ascii="Consolas" w:hAnsi="Consolas" w:eastAsia="Consolas"/>
                <w:b w:val="0"/>
                <w:color w:val="E6E6E6"/>
                <w:sz w:val="18"/>
              </w:rPr>
              <w:t xml:space="preserve">   LOOP</w:t>
            </w:r>
          </w:p>
          <w:p>
            <w:pPr>
              <w:spacing w:after="0" w:line="240" w:lineRule="auto"/>
            </w:pPr>
            <w:r>
              <w:rPr>
                <w:rFonts w:ascii="Consolas" w:hAnsi="Consolas" w:eastAsia="Consolas"/>
                <w:b w:val="0"/>
                <w:color w:val="E6E6E6"/>
                <w:sz w:val="18"/>
              </w:rPr>
              <w:t xml:space="preserve">      FETCH c_emp INTO v_rec;</w:t>
            </w:r>
          </w:p>
          <w:p>
            <w:pPr>
              <w:spacing w:after="0" w:line="240" w:lineRule="auto"/>
            </w:pPr>
            <w:r>
              <w:rPr>
                <w:rFonts w:ascii="Consolas" w:hAnsi="Consolas" w:eastAsia="Consolas"/>
                <w:b w:val="0"/>
                <w:color w:val="E6E6E6"/>
                <w:sz w:val="18"/>
              </w:rPr>
              <w:t xml:space="preserve">      EXIT WHEN c_emp%NOTFOUND;</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DBMS_OUTPUT.PUT_LINE(RPAD(v_rec.employee_id, 8) ||</w:t>
            </w:r>
          </w:p>
          <w:p>
            <w:pPr>
              <w:spacing w:after="0" w:line="240" w:lineRule="auto"/>
            </w:pPr>
            <w:r>
              <w:rPr>
                <w:rFonts w:ascii="Consolas" w:hAnsi="Consolas" w:eastAsia="Consolas"/>
                <w:b w:val="0"/>
                <w:color w:val="E6E6E6"/>
                <w:sz w:val="18"/>
              </w:rPr>
              <w:t xml:space="preserve">                           RPAD(v_rec.last_name, 15) ||</w:t>
            </w:r>
          </w:p>
          <w:p>
            <w:pPr>
              <w:spacing w:after="0" w:line="240" w:lineRule="auto"/>
            </w:pPr>
            <w:r>
              <w:rPr>
                <w:rFonts w:ascii="Consolas" w:hAnsi="Consolas" w:eastAsia="Consolas"/>
                <w:b w:val="0"/>
                <w:color w:val="E6E6E6"/>
                <w:sz w:val="18"/>
              </w:rPr>
              <w:t xml:space="preserve">                           TO_CHAR(v_rec.salary, '999,999'));</w:t>
            </w:r>
          </w:p>
          <w:p>
            <w:pPr>
              <w:spacing w:after="0" w:line="240" w:lineRule="auto"/>
            </w:pPr>
            <w:r>
              <w:rPr>
                <w:rFonts w:ascii="Consolas" w:hAnsi="Consolas" w:eastAsia="Consolas"/>
                <w:b w:val="0"/>
                <w:color w:val="E6E6E6"/>
                <w:sz w:val="18"/>
              </w:rPr>
              <w:t xml:space="preserve">   END LOOP;</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v_cnt := c_emp%ROWCOUNT;      -- CLOSE 전에 보관</w:t>
            </w:r>
          </w:p>
          <w:p>
            <w:pPr>
              <w:spacing w:after="0" w:line="240" w:lineRule="auto"/>
            </w:pPr>
            <w:r>
              <w:rPr>
                <w:rFonts w:ascii="Consolas" w:hAnsi="Consolas" w:eastAsia="Consolas"/>
                <w:b w:val="0"/>
                <w:color w:val="E6E6E6"/>
                <w:sz w:val="18"/>
              </w:rPr>
              <w:t xml:space="preserve">   CLOSE c_emp;</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DBMS_OUTPUT.PUT_LINE('처리 건수 = ' || v_cnt);</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tc>
      </w:tr>
    </w:tbl>
    <w:p/>
    <w:tbl>
      <w:tblPr>
        <w:tblW w:type="auto" w:w="0"/>
        <w:tblLook w:firstColumn="1" w:firstRow="1" w:lastColumn="0" w:lastRow="0" w:noHBand="0" w:noVBand="1" w:val="04A0"/>
      </w:tblPr>
      <w:tblGrid>
        <w:gridCol w:w="8640"/>
      </w:tblGrid>
      <w:tr>
        <w:tc>
          <w:tcPr>
            <w:tcW w:type="dxa" w:w="8640"/>
            <w:shd w:val="clear" w:color="auto" w:fill="E3F0DB"/>
          </w:tcPr>
          <w:p>
            <w:pPr>
              <w:spacing w:after="60"/>
            </w:pPr>
            <w:r>
              <w:rPr>
                <w:rFonts w:ascii="맑은 고딕" w:hAnsi="맑은 고딕" w:eastAsia="맑은 고딕"/>
                <w:b/>
                <w:sz w:val="20"/>
              </w:rPr>
              <w:t>채점 포인트 (총 10점)</w:t>
            </w:r>
          </w:p>
          <w:p>
            <w:pPr>
              <w:spacing w:after="40"/>
            </w:pPr>
            <w:r>
              <w:rPr>
                <w:rFonts w:ascii="맑은 고딕" w:hAnsi="맑은 고딕" w:eastAsia="맑은 고딕"/>
                <w:b w:val="0"/>
                <w:sz w:val="20"/>
              </w:rPr>
              <w:t>· 커서 선언에 INTO를 쓰지 않고 ORDER BY 포함 (2점)</w:t>
            </w:r>
          </w:p>
          <w:p>
            <w:pPr>
              <w:spacing w:after="40"/>
            </w:pPr>
            <w:r>
              <w:rPr>
                <w:rFonts w:ascii="맑은 고딕" w:hAnsi="맑은 고딕" w:eastAsia="맑은 고딕"/>
                <w:b w:val="0"/>
                <w:sz w:val="20"/>
              </w:rPr>
              <w:t>· 커서%ROWTYPE 레코드로 FETCH (2점)</w:t>
            </w:r>
          </w:p>
          <w:p>
            <w:pPr>
              <w:spacing w:after="40"/>
            </w:pPr>
            <w:r>
              <w:rPr>
                <w:rFonts w:ascii="맑은 고딕" w:hAnsi="맑은 고딕" w:eastAsia="맑은 고딕"/>
                <w:b w:val="0"/>
                <w:sz w:val="20"/>
              </w:rPr>
              <w:t>· EXIT WHEN이 FETCH 바로 다음에 위치 (3점)</w:t>
            </w:r>
          </w:p>
          <w:p>
            <w:pPr>
              <w:spacing w:after="40"/>
            </w:pPr>
            <w:r>
              <w:rPr>
                <w:rFonts w:ascii="맑은 고딕" w:hAnsi="맑은 고딕" w:eastAsia="맑은 고딕"/>
                <w:b w:val="0"/>
                <w:sz w:val="20"/>
              </w:rPr>
              <w:t>· CLOSE 전에 %ROWCOUNT를 변수로 보관 (3점)</w:t>
            </w:r>
          </w:p>
        </w:tc>
      </w:tr>
    </w:tbl>
    <w:p/>
    <w:p>
      <w:pPr>
        <w:spacing w:after="80"/>
      </w:pPr>
      <w:r>
        <w:rPr>
          <w:rFonts w:ascii="맑은 고딕" w:hAnsi="맑은 고딕" w:eastAsia="맑은 고딕"/>
          <w:b/>
          <w:sz w:val="21"/>
        </w:rPr>
        <w:t>[추가-17] 커서 FOR LOOP를 사용하여 급여가 10000 이상인 사원의 이름·직무·급여를 급여 내림차순으로 출력하는 익명 블록을 작성하시오. 커서를 선언한 형태와 서브쿼리를 직접 사용한 형태 두 가지를 모두 제시하고, 두 방식의 차이를 주석으로 설명하시오.</w:t>
      </w:r>
    </w:p>
    <w:p>
      <w:pPr>
        <w:spacing w:after="60"/>
      </w:pPr>
      <w:r>
        <w:rPr>
          <w:rFonts w:ascii="맑은 고딕" w:hAnsi="맑은 고딕" w:eastAsia="맑은 고딕"/>
          <w:b/>
          <w:sz w:val="21"/>
        </w:rPr>
        <w:t>■ 모범답안</w:t>
      </w:r>
    </w:p>
    <w:p>
      <w:pPr>
        <w:spacing w:after="80"/>
      </w:pPr>
      <w:r>
        <w:rPr>
          <w:rFonts w:ascii="맑은 고딕" w:hAnsi="맑은 고딕" w:eastAsia="맑은 고딕"/>
          <w:b w:val="0"/>
          <w:sz w:val="21"/>
        </w:rPr>
        <w:t>커서 FOR LOOP는 OPEN·FETCH·EXIT·CLOSE를 자동 처리하고 레코드도 암시적으로 선언한다. 서브쿼리 형태는 커서 이름이 없어 커서 속성을 참조할 수 없다는 제약이 있으므로, 건수가 필요하다면 별도 카운터를 두어야 한다.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SET SERVEROUTPUT ON</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7EC699"/>
                <w:sz w:val="18"/>
              </w:rPr>
              <w:t>-- (1) 커서를 선언한 형태 : 속성 참조 가능, 재사용에 유리</w:t>
            </w:r>
          </w:p>
          <w:p>
            <w:pPr>
              <w:spacing w:after="0" w:line="240" w:lineRule="auto"/>
            </w:pPr>
            <w:r>
              <w:rPr>
                <w:rFonts w:ascii="Consolas" w:hAnsi="Consolas" w:eastAsia="Consolas"/>
                <w:b w:val="0"/>
                <w:color w:val="E6E6E6"/>
                <w:sz w:val="18"/>
              </w:rPr>
              <w:t>DECLARE</w:t>
            </w:r>
          </w:p>
          <w:p>
            <w:pPr>
              <w:spacing w:after="0" w:line="240" w:lineRule="auto"/>
            </w:pPr>
            <w:r>
              <w:rPr>
                <w:rFonts w:ascii="Consolas" w:hAnsi="Consolas" w:eastAsia="Consolas"/>
                <w:b w:val="0"/>
                <w:color w:val="E6E6E6"/>
                <w:sz w:val="18"/>
              </w:rPr>
              <w:t xml:space="preserve">   CURSOR c_high IS</w:t>
            </w:r>
          </w:p>
          <w:p>
            <w:pPr>
              <w:spacing w:after="0" w:line="240" w:lineRule="auto"/>
            </w:pPr>
            <w:r>
              <w:rPr>
                <w:rFonts w:ascii="Consolas" w:hAnsi="Consolas" w:eastAsia="Consolas"/>
                <w:b w:val="0"/>
                <w:color w:val="E6E6E6"/>
                <w:sz w:val="18"/>
              </w:rPr>
              <w:t xml:space="preserve">      SELECT last_name, job_id, salary</w:t>
            </w:r>
          </w:p>
          <w:p>
            <w:pPr>
              <w:spacing w:after="0" w:line="240" w:lineRule="auto"/>
            </w:pPr>
            <w:r>
              <w:rPr>
                <w:rFonts w:ascii="Consolas" w:hAnsi="Consolas" w:eastAsia="Consolas"/>
                <w:b w:val="0"/>
                <w:color w:val="E6E6E6"/>
                <w:sz w:val="18"/>
              </w:rPr>
              <w:t xml:space="preserve">        FROM employees</w:t>
            </w:r>
          </w:p>
          <w:p>
            <w:pPr>
              <w:spacing w:after="0" w:line="240" w:lineRule="auto"/>
            </w:pPr>
            <w:r>
              <w:rPr>
                <w:rFonts w:ascii="Consolas" w:hAnsi="Consolas" w:eastAsia="Consolas"/>
                <w:b w:val="0"/>
                <w:color w:val="E6E6E6"/>
                <w:sz w:val="18"/>
              </w:rPr>
              <w:t xml:space="preserve">       WHERE salary &gt;= 10000</w:t>
            </w:r>
          </w:p>
          <w:p>
            <w:pPr>
              <w:spacing w:after="0" w:line="240" w:lineRule="auto"/>
            </w:pPr>
            <w:r>
              <w:rPr>
                <w:rFonts w:ascii="Consolas" w:hAnsi="Consolas" w:eastAsia="Consolas"/>
                <w:b w:val="0"/>
                <w:color w:val="E6E6E6"/>
                <w:sz w:val="18"/>
              </w:rPr>
              <w:t xml:space="preserve">       ORDER BY salary DESC;</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FOR rec IN c_high LOOP</w:t>
            </w:r>
          </w:p>
          <w:p>
            <w:pPr>
              <w:spacing w:after="0" w:line="240" w:lineRule="auto"/>
            </w:pPr>
            <w:r>
              <w:rPr>
                <w:rFonts w:ascii="Consolas" w:hAnsi="Consolas" w:eastAsia="Consolas"/>
                <w:b w:val="0"/>
                <w:color w:val="E6E6E6"/>
                <w:sz w:val="18"/>
              </w:rPr>
              <w:t xml:space="preserve">      DBMS_OUTPUT.PUT_LINE(c_high%ROWCOUNT || '. ' ||</w:t>
            </w:r>
          </w:p>
          <w:p>
            <w:pPr>
              <w:spacing w:after="0" w:line="240" w:lineRule="auto"/>
            </w:pPr>
            <w:r>
              <w:rPr>
                <w:rFonts w:ascii="Consolas" w:hAnsi="Consolas" w:eastAsia="Consolas"/>
                <w:b w:val="0"/>
                <w:color w:val="E6E6E6"/>
                <w:sz w:val="18"/>
              </w:rPr>
              <w:t xml:space="preserve">                           RPAD(rec.last_name, 15) ||</w:t>
            </w:r>
          </w:p>
          <w:p>
            <w:pPr>
              <w:spacing w:after="0" w:line="240" w:lineRule="auto"/>
            </w:pPr>
            <w:r>
              <w:rPr>
                <w:rFonts w:ascii="Consolas" w:hAnsi="Consolas" w:eastAsia="Consolas"/>
                <w:b w:val="0"/>
                <w:color w:val="E6E6E6"/>
                <w:sz w:val="18"/>
              </w:rPr>
              <w:t xml:space="preserve">                           RPAD(rec.job_id, 12) || rec.salary);</w:t>
            </w:r>
          </w:p>
          <w:p>
            <w:pPr>
              <w:spacing w:after="0" w:line="240" w:lineRule="auto"/>
            </w:pPr>
            <w:r>
              <w:rPr>
                <w:rFonts w:ascii="Consolas" w:hAnsi="Consolas" w:eastAsia="Consolas"/>
                <w:b w:val="0"/>
                <w:color w:val="E6E6E6"/>
                <w:sz w:val="18"/>
              </w:rPr>
              <w:t xml:space="preserve">   END LOOP;</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7EC699"/>
                <w:sz w:val="18"/>
              </w:rPr>
              <w:t>-- (2) 서브쿼리를 직접 사용한 형태 : 선언부가 필요 없어 가장 짧다</w:t>
            </w:r>
          </w:p>
          <w:p>
            <w:pPr>
              <w:spacing w:after="0" w:line="240" w:lineRule="auto"/>
            </w:pPr>
            <w:r>
              <w:rPr>
                <w:rFonts w:ascii="Consolas" w:hAnsi="Consolas" w:eastAsia="Consolas"/>
                <w:b w:val="0"/>
                <w:color w:val="7EC699"/>
                <w:sz w:val="18"/>
              </w:rPr>
              <w:t>--     단, 커서 이름이 없어 %ROWCOUNT 등 속성을 참조할 수 없다</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FOR rec IN (SELECT last_name, job_id, salary</w:t>
            </w:r>
          </w:p>
          <w:p>
            <w:pPr>
              <w:spacing w:after="0" w:line="240" w:lineRule="auto"/>
            </w:pPr>
            <w:r>
              <w:rPr>
                <w:rFonts w:ascii="Consolas" w:hAnsi="Consolas" w:eastAsia="Consolas"/>
                <w:b w:val="0"/>
                <w:color w:val="E6E6E6"/>
                <w:sz w:val="18"/>
              </w:rPr>
              <w:t xml:space="preserve">                 FROM employees</w:t>
            </w:r>
          </w:p>
          <w:p>
            <w:pPr>
              <w:spacing w:after="0" w:line="240" w:lineRule="auto"/>
            </w:pPr>
            <w:r>
              <w:rPr>
                <w:rFonts w:ascii="Consolas" w:hAnsi="Consolas" w:eastAsia="Consolas"/>
                <w:b w:val="0"/>
                <w:color w:val="E6E6E6"/>
                <w:sz w:val="18"/>
              </w:rPr>
              <w:t xml:space="preserve">                WHERE salary &gt;= 10000</w:t>
            </w:r>
          </w:p>
          <w:p>
            <w:pPr>
              <w:spacing w:after="0" w:line="240" w:lineRule="auto"/>
            </w:pPr>
            <w:r>
              <w:rPr>
                <w:rFonts w:ascii="Consolas" w:hAnsi="Consolas" w:eastAsia="Consolas"/>
                <w:b w:val="0"/>
                <w:color w:val="E6E6E6"/>
                <w:sz w:val="18"/>
              </w:rPr>
              <w:t xml:space="preserve">                ORDER BY salary DESC) LOOP</w:t>
            </w:r>
          </w:p>
          <w:p>
            <w:pPr>
              <w:spacing w:after="0" w:line="240" w:lineRule="auto"/>
            </w:pPr>
            <w:r>
              <w:rPr>
                <w:rFonts w:ascii="Consolas" w:hAnsi="Consolas" w:eastAsia="Consolas"/>
                <w:b w:val="0"/>
                <w:color w:val="E6E6E6"/>
                <w:sz w:val="18"/>
              </w:rPr>
              <w:t xml:space="preserve">      DBMS_OUTPUT.PUT_LINE(RPAD(rec.last_name, 15) ||</w:t>
            </w:r>
          </w:p>
          <w:p>
            <w:pPr>
              <w:spacing w:after="0" w:line="240" w:lineRule="auto"/>
            </w:pPr>
            <w:r>
              <w:rPr>
                <w:rFonts w:ascii="Consolas" w:hAnsi="Consolas" w:eastAsia="Consolas"/>
                <w:b w:val="0"/>
                <w:color w:val="E6E6E6"/>
                <w:sz w:val="18"/>
              </w:rPr>
              <w:t xml:space="preserve">                           RPAD(rec.job_id, 12) || rec.salary);</w:t>
            </w:r>
          </w:p>
          <w:p>
            <w:pPr>
              <w:spacing w:after="0" w:line="240" w:lineRule="auto"/>
            </w:pPr>
            <w:r>
              <w:rPr>
                <w:rFonts w:ascii="Consolas" w:hAnsi="Consolas" w:eastAsia="Consolas"/>
                <w:b w:val="0"/>
                <w:color w:val="E6E6E6"/>
                <w:sz w:val="18"/>
              </w:rPr>
              <w:t xml:space="preserve">   END LOOP;</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tc>
      </w:tr>
    </w:tbl>
    <w:p/>
    <w:tbl>
      <w:tblPr>
        <w:tblW w:type="auto" w:w="0"/>
        <w:tblLook w:firstColumn="1" w:firstRow="1" w:lastColumn="0" w:lastRow="0" w:noHBand="0" w:noVBand="1" w:val="04A0"/>
      </w:tblPr>
      <w:tblGrid>
        <w:gridCol w:w="8640"/>
      </w:tblGrid>
      <w:tr>
        <w:tc>
          <w:tcPr>
            <w:tcW w:type="dxa" w:w="8640"/>
            <w:shd w:val="clear" w:color="auto" w:fill="E3F0DB"/>
          </w:tcPr>
          <w:p>
            <w:pPr>
              <w:spacing w:after="60"/>
            </w:pPr>
            <w:r>
              <w:rPr>
                <w:rFonts w:ascii="맑은 고딕" w:hAnsi="맑은 고딕" w:eastAsia="맑은 고딕"/>
                <w:b/>
                <w:sz w:val="20"/>
              </w:rPr>
              <w:t>채점 포인트 (총 10점)</w:t>
            </w:r>
          </w:p>
          <w:p>
            <w:pPr>
              <w:spacing w:after="40"/>
            </w:pPr>
            <w:r>
              <w:rPr>
                <w:rFonts w:ascii="맑은 고딕" w:hAnsi="맑은 고딕" w:eastAsia="맑은 고딕"/>
                <w:b w:val="0"/>
                <w:sz w:val="20"/>
              </w:rPr>
              <w:t>· 두 가지 형태를 모두 제시 (3점)</w:t>
            </w:r>
          </w:p>
          <w:p>
            <w:pPr>
              <w:spacing w:after="40"/>
            </w:pPr>
            <w:r>
              <w:rPr>
                <w:rFonts w:ascii="맑은 고딕" w:hAnsi="맑은 고딕" w:eastAsia="맑은 고딕"/>
                <w:b w:val="0"/>
                <w:sz w:val="20"/>
              </w:rPr>
              <w:t>· 레코드를 선언하지 않고 암시적으로 사용 (2점)</w:t>
            </w:r>
          </w:p>
          <w:p>
            <w:pPr>
              <w:spacing w:after="40"/>
            </w:pPr>
            <w:r>
              <w:rPr>
                <w:rFonts w:ascii="맑은 고딕" w:hAnsi="맑은 고딕" w:eastAsia="맑은 고딕"/>
                <w:b w:val="0"/>
                <w:sz w:val="20"/>
              </w:rPr>
              <w:t>· ORDER BY로 정렬 순서 지정 (2점)</w:t>
            </w:r>
          </w:p>
          <w:p>
            <w:pPr>
              <w:spacing w:after="40"/>
            </w:pPr>
            <w:r>
              <w:rPr>
                <w:rFonts w:ascii="맑은 고딕" w:hAnsi="맑은 고딕" w:eastAsia="맑은 고딕"/>
                <w:b w:val="0"/>
                <w:sz w:val="20"/>
              </w:rPr>
              <w:t>· 서브쿼리 형태의 속성 참조 제약을 주석으로 설명 (3점)</w:t>
            </w:r>
          </w:p>
        </w:tc>
      </w:tr>
    </w:tbl>
    <w:p/>
    <w:p>
      <w:pPr>
        <w:spacing w:after="80"/>
      </w:pPr>
      <w:r>
        <w:rPr>
          <w:rFonts w:ascii="맑은 고딕" w:hAnsi="맑은 고딕" w:eastAsia="맑은 고딕"/>
          <w:b/>
          <w:sz w:val="21"/>
        </w:rPr>
        <w:t>[추가-18] 직무 코드(JOB_ID)와 최소 급여를 파라미터로 받는 파라미터 커서를 선언하고, 이를 사용하여 IT_PROG 직무의 급여 5000 이상 사원과 SA_REP 직무의 급여 8000 이상 사원을 차례로 출력하는 익명 블록을 작성하시오. 최소 급여 파라미터에는 기본값 0을 지정한다.</w:t>
      </w:r>
    </w:p>
    <w:p>
      <w:pPr>
        <w:spacing w:after="60"/>
      </w:pPr>
      <w:r>
        <w:rPr>
          <w:rFonts w:ascii="맑은 고딕" w:hAnsi="맑은 고딕" w:eastAsia="맑은 고딕"/>
          <w:b/>
          <w:sz w:val="21"/>
        </w:rPr>
        <w:t>■ 모범답안</w:t>
      </w:r>
    </w:p>
    <w:p>
      <w:pPr>
        <w:spacing w:after="80"/>
      </w:pPr>
      <w:r>
        <w:rPr>
          <w:rFonts w:ascii="맑은 고딕" w:hAnsi="맑은 고딕" w:eastAsia="맑은 고딕"/>
          <w:b w:val="0"/>
          <w:sz w:val="21"/>
        </w:rPr>
        <w:t>파라미터에는 크기를 지정하지 않는다. 기본값은 := 로 지정하며, 커서 FOR LOOP에서 커서 이름 뒤에 괄호로 값을 전달하면 OPEN과 CLOSE가 자동으로 처리되어 ORA-06511 걱정이 없다.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SET SERVEROUTPUT ON</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DECLARE</w:t>
            </w:r>
          </w:p>
          <w:p>
            <w:pPr>
              <w:spacing w:after="0" w:line="240" w:lineRule="auto"/>
            </w:pPr>
            <w:r>
              <w:rPr>
                <w:rFonts w:ascii="Consolas" w:hAnsi="Consolas" w:eastAsia="Consolas"/>
                <w:b w:val="0"/>
                <w:color w:val="7EC699"/>
                <w:sz w:val="18"/>
              </w:rPr>
              <w:t xml:space="preserve">   -- 파라미터에는 크기(길이·정밀도)를 지정하지 않는다</w:t>
            </w:r>
          </w:p>
          <w:p>
            <w:pPr>
              <w:spacing w:after="0" w:line="240" w:lineRule="auto"/>
            </w:pPr>
            <w:r>
              <w:rPr>
                <w:rFonts w:ascii="Consolas" w:hAnsi="Consolas" w:eastAsia="Consolas"/>
                <w:b w:val="0"/>
                <w:color w:val="E6E6E6"/>
                <w:sz w:val="18"/>
              </w:rPr>
              <w:t xml:space="preserve">   CURSOR c_emp_by_job (p_job_id  VARCHAR2,</w:t>
            </w:r>
          </w:p>
          <w:p>
            <w:pPr>
              <w:spacing w:after="0" w:line="240" w:lineRule="auto"/>
            </w:pPr>
            <w:r>
              <w:rPr>
                <w:rFonts w:ascii="Consolas" w:hAnsi="Consolas" w:eastAsia="Consolas"/>
                <w:b w:val="0"/>
                <w:color w:val="E6E6E6"/>
                <w:sz w:val="18"/>
              </w:rPr>
              <w:t xml:space="preserve">                        p_min_sal NUMBER := 0) IS</w:t>
            </w:r>
          </w:p>
          <w:p>
            <w:pPr>
              <w:spacing w:after="0" w:line="240" w:lineRule="auto"/>
            </w:pPr>
            <w:r>
              <w:rPr>
                <w:rFonts w:ascii="Consolas" w:hAnsi="Consolas" w:eastAsia="Consolas"/>
                <w:b w:val="0"/>
                <w:color w:val="E6E6E6"/>
                <w:sz w:val="18"/>
              </w:rPr>
              <w:t xml:space="preserve">      SELECT employee_id, last_name, salary</w:t>
            </w:r>
          </w:p>
          <w:p>
            <w:pPr>
              <w:spacing w:after="0" w:line="240" w:lineRule="auto"/>
            </w:pPr>
            <w:r>
              <w:rPr>
                <w:rFonts w:ascii="Consolas" w:hAnsi="Consolas" w:eastAsia="Consolas"/>
                <w:b w:val="0"/>
                <w:color w:val="E6E6E6"/>
                <w:sz w:val="18"/>
              </w:rPr>
              <w:t xml:space="preserve">        FROM employees</w:t>
            </w:r>
          </w:p>
          <w:p>
            <w:pPr>
              <w:spacing w:after="0" w:line="240" w:lineRule="auto"/>
            </w:pPr>
            <w:r>
              <w:rPr>
                <w:rFonts w:ascii="Consolas" w:hAnsi="Consolas" w:eastAsia="Consolas"/>
                <w:b w:val="0"/>
                <w:color w:val="E6E6E6"/>
                <w:sz w:val="18"/>
              </w:rPr>
              <w:t xml:space="preserve">       WHERE job_id = p_job_id</w:t>
            </w:r>
          </w:p>
          <w:p>
            <w:pPr>
              <w:spacing w:after="0" w:line="240" w:lineRule="auto"/>
            </w:pPr>
            <w:r>
              <w:rPr>
                <w:rFonts w:ascii="Consolas" w:hAnsi="Consolas" w:eastAsia="Consolas"/>
                <w:b w:val="0"/>
                <w:color w:val="E6E6E6"/>
                <w:sz w:val="18"/>
              </w:rPr>
              <w:t xml:space="preserve">         AND salary &gt;= p_min_sal</w:t>
            </w:r>
          </w:p>
          <w:p>
            <w:pPr>
              <w:spacing w:after="0" w:line="240" w:lineRule="auto"/>
            </w:pPr>
            <w:r>
              <w:rPr>
                <w:rFonts w:ascii="Consolas" w:hAnsi="Consolas" w:eastAsia="Consolas"/>
                <w:b w:val="0"/>
                <w:color w:val="E6E6E6"/>
                <w:sz w:val="18"/>
              </w:rPr>
              <w:t xml:space="preserve">       ORDER BY salary DESC;</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DBMS_OUTPUT.PUT_LINE('--- IT_PROG / 5000 이상 ---');</w:t>
            </w:r>
          </w:p>
          <w:p>
            <w:pPr>
              <w:spacing w:after="0" w:line="240" w:lineRule="auto"/>
            </w:pPr>
            <w:r>
              <w:rPr>
                <w:rFonts w:ascii="Consolas" w:hAnsi="Consolas" w:eastAsia="Consolas"/>
                <w:b w:val="0"/>
                <w:color w:val="E6E6E6"/>
                <w:sz w:val="18"/>
              </w:rPr>
              <w:t xml:space="preserve">   FOR rec IN c_emp_by_job('IT_PROG', 5000) LOOP</w:t>
            </w:r>
          </w:p>
          <w:p>
            <w:pPr>
              <w:spacing w:after="0" w:line="240" w:lineRule="auto"/>
            </w:pPr>
            <w:r>
              <w:rPr>
                <w:rFonts w:ascii="Consolas" w:hAnsi="Consolas" w:eastAsia="Consolas"/>
                <w:b w:val="0"/>
                <w:color w:val="E6E6E6"/>
                <w:sz w:val="18"/>
              </w:rPr>
              <w:t xml:space="preserve">      DBMS_OUTPUT.PUT_LINE(RPAD(rec.last_name, 15) || rec.salary);</w:t>
            </w:r>
          </w:p>
          <w:p>
            <w:pPr>
              <w:spacing w:after="0" w:line="240" w:lineRule="auto"/>
            </w:pPr>
            <w:r>
              <w:rPr>
                <w:rFonts w:ascii="Consolas" w:hAnsi="Consolas" w:eastAsia="Consolas"/>
                <w:b w:val="0"/>
                <w:color w:val="E6E6E6"/>
                <w:sz w:val="18"/>
              </w:rPr>
              <w:t xml:space="preserve">   END LOOP;</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DBMS_OUTPUT.PUT_LINE('--- SA_REP / 8000 이상 ---');</w:t>
            </w:r>
          </w:p>
          <w:p>
            <w:pPr>
              <w:spacing w:after="0" w:line="240" w:lineRule="auto"/>
            </w:pPr>
            <w:r>
              <w:rPr>
                <w:rFonts w:ascii="Consolas" w:hAnsi="Consolas" w:eastAsia="Consolas"/>
                <w:b w:val="0"/>
                <w:color w:val="E6E6E6"/>
                <w:sz w:val="18"/>
              </w:rPr>
              <w:t xml:space="preserve">   FOR rec IN c_emp_by_job('SA_REP', 8000) LOOP</w:t>
            </w:r>
          </w:p>
          <w:p>
            <w:pPr>
              <w:spacing w:after="0" w:line="240" w:lineRule="auto"/>
            </w:pPr>
            <w:r>
              <w:rPr>
                <w:rFonts w:ascii="Consolas" w:hAnsi="Consolas" w:eastAsia="Consolas"/>
                <w:b w:val="0"/>
                <w:color w:val="E6E6E6"/>
                <w:sz w:val="18"/>
              </w:rPr>
              <w:t xml:space="preserve">      DBMS_OUTPUT.PUT_LINE(RPAD(rec.last_name, 15) || rec.salary);</w:t>
            </w:r>
          </w:p>
          <w:p>
            <w:pPr>
              <w:spacing w:after="0" w:line="240" w:lineRule="auto"/>
            </w:pPr>
            <w:r>
              <w:rPr>
                <w:rFonts w:ascii="Consolas" w:hAnsi="Consolas" w:eastAsia="Consolas"/>
                <w:b w:val="0"/>
                <w:color w:val="E6E6E6"/>
                <w:sz w:val="18"/>
              </w:rPr>
              <w:t xml:space="preserve">   END LOOP;</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tc>
      </w:tr>
    </w:tbl>
    <w:p/>
    <w:tbl>
      <w:tblPr>
        <w:tblW w:type="auto" w:w="0"/>
        <w:tblLook w:firstColumn="1" w:firstRow="1" w:lastColumn="0" w:lastRow="0" w:noHBand="0" w:noVBand="1" w:val="04A0"/>
      </w:tblPr>
      <w:tblGrid>
        <w:gridCol w:w="8640"/>
      </w:tblGrid>
      <w:tr>
        <w:tc>
          <w:tcPr>
            <w:tcW w:type="dxa" w:w="8640"/>
            <w:shd w:val="clear" w:color="auto" w:fill="E3F0DB"/>
          </w:tcPr>
          <w:p>
            <w:pPr>
              <w:spacing w:after="60"/>
            </w:pPr>
            <w:r>
              <w:rPr>
                <w:rFonts w:ascii="맑은 고딕" w:hAnsi="맑은 고딕" w:eastAsia="맑은 고딕"/>
                <w:b/>
                <w:sz w:val="20"/>
              </w:rPr>
              <w:t>채점 포인트 (총 10점)</w:t>
            </w:r>
          </w:p>
          <w:p>
            <w:pPr>
              <w:spacing w:after="40"/>
            </w:pPr>
            <w:r>
              <w:rPr>
                <w:rFonts w:ascii="맑은 고딕" w:hAnsi="맑은 고딕" w:eastAsia="맑은 고딕"/>
                <w:b w:val="0"/>
                <w:sz w:val="20"/>
              </w:rPr>
              <w:t>· 파라미터에 크기를 지정하지 않음 (3점)</w:t>
            </w:r>
          </w:p>
          <w:p>
            <w:pPr>
              <w:spacing w:after="40"/>
            </w:pPr>
            <w:r>
              <w:rPr>
                <w:rFonts w:ascii="맑은 고딕" w:hAnsi="맑은 고딕" w:eastAsia="맑은 고딕"/>
                <w:b w:val="0"/>
                <w:sz w:val="20"/>
              </w:rPr>
              <w:t>· 기본값 := 0 지정 (2점)</w:t>
            </w:r>
          </w:p>
          <w:p>
            <w:pPr>
              <w:spacing w:after="40"/>
            </w:pPr>
            <w:r>
              <w:rPr>
                <w:rFonts w:ascii="맑은 고딕" w:hAnsi="맑은 고딕" w:eastAsia="맑은 고딕"/>
                <w:b w:val="0"/>
                <w:sz w:val="20"/>
              </w:rPr>
              <w:t>· 커서 FOR LOOP에서 괄호로 값 전달 (3점)</w:t>
            </w:r>
          </w:p>
          <w:p>
            <w:pPr>
              <w:spacing w:after="40"/>
            </w:pPr>
            <w:r>
              <w:rPr>
                <w:rFonts w:ascii="맑은 고딕" w:hAnsi="맑은 고딕" w:eastAsia="맑은 고딕"/>
                <w:b w:val="0"/>
                <w:sz w:val="20"/>
              </w:rPr>
              <w:t>· 두 조건을 모두 정확히 조회 (2점)</w:t>
            </w:r>
          </w:p>
        </w:tc>
      </w:tr>
    </w:tbl>
    <w:p/>
    <w:p>
      <w:pPr>
        <w:spacing w:after="80"/>
      </w:pPr>
      <w:r>
        <w:rPr>
          <w:rFonts w:ascii="맑은 고딕" w:hAnsi="맑은 고딕" w:eastAsia="맑은 고딕"/>
          <w:b/>
          <w:sz w:val="21"/>
        </w:rPr>
        <w:t>[추가-19] 명시적 커서와 커서 속성을 사용하여 전체 사원 중 급여 상위 5명만 순위와 함께 출력하는 익명 블록을 작성하시오. 순위는 %ROWCOUNT를 사용하고, 활성 집합이 5건보다 적은 경우에도 정상 종료되어야 한다. 커서를 열기 전에 %ISOPEN으로 방어하고, 마지막에 실제 처리 건수를 출력한다.</w:t>
      </w:r>
    </w:p>
    <w:p>
      <w:pPr>
        <w:spacing w:after="60"/>
      </w:pPr>
      <w:r>
        <w:rPr>
          <w:rFonts w:ascii="맑은 고딕" w:hAnsi="맑은 고딕" w:eastAsia="맑은 고딕"/>
          <w:b/>
          <w:sz w:val="21"/>
        </w:rPr>
        <w:t>■ 모범답안</w:t>
      </w:r>
    </w:p>
    <w:p>
      <w:pPr>
        <w:spacing w:after="80"/>
      </w:pPr>
      <w:r>
        <w:rPr>
          <w:rFonts w:ascii="맑은 고딕" w:hAnsi="맑은 고딕" w:eastAsia="맑은 고딕"/>
          <w:b w:val="0"/>
          <w:sz w:val="21"/>
        </w:rPr>
        <w:t>EXIT WHEN 조건은 %NOTFOUND를 먼저 검사해야 활성 집합이 5건보다 적을 때도 안전하다. 건수 조건만 쓰면 데이터가 부족할 때 종료되지 않는다. 처리 건수는 CLOSE 전에 변수로 보관한다.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SET SERVEROUTPUT ON</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DECLARE</w:t>
            </w:r>
          </w:p>
          <w:p>
            <w:pPr>
              <w:spacing w:after="0" w:line="240" w:lineRule="auto"/>
            </w:pPr>
            <w:r>
              <w:rPr>
                <w:rFonts w:ascii="Consolas" w:hAnsi="Consolas" w:eastAsia="Consolas"/>
                <w:b w:val="0"/>
                <w:color w:val="E6E6E6"/>
                <w:sz w:val="18"/>
              </w:rPr>
              <w:t xml:space="preserve">   CURSOR c_top IS</w:t>
            </w:r>
          </w:p>
          <w:p>
            <w:pPr>
              <w:spacing w:after="0" w:line="240" w:lineRule="auto"/>
            </w:pPr>
            <w:r>
              <w:rPr>
                <w:rFonts w:ascii="Consolas" w:hAnsi="Consolas" w:eastAsia="Consolas"/>
                <w:b w:val="0"/>
                <w:color w:val="E6E6E6"/>
                <w:sz w:val="18"/>
              </w:rPr>
              <w:t xml:space="preserve">      SELECT employee_id, last_name, salary</w:t>
            </w:r>
          </w:p>
          <w:p>
            <w:pPr>
              <w:spacing w:after="0" w:line="240" w:lineRule="auto"/>
            </w:pPr>
            <w:r>
              <w:rPr>
                <w:rFonts w:ascii="Consolas" w:hAnsi="Consolas" w:eastAsia="Consolas"/>
                <w:b w:val="0"/>
                <w:color w:val="E6E6E6"/>
                <w:sz w:val="18"/>
              </w:rPr>
              <w:t xml:space="preserve">        FROM employees</w:t>
            </w:r>
          </w:p>
          <w:p>
            <w:pPr>
              <w:spacing w:after="0" w:line="240" w:lineRule="auto"/>
            </w:pPr>
            <w:r>
              <w:rPr>
                <w:rFonts w:ascii="Consolas" w:hAnsi="Consolas" w:eastAsia="Consolas"/>
                <w:b w:val="0"/>
                <w:color w:val="E6E6E6"/>
                <w:sz w:val="18"/>
              </w:rPr>
              <w:t xml:space="preserve">       ORDER BY salary DESC, employee_id;</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v_rec   c_top%ROWTYPE;</w:t>
            </w:r>
          </w:p>
          <w:p>
            <w:pPr>
              <w:spacing w:after="0" w:line="240" w:lineRule="auto"/>
            </w:pPr>
            <w:r>
              <w:rPr>
                <w:rFonts w:ascii="Consolas" w:hAnsi="Consolas" w:eastAsia="Consolas"/>
                <w:b w:val="0"/>
                <w:color w:val="E6E6E6"/>
                <w:sz w:val="18"/>
              </w:rPr>
              <w:t xml:space="preserve">   v_cnt   NUMBER := 0;</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IF NOT c_top%ISOPEN THEN         -- 방어적으로 상태 확인</w:t>
            </w:r>
          </w:p>
          <w:p>
            <w:pPr>
              <w:spacing w:after="0" w:line="240" w:lineRule="auto"/>
            </w:pPr>
            <w:r>
              <w:rPr>
                <w:rFonts w:ascii="Consolas" w:hAnsi="Consolas" w:eastAsia="Consolas"/>
                <w:b w:val="0"/>
                <w:color w:val="E6E6E6"/>
                <w:sz w:val="18"/>
              </w:rPr>
              <w:t xml:space="preserve">      OPEN c_top;</w:t>
            </w:r>
          </w:p>
          <w:p>
            <w:pPr>
              <w:spacing w:after="0" w:line="240" w:lineRule="auto"/>
            </w:pPr>
            <w:r>
              <w:rPr>
                <w:rFonts w:ascii="Consolas" w:hAnsi="Consolas" w:eastAsia="Consolas"/>
                <w:b w:val="0"/>
                <w:color w:val="E6E6E6"/>
                <w:sz w:val="18"/>
              </w:rPr>
              <w:t xml:space="preserve">   END IF;</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LOOP</w:t>
            </w:r>
          </w:p>
          <w:p>
            <w:pPr>
              <w:spacing w:after="0" w:line="240" w:lineRule="auto"/>
            </w:pPr>
            <w:r>
              <w:rPr>
                <w:rFonts w:ascii="Consolas" w:hAnsi="Consolas" w:eastAsia="Consolas"/>
                <w:b w:val="0"/>
                <w:color w:val="E6E6E6"/>
                <w:sz w:val="18"/>
              </w:rPr>
              <w:t xml:space="preserve">      FETCH c_top INTO v_rec;</w:t>
            </w:r>
          </w:p>
          <w:p>
            <w:pPr>
              <w:spacing w:after="0" w:line="240" w:lineRule="auto"/>
            </w:pPr>
            <w:r>
              <w:rPr>
                <w:rFonts w:ascii="Consolas" w:hAnsi="Consolas" w:eastAsia="Consolas"/>
                <w:b w:val="0"/>
                <w:color w:val="7EC699"/>
                <w:sz w:val="18"/>
              </w:rPr>
              <w:t xml:space="preserve">      -- %NOTFOUND를 먼저 검사해야 5건 미만일 때도 정상 종료된다</w:t>
            </w:r>
          </w:p>
          <w:p>
            <w:pPr>
              <w:spacing w:after="0" w:line="240" w:lineRule="auto"/>
            </w:pPr>
            <w:r>
              <w:rPr>
                <w:rFonts w:ascii="Consolas" w:hAnsi="Consolas" w:eastAsia="Consolas"/>
                <w:b w:val="0"/>
                <w:color w:val="E6E6E6"/>
                <w:sz w:val="18"/>
              </w:rPr>
              <w:t xml:space="preserve">      EXIT WHEN c_top%NOTFOUND OR c_top%ROWCOUNT &gt; 5;</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DBMS_OUTPUT.PUT_LINE(c_top%ROWCOUNT || '위  ' ||</w:t>
            </w:r>
          </w:p>
          <w:p>
            <w:pPr>
              <w:spacing w:after="0" w:line="240" w:lineRule="auto"/>
            </w:pPr>
            <w:r>
              <w:rPr>
                <w:rFonts w:ascii="Consolas" w:hAnsi="Consolas" w:eastAsia="Consolas"/>
                <w:b w:val="0"/>
                <w:color w:val="E6E6E6"/>
                <w:sz w:val="18"/>
              </w:rPr>
              <w:t xml:space="preserve">                           RPAD(v_rec.last_name, 15) ||</w:t>
            </w:r>
          </w:p>
          <w:p>
            <w:pPr>
              <w:spacing w:after="0" w:line="240" w:lineRule="auto"/>
            </w:pPr>
            <w:r>
              <w:rPr>
                <w:rFonts w:ascii="Consolas" w:hAnsi="Consolas" w:eastAsia="Consolas"/>
                <w:b w:val="0"/>
                <w:color w:val="E6E6E6"/>
                <w:sz w:val="18"/>
              </w:rPr>
              <w:t xml:space="preserve">                           TO_CHAR(v_rec.salary, '999,999'));</w:t>
            </w:r>
          </w:p>
          <w:p>
            <w:pPr>
              <w:spacing w:after="0" w:line="240" w:lineRule="auto"/>
            </w:pPr>
            <w:r>
              <w:rPr>
                <w:rFonts w:ascii="Consolas" w:hAnsi="Consolas" w:eastAsia="Consolas"/>
                <w:b w:val="0"/>
                <w:color w:val="E6E6E6"/>
                <w:sz w:val="18"/>
              </w:rPr>
              <w:t xml:space="preserve">      v_cnt := c_top%ROWCOUNT;</w:t>
            </w:r>
          </w:p>
          <w:p>
            <w:pPr>
              <w:spacing w:after="0" w:line="240" w:lineRule="auto"/>
            </w:pPr>
            <w:r>
              <w:rPr>
                <w:rFonts w:ascii="Consolas" w:hAnsi="Consolas" w:eastAsia="Consolas"/>
                <w:b w:val="0"/>
                <w:color w:val="E6E6E6"/>
                <w:sz w:val="18"/>
              </w:rPr>
              <w:t xml:space="preserve">   END LOOP;</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CLOSE c_top;</w:t>
            </w:r>
          </w:p>
          <w:p>
            <w:pPr>
              <w:spacing w:after="0" w:line="240" w:lineRule="auto"/>
            </w:pPr>
            <w:r>
              <w:rPr>
                <w:rFonts w:ascii="Consolas" w:hAnsi="Consolas" w:eastAsia="Consolas"/>
                <w:b w:val="0"/>
                <w:color w:val="E6E6E6"/>
                <w:sz w:val="18"/>
              </w:rPr>
              <w:t xml:space="preserve">   DBMS_OUTPUT.PUT_LINE('출력 건수 = ' || v_cnt);</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tc>
      </w:tr>
    </w:tbl>
    <w:p/>
    <w:tbl>
      <w:tblPr>
        <w:tblW w:type="auto" w:w="0"/>
        <w:tblLook w:firstColumn="1" w:firstRow="1" w:lastColumn="0" w:lastRow="0" w:noHBand="0" w:noVBand="1" w:val="04A0"/>
      </w:tblPr>
      <w:tblGrid>
        <w:gridCol w:w="8640"/>
      </w:tblGrid>
      <w:tr>
        <w:tc>
          <w:tcPr>
            <w:tcW w:type="dxa" w:w="8640"/>
            <w:shd w:val="clear" w:color="auto" w:fill="E3F0DB"/>
          </w:tcPr>
          <w:p>
            <w:pPr>
              <w:spacing w:after="60"/>
            </w:pPr>
            <w:r>
              <w:rPr>
                <w:rFonts w:ascii="맑은 고딕" w:hAnsi="맑은 고딕" w:eastAsia="맑은 고딕"/>
                <w:b/>
                <w:sz w:val="20"/>
              </w:rPr>
              <w:t>채점 포인트 (총 10점)</w:t>
            </w:r>
          </w:p>
          <w:p>
            <w:pPr>
              <w:spacing w:after="40"/>
            </w:pPr>
            <w:r>
              <w:rPr>
                <w:rFonts w:ascii="맑은 고딕" w:hAnsi="맑은 고딕" w:eastAsia="맑은 고딕"/>
                <w:b w:val="0"/>
                <w:sz w:val="20"/>
              </w:rPr>
              <w:t>· %ISOPEN 방어 코드 사용 (2점)</w:t>
            </w:r>
          </w:p>
          <w:p>
            <w:pPr>
              <w:spacing w:after="40"/>
            </w:pPr>
            <w:r>
              <w:rPr>
                <w:rFonts w:ascii="맑은 고딕" w:hAnsi="맑은 고딕" w:eastAsia="맑은 고딕"/>
                <w:b w:val="0"/>
                <w:sz w:val="20"/>
              </w:rPr>
              <w:t>· %ROWCOUNT를 순위로 사용 (2점)</w:t>
            </w:r>
          </w:p>
          <w:p>
            <w:pPr>
              <w:spacing w:after="40"/>
            </w:pPr>
            <w:r>
              <w:rPr>
                <w:rFonts w:ascii="맑은 고딕" w:hAnsi="맑은 고딕" w:eastAsia="맑은 고딕"/>
                <w:b w:val="0"/>
                <w:sz w:val="20"/>
              </w:rPr>
              <w:t>· EXIT WHEN에서 %NOTFOUND를 먼저 검사 (3점)</w:t>
            </w:r>
          </w:p>
          <w:p>
            <w:pPr>
              <w:spacing w:after="40"/>
            </w:pPr>
            <w:r>
              <w:rPr>
                <w:rFonts w:ascii="맑은 고딕" w:hAnsi="맑은 고딕" w:eastAsia="맑은 고딕"/>
                <w:b w:val="0"/>
                <w:sz w:val="20"/>
              </w:rPr>
              <w:t>· CLOSE 전에 건수를 보관해 출력 (3점)</w:t>
            </w:r>
          </w:p>
        </w:tc>
      </w:tr>
    </w:tbl>
    <w:p/>
    <w:p>
      <w:pPr>
        <w:spacing w:after="80"/>
      </w:pPr>
      <w:r>
        <w:rPr>
          <w:rFonts w:ascii="맑은 고딕" w:hAnsi="맑은 고딕" w:eastAsia="맑은 고딕"/>
          <w:b/>
          <w:sz w:val="21"/>
        </w:rPr>
        <w:t>[추가-20] LOCATION_ID가 1700인 부서를 대상으로, 각 부서명과 소속 사원의 이름·급여를 출력하고 부서별 급여 소계와 전체 합계를 출력하는 익명 블록을 두 가지 방식으로 작성하시오. 방식 1은 바깥 커서와 파라미터 커서를 중첩한 형태, 방식 2는 조인 한 번으로 처리하는 형태로 작성하고 두 방식의 성능 차이를 주석으로 설명하시오.</w:t>
      </w:r>
    </w:p>
    <w:p>
      <w:pPr>
        <w:spacing w:after="60"/>
      </w:pPr>
      <w:r>
        <w:rPr>
          <w:rFonts w:ascii="맑은 고딕" w:hAnsi="맑은 고딕" w:eastAsia="맑은 고딕"/>
          <w:b/>
          <w:sz w:val="21"/>
        </w:rPr>
        <w:t>■ 모범답안</w:t>
      </w:r>
    </w:p>
    <w:p>
      <w:pPr>
        <w:spacing w:after="80"/>
      </w:pPr>
      <w:r>
        <w:rPr>
          <w:rFonts w:ascii="맑은 고딕" w:hAnsi="맑은 고딕" w:eastAsia="맑은 고딕"/>
          <w:b w:val="0"/>
          <w:sz w:val="21"/>
        </w:rPr>
        <w:t>방식 1은 읽기 쉽고 계층 출력에 잘 맞지만 부서가 N개면 질의가 N+1번 실행되는 N+1 문제가 있다. 방식 2는 질의를 한 번만 실행하고 부서가 바뀌는 지점을 변수로 감지해 소계를 출력한다. 소계 변수는 부서가 바뀔 때 반드시 0으로 초기화해야 한다.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SET SERVEROUTPUT ON</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7EC699"/>
                <w:sz w:val="18"/>
              </w:rPr>
              <w:t>-- 방식 1) 중첩 커서 : 부서가 N개면 질의가 N+1번 실행된다</w:t>
            </w:r>
          </w:p>
          <w:p>
            <w:pPr>
              <w:spacing w:after="0" w:line="240" w:lineRule="auto"/>
            </w:pPr>
            <w:r>
              <w:rPr>
                <w:rFonts w:ascii="Consolas" w:hAnsi="Consolas" w:eastAsia="Consolas"/>
                <w:b w:val="0"/>
                <w:color w:val="E6E6E6"/>
                <w:sz w:val="18"/>
              </w:rPr>
              <w:t>DECLARE</w:t>
            </w:r>
          </w:p>
          <w:p>
            <w:pPr>
              <w:spacing w:after="0" w:line="240" w:lineRule="auto"/>
            </w:pPr>
            <w:r>
              <w:rPr>
                <w:rFonts w:ascii="Consolas" w:hAnsi="Consolas" w:eastAsia="Consolas"/>
                <w:b w:val="0"/>
                <w:color w:val="E6E6E6"/>
                <w:sz w:val="18"/>
              </w:rPr>
              <w:t xml:space="preserve">   CURSOR c_dept IS</w:t>
            </w:r>
          </w:p>
          <w:p>
            <w:pPr>
              <w:spacing w:after="0" w:line="240" w:lineRule="auto"/>
            </w:pPr>
            <w:r>
              <w:rPr>
                <w:rFonts w:ascii="Consolas" w:hAnsi="Consolas" w:eastAsia="Consolas"/>
                <w:b w:val="0"/>
                <w:color w:val="E6E6E6"/>
                <w:sz w:val="18"/>
              </w:rPr>
              <w:t xml:space="preserve">      SELECT department_id, department_name FROM departments</w:t>
            </w:r>
          </w:p>
          <w:p>
            <w:pPr>
              <w:spacing w:after="0" w:line="240" w:lineRule="auto"/>
            </w:pPr>
            <w:r>
              <w:rPr>
                <w:rFonts w:ascii="Consolas" w:hAnsi="Consolas" w:eastAsia="Consolas"/>
                <w:b w:val="0"/>
                <w:color w:val="E6E6E6"/>
                <w:sz w:val="18"/>
              </w:rPr>
              <w:t xml:space="preserve">       WHERE location_id = 1700 ORDER BY department_id;</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CURSOR c_emp (p_dept_id departments.department_id%TYPE) IS</w:t>
            </w:r>
          </w:p>
          <w:p>
            <w:pPr>
              <w:spacing w:after="0" w:line="240" w:lineRule="auto"/>
            </w:pPr>
            <w:r>
              <w:rPr>
                <w:rFonts w:ascii="Consolas" w:hAnsi="Consolas" w:eastAsia="Consolas"/>
                <w:b w:val="0"/>
                <w:color w:val="E6E6E6"/>
                <w:sz w:val="18"/>
              </w:rPr>
              <w:t xml:space="preserve">      SELECT last_name, salary FROM employees</w:t>
            </w:r>
          </w:p>
          <w:p>
            <w:pPr>
              <w:spacing w:after="0" w:line="240" w:lineRule="auto"/>
            </w:pPr>
            <w:r>
              <w:rPr>
                <w:rFonts w:ascii="Consolas" w:hAnsi="Consolas" w:eastAsia="Consolas"/>
                <w:b w:val="0"/>
                <w:color w:val="E6E6E6"/>
                <w:sz w:val="18"/>
              </w:rPr>
              <w:t xml:space="preserve">       WHERE department_id = p_dept_id ORDER BY salary DESC;</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v_sub    NUMBER;</w:t>
            </w:r>
          </w:p>
          <w:p>
            <w:pPr>
              <w:spacing w:after="0" w:line="240" w:lineRule="auto"/>
            </w:pPr>
            <w:r>
              <w:rPr>
                <w:rFonts w:ascii="Consolas" w:hAnsi="Consolas" w:eastAsia="Consolas"/>
                <w:b w:val="0"/>
                <w:color w:val="E6E6E6"/>
                <w:sz w:val="18"/>
              </w:rPr>
              <w:t xml:space="preserve">   v_total  NUMBER := 0;</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FOR d IN c_dept LOOP</w:t>
            </w:r>
          </w:p>
          <w:p>
            <w:pPr>
              <w:spacing w:after="0" w:line="240" w:lineRule="auto"/>
            </w:pPr>
            <w:r>
              <w:rPr>
                <w:rFonts w:ascii="Consolas" w:hAnsi="Consolas" w:eastAsia="Consolas"/>
                <w:b w:val="0"/>
                <w:color w:val="E6E6E6"/>
                <w:sz w:val="18"/>
              </w:rPr>
              <w:t xml:space="preserve">      DBMS_OUTPUT.PUT_LINE('=== ' || d.department_name || ' ===');</w:t>
            </w:r>
          </w:p>
          <w:p>
            <w:pPr>
              <w:spacing w:after="0" w:line="240" w:lineRule="auto"/>
            </w:pPr>
            <w:r>
              <w:rPr>
                <w:rFonts w:ascii="Consolas" w:hAnsi="Consolas" w:eastAsia="Consolas"/>
                <w:b w:val="0"/>
                <w:color w:val="E6E6E6"/>
                <w:sz w:val="18"/>
              </w:rPr>
              <w:t xml:space="preserve">      v_sub := 0;                      -- 부서마다 반드시 초기화</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FOR e IN c_emp(d.department_id) LOOP</w:t>
            </w:r>
          </w:p>
          <w:p>
            <w:pPr>
              <w:spacing w:after="0" w:line="240" w:lineRule="auto"/>
            </w:pPr>
            <w:r>
              <w:rPr>
                <w:rFonts w:ascii="Consolas" w:hAnsi="Consolas" w:eastAsia="Consolas"/>
                <w:b w:val="0"/>
                <w:color w:val="E6E6E6"/>
                <w:sz w:val="18"/>
              </w:rPr>
              <w:t xml:space="preserve">         DBMS_OUTPUT.PUT_LINE('   ' || RPAD(e.last_name, 15) || e.salary);</w:t>
            </w:r>
          </w:p>
          <w:p>
            <w:pPr>
              <w:spacing w:after="0" w:line="240" w:lineRule="auto"/>
            </w:pPr>
            <w:r>
              <w:rPr>
                <w:rFonts w:ascii="Consolas" w:hAnsi="Consolas" w:eastAsia="Consolas"/>
                <w:b w:val="0"/>
                <w:color w:val="E6E6E6"/>
                <w:sz w:val="18"/>
              </w:rPr>
              <w:t xml:space="preserve">         v_sub := v_sub + e.salary;</w:t>
            </w:r>
          </w:p>
          <w:p>
            <w:pPr>
              <w:spacing w:after="0" w:line="240" w:lineRule="auto"/>
            </w:pPr>
            <w:r>
              <w:rPr>
                <w:rFonts w:ascii="Consolas" w:hAnsi="Consolas" w:eastAsia="Consolas"/>
                <w:b w:val="0"/>
                <w:color w:val="E6E6E6"/>
                <w:sz w:val="18"/>
              </w:rPr>
              <w:t xml:space="preserve">      END LOOP;</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DBMS_OUTPUT.PUT_LINE('   소계 : ' || v_sub);</w:t>
            </w:r>
          </w:p>
          <w:p>
            <w:pPr>
              <w:spacing w:after="0" w:line="240" w:lineRule="auto"/>
            </w:pPr>
            <w:r>
              <w:rPr>
                <w:rFonts w:ascii="Consolas" w:hAnsi="Consolas" w:eastAsia="Consolas"/>
                <w:b w:val="0"/>
                <w:color w:val="E6E6E6"/>
                <w:sz w:val="18"/>
              </w:rPr>
              <w:t xml:space="preserve">      v_total := v_total + v_sub;</w:t>
            </w:r>
          </w:p>
          <w:p>
            <w:pPr>
              <w:spacing w:after="0" w:line="240" w:lineRule="auto"/>
            </w:pPr>
            <w:r>
              <w:rPr>
                <w:rFonts w:ascii="Consolas" w:hAnsi="Consolas" w:eastAsia="Consolas"/>
                <w:b w:val="0"/>
                <w:color w:val="E6E6E6"/>
                <w:sz w:val="18"/>
              </w:rPr>
              <w:t xml:space="preserve">   END LOOP;</w:t>
            </w:r>
          </w:p>
          <w:p>
            <w:pPr>
              <w:spacing w:after="0" w:line="240" w:lineRule="auto"/>
            </w:pPr>
            <w:r>
              <w:rPr>
                <w:rFonts w:ascii="Consolas" w:hAnsi="Consolas" w:eastAsia="Consolas"/>
                <w:b w:val="0"/>
                <w:color w:val="E6E6E6"/>
                <w:sz w:val="18"/>
              </w:rPr>
              <w:t xml:space="preserve">   DBMS_OUTPUT.PUT_LINE('전체 합계 : ' || v_total);</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tc>
      </w:tr>
    </w:tbl>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b w:val="0"/>
                <w:color w:val="7EC699"/>
                <w:sz w:val="18"/>
              </w:rPr>
              <w:t>-- 방식 2) 조인 : 질의 1회. 부서가 바뀌는 지점을 감지해 소계를 출력한다</w:t>
            </w:r>
          </w:p>
          <w:p>
            <w:pPr>
              <w:spacing w:after="0" w:line="240" w:lineRule="auto"/>
            </w:pPr>
            <w:r>
              <w:rPr>
                <w:rFonts w:ascii="Consolas" w:hAnsi="Consolas" w:eastAsia="Consolas"/>
                <w:b w:val="0"/>
                <w:color w:val="E6E6E6"/>
                <w:sz w:val="18"/>
              </w:rPr>
              <w:t>DECLARE</w:t>
            </w:r>
          </w:p>
          <w:p>
            <w:pPr>
              <w:spacing w:after="0" w:line="240" w:lineRule="auto"/>
            </w:pPr>
            <w:r>
              <w:rPr>
                <w:rFonts w:ascii="Consolas" w:hAnsi="Consolas" w:eastAsia="Consolas"/>
                <w:b w:val="0"/>
                <w:color w:val="E6E6E6"/>
                <w:sz w:val="18"/>
              </w:rPr>
              <w:t xml:space="preserve">   v_prev   departments.department_name%TYPE := NULL;</w:t>
            </w:r>
          </w:p>
          <w:p>
            <w:pPr>
              <w:spacing w:after="0" w:line="240" w:lineRule="auto"/>
            </w:pPr>
            <w:r>
              <w:rPr>
                <w:rFonts w:ascii="Consolas" w:hAnsi="Consolas" w:eastAsia="Consolas"/>
                <w:b w:val="0"/>
                <w:color w:val="E6E6E6"/>
                <w:sz w:val="18"/>
              </w:rPr>
              <w:t xml:space="preserve">   v_sub    NUMBER := 0;</w:t>
            </w:r>
          </w:p>
          <w:p>
            <w:pPr>
              <w:spacing w:after="0" w:line="240" w:lineRule="auto"/>
            </w:pPr>
            <w:r>
              <w:rPr>
                <w:rFonts w:ascii="Consolas" w:hAnsi="Consolas" w:eastAsia="Consolas"/>
                <w:b w:val="0"/>
                <w:color w:val="E6E6E6"/>
                <w:sz w:val="18"/>
              </w:rPr>
              <w:t xml:space="preserve">   v_total  NUMBER := 0;</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FOR r IN (SELECT d.department_name, e.last_name, e.salary</w:t>
            </w:r>
          </w:p>
          <w:p>
            <w:pPr>
              <w:spacing w:after="0" w:line="240" w:lineRule="auto"/>
            </w:pPr>
            <w:r>
              <w:rPr>
                <w:rFonts w:ascii="Consolas" w:hAnsi="Consolas" w:eastAsia="Consolas"/>
                <w:b w:val="0"/>
                <w:color w:val="E6E6E6"/>
                <w:sz w:val="18"/>
              </w:rPr>
              <w:t xml:space="preserve">               FROM departments d</w:t>
            </w:r>
          </w:p>
          <w:p>
            <w:pPr>
              <w:spacing w:after="0" w:line="240" w:lineRule="auto"/>
            </w:pPr>
            <w:r>
              <w:rPr>
                <w:rFonts w:ascii="Consolas" w:hAnsi="Consolas" w:eastAsia="Consolas"/>
                <w:b w:val="0"/>
                <w:color w:val="E6E6E6"/>
                <w:sz w:val="18"/>
              </w:rPr>
              <w:t xml:space="preserve">               JOIN employees   e ON e.department_id = d.department_id</w:t>
            </w:r>
          </w:p>
          <w:p>
            <w:pPr>
              <w:spacing w:after="0" w:line="240" w:lineRule="auto"/>
            </w:pPr>
            <w:r>
              <w:rPr>
                <w:rFonts w:ascii="Consolas" w:hAnsi="Consolas" w:eastAsia="Consolas"/>
                <w:b w:val="0"/>
                <w:color w:val="E6E6E6"/>
                <w:sz w:val="18"/>
              </w:rPr>
              <w:t xml:space="preserve">              WHERE d.location_id = 1700</w:t>
            </w:r>
          </w:p>
          <w:p>
            <w:pPr>
              <w:spacing w:after="0" w:line="240" w:lineRule="auto"/>
            </w:pPr>
            <w:r>
              <w:rPr>
                <w:rFonts w:ascii="Consolas" w:hAnsi="Consolas" w:eastAsia="Consolas"/>
                <w:b w:val="0"/>
                <w:color w:val="E6E6E6"/>
                <w:sz w:val="18"/>
              </w:rPr>
              <w:t xml:space="preserve">              ORDER BY d.department_name, e.salary DESC) LOOP</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IF v_prev IS NULL OR r.department_name &lt;&gt; v_prev THEN</w:t>
            </w:r>
          </w:p>
          <w:p>
            <w:pPr>
              <w:spacing w:after="0" w:line="240" w:lineRule="auto"/>
            </w:pPr>
            <w:r>
              <w:rPr>
                <w:rFonts w:ascii="Consolas" w:hAnsi="Consolas" w:eastAsia="Consolas"/>
                <w:b w:val="0"/>
                <w:color w:val="E6E6E6"/>
                <w:sz w:val="18"/>
              </w:rPr>
              <w:t xml:space="preserve">         IF v_prev IS NOT NULL THEN</w:t>
            </w:r>
          </w:p>
          <w:p>
            <w:pPr>
              <w:spacing w:after="0" w:line="240" w:lineRule="auto"/>
            </w:pPr>
            <w:r>
              <w:rPr>
                <w:rFonts w:ascii="Consolas" w:hAnsi="Consolas" w:eastAsia="Consolas"/>
                <w:b w:val="0"/>
                <w:color w:val="E6E6E6"/>
                <w:sz w:val="18"/>
              </w:rPr>
              <w:t xml:space="preserve">            DBMS_OUTPUT.PUT_LINE('   소계 : ' || v_sub);</w:t>
            </w:r>
          </w:p>
          <w:p>
            <w:pPr>
              <w:spacing w:after="0" w:line="240" w:lineRule="auto"/>
            </w:pPr>
            <w:r>
              <w:rPr>
                <w:rFonts w:ascii="Consolas" w:hAnsi="Consolas" w:eastAsia="Consolas"/>
                <w:b w:val="0"/>
                <w:color w:val="E6E6E6"/>
                <w:sz w:val="18"/>
              </w:rPr>
              <w:t xml:space="preserve">         END IF;</w:t>
            </w:r>
          </w:p>
          <w:p>
            <w:pPr>
              <w:spacing w:after="0" w:line="240" w:lineRule="auto"/>
            </w:pPr>
            <w:r>
              <w:rPr>
                <w:rFonts w:ascii="Consolas" w:hAnsi="Consolas" w:eastAsia="Consolas"/>
                <w:b w:val="0"/>
                <w:color w:val="E6E6E6"/>
                <w:sz w:val="18"/>
              </w:rPr>
              <w:t xml:space="preserve">         DBMS_OUTPUT.PUT_LINE('=== ' || r.department_name || ' ===');</w:t>
            </w:r>
          </w:p>
          <w:p>
            <w:pPr>
              <w:spacing w:after="0" w:line="240" w:lineRule="auto"/>
            </w:pPr>
            <w:r>
              <w:rPr>
                <w:rFonts w:ascii="Consolas" w:hAnsi="Consolas" w:eastAsia="Consolas"/>
                <w:b w:val="0"/>
                <w:color w:val="E6E6E6"/>
                <w:sz w:val="18"/>
              </w:rPr>
              <w:t xml:space="preserve">         v_prev := r.department_name;</w:t>
            </w:r>
          </w:p>
          <w:p>
            <w:pPr>
              <w:spacing w:after="0" w:line="240" w:lineRule="auto"/>
            </w:pPr>
            <w:r>
              <w:rPr>
                <w:rFonts w:ascii="Consolas" w:hAnsi="Consolas" w:eastAsia="Consolas"/>
                <w:b w:val="0"/>
                <w:color w:val="E6E6E6"/>
                <w:sz w:val="18"/>
              </w:rPr>
              <w:t xml:space="preserve">         v_sub  := 0;</w:t>
            </w:r>
          </w:p>
          <w:p>
            <w:pPr>
              <w:spacing w:after="0" w:line="240" w:lineRule="auto"/>
            </w:pPr>
            <w:r>
              <w:rPr>
                <w:rFonts w:ascii="Consolas" w:hAnsi="Consolas" w:eastAsia="Consolas"/>
                <w:b w:val="0"/>
                <w:color w:val="E6E6E6"/>
                <w:sz w:val="18"/>
              </w:rPr>
              <w:t xml:space="preserve">      END IF;</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DBMS_OUTPUT.PUT_LINE('   ' || RPAD(r.last_name, 15) || r.salary);</w:t>
            </w:r>
          </w:p>
          <w:p>
            <w:pPr>
              <w:spacing w:after="0" w:line="240" w:lineRule="auto"/>
            </w:pPr>
            <w:r>
              <w:rPr>
                <w:rFonts w:ascii="Consolas" w:hAnsi="Consolas" w:eastAsia="Consolas"/>
                <w:b w:val="0"/>
                <w:color w:val="E6E6E6"/>
                <w:sz w:val="18"/>
              </w:rPr>
              <w:t xml:space="preserve">      v_sub   := v_sub + r.salary;</w:t>
            </w:r>
          </w:p>
          <w:p>
            <w:pPr>
              <w:spacing w:after="0" w:line="240" w:lineRule="auto"/>
            </w:pPr>
            <w:r>
              <w:rPr>
                <w:rFonts w:ascii="Consolas" w:hAnsi="Consolas" w:eastAsia="Consolas"/>
                <w:b w:val="0"/>
                <w:color w:val="E6E6E6"/>
                <w:sz w:val="18"/>
              </w:rPr>
              <w:t xml:space="preserve">      v_total := v_total + r.salary;</w:t>
            </w:r>
          </w:p>
          <w:p>
            <w:pPr>
              <w:spacing w:after="0" w:line="240" w:lineRule="auto"/>
            </w:pPr>
            <w:r>
              <w:rPr>
                <w:rFonts w:ascii="Consolas" w:hAnsi="Consolas" w:eastAsia="Consolas"/>
                <w:b w:val="0"/>
                <w:color w:val="E6E6E6"/>
                <w:sz w:val="18"/>
              </w:rPr>
              <w:t xml:space="preserve">   END LOOP;</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DBMS_OUTPUT.PUT_LINE('   소계 : ' || v_sub);</w:t>
            </w:r>
          </w:p>
          <w:p>
            <w:pPr>
              <w:spacing w:after="0" w:line="240" w:lineRule="auto"/>
            </w:pPr>
            <w:r>
              <w:rPr>
                <w:rFonts w:ascii="Consolas" w:hAnsi="Consolas" w:eastAsia="Consolas"/>
                <w:b w:val="0"/>
                <w:color w:val="E6E6E6"/>
                <w:sz w:val="18"/>
              </w:rPr>
              <w:t xml:space="preserve">   DBMS_OUTPUT.PUT_LINE('전체 합계 : ' || v_total);</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tc>
      </w:tr>
    </w:tbl>
    <w:p/>
    <w:tbl>
      <w:tblPr>
        <w:tblW w:type="auto" w:w="0"/>
        <w:tblLook w:firstColumn="1" w:firstRow="1" w:lastColumn="0" w:lastRow="0" w:noHBand="0" w:noVBand="1" w:val="04A0"/>
      </w:tblPr>
      <w:tblGrid>
        <w:gridCol w:w="8640"/>
      </w:tblGrid>
      <w:tr>
        <w:tc>
          <w:tcPr>
            <w:tcW w:type="dxa" w:w="8640"/>
            <w:shd w:val="clear" w:color="auto" w:fill="E3F0DB"/>
          </w:tcPr>
          <w:p>
            <w:pPr>
              <w:spacing w:after="60"/>
            </w:pPr>
            <w:r>
              <w:rPr>
                <w:rFonts w:ascii="맑은 고딕" w:hAnsi="맑은 고딕" w:eastAsia="맑은 고딕"/>
                <w:b/>
                <w:sz w:val="20"/>
              </w:rPr>
              <w:t>채점 포인트 (총 10점)</w:t>
            </w:r>
          </w:p>
          <w:p>
            <w:pPr>
              <w:spacing w:after="40"/>
            </w:pPr>
            <w:r>
              <w:rPr>
                <w:rFonts w:ascii="맑은 고딕" w:hAnsi="맑은 고딕" w:eastAsia="맑은 고딕"/>
                <w:b w:val="0"/>
                <w:sz w:val="20"/>
              </w:rPr>
              <w:t>· 중첩 커서 방식에서 파라미터 커서 사용 (2점)</w:t>
            </w:r>
          </w:p>
          <w:p>
            <w:pPr>
              <w:spacing w:after="40"/>
            </w:pPr>
            <w:r>
              <w:rPr>
                <w:rFonts w:ascii="맑은 고딕" w:hAnsi="맑은 고딕" w:eastAsia="맑은 고딕"/>
                <w:b w:val="0"/>
                <w:sz w:val="20"/>
              </w:rPr>
              <w:t>· 부서별 소계 변수를 부서마다 초기화 (2점)</w:t>
            </w:r>
          </w:p>
          <w:p>
            <w:pPr>
              <w:spacing w:after="40"/>
            </w:pPr>
            <w:r>
              <w:rPr>
                <w:rFonts w:ascii="맑은 고딕" w:hAnsi="맑은 고딕" w:eastAsia="맑은 고딕"/>
                <w:b w:val="0"/>
                <w:sz w:val="20"/>
              </w:rPr>
              <w:t>· 조인 방식을 질의 1회로 작성 (3점)</w:t>
            </w:r>
          </w:p>
          <w:p>
            <w:pPr>
              <w:spacing w:after="40"/>
            </w:pPr>
            <w:r>
              <w:rPr>
                <w:rFonts w:ascii="맑은 고딕" w:hAnsi="맑은 고딕" w:eastAsia="맑은 고딕"/>
                <w:b w:val="0"/>
                <w:sz w:val="20"/>
              </w:rPr>
              <w:t>· N+1 문제와 성능 차이를 주석으로 설명 (3점)</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