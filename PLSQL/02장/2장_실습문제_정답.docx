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제2장  반복문과 커서 — 실습문제 정답 및 해설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아래는 「2장_실습문제.docx」 50문항의 정답과 해설이다. 정답만 확인하지 말고 해설의 근거를 본문 해당 절에서 다시 확인할 것을 권장한다.</w:t>
      </w:r>
    </w:p>
    <w:p/>
    <w:p>
      <w:pPr>
        <w:pStyle w:val="Heading2"/>
      </w:pPr>
      <w:r>
        <w:t>난이도 하 (20문항)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[하-01] 정답: ④ REPEAT UNTIL LOOP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PL/SQL의 반복문은 기본 LOOP, WHILE LOOP, FOR LOOP 세 가지다. REPEAT UNTIL은 다른 언어의 구문이며 PL/SQL에는 존재하지 않는다.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[하-02] 정답: ② EXIT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기본 LOOP는 조건 검사가 없으므로 EXIT 또는 EXIT WHEN 문장이 없으면 무한 루프가 된다. PL/SQL에는 BREAK나 STOP 문장이 없다.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[하-03] 정답: ② 1번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조건 검사가 본문 뒤에 오므로 본문은 최소 한 번은 반드시 실행된다. 이것이 기본 LOOP의 대표적 특징이다.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[하-04] 정답: ② 매 반복이 시작되기 전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WHILE LOOP는 매 회차가 시작되기 전에 조건을 평가한다. 따라서 조건이 처음부터 거짓이면 본문은 한 번도 실행되지 않는다.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[하-05] 정답: ② 암시적으로 선언되므로 선언하면 안 된다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FOR LOOP의 카운터는 정수형으로 암시적으로 선언된다. 별도로 선언할 필요가 없고, 루프 밖에서는 참조할 수 없다.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[하-06] 정답: ② 5, 4, 3, 2, 1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REVERSE를 붙이면 상한에서 하한으로 1씩 감소한다. 범위 표기는 여전히 하한..상한 순서로 적는다.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[하-07] 정답: ② 루프가 종료되고 END LOOP 다음 문장으로 이동한다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EXIT WHEN의 조건이 TRUE이면 루프가 종료되고 제어는 END LOOP 다음 문장으로 넘어간다. 블록이 끝나는 것은 아니다.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[하-08] 정답: ② END LOOP;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기본 LOOP, WHILE LOOP, FOR LOOP 모두 END LOOP; 로 끝난다. END; 는 블록의 끝을 나타내는 키워드다.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[하-09] 정답: ② SQL 문장의 개인 SQL 영역을 가리키는 포인터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커서는 Oracle 서버가 SQL 실행을 위해 확보한 개인 SQL 영역을 가리키는 이름표이자 포인터다.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[하-10] 정답: ② SQL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암시적 커서는 이름이 없으므로 예약된 이름 SQL로 참조한다. SQL%ROWCOUNT, SQL%NOTFOUND 등의 형태로 사용한다.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[하-11] 정답: ② 가장 최근 실행된 SQL 문장이 처리한 행 수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SQL%ROWCOUNT는 가장 최근에 실행된 암시적 커서(DML 등)가 처리한 행 수를 돌려준다.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[하-12] 정답: ② DECLARE 절(선언부)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명시적 커서는 블록의 선언부(DECLARE)에서 CURSOR 커서명 IS SELECT … 형태로 선언한다.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[하-13] 정답: ③ INTO 절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커서 선언의 SELECT에는 INTO 절을 쓸 수 없다. 값을 담을 대상은 나중에 FETCH 문장에서 지정한다.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[하-14] 정답: ④ 첫 행의 값을 변수에 담는다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OPEN은 활성 집합을 확정하고 포인터를 위치시킬 뿐, 값을 변수에 담지는 않는다. 값을 꺼내는 것은 FETCH의 역할이다.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[하-15] 정답: ② 현재 행을 변수에 담고 포인터를 다음 행으로 옮긴다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FETCH는 포인터가 가리키는 현재 행을 INTO의 변수에 담고 포인터를 다음 행으로 전진시킨다.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[하-16] 정답: ② 컨텍스트 영역을 해제하고 활성 집합을 무효화한다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CLOSE는 커서를 비활성화하고 컨텍스트 영역을 해제한다. 닫은 커서는 다시 OPEN하여 새 활성 집합을 만들 수 있다.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[하-17] 정답: ② 가장 최근 FETCH가 행을 가져오지 못했을 때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%NOTFOUND는 가장 최근 FETCH가 행을 가져오지 못했을 때 TRUE가 된다. 루프 종료 조건으로 가장 많이 쓰인다.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[하-18] 정답: ② NUMBER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%ROWCOUNT만 NUMBER이고 %FOUND, %NOTFOUND, %ISOPEN은 모두 BOOLEAN이다.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[하-19] 정답: ④ 트랜잭션 COMMIT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커서 FOR LOOP는 OPEN, FETCH, 루프 종료, CLOSE를 자동 처리한다. COMMIT은 개발자가 직접 실행해야 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[하-20] 정답: ② 커서 질의의 조건을 만족하는 행 전체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활성 집합은 커서에 연결된 SELECT 문장이 돌려주는 행 전체를 말하며, OPEN 시점에 확정된다.</w:t>
      </w:r>
    </w:p>
    <w:p>
      <w:pPr>
        <w:pStyle w:val="Heading2"/>
      </w:pPr>
      <w:r>
        <w:t>난이도 중 (20문항)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[중-01] 정답: ③ 기본 LOOP는 1번, WHILE LOOP는 0번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기본 LOOP는 조건 검사가 뒤에 있어 본문이 최소 1번 실행되고, WHILE LOOP는 진입 전에 검사하므로 0번 실행될 수 있다.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[중-02] 정답: ② 본문이 한 번도 실행되지 않는다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WHILE은 조건이 TRUE일 때만 진입한다. NULL은 TRUE가 아니므로 FALSE와 같은 효과를 내어 본문이 실행되지 않는다.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[중-03] 정답: ③ 본문이 한 번도 실행되지 않는다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하한이 상한보다 크면 반복 범위가 성립하지 않으므로 본문은 한 번도 실행되지 않는다. 오류는 발생하지 않는다.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[중-04] 정답: ③ PLS-00363 컴파일 오류가 발생한다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FOR LOOP 카운터는 읽기 전용이므로 대입 대상이 될 수 없다. PLS-00363(expression cannot be used as an assignment target) 오류가 발생한다.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[중-05] 정답: ③ PLS-00201 컴파일 오류가 발생한다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카운터는 루프 안에서만 유효한 지역 변수다. 루프 밖에서 참조하면 선언하지 않은 식별자로 취급되어 PLS-00201 오류가 발생한다.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[중-06] 정답: ② 안쪽 루프만 종료되고 바깥 루프는 계속된다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레이블이 없는 EXIT는 그 EXIT가 속한 가장 안쪽 루프만 종료한다. 바깥 루프까지 끝내려면 EXIT 레이블명 형태를 써야 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[중-07] 정답: ② 이번 회차의 남은 문장을 건너뛰고 다음 회차를 시작한다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CONTINUE는 이번 회차만 중단하고 다음 반복으로 넘어간다. 루프 자체는 계속 수행된다.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[중-08] 정답: ③ 55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CONTINUE가 누적 문장 뒤에 있으므로 짝수 회차에서도 누적은 이루어진다. 1부터 10까지의 합인 55가 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[중-09] 정답: ② 항상 FALSE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암시적 커서는 SQL 문장이 끝나는 즉시 자동으로 닫히므로 SQL%ISOPEN은 언제나 FALSE다.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[중-10] 정답: ③ SELECT INTO는 NO_DATA_FOUND가 발생하지만 커서 OPEN은 예외가 없다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SELECT INTO는 0행이면 NO_DATA_FOUND 예외를 발생시킨다. 커서 OPEN은 0행이어도 예외 없이 빈 활성 집합을 만든다.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[중-11] 정답: ② 커서를 OPEN할 때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선언부 변수는 OPEN 시점에 한 번 평가되어 질의에 바인드된다. OPEN 이후 변수를 바꿔도 활성 집합은 변하지 않는다.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[중-12] 정답: ② PLS-00394 컴파일 오류가 발생한다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FETCH INTO의 변수 개수와 SELECT 목록의 컬럼 수는 정확히 일치해야 한다. 다르면 PLS-00394 컴파일 오류가 발생한다.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[중-13] 정답: ② 컬럼 별칭(AS)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계산식에는 이름이 없으므로 레코드의 필드 이름을 정할 수 없다. AS annual_salary처럼 별칭을 붙여야 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[중-14] 정답: ② 선언할 필요가 없으며 선언하지 않는 것이 원칙이다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커서 FOR LOOP의 레코드는 암시적으로 선언된다. 별도로 선언하면 의도치 않게 바깥 변수를 가리는 등 문제가 생길 수 있다.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[중-15] 정답: ③ 커서 이름이 없어 %ROWCOUNT 등 속성을 참조할 수 없다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FOR rec IN (SELECT …) LOOP 형태는 커서 이름이 없으므로 커서 속성을 참조할 수 없다. 건수가 필요하면 별도 카운터를 둔다.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[중-16] 정답: ② 0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%ROWCOUNT는 지금까지 FETCH한 누적 행 수이므로 OPEN 직후에는 0이다. 활성 집합의 전체 건수를 알려 주지는 않는다.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[중-17] 정답: ② IF NOT 커서%ISOPEN THEN OPEN 커서; END IF;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%ISOPEN으로 열림 상태를 확인한 뒤 열어야 ORA-06511(CURSOR_ALREADY_OPEN)을 예방할 수 있다.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[중-18] 정답: ② 크기를 지정할 수 없으므로 컴파일 오류가 발생한다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커서 파라미터에는 정밀도나 길이를 지정할 수 없다. VARCHAR2(20)이 아니라 VARCHAR2로 선언해야 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[중-19] 정답: ① IN만 가능하다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커서 파라미터의 모드는 언제나 IN이다. OUT이나 IN OUT은 사용할 수 없으며 기본값은 지정할 수 있다.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[중-20] 정답: ② 커서 질의에 FOR UPDATE 절이 있어야 한다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WHERE CURRENT OF는 FOR UPDATE로 선언되어 행 잠금이 걸린 커서에서만 사용할 수 있다.</w:t>
      </w:r>
    </w:p>
    <w:p>
      <w:pPr>
        <w:pStyle w:val="Heading2"/>
      </w:pPr>
      <w:r>
        <w:t>난이도 상 (10문항)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[상-01] 정답: ③ 7줄(마지막 이름이 두 번)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마지막 FETCH가 실패해도 변수에는 직전 값이 남는다. 출력이 먼저 실행되므로 마지막 이름이 한 번 더 출력되어 총 7줄이 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[상-02] 정답: ② ORA-06511: cursor already open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이미 열린 커서를 다시 열면 CURSOR_ALREADY_OPEN 예외인 ORA-06511이 발생한다. CLOSE하거나 %ISOPEN으로 확인해야 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[상-03] 정답: ③ ORA-01001(INVALID_CURSOR) 예외가 발생한다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커서 속성은 OPEN부터 CLOSE 직전까지만 유효하다. CLOSE 이후 참조하면 ORA-01001이 발생하므로 값을 미리 변수에 복사해야 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[상-04] 정답: ② ORA-01002: fetch out of sequence 오류가 발생한다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COMMIT은 트랜잭션의 모든 행 잠금을 해제하므로 FOR UPDATE 커서의 잠금도 사라지고, 이후 FETCH에서 ORA-01002가 발생한다.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[상-05] 정답: ① ORA-01000 / OPEN_CURSORS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세션당 동시에 열 수 있는 커서 수는 OPEN_CURSORS로 제한되며, 초과하면 ORA-01000: maximum open cursors exceeded가 발생한다.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[상-06] 정답: ③ EXIT WHEN c%NOTFOUND OR c%ROWCOUNT &gt; 5;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%NOTFOUND를 먼저 검사해야 활성 집합이 5건보다 적을 때도 정상 종료된다. 건수 조건만 쓰면 데이터가 적을 때 무한 루프가 될 수 있다.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[상-07] 정답: ② 질의가 801번 실행되는 N+1 문제가 생긴다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바깥 커서가 N행이면 안쪽 질의가 N번 실행되어 총 N+1번의 질의가 수행된다. 계층 로직이 꼭 필요하지 않다면 조인으로 대체한다.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[상-08] 정답: ② PL/SQL 엔진과 SQL 엔진 사이의 컨텍스트 스위치가 반복되기 때문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PL/SQL 엔진이 SQL 문장을 만날 때마다 SQL 엔진으로 제어를 넘기는 컨텍스트 스위치가 발생한다. 반복 횟수만큼 이 비용이 누적된다.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[상-09] 정답: ④ FOR UPDATE SKIP LOCKED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SKIP LOCKED는 이미 잠긴 행을 건너뛰고 잠글 수 있는 행만 가져오므로, 여러 워커가 서로 다른 행을 동시에 처리할 수 있다.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[상-10] 정답: ② 자동으로 CLOSE된다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1"/>
        </w:rPr>
        <w:t xml:space="preserve">      해설: 커서 FOR LOOP는 정상 종료든 조기 종료든 루프를 벗어날 때 커서를 자동으로 닫는다. 이것이 커서 FOR LOOP를 권장하는 이유 중 하나다.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