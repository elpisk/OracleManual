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제7장  스케줄러·모니터링·운영 자동화 — 추가 서술형 모범답안 및 채점 포인트</w:t>
      </w:r>
    </w:p>
    <w:p>
      <w:r>
        <w:t>아래는 「7장_실습문제_추가서술형.docx」 20문항의 모범답안이다. 코드 답안은 Oracle Database 19c의 HR 스키마에서 그대로 실행할 수 있으며, 채점 포인트는 부분 점수 배분 기준으로 사용한다.</w:t>
      </w:r>
    </w:p>
    <w:p>
      <w:pPr>
        <w:pStyle w:val="Heading2"/>
      </w:pPr>
      <w:r>
        <w:t>서술형 (8문항)</w:t>
      </w:r>
    </w:p>
    <w:p>
      <w:r>
        <w:t>[추가-01] (서술형)</w:t>
      </w:r>
    </w:p>
    <w:p>
      <w:r>
        <w:t>모범답안: DBMS_JOB은 작업을 숫자 job number로 식별하지만 DBMS_SCHEDULER는 스키마에 속한 이름 있는 데이터베이스 객체로 식별한다. 실행 대상은 DBMS_JOB이 PL/SQL 블록으로 한정되는 반면 스케줄러는 저장 프로시저, OS 실행 파일, SQL·셸 스크립트, 체인까지 실행할 수 있다.</w:t>
      </w:r>
    </w:p>
    <w:p>
      <w:r>
        <w:t xml:space="preserve">          반복 주기는 DBMS_JOB이 'SYSDATE+1' 같은 날짜 식 문자열을 쓰지만 스케줄러는 FREQ로 시작하는 캘린더 표현식을 쓴다. 캘린더 표현식은 월 말일이나 평일만 같은 조건을 선언적으로 표현할 수 있어 훨씬 정확하다.</w:t>
      </w:r>
    </w:p>
    <w:p>
      <w:r>
        <w:t xml:space="preserve">          실행 이력은 결정적인 차이다. DBMS_JOB은 이력을 남기지 않아 어젯밤 배치가 돌았는지 확인할 방법이 사실상 없지만, 스케줄러는 *_SCHEDULER_JOB_LOG와 *_SCHEDULER_JOB_RUN_DETAILS에 매 실행의 상태·소요 시간·오류 코드·오류 스택을 남긴다.</w:t>
      </w:r>
    </w:p>
    <w:p>
      <w:r>
        <w:t xml:space="preserve">          트랜잭션 성격도 다르다. DBMS_JOB.SUBMIT은 트랜잭션의 일부여서 COMMIT을 잊으면 등록되지 않지만, DBMS_SCHEDULER의 CREATE_JOB·ENABLE·DROP_JOB은 DDL처럼 즉시 확정되며 ROLLBACK으로 되돌릴 수 없다.</w:t>
      </w:r>
    </w:p>
    <w:p>
      <w:r>
        <w:t xml:space="preserve">          19c에서 DBMS_JOB은 공식적으로 사용 중단 상태이고 DBMS_JOB으로 만든 작업조차 내부적으로 스케줄러 작업으로 변환되므로, 신규 개발에서는 DBMS_SCHEDULER를 선택해야 한다.</w:t>
      </w:r>
    </w:p>
    <w:p>
      <w:r>
        <w:t>채점 포인트</w:t>
      </w:r>
    </w:p>
    <w:p>
      <w:r>
        <w:t xml:space="preserve">      1) 식별자 차이(숫자 vs 이름 객체) 명시</w:t>
      </w:r>
    </w:p>
    <w:p>
      <w:r>
        <w:t xml:space="preserve">      2) 실행 대상 범위 차이 서술</w:t>
      </w:r>
    </w:p>
    <w:p>
      <w:r>
        <w:t xml:space="preserve">      3) 캘린더 표현식과 날짜 식의 차이 설명</w:t>
      </w:r>
    </w:p>
    <w:p>
      <w:r>
        <w:t xml:space="preserve">      4) 이력 뷰 이름을 들어 추적 가능성 서술</w:t>
      </w:r>
    </w:p>
    <w:p>
      <w:r>
        <w:t xml:space="preserve">      5) 트랜잭션 성격 차이와 COMMIT 이슈 언급</w:t>
      </w:r>
    </w:p>
    <w:p>
      <w:r>
        <w:t xml:space="preserve">      6) 19c 사용 중단 사실과 선택 근거 제시</w:t>
      </w:r>
    </w:p>
    <w:p/>
    <w:p>
      <w:r>
        <w:t>[추가-02] (서술형)</w:t>
      </w:r>
    </w:p>
    <w:p>
      <w:r>
        <w:t>모범답안: 인스턴스에는 Job Coordinator(CJQ0)라는 백그라운드 프로세스가 상주하면서 작업 큐를 주기적으로 감시한다. 실행할 시각이 된 작업을 발견하면 코디네이터가 Job Slave 프로세스(J000, J001 …)를 띄우고, 슬레이브가 작업 소유자의 스키마로 새 세션을 열어 작업을 수행한 뒤 결과와 소요 시간을 로그에 기록하고 세션을 닫는다. 슬레이브 최대 개수는 JOB_QUEUE_PROCESSES가 결정하며 0이면 어떤 작업도 실행되지 않는다.</w:t>
      </w:r>
    </w:p>
    <w:p>
      <w:r>
        <w:t xml:space="preserve">          첫째, 작업 안의 DBMS_OUTPUT.PUT_LINE은 어디에도 표시되지 않는다. 호출자가 SET SERVEROUTPUT ON을 켜 두어도 슬레이브 세션과는 무관하기 때문이다. 따라서 진행 상황은 반드시 로그 테이블에 남겨야 한다.</w:t>
      </w:r>
    </w:p>
    <w:p>
      <w:r>
        <w:t xml:space="preserve">          둘째, 호출자 세션에서 COMMIT하지 않은 객체나 행은 작업이 보지 못한다. 로그 테이블을 만들고 COMMIT하지 않은 채 작업을 실행하면 ORA-00942로 실패한다.</w:t>
      </w:r>
    </w:p>
    <w:p>
      <w:r>
        <w:t xml:space="preserve">          셋째, 세션 설정이 상속되지 않는다. NLS 설정이나 ALTER SESSION으로 바꾼 날짜 형식, 임시로 활성화한 롤이 모두 적용되지 않으므로 날짜 리터럴에는 포맷 마스크를 붙이고 권한은 롤이 아니라 직접 부여받아야 한다.</w:t>
      </w:r>
    </w:p>
    <w:p>
      <w:r>
        <w:t>채점 포인트</w:t>
      </w:r>
    </w:p>
    <w:p>
      <w:r>
        <w:t xml:space="preserve">      1) 코디네이터와 슬레이브의 역할 구분</w:t>
      </w:r>
    </w:p>
    <w:p>
      <w:r>
        <w:t xml:space="preserve">      2) JOB_QUEUE_PROCESSES의 의미 언급</w:t>
      </w:r>
    </w:p>
    <w:p>
      <w:r>
        <w:t xml:space="preserve">      3) DBMS_OUTPUT이 보이지 않는 이유 설명</w:t>
      </w:r>
    </w:p>
    <w:p>
      <w:r>
        <w:t xml:space="preserve">      4) 미확정 데이터가 보이지 않는 문제와 ORA-00942 연결</w:t>
      </w:r>
    </w:p>
    <w:p>
      <w:r>
        <w:t xml:space="preserve">      5) 세션 설정·롤 권한 미상속 서술</w:t>
      </w:r>
    </w:p>
    <w:p>
      <w:r>
        <w:t xml:space="preserve">      6) 각 함의에 대한 대응 방안 제시</w:t>
      </w:r>
    </w:p>
    <w:p/>
    <w:p>
      <w:r>
        <w:t>[추가-03] (서술형)</w:t>
      </w:r>
    </w:p>
    <w:p>
      <w:r>
        <w:t>모범답안: enabled의 기본값은 FALSE다. 값을 명시하지 않고 Job을 만들면 등록은 되지만 STATE가 DISABLED로 남아 예정 시각이 되어도 실행되지 않는다. 코디네이터가 후보로 삼지 않기 때문이다. 증상은 '만들었는데 안 돈다'이며 USER_SCHEDULER_JOBS의 ENABLED와 STATE를 보면 즉시 확인된다.</w:t>
      </w:r>
    </w:p>
    <w:p>
      <w:r>
        <w:t xml:space="preserve">          auto_drop의 기본값은 TRUE다. repeat_interval을 주지 않은 일회성 작업은 한 번 실행된 뒤 자기 자신을 삭제하므로, 나중에 USER_SCHEDULER_JOBS를 조회하면 작업이 존재하지 않는다. 증상은 '돌았는데 사라졌다'이며 실행 여부 자체는 JOB_RUN_DETAILS에 남아 있으므로 그곳에서 확인할 수 있다.</w:t>
      </w:r>
    </w:p>
    <w:p>
      <w:r>
        <w:t xml:space="preserve">          예방 방법은 단순하다. 두 파라미터를 항상 의도적으로 명시하는 것이다. 반복 배치는 enabled =&gt; TRUE, auto_drop =&gt; FALSE로 만들고, 일회성 검증 작업만 auto_drop을 TRUE로 남긴다. 그리고 Job 생성 직후 ENABLED·STATE·NEXT_RUN_DATE 세 컬럼을 확인하는 절차를 표준화한다.</w:t>
      </w:r>
    </w:p>
    <w:p>
      <w:r>
        <w:t>채점 포인트</w:t>
      </w:r>
    </w:p>
    <w:p>
      <w:r>
        <w:t xml:space="preserve">      1) enabled 기본값 FALSE 명시</w:t>
      </w:r>
    </w:p>
    <w:p>
      <w:r>
        <w:t xml:space="preserve">      2) auto_drop 기본값 TRUE 명시</w:t>
      </w:r>
    </w:p>
    <w:p>
      <w:r>
        <w:t xml:space="preserve">      3) 두 증상을 구체적으로 서술</w:t>
      </w:r>
    </w:p>
    <w:p>
      <w:r>
        <w:t xml:space="preserve">      4) 확인 방법(뷰와 컬럼) 제시</w:t>
      </w:r>
    </w:p>
    <w:p>
      <w:r>
        <w:t xml:space="preserve">      5) 명시적 지정이라는 예방책 서술</w:t>
      </w:r>
    </w:p>
    <w:p>
      <w:r>
        <w:t xml:space="preserve">      6) 생성 직후 확인 절차 언급</w:t>
      </w:r>
    </w:p>
    <w:p/>
    <w:p>
      <w:r>
        <w:t>[추가-04] (서술형)</w:t>
      </w:r>
    </w:p>
    <w:p>
      <w:r>
        <w:t>모범답안: 'PLSQL_BLOCK'일 때 job_action은 완전한 익명 블록이어야 한다. BEGIN으로 시작해 END와 세미콜론으로 끝나야 하며, 이 유형은 인자를 지원하지 않으므로 값을 블록 문자열 안에 직접 써 넣어야 한다.</w:t>
      </w:r>
    </w:p>
    <w:p>
      <w:r>
        <w:t xml:space="preserve">          'STORED_PROCEDURE'일 때 job_action은 프로시저 이름만 적는다. 괄호도 세미콜론도 붙이지 않으며, 인자는 number_of_arguments로 개수를 선언하고 SET_JOB_ARGUMENT_VALUE로 위치별 값을 채운다.</w:t>
      </w:r>
    </w:p>
    <w:p>
      <w:r>
        <w:t xml:space="preserve">          오류가 드러나는 시점은 무엇을 틀렸는지에 따라 다르다. job_type 문자열 자체가 틀리면 CREATE_JOB 호출이 ORA-27465로 즉시 실패하므로 오히려 발견이 쉽다. 반면 job_type은 맞고 job_action 형식만 틀리면 Job은 정상 생성되고 실제 실행 시각이 되어서야 ORA-06550이나 PLS-00103으로 실패한다.</w:t>
      </w:r>
    </w:p>
    <w:p>
      <w:r>
        <w:t xml:space="preserve">          따라서 Job을 만든 뒤에는 반드시 RUN_JOB으로 한 번 수동 실행해 검증해야 한다. 그렇지 않으면 새벽 두 시에 처음 실패하는 배치가 된다.</w:t>
      </w:r>
    </w:p>
    <w:p>
      <w:r>
        <w:t>채점 포인트</w:t>
      </w:r>
    </w:p>
    <w:p>
      <w:r>
        <w:t xml:space="preserve">      1) PLSQL_BLOCK의 완전한 블록 규칙 명시</w:t>
      </w:r>
    </w:p>
    <w:p>
      <w:r>
        <w:t xml:space="preserve">      2) STORED_PROCEDURE의 이름만 규칙 명시</w:t>
      </w:r>
    </w:p>
    <w:p>
      <w:r>
        <w:t xml:space="preserve">      3) 인자 전달 방식의 차이 서술</w:t>
      </w:r>
    </w:p>
    <w:p>
      <w:r>
        <w:t xml:space="preserve">      4) ORA-27465가 생성 시점 오류임을 설명</w:t>
      </w:r>
    </w:p>
    <w:p>
      <w:r>
        <w:t xml:space="preserve">      5) job_action 오류가 실행 시점에 드러남을 설명</w:t>
      </w:r>
    </w:p>
    <w:p>
      <w:r>
        <w:t xml:space="preserve">      6) RUN_JOB 사전 검증 권고</w:t>
      </w:r>
    </w:p>
    <w:p/>
    <w:p>
      <w:r>
        <w:t>[추가-05] (서술형)</w:t>
      </w:r>
    </w:p>
    <w:p>
      <w:r>
        <w:t>모범답안: 캘린더 표현식은 반드시 FREQ로 시작하고 세미콜론으로 절을 구분하며 대소문자를 구분하지 않는다. FREQ는 YEARLY·MONTHLY·WEEKLY·DAILY·HOURLY·MINUTELY·SECONDLY 중 하나로 후보 시각을 생성하는 기준 주기를 정한다.</w:t>
      </w:r>
    </w:p>
    <w:p>
      <w:r>
        <w:t xml:space="preserve">          INTERVAL은 그 주기를 몇 번에 한 번 적용할지를 정한다. FREQ=MINUTELY와 INTERVAL=10을 함께 쓰면 10분마다가 된다.</w:t>
      </w:r>
    </w:p>
    <w:p>
      <w:r>
        <w:t xml:space="preserve">          BY 절(BYMONTH, BYMONTHDAY, BYDAY, BYHOUR, BYMINUTE, BYSECOND)은 FREQ가 만든 후보 시각을 걸러 내는 필터로 동작한다. BYMONTHDAY와 BYDAY에는 음수를 쓸 수 있어 -1은 마지막 날, -1FRI는 마지막 금요일을 뜻한다.</w:t>
      </w:r>
    </w:p>
    <w:p>
      <w:r>
        <w:t xml:space="preserve">          검증은 DBMS_SCHEDULER.EVALUATE_CALENDAR_STRING으로 한다. 표현식과 기준 시각을 넘기면 다음 실행 시각을 OUT 파라미터로 돌려주며, 반환값을 기준 시각으로 갱신하며 반복 호출하면 여러 회차를 미리 볼 수 있다. 문법이 잘못되면 ORA-27419로 즉시 알려 준다.</w:t>
      </w:r>
    </w:p>
    <w:p>
      <w:r>
        <w:t>채점 포인트</w:t>
      </w:r>
    </w:p>
    <w:p>
      <w:r>
        <w:t xml:space="preserve">      1) FREQ가 필수 시작 키워드임을 명시</w:t>
      </w:r>
    </w:p>
    <w:p>
      <w:r>
        <w:t xml:space="preserve">      2) FREQ 값 목록 제시</w:t>
      </w:r>
    </w:p>
    <w:p>
      <w:r>
        <w:t xml:space="preserve">      3) INTERVAL의 역할 설명</w:t>
      </w:r>
    </w:p>
    <w:p>
      <w:r>
        <w:t xml:space="preserve">      4) BY 절이 필터로 동작함을 설명</w:t>
      </w:r>
    </w:p>
    <w:p>
      <w:r>
        <w:t xml:space="preserve">      5) 음수 인덱스 활용 언급</w:t>
      </w:r>
    </w:p>
    <w:p>
      <w:r>
        <w:t xml:space="preserve">      6) EVALUATE_CALENDAR_STRING 검증 절차 서술</w:t>
      </w:r>
    </w:p>
    <w:p/>
    <w:p>
      <w:r>
        <w:t>[추가-06] (서술형)</w:t>
      </w:r>
    </w:p>
    <w:p>
      <w:r>
        <w:t>모범답안: 첫째는 코드 문제다. job_type 오타, 잘못된 job_action 형식, 참조 프로그램의 컴파일 실패 등이 여기에 속한다. 이 유형은 환경이 바뀌지 않는 한 백 번 재시도해도 백 번 실패하므로 재시도가 전혀 효과가 없다.</w:t>
      </w:r>
    </w:p>
    <w:p>
      <w:r>
        <w:t xml:space="preserve">          둘째는 환경 문제다. 객체가 없거나 권한이 없거나 테이블스페이스 여유 공간이 고갈된 경우다. 사람이 조치해야 해소되므로 재시도보다 즉시 알림이 필요하다.</w:t>
      </w:r>
    </w:p>
    <w:p>
      <w:r>
        <w:t xml:space="preserve">          셋째는 자원 문제다. 락 대기, 타임아웃, 슬레이브 부족처럼 일시적인 경합에서 비롯되며 시간이 지나면 저절로 풀리는 경우가 많아 재시도가 효과적이다.</w:t>
      </w:r>
    </w:p>
    <w:p>
      <w:r>
        <w:t xml:space="preserve">          max_failures를 두는 이유는 재시도가 무의미한 유형을 조기에 끊기 위해서다. 값을 3 정도로 두면 자원 문제는 재시도로 흡수하고, 코드 문제는 세 번 만에 BROKEN 상태로 드러나 사람이 개입하게 된다. 임계치가 없으면 실패가 무한 반복되며 로그와 자원을 잠식한다.</w:t>
      </w:r>
    </w:p>
    <w:p>
      <w:r>
        <w:t>채점 포인트</w:t>
      </w:r>
    </w:p>
    <w:p>
      <w:r>
        <w:t xml:space="preserve">      1) 코드·환경·자원 세 유형 분류</w:t>
      </w:r>
    </w:p>
    <w:p>
      <w:r>
        <w:t xml:space="preserve">      2) 각 유형의 예시 제시</w:t>
      </w:r>
    </w:p>
    <w:p>
      <w:r>
        <w:t xml:space="preserve">      3) 유형별 재시도 효과 판단</w:t>
      </w:r>
    </w:p>
    <w:p>
      <w:r>
        <w:t xml:space="preserve">      4) max_failures의 역할 설명</w:t>
      </w:r>
    </w:p>
    <w:p>
      <w:r>
        <w:t xml:space="preserve">      5) BROKEN 상태로 전환됨을 명시</w:t>
      </w:r>
    </w:p>
    <w:p>
      <w:r>
        <w:t xml:space="preserve">      6) 임계치가 없을 때의 폐해 서술</w:t>
      </w:r>
    </w:p>
    <w:p/>
    <w:p>
      <w:r>
        <w:t>[추가-07] (서술형)</w:t>
      </w:r>
    </w:p>
    <w:p>
      <w:r>
        <w:t>모범답안: plsql_job_log는 작업 단위의 요약이다. 작업 하나가 시작해서 끝날 때까지 한 행이 생기며 job_name, start_time, end_time, status, processed_cnt, error_code, error_message를 담는다. 모니터링 화면은 이 테이블만 읽어 빠르게 그린다.</w:t>
      </w:r>
    </w:p>
    <w:p>
      <w:r>
        <w:t xml:space="preserve">          dba_check_result는 점검 대상 단위의 상세다. INVALID 객체를 세 개 발견했다면 세 행이 생기며 check_name, target_object, status, result_message로 무엇이 왜 문제인지 기록한다. 원인 분석은 이 테이블을 파고들어 수행한다.</w:t>
      </w:r>
    </w:p>
    <w:p>
      <w:r>
        <w:t xml:space="preserve">          자율 트랜잭션이 필요한 첫 번째 이유는 본 작업이 ROLLBACK되어도 로그는 남아야 하기 때문이다. 실패한 작업의 흔적이 함께 지워지면 로그의 존재 의의가 없다. 두 번째 이유는 로그 INSERT를 본 트랜잭션에 섞으면 모니터링 세션이 커밋 시점까지 아무것도 볼 수 없기 때문이다.</w:t>
      </w:r>
    </w:p>
    <w:p>
      <w:r>
        <w:t xml:space="preserve">          지켜야 할 규칙은 자율 트랜잭션을 반드시 COMMIT 또는 ROLLBACK으로 명시적으로 끝내는 것이다. 그렇지 않으면 ORA-06519가 발생하고 자율 트랜잭션이 통째로 롤백된다. 또한 본 트랜잭션이 잠근 행을 갱신하면 교착 상태가 되므로 로그 기록 전용으로만 사용한다.</w:t>
      </w:r>
    </w:p>
    <w:p>
      <w:r>
        <w:t>채점 포인트</w:t>
      </w:r>
    </w:p>
    <w:p>
      <w:r>
        <w:t xml:space="preserve">      1) 요약과 상세라는 역할 분담 명시</w:t>
      </w:r>
    </w:p>
    <w:p>
      <w:r>
        <w:t xml:space="preserve">      2) 두 테이블의 주요 컬럼 언급</w:t>
      </w:r>
    </w:p>
    <w:p>
      <w:r>
        <w:t xml:space="preserve">      3) ROLLBACK에 휩쓸리지 않아야 하는 이유 서술</w:t>
      </w:r>
    </w:p>
    <w:p>
      <w:r>
        <w:t xml:space="preserve">      4) 다른 세션의 즉시 조회 가능성 서술</w:t>
      </w:r>
    </w:p>
    <w:p>
      <w:r>
        <w:t xml:space="preserve">      5) COMMIT 필수와 ORA-06519 명시</w:t>
      </w:r>
    </w:p>
    <w:p>
      <w:r>
        <w:t xml:space="preserve">      6) 업무 데이터 갱신 금지 규칙 언급</w:t>
      </w:r>
    </w:p>
    <w:p/>
    <w:p>
      <w:r>
        <w:t>[추가-08] (서술형)</w:t>
      </w:r>
    </w:p>
    <w:p>
      <w:r>
        <w:t>모범답안: 환경 차이는 다음과 같다. 첫째 세션이 다르다. 수동은 내 세션이지만 자동은 슬레이브가 새로 여는 세션이다. 둘째 권한이 다르다. 자동 실행에서는 롤로 받은 권한을 신뢰할 수 없고 직접 부여된 권한만 확실하다. 셋째 출력이 없다. DBMS_OUTPUT은 어디에도 표시되지 않는다.</w:t>
      </w:r>
    </w:p>
    <w:p>
      <w:r>
        <w:t xml:space="preserve">          넷째 NLS 등 세션 설정이 상속되지 않아 포맷을 생략한 TO_DATE가 ORA-01861을 일으킬 수 있다. 다섯째 호출자 세션에서 COMMIT하지 않은 객체와 행은 보이지 않는다. 여섯째 예외가 화면이 아니라 JOB_RUN_DETAILS의 ADDITIONAL_INFO에만 남는다.</w:t>
      </w:r>
    </w:p>
    <w:p>
      <w:r>
        <w:t xml:space="preserve">          방어적 습관은 네 가지다. 날짜 리터럴에는 항상 포맷 마스크를 명시한다. 참조 객체의 스키마를 명시하거나 인자로 받아 하드코딩을 피한다. 진행 상황과 예외는 DBMS_OUTPUT이 아니라 로그 테이블에 남긴다. 필요한 권한은 롤이 아니라 직접 GRANT로 확보한다.</w:t>
      </w:r>
    </w:p>
    <w:p>
      <w:r>
        <w:t xml:space="preserve">          이 네 가지만 지켜도 '수동으로는 되는데 자동으로는 안 되는' 문제의 대부분이 사라진다.</w:t>
      </w:r>
    </w:p>
    <w:p>
      <w:r>
        <w:t>채점 포인트</w:t>
      </w:r>
    </w:p>
    <w:p>
      <w:r>
        <w:t xml:space="preserve">      1) 세션 분리라는 근본 원인 제시</w:t>
      </w:r>
    </w:p>
    <w:p>
      <w:r>
        <w:t xml:space="preserve">      2) 권한과 롤 문제 언급</w:t>
      </w:r>
    </w:p>
    <w:p>
      <w:r>
        <w:t xml:space="preserve">      3) DBMS_OUTPUT 불가 명시</w:t>
      </w:r>
    </w:p>
    <w:p>
      <w:r>
        <w:t xml:space="preserve">      4) NLS·미확정 데이터 문제 서술</w:t>
      </w:r>
    </w:p>
    <w:p>
      <w:r>
        <w:t xml:space="preserve">      5) 예외가 ADDITIONAL_INFO에만 남음을 명시</w:t>
      </w:r>
    </w:p>
    <w:p>
      <w:r>
        <w:t xml:space="preserve">      6) 방어적 습관 네 가지 모두 제시</w:t>
      </w:r>
    </w:p>
    <w:p/>
    <w:p>
      <w:pPr>
        <w:pStyle w:val="Heading2"/>
      </w:pPr>
      <w:r>
        <w:t>문제해결형 (6문항)</w:t>
      </w:r>
    </w:p>
    <w:p>
      <w:r>
        <w:t>[추가-09] (문제해결형)</w:t>
      </w:r>
    </w:p>
    <w:p>
      <w:r>
        <w:t>모범답안: 1단계. USER_SCHEDULER_JOBS에서 ENABLED를 확인한다. FALSE라면 enabled 기본값 FALSE를 뒤집지 않은 것이므로 DBMS_SCHEDULER.ENABLE을 호출한다.</w:t>
      </w:r>
    </w:p>
    <w:p>
      <w:r>
        <w:t xml:space="preserve">          2단계. STATE를 확인한다. DISABLED면 1단계와 같은 원인이고, BROKEN이면 연속 실패가 max_failures에 도달한 것이므로 JOB_RUN_DETAILS에서 원인을 조치한 뒤 ENABLE한다. COMPLETED면 end_date나 max_runs에 도달한 것이다.</w:t>
      </w:r>
    </w:p>
    <w:p>
      <w:r>
        <w:t xml:space="preserve">          3단계. NEXT_RUN_DATE를 확인한다. NULL이면 반복 주기 계산이 실패했거나 end_date를 지난 것이므로 repeat_interval을 EVALUATE_CALENDAR_STRING으로 검증한다.</w:t>
      </w:r>
    </w:p>
    <w:p>
      <w:r>
        <w:t xml:space="preserve">          4단계. 여기까지 정상인데도 돌지 않는다면 인스턴스 수준을 본다. SHOW PARAMETER job_queue_processes가 0이면 코디네이터가 뜨지 않아 어떤 작업도 실행되지 않는다.</w:t>
      </w:r>
    </w:p>
    <w:p>
      <w:r>
        <w:t xml:space="preserve">          5단계. 그래도 원인이 없다면 auto_drop 기본값 TRUE 때문에 이미 실행되고 삭제된 것은 아닌지 JOB_RUN_DETAILS에서 실행 흔적을 확인한다.</w:t>
      </w:r>
    </w:p>
    <w:p>
      <w:r>
        <w:t>채점 포인트</w:t>
      </w:r>
    </w:p>
    <w:p>
      <w:r>
        <w:t xml:space="preserve">      1) ENABLED 확인을 첫 단계로 제시</w:t>
      </w:r>
    </w:p>
    <w:p>
      <w:r>
        <w:t xml:space="preserve">      2) STATE 값별 해석과 조치 서술</w:t>
      </w:r>
    </w:p>
    <w:p>
      <w:r>
        <w:t xml:space="preserve">      3) NEXT_RUN_DATE가 NULL인 경우 설명</w:t>
      </w:r>
    </w:p>
    <w:p>
      <w:r>
        <w:t xml:space="preserve">      4) JOB_QUEUE_PROCESSES 확인 언급</w:t>
      </w:r>
    </w:p>
    <w:p>
      <w:r>
        <w:t xml:space="preserve">      5) auto_drop으로 이미 삭제된 가능성 언급</w:t>
      </w:r>
    </w:p>
    <w:p>
      <w:r>
        <w:t xml:space="preserve">      6) 단계별 순서가 논리적으로 좁혀지는지</w:t>
      </w:r>
    </w:p>
    <w:p/>
    <w:p>
      <w:r>
        <w:t>[추가-10] (문제해결형)</w:t>
      </w:r>
    </w:p>
    <w:p>
      <w:r>
        <w:t>모범답안: 원인 규명은 다음 순서로 한다. 먼저 USER_SCHEDULER_JOBS에서 해당 Job의 STATE를 본다. BROKEN이고 FAILURE_COUNT가 max_failures와 같다면 연속 실패로 스케줄러가 시도를 중단한 상태다.</w:t>
      </w:r>
    </w:p>
    <w:p>
      <w:r>
        <w:t xml:space="preserve">          다음으로 JOB_RUN_DETAILS에서 STATUS가 FAILED인 최근 회차를 찾아 ERROR#와 ADDITIONAL_INFO를 읽는다. 예를 들어 ORA-01654 unable to extend index가 보인다면 로그 테이블 인덱스가 들어갈 테이블스페이스 여유 공간이 고갈된 것이다.</w:t>
      </w:r>
    </w:p>
    <w:p>
      <w:r>
        <w:t xml:space="preserve">          조치는 공간을 확보한 뒤 DBMS_SCHEDULER.ENABLE을 호출하는 것이다. ENABLE 시 BROKEN이 해제되고 실패 카운터도 초기화된다.</w:t>
      </w:r>
    </w:p>
    <w:p>
      <w:r>
        <w:t xml:space="preserve">          재발 방지는 두 축이다. 첫째 ADD_JOB_EMAIL_NOTIFICATION으로 JOB_FAILED와 JOB_BROKEN 이벤트에 알림을 등록해 사람이 즉시 알게 한다. 둘째 STATE가 SCHEDULED가 아닌 Job을 매일 찾아내는 CHECK_JOB_STATUS 점검 루틴을 만들어 자동화한다.</w:t>
      </w:r>
    </w:p>
    <w:p>
      <w:r>
        <w:t xml:space="preserve">          이 사고의 본질은 공간 부족이 아니라 사흘 동안 아무도 몰랐다는 점이므로, 알림 경로를 만드는 것이 가장 중요한 대책이다.</w:t>
      </w:r>
    </w:p>
    <w:p>
      <w:r>
        <w:t>채점 포인트</w:t>
      </w:r>
    </w:p>
    <w:p>
      <w:r>
        <w:t xml:space="preserve">      1) STATE와 FAILURE_COUNT 확인 절차</w:t>
      </w:r>
    </w:p>
    <w:p>
      <w:r>
        <w:t xml:space="preserve">      2) ADDITIONAL_INFO에서 원인 규명</w:t>
      </w:r>
    </w:p>
    <w:p>
      <w:r>
        <w:t xml:space="preserve">      3) ENABLE로 BROKEN 해제 및 카운터 초기화 언급</w:t>
      </w:r>
    </w:p>
    <w:p>
      <w:r>
        <w:t xml:space="preserve">      4) 이메일 알림 등록 제시</w:t>
      </w:r>
    </w:p>
    <w:p>
      <w:r>
        <w:t xml:space="preserve">      5) CHECK_JOB_STATUS 점검 루틴 제안</w:t>
      </w:r>
    </w:p>
    <w:p>
      <w:r>
        <w:t xml:space="preserve">      6) 알림 부재가 근본 문제임을 지적</w:t>
      </w:r>
    </w:p>
    <w:p/>
    <w:p>
      <w:r>
        <w:t>[추가-11] (문제해결형)</w:t>
      </w:r>
    </w:p>
    <w:p>
      <w:r>
        <w:t>모범답안: 잘못된 판단이다. use_current_session을 FALSE로 주면 작업은 슬레이브가 비동기로 수행하므로 호출 즉시 프롬프트가 돌아오지만 작업은 아직 진행 중이다. 이력 행은 슬레이브가 작업을 끝내고 로그를 확정한 뒤에야 나타난다. 조회 결과가 비어 있다는 사실은 실패의 증거가 아니다.</w:t>
      </w:r>
    </w:p>
    <w:p>
      <w:r>
        <w:t xml:space="preserve">          올바른 확인 절차는 다음과 같다. 먼저 USER_SCHEDULER_RUNNING_JOBS를 조회한다. 해당 Job의 행이 있고 ELAPSED_TIME이 증가하고 있다면 정상적으로 실행 중이다.</w:t>
      </w:r>
    </w:p>
    <w:p>
      <w:r>
        <w:t xml:space="preserve">          그다음 몇 초를 기다렸다가 JOB_RUN_DETAILS를 다시 조회한다. 이때 STATUS와 ERROR#를 확인하면 성공 여부를 정확히 알 수 있다.</w:t>
      </w:r>
    </w:p>
    <w:p>
      <w:r>
        <w:t xml:space="preserve">          개발 단계에서 즉각적인 피드백이 필요하다면 use_current_session 기본값 TRUE로 동기 실행하면 된다. 이 경우 작업이 끝날 때까지 프롬프트가 돌아오지 않고 예외도 화면에 그대로 표시된다.</w:t>
      </w:r>
    </w:p>
    <w:p>
      <w:r>
        <w:t xml:space="preserve">          Job을 삭제하고 다시 만드는 행위는 실행 이력까지 함께 잃게 만들므로 진단을 더 어렵게 한다.</w:t>
      </w:r>
    </w:p>
    <w:p>
      <w:r>
        <w:t>채점 포인트</w:t>
      </w:r>
    </w:p>
    <w:p>
      <w:r>
        <w:t xml:space="preserve">      1) 비동기 실행의 로그 지연을 정확히 설명</w:t>
      </w:r>
    </w:p>
    <w:p>
      <w:r>
        <w:t xml:space="preserve">      2) 빈 결과가 실패의 증거가 아님을 명시</w:t>
      </w:r>
    </w:p>
    <w:p>
      <w:r>
        <w:t xml:space="preserve">      3) RUNNING_JOBS 확인을 우선 절차로 제시</w:t>
      </w:r>
    </w:p>
    <w:p>
      <w:r>
        <w:t xml:space="preserve">      4) 재조회로 STATUS·ERROR# 확인</w:t>
      </w:r>
    </w:p>
    <w:p>
      <w:r>
        <w:t xml:space="preserve">      5) 동기 실행 대안 제시</w:t>
      </w:r>
    </w:p>
    <w:p>
      <w:r>
        <w:t xml:space="preserve">      6) 삭제·재생성의 부작용 지적</w:t>
      </w:r>
    </w:p>
    <w:p/>
    <w:p>
      <w:r>
        <w:t>[추가-12] (문제해결형)</w:t>
      </w:r>
    </w:p>
    <w:p>
      <w:r>
        <w:t>모범답안: 먼저 SHOW ERRORS 또는 USER_ERRORS를 조회해 실제 오류를 확인한다. 대부분 'PL/SQL: ORA-00942: table or view does not exist'가 나온다. 런타임 오류가 아니라 컴파일 오류라는 점이 중요하다. 정적 SQL은 컴파일 시점에 객체 존재와 권한을 검사하기 때문이다.</w:t>
      </w:r>
    </w:p>
    <w:p>
      <w:r>
        <w:t xml:space="preserve">          다음으로 원인을 좁힌다. DICT 뷰에서 DBA_USERS가 보이는지 확인하고, USER_SYS_PRIVS와 USER_ROLE_PRIVS로 현재 계정의 권한을 확인한다. DBA_USERS는 분명히 존재하는 뷰이므로 결국 권한 문제다.</w:t>
      </w:r>
    </w:p>
    <w:p>
      <w:r>
        <w:t xml:space="preserve">          여기서 흔한 함정은 SELECT_CATALOG_ROLE 같은 롤을 부여해 두는 것이다. 정의자 권한 프로그램의 정적 SQL은 롤로 받은 권한을 무시하므로 롤만으로는 컴파일이 통과하지 않는다.</w:t>
      </w:r>
    </w:p>
    <w:p>
      <w:r>
        <w:t xml:space="preserve">          해결은 관리자 계정에서 GRANT SELECT ON dba_users TO hr처럼 필요한 뷰만 직접 부여하는 것이다. 부여 후 ALTER PROCEDURE check_user_status COMPILE로 재컴파일하면 VALID가 된다.</w:t>
      </w:r>
    </w:p>
    <w:p>
      <w:r>
        <w:t xml:space="preserve">          이 문제를 방치하면 프로시저가 INVALID 상태로 남고, 스케줄러가 호출하는 순간 실행 시점에 실패한다.</w:t>
      </w:r>
    </w:p>
    <w:p>
      <w:r>
        <w:t>채점 포인트</w:t>
      </w:r>
    </w:p>
    <w:p>
      <w:r>
        <w:t xml:space="preserve">      1) SHOW ERRORS로 실제 오류 확인</w:t>
      </w:r>
    </w:p>
    <w:p>
      <w:r>
        <w:t xml:space="preserve">      2) 컴파일 오류와 런타임 오류의 구분</w:t>
      </w:r>
    </w:p>
    <w:p>
      <w:r>
        <w:t xml:space="preserve">      3) 롤 권한이 무시되는 이유 설명</w:t>
      </w:r>
    </w:p>
    <w:p>
      <w:r>
        <w:t xml:space="preserve">      4) 직접 GRANT가 해결책임을 명시</w:t>
      </w:r>
    </w:p>
    <w:p>
      <w:r>
        <w:t xml:space="preserve">      5) 재컴파일 절차 언급</w:t>
      </w:r>
    </w:p>
    <w:p>
      <w:r>
        <w:t xml:space="preserve">      6) INVALID 방치 시의 결과 서술</w:t>
      </w:r>
    </w:p>
    <w:p/>
    <w:p>
      <w:r>
        <w:t>[추가-13] (문제해결형)</w:t>
      </w:r>
    </w:p>
    <w:p>
      <w:r>
        <w:t>모범답안: 원인은 개별 점검 호출을 예외 블록으로 감싸지 않았기 때문이다. PL/SQL에서 처리되지 않은 예외는 즉시 위로 전파되므로, 첫 호출에서 예외가 발생하면 같은 블록의 뒤이은 문장은 실행되지 않고 프로시저가 그대로 종료된다.</w:t>
      </w:r>
    </w:p>
    <w:p>
      <w:r>
        <w:t xml:space="preserve">          운영 관점에서 이는 심각한 문제다. 계정 상태 점검 하나가 권한 문제로 실패했다고 해서 데이터 품질 점검까지 건너뛰는 것은 용납하기 어렵다.</w:t>
      </w:r>
    </w:p>
    <w:p>
      <w:r>
        <w:t xml:space="preserve">          수정 방법은 각 점검 호출을 개별 BEGIN … EXCEPTION WHEN OTHERS … END 블록으로 감싸는 것이다. 예외를 잡으면 실패 카운터를 증가시키고 WRITE_ERROR_LOG로 SQLCODE와 SQLERRM을 기록한 뒤 다음 점검으로 넘어간다.</w:t>
      </w:r>
    </w:p>
    <w:p>
      <w:r>
        <w:t xml:space="preserve">          다만 모든 예외를 삼키기만 하면 스케줄러 이력에 SUCCEEDED로 남아 실패를 인지할 수 없다. 따라서 마지막에 실패 건수가 0보다 크면 RAISE_APPLICATION_ERROR로 예외를 재전파해 스케줄러가 FAILED로 기록하고 알림이 울리게 해야 한다.</w:t>
      </w:r>
    </w:p>
    <w:p>
      <w:r>
        <w:t xml:space="preserve">          요약하면 '멈추지 않되 숨기지도 않는다'가 원칙이다.</w:t>
      </w:r>
    </w:p>
    <w:p>
      <w:r>
        <w:t>채점 포인트</w:t>
      </w:r>
    </w:p>
    <w:p>
      <w:r>
        <w:t xml:space="preserve">      1) 예외 전파가 원인임을 정확히 설명</w:t>
      </w:r>
    </w:p>
    <w:p>
      <w:r>
        <w:t xml:space="preserve">      2) 운영상 문제점 서술</w:t>
      </w:r>
    </w:p>
    <w:p>
      <w:r>
        <w:t xml:space="preserve">      3) 개별 예외 블록으로 감싸는 수정 제시</w:t>
      </w:r>
    </w:p>
    <w:p>
      <w:r>
        <w:t xml:space="preserve">      4) 실패 로그 기록 언급</w:t>
      </w:r>
    </w:p>
    <w:p>
      <w:r>
        <w:t xml:space="preserve">      5) 마지막 재전파의 필요성 설명</w:t>
      </w:r>
    </w:p>
    <w:p>
      <w:r>
        <w:t xml:space="preserve">      6) 모두 삼켰을 때의 부작용 지적</w:t>
      </w:r>
    </w:p>
    <w:p/>
    <w:p>
      <w:r>
        <w:t>[추가-14] (문제해결형)</w:t>
      </w:r>
    </w:p>
    <w:p>
      <w:r>
        <w:t>모범답안: 성공으로 기록되었더라도 실질적으로는 실패일 가능성이 높다. 이런 상황을 조용한 실패라고 부른다. 프로그램은 예외 없이 끝났지만 해야 할 일을 하지 못한 상태다.</w:t>
      </w:r>
    </w:p>
    <w:p>
      <w:r>
        <w:t xml:space="preserve">          가능한 원인은 세 가지다. 첫째 점검 대상 조회 조건이 잘못 변경되어 대상이 잡히지 않은 경우다. 둘째 참조하는 소스 데이터가 비어 있거나 연결이 끊긴 경우다. 셋째 점검 범위를 정하는 인자가 잘못 전달되어 존재하지 않는 스키마를 대상으로 삼은 경우다.</w:t>
      </w:r>
    </w:p>
    <w:p>
      <w:r>
        <w:t xml:space="preserve">          점검 절차는 다음과 같다. plsql_job_log에서 processed_cnt의 최근 2주 추세를 LAG로 비교해 언제부터 0이 되었는지 확인한다. 그 시점 전후의 배포 이력이나 파라미터 변경 이력을 대조한다. 그리고 점검 프로시저의 조회 SQL을 수동으로 실행해 실제 대상 건수를 확인한다.</w:t>
      </w:r>
    </w:p>
    <w:p>
      <w:r>
        <w:t xml:space="preserve">          재발 방지는 모니터링에 처리 건수 축을 추가하는 것이다. 성공 여부만 감시하는 대시보드로는 이 유형의 장애를 절대 잡을 수 없으므로, 전일 대비 증감이 임계치를 넘으면 경고하도록 구성한다.</w:t>
      </w:r>
    </w:p>
    <w:p>
      <w:r>
        <w:t>채점 포인트</w:t>
      </w:r>
    </w:p>
    <w:p>
      <w:r>
        <w:t xml:space="preserve">      1) 조용한 실패 개념을 정확히 설명</w:t>
      </w:r>
    </w:p>
    <w:p>
      <w:r>
        <w:t xml:space="preserve">      2) 가능한 원인 세 가지 이상 제시</w:t>
      </w:r>
    </w:p>
    <w:p>
      <w:r>
        <w:t xml:space="preserve">      3) processed_cnt 추세 확인 방법 제시</w:t>
      </w:r>
    </w:p>
    <w:p>
      <w:r>
        <w:t xml:space="preserve">      4) 배포·파라미터 변경 이력 대조 언급</w:t>
      </w:r>
    </w:p>
    <w:p>
      <w:r>
        <w:t xml:space="preserve">      5) 수동 실행으로 실제 건수 확인</w:t>
      </w:r>
    </w:p>
    <w:p>
      <w:r>
        <w:t xml:space="preserve">      6) 처리 건수 기반 모니터링 제안</w:t>
      </w:r>
    </w:p>
    <w:p/>
    <w:p>
      <w:pPr>
        <w:pStyle w:val="Heading2"/>
      </w:pPr>
      <w:r>
        <w:t>코드작성형 (6문항)</w:t>
      </w:r>
    </w:p>
    <w:p>
      <w:r>
        <w:t>[추가-15] (코드작성형)</w:t>
      </w:r>
    </w:p>
    <w:p>
      <w:r>
        <w:t>모범답안: job_type을 'STORED_PROCEDURE'로 두어 job_action에는 프로시저 이름만 적는다. enabled와 auto_drop을 명시적으로 지정하고, 실패 관련 속성은 SET_ATTRIBUTE로 추가한다.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E6E6E6"/>
                <w:sz w:val="18"/>
              </w:rPr>
              <w:t>BEGIN</w:t>
            </w:r>
          </w:p>
          <w:p>
            <w:pPr>
              <w:spacing w:after="0" w:before="0" w:line="240" w:lineRule="auto"/>
            </w:pPr>
            <w:r>
              <w:rPr>
                <w:rFonts w:ascii="Consolas" w:hAnsi="Consolas" w:eastAsia="Consolas"/>
                <w:color w:val="E6E6E6"/>
                <w:sz w:val="18"/>
              </w:rPr>
              <w:t xml:space="preserve">   DBMS_SCHEDULER.CREATE_JOB (</w:t>
            </w:r>
          </w:p>
          <w:p>
            <w:pPr>
              <w:spacing w:after="0" w:before="0" w:line="240" w:lineRule="auto"/>
            </w:pPr>
            <w:r>
              <w:rPr>
                <w:rFonts w:ascii="Consolas" w:hAnsi="Consolas" w:eastAsia="Consolas"/>
                <w:color w:val="E6E6E6"/>
                <w:sz w:val="18"/>
              </w:rPr>
              <w:t xml:space="preserve">      job_name        =&gt; 'J_USER_CHECK',</w:t>
            </w:r>
          </w:p>
          <w:p>
            <w:pPr>
              <w:spacing w:after="0" w:before="0" w:line="240" w:lineRule="auto"/>
            </w:pPr>
            <w:r>
              <w:rPr>
                <w:rFonts w:ascii="Consolas" w:hAnsi="Consolas" w:eastAsia="Consolas"/>
                <w:color w:val="E6E6E6"/>
                <w:sz w:val="18"/>
              </w:rPr>
              <w:t xml:space="preserve">      job_type        =&gt; 'STORED_PROCEDURE',</w:t>
            </w:r>
          </w:p>
          <w:p>
            <w:pPr>
              <w:spacing w:after="0" w:before="0" w:line="240" w:lineRule="auto"/>
            </w:pPr>
            <w:r>
              <w:rPr>
                <w:rFonts w:ascii="Consolas" w:hAnsi="Consolas" w:eastAsia="Consolas"/>
                <w:color w:val="E6E6E6"/>
                <w:sz w:val="18"/>
              </w:rPr>
              <w:t xml:space="preserve">      job_action      =&gt; 'PR_CHECK_USER_STATUS',</w:t>
            </w:r>
          </w:p>
          <w:p>
            <w:pPr>
              <w:spacing w:after="0" w:before="0" w:line="240" w:lineRule="auto"/>
            </w:pPr>
            <w:r>
              <w:rPr>
                <w:rFonts w:ascii="Consolas" w:hAnsi="Consolas" w:eastAsia="Consolas"/>
                <w:color w:val="E6E6E6"/>
                <w:sz w:val="18"/>
              </w:rPr>
              <w:t xml:space="preserve">      start_date      =&gt; SYSTIMESTAMP,</w:t>
            </w:r>
          </w:p>
          <w:p>
            <w:pPr>
              <w:spacing w:after="0" w:before="0" w:line="240" w:lineRule="auto"/>
            </w:pPr>
            <w:r>
              <w:rPr>
                <w:rFonts w:ascii="Consolas" w:hAnsi="Consolas" w:eastAsia="Consolas"/>
                <w:color w:val="E6E6E6"/>
                <w:sz w:val="18"/>
              </w:rPr>
              <w:t xml:space="preserve">      repeat_interval =&gt; 'FREQ=DAILY; BYHOUR=2; BYMINUTE=30; BYSECOND=0',</w:t>
            </w:r>
          </w:p>
          <w:p>
            <w:pPr>
              <w:spacing w:after="0" w:before="0" w:line="240" w:lineRule="auto"/>
            </w:pPr>
            <w:r>
              <w:rPr>
                <w:rFonts w:ascii="Consolas" w:hAnsi="Consolas" w:eastAsia="Consolas"/>
                <w:color w:val="E6E6E6"/>
                <w:sz w:val="18"/>
              </w:rPr>
              <w:t xml:space="preserve">      enabled         =&gt; TRUE,</w:t>
            </w:r>
          </w:p>
          <w:p>
            <w:pPr>
              <w:spacing w:after="0" w:before="0" w:line="240" w:lineRule="auto"/>
            </w:pPr>
            <w:r>
              <w:rPr>
                <w:rFonts w:ascii="Consolas" w:hAnsi="Consolas" w:eastAsia="Consolas"/>
                <w:color w:val="E6E6E6"/>
                <w:sz w:val="18"/>
              </w:rPr>
              <w:t xml:space="preserve">      auto_drop       =&gt; FALSE,</w:t>
            </w:r>
          </w:p>
          <w:p>
            <w:pPr>
              <w:spacing w:after="0" w:before="0" w:line="240" w:lineRule="auto"/>
            </w:pPr>
            <w:r>
              <w:rPr>
                <w:rFonts w:ascii="Consolas" w:hAnsi="Consolas" w:eastAsia="Consolas"/>
                <w:color w:val="E6E6E6"/>
                <w:sz w:val="18"/>
              </w:rPr>
              <w:t xml:space="preserve">      comments        =&gt; 'HR 계정 상태 일일 점검');</w:t>
            </w:r>
          </w:p>
          <w:p>
            <w:pPr>
              <w:spacing w:after="0" w:before="0" w:line="240" w:lineRule="auto"/>
            </w:pPr>
            <w:r>
              <w:rPr>
                <w:rFonts w:ascii="Consolas" w:hAnsi="Consolas" w:eastAsia="Consolas"/>
                <w:color w:val="E6E6E6"/>
                <w:sz w:val="18"/>
              </w:rPr>
            </w:r>
          </w:p>
          <w:p>
            <w:pPr>
              <w:spacing w:after="0" w:before="0" w:line="240" w:lineRule="auto"/>
            </w:pPr>
            <w:r>
              <w:rPr>
                <w:rFonts w:ascii="Consolas" w:hAnsi="Consolas" w:eastAsia="Consolas"/>
                <w:color w:val="E6E6E6"/>
                <w:sz w:val="18"/>
              </w:rPr>
              <w:t xml:space="preserve">   DBMS_SCHEDULER.SET_ATTRIBUTE('J_USER_CHECK', 'max_failures', 3);</w:t>
            </w:r>
          </w:p>
          <w:p>
            <w:pPr>
              <w:spacing w:after="0" w:before="0" w:line="240" w:lineRule="auto"/>
            </w:pPr>
            <w:r>
              <w:rPr>
                <w:rFonts w:ascii="Consolas" w:hAnsi="Consolas" w:eastAsia="Consolas"/>
                <w:color w:val="E6E6E6"/>
                <w:sz w:val="18"/>
              </w:rPr>
              <w:t xml:space="preserve">   DBMS_SCHEDULER.SET_ATTRIBUTE('J_USER_CHECK', 'schedule_limit',</w:t>
            </w:r>
          </w:p>
          <w:p>
            <w:pPr>
              <w:spacing w:after="0" w:before="0" w:line="240" w:lineRule="auto"/>
            </w:pPr>
            <w:r>
              <w:rPr>
                <w:rFonts w:ascii="Consolas" w:hAnsi="Consolas" w:eastAsia="Consolas"/>
                <w:color w:val="E6E6E6"/>
                <w:sz w:val="18"/>
              </w:rPr>
              <w:t xml:space="preserve">                                INTERVAL '30' MINUTE);</w:t>
            </w:r>
          </w:p>
          <w:p>
            <w:pPr>
              <w:spacing w:after="0" w:before="0" w:line="240" w:lineRule="auto"/>
            </w:pPr>
            <w:r>
              <w:rPr>
                <w:rFonts w:ascii="Consolas" w:hAnsi="Consolas" w:eastAsia="Consolas"/>
                <w:color w:val="E6E6E6"/>
                <w:sz w:val="18"/>
              </w:rPr>
              <w:t>END;</w:t>
            </w:r>
          </w:p>
          <w:p>
            <w:pPr>
              <w:spacing w:after="0" w:before="0" w:line="240" w:lineRule="auto"/>
            </w:pPr>
            <w:r>
              <w:rPr>
                <w:rFonts w:ascii="Consolas" w:hAnsi="Consolas" w:eastAsia="Consolas"/>
                <w:color w:val="E6E6E6"/>
                <w:sz w:val="18"/>
              </w:rPr>
              <w:t>/</w:t>
            </w:r>
          </w:p>
          <w:p>
            <w:pPr>
              <w:spacing w:after="0" w:before="0" w:line="240" w:lineRule="auto"/>
            </w:pPr>
            <w:r>
              <w:rPr>
                <w:rFonts w:ascii="Consolas" w:hAnsi="Consolas" w:eastAsia="Consolas"/>
                <w:color w:val="E6E6E6"/>
                <w:sz w:val="18"/>
              </w:rPr>
            </w:r>
          </w:p>
          <w:p>
            <w:pPr>
              <w:spacing w:after="0" w:before="0" w:line="240" w:lineRule="auto"/>
            </w:pPr>
            <w:r>
              <w:rPr>
                <w:rFonts w:ascii="Consolas" w:hAnsi="Consolas" w:eastAsia="Consolas"/>
                <w:color w:val="E6E6E6"/>
                <w:sz w:val="18"/>
              </w:rPr>
              <w:t>SELECT job_name, enabled, state, next_run_date</w:t>
            </w:r>
          </w:p>
          <w:p>
            <w:pPr>
              <w:spacing w:after="0" w:before="0" w:line="240" w:lineRule="auto"/>
            </w:pPr>
            <w:r>
              <w:rPr>
                <w:rFonts w:ascii="Consolas" w:hAnsi="Consolas" w:eastAsia="Consolas"/>
                <w:color w:val="E6E6E6"/>
                <w:sz w:val="18"/>
              </w:rPr>
              <w:t xml:space="preserve">  FROM user_scheduler_jobs WHERE job_name = 'J_USER_CHECK';</w:t>
            </w:r>
          </w:p>
        </w:tc>
      </w:tr>
    </w:tbl>
    <w:p>
      <w:r>
        <w:t>채점 포인트</w:t>
      </w:r>
    </w:p>
    <w:p>
      <w:r>
        <w:t xml:space="preserve">      1) job_type을 'STORED_PROCEDURE'로 정확히 지정</w:t>
      </w:r>
    </w:p>
    <w:p>
      <w:r>
        <w:t xml:space="preserve">      2) job_action에 이름만 적고 괄호·세미콜론 없음</w:t>
      </w:r>
    </w:p>
    <w:p>
      <w:r>
        <w:t xml:space="preserve">      3) repeat_interval 캘린더 표현식이 02:30을 정확히 표현</w:t>
      </w:r>
    </w:p>
    <w:p>
      <w:r>
        <w:t xml:space="preserve">      4) enabled TRUE와 auto_drop FALSE 명시</w:t>
      </w:r>
    </w:p>
    <w:p>
      <w:r>
        <w:t xml:space="preserve">      5) max_failures 3 설정</w:t>
      </w:r>
    </w:p>
    <w:p>
      <w:r>
        <w:t xml:space="preserve">      6) schedule_limit을 INTERVAL로 설정</w:t>
      </w:r>
    </w:p>
    <w:p>
      <w:r>
        <w:t xml:space="preserve">      7) 생성 후 확인 질의 포함</w:t>
      </w:r>
    </w:p>
    <w:p/>
    <w:p>
      <w:r>
        <w:t>[추가-16] (코드작성형)</w:t>
      </w:r>
    </w:p>
    <w:p>
      <w:r>
        <w:t>모범답안: Program은 인자를 정의한 뒤에야 ENABLE할 수 있으므로 생성·인자 정의·활성화 순서를 지킨다. Job은 program_name과 schedule_name을 받는 오버로드를 사용한다.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E6E6E6"/>
                <w:sz w:val="18"/>
              </w:rPr>
              <w:t>BEGIN</w:t>
            </w:r>
          </w:p>
          <w:p>
            <w:pPr>
              <w:spacing w:after="0" w:before="0" w:line="240" w:lineRule="auto"/>
            </w:pPr>
            <w:r>
              <w:rPr>
                <w:rFonts w:ascii="Consolas" w:hAnsi="Consolas" w:eastAsia="Consolas"/>
                <w:color w:val="7EC699"/>
                <w:sz w:val="18"/>
              </w:rPr>
              <w:t xml:space="preserve">   -- 1) Program 생성 → 인자 정의 → 활성화</w:t>
            </w:r>
          </w:p>
          <w:p>
            <w:pPr>
              <w:spacing w:after="0" w:before="0" w:line="240" w:lineRule="auto"/>
            </w:pPr>
            <w:r>
              <w:rPr>
                <w:rFonts w:ascii="Consolas" w:hAnsi="Consolas" w:eastAsia="Consolas"/>
                <w:color w:val="E6E6E6"/>
                <w:sz w:val="18"/>
              </w:rPr>
              <w:t xml:space="preserve">   DBMS_SCHEDULER.CREATE_PROGRAM (</w:t>
            </w:r>
          </w:p>
          <w:p>
            <w:pPr>
              <w:spacing w:after="0" w:before="0" w:line="240" w:lineRule="auto"/>
            </w:pPr>
            <w:r>
              <w:rPr>
                <w:rFonts w:ascii="Consolas" w:hAnsi="Consolas" w:eastAsia="Consolas"/>
                <w:color w:val="E6E6E6"/>
                <w:sz w:val="18"/>
              </w:rPr>
              <w:t xml:space="preserve">      program_name        =&gt; 'PRG_INV',</w:t>
            </w:r>
          </w:p>
          <w:p>
            <w:pPr>
              <w:spacing w:after="0" w:before="0" w:line="240" w:lineRule="auto"/>
            </w:pPr>
            <w:r>
              <w:rPr>
                <w:rFonts w:ascii="Consolas" w:hAnsi="Consolas" w:eastAsia="Consolas"/>
                <w:color w:val="E6E6E6"/>
                <w:sz w:val="18"/>
              </w:rPr>
              <w:t xml:space="preserve">      program_type        =&gt; 'STORED_PROCEDURE',</w:t>
            </w:r>
          </w:p>
          <w:p>
            <w:pPr>
              <w:spacing w:after="0" w:before="0" w:line="240" w:lineRule="auto"/>
            </w:pPr>
            <w:r>
              <w:rPr>
                <w:rFonts w:ascii="Consolas" w:hAnsi="Consolas" w:eastAsia="Consolas"/>
                <w:color w:val="E6E6E6"/>
                <w:sz w:val="18"/>
              </w:rPr>
              <w:t xml:space="preserve">      program_action      =&gt; 'PR_CHECK_INVALID_OBJECT',</w:t>
            </w:r>
          </w:p>
          <w:p>
            <w:pPr>
              <w:spacing w:after="0" w:before="0" w:line="240" w:lineRule="auto"/>
            </w:pPr>
            <w:r>
              <w:rPr>
                <w:rFonts w:ascii="Consolas" w:hAnsi="Consolas" w:eastAsia="Consolas"/>
                <w:color w:val="E6E6E6"/>
                <w:sz w:val="18"/>
              </w:rPr>
              <w:t xml:space="preserve">      number_of_arguments =&gt; 1,</w:t>
            </w:r>
          </w:p>
          <w:p>
            <w:pPr>
              <w:spacing w:after="0" w:before="0" w:line="240" w:lineRule="auto"/>
            </w:pPr>
            <w:r>
              <w:rPr>
                <w:rFonts w:ascii="Consolas" w:hAnsi="Consolas" w:eastAsia="Consolas"/>
                <w:color w:val="E6E6E6"/>
                <w:sz w:val="18"/>
              </w:rPr>
              <w:t xml:space="preserve">      enabled             =&gt; FALSE);</w:t>
            </w:r>
          </w:p>
          <w:p>
            <w:pPr>
              <w:spacing w:after="0" w:before="0" w:line="240" w:lineRule="auto"/>
            </w:pPr>
            <w:r>
              <w:rPr>
                <w:rFonts w:ascii="Consolas" w:hAnsi="Consolas" w:eastAsia="Consolas"/>
                <w:color w:val="E6E6E6"/>
                <w:sz w:val="18"/>
              </w:rPr>
            </w:r>
          </w:p>
          <w:p>
            <w:pPr>
              <w:spacing w:after="0" w:before="0" w:line="240" w:lineRule="auto"/>
            </w:pPr>
            <w:r>
              <w:rPr>
                <w:rFonts w:ascii="Consolas" w:hAnsi="Consolas" w:eastAsia="Consolas"/>
                <w:color w:val="E6E6E6"/>
                <w:sz w:val="18"/>
              </w:rPr>
              <w:t xml:space="preserve">   DBMS_SCHEDULER.DEFINE_PROGRAM_ARGUMENT (</w:t>
            </w:r>
          </w:p>
          <w:p>
            <w:pPr>
              <w:spacing w:after="0" w:before="0" w:line="240" w:lineRule="auto"/>
            </w:pPr>
            <w:r>
              <w:rPr>
                <w:rFonts w:ascii="Consolas" w:hAnsi="Consolas" w:eastAsia="Consolas"/>
                <w:color w:val="E6E6E6"/>
                <w:sz w:val="18"/>
              </w:rPr>
              <w:t xml:space="preserve">      program_name      =&gt; 'PRG_INV',</w:t>
            </w:r>
          </w:p>
          <w:p>
            <w:pPr>
              <w:spacing w:after="0" w:before="0" w:line="240" w:lineRule="auto"/>
            </w:pPr>
            <w:r>
              <w:rPr>
                <w:rFonts w:ascii="Consolas" w:hAnsi="Consolas" w:eastAsia="Consolas"/>
                <w:color w:val="E6E6E6"/>
                <w:sz w:val="18"/>
              </w:rPr>
              <w:t xml:space="preserve">      argument_position =&gt; 1,</w:t>
            </w:r>
          </w:p>
          <w:p>
            <w:pPr>
              <w:spacing w:after="0" w:before="0" w:line="240" w:lineRule="auto"/>
            </w:pPr>
            <w:r>
              <w:rPr>
                <w:rFonts w:ascii="Consolas" w:hAnsi="Consolas" w:eastAsia="Consolas"/>
                <w:color w:val="E6E6E6"/>
                <w:sz w:val="18"/>
              </w:rPr>
              <w:t xml:space="preserve">      argument_name     =&gt; 'P_OWNER',</w:t>
            </w:r>
          </w:p>
          <w:p>
            <w:pPr>
              <w:spacing w:after="0" w:before="0" w:line="240" w:lineRule="auto"/>
            </w:pPr>
            <w:r>
              <w:rPr>
                <w:rFonts w:ascii="Consolas" w:hAnsi="Consolas" w:eastAsia="Consolas"/>
                <w:color w:val="E6E6E6"/>
                <w:sz w:val="18"/>
              </w:rPr>
              <w:t xml:space="preserve">      argument_type     =&gt; 'VARCHAR2',</w:t>
            </w:r>
          </w:p>
          <w:p>
            <w:pPr>
              <w:spacing w:after="0" w:before="0" w:line="240" w:lineRule="auto"/>
            </w:pPr>
            <w:r>
              <w:rPr>
                <w:rFonts w:ascii="Consolas" w:hAnsi="Consolas" w:eastAsia="Consolas"/>
                <w:color w:val="E6E6E6"/>
                <w:sz w:val="18"/>
              </w:rPr>
              <w:t xml:space="preserve">      default_value     =&gt; 'HR');</w:t>
            </w:r>
          </w:p>
          <w:p>
            <w:pPr>
              <w:spacing w:after="0" w:before="0" w:line="240" w:lineRule="auto"/>
            </w:pPr>
            <w:r>
              <w:rPr>
                <w:rFonts w:ascii="Consolas" w:hAnsi="Consolas" w:eastAsia="Consolas"/>
                <w:color w:val="E6E6E6"/>
                <w:sz w:val="18"/>
              </w:rPr>
            </w:r>
          </w:p>
          <w:p>
            <w:pPr>
              <w:spacing w:after="0" w:before="0" w:line="240" w:lineRule="auto"/>
            </w:pPr>
            <w:r>
              <w:rPr>
                <w:rFonts w:ascii="Consolas" w:hAnsi="Consolas" w:eastAsia="Consolas"/>
                <w:color w:val="E6E6E6"/>
                <w:sz w:val="18"/>
              </w:rPr>
              <w:t xml:space="preserve">   DBMS_SCHEDULER.ENABLE('PRG_INV');</w:t>
            </w:r>
          </w:p>
          <w:p>
            <w:pPr>
              <w:spacing w:after="0" w:before="0" w:line="240" w:lineRule="auto"/>
            </w:pPr>
            <w:r>
              <w:rPr>
                <w:rFonts w:ascii="Consolas" w:hAnsi="Consolas" w:eastAsia="Consolas"/>
                <w:color w:val="E6E6E6"/>
                <w:sz w:val="18"/>
              </w:rPr>
            </w:r>
          </w:p>
          <w:p>
            <w:pPr>
              <w:spacing w:after="0" w:before="0" w:line="240" w:lineRule="auto"/>
            </w:pPr>
            <w:r>
              <w:rPr>
                <w:rFonts w:ascii="Consolas" w:hAnsi="Consolas" w:eastAsia="Consolas"/>
                <w:color w:val="7EC699"/>
                <w:sz w:val="18"/>
              </w:rPr>
              <w:t xml:space="preserve">   -- 2) Schedule 생성</w:t>
            </w:r>
          </w:p>
          <w:p>
            <w:pPr>
              <w:spacing w:after="0" w:before="0" w:line="240" w:lineRule="auto"/>
            </w:pPr>
            <w:r>
              <w:rPr>
                <w:rFonts w:ascii="Consolas" w:hAnsi="Consolas" w:eastAsia="Consolas"/>
                <w:color w:val="E6E6E6"/>
                <w:sz w:val="18"/>
              </w:rPr>
              <w:t xml:space="preserve">   DBMS_SCHEDULER.CREATE_SCHEDULE (</w:t>
            </w:r>
          </w:p>
          <w:p>
            <w:pPr>
              <w:spacing w:after="0" w:before="0" w:line="240" w:lineRule="auto"/>
            </w:pPr>
            <w:r>
              <w:rPr>
                <w:rFonts w:ascii="Consolas" w:hAnsi="Consolas" w:eastAsia="Consolas"/>
                <w:color w:val="E6E6E6"/>
                <w:sz w:val="18"/>
              </w:rPr>
              <w:t xml:space="preserve">      schedule_name   =&gt; 'SCH_02',</w:t>
            </w:r>
          </w:p>
          <w:p>
            <w:pPr>
              <w:spacing w:after="0" w:before="0" w:line="240" w:lineRule="auto"/>
            </w:pPr>
            <w:r>
              <w:rPr>
                <w:rFonts w:ascii="Consolas" w:hAnsi="Consolas" w:eastAsia="Consolas"/>
                <w:color w:val="E6E6E6"/>
                <w:sz w:val="18"/>
              </w:rPr>
              <w:t xml:space="preserve">      start_date      =&gt; SYSTIMESTAMP,</w:t>
            </w:r>
          </w:p>
          <w:p>
            <w:pPr>
              <w:spacing w:after="0" w:before="0" w:line="240" w:lineRule="auto"/>
            </w:pPr>
            <w:r>
              <w:rPr>
                <w:rFonts w:ascii="Consolas" w:hAnsi="Consolas" w:eastAsia="Consolas"/>
                <w:color w:val="E6E6E6"/>
                <w:sz w:val="18"/>
              </w:rPr>
              <w:t xml:space="preserve">      repeat_interval =&gt; 'FREQ=DAILY; BYHOUR=2; BYMINUTE=0; BYSECOND=0');</w:t>
            </w:r>
          </w:p>
          <w:p>
            <w:pPr>
              <w:spacing w:after="0" w:before="0" w:line="240" w:lineRule="auto"/>
            </w:pPr>
            <w:r>
              <w:rPr>
                <w:rFonts w:ascii="Consolas" w:hAnsi="Consolas" w:eastAsia="Consolas"/>
                <w:color w:val="E6E6E6"/>
                <w:sz w:val="18"/>
              </w:rPr>
            </w:r>
          </w:p>
          <w:p>
            <w:pPr>
              <w:spacing w:after="0" w:before="0" w:line="240" w:lineRule="auto"/>
            </w:pPr>
            <w:r>
              <w:rPr>
                <w:rFonts w:ascii="Consolas" w:hAnsi="Consolas" w:eastAsia="Consolas"/>
                <w:color w:val="7EC699"/>
                <w:sz w:val="18"/>
              </w:rPr>
              <w:t xml:space="preserve">   -- 3) 두 객체를 조합한 Job</w:t>
            </w:r>
          </w:p>
          <w:p>
            <w:pPr>
              <w:spacing w:after="0" w:before="0" w:line="240" w:lineRule="auto"/>
            </w:pPr>
            <w:r>
              <w:rPr>
                <w:rFonts w:ascii="Consolas" w:hAnsi="Consolas" w:eastAsia="Consolas"/>
                <w:color w:val="E6E6E6"/>
                <w:sz w:val="18"/>
              </w:rPr>
              <w:t xml:space="preserve">   DBMS_SCHEDULER.CREATE_JOB (</w:t>
            </w:r>
          </w:p>
          <w:p>
            <w:pPr>
              <w:spacing w:after="0" w:before="0" w:line="240" w:lineRule="auto"/>
            </w:pPr>
            <w:r>
              <w:rPr>
                <w:rFonts w:ascii="Consolas" w:hAnsi="Consolas" w:eastAsia="Consolas"/>
                <w:color w:val="E6E6E6"/>
                <w:sz w:val="18"/>
              </w:rPr>
              <w:t xml:space="preserve">      job_name      =&gt; 'J_INV',</w:t>
            </w:r>
          </w:p>
          <w:p>
            <w:pPr>
              <w:spacing w:after="0" w:before="0" w:line="240" w:lineRule="auto"/>
            </w:pPr>
            <w:r>
              <w:rPr>
                <w:rFonts w:ascii="Consolas" w:hAnsi="Consolas" w:eastAsia="Consolas"/>
                <w:color w:val="E6E6E6"/>
                <w:sz w:val="18"/>
              </w:rPr>
              <w:t xml:space="preserve">      program_name  =&gt; 'PRG_INV',</w:t>
            </w:r>
          </w:p>
          <w:p>
            <w:pPr>
              <w:spacing w:after="0" w:before="0" w:line="240" w:lineRule="auto"/>
            </w:pPr>
            <w:r>
              <w:rPr>
                <w:rFonts w:ascii="Consolas" w:hAnsi="Consolas" w:eastAsia="Consolas"/>
                <w:color w:val="E6E6E6"/>
                <w:sz w:val="18"/>
              </w:rPr>
              <w:t xml:space="preserve">      schedule_name =&gt; 'SCH_02',</w:t>
            </w:r>
          </w:p>
          <w:p>
            <w:pPr>
              <w:spacing w:after="0" w:before="0" w:line="240" w:lineRule="auto"/>
            </w:pPr>
            <w:r>
              <w:rPr>
                <w:rFonts w:ascii="Consolas" w:hAnsi="Consolas" w:eastAsia="Consolas"/>
                <w:color w:val="E6E6E6"/>
                <w:sz w:val="18"/>
              </w:rPr>
              <w:t xml:space="preserve">      enabled       =&gt; FALSE,</w:t>
            </w:r>
          </w:p>
          <w:p>
            <w:pPr>
              <w:spacing w:after="0" w:before="0" w:line="240" w:lineRule="auto"/>
            </w:pPr>
            <w:r>
              <w:rPr>
                <w:rFonts w:ascii="Consolas" w:hAnsi="Consolas" w:eastAsia="Consolas"/>
                <w:color w:val="E6E6E6"/>
                <w:sz w:val="18"/>
              </w:rPr>
              <w:t xml:space="preserve">      auto_drop     =&gt; FALSE);</w:t>
            </w:r>
          </w:p>
          <w:p>
            <w:pPr>
              <w:spacing w:after="0" w:before="0" w:line="240" w:lineRule="auto"/>
            </w:pPr>
            <w:r>
              <w:rPr>
                <w:rFonts w:ascii="Consolas" w:hAnsi="Consolas" w:eastAsia="Consolas"/>
                <w:color w:val="E6E6E6"/>
                <w:sz w:val="18"/>
              </w:rPr>
            </w:r>
          </w:p>
          <w:p>
            <w:pPr>
              <w:spacing w:after="0" w:before="0" w:line="240" w:lineRule="auto"/>
            </w:pPr>
            <w:r>
              <w:rPr>
                <w:rFonts w:ascii="Consolas" w:hAnsi="Consolas" w:eastAsia="Consolas"/>
                <w:color w:val="E6E6E6"/>
                <w:sz w:val="18"/>
              </w:rPr>
              <w:t xml:space="preserve">   DBMS_SCHEDULER.SET_JOB_ARGUMENT_VALUE('J_INV', 1, 'HR');</w:t>
            </w:r>
          </w:p>
          <w:p>
            <w:pPr>
              <w:spacing w:after="0" w:before="0" w:line="240" w:lineRule="auto"/>
            </w:pPr>
            <w:r>
              <w:rPr>
                <w:rFonts w:ascii="Consolas" w:hAnsi="Consolas" w:eastAsia="Consolas"/>
                <w:color w:val="E6E6E6"/>
                <w:sz w:val="18"/>
              </w:rPr>
              <w:t xml:space="preserve">   DBMS_SCHEDULER.ENABLE('J_INV');</w:t>
            </w:r>
          </w:p>
          <w:p>
            <w:pPr>
              <w:spacing w:after="0" w:before="0" w:line="240" w:lineRule="auto"/>
            </w:pPr>
            <w:r>
              <w:rPr>
                <w:rFonts w:ascii="Consolas" w:hAnsi="Consolas" w:eastAsia="Consolas"/>
                <w:color w:val="E6E6E6"/>
                <w:sz w:val="18"/>
              </w:rPr>
              <w:t>END;</w:t>
            </w:r>
          </w:p>
          <w:p>
            <w:pPr>
              <w:spacing w:after="0" w:before="0" w:line="240" w:lineRule="auto"/>
            </w:pPr>
            <w:r>
              <w:rPr>
                <w:rFonts w:ascii="Consolas" w:hAnsi="Consolas" w:eastAsia="Consolas"/>
                <w:color w:val="E6E6E6"/>
                <w:sz w:val="18"/>
              </w:rPr>
              <w:t>/</w:t>
            </w:r>
          </w:p>
        </w:tc>
      </w:tr>
    </w:tbl>
    <w:p>
      <w:r>
        <w:t>채점 포인트</w:t>
      </w:r>
    </w:p>
    <w:p>
      <w:r>
        <w:t xml:space="preserve">      1) CREATE_PROGRAM에 number_of_arguments 지정</w:t>
      </w:r>
    </w:p>
    <w:p>
      <w:r>
        <w:t xml:space="preserve">      2) DEFINE_PROGRAM_ARGUMENT로 인자 정의</w:t>
      </w:r>
    </w:p>
    <w:p>
      <w:r>
        <w:t xml:space="preserve">      3) Program을 인자 정의 후 ENABLE</w:t>
      </w:r>
    </w:p>
    <w:p>
      <w:r>
        <w:t xml:space="preserve">      4) CREATE_SCHEDULE의 캘린더 표현식 정확</w:t>
      </w:r>
    </w:p>
    <w:p>
      <w:r>
        <w:t xml:space="preserve">      5) program_name·schedule_name 오버로드 사용</w:t>
      </w:r>
    </w:p>
    <w:p>
      <w:r>
        <w:t xml:space="preserve">      6) SET_JOB_ARGUMENT_VALUE 후 Job ENABLE</w:t>
      </w:r>
    </w:p>
    <w:p/>
    <w:p>
      <w:r>
        <w:t>[추가-17] (코드작성형)</w:t>
      </w:r>
    </w:p>
    <w:p>
      <w:r>
        <w:t>모범답안: PRAGMA AUTONOMOUS_TRANSACTION을 선언하고 프로시저 안에서 COMMIT한다. SQLERRM은 4000자를 넘을 수 있으므로 SUBSTR로 자른다.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E6E6E6"/>
                <w:sz w:val="18"/>
              </w:rPr>
              <w:t>CREATE OR REPLACE PROCEDURE write_operation_log (</w:t>
            </w:r>
          </w:p>
          <w:p>
            <w:pPr>
              <w:spacing w:after="0" w:before="0" w:line="240" w:lineRule="auto"/>
            </w:pPr>
            <w:r>
              <w:rPr>
                <w:rFonts w:ascii="Consolas" w:hAnsi="Consolas" w:eastAsia="Consolas"/>
                <w:color w:val="E6E6E6"/>
                <w:sz w:val="18"/>
              </w:rPr>
              <w:t xml:space="preserve">   p_job_name  IN VARCHAR2,</w:t>
            </w:r>
          </w:p>
          <w:p>
            <w:pPr>
              <w:spacing w:after="0" w:before="0" w:line="240" w:lineRule="auto"/>
            </w:pPr>
            <w:r>
              <w:rPr>
                <w:rFonts w:ascii="Consolas" w:hAnsi="Consolas" w:eastAsia="Consolas"/>
                <w:color w:val="E6E6E6"/>
                <w:sz w:val="18"/>
              </w:rPr>
              <w:t xml:space="preserve">   p_start     IN TIMESTAMP,</w:t>
            </w:r>
          </w:p>
          <w:p>
            <w:pPr>
              <w:spacing w:after="0" w:before="0" w:line="240" w:lineRule="auto"/>
            </w:pPr>
            <w:r>
              <w:rPr>
                <w:rFonts w:ascii="Consolas" w:hAnsi="Consolas" w:eastAsia="Consolas"/>
                <w:color w:val="E6E6E6"/>
                <w:sz w:val="18"/>
              </w:rPr>
              <w:t xml:space="preserve">   p_status    IN VARCHAR2,</w:t>
            </w:r>
          </w:p>
          <w:p>
            <w:pPr>
              <w:spacing w:after="0" w:before="0" w:line="240" w:lineRule="auto"/>
            </w:pPr>
            <w:r>
              <w:rPr>
                <w:rFonts w:ascii="Consolas" w:hAnsi="Consolas" w:eastAsia="Consolas"/>
                <w:color w:val="E6E6E6"/>
                <w:sz w:val="18"/>
              </w:rPr>
              <w:t xml:space="preserve">   p_cnt       IN NUMBER   DEFAULT NULL,</w:t>
            </w:r>
          </w:p>
          <w:p>
            <w:pPr>
              <w:spacing w:after="0" w:before="0" w:line="240" w:lineRule="auto"/>
            </w:pPr>
            <w:r>
              <w:rPr>
                <w:rFonts w:ascii="Consolas" w:hAnsi="Consolas" w:eastAsia="Consolas"/>
                <w:color w:val="E6E6E6"/>
                <w:sz w:val="18"/>
              </w:rPr>
              <w:t xml:space="preserve">   p_err_code  IN NUMBER   DEFAULT NULL,</w:t>
            </w:r>
          </w:p>
          <w:p>
            <w:pPr>
              <w:spacing w:after="0" w:before="0" w:line="240" w:lineRule="auto"/>
            </w:pPr>
            <w:r>
              <w:rPr>
                <w:rFonts w:ascii="Consolas" w:hAnsi="Consolas" w:eastAsia="Consolas"/>
                <w:color w:val="E6E6E6"/>
                <w:sz w:val="18"/>
              </w:rPr>
              <w:t xml:space="preserve">   p_err_msg   IN VARCHAR2 DEFAULT NULL)</w:t>
            </w:r>
          </w:p>
          <w:p>
            <w:pPr>
              <w:spacing w:after="0" w:before="0" w:line="240" w:lineRule="auto"/>
            </w:pPr>
            <w:r>
              <w:rPr>
                <w:rFonts w:ascii="Consolas" w:hAnsi="Consolas" w:eastAsia="Consolas"/>
                <w:color w:val="E6E6E6"/>
                <w:sz w:val="18"/>
              </w:rPr>
              <w:t>IS</w:t>
            </w:r>
          </w:p>
          <w:p>
            <w:pPr>
              <w:spacing w:after="0" w:before="0" w:line="240" w:lineRule="auto"/>
            </w:pPr>
            <w:r>
              <w:rPr>
                <w:rFonts w:ascii="Consolas" w:hAnsi="Consolas" w:eastAsia="Consolas"/>
                <w:color w:val="E6E6E6"/>
                <w:sz w:val="18"/>
              </w:rPr>
              <w:t xml:space="preserve">   PRAGMA AUTONOMOUS_TRANSACTION;</w:t>
            </w:r>
          </w:p>
          <w:p>
            <w:pPr>
              <w:spacing w:after="0" w:before="0" w:line="240" w:lineRule="auto"/>
            </w:pPr>
            <w:r>
              <w:rPr>
                <w:rFonts w:ascii="Consolas" w:hAnsi="Consolas" w:eastAsia="Consolas"/>
                <w:color w:val="E6E6E6"/>
                <w:sz w:val="18"/>
              </w:rPr>
              <w:t>BEGIN</w:t>
            </w:r>
          </w:p>
          <w:p>
            <w:pPr>
              <w:spacing w:after="0" w:before="0" w:line="240" w:lineRule="auto"/>
            </w:pPr>
            <w:r>
              <w:rPr>
                <w:rFonts w:ascii="Consolas" w:hAnsi="Consolas" w:eastAsia="Consolas"/>
                <w:color w:val="E6E6E6"/>
                <w:sz w:val="18"/>
              </w:rPr>
              <w:t xml:space="preserve">   INSERT INTO plsql_job_log</w:t>
            </w:r>
          </w:p>
          <w:p>
            <w:pPr>
              <w:spacing w:after="0" w:before="0" w:line="240" w:lineRule="auto"/>
            </w:pPr>
            <w:r>
              <w:rPr>
                <w:rFonts w:ascii="Consolas" w:hAnsi="Consolas" w:eastAsia="Consolas"/>
                <w:color w:val="E6E6E6"/>
                <w:sz w:val="18"/>
              </w:rPr>
              <w:t xml:space="preserve">      (job_name, start_time, end_time, status,</w:t>
            </w:r>
          </w:p>
          <w:p>
            <w:pPr>
              <w:spacing w:after="0" w:before="0" w:line="240" w:lineRule="auto"/>
            </w:pPr>
            <w:r>
              <w:rPr>
                <w:rFonts w:ascii="Consolas" w:hAnsi="Consolas" w:eastAsia="Consolas"/>
                <w:color w:val="E6E6E6"/>
                <w:sz w:val="18"/>
              </w:rPr>
              <w:t xml:space="preserve">       processed_cnt, error_code, error_message, created_by)</w:t>
            </w:r>
          </w:p>
          <w:p>
            <w:pPr>
              <w:spacing w:after="0" w:before="0" w:line="240" w:lineRule="auto"/>
            </w:pPr>
            <w:r>
              <w:rPr>
                <w:rFonts w:ascii="Consolas" w:hAnsi="Consolas" w:eastAsia="Consolas"/>
                <w:color w:val="E6E6E6"/>
                <w:sz w:val="18"/>
              </w:rPr>
              <w:t xml:space="preserve">   VALUES</w:t>
            </w:r>
          </w:p>
          <w:p>
            <w:pPr>
              <w:spacing w:after="0" w:before="0" w:line="240" w:lineRule="auto"/>
            </w:pPr>
            <w:r>
              <w:rPr>
                <w:rFonts w:ascii="Consolas" w:hAnsi="Consolas" w:eastAsia="Consolas"/>
                <w:color w:val="E6E6E6"/>
                <w:sz w:val="18"/>
              </w:rPr>
              <w:t xml:space="preserve">      (p_job_name, p_start, SYSTIMESTAMP, p_status,</w:t>
            </w:r>
          </w:p>
          <w:p>
            <w:pPr>
              <w:spacing w:after="0" w:before="0" w:line="240" w:lineRule="auto"/>
            </w:pPr>
            <w:r>
              <w:rPr>
                <w:rFonts w:ascii="Consolas" w:hAnsi="Consolas" w:eastAsia="Consolas"/>
                <w:color w:val="E6E6E6"/>
                <w:sz w:val="18"/>
              </w:rPr>
              <w:t xml:space="preserve">       p_cnt, p_err_code, SUBSTR(p_err_msg, 1, 4000), USER);</w:t>
            </w:r>
          </w:p>
          <w:p>
            <w:pPr>
              <w:spacing w:after="0" w:before="0" w:line="240" w:lineRule="auto"/>
            </w:pPr>
            <w:r>
              <w:rPr>
                <w:rFonts w:ascii="Consolas" w:hAnsi="Consolas" w:eastAsia="Consolas"/>
                <w:color w:val="E6E6E6"/>
                <w:sz w:val="18"/>
              </w:rPr>
              <w:t xml:space="preserve">   COMMIT;</w:t>
            </w:r>
          </w:p>
          <w:p>
            <w:pPr>
              <w:spacing w:after="0" w:before="0" w:line="240" w:lineRule="auto"/>
            </w:pPr>
            <w:r>
              <w:rPr>
                <w:rFonts w:ascii="Consolas" w:hAnsi="Consolas" w:eastAsia="Consolas"/>
                <w:color w:val="E6E6E6"/>
                <w:sz w:val="18"/>
              </w:rPr>
              <w:t>EXCEPTION</w:t>
            </w:r>
          </w:p>
          <w:p>
            <w:pPr>
              <w:spacing w:after="0" w:before="0" w:line="240" w:lineRule="auto"/>
            </w:pPr>
            <w:r>
              <w:rPr>
                <w:rFonts w:ascii="Consolas" w:hAnsi="Consolas" w:eastAsia="Consolas"/>
                <w:color w:val="E6E6E6"/>
                <w:sz w:val="18"/>
              </w:rPr>
              <w:t xml:space="preserve">   WHEN OTHERS THEN</w:t>
            </w:r>
          </w:p>
          <w:p>
            <w:pPr>
              <w:spacing w:after="0" w:before="0" w:line="240" w:lineRule="auto"/>
            </w:pPr>
            <w:r>
              <w:rPr>
                <w:rFonts w:ascii="Consolas" w:hAnsi="Consolas" w:eastAsia="Consolas"/>
                <w:color w:val="E6E6E6"/>
                <w:sz w:val="18"/>
              </w:rPr>
              <w:t xml:space="preserve">      ROLLBACK;          -- 자율 트랜잭션은 반드시 종료해야 한다</w:t>
            </w:r>
          </w:p>
          <w:p>
            <w:pPr>
              <w:spacing w:after="0" w:before="0" w:line="240" w:lineRule="auto"/>
            </w:pPr>
            <w:r>
              <w:rPr>
                <w:rFonts w:ascii="Consolas" w:hAnsi="Consolas" w:eastAsia="Consolas"/>
                <w:color w:val="E6E6E6"/>
                <w:sz w:val="18"/>
              </w:rPr>
              <w:t xml:space="preserve">      RAISE;</w:t>
            </w:r>
          </w:p>
          <w:p>
            <w:pPr>
              <w:spacing w:after="0" w:before="0" w:line="240" w:lineRule="auto"/>
            </w:pPr>
            <w:r>
              <w:rPr>
                <w:rFonts w:ascii="Consolas" w:hAnsi="Consolas" w:eastAsia="Consolas"/>
                <w:color w:val="E6E6E6"/>
                <w:sz w:val="18"/>
              </w:rPr>
              <w:t>END;</w:t>
            </w:r>
          </w:p>
          <w:p>
            <w:pPr>
              <w:spacing w:after="0" w:before="0" w:line="240" w:lineRule="auto"/>
            </w:pPr>
            <w:r>
              <w:rPr>
                <w:rFonts w:ascii="Consolas" w:hAnsi="Consolas" w:eastAsia="Consolas"/>
                <w:color w:val="E6E6E6"/>
                <w:sz w:val="18"/>
              </w:rPr>
              <w:t>/</w:t>
            </w:r>
          </w:p>
          <w:p>
            <w:pPr>
              <w:spacing w:after="0" w:before="0" w:line="240" w:lineRule="auto"/>
            </w:pPr>
            <w:r>
              <w:rPr>
                <w:rFonts w:ascii="Consolas" w:hAnsi="Consolas" w:eastAsia="Consolas"/>
                <w:color w:val="E6E6E6"/>
                <w:sz w:val="18"/>
              </w:rPr>
            </w:r>
          </w:p>
          <w:p>
            <w:pPr>
              <w:spacing w:after="0" w:before="0" w:line="240" w:lineRule="auto"/>
            </w:pPr>
            <w:r>
              <w:rPr>
                <w:rFonts w:ascii="Consolas" w:hAnsi="Consolas" w:eastAsia="Consolas"/>
                <w:color w:val="E6E6E6"/>
                <w:sz w:val="18"/>
              </w:rPr>
              <w:t>EXEC write_operation_log('TEST_JOB', SYSTIMESTAMP, 'SUCCESS', 10);</w:t>
            </w:r>
          </w:p>
          <w:p>
            <w:pPr>
              <w:spacing w:after="0" w:before="0" w:line="240" w:lineRule="auto"/>
            </w:pPr>
            <w:r>
              <w:rPr>
                <w:rFonts w:ascii="Consolas" w:hAnsi="Consolas" w:eastAsia="Consolas"/>
                <w:color w:val="E6E6E6"/>
                <w:sz w:val="18"/>
              </w:rPr>
              <w:t>SELECT job_name, status, processed_cnt FROM plsql_job_log;</w:t>
            </w:r>
          </w:p>
        </w:tc>
      </w:tr>
    </w:tbl>
    <w:p>
      <w:r>
        <w:t>채점 포인트</w:t>
      </w:r>
    </w:p>
    <w:p>
      <w:r>
        <w:t xml:space="preserve">      1) PRAGMA AUTONOMOUS_TRANSACTION 선언</w:t>
      </w:r>
    </w:p>
    <w:p>
      <w:r>
        <w:t xml:space="preserve">      2) INSERT 컬럼과 값의 대응 정확</w:t>
      </w:r>
    </w:p>
    <w:p>
      <w:r>
        <w:t xml:space="preserve">      3) COMMIT으로 자율 트랜잭션 종료</w:t>
      </w:r>
    </w:p>
    <w:p>
      <w:r>
        <w:t xml:space="preserve">      4) 예외 처리에서도 ROLLBACK으로 종료</w:t>
      </w:r>
    </w:p>
    <w:p>
      <w:r>
        <w:t xml:space="preserve">      5) SQLERRM을 SUBSTR로 4000자 제한</w:t>
      </w:r>
    </w:p>
    <w:p>
      <w:r>
        <w:t xml:space="preserve">      6) created_by에 USER 기록</w:t>
      </w:r>
    </w:p>
    <w:p>
      <w:r>
        <w:t xml:space="preserve">      7) 동작 확인 호출 포함</w:t>
      </w:r>
    </w:p>
    <w:p/>
    <w:p>
      <w:r>
        <w:t>[추가-18] (코드작성형)</w:t>
      </w:r>
    </w:p>
    <w:p>
      <w:r>
        <w:t>모범답안: 점검 범위를 owner 조건으로 반드시 좁힌다. 추가 권한 없이 동작하도록 DBA_OBJECTS 대신 ALL_OBJECTS를 사용한다.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E6E6E6"/>
                <w:sz w:val="18"/>
              </w:rPr>
              <w:t>CREATE OR REPLACE PROCEDURE check_invalid_object (</w:t>
            </w:r>
          </w:p>
          <w:p>
            <w:pPr>
              <w:spacing w:after="0" w:before="0" w:line="240" w:lineRule="auto"/>
            </w:pPr>
            <w:r>
              <w:rPr>
                <w:rFonts w:ascii="Consolas" w:hAnsi="Consolas" w:eastAsia="Consolas"/>
                <w:color w:val="E6E6E6"/>
                <w:sz w:val="18"/>
              </w:rPr>
              <w:t xml:space="preserve">   p_owner IN  VARCHAR2 DEFAULT USER,</w:t>
            </w:r>
          </w:p>
          <w:p>
            <w:pPr>
              <w:spacing w:after="0" w:before="0" w:line="240" w:lineRule="auto"/>
            </w:pPr>
            <w:r>
              <w:rPr>
                <w:rFonts w:ascii="Consolas" w:hAnsi="Consolas" w:eastAsia="Consolas"/>
                <w:color w:val="E6E6E6"/>
                <w:sz w:val="18"/>
              </w:rPr>
              <w:t xml:space="preserve">   p_cnt   OUT NUMBER)</w:t>
            </w:r>
          </w:p>
          <w:p>
            <w:pPr>
              <w:spacing w:after="0" w:before="0" w:line="240" w:lineRule="auto"/>
            </w:pPr>
            <w:r>
              <w:rPr>
                <w:rFonts w:ascii="Consolas" w:hAnsi="Consolas" w:eastAsia="Consolas"/>
                <w:color w:val="E6E6E6"/>
                <w:sz w:val="18"/>
              </w:rPr>
              <w:t>IS</w:t>
            </w:r>
          </w:p>
          <w:p>
            <w:pPr>
              <w:spacing w:after="0" w:before="0" w:line="240" w:lineRule="auto"/>
            </w:pPr>
            <w:r>
              <w:rPr>
                <w:rFonts w:ascii="Consolas" w:hAnsi="Consolas" w:eastAsia="Consolas"/>
                <w:color w:val="E6E6E6"/>
                <w:sz w:val="18"/>
              </w:rPr>
              <w:t>BEGIN</w:t>
            </w:r>
          </w:p>
          <w:p>
            <w:pPr>
              <w:spacing w:after="0" w:before="0" w:line="240" w:lineRule="auto"/>
            </w:pPr>
            <w:r>
              <w:rPr>
                <w:rFonts w:ascii="Consolas" w:hAnsi="Consolas" w:eastAsia="Consolas"/>
                <w:color w:val="E6E6E6"/>
                <w:sz w:val="18"/>
              </w:rPr>
              <w:t xml:space="preserve">   p_cnt := 0;</w:t>
            </w:r>
          </w:p>
          <w:p>
            <w:pPr>
              <w:spacing w:after="0" w:before="0" w:line="240" w:lineRule="auto"/>
            </w:pPr>
            <w:r>
              <w:rPr>
                <w:rFonts w:ascii="Consolas" w:hAnsi="Consolas" w:eastAsia="Consolas"/>
                <w:color w:val="E6E6E6"/>
                <w:sz w:val="18"/>
              </w:rPr>
            </w:r>
          </w:p>
          <w:p>
            <w:pPr>
              <w:spacing w:after="0" w:before="0" w:line="240" w:lineRule="auto"/>
            </w:pPr>
            <w:r>
              <w:rPr>
                <w:rFonts w:ascii="Consolas" w:hAnsi="Consolas" w:eastAsia="Consolas"/>
                <w:color w:val="E6E6E6"/>
                <w:sz w:val="18"/>
              </w:rPr>
              <w:t xml:space="preserve">   FOR r IN (SELECT owner, object_type, object_name</w:t>
            </w:r>
          </w:p>
          <w:p>
            <w:pPr>
              <w:spacing w:after="0" w:before="0" w:line="240" w:lineRule="auto"/>
            </w:pPr>
            <w:r>
              <w:rPr>
                <w:rFonts w:ascii="Consolas" w:hAnsi="Consolas" w:eastAsia="Consolas"/>
                <w:color w:val="E6E6E6"/>
                <w:sz w:val="18"/>
              </w:rPr>
              <w:t xml:space="preserve">               FROM all_objects</w:t>
            </w:r>
          </w:p>
          <w:p>
            <w:pPr>
              <w:spacing w:after="0" w:before="0" w:line="240" w:lineRule="auto"/>
            </w:pPr>
            <w:r>
              <w:rPr>
                <w:rFonts w:ascii="Consolas" w:hAnsi="Consolas" w:eastAsia="Consolas"/>
                <w:color w:val="E6E6E6"/>
                <w:sz w:val="18"/>
              </w:rPr>
              <w:t xml:space="preserve">              WHERE owner  = UPPER(p_owner)      -- 범위를 반드시 좁힌다</w:t>
            </w:r>
          </w:p>
          <w:p>
            <w:pPr>
              <w:spacing w:after="0" w:before="0" w:line="240" w:lineRule="auto"/>
            </w:pPr>
            <w:r>
              <w:rPr>
                <w:rFonts w:ascii="Consolas" w:hAnsi="Consolas" w:eastAsia="Consolas"/>
                <w:color w:val="E6E6E6"/>
                <w:sz w:val="18"/>
              </w:rPr>
              <w:t xml:space="preserve">                AND status = 'INVALID'</w:t>
            </w:r>
          </w:p>
          <w:p>
            <w:pPr>
              <w:spacing w:after="0" w:before="0" w:line="240" w:lineRule="auto"/>
            </w:pPr>
            <w:r>
              <w:rPr>
                <w:rFonts w:ascii="Consolas" w:hAnsi="Consolas" w:eastAsia="Consolas"/>
                <w:color w:val="E6E6E6"/>
                <w:sz w:val="18"/>
              </w:rPr>
              <w:t xml:space="preserve">              ORDER BY object_type, object_name)</w:t>
            </w:r>
          </w:p>
          <w:p>
            <w:pPr>
              <w:spacing w:after="0" w:before="0" w:line="240" w:lineRule="auto"/>
            </w:pPr>
            <w:r>
              <w:rPr>
                <w:rFonts w:ascii="Consolas" w:hAnsi="Consolas" w:eastAsia="Consolas"/>
                <w:color w:val="E6E6E6"/>
                <w:sz w:val="18"/>
              </w:rPr>
              <w:t xml:space="preserve">   LOOP</w:t>
            </w:r>
          </w:p>
          <w:p>
            <w:pPr>
              <w:spacing w:after="0" w:before="0" w:line="240" w:lineRule="auto"/>
            </w:pPr>
            <w:r>
              <w:rPr>
                <w:rFonts w:ascii="Consolas" w:hAnsi="Consolas" w:eastAsia="Consolas"/>
                <w:color w:val="E6E6E6"/>
                <w:sz w:val="18"/>
              </w:rPr>
              <w:t xml:space="preserve">      INSERT INTO dba_check_result</w:t>
            </w:r>
          </w:p>
          <w:p>
            <w:pPr>
              <w:spacing w:after="0" w:before="0" w:line="240" w:lineRule="auto"/>
            </w:pPr>
            <w:r>
              <w:rPr>
                <w:rFonts w:ascii="Consolas" w:hAnsi="Consolas" w:eastAsia="Consolas"/>
                <w:color w:val="E6E6E6"/>
                <w:sz w:val="18"/>
              </w:rPr>
              <w:t xml:space="preserve">         (check_name, check_time, target_object, status, result_message)</w:t>
            </w:r>
          </w:p>
          <w:p>
            <w:pPr>
              <w:spacing w:after="0" w:before="0" w:line="240" w:lineRule="auto"/>
            </w:pPr>
            <w:r>
              <w:rPr>
                <w:rFonts w:ascii="Consolas" w:hAnsi="Consolas" w:eastAsia="Consolas"/>
                <w:color w:val="E6E6E6"/>
                <w:sz w:val="18"/>
              </w:rPr>
              <w:t xml:space="preserve">      VALUES</w:t>
            </w:r>
          </w:p>
          <w:p>
            <w:pPr>
              <w:spacing w:after="0" w:before="0" w:line="240" w:lineRule="auto"/>
            </w:pPr>
            <w:r>
              <w:rPr>
                <w:rFonts w:ascii="Consolas" w:hAnsi="Consolas" w:eastAsia="Consolas"/>
                <w:color w:val="E6E6E6"/>
                <w:sz w:val="18"/>
              </w:rPr>
              <w:t xml:space="preserve">         ('CHECK_INVALID_OBJECT', SYSTIMESTAMP,</w:t>
            </w:r>
          </w:p>
          <w:p>
            <w:pPr>
              <w:spacing w:after="0" w:before="0" w:line="240" w:lineRule="auto"/>
            </w:pPr>
            <w:r>
              <w:rPr>
                <w:rFonts w:ascii="Consolas" w:hAnsi="Consolas" w:eastAsia="Consolas"/>
                <w:color w:val="E6E6E6"/>
                <w:sz w:val="18"/>
              </w:rPr>
              <w:t xml:space="preserve">          r.owner || '.' || r.object_name, 'WARN',</w:t>
            </w:r>
          </w:p>
          <w:p>
            <w:pPr>
              <w:spacing w:after="0" w:before="0" w:line="240" w:lineRule="auto"/>
            </w:pPr>
            <w:r>
              <w:rPr>
                <w:rFonts w:ascii="Consolas" w:hAnsi="Consolas" w:eastAsia="Consolas"/>
                <w:color w:val="E6E6E6"/>
                <w:sz w:val="18"/>
              </w:rPr>
              <w:t xml:space="preserve">          r.object_type || ' 이 INVALID 상태입니다');</w:t>
            </w:r>
          </w:p>
          <w:p>
            <w:pPr>
              <w:spacing w:after="0" w:before="0" w:line="240" w:lineRule="auto"/>
            </w:pPr>
            <w:r>
              <w:rPr>
                <w:rFonts w:ascii="Consolas" w:hAnsi="Consolas" w:eastAsia="Consolas"/>
                <w:color w:val="E6E6E6"/>
                <w:sz w:val="18"/>
              </w:rPr>
              <w:t xml:space="preserve">      p_cnt := p_cnt + 1;</w:t>
            </w:r>
          </w:p>
          <w:p>
            <w:pPr>
              <w:spacing w:after="0" w:before="0" w:line="240" w:lineRule="auto"/>
            </w:pPr>
            <w:r>
              <w:rPr>
                <w:rFonts w:ascii="Consolas" w:hAnsi="Consolas" w:eastAsia="Consolas"/>
                <w:color w:val="E6E6E6"/>
                <w:sz w:val="18"/>
              </w:rPr>
              <w:t xml:space="preserve">   END LOOP;</w:t>
            </w:r>
          </w:p>
          <w:p>
            <w:pPr>
              <w:spacing w:after="0" w:before="0" w:line="240" w:lineRule="auto"/>
            </w:pPr>
            <w:r>
              <w:rPr>
                <w:rFonts w:ascii="Consolas" w:hAnsi="Consolas" w:eastAsia="Consolas"/>
                <w:color w:val="E6E6E6"/>
                <w:sz w:val="18"/>
              </w:rPr>
            </w:r>
          </w:p>
          <w:p>
            <w:pPr>
              <w:spacing w:after="0" w:before="0" w:line="240" w:lineRule="auto"/>
            </w:pPr>
            <w:r>
              <w:rPr>
                <w:rFonts w:ascii="Consolas" w:hAnsi="Consolas" w:eastAsia="Consolas"/>
                <w:color w:val="E6E6E6"/>
                <w:sz w:val="18"/>
              </w:rPr>
              <w:t xml:space="preserve">   COMMIT;</w:t>
            </w:r>
          </w:p>
          <w:p>
            <w:pPr>
              <w:spacing w:after="0" w:before="0" w:line="240" w:lineRule="auto"/>
            </w:pPr>
            <w:r>
              <w:rPr>
                <w:rFonts w:ascii="Consolas" w:hAnsi="Consolas" w:eastAsia="Consolas"/>
                <w:color w:val="E6E6E6"/>
                <w:sz w:val="18"/>
              </w:rPr>
              <w:t>END;</w:t>
            </w:r>
          </w:p>
          <w:p>
            <w:pPr>
              <w:spacing w:after="0" w:before="0" w:line="240" w:lineRule="auto"/>
            </w:pPr>
            <w:r>
              <w:rPr>
                <w:rFonts w:ascii="Consolas" w:hAnsi="Consolas" w:eastAsia="Consolas"/>
                <w:color w:val="E6E6E6"/>
                <w:sz w:val="18"/>
              </w:rPr>
              <w:t>/</w:t>
            </w:r>
          </w:p>
          <w:p>
            <w:pPr>
              <w:spacing w:after="0" w:before="0" w:line="240" w:lineRule="auto"/>
            </w:pPr>
            <w:r>
              <w:rPr>
                <w:rFonts w:ascii="Consolas" w:hAnsi="Consolas" w:eastAsia="Consolas"/>
                <w:color w:val="E6E6E6"/>
                <w:sz w:val="18"/>
              </w:rPr>
            </w:r>
          </w:p>
          <w:p>
            <w:pPr>
              <w:spacing w:after="0" w:before="0" w:line="240" w:lineRule="auto"/>
            </w:pPr>
            <w:r>
              <w:rPr>
                <w:rFonts w:ascii="Consolas" w:hAnsi="Consolas" w:eastAsia="Consolas"/>
                <w:color w:val="E6E6E6"/>
                <w:sz w:val="18"/>
              </w:rPr>
              <w:t>DECLARE</w:t>
            </w:r>
          </w:p>
          <w:p>
            <w:pPr>
              <w:spacing w:after="0" w:before="0" w:line="240" w:lineRule="auto"/>
            </w:pPr>
            <w:r>
              <w:rPr>
                <w:rFonts w:ascii="Consolas" w:hAnsi="Consolas" w:eastAsia="Consolas"/>
                <w:color w:val="E6E6E6"/>
                <w:sz w:val="18"/>
              </w:rPr>
              <w:t xml:space="preserve">   v_cnt NUMBER;</w:t>
            </w:r>
          </w:p>
          <w:p>
            <w:pPr>
              <w:spacing w:after="0" w:before="0" w:line="240" w:lineRule="auto"/>
            </w:pPr>
            <w:r>
              <w:rPr>
                <w:rFonts w:ascii="Consolas" w:hAnsi="Consolas" w:eastAsia="Consolas"/>
                <w:color w:val="E6E6E6"/>
                <w:sz w:val="18"/>
              </w:rPr>
              <w:t>BEGIN</w:t>
            </w:r>
          </w:p>
          <w:p>
            <w:pPr>
              <w:spacing w:after="0" w:before="0" w:line="240" w:lineRule="auto"/>
            </w:pPr>
            <w:r>
              <w:rPr>
                <w:rFonts w:ascii="Consolas" w:hAnsi="Consolas" w:eastAsia="Consolas"/>
                <w:color w:val="E6E6E6"/>
                <w:sz w:val="18"/>
              </w:rPr>
              <w:t xml:space="preserve">   check_invalid_object('HR', v_cnt);</w:t>
            </w:r>
          </w:p>
          <w:p>
            <w:pPr>
              <w:spacing w:after="0" w:before="0" w:line="240" w:lineRule="auto"/>
            </w:pPr>
            <w:r>
              <w:rPr>
                <w:rFonts w:ascii="Consolas" w:hAnsi="Consolas" w:eastAsia="Consolas"/>
                <w:color w:val="E6E6E6"/>
                <w:sz w:val="18"/>
              </w:rPr>
              <w:t xml:space="preserve">   DBMS_OUTPUT.PUT_LINE('INVALID 객체 : ' || v_cnt || ' 건');</w:t>
            </w:r>
          </w:p>
          <w:p>
            <w:pPr>
              <w:spacing w:after="0" w:before="0" w:line="240" w:lineRule="auto"/>
            </w:pPr>
            <w:r>
              <w:rPr>
                <w:rFonts w:ascii="Consolas" w:hAnsi="Consolas" w:eastAsia="Consolas"/>
                <w:color w:val="E6E6E6"/>
                <w:sz w:val="18"/>
              </w:rPr>
              <w:t>END;</w:t>
            </w:r>
          </w:p>
          <w:p>
            <w:pPr>
              <w:spacing w:after="0" w:before="0" w:line="240" w:lineRule="auto"/>
            </w:pPr>
            <w:r>
              <w:rPr>
                <w:rFonts w:ascii="Consolas" w:hAnsi="Consolas" w:eastAsia="Consolas"/>
                <w:color w:val="E6E6E6"/>
                <w:sz w:val="18"/>
              </w:rPr>
              <w:t>/</w:t>
            </w:r>
          </w:p>
        </w:tc>
      </w:tr>
    </w:tbl>
    <w:p>
      <w:r>
        <w:t>채점 포인트</w:t>
      </w:r>
    </w:p>
    <w:p>
      <w:r>
        <w:t xml:space="preserve">      1) p_owner 기본값을 USER로 지정</w:t>
      </w:r>
    </w:p>
    <w:p>
      <w:r>
        <w:t xml:space="preserve">      2) owner 조건으로 범위 제한</w:t>
      </w:r>
    </w:p>
    <w:p>
      <w:r>
        <w:t xml:space="preserve">      3) status = 'INVALID' 조건</w:t>
      </w:r>
    </w:p>
    <w:p>
      <w:r>
        <w:t xml:space="preserve">      4) ALL_OBJECTS 사용 근거(권한)</w:t>
      </w:r>
    </w:p>
    <w:p>
      <w:r>
        <w:t xml:space="preserve">      5) dba_check_result에 대상과 메시지 기록</w:t>
      </w:r>
    </w:p>
    <w:p>
      <w:r>
        <w:t xml:space="preserve">      6) p_cnt를 정확히 누적해 반환</w:t>
      </w:r>
    </w:p>
    <w:p>
      <w:r>
        <w:t xml:space="preserve">      7) 테스트 블록 포함</w:t>
      </w:r>
    </w:p>
    <w:p/>
    <w:p>
      <w:r>
        <w:t>[추가-19] (코드작성형)</w:t>
      </w:r>
    </w:p>
    <w:p>
      <w:r>
        <w:t>모범답안: status가 'SUCCESS'인 건수를 CASE로 세고 전체 건수로 나눈다. 실행 시간은 end_time과 start_time의 차이에서 분과 초를 함께 환산한다.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E6E6E6"/>
                <w:sz w:val="18"/>
              </w:rPr>
              <w:t>SELECT job_name,</w:t>
            </w:r>
          </w:p>
          <w:p>
            <w:pPr>
              <w:spacing w:after="0" w:before="0" w:line="240" w:lineRule="auto"/>
            </w:pPr>
            <w:r>
              <w:rPr>
                <w:rFonts w:ascii="Consolas" w:hAnsi="Consolas" w:eastAsia="Consolas"/>
                <w:color w:val="E6E6E6"/>
                <w:sz w:val="18"/>
              </w:rPr>
              <w:t xml:space="preserve">       COUNT(*)                                              AS total_runs,</w:t>
            </w:r>
          </w:p>
          <w:p>
            <w:pPr>
              <w:spacing w:after="0" w:before="0" w:line="240" w:lineRule="auto"/>
            </w:pPr>
            <w:r>
              <w:rPr>
                <w:rFonts w:ascii="Consolas" w:hAnsi="Consolas" w:eastAsia="Consolas"/>
                <w:color w:val="E6E6E6"/>
                <w:sz w:val="18"/>
              </w:rPr>
              <w:t xml:space="preserve">       SUM(CASE WHEN status = 'SUCCESS' THEN 1 ELSE 0 END)   AS ok_cnt,</w:t>
            </w:r>
          </w:p>
          <w:p>
            <w:pPr>
              <w:spacing w:after="0" w:before="0" w:line="240" w:lineRule="auto"/>
            </w:pPr>
            <w:r>
              <w:rPr>
                <w:rFonts w:ascii="Consolas" w:hAnsi="Consolas" w:eastAsia="Consolas"/>
                <w:color w:val="E6E6E6"/>
                <w:sz w:val="18"/>
              </w:rPr>
              <w:t xml:space="preserve">       ROUND(100 * SUM(CASE WHEN status = 'SUCCESS' THEN 1 ELSE 0 END)</w:t>
            </w:r>
          </w:p>
          <w:p>
            <w:pPr>
              <w:spacing w:after="0" w:before="0" w:line="240" w:lineRule="auto"/>
            </w:pPr>
            <w:r>
              <w:rPr>
                <w:rFonts w:ascii="Consolas" w:hAnsi="Consolas" w:eastAsia="Consolas"/>
                <w:color w:val="E6E6E6"/>
                <w:sz w:val="18"/>
              </w:rPr>
              <w:t xml:space="preserve">             / COUNT(*), 1)                                  AS success_rate,</w:t>
            </w:r>
          </w:p>
          <w:p>
            <w:pPr>
              <w:spacing w:after="0" w:before="0" w:line="240" w:lineRule="auto"/>
            </w:pPr>
            <w:r>
              <w:rPr>
                <w:rFonts w:ascii="Consolas" w:hAnsi="Consolas" w:eastAsia="Consolas"/>
                <w:color w:val="E6E6E6"/>
                <w:sz w:val="18"/>
              </w:rPr>
              <w:t xml:space="preserve">       ROUND(AVG(EXTRACT(MINUTE FROM (end_time - start_time)) * 60</w:t>
            </w:r>
          </w:p>
          <w:p>
            <w:pPr>
              <w:spacing w:after="0" w:before="0" w:line="240" w:lineRule="auto"/>
            </w:pPr>
            <w:r>
              <w:rPr>
                <w:rFonts w:ascii="Consolas" w:hAnsi="Consolas" w:eastAsia="Consolas"/>
                <w:color w:val="E6E6E6"/>
                <w:sz w:val="18"/>
              </w:rPr>
              <w:t xml:space="preserve">               + EXTRACT(SECOND FROM (end_time - start_time))), 2) AS avg_sec</w:t>
            </w:r>
          </w:p>
          <w:p>
            <w:pPr>
              <w:spacing w:after="0" w:before="0" w:line="240" w:lineRule="auto"/>
            </w:pPr>
            <w:r>
              <w:rPr>
                <w:rFonts w:ascii="Consolas" w:hAnsi="Consolas" w:eastAsia="Consolas"/>
                <w:color w:val="E6E6E6"/>
                <w:sz w:val="18"/>
              </w:rPr>
              <w:t xml:space="preserve">  FROM plsql_job_log</w:t>
            </w:r>
          </w:p>
          <w:p>
            <w:pPr>
              <w:spacing w:after="0" w:before="0" w:line="240" w:lineRule="auto"/>
            </w:pPr>
            <w:r>
              <w:rPr>
                <w:rFonts w:ascii="Consolas" w:hAnsi="Consolas" w:eastAsia="Consolas"/>
                <w:color w:val="E6E6E6"/>
                <w:sz w:val="18"/>
              </w:rPr>
              <w:t xml:space="preserve"> WHERE start_time &gt; SYSTIMESTAMP - INTERVAL '7' DAY</w:t>
            </w:r>
          </w:p>
          <w:p>
            <w:pPr>
              <w:spacing w:after="0" w:before="0" w:line="240" w:lineRule="auto"/>
            </w:pPr>
            <w:r>
              <w:rPr>
                <w:rFonts w:ascii="Consolas" w:hAnsi="Consolas" w:eastAsia="Consolas"/>
                <w:color w:val="E6E6E6"/>
                <w:sz w:val="18"/>
              </w:rPr>
              <w:t xml:space="preserve">   AND end_time IS NOT NULL</w:t>
            </w:r>
          </w:p>
          <w:p>
            <w:pPr>
              <w:spacing w:after="0" w:before="0" w:line="240" w:lineRule="auto"/>
            </w:pPr>
            <w:r>
              <w:rPr>
                <w:rFonts w:ascii="Consolas" w:hAnsi="Consolas" w:eastAsia="Consolas"/>
                <w:color w:val="E6E6E6"/>
                <w:sz w:val="18"/>
              </w:rPr>
              <w:t xml:space="preserve"> GROUP BY job_name</w:t>
            </w:r>
          </w:p>
          <w:p>
            <w:pPr>
              <w:spacing w:after="0" w:before="0" w:line="240" w:lineRule="auto"/>
            </w:pPr>
            <w:r>
              <w:rPr>
                <w:rFonts w:ascii="Consolas" w:hAnsi="Consolas" w:eastAsia="Consolas"/>
                <w:color w:val="E6E6E6"/>
                <w:sz w:val="18"/>
              </w:rPr>
              <w:t xml:space="preserve"> ORDER BY success_rate, job_name;</w:t>
            </w:r>
          </w:p>
        </w:tc>
      </w:tr>
    </w:tbl>
    <w:p>
      <w:r>
        <w:t>채점 포인트</w:t>
      </w:r>
    </w:p>
    <w:p>
      <w:r>
        <w:t xml:space="preserve">      1) 최근 7일 조건을 INTERVAL로 표현</w:t>
      </w:r>
    </w:p>
    <w:p>
      <w:r>
        <w:t xml:space="preserve">      2) COUNT(*)로 전체 실행 횟수 집계</w:t>
      </w:r>
    </w:p>
    <w:p>
      <w:r>
        <w:t xml:space="preserve">      3) CASE로 성공 건수 집계</w:t>
      </w:r>
    </w:p>
    <w:p>
      <w:r>
        <w:t xml:space="preserve">      4) 성공률을 백분율로 계산하고 반올림</w:t>
      </w:r>
    </w:p>
    <w:p>
      <w:r>
        <w:t xml:space="preserve">      5) TIMESTAMP 차이에서 분·초를 함께 환산</w:t>
      </w:r>
    </w:p>
    <w:p>
      <w:r>
        <w:t xml:space="preserve">      6) 성공률 오름차순 정렬</w:t>
      </w:r>
    </w:p>
    <w:p/>
    <w:p>
      <w:r>
        <w:t>[추가-20] (코드작성형)</w:t>
      </w:r>
    </w:p>
    <w:p>
      <w:r>
        <w:t>모범답안: 각 점검 호출을 개별 예외 블록으로 감싸 부분 실패를 흡수하고, 마지막에 실패 건수가 0보다 크면 RAISE_APPLICATION_ERROR로 재전파한다.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E6E6E6"/>
                <w:sz w:val="18"/>
              </w:rPr>
              <w:t>PROCEDURE run_all_check IS</w:t>
            </w:r>
          </w:p>
          <w:p>
            <w:pPr>
              <w:spacing w:after="0" w:before="0" w:line="240" w:lineRule="auto"/>
            </w:pPr>
            <w:r>
              <w:rPr>
                <w:rFonts w:ascii="Consolas" w:hAnsi="Consolas" w:eastAsia="Consolas"/>
                <w:color w:val="E6E6E6"/>
                <w:sz w:val="18"/>
              </w:rPr>
              <w:t xml:space="preserve">   v_start TIMESTAMP    := SYSTIMESTAMP;</w:t>
            </w:r>
          </w:p>
          <w:p>
            <w:pPr>
              <w:spacing w:after="0" w:before="0" w:line="240" w:lineRule="auto"/>
            </w:pPr>
            <w:r>
              <w:rPr>
                <w:rFonts w:ascii="Consolas" w:hAnsi="Consolas" w:eastAsia="Consolas"/>
                <w:color w:val="E6E6E6"/>
                <w:sz w:val="18"/>
              </w:rPr>
              <w:t xml:space="preserve">   v_cnt   NUMBER;</w:t>
            </w:r>
          </w:p>
          <w:p>
            <w:pPr>
              <w:spacing w:after="0" w:before="0" w:line="240" w:lineRule="auto"/>
            </w:pPr>
            <w:r>
              <w:rPr>
                <w:rFonts w:ascii="Consolas" w:hAnsi="Consolas" w:eastAsia="Consolas"/>
                <w:color w:val="E6E6E6"/>
                <w:sz w:val="18"/>
              </w:rPr>
              <w:t xml:space="preserve">   v_fail  PLS_INTEGER  := 0;</w:t>
            </w:r>
          </w:p>
          <w:p>
            <w:pPr>
              <w:spacing w:after="0" w:before="0" w:line="240" w:lineRule="auto"/>
            </w:pPr>
            <w:r>
              <w:rPr>
                <w:rFonts w:ascii="Consolas" w:hAnsi="Consolas" w:eastAsia="Consolas"/>
                <w:color w:val="E6E6E6"/>
                <w:sz w:val="18"/>
              </w:rPr>
              <w:t>BEGIN</w:t>
            </w:r>
          </w:p>
          <w:p>
            <w:pPr>
              <w:spacing w:after="0" w:before="0" w:line="240" w:lineRule="auto"/>
            </w:pPr>
            <w:r>
              <w:rPr>
                <w:rFonts w:ascii="Consolas" w:hAnsi="Consolas" w:eastAsia="Consolas"/>
                <w:color w:val="E6E6E6"/>
                <w:sz w:val="18"/>
              </w:rPr>
              <w:t xml:space="preserve">   BEGIN</w:t>
            </w:r>
          </w:p>
          <w:p>
            <w:pPr>
              <w:spacing w:after="0" w:before="0" w:line="240" w:lineRule="auto"/>
            </w:pPr>
            <w:r>
              <w:rPr>
                <w:rFonts w:ascii="Consolas" w:hAnsi="Consolas" w:eastAsia="Consolas"/>
                <w:color w:val="E6E6E6"/>
                <w:sz w:val="18"/>
              </w:rPr>
              <w:t xml:space="preserve">      check_invalid_object(USER, v_cnt);</w:t>
            </w:r>
          </w:p>
          <w:p>
            <w:pPr>
              <w:spacing w:after="0" w:before="0" w:line="240" w:lineRule="auto"/>
            </w:pPr>
            <w:r>
              <w:rPr>
                <w:rFonts w:ascii="Consolas" w:hAnsi="Consolas" w:eastAsia="Consolas"/>
                <w:color w:val="E6E6E6"/>
                <w:sz w:val="18"/>
              </w:rPr>
              <w:t xml:space="preserve">      write_log('CHECK_INVALID_OBJECT', v_start, 'SUCCESS', v_cnt);</w:t>
            </w:r>
          </w:p>
          <w:p>
            <w:pPr>
              <w:spacing w:after="0" w:before="0" w:line="240" w:lineRule="auto"/>
            </w:pPr>
            <w:r>
              <w:rPr>
                <w:rFonts w:ascii="Consolas" w:hAnsi="Consolas" w:eastAsia="Consolas"/>
                <w:color w:val="E6E6E6"/>
                <w:sz w:val="18"/>
              </w:rPr>
              <w:t xml:space="preserve">   EXCEPTION WHEN OTHERS THEN</w:t>
            </w:r>
          </w:p>
          <w:p>
            <w:pPr>
              <w:spacing w:after="0" w:before="0" w:line="240" w:lineRule="auto"/>
            </w:pPr>
            <w:r>
              <w:rPr>
                <w:rFonts w:ascii="Consolas" w:hAnsi="Consolas" w:eastAsia="Consolas"/>
                <w:color w:val="E6E6E6"/>
                <w:sz w:val="18"/>
              </w:rPr>
              <w:t xml:space="preserve">      v_fail := v_fail + 1;</w:t>
            </w:r>
          </w:p>
          <w:p>
            <w:pPr>
              <w:spacing w:after="0" w:before="0" w:line="240" w:lineRule="auto"/>
            </w:pPr>
            <w:r>
              <w:rPr>
                <w:rFonts w:ascii="Consolas" w:hAnsi="Consolas" w:eastAsia="Consolas"/>
                <w:color w:val="E6E6E6"/>
                <w:sz w:val="18"/>
              </w:rPr>
              <w:t xml:space="preserve">      write_error_log('CHECK_INVALID_OBJECT', v_start, SQLCODE, SQLERRM);</w:t>
            </w:r>
          </w:p>
          <w:p>
            <w:pPr>
              <w:spacing w:after="0" w:before="0" w:line="240" w:lineRule="auto"/>
            </w:pPr>
            <w:r>
              <w:rPr>
                <w:rFonts w:ascii="Consolas" w:hAnsi="Consolas" w:eastAsia="Consolas"/>
                <w:color w:val="E6E6E6"/>
                <w:sz w:val="18"/>
              </w:rPr>
              <w:t xml:space="preserve">   END;</w:t>
            </w:r>
          </w:p>
          <w:p>
            <w:pPr>
              <w:spacing w:after="0" w:before="0" w:line="240" w:lineRule="auto"/>
            </w:pPr>
            <w:r>
              <w:rPr>
                <w:rFonts w:ascii="Consolas" w:hAnsi="Consolas" w:eastAsia="Consolas"/>
                <w:color w:val="E6E6E6"/>
                <w:sz w:val="18"/>
              </w:rPr>
            </w:r>
          </w:p>
          <w:p>
            <w:pPr>
              <w:spacing w:after="0" w:before="0" w:line="240" w:lineRule="auto"/>
            </w:pPr>
            <w:r>
              <w:rPr>
                <w:rFonts w:ascii="Consolas" w:hAnsi="Consolas" w:eastAsia="Consolas"/>
                <w:color w:val="E6E6E6"/>
                <w:sz w:val="18"/>
              </w:rPr>
              <w:t xml:space="preserve">   BEGIN</w:t>
            </w:r>
          </w:p>
          <w:p>
            <w:pPr>
              <w:spacing w:after="0" w:before="0" w:line="240" w:lineRule="auto"/>
            </w:pPr>
            <w:r>
              <w:rPr>
                <w:rFonts w:ascii="Consolas" w:hAnsi="Consolas" w:eastAsia="Consolas"/>
                <w:color w:val="E6E6E6"/>
                <w:sz w:val="18"/>
              </w:rPr>
              <w:t xml:space="preserve">      check_user_status(v_cnt);</w:t>
            </w:r>
          </w:p>
          <w:p>
            <w:pPr>
              <w:spacing w:after="0" w:before="0" w:line="240" w:lineRule="auto"/>
            </w:pPr>
            <w:r>
              <w:rPr>
                <w:rFonts w:ascii="Consolas" w:hAnsi="Consolas" w:eastAsia="Consolas"/>
                <w:color w:val="E6E6E6"/>
                <w:sz w:val="18"/>
              </w:rPr>
              <w:t xml:space="preserve">      write_log('CHECK_USER_STATUS', v_start, 'SUCCESS', v_cnt);</w:t>
            </w:r>
          </w:p>
          <w:p>
            <w:pPr>
              <w:spacing w:after="0" w:before="0" w:line="240" w:lineRule="auto"/>
            </w:pPr>
            <w:r>
              <w:rPr>
                <w:rFonts w:ascii="Consolas" w:hAnsi="Consolas" w:eastAsia="Consolas"/>
                <w:color w:val="E6E6E6"/>
                <w:sz w:val="18"/>
              </w:rPr>
              <w:t xml:space="preserve">   EXCEPTION WHEN OTHERS THEN</w:t>
            </w:r>
          </w:p>
          <w:p>
            <w:pPr>
              <w:spacing w:after="0" w:before="0" w:line="240" w:lineRule="auto"/>
            </w:pPr>
            <w:r>
              <w:rPr>
                <w:rFonts w:ascii="Consolas" w:hAnsi="Consolas" w:eastAsia="Consolas"/>
                <w:color w:val="E6E6E6"/>
                <w:sz w:val="18"/>
              </w:rPr>
              <w:t xml:space="preserve">      v_fail := v_fail + 1;</w:t>
            </w:r>
          </w:p>
          <w:p>
            <w:pPr>
              <w:spacing w:after="0" w:before="0" w:line="240" w:lineRule="auto"/>
            </w:pPr>
            <w:r>
              <w:rPr>
                <w:rFonts w:ascii="Consolas" w:hAnsi="Consolas" w:eastAsia="Consolas"/>
                <w:color w:val="E6E6E6"/>
                <w:sz w:val="18"/>
              </w:rPr>
              <w:t xml:space="preserve">      write_error_log('CHECK_USER_STATUS', v_start, SQLCODE, SQLERRM);</w:t>
            </w:r>
          </w:p>
          <w:p>
            <w:pPr>
              <w:spacing w:after="0" w:before="0" w:line="240" w:lineRule="auto"/>
            </w:pPr>
            <w:r>
              <w:rPr>
                <w:rFonts w:ascii="Consolas" w:hAnsi="Consolas" w:eastAsia="Consolas"/>
                <w:color w:val="E6E6E6"/>
                <w:sz w:val="18"/>
              </w:rPr>
              <w:t xml:space="preserve">   END;</w:t>
            </w:r>
          </w:p>
          <w:p>
            <w:pPr>
              <w:spacing w:after="0" w:before="0" w:line="240" w:lineRule="auto"/>
            </w:pPr>
            <w:r>
              <w:rPr>
                <w:rFonts w:ascii="Consolas" w:hAnsi="Consolas" w:eastAsia="Consolas"/>
                <w:color w:val="E6E6E6"/>
                <w:sz w:val="18"/>
              </w:rPr>
            </w:r>
          </w:p>
          <w:p>
            <w:pPr>
              <w:spacing w:after="0" w:before="0" w:line="240" w:lineRule="auto"/>
            </w:pPr>
            <w:r>
              <w:rPr>
                <w:rFonts w:ascii="Consolas" w:hAnsi="Consolas" w:eastAsia="Consolas"/>
                <w:color w:val="E6E6E6"/>
                <w:sz w:val="18"/>
              </w:rPr>
              <w:t xml:space="preserve">   BEGIN</w:t>
            </w:r>
          </w:p>
          <w:p>
            <w:pPr>
              <w:spacing w:after="0" w:before="0" w:line="240" w:lineRule="auto"/>
            </w:pPr>
            <w:r>
              <w:rPr>
                <w:rFonts w:ascii="Consolas" w:hAnsi="Consolas" w:eastAsia="Consolas"/>
                <w:color w:val="E6E6E6"/>
                <w:sz w:val="18"/>
              </w:rPr>
              <w:t xml:space="preserve">      check_hr_data(v_cnt);</w:t>
            </w:r>
          </w:p>
          <w:p>
            <w:pPr>
              <w:spacing w:after="0" w:before="0" w:line="240" w:lineRule="auto"/>
            </w:pPr>
            <w:r>
              <w:rPr>
                <w:rFonts w:ascii="Consolas" w:hAnsi="Consolas" w:eastAsia="Consolas"/>
                <w:color w:val="E6E6E6"/>
                <w:sz w:val="18"/>
              </w:rPr>
              <w:t xml:space="preserve">      write_log('CHECK_HR_DATA', v_start, 'SUCCESS', v_cnt);</w:t>
            </w:r>
          </w:p>
          <w:p>
            <w:pPr>
              <w:spacing w:after="0" w:before="0" w:line="240" w:lineRule="auto"/>
            </w:pPr>
            <w:r>
              <w:rPr>
                <w:rFonts w:ascii="Consolas" w:hAnsi="Consolas" w:eastAsia="Consolas"/>
                <w:color w:val="E6E6E6"/>
                <w:sz w:val="18"/>
              </w:rPr>
              <w:t xml:space="preserve">   EXCEPTION WHEN OTHERS THEN</w:t>
            </w:r>
          </w:p>
          <w:p>
            <w:pPr>
              <w:spacing w:after="0" w:before="0" w:line="240" w:lineRule="auto"/>
            </w:pPr>
            <w:r>
              <w:rPr>
                <w:rFonts w:ascii="Consolas" w:hAnsi="Consolas" w:eastAsia="Consolas"/>
                <w:color w:val="E6E6E6"/>
                <w:sz w:val="18"/>
              </w:rPr>
              <w:t xml:space="preserve">      v_fail := v_fail + 1;</w:t>
            </w:r>
          </w:p>
          <w:p>
            <w:pPr>
              <w:spacing w:after="0" w:before="0" w:line="240" w:lineRule="auto"/>
            </w:pPr>
            <w:r>
              <w:rPr>
                <w:rFonts w:ascii="Consolas" w:hAnsi="Consolas" w:eastAsia="Consolas"/>
                <w:color w:val="E6E6E6"/>
                <w:sz w:val="18"/>
              </w:rPr>
              <w:t xml:space="preserve">      write_error_log('CHECK_HR_DATA', v_start, SQLCODE, SQLERRM);</w:t>
            </w:r>
          </w:p>
          <w:p>
            <w:pPr>
              <w:spacing w:after="0" w:before="0" w:line="240" w:lineRule="auto"/>
            </w:pPr>
            <w:r>
              <w:rPr>
                <w:rFonts w:ascii="Consolas" w:hAnsi="Consolas" w:eastAsia="Consolas"/>
                <w:color w:val="E6E6E6"/>
                <w:sz w:val="18"/>
              </w:rPr>
              <w:t xml:space="preserve">   END;</w:t>
            </w:r>
          </w:p>
          <w:p>
            <w:pPr>
              <w:spacing w:after="0" w:before="0" w:line="240" w:lineRule="auto"/>
            </w:pPr>
            <w:r>
              <w:rPr>
                <w:rFonts w:ascii="Consolas" w:hAnsi="Consolas" w:eastAsia="Consolas"/>
                <w:color w:val="E6E6E6"/>
                <w:sz w:val="18"/>
              </w:rPr>
            </w:r>
          </w:p>
          <w:p>
            <w:pPr>
              <w:spacing w:after="0" w:before="0" w:line="240" w:lineRule="auto"/>
            </w:pPr>
            <w:r>
              <w:rPr>
                <w:rFonts w:ascii="Consolas" w:hAnsi="Consolas" w:eastAsia="Consolas"/>
                <w:color w:val="E6E6E6"/>
                <w:sz w:val="18"/>
              </w:rPr>
              <w:t xml:space="preserve">   write_log('RUN_ALL_CHECK', v_start,</w:t>
            </w:r>
          </w:p>
          <w:p>
            <w:pPr>
              <w:spacing w:after="0" w:before="0" w:line="240" w:lineRule="auto"/>
            </w:pPr>
            <w:r>
              <w:rPr>
                <w:rFonts w:ascii="Consolas" w:hAnsi="Consolas" w:eastAsia="Consolas"/>
                <w:color w:val="E6E6E6"/>
                <w:sz w:val="18"/>
              </w:rPr>
              <w:t xml:space="preserve">             CASE WHEN v_fail = 0 THEN 'SUCCESS' ELSE 'PARTIAL' END, v_fail);</w:t>
            </w:r>
          </w:p>
          <w:p>
            <w:pPr>
              <w:spacing w:after="0" w:before="0" w:line="240" w:lineRule="auto"/>
            </w:pPr>
            <w:r>
              <w:rPr>
                <w:rFonts w:ascii="Consolas" w:hAnsi="Consolas" w:eastAsia="Consolas"/>
                <w:color w:val="E6E6E6"/>
                <w:sz w:val="18"/>
              </w:rPr>
            </w:r>
          </w:p>
          <w:p>
            <w:pPr>
              <w:spacing w:after="0" w:before="0" w:line="240" w:lineRule="auto"/>
            </w:pPr>
            <w:r>
              <w:rPr>
                <w:rFonts w:ascii="Consolas" w:hAnsi="Consolas" w:eastAsia="Consolas"/>
                <w:color w:val="E6E6E6"/>
                <w:sz w:val="18"/>
              </w:rPr>
              <w:t xml:space="preserve">   IF v_fail &gt; 0 THEN</w:t>
            </w:r>
          </w:p>
          <w:p>
            <w:pPr>
              <w:spacing w:after="0" w:before="0" w:line="240" w:lineRule="auto"/>
            </w:pPr>
            <w:r>
              <w:rPr>
                <w:rFonts w:ascii="Consolas" w:hAnsi="Consolas" w:eastAsia="Consolas"/>
                <w:color w:val="E6E6E6"/>
                <w:sz w:val="18"/>
              </w:rPr>
              <w:t xml:space="preserve">      RAISE_APPLICATION_ERROR(-20001, v_fail || '개 점검이 실패했습니다');</w:t>
            </w:r>
          </w:p>
          <w:p>
            <w:pPr>
              <w:spacing w:after="0" w:before="0" w:line="240" w:lineRule="auto"/>
            </w:pPr>
            <w:r>
              <w:rPr>
                <w:rFonts w:ascii="Consolas" w:hAnsi="Consolas" w:eastAsia="Consolas"/>
                <w:color w:val="E6E6E6"/>
                <w:sz w:val="18"/>
              </w:rPr>
              <w:t xml:space="preserve">   END IF;</w:t>
            </w:r>
          </w:p>
          <w:p>
            <w:pPr>
              <w:spacing w:after="0" w:before="0" w:line="240" w:lineRule="auto"/>
            </w:pPr>
            <w:r>
              <w:rPr>
                <w:rFonts w:ascii="Consolas" w:hAnsi="Consolas" w:eastAsia="Consolas"/>
                <w:color w:val="E6E6E6"/>
                <w:sz w:val="18"/>
              </w:rPr>
              <w:t>END run_all_check;</w:t>
            </w:r>
          </w:p>
        </w:tc>
      </w:tr>
    </w:tbl>
    <w:p>
      <w:r>
        <w:t>채점 포인트</w:t>
      </w:r>
    </w:p>
    <w:p>
      <w:r>
        <w:t xml:space="preserve">      1) 세 점검을 각각 개별 BEGIN…EXCEPTION 블록으로 감쌈</w:t>
      </w:r>
    </w:p>
    <w:p>
      <w:r>
        <w:t xml:space="preserve">      2) 실패 시 카운터 증가</w:t>
      </w:r>
    </w:p>
    <w:p>
      <w:r>
        <w:t xml:space="preserve">      3) WRITE_ERROR_LOG에 SQLCODE·SQLERRM 기록</w:t>
      </w:r>
    </w:p>
    <w:p>
      <w:r>
        <w:t xml:space="preserve">      4) 성공 시 처리 건수를 WRITE_LOG에 기록</w:t>
      </w:r>
    </w:p>
    <w:p>
      <w:r>
        <w:t xml:space="preserve">      5) 전체 결과를 SUCCESS 또는 PARTIAL로 요약 기록</w:t>
      </w:r>
    </w:p>
    <w:p>
      <w:r>
        <w:t xml:space="preserve">      6) 마지막에 RAISE_APPLICATION_ERROR로 재전파</w:t>
      </w:r>
    </w:p>
    <w:p>
      <w:r>
        <w:t xml:space="preserve">      7) 사용자 정의 오류 번호가 -20000 대 범위</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