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스케줄러·모니터링·운영 자동화 — 실습문제 정답 및 해설</w:t>
      </w:r>
    </w:p>
    <w:p>
      <w:r>
        <w:t>아래는 「7장_실습문제.docx」 50문항의 정답과 해설이다. 정답만 확인하지 말고 해설의 근거를 본문 해당 절과 실습 트랜스크립트에서 다시 확인할 것을 권장한다.</w:t>
      </w:r>
    </w:p>
    <w:p>
      <w:pPr>
        <w:pStyle w:val="Heading2"/>
      </w:pPr>
      <w:r>
        <w:t>난이도 하 (20문항)</w:t>
      </w:r>
    </w:p>
    <w:p>
      <w:r>
        <w:t>[하-01] 정답: ② DBMS_SCHEDULER</w:t>
      </w:r>
    </w:p>
    <w:p>
      <w:r>
        <w:t xml:space="preserve">      해설: DBMS_JOB은 19c에서 사용 중단(deprecated) 상태이며, DBMS_JOB으로 만든 작업도 내부적으로 스케줄러 작업으로 변환된다.</w:t>
      </w:r>
    </w:p>
    <w:p>
      <w:r>
        <w:t>[하-02] 정답: ② FALSE</w:t>
      </w:r>
    </w:p>
    <w:p>
      <w:r>
        <w:t xml:space="preserve">      해설: 기본값이 FALSE이므로 명시하지 않으면 Job이 등록만 되고 실행되지 않는다.</w:t>
      </w:r>
    </w:p>
    <w:p>
      <w:r>
        <w:t>[하-03] 정답: ① TRUE</w:t>
      </w:r>
    </w:p>
    <w:p>
      <w:r>
        <w:t xml:space="preserve">      해설: 기본값 TRUE이므로 repeat_interval이 없는 일회성 작업은 실행 후 스스로 삭제된다.</w:t>
      </w:r>
    </w:p>
    <w:p>
      <w:r>
        <w:t>[하-04] 정답: ② CREATE JOB</w:t>
      </w:r>
    </w:p>
    <w:p>
      <w:r>
        <w:t xml:space="preserve">      해설: CREATE JOB이면 자기 스키마의 Job·Program·Schedule·Chain을 만들 수 있다.</w:t>
      </w:r>
    </w:p>
    <w:p>
      <w:r>
        <w:t>[하-05] 정답: ② 'PLSQL_BLOCK'</w:t>
      </w:r>
    </w:p>
    <w:p>
      <w:r>
        <w:t xml:space="preserve">      해설: 정확히 'PLSQL_BLOCK'이어야 한다. 다르게 쓰면 ORA-27465로 거절된다.</w:t>
      </w:r>
    </w:p>
    <w:p>
      <w:r>
        <w:t>[하-06] 정답: ① 프로시저 이름만</w:t>
      </w:r>
    </w:p>
    <w:p>
      <w:r>
        <w:t xml:space="preserve">      해설: 괄호도 세미콜론도 붙이지 않고 프로시저 이름만 적는다.</w:t>
      </w:r>
    </w:p>
    <w:p>
      <w:r>
        <w:t>[하-07] 정답: ① repeat_interval</w:t>
      </w:r>
    </w:p>
    <w:p>
      <w:r>
        <w:t xml:space="preserve">      해설: repeat_interval에 캘린더 표현식을 넣어 반복 주기를 정한다.</w:t>
      </w:r>
    </w:p>
    <w:p>
      <w:r>
        <w:t>[하-08] 정답: ③ FREQ</w:t>
      </w:r>
    </w:p>
    <w:p>
      <w:r>
        <w:t xml:space="preserve">      해설: 캘린더 표현식은 항상 FREQ로 시작하고 세미콜론으로 절을 구분한다.</w:t>
      </w:r>
    </w:p>
    <w:p>
      <w:r>
        <w:t>[하-09] 정답: ① 'FREQ=DAILY; BYHOUR=2; BYMINUTE=0; BYSECOND=0'</w:t>
      </w:r>
    </w:p>
    <w:p>
      <w:r>
        <w:t xml:space="preserve">      해설: FREQ가 후보 시각을 만들고 BY 절이 걸러 낸다. SYSDATE+1은 DBMS_JOB 방식이다.</w:t>
      </w:r>
    </w:p>
    <w:p>
      <w:r>
        <w:t>[하-10] 정답: ② ORA-27366</w:t>
      </w:r>
    </w:p>
    <w:p>
      <w:r>
        <w:t xml:space="preserve">      해설: ORA-27366: job "OWNER"."JOB" is not running. 멈출 대상이 없다는 뜻이다.</w:t>
      </w:r>
    </w:p>
    <w:p>
      <w:r>
        <w:t>[하-11] 정답: ② ORA-27475</w:t>
      </w:r>
    </w:p>
    <w:p>
      <w:r>
        <w:t xml:space="preserve">      해설: ORA-27475: "…" must be a job. 이름을 찾지 못하면 이렇게 응답한다.</w:t>
      </w:r>
    </w:p>
    <w:p>
      <w:r>
        <w:t>[하-12] 정답: ② USER_SCHEDULER_JOBS</w:t>
      </w:r>
    </w:p>
    <w:p>
      <w:r>
        <w:t xml:space="preserve">      해설: USER_SCHEDULER_JOBS의 ENABLED·STATE·NEXT_RUN_DATE·FAILURE_COUNT가 진단의 출발점이다.</w:t>
      </w:r>
    </w:p>
    <w:p>
      <w:r>
        <w:t>[하-13] 정답: ② USER_SCHEDULER_JOB_RUN_DETAILS</w:t>
      </w:r>
    </w:p>
    <w:p>
      <w:r>
        <w:t xml:space="preserve">      해설: 실행 회차별 STATUS·ERROR#·ADDITIONAL_INFO·RUN_DURATION이 여기에 남는다.</w:t>
      </w:r>
    </w:p>
    <w:p>
      <w:r>
        <w:t>[하-14] 정답: ④ SCHEDULED</w:t>
      </w:r>
    </w:p>
    <w:p>
      <w:r>
        <w:t xml:space="preserve">      해설: SCHEDULED는 JOBS 뷰의 STATE 값이다. 실행 결과는 세 값뿐이다.</w:t>
      </w:r>
    </w:p>
    <w:p>
      <w:r>
        <w:t>[하-15] 정답: ② ADDITIONAL_INFO</w:t>
      </w:r>
    </w:p>
    <w:p>
      <w:r>
        <w:t xml:space="preserve">      해설: ERROR#는 번호만 알려 주므로 실제 원인은 ADDITIONAL_INFO의 스택에서 읽는다.</w:t>
      </w:r>
    </w:p>
    <w:p>
      <w:r>
        <w:t>[하-16] 정답: ② BROKEN</w:t>
      </w:r>
    </w:p>
    <w:p>
      <w:r>
        <w:t xml:space="preserve">      해설: BROKEN이 되면 더 시도하지 않으며 조치 후 ENABLE을 다시 호출해야 한다.</w:t>
      </w:r>
    </w:p>
    <w:p>
      <w:r>
        <w:t>[하-17] 정답: ② max_failures</w:t>
      </w:r>
    </w:p>
    <w:p>
      <w:r>
        <w:t xml:space="preserve">      해설: max_failures에 도달하면 Job이 BROKEN 상태가 된다.</w:t>
      </w:r>
    </w:p>
    <w:p>
      <w:r>
        <w:t>[하-18] 정답: ① TRUE</w:t>
      </w:r>
    </w:p>
    <w:p>
      <w:r>
        <w:t xml:space="preserve">      해설: 기본값 TRUE이므로 호출자 세션에서 동기 실행되고 예외와 DBMS_OUTPUT이 화면에 보인다.</w:t>
      </w:r>
    </w:p>
    <w:p>
      <w:r>
        <w:t>[하-19] 정답: ① USER_SCHEDULER_RUNNING_JOBS</w:t>
      </w:r>
    </w:p>
    <w:p>
      <w:r>
        <w:t xml:space="preserve">      해설: STOP_JOB을 호출하기 전에 이 뷰로 실제 실행 여부를 먼저 확인한다.</w:t>
      </w:r>
    </w:p>
    <w:p>
      <w:r>
        <w:t>[하-20] 정답: ② PRAGMA AUTONOMOUS_TRANSACTION</w:t>
      </w:r>
    </w:p>
    <w:p>
      <w:r>
        <w:t xml:space="preserve">      해설: 본 트랜잭션과 분리해 ROLLBACK에 휩쓸리지 않게 하고 다른 세션이 즉시 볼 수 있게 한다.</w:t>
      </w:r>
    </w:p>
    <w:p>
      <w:pPr>
        <w:pStyle w:val="Heading2"/>
      </w:pPr>
      <w:r>
        <w:t>난이도 중 (20문항)</w:t>
      </w:r>
    </w:p>
    <w:p>
      <w:r>
        <w:t>[중-01] 정답: ② enabled 기본값 FALSE를 뒤집지 않았다</w:t>
      </w:r>
    </w:p>
    <w:p>
      <w:r>
        <w:t xml:space="preserve">      해설: DISABLED는 ENABLE이 호출되지 않았다는 뜻이다. enabled =&gt; TRUE를 주거나 ENABLE을 호출한다.</w:t>
      </w:r>
    </w:p>
    <w:p>
      <w:r>
        <w:t>[중-02] 정답: ① auto_drop 기본값 TRUE</w:t>
      </w:r>
    </w:p>
    <w:p>
      <w:r>
        <w:t xml:space="preserve">      해설: repeat_interval이 없는 작업은 실행 후 auto_drop 기본값에 따라 스스로 삭제된다.</w:t>
      </w:r>
    </w:p>
    <w:p>
      <w:r>
        <w:t>[중-03] 정답: ② ORA-27465로 생성이 거절된다</w:t>
      </w:r>
    </w:p>
    <w:p>
      <w:r>
        <w:t xml:space="preserve">      해설: job_type 값이 목록에 없으면 CREATE_JOB 호출 자체가 ORA-27465로 실패한다.</w:t>
      </w:r>
    </w:p>
    <w:p>
      <w:r>
        <w:t>[중-04] 정답: ② ORA-27477 already exists</w:t>
      </w:r>
    </w:p>
    <w:p>
      <w:r>
        <w:t xml:space="preserve">      해설: 스케줄러 객체는 테이블과 같은 이름 공간을 쓰므로 중복 이름은 ORA-27477이 된다.</w:t>
      </w:r>
    </w:p>
    <w:p>
      <w:r>
        <w:t>[중-05] 정답: ① ORA-27476</w:t>
      </w:r>
    </w:p>
    <w:p>
      <w:r>
        <w:t xml:space="preserve">      해설: ORA-27476: "…" does not exist. 이름 오타나 스키마 문제를 의심한다.</w:t>
      </w:r>
    </w:p>
    <w:p>
      <w:r>
        <w:t>[중-06] 정답: ② ORA-27367 program … is disabled</w:t>
      </w:r>
    </w:p>
    <w:p>
      <w:r>
        <w:t xml:space="preserve">      해설: Program의 enabled 기본값도 FALSE다. USER_SCHEDULER_PROGRAMS의 ENABLED를 먼저 확인한다.</w:t>
      </w:r>
    </w:p>
    <w:p>
      <w:r>
        <w:t>[중-07] 정답: ① ORA-27478 job is running</w:t>
      </w:r>
    </w:p>
    <w:p>
      <w:r>
        <w:t xml:space="preserve">      해설: 먼저 STOP_JOB을 호출하거나 force =&gt; TRUE를 지정해야 한다.</w:t>
      </w:r>
    </w:p>
    <w:p>
      <w:r>
        <w:t>[중-08] 정답: ② ORA-27486 insufficient privileges</w:t>
      </w:r>
    </w:p>
    <w:p>
      <w:r>
        <w:t xml:space="preserve">      해설: 스케줄러는 권한 부족을 ORA-27486으로 알려 준다.</w:t>
      </w:r>
    </w:p>
    <w:p>
      <w:r>
        <w:t>[중-09] 정답: ② 'FREQ=MONTHLY; BYMONTHDAY=-1'</w:t>
      </w:r>
    </w:p>
    <w:p>
      <w:r>
        <w:t xml:space="preserve">      해설: 음수는 뒤에서 세므로 -1은 그 달의 마지막 날이다. 31은 31일이 없는 달에 건너뛴다.</w:t>
      </w:r>
    </w:p>
    <w:p>
      <w:r>
        <w:t>[중-10] 정답: ① DBMS_SCHEDULER.EVALUATE_CALENDAR_STRING</w:t>
      </w:r>
    </w:p>
    <w:p>
      <w:r>
        <w:t xml:space="preserve">      해설: 기준 시각을 갱신하며 반복 호출하면 다음 실행 시각을 여러 회차 확인할 수 있다.</w:t>
      </w:r>
    </w:p>
    <w:p>
      <w:r>
        <w:t>[중-11] 정답: ① 'FREQ=HOURLY; BYDAY=MON,TUE,WED,THU,FRI'</w:t>
      </w:r>
    </w:p>
    <w:p>
      <w:r>
        <w:t xml:space="preserve">      해설: FREQ=HOURLY가 매시 후보를 만들고 BYDAY가 평일만 남긴다.</w:t>
      </w:r>
    </w:p>
    <w:p>
      <w:r>
        <w:t>[중-12] 정답: ② 어디에도 표시되지 않는다</w:t>
      </w:r>
    </w:p>
    <w:p>
      <w:r>
        <w:t xml:space="preserve">      해설: 작업은 슬레이브의 별도 세션에서 실행되므로 진행 상황은 로그 테이블에 남겨야 한다.</w:t>
      </w:r>
    </w:p>
    <w:p>
      <w:r>
        <w:t>[중-13] 정답: ② ORA-00942로 실패한다</w:t>
      </w:r>
    </w:p>
    <w:p>
      <w:r>
        <w:t xml:space="preserve">      해설: 슬레이브 세션은 미확정 DDL·DML을 보지 못하므로 객체가 없는 것으로 인식한다.</w:t>
      </w:r>
    </w:p>
    <w:p>
      <w:r>
        <w:t>[중-14] 정답: ② ORA-06519가 발생하고 롤백된다</w:t>
      </w:r>
    </w:p>
    <w:p>
      <w:r>
        <w:t xml:space="preserve">      해설: 자율 트랜잭션은 반드시 COMMIT 또는 ROLLBACK으로 명시적으로 끝내야 한다.</w:t>
      </w:r>
    </w:p>
    <w:p>
      <w:r>
        <w:t>[중-15] 정답: ② 가장 최근 실행이 실패로 끝나지 않았다</w:t>
      </w:r>
    </w:p>
    <w:p>
      <w:r>
        <w:t xml:space="preserve">      해설: FAILURE_COUNT는 연속 실패 횟수여서 한 번이라도 성공하면 0으로 초기화된다.</w:t>
      </w:r>
    </w:p>
    <w:p>
      <w:r>
        <w:t>[중-16] 정답: ② USER_SCHEDULER_JOB_RUN_DETAILS</w:t>
      </w:r>
    </w:p>
    <w:p>
      <w:r>
        <w:t xml:space="preserve">      해설: 기간 개념이 들어간 지표는 상태 뷰가 아니라 실행 이력 뷰에서 집계한다.</w:t>
      </w:r>
    </w:p>
    <w:p>
      <w:r>
        <w:t>[중-17] 정답: ② 30일</w:t>
      </w:r>
    </w:p>
    <w:p>
      <w:r>
        <w:t xml:space="preserve">      해설: 전역 속성 LOG_HISTORY의 기본값이 30일이며 오라클이 매일 오래된 로그를 정리한다.</w:t>
      </w:r>
    </w:p>
    <w:p>
      <w:r>
        <w:t>[중-18] 정답: ② DBMS_SCHEDULER.SET_SCHEDULER_ATTRIBUTE('log_history','90')</w:t>
      </w:r>
    </w:p>
    <w:p>
      <w:r>
        <w:t xml:space="preserve">      해설: 전역 속성이므로 SET_SCHEDULER_ATTRIBUTE를 쓰며 MANAGE SCHEDULER 권한이 필요하다.</w:t>
      </w:r>
    </w:p>
    <w:p>
      <w:r>
        <w:t>[중-19] 정답: ② schedule_limit</w:t>
      </w:r>
    </w:p>
    <w:p>
      <w:r>
        <w:t xml:space="preserve">      해설: schedule_limit을 INTERVAL로 지정하면 그 시간을 넘긴 회차는 실행하지 않는다.</w:t>
      </w:r>
    </w:p>
    <w:p>
      <w:r>
        <w:t>[중-20] 정답: ② 다른 스키마 객체까지 포함되어 결과 건수가 폭증한다</w:t>
      </w:r>
    </w:p>
    <w:p>
      <w:r>
        <w:t xml:space="preserve">      해설: 점검 프로시저는 대상 범위를 명시적으로 좁히는 것이 첫 번째 규칙이다.</w:t>
      </w:r>
    </w:p>
    <w:p>
      <w:pPr>
        <w:pStyle w:val="Heading2"/>
      </w:pPr>
      <w:r>
        <w:t>난이도 상 (10문항)</w:t>
      </w:r>
    </w:p>
    <w:p>
      <w:r>
        <w:t>[상-01] 정답: ② 슬레이브가 아직 실행 중이어서 이력이 확정되지 않았다</w:t>
      </w:r>
    </w:p>
    <w:p>
      <w:r>
        <w:t xml:space="preserve">      해설: 비동기 실행의 이력은 슬레이브가 끝나고 로그를 확정한 뒤에 나타난다. RUNNING_JOBS를 먼저 확인한다.</w:t>
      </w:r>
    </w:p>
    <w:p>
      <w:r>
        <w:t>[상-02] 정답: ② 첫 실패 이후의 점검이 전혀 실행되지 않는다</w:t>
      </w:r>
    </w:p>
    <w:p>
      <w:r>
        <w:t xml:space="preserve">      해설: 예외가 위로 전파되므로 뒤에 오는 점검이 통째로 건너뛰어진다. 개별 블록으로 감싸야 한다.</w:t>
      </w:r>
    </w:p>
    <w:p>
      <w:r>
        <w:t>[상-03] 정답: ① 스케줄러 이력에 SUCCEEDED로 남아 실패를 인지할 수 없다</w:t>
      </w:r>
    </w:p>
    <w:p>
      <w:r>
        <w:t xml:space="preserve">      해설: 알림도 울리지 않고 대시보드도 정상으로 보인다. 마지막에 예외를 재전파해야 한다.</w:t>
      </w:r>
    </w:p>
    <w:p>
      <w:r>
        <w:t>[상-04] 정답: ② 권한을 롤로만 받았고 직접 부여받지 않았다</w:t>
      </w:r>
    </w:p>
    <w:p>
      <w:r>
        <w:t xml:space="preserve">      해설: 정의자 권한 프로그램의 정적 SQL은 롤 권한을 무시한다. GRANT SELECT ON dba_users로 직접 부여해야 한다.</w:t>
      </w:r>
    </w:p>
    <w:p>
      <w:r>
        <w:t>[상-05] 정답: ① PLS-00323</w:t>
      </w:r>
    </w:p>
    <w:p>
      <w:r>
        <w:t xml:space="preserve">      해설: PLS-00323: subprogram … is declared in a package specification and must be defined in the package body.</w:t>
      </w:r>
    </w:p>
    <w:p>
      <w:r>
        <w:t>[상-06] 정답: ② 조용한 실패 가능성이 있으므로 처리 건수 추세를 확인해야 한다</w:t>
      </w:r>
    </w:p>
    <w:p>
      <w:r>
        <w:t xml:space="preserve">      해설: 성공 여부만 감시하는 모니터링으로는 잡을 수 없다. processed_cnt의 전일 대비 변화를 함께 본다.</w:t>
      </w:r>
    </w:p>
    <w:p>
      <w:r>
        <w:t>[상-07] 정답: ② 무의미한 재시도가 반복되어 로그와 자원을 잠식한다</w:t>
      </w:r>
    </w:p>
    <w:p>
      <w:r>
        <w:t xml:space="preserve">      해설: 코드 문제는 재시도로 해소되지 않으므로 임계치를 두어 BROKEN으로 드러나게 해야 한다.</w:t>
      </w:r>
    </w:p>
    <w:p>
      <w:r>
        <w:t>[상-08] 정답: ② Schedule 객체 하나를 만들어 다섯 Job이 참조한다</w:t>
      </w:r>
    </w:p>
    <w:p>
      <w:r>
        <w:t xml:space="preserve">      해설: 스케줄 하나만 고치면 참조하는 모든 Job의 NEXT_RUN_DATE가 함께 재계산된다.</w:t>
      </w:r>
    </w:p>
    <w:p>
      <w:r>
        <w:t>[상-09] 정답: ② 슬레이브 세션의 권한·NLS·미확정 데이터 등 환경 차이</w:t>
      </w:r>
    </w:p>
    <w:p>
      <w:r>
        <w:t xml:space="preserve">      해설: 문법 오류라면 동기 실행에서도 실패한다. 두 실행의 유일한 차이는 세션 환경이다.</w:t>
      </w:r>
    </w:p>
    <w:p>
      <w:r>
        <w:t>[상-10] 정답: ② 마지막에 RAISE_APPLICATION_ERROR로 예외를 재전파한다</w:t>
      </w:r>
    </w:p>
    <w:p>
      <w:r>
        <w:t xml:space="preserve">      해설: 개별 블록으로 흡수해 나머지 점검을 살리고, 마지막에 재전파해 이력과 알림의 정확성을 지킨다.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