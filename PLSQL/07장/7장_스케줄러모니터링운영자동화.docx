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제7장  스케줄러·모니터링·운영 자동화</w:t>
      </w:r>
    </w:p>
    <w:p>
      <w:pPr>
        <w:pStyle w:val="Heading2"/>
      </w:pPr>
      <w:r>
        <w:t>학습 목표(Objectives)</w:t>
      </w:r>
    </w:p>
    <w:p>
      <w:r>
        <w:t>이 장을 마치면 다음을 수행할 수 있어야 한다.</w:t>
      </w:r>
    </w:p>
    <w:p>
      <w:pPr>
        <w:pStyle w:val="ListBullet"/>
      </w:pPr>
      <w:r>
        <w:t>DBMS_JOB 과 DBMS_SCHEDULER 의 차이를 설명하고 19c 에서 어느 쪽을 써야 하는지 판단한다</w:t>
      </w:r>
    </w:p>
    <w:p>
      <w:pPr>
        <w:pStyle w:val="ListBullet"/>
      </w:pPr>
      <w:r>
        <w:t>Job Coordinator 와 Job Slave 의 동작, JOB_QUEUE_PROCESSES 의 의미를 설명한다</w:t>
      </w:r>
    </w:p>
    <w:p>
      <w:pPr>
        <w:pStyle w:val="ListBullet"/>
      </w:pPr>
      <w:r>
        <w:t>CREATE JOB · CREATE ANY JOB · MANAGE SCHEDULER 권한의 범위를 구분한다</w:t>
      </w:r>
    </w:p>
    <w:p>
      <w:pPr>
        <w:pStyle w:val="ListBullet"/>
      </w:pPr>
      <w:r>
        <w:t>CREATE_JOB 으로 인라인 Job 을 만들고 enabled · auto_drop 기본값을 제어한다</w:t>
      </w:r>
    </w:p>
    <w:p>
      <w:pPr>
        <w:pStyle w:val="ListBullet"/>
      </w:pPr>
      <w:r>
        <w:t>job_type 별 job_action 작성 규칙을 알고 PLSQL_BLOCK 과 STORED_PROCEDURE 를 구분해 쓴다</w:t>
      </w:r>
    </w:p>
    <w:p>
      <w:pPr>
        <w:pStyle w:val="ListBullet"/>
      </w:pPr>
      <w:r>
        <w:t>CREATE_PROGRAM · DEFINE_PROGRAM_ARGUMENT 로 재사용 가능한 Program 을 정의한다</w:t>
      </w:r>
    </w:p>
    <w:p>
      <w:pPr>
        <w:pStyle w:val="ListBullet"/>
      </w:pPr>
      <w:r>
        <w:t>캘린더 표현식(FREQ · INTERVAL · BYDAY · BYHOUR)으로 Schedule 을 만들고 검증한다</w:t>
      </w:r>
    </w:p>
    <w:p>
      <w:pPr>
        <w:pStyle w:val="ListBullet"/>
      </w:pPr>
      <w:r>
        <w:t>Program 과 Schedule 을 조합해 Job 을 만들고 SET_ATTRIBUTE 로 속성을 변경한다</w:t>
      </w:r>
    </w:p>
    <w:p>
      <w:pPr>
        <w:pStyle w:val="ListBullet"/>
      </w:pPr>
      <w:r>
        <w:t>RUN_JOB · STOP_JOB · DROP_JOB 의 동기·비동기 동작과 force 옵션을 구분한다</w:t>
      </w:r>
    </w:p>
    <w:p>
      <w:pPr>
        <w:pStyle w:val="ListBullet"/>
      </w:pPr>
      <w:r>
        <w:t>USER_SCHEDULER_JOBS 의 STATE · FAILURE_COUNT 로 Job 상태를 진단한다</w:t>
      </w:r>
    </w:p>
    <w:p>
      <w:pPr>
        <w:pStyle w:val="ListBullet"/>
      </w:pPr>
      <w:r>
        <w:t>*_SCHEDULER_JOB_RUN_DETAILS 와 ADDITIONAL_INFO 로 실행 이력과 실패 원인을 규명한다</w:t>
      </w:r>
    </w:p>
    <w:p>
      <w:pPr>
        <w:pStyle w:val="ListBullet"/>
      </w:pPr>
      <w:r>
        <w:t>plsql_job_log · dba_check_result 에 자율 트랜잭션으로 운영 로그를 남긴다</w:t>
      </w:r>
    </w:p>
    <w:p>
      <w:pPr>
        <w:pStyle w:val="ListBullet"/>
      </w:pPr>
      <w:r>
        <w:t>CHECK_INVALID_OBJECT · CHECK_USER_STATUS 등 점검 프로시저를 설계한다</w:t>
      </w:r>
    </w:p>
    <w:p>
      <w:pPr>
        <w:pStyle w:val="ListBullet"/>
      </w:pPr>
      <w:r>
        <w:t>PKG_DBA_AUTOMATION 으로 점검 루틴을 통합하고 부분 실패에 견디게 만든다</w:t>
      </w:r>
    </w:p>
    <w:p>
      <w:pPr>
        <w:pStyle w:val="ListBullet"/>
      </w:pPr>
      <w:r>
        <w:t>성공률 · 실행 시간 · 처리 건수 · 오류 코드 기준의 모니터링 리포트를 작성한다</w:t>
      </w:r>
    </w:p>
    <w:p>
      <w:pPr>
        <w:pStyle w:val="Heading2"/>
      </w:pPr>
      <w:r>
        <w:t>7.1  왜 스케줄러인가 — DBMS_JOB 에서 DBMS_SCHEDULER 로</w:t>
      </w:r>
    </w:p>
    <w:p>
      <w:r>
        <w:t>6장까지 만든 프로시저와 패키지는 모두 누군가가 호출해 주어야 동작했다. 그러나 운영 현장의 점검 작업은 사람이 호출하지 않는다. 새벽 두 시에 INVALID 객체를 훑고, 매시 정각에 잠긴 계정을 찾고, 월요일 아침에 지난주 급여 이상치를 뽑는 일은 정해진 시각에 데이터베이스가 스스로 실행해야 한다. 지금까지 배운 PL/SQL 이 "무엇을 할 것인가"였다면 이 장은 "언제, 어떤 조건으로, 실패하면 어떻게 할 것인가"를 다룬다.</w:t>
      </w:r>
    </w:p>
    <w:p>
      <w:r>
        <w:t>오라클에는 두 가지 스케줄링 수단이 있었다. 오래된 DBMS_JOB 패키지와 10g 에서 도입된 DBMS_SCHEDULER 다. DBMS_JOB 은 작업을 숫자 하나로 식별하고 반복 주기를 'SYSDATE+1' 같은 날짜 식으로 표현하며 PL/SQL 블록만 실행할 수 있었다. 실행 이력도 남지 않아 "어젯밤 배치가 돌았는가"를 확인할 방법이 사실상 없었다. Oracle Database 19c 에서 DBMS_JOB 은 공식적으로 사용 중단(deprecated) 상태이며, DBMS_JOB 으로 만든 작업도 내부적으로는 스케줄러 작업으로 변환되어 생성된다.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DBMS_JOB 과 DBMS_SCHEDULER 의 차이</w:t>
            </w:r>
          </w:p>
          <w:p>
            <w:pPr>
              <w:spacing w:after="40" w:line="300" w:lineRule="auto"/>
            </w:pPr>
            <w:r>
              <w:rPr>
                <w:rFonts w:ascii="맑은 고딕" w:hAnsi="맑은 고딕" w:eastAsia="맑은 고딕"/>
                <w:sz w:val="20"/>
              </w:rPr>
              <w:t>· 식별자 — DBMS_JOB 은 숫자 job number, 스케줄러는 스키마 소유의 이름 있는 객체</w:t>
            </w:r>
          </w:p>
          <w:p>
            <w:pPr>
              <w:spacing w:after="40" w:line="300" w:lineRule="auto"/>
            </w:pPr>
            <w:r>
              <w:rPr>
                <w:rFonts w:ascii="맑은 고딕" w:hAnsi="맑은 고딕" w:eastAsia="맑은 고딕"/>
                <w:sz w:val="20"/>
              </w:rPr>
              <w:t>· 실행 대상 — DBMS_JOB 은 PL/SQL 만, 스케줄러는 프로시저 · OS 실행 파일 · 스크립트 · 체인까지</w:t>
            </w:r>
          </w:p>
          <w:p>
            <w:pPr>
              <w:spacing w:after="40" w:line="300" w:lineRule="auto"/>
            </w:pPr>
            <w:r>
              <w:rPr>
                <w:rFonts w:ascii="맑은 고딕" w:hAnsi="맑은 고딕" w:eastAsia="맑은 고딕"/>
                <w:sz w:val="20"/>
              </w:rPr>
              <w:t>· 이력 — DBMS_JOB 은 없음, 스케줄러는 *_SCHEDULER_JOB_LOG 와 JOB_RUN_DETAILS</w:t>
            </w:r>
          </w:p>
          <w:p>
            <w:pPr>
              <w:spacing w:after="40" w:line="300" w:lineRule="auto"/>
            </w:pPr>
            <w:r>
              <w:rPr>
                <w:rFonts w:ascii="맑은 고딕" w:hAnsi="맑은 고딕" w:eastAsia="맑은 고딕"/>
                <w:sz w:val="20"/>
              </w:rPr>
              <w:t>· 트랜잭션 — DBMS_JOB 은 COMMIT 해야 반영, 스케줄러 호출은 즉시 확정된다</w:t>
            </w:r>
          </w:p>
          <w:p>
            <w:pPr>
              <w:spacing w:after="40" w:line="300" w:lineRule="auto"/>
            </w:pPr>
            <w:r>
              <w:rPr>
                <w:rFonts w:ascii="맑은 고딕" w:hAnsi="맑은 고딕" w:eastAsia="맑은 고딕"/>
                <w:sz w:val="20"/>
              </w:rPr>
              <w:t>· 부가 기능 — 재시도 · 우선순위 · 자원 그룹 · 이메일 알림은 스케줄러에만 있다</w:t>
            </w:r>
          </w:p>
        </w:tc>
      </w:tr>
    </w:tbl>
    <w:p>
      <w:r>
        <w:t>차이 중 가장 실무적인 것은 마지막 두 가지다. DBMS_JOB.SUBMIT 은 트랜잭션의 일부여서 COMMIT 을 잊으면 등록되지 않는다. 반면 DBMS_SCHEDULER 의 CREATE_JOB · ENABLE · DROP_JOB 은 DDL 처럼 즉시 확정되므로 COMMIT 이 필요 없고 ROLLBACK 으로 되돌릴 수도 없다. 그리고 스케줄러는 실행할 때마다 로그를 남기므로 "실행됐는가 / 몇 초 걸렸는가 / 왜 실패했는가"를 딕셔너리 뷰만으로 추적할 수 있다. 운영 자동화가 성립하는 최소 조건이 이 추적 가능성이다.</w:t>
      </w:r>
    </w:p>
    <w:p>
      <w:pPr>
        <w:pStyle w:val="Heading2"/>
      </w:pPr>
      <w:r>
        <w:t>7.2  스케줄러 아키텍처 — 무엇이 작업을 깨우는가</w:t>
      </w:r>
    </w:p>
    <w:p>
      <w:r>
        <w:t>스케줄러가 시각을 지키는 방식은 단순하다. 인스턴스에는 Job Coordinator(CJQ0)라는 백그라운드 프로세스가 상주하면서 주기적으로 작업 큐를 들여다본다. 실행할 때가 된 작업을 발견하면 코디네이터는 Job Slave 프로세스(J000, J001 …)를 띄우고 그 슬레이브가 실제로 작업을 수행한다. 슬레이브는 작업 소유자의 스키마로 새 세션을 열고, 작업을 실행하고, 결과와 소요 시간을 로그에 기록한 뒤 세션을 닫는다.</w:t>
      </w:r>
    </w:p>
    <w:p>
      <w:r>
        <w:t>여기서 두 가지 중요한 사실이 따라 나온다. 첫째, 작업은 당신의 세션이 아니라 별도의 세션에서 실행된다. 그러므로 SET SERVEROUTPUT ON 을 켜 두어도 작업 안의 DBMS_OUTPUT.PUT_LINE 은 화면에 보이지 않는다. 배치의 진행 상황은 반드시 로그 테이블에 남겨야 한다. 둘째, 작업 세션에는 당신이 방금 실행하고 COMMIT 하지 않은 데이터가 보이지 않는다. 로그 테이블을 만들고 COMMIT 하지 않은 채 작업을 실행하면 작업은 ORA-00942 로 실패한다.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스케줄러를 실제로 돌리는 파라미터는 JOB_QUEUE_PROCESSES 다.</w:t>
            </w:r>
          </w:p>
          <w:p>
            <w:pPr>
              <w:spacing w:after="0" w:before="0" w:line="240" w:lineRule="auto"/>
            </w:pPr>
            <w:r>
              <w:rPr>
                <w:rFonts w:ascii="Consolas" w:hAnsi="Consolas" w:eastAsia="Consolas"/>
                <w:color w:val="7EC699"/>
                <w:sz w:val="18"/>
              </w:rPr>
              <w:t>-- 0 이면 코디네이터가 뜨지 않으므로 어떤 Job 도 실행되지 않는다.</w:t>
            </w:r>
          </w:p>
          <w:p>
            <w:pPr>
              <w:spacing w:after="0" w:before="0" w:line="240" w:lineRule="auto"/>
            </w:pPr>
            <w:r>
              <w:rPr>
                <w:rFonts w:ascii="Consolas" w:hAnsi="Consolas" w:eastAsia="Consolas"/>
                <w:color w:val="E6E6E6"/>
                <w:sz w:val="18"/>
              </w:rPr>
              <w:t>SQL&gt; SHOW PARAMETER job_queue_processes</w:t>
            </w:r>
          </w:p>
          <w:p>
            <w:pPr>
              <w:spacing w:after="0" w:before="0" w:line="240" w:lineRule="auto"/>
            </w:pPr>
            <w:r>
              <w:rPr>
                <w:rFonts w:ascii="Consolas" w:hAnsi="Consolas" w:eastAsia="Consolas"/>
                <w:color w:val="E6E6E6"/>
                <w:sz w:val="18"/>
              </w:rPr>
              <w:t>NAME                    TYPE        VALUE</w:t>
            </w:r>
          </w:p>
          <w:p>
            <w:pPr>
              <w:spacing w:after="0" w:before="0" w:line="240" w:lineRule="auto"/>
            </w:pPr>
            <w:r>
              <w:rPr>
                <w:rFonts w:ascii="Consolas" w:hAnsi="Consolas" w:eastAsia="Consolas"/>
                <w:color w:val="7EC699"/>
                <w:sz w:val="18"/>
              </w:rPr>
              <w:t>----------------------- ----------- --------</w:t>
            </w:r>
          </w:p>
          <w:p>
            <w:pPr>
              <w:spacing w:after="0" w:before="0" w:line="240" w:lineRule="auto"/>
            </w:pPr>
            <w:r>
              <w:rPr>
                <w:rFonts w:ascii="Consolas" w:hAnsi="Consolas" w:eastAsia="Consolas"/>
                <w:color w:val="E6E6E6"/>
                <w:sz w:val="18"/>
              </w:rPr>
              <w:t>job_queue_processes     integer     4000</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left w:w="140" w:type="dxa"/>
              <w:bottom w:w="100" w:type="dxa"/>
              <w:right w:w="140" w:type="dxa"/>
            </w:tcMar>
          </w:tcPr>
          <w:p>
            <w:pPr>
              <w:spacing w:after="60" w:line="300" w:lineRule="auto"/>
            </w:pPr>
            <w:r/>
            <w:r>
              <w:rPr>
                <w:rFonts w:ascii="맑은 고딕" w:hAnsi="맑은 고딕" w:eastAsia="맑은 고딕"/>
                <w:b/>
                <w:sz w:val="20"/>
              </w:rPr>
              <w:t>Note · 스케줄러 객체는 테이블과 같은 이름 공간을 쓴다</w:t>
            </w:r>
          </w:p>
          <w:p>
            <w:pPr>
              <w:spacing w:after="40" w:line="300" w:lineRule="auto"/>
            </w:pPr>
            <w:r>
              <w:rPr>
                <w:rFonts w:ascii="맑은 고딕" w:hAnsi="맑은 고딕" w:eastAsia="맑은 고딕"/>
                <w:sz w:val="20"/>
              </w:rPr>
              <w:t>· Job · Program · Schedule 은 모두 스키마에 속한 데이터베이스 객체다</w:t>
            </w:r>
          </w:p>
          <w:p>
            <w:pPr>
              <w:spacing w:after="40" w:line="300" w:lineRule="auto"/>
            </w:pPr>
            <w:r>
              <w:rPr>
                <w:rFonts w:ascii="맑은 고딕" w:hAnsi="맑은 고딕" w:eastAsia="맑은 고딕"/>
                <w:sz w:val="20"/>
              </w:rPr>
              <w:t>· 이름이 테이블 · 뷰 · 시퀀스와 충돌하면 ORA-27477 already exists 가 발생한다</w:t>
            </w:r>
          </w:p>
          <w:p>
            <w:pPr>
              <w:spacing w:after="40" w:line="300" w:lineRule="auto"/>
            </w:pPr>
            <w:r>
              <w:rPr>
                <w:rFonts w:ascii="맑은 고딕" w:hAnsi="맑은 고딕" w:eastAsia="맑은 고딕"/>
                <w:sz w:val="20"/>
              </w:rPr>
              <w:t>· 그래서 J_ · PRG_ · SCH_ 같은 접두사를 붙이는 명명 규칙이 사실상 필수다</w:t>
            </w:r>
          </w:p>
        </w:tc>
      </w:tr>
    </w:tbl>
    <w:p>
      <w:pPr>
        <w:pStyle w:val="Heading2"/>
      </w:pPr>
      <w:r>
        <w:t>7.3  스케줄러 권한 모델</w:t>
      </w:r>
    </w:p>
    <w:p>
      <w:r>
        <w:t>HR 같은 일반 계정은 기본 상태에서 Job 을 만들 수 없다. 자기 스키마 안에서 Job · Program · Schedule 을 만들려면 CREATE JOB 시스템 권한이면 충분하다. 다른 스키마에 작업을 만들거나 남의 작업을 제어하려면 CREATE ANY JOB 이 필요한데, 이 권한은 사실상 임의의 코드를 임의의 계정으로 실행할 수 있게 해 주므로 일반 계정에는 절대 부여하지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SYSTEM 으로 접속해 HR 에게 최소 권한을 부여한다.</w:t>
            </w:r>
          </w:p>
          <w:p>
            <w:pPr>
              <w:spacing w:after="0" w:before="0" w:line="240" w:lineRule="auto"/>
            </w:pPr>
            <w:r>
              <w:rPr>
                <w:rFonts w:ascii="Consolas" w:hAnsi="Consolas" w:eastAsia="Consolas"/>
                <w:color w:val="E6E6E6"/>
                <w:sz w:val="18"/>
              </w:rPr>
              <w:t>GRANT CREATE JOB TO hr;</w:t>
            </w:r>
          </w:p>
          <w:p>
            <w:pPr>
              <w:spacing w:after="0" w:before="0" w:line="240" w:lineRule="auto"/>
            </w:pPr>
            <w:r>
              <w:rPr>
                <w:rFonts w:ascii="Consolas" w:hAnsi="Consolas" w:eastAsia="Consolas"/>
                <w:color w:val="E6E6E6"/>
                <w:sz w:val="18"/>
              </w:rPr>
              <w:t>GRANT SELECT ON dba_users  TO hr;</w:t>
            </w:r>
          </w:p>
          <w:p>
            <w:pPr>
              <w:spacing w:after="0" w:before="0" w:line="240" w:lineRule="auto"/>
            </w:pPr>
            <w:r>
              <w:rPr>
                <w:rFonts w:ascii="Consolas" w:hAnsi="Consolas" w:eastAsia="Consolas"/>
                <w:color w:val="E6E6E6"/>
                <w:sz w:val="18"/>
              </w:rPr>
              <w:t>GRANT SELECT ON dba_scheduler_job_run_details TO hr;</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권한 없이 CREATE_JOB 을 호출하면 ORA-27486 으로 거부된다.</w:t>
            </w:r>
          </w:p>
        </w:tc>
      </w:tr>
    </w:tbl>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스케줄러 관련 권한 정리</w:t>
            </w:r>
          </w:p>
          <w:p>
            <w:pPr>
              <w:spacing w:after="40" w:line="300" w:lineRule="auto"/>
            </w:pPr>
            <w:r>
              <w:rPr>
                <w:rFonts w:ascii="맑은 고딕" w:hAnsi="맑은 고딕" w:eastAsia="맑은 고딕"/>
                <w:sz w:val="20"/>
              </w:rPr>
              <w:t>· CREATE JOB — 자기 스키마에 Job · Program · Schedule · Chain 을 만든다(기본 권한)</w:t>
            </w:r>
          </w:p>
          <w:p>
            <w:pPr>
              <w:spacing w:after="40" w:line="300" w:lineRule="auto"/>
            </w:pPr>
            <w:r>
              <w:rPr>
                <w:rFonts w:ascii="맑은 고딕" w:hAnsi="맑은 고딕" w:eastAsia="맑은 고딕"/>
                <w:sz w:val="20"/>
              </w:rPr>
              <w:t>· CREATE EXTERNAL JOB — job_type 이 EXECUTABLE · EXTERNAL_SCRIPT 인 작업에 추가로 필요</w:t>
            </w:r>
          </w:p>
          <w:p>
            <w:pPr>
              <w:spacing w:after="40" w:line="300" w:lineRule="auto"/>
            </w:pPr>
            <w:r>
              <w:rPr>
                <w:rFonts w:ascii="맑은 고딕" w:hAnsi="맑은 고딕" w:eastAsia="맑은 고딕"/>
                <w:sz w:val="20"/>
              </w:rPr>
              <w:t>· CREATE ANY JOB — 임의 스키마에 작업 생성 · 실행. 사실상 관리자 권한이므로 부여 금지</w:t>
            </w:r>
          </w:p>
          <w:p>
            <w:pPr>
              <w:spacing w:after="40" w:line="300" w:lineRule="auto"/>
            </w:pPr>
            <w:r>
              <w:rPr>
                <w:rFonts w:ascii="맑은 고딕" w:hAnsi="맑은 고딕" w:eastAsia="맑은 고딕"/>
                <w:sz w:val="20"/>
              </w:rPr>
              <w:t>· SCHEDULER_ADMIN 롤 — 위 권한을 모아 둔 롤. DBA 롤에 포함된다</w:t>
            </w:r>
          </w:p>
        </w:tc>
      </w:tr>
    </w:tbl>
    <w:p>
      <w:r>
        <w:t>작업은 소유자의 권한으로 실행된다. HR 소유의 Job 이 DBA_USERS 를 읽으려면 HR 이 그 뷰에 대한 SELECT 권한을 직접 가지고 있어야 한다. 여기서 6장에서 배운 함정이 다시 등장한다. 롤로 받은 권한은 정의자 권한 프로그램의 정적 SQL 에서 무시되므로, 자동화 프로시저가 참조하는 딕셔너리 뷰는 롤이 아니라 직접 GRANT 로 받아야 한다.</w:t>
      </w:r>
    </w:p>
    <w:p>
      <w:pPr>
        <w:pStyle w:val="Heading2"/>
      </w:pPr>
      <w:r>
        <w:t>7.4  CREATE_JOB — 가장 단순한 인라인 방식</w:t>
      </w:r>
    </w:p>
    <w:p>
      <w:r>
        <w:t>Job 을 만드는 방법은 두 가지다. 실행할 내용과 시각을 CREATE_JOB 호출 안에 직접 적는 인라인 방식과, Program 객체와 Schedule 객체를 따로 만들어 조합하는 방식이다. 배우기 시작할 때는 인라인 방식이 직관적이므로 여기서 출발한다.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DBMS_SCHEDULER.CREATE_JOB (</w:t>
            </w:r>
          </w:p>
          <w:p>
            <w:pPr>
              <w:spacing w:after="0" w:before="0" w:line="240" w:lineRule="auto"/>
            </w:pPr>
            <w:r>
              <w:rPr>
                <w:rFonts w:ascii="Consolas" w:hAnsi="Consolas" w:eastAsia="Consolas"/>
                <w:color w:val="E6E6E6"/>
                <w:sz w:val="18"/>
              </w:rPr>
              <w:t xml:space="preserve">   job_name             IN VARCHAR2,</w:t>
            </w:r>
          </w:p>
          <w:p>
            <w:pPr>
              <w:spacing w:after="0" w:before="0" w:line="240" w:lineRule="auto"/>
            </w:pPr>
            <w:r>
              <w:rPr>
                <w:rFonts w:ascii="Consolas" w:hAnsi="Consolas" w:eastAsia="Consolas"/>
                <w:color w:val="E6E6E6"/>
                <w:sz w:val="18"/>
              </w:rPr>
              <w:t xml:space="preserve">   job_type             IN VARCHAR2,</w:t>
            </w:r>
          </w:p>
          <w:p>
            <w:pPr>
              <w:spacing w:after="0" w:before="0" w:line="240" w:lineRule="auto"/>
            </w:pPr>
            <w:r>
              <w:rPr>
                <w:rFonts w:ascii="Consolas" w:hAnsi="Consolas" w:eastAsia="Consolas"/>
                <w:color w:val="E6E6E6"/>
                <w:sz w:val="18"/>
              </w:rPr>
              <w:t xml:space="preserve">   job_action           IN VARCHAR2,</w:t>
            </w:r>
          </w:p>
          <w:p>
            <w:pPr>
              <w:spacing w:after="0" w:before="0" w:line="240" w:lineRule="auto"/>
            </w:pPr>
            <w:r>
              <w:rPr>
                <w:rFonts w:ascii="Consolas" w:hAnsi="Consolas" w:eastAsia="Consolas"/>
                <w:color w:val="E6E6E6"/>
                <w:sz w:val="18"/>
              </w:rPr>
              <w:t xml:space="preserve">   number_of_arguments  IN PLS_INTEGER DEFAULT 0,</w:t>
            </w:r>
          </w:p>
          <w:p>
            <w:pPr>
              <w:spacing w:after="0" w:before="0" w:line="240" w:lineRule="auto"/>
            </w:pPr>
            <w:r>
              <w:rPr>
                <w:rFonts w:ascii="Consolas" w:hAnsi="Consolas" w:eastAsia="Consolas"/>
                <w:color w:val="E6E6E6"/>
                <w:sz w:val="18"/>
              </w:rPr>
              <w:t xml:space="preserve">   start_date           IN TIMESTAMP WITH TIME ZONE DEFAULT NULL,</w:t>
            </w:r>
          </w:p>
          <w:p>
            <w:pPr>
              <w:spacing w:after="0" w:before="0" w:line="240" w:lineRule="auto"/>
            </w:pPr>
            <w:r>
              <w:rPr>
                <w:rFonts w:ascii="Consolas" w:hAnsi="Consolas" w:eastAsia="Consolas"/>
                <w:color w:val="E6E6E6"/>
                <w:sz w:val="18"/>
              </w:rPr>
              <w:t xml:space="preserve">   repeat_interval      IN VARCHAR2 DEFAULT NULL,</w:t>
            </w:r>
          </w:p>
          <w:p>
            <w:pPr>
              <w:spacing w:after="0" w:before="0" w:line="240" w:lineRule="auto"/>
            </w:pPr>
            <w:r>
              <w:rPr>
                <w:rFonts w:ascii="Consolas" w:hAnsi="Consolas" w:eastAsia="Consolas"/>
                <w:color w:val="E6E6E6"/>
                <w:sz w:val="18"/>
              </w:rPr>
              <w:t xml:space="preserve">   end_date             IN TIMESTAMP WITH TIME ZONE DEFAULT NULL,</w:t>
            </w:r>
          </w:p>
          <w:p>
            <w:pPr>
              <w:spacing w:after="0" w:before="0" w:line="240" w:lineRule="auto"/>
            </w:pPr>
            <w:r>
              <w:rPr>
                <w:rFonts w:ascii="Consolas" w:hAnsi="Consolas" w:eastAsia="Consolas"/>
                <w:color w:val="E6E6E6"/>
                <w:sz w:val="18"/>
              </w:rPr>
              <w:t xml:space="preserve">   enabled              IN BOOLEAN  DEFAULT FALSE,</w:t>
            </w:r>
          </w:p>
          <w:p>
            <w:pPr>
              <w:spacing w:after="0" w:before="0" w:line="240" w:lineRule="auto"/>
            </w:pPr>
            <w:r>
              <w:rPr>
                <w:rFonts w:ascii="Consolas" w:hAnsi="Consolas" w:eastAsia="Consolas"/>
                <w:color w:val="E6E6E6"/>
                <w:sz w:val="18"/>
              </w:rPr>
              <w:t xml:space="preserve">   auto_drop            IN BOOLEAN  DEFAULT TRUE);</w:t>
            </w:r>
          </w:p>
        </w:tc>
      </w:tr>
    </w:tbl>
    <w:p>
      <w:r>
        <w:t>기본값 두 개가 초보자를 가장 많이 괴롭힌다. enabled 의 기본값은 FALSE 다. 아무 생각 없이 Job 을 만들면 등록은 되지만 실행되지 않는다. auto_drop 의 기본값은 TRUE 다. repeat_interval 을 주지 않은 일회성 작업은 한 번 실행된 뒤 자기 자신을 지우므로 나중에 USER_SCHEDULER_JOBS 를 조회하면 작업이 아예 없다. "만들었는데 안 돈다"와 "돌았는데 사라졌다"는 이 두 기본값의 결과다.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DBMS_SCHEDULER.CREATE_JOB (</w:t>
            </w:r>
          </w:p>
          <w:p>
            <w:pPr>
              <w:spacing w:after="0" w:before="0" w:line="240" w:lineRule="auto"/>
            </w:pPr>
            <w:r>
              <w:rPr>
                <w:rFonts w:ascii="Consolas" w:hAnsi="Consolas" w:eastAsia="Consolas"/>
                <w:color w:val="E6E6E6"/>
                <w:sz w:val="18"/>
              </w:rPr>
              <w:t xml:space="preserve">      job_name        =&gt; 'J_DAILY_USER_CHECK',</w:t>
            </w:r>
          </w:p>
          <w:p>
            <w:pPr>
              <w:spacing w:after="0" w:before="0" w:line="240" w:lineRule="auto"/>
            </w:pPr>
            <w:r>
              <w:rPr>
                <w:rFonts w:ascii="Consolas" w:hAnsi="Consolas" w:eastAsia="Consolas"/>
                <w:color w:val="E6E6E6"/>
                <w:sz w:val="18"/>
              </w:rPr>
              <w:t xml:space="preserve">      job_type        =&gt; 'PLSQL_BLOCK',</w:t>
            </w:r>
          </w:p>
          <w:p>
            <w:pPr>
              <w:spacing w:after="0" w:before="0" w:line="240" w:lineRule="auto"/>
            </w:pPr>
            <w:r>
              <w:rPr>
                <w:rFonts w:ascii="Consolas" w:hAnsi="Consolas" w:eastAsia="Consolas"/>
                <w:color w:val="E6E6E6"/>
                <w:sz w:val="18"/>
              </w:rPr>
              <w:t xml:space="preserve">      job_action      =&gt; 'BEGIN pr_check_user_status; END;',</w:t>
            </w:r>
          </w:p>
          <w:p>
            <w:pPr>
              <w:spacing w:after="0" w:before="0" w:line="240" w:lineRule="auto"/>
            </w:pPr>
            <w:r>
              <w:rPr>
                <w:rFonts w:ascii="Consolas" w:hAnsi="Consolas" w:eastAsia="Consolas"/>
                <w:color w:val="E6E6E6"/>
                <w:sz w:val="18"/>
              </w:rPr>
              <w:t xml:space="preserve">      start_date      =&gt; SYSTIMESTAMP,</w:t>
            </w:r>
          </w:p>
          <w:p>
            <w:pPr>
              <w:spacing w:after="0" w:before="0" w:line="240" w:lineRule="auto"/>
            </w:pPr>
            <w:r>
              <w:rPr>
                <w:rFonts w:ascii="Consolas" w:hAnsi="Consolas" w:eastAsia="Consolas"/>
                <w:color w:val="E6E6E6"/>
                <w:sz w:val="18"/>
              </w:rPr>
              <w:t xml:space="preserve">      repeat_interval =&gt; 'FREQ=DAILY; BYHOUR=2; BYMINUTE=0; BYSECOND=0',</w:t>
            </w:r>
          </w:p>
          <w:p>
            <w:pPr>
              <w:spacing w:after="0" w:before="0" w:line="240" w:lineRule="auto"/>
            </w:pPr>
            <w:r>
              <w:rPr>
                <w:rFonts w:ascii="Consolas" w:hAnsi="Consolas" w:eastAsia="Consolas"/>
                <w:color w:val="E6E6E6"/>
                <w:sz w:val="18"/>
              </w:rPr>
              <w:t xml:space="preserve">      enabled         =&gt; TRUE,      -- 기본값 FALSE 를 반드시 뒤집는다</w:t>
            </w:r>
          </w:p>
          <w:p>
            <w:pPr>
              <w:spacing w:after="0" w:before="0" w:line="240" w:lineRule="auto"/>
            </w:pPr>
            <w:r>
              <w:rPr>
                <w:rFonts w:ascii="Consolas" w:hAnsi="Consolas" w:eastAsia="Consolas"/>
                <w:color w:val="E6E6E6"/>
                <w:sz w:val="18"/>
              </w:rPr>
              <w:t xml:space="preserve">      auto_drop       =&gt; FALSE,     -- 반복 작업은 남겨 둔다</w:t>
            </w:r>
          </w:p>
          <w:p>
            <w:pPr>
              <w:spacing w:after="0" w:before="0" w:line="240" w:lineRule="auto"/>
            </w:pPr>
            <w:r>
              <w:rPr>
                <w:rFonts w:ascii="Consolas" w:hAnsi="Consolas" w:eastAsia="Consolas"/>
                <w:color w:val="E6E6E6"/>
                <w:sz w:val="18"/>
              </w:rPr>
              <w:t xml:space="preserve">      comments        =&gt; 'HR 계정 상태 일일 점검');</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left w:w="140" w:type="dxa"/>
              <w:bottom w:w="100" w:type="dxa"/>
              <w:right w:w="140" w:type="dxa"/>
            </w:tcMar>
          </w:tcPr>
          <w:p>
            <w:pPr>
              <w:spacing w:after="60" w:line="300" w:lineRule="auto"/>
            </w:pPr>
            <w:r/>
            <w:r>
              <w:rPr>
                <w:rFonts w:ascii="맑은 고딕" w:hAnsi="맑은 고딕" w:eastAsia="맑은 고딕"/>
                <w:b/>
                <w:sz w:val="20"/>
              </w:rPr>
              <w:t>Note · Job 생성 직후 반드시 확인할 세 컬럼</w:t>
            </w:r>
          </w:p>
          <w:p>
            <w:pPr>
              <w:spacing w:after="40" w:line="300" w:lineRule="auto"/>
            </w:pPr>
            <w:r>
              <w:rPr>
                <w:rFonts w:ascii="맑은 고딕" w:hAnsi="맑은 고딕" w:eastAsia="맑은 고딕"/>
                <w:sz w:val="20"/>
              </w:rPr>
              <w:t>· ENABLED — TRUE 여야 코디네이터가 이 작업을 후보로 본다</w:t>
            </w:r>
          </w:p>
          <w:p>
            <w:pPr>
              <w:spacing w:after="40" w:line="300" w:lineRule="auto"/>
            </w:pPr>
            <w:r>
              <w:rPr>
                <w:rFonts w:ascii="맑은 고딕" w:hAnsi="맑은 고딕" w:eastAsia="맑은 고딕"/>
                <w:sz w:val="20"/>
              </w:rPr>
              <w:t>· STATE — SCHEDULED 여야 정상. DISABLED 면 ENABLE 을 호출하지 않은 것이다</w:t>
            </w:r>
          </w:p>
          <w:p>
            <w:pPr>
              <w:spacing w:after="40" w:line="300" w:lineRule="auto"/>
            </w:pPr>
            <w:r>
              <w:rPr>
                <w:rFonts w:ascii="맑은 고딕" w:hAnsi="맑은 고딕" w:eastAsia="맑은 고딕"/>
                <w:sz w:val="20"/>
              </w:rPr>
              <w:t>· NEXT_RUN_DATE — NULL 이면 반복 주기 계산이 실패했거나 end_date 를 지난 것이다</w:t>
            </w:r>
          </w:p>
        </w:tc>
      </w:tr>
    </w:tbl>
    <w:p>
      <w:pPr>
        <w:pStyle w:val="Heading2"/>
      </w:pPr>
      <w:r>
        <w:t>7.5  job_type 과 job_action 작성 규칙</w:t>
      </w:r>
    </w:p>
    <w:p>
      <w:r>
        <w:t>job_type 은 job_action 문자열을 오라클이 어떻게 해석할지를 결정한다. 값이 하나만 틀려도 Job 은 만들어지지 않고 ORA-27465 로 거절되므로 문자열을 정확히 외워 두는 편이 낫다.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job_type 값과 job_action 작성 규칙</w:t>
            </w:r>
          </w:p>
          <w:p>
            <w:pPr>
              <w:spacing w:after="40" w:line="300" w:lineRule="auto"/>
            </w:pPr>
            <w:r>
              <w:rPr>
                <w:rFonts w:ascii="맑은 고딕" w:hAnsi="맑은 고딕" w:eastAsia="맑은 고딕"/>
                <w:sz w:val="20"/>
              </w:rPr>
              <w:t>· 'PLSQL_BLOCK' — job_action 은 완전한 익명 블록. BEGIN … END; 로 끝나며 인자를 받을 수 없다</w:t>
            </w:r>
          </w:p>
          <w:p>
            <w:pPr>
              <w:spacing w:after="40" w:line="300" w:lineRule="auto"/>
            </w:pPr>
            <w:r>
              <w:rPr>
                <w:rFonts w:ascii="맑은 고딕" w:hAnsi="맑은 고딕" w:eastAsia="맑은 고딕"/>
                <w:sz w:val="20"/>
              </w:rPr>
              <w:t>· 'STORED_PROCEDURE' — job_action 은 프로시저 이름만. 괄호도 세미콜론도 붙이지 않는다</w:t>
            </w:r>
          </w:p>
          <w:p>
            <w:pPr>
              <w:spacing w:after="40" w:line="300" w:lineRule="auto"/>
            </w:pPr>
            <w:r>
              <w:rPr>
                <w:rFonts w:ascii="맑은 고딕" w:hAnsi="맑은 고딕" w:eastAsia="맑은 고딕"/>
                <w:sz w:val="20"/>
              </w:rPr>
              <w:t>· 'EXECUTABLE' — OS 실행 파일 경로. CREATE EXTERNAL JOB 권한과 Credential 이 필요하다</w:t>
            </w:r>
          </w:p>
          <w:p>
            <w:pPr>
              <w:spacing w:after="40" w:line="300" w:lineRule="auto"/>
            </w:pPr>
            <w:r>
              <w:rPr>
                <w:rFonts w:ascii="맑은 고딕" w:hAnsi="맑은 고딕" w:eastAsia="맑은 고딕"/>
                <w:sz w:val="20"/>
              </w:rPr>
              <w:t>· 'SQL_SCRIPT' · 'EXTERNAL_SCRIPT' — SQL*Plus · 셸 스크립트 본문(12c 이상)</w:t>
            </w:r>
          </w:p>
          <w:p>
            <w:pPr>
              <w:spacing w:after="40" w:line="300" w:lineRule="auto"/>
            </w:pPr>
            <w:r>
              <w:rPr>
                <w:rFonts w:ascii="맑은 고딕" w:hAnsi="맑은 고딕" w:eastAsia="맑은 고딕"/>
                <w:sz w:val="20"/>
              </w:rPr>
              <w:t>· 'CHAIN' — 미리 정의한 Chain 이름. 단계별 의존 관계를 갖는 복합 작업</w:t>
            </w:r>
          </w:p>
        </w:tc>
      </w:tr>
    </w:tbl>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오타 'PL/SQL_BLOCK' → ORA-27465: invalid value ... for attribute JOB_TYPE</w:t>
            </w:r>
          </w:p>
          <w:p>
            <w:pPr>
              <w:spacing w:after="0" w:before="0" w:line="240" w:lineRule="auto"/>
            </w:pPr>
            <w:r>
              <w:rPr>
                <w:rFonts w:ascii="Consolas" w:hAnsi="Consolas" w:eastAsia="Consolas"/>
                <w:color w:val="7EC699"/>
                <w:sz w:val="18"/>
              </w:rPr>
              <w:t>-- PLSQL_BLOCK 인데 블록이 아님 'pr_check_user_status'</w:t>
            </w:r>
          </w:p>
          <w:p>
            <w:pPr>
              <w:spacing w:after="0" w:before="0" w:line="240" w:lineRule="auto"/>
            </w:pPr>
            <w:r>
              <w:rPr>
                <w:rFonts w:ascii="Consolas" w:hAnsi="Consolas" w:eastAsia="Consolas"/>
                <w:color w:val="7EC699"/>
                <w:sz w:val="18"/>
              </w:rPr>
              <w:t>--    → 생성은 되지만 실행 시점에 ORA-06550 / PLS-00103</w:t>
            </w:r>
          </w:p>
          <w:p>
            <w:pPr>
              <w:spacing w:after="0" w:before="0" w:line="240" w:lineRule="auto"/>
            </w:pPr>
            <w:r>
              <w:rPr>
                <w:rFonts w:ascii="Consolas" w:hAnsi="Consolas" w:eastAsia="Consolas"/>
                <w:color w:val="7EC699"/>
                <w:sz w:val="18"/>
              </w:rPr>
              <w:t>-- STORED_PROCEDURE 인데 괄호·세미콜론 'pr_check_user_status();'</w:t>
            </w:r>
          </w:p>
          <w:p>
            <w:pPr>
              <w:spacing w:after="0" w:before="0" w:line="240" w:lineRule="auto"/>
            </w:pPr>
            <w:r>
              <w:rPr>
                <w:rFonts w:ascii="Consolas" w:hAnsi="Consolas" w:eastAsia="Consolas"/>
                <w:color w:val="7EC699"/>
                <w:sz w:val="18"/>
              </w:rPr>
              <w:t>--    → 실행 시점에 ORA-06550</w:t>
            </w:r>
          </w:p>
          <w:p>
            <w:pPr>
              <w:spacing w:after="0" w:before="0" w:line="240" w:lineRule="auto"/>
            </w:pPr>
            <w:r>
              <w:rPr>
                <w:rFonts w:ascii="Consolas" w:hAnsi="Consolas" w:eastAsia="Consolas"/>
                <w:color w:val="7EC699"/>
                <w:sz w:val="18"/>
              </w:rPr>
              <w:t>-- 올바른 형태 : 'PLSQL_BLOCK' + 'BEGIN pr_x; END;'</w:t>
            </w:r>
          </w:p>
          <w:p>
            <w:pPr>
              <w:spacing w:after="0" w:before="0" w:line="240" w:lineRule="auto"/>
            </w:pPr>
            <w:r>
              <w:rPr>
                <w:rFonts w:ascii="Consolas" w:hAnsi="Consolas" w:eastAsia="Consolas"/>
                <w:color w:val="7EC699"/>
                <w:sz w:val="18"/>
              </w:rPr>
              <w:t>--              'STORED_PROCEDURE' + 'PR_X'</w:t>
            </w:r>
          </w:p>
        </w:tc>
      </w:tr>
    </w:tbl>
    <w:p>
      <w:r>
        <w:t>인자를 받는 프로시저를 실행하려면 job_type 을 'STORED_PROCEDURE' 로 두고 number_of_arguments 를 지정한 뒤 SET_JOB_ARGUMENT_VALUE 로 값을 채운다. 인자를 하나라도 채우지 않은 채 ENABLE 하면 실행 시점에 실패하므로 인자 개수와 설정 순서를 맞춰야 한다. 반대로 'PLSQL_BLOCK' 은 인자를 지원하지 않으므로 값을 블록 문자열 안에 직접 써 넣어야 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DBMS_SCHEDULER.CREATE_JOB (</w:t>
            </w:r>
          </w:p>
          <w:p>
            <w:pPr>
              <w:spacing w:after="0" w:before="0" w:line="240" w:lineRule="auto"/>
            </w:pPr>
            <w:r>
              <w:rPr>
                <w:rFonts w:ascii="Consolas" w:hAnsi="Consolas" w:eastAsia="Consolas"/>
                <w:color w:val="E6E6E6"/>
                <w:sz w:val="18"/>
              </w:rPr>
              <w:t xml:space="preserve">      job_name            =&gt; 'J_DEPT_REPORT',</w:t>
            </w:r>
          </w:p>
          <w:p>
            <w:pPr>
              <w:spacing w:after="0" w:before="0" w:line="240" w:lineRule="auto"/>
            </w:pPr>
            <w:r>
              <w:rPr>
                <w:rFonts w:ascii="Consolas" w:hAnsi="Consolas" w:eastAsia="Consolas"/>
                <w:color w:val="E6E6E6"/>
                <w:sz w:val="18"/>
              </w:rPr>
              <w:t xml:space="preserve">      job_type            =&gt; 'STORED_PROCEDURE',</w:t>
            </w:r>
          </w:p>
          <w:p>
            <w:pPr>
              <w:spacing w:after="0" w:before="0" w:line="240" w:lineRule="auto"/>
            </w:pPr>
            <w:r>
              <w:rPr>
                <w:rFonts w:ascii="Consolas" w:hAnsi="Consolas" w:eastAsia="Consolas"/>
                <w:color w:val="E6E6E6"/>
                <w:sz w:val="18"/>
              </w:rPr>
              <w:t xml:space="preserve">      job_action          =&gt; 'PR_DEPT_REPORT',</w:t>
            </w:r>
          </w:p>
          <w:p>
            <w:pPr>
              <w:spacing w:after="0" w:before="0" w:line="240" w:lineRule="auto"/>
            </w:pPr>
            <w:r>
              <w:rPr>
                <w:rFonts w:ascii="Consolas" w:hAnsi="Consolas" w:eastAsia="Consolas"/>
                <w:color w:val="E6E6E6"/>
                <w:sz w:val="18"/>
              </w:rPr>
              <w:t xml:space="preserve">      number_of_arguments =&gt; 2,</w:t>
            </w:r>
          </w:p>
          <w:p>
            <w:pPr>
              <w:spacing w:after="0" w:before="0" w:line="240" w:lineRule="auto"/>
            </w:pPr>
            <w:r>
              <w:rPr>
                <w:rFonts w:ascii="Consolas" w:hAnsi="Consolas" w:eastAsia="Consolas"/>
                <w:color w:val="E6E6E6"/>
                <w:sz w:val="18"/>
              </w:rPr>
              <w:t xml:space="preserve">      enabled             =&gt; FALSE);   -- 인자를 다 채운 뒤 켠다</w:t>
            </w:r>
          </w:p>
          <w:p>
            <w:pPr>
              <w:spacing w:after="0" w:before="0" w:line="240" w:lineRule="auto"/>
            </w:pPr>
            <w:r>
              <w:rPr>
                <w:rFonts w:ascii="Consolas" w:hAnsi="Consolas" w:eastAsia="Consolas"/>
                <w:color w:val="E6E6E6"/>
                <w:sz w:val="18"/>
              </w:rPr>
              <w:t xml:space="preserve">   DBMS_SCHEDULER.SET_JOB_ARGUMENT_VALUE ('J_DEPT_REPORT', 1, '50');</w:t>
            </w:r>
          </w:p>
          <w:p>
            <w:pPr>
              <w:spacing w:after="0" w:before="0" w:line="240" w:lineRule="auto"/>
            </w:pPr>
            <w:r>
              <w:rPr>
                <w:rFonts w:ascii="Consolas" w:hAnsi="Consolas" w:eastAsia="Consolas"/>
                <w:color w:val="E6E6E6"/>
                <w:sz w:val="18"/>
              </w:rPr>
              <w:t xml:space="preserve">   DBMS_SCHEDULER.SET_JOB_ARGUMENT_VALUE ('J_DEPT_REPORT', 2, 'Y');</w:t>
            </w:r>
          </w:p>
          <w:p>
            <w:pPr>
              <w:spacing w:after="0" w:before="0" w:line="240" w:lineRule="auto"/>
            </w:pPr>
            <w:r>
              <w:rPr>
                <w:rFonts w:ascii="Consolas" w:hAnsi="Consolas" w:eastAsia="Consolas"/>
                <w:color w:val="E6E6E6"/>
                <w:sz w:val="18"/>
              </w:rPr>
              <w:t xml:space="preserve">   DBMS_SCHEDULER.ENABLE ('J_DEPT_REPORT');</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pPr>
        <w:pStyle w:val="Heading2"/>
      </w:pPr>
      <w:r>
        <w:t>7.6  Program 객체 — 실행 내용을 분리한다</w:t>
      </w:r>
    </w:p>
    <w:p>
      <w:r>
        <w:t>인라인 방식의 한계는 재사용이 되지 않는다는 점이다. 같은 점검 로직을 부서별로 다섯 개의 Job 에서 돌려야 한다면 job_action 문자열을 다섯 번 복사해야 하고, 로직이 바뀌면 다섯 곳을 모두 고쳐야 한다. Program 객체는 "무엇을 실행할 것인가"를 이름 붙은 독립 객체로 떼어 내어 여러 Job 이 공유하게 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DBMS_SCHEDULER.CREATE_PROGRAM (</w:t>
            </w:r>
          </w:p>
          <w:p>
            <w:pPr>
              <w:spacing w:after="0" w:before="0" w:line="240" w:lineRule="auto"/>
            </w:pPr>
            <w:r>
              <w:rPr>
                <w:rFonts w:ascii="Consolas" w:hAnsi="Consolas" w:eastAsia="Consolas"/>
                <w:color w:val="E6E6E6"/>
                <w:sz w:val="18"/>
              </w:rPr>
              <w:t xml:space="preserve">      program_name        =&gt; 'PRG_INVALID_CHECK',</w:t>
            </w:r>
          </w:p>
          <w:p>
            <w:pPr>
              <w:spacing w:after="0" w:before="0" w:line="240" w:lineRule="auto"/>
            </w:pPr>
            <w:r>
              <w:rPr>
                <w:rFonts w:ascii="Consolas" w:hAnsi="Consolas" w:eastAsia="Consolas"/>
                <w:color w:val="E6E6E6"/>
                <w:sz w:val="18"/>
              </w:rPr>
              <w:t xml:space="preserve">      program_type        =&gt; 'STORED_PROCEDURE',</w:t>
            </w:r>
          </w:p>
          <w:p>
            <w:pPr>
              <w:spacing w:after="0" w:before="0" w:line="240" w:lineRule="auto"/>
            </w:pPr>
            <w:r>
              <w:rPr>
                <w:rFonts w:ascii="Consolas" w:hAnsi="Consolas" w:eastAsia="Consolas"/>
                <w:color w:val="E6E6E6"/>
                <w:sz w:val="18"/>
              </w:rPr>
              <w:t xml:space="preserve">      program_action      =&gt; 'PR_CHECK_INVALID_OBJECT',</w:t>
            </w:r>
          </w:p>
          <w:p>
            <w:pPr>
              <w:spacing w:after="0" w:before="0" w:line="240" w:lineRule="auto"/>
            </w:pPr>
            <w:r>
              <w:rPr>
                <w:rFonts w:ascii="Consolas" w:hAnsi="Consolas" w:eastAsia="Consolas"/>
                <w:color w:val="E6E6E6"/>
                <w:sz w:val="18"/>
              </w:rPr>
              <w:t xml:space="preserve">      number_of_arguments =&gt; 1,</w:t>
            </w:r>
          </w:p>
          <w:p>
            <w:pPr>
              <w:spacing w:after="0" w:before="0" w:line="240" w:lineRule="auto"/>
            </w:pPr>
            <w:r>
              <w:rPr>
                <w:rFonts w:ascii="Consolas" w:hAnsi="Consolas" w:eastAsia="Consolas"/>
                <w:color w:val="E6E6E6"/>
                <w:sz w:val="18"/>
              </w:rPr>
              <w:t xml:space="preserve">      enabled             =&gt; FALSE,     -- 인자 정의 후 ENABLE 한다</w:t>
            </w:r>
          </w:p>
          <w:p>
            <w:pPr>
              <w:spacing w:after="0" w:before="0" w:line="240" w:lineRule="auto"/>
            </w:pPr>
            <w:r>
              <w:rPr>
                <w:rFonts w:ascii="Consolas" w:hAnsi="Consolas" w:eastAsia="Consolas"/>
                <w:color w:val="E6E6E6"/>
                <w:sz w:val="18"/>
              </w:rPr>
              <w:t xml:space="preserve">      comments            =&gt; 'INVALID 객체 점검');</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DBMS_SCHEDULER.DEFINE_PROGRAM_ARGUMENT (</w:t>
            </w:r>
          </w:p>
          <w:p>
            <w:pPr>
              <w:spacing w:after="0" w:before="0" w:line="240" w:lineRule="auto"/>
            </w:pPr>
            <w:r>
              <w:rPr>
                <w:rFonts w:ascii="Consolas" w:hAnsi="Consolas" w:eastAsia="Consolas"/>
                <w:color w:val="E6E6E6"/>
                <w:sz w:val="18"/>
              </w:rPr>
              <w:t xml:space="preserve">      program_name      =&gt; 'PRG_INVALID_CHECK',</w:t>
            </w:r>
          </w:p>
          <w:p>
            <w:pPr>
              <w:spacing w:after="0" w:before="0" w:line="240" w:lineRule="auto"/>
            </w:pPr>
            <w:r>
              <w:rPr>
                <w:rFonts w:ascii="Consolas" w:hAnsi="Consolas" w:eastAsia="Consolas"/>
                <w:color w:val="E6E6E6"/>
                <w:sz w:val="18"/>
              </w:rPr>
              <w:t xml:space="preserve">      argument_position =&gt; 1,</w:t>
            </w:r>
          </w:p>
          <w:p>
            <w:pPr>
              <w:spacing w:after="0" w:before="0" w:line="240" w:lineRule="auto"/>
            </w:pPr>
            <w:r>
              <w:rPr>
                <w:rFonts w:ascii="Consolas" w:hAnsi="Consolas" w:eastAsia="Consolas"/>
                <w:color w:val="E6E6E6"/>
                <w:sz w:val="18"/>
              </w:rPr>
              <w:t xml:space="preserve">      argument_name     =&gt; 'P_OWNER',</w:t>
            </w:r>
          </w:p>
          <w:p>
            <w:pPr>
              <w:spacing w:after="0" w:before="0" w:line="240" w:lineRule="auto"/>
            </w:pPr>
            <w:r>
              <w:rPr>
                <w:rFonts w:ascii="Consolas" w:hAnsi="Consolas" w:eastAsia="Consolas"/>
                <w:color w:val="E6E6E6"/>
                <w:sz w:val="18"/>
              </w:rPr>
              <w:t xml:space="preserve">      argument_type     =&gt; 'VARCHAR2',</w:t>
            </w:r>
          </w:p>
          <w:p>
            <w:pPr>
              <w:spacing w:after="0" w:before="0" w:line="240" w:lineRule="auto"/>
            </w:pPr>
            <w:r>
              <w:rPr>
                <w:rFonts w:ascii="Consolas" w:hAnsi="Consolas" w:eastAsia="Consolas"/>
                <w:color w:val="E6E6E6"/>
                <w:sz w:val="18"/>
              </w:rPr>
              <w:t xml:space="preserve">      default_value     =&gt; 'HR');</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 xml:space="preserve">   DBMS_SCHEDULER.ENABLE ('PRG_INVALID_CHECK');</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Program 도 Job 과 마찬가지로 enabled 기본값이 FALSE 다. 그리고 인자를 정의하기 전에는 ENABLE 할 수 없으므로 생성 · 인자 정의 · 활성화 순서를 지켜야 한다. 비활성 상태의 Program 을 참조하는 Job 을 켜려고 하면 오라클은 ORA-27367 로 거절한다. 이 오류를 만나면 USER_SCHEDULER_PROGRAMS 의 ENABLED 컬럼부터 확인하는 것이 정석이다.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SELECT program_name, program_type, number_of_arguments, enabled</w:t>
            </w:r>
          </w:p>
          <w:p>
            <w:pPr>
              <w:spacing w:after="0" w:before="0" w:line="240" w:lineRule="auto"/>
            </w:pPr>
            <w:r>
              <w:rPr>
                <w:rFonts w:ascii="Consolas" w:hAnsi="Consolas" w:eastAsia="Consolas"/>
                <w:color w:val="E6E6E6"/>
                <w:sz w:val="18"/>
              </w:rPr>
              <w:t xml:space="preserve">  FROM user_scheduler_programs ORDER BY program_name;</w:t>
            </w:r>
          </w:p>
        </w:tc>
      </w:tr>
    </w:tbl>
    <w:p>
      <w:pPr>
        <w:pStyle w:val="Heading2"/>
      </w:pPr>
      <w:r>
        <w:t>7.7  Schedule 객체와 캘린더 표현식</w:t>
      </w:r>
    </w:p>
    <w:p>
      <w:r>
        <w:t>Schedule 은 "언제 실행할 것인가"만 담은 객체다. 회사 표준 배치 시각이 정해져 있다면 스케줄을 한 번 만들어 두고 모든 야간 작업이 그 이름을 참조하게 한다. 배치 시각이 두 시에서 세 시로 바뀌면 스케줄 하나만 고치면 되고, 그 스케줄을 쓰는 모든 Job 의 다음 실행 시각이 자동으로 재계산된다.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DBMS_SCHEDULER.CREATE_SCHEDULE (</w:t>
            </w:r>
          </w:p>
          <w:p>
            <w:pPr>
              <w:spacing w:after="0" w:before="0" w:line="240" w:lineRule="auto"/>
            </w:pPr>
            <w:r>
              <w:rPr>
                <w:rFonts w:ascii="Consolas" w:hAnsi="Consolas" w:eastAsia="Consolas"/>
                <w:color w:val="E6E6E6"/>
                <w:sz w:val="18"/>
              </w:rPr>
              <w:t xml:space="preserve">      schedule_name   =&gt; 'SCH_NIGHTLY_02',</w:t>
            </w:r>
          </w:p>
          <w:p>
            <w:pPr>
              <w:spacing w:after="0" w:before="0" w:line="240" w:lineRule="auto"/>
            </w:pPr>
            <w:r>
              <w:rPr>
                <w:rFonts w:ascii="Consolas" w:hAnsi="Consolas" w:eastAsia="Consolas"/>
                <w:color w:val="E6E6E6"/>
                <w:sz w:val="18"/>
              </w:rPr>
              <w:t xml:space="preserve">      start_date      =&gt; SYSTIMESTAMP,</w:t>
            </w:r>
          </w:p>
          <w:p>
            <w:pPr>
              <w:spacing w:after="0" w:before="0" w:line="240" w:lineRule="auto"/>
            </w:pPr>
            <w:r>
              <w:rPr>
                <w:rFonts w:ascii="Consolas" w:hAnsi="Consolas" w:eastAsia="Consolas"/>
                <w:color w:val="E6E6E6"/>
                <w:sz w:val="18"/>
              </w:rPr>
              <w:t xml:space="preserve">      repeat_interval =&gt; 'FREQ=DAILY; BYHOUR=2; BYMINUTE=0; BYSECOND=0',</w:t>
            </w:r>
          </w:p>
          <w:p>
            <w:pPr>
              <w:spacing w:after="0" w:before="0" w:line="240" w:lineRule="auto"/>
            </w:pPr>
            <w:r>
              <w:rPr>
                <w:rFonts w:ascii="Consolas" w:hAnsi="Consolas" w:eastAsia="Consolas"/>
                <w:color w:val="E6E6E6"/>
                <w:sz w:val="18"/>
              </w:rPr>
              <w:t xml:space="preserve">      comments        =&gt; '야간 배치 표준 시각 02:00');</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반복 주기를 표현하는 문자열을 캘린더 표현식(calendaring expression)이라고 부른다. 반드시 FREQ 로 시작하고 세미콜론으로 절을 구분하며 대소문자를 구분하지 않는다. FREQ 는 YEARLY · MONTHLY · WEEKLY · DAILY · HOURLY · MINUTELY · SECONDLY 중 하나이고, INTERVAL 은 그 주기를 몇 번에 한 번 적용할지를 정한다. 나머지 BY 절들은 후보 시각을 걸러 내는 필터로 동작한다.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자주 쓰는 캘린더 표현식</w:t>
            </w:r>
          </w:p>
          <w:p>
            <w:pPr>
              <w:spacing w:after="40" w:line="300" w:lineRule="auto"/>
            </w:pPr>
            <w:r>
              <w:rPr>
                <w:rFonts w:ascii="맑은 고딕" w:hAnsi="맑은 고딕" w:eastAsia="맑은 고딕"/>
                <w:sz w:val="20"/>
              </w:rPr>
              <w:t>· FREQ=DAILY; BYHOUR=2; BYMINUTE=0; BYSECOND=0 — 매일 새벽 2시 정각</w:t>
            </w:r>
          </w:p>
          <w:p>
            <w:pPr>
              <w:spacing w:after="40" w:line="300" w:lineRule="auto"/>
            </w:pPr>
            <w:r>
              <w:rPr>
                <w:rFonts w:ascii="맑은 고딕" w:hAnsi="맑은 고딕" w:eastAsia="맑은 고딕"/>
                <w:sz w:val="20"/>
              </w:rPr>
              <w:t>· FREQ=WEEKLY; BYDAY=MON; BYHOUR=7 — 매주 월요일 07시</w:t>
            </w:r>
          </w:p>
          <w:p>
            <w:pPr>
              <w:spacing w:after="40" w:line="300" w:lineRule="auto"/>
            </w:pPr>
            <w:r>
              <w:rPr>
                <w:rFonts w:ascii="맑은 고딕" w:hAnsi="맑은 고딕" w:eastAsia="맑은 고딕"/>
                <w:sz w:val="20"/>
              </w:rPr>
              <w:t>· FREQ=MONTHLY; BYMONTHDAY=1; BYHOUR=1 — 매월 1일 01시</w:t>
            </w:r>
          </w:p>
          <w:p>
            <w:pPr>
              <w:spacing w:after="40" w:line="300" w:lineRule="auto"/>
            </w:pPr>
            <w:r>
              <w:rPr>
                <w:rFonts w:ascii="맑은 고딕" w:hAnsi="맑은 고딕" w:eastAsia="맑은 고딕"/>
                <w:sz w:val="20"/>
              </w:rPr>
              <w:t>· FREQ=MONTHLY; BYMONTHDAY=-1 — 매월 말일(음수는 뒤에서 센다)</w:t>
            </w:r>
          </w:p>
          <w:p>
            <w:pPr>
              <w:spacing w:after="40" w:line="300" w:lineRule="auto"/>
            </w:pPr>
            <w:r>
              <w:rPr>
                <w:rFonts w:ascii="맑은 고딕" w:hAnsi="맑은 고딕" w:eastAsia="맑은 고딕"/>
                <w:sz w:val="20"/>
              </w:rPr>
              <w:t>· FREQ=HOURLY; BYDAY=MON,TUE,WED,THU,FRI — 평일 매시 정각</w:t>
            </w:r>
          </w:p>
        </w:tc>
      </w:tr>
    </w:tbl>
    <w:p>
      <w:r>
        <w:t>표현식이 의도대로 해석되는지는 머리로 따지지 말고 EVALUATE_CALENDAR_STRING 으로 확인한다. 이 프로시저는 주어진 표현식에서 다음 실행 시각을 계산해 돌려주므로 Job 을 만들기 전에 몇 번이고 검증할 수 있다. 문법이 틀렸다면 ORA-27419 로 즉시 알려 준다.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SQL&gt; DECLARE</w:t>
            </w:r>
          </w:p>
          <w:p>
            <w:pPr>
              <w:spacing w:after="0" w:before="0" w:line="240" w:lineRule="auto"/>
            </w:pPr>
            <w:r>
              <w:rPr>
                <w:rFonts w:ascii="Consolas" w:hAnsi="Consolas" w:eastAsia="Consolas"/>
                <w:color w:val="E6E6E6"/>
                <w:sz w:val="18"/>
              </w:rPr>
              <w:t xml:space="preserve">  2     v_next TIMESTAMP;  v_ref TIMESTAMP := SYSTIMESTAMP;</w:t>
            </w:r>
          </w:p>
          <w:p>
            <w:pPr>
              <w:spacing w:after="0" w:before="0" w:line="240" w:lineRule="auto"/>
            </w:pPr>
            <w:r>
              <w:rPr>
                <w:rFonts w:ascii="Consolas" w:hAnsi="Consolas" w:eastAsia="Consolas"/>
                <w:color w:val="E6E6E6"/>
                <w:sz w:val="18"/>
              </w:rPr>
              <w:t xml:space="preserve">  3  BEGIN</w:t>
            </w:r>
          </w:p>
          <w:p>
            <w:pPr>
              <w:spacing w:after="0" w:before="0" w:line="240" w:lineRule="auto"/>
            </w:pPr>
            <w:r>
              <w:rPr>
                <w:rFonts w:ascii="Consolas" w:hAnsi="Consolas" w:eastAsia="Consolas"/>
                <w:color w:val="E6E6E6"/>
                <w:sz w:val="18"/>
              </w:rPr>
              <w:t xml:space="preserve">  4     FOR i IN 1 .. 3 LOOP</w:t>
            </w:r>
          </w:p>
          <w:p>
            <w:pPr>
              <w:spacing w:after="0" w:before="0" w:line="240" w:lineRule="auto"/>
            </w:pPr>
            <w:r>
              <w:rPr>
                <w:rFonts w:ascii="Consolas" w:hAnsi="Consolas" w:eastAsia="Consolas"/>
                <w:color w:val="E6E6E6"/>
                <w:sz w:val="18"/>
              </w:rPr>
              <w:t xml:space="preserve">  5        DBMS_SCHEDULER.EVALUATE_CALENDAR_STRING (</w:t>
            </w:r>
          </w:p>
          <w:p>
            <w:pPr>
              <w:spacing w:after="0" w:before="0" w:line="240" w:lineRule="auto"/>
            </w:pPr>
            <w:r>
              <w:rPr>
                <w:rFonts w:ascii="Consolas" w:hAnsi="Consolas" w:eastAsia="Consolas"/>
                <w:color w:val="E6E6E6"/>
                <w:sz w:val="18"/>
              </w:rPr>
              <w:t xml:space="preserve">  6           'FREQ=WEEKLY; BYDAY=MON; BYHOUR=7', SYSTIMESTAMP, v_ref, v_next);</w:t>
            </w:r>
          </w:p>
          <w:p>
            <w:pPr>
              <w:spacing w:after="0" w:before="0" w:line="240" w:lineRule="auto"/>
            </w:pPr>
            <w:r>
              <w:rPr>
                <w:rFonts w:ascii="Consolas" w:hAnsi="Consolas" w:eastAsia="Consolas"/>
                <w:color w:val="E6E6E6"/>
                <w:sz w:val="18"/>
              </w:rPr>
              <w:t xml:space="preserve">  7        DBMS_OUTPUT.PUT_LINE(i || ' : ' || TO_CHAR(v_next,'YYYY-MM-DD DY HH24:MI'));</w:t>
            </w:r>
          </w:p>
          <w:p>
            <w:pPr>
              <w:spacing w:after="0" w:before="0" w:line="240" w:lineRule="auto"/>
            </w:pPr>
            <w:r>
              <w:rPr>
                <w:rFonts w:ascii="Consolas" w:hAnsi="Consolas" w:eastAsia="Consolas"/>
                <w:color w:val="E6E6E6"/>
                <w:sz w:val="18"/>
              </w:rPr>
              <w:t xml:space="preserve">  8        v_ref := v_next;</w:t>
            </w:r>
          </w:p>
          <w:p>
            <w:pPr>
              <w:spacing w:after="0" w:before="0" w:line="240" w:lineRule="auto"/>
            </w:pPr>
            <w:r>
              <w:rPr>
                <w:rFonts w:ascii="Consolas" w:hAnsi="Consolas" w:eastAsia="Consolas"/>
                <w:color w:val="E6E6E6"/>
                <w:sz w:val="18"/>
              </w:rPr>
              <w:t xml:space="preserve">  9     END LOOP;</w:t>
            </w:r>
          </w:p>
          <w:p>
            <w:pPr>
              <w:spacing w:after="0" w:before="0" w:line="240" w:lineRule="auto"/>
            </w:pPr>
            <w:r>
              <w:rPr>
                <w:rFonts w:ascii="Consolas" w:hAnsi="Consolas" w:eastAsia="Consolas"/>
                <w:color w:val="E6E6E6"/>
                <w:sz w:val="18"/>
              </w:rPr>
              <w:t xml:space="preserve"> 10  END;</w:t>
            </w:r>
          </w:p>
          <w:p>
            <w:pPr>
              <w:spacing w:after="0" w:before="0" w:line="240" w:lineRule="auto"/>
            </w:pPr>
            <w:r>
              <w:rPr>
                <w:rFonts w:ascii="Consolas" w:hAnsi="Consolas" w:eastAsia="Consolas"/>
                <w:color w:val="E6E6E6"/>
                <w:sz w:val="18"/>
              </w:rPr>
              <w:t xml:space="preserve"> 11  /</w:t>
            </w:r>
          </w:p>
          <w:p>
            <w:pPr>
              <w:spacing w:after="0" w:before="0" w:line="240" w:lineRule="auto"/>
            </w:pPr>
            <w:r>
              <w:rPr>
                <w:rFonts w:ascii="Consolas" w:hAnsi="Consolas" w:eastAsia="Consolas"/>
                <w:color w:val="E6E6E6"/>
                <w:sz w:val="18"/>
              </w:rPr>
              <w:t>1 : 2026-08-24 MON 07:00</w:t>
            </w:r>
          </w:p>
          <w:p>
            <w:pPr>
              <w:spacing w:after="0" w:before="0" w:line="240" w:lineRule="auto"/>
            </w:pPr>
            <w:r>
              <w:rPr>
                <w:rFonts w:ascii="Consolas" w:hAnsi="Consolas" w:eastAsia="Consolas"/>
                <w:color w:val="E6E6E6"/>
                <w:sz w:val="18"/>
              </w:rPr>
              <w:t>2 : 2026-08-31 MON 07:00</w:t>
            </w:r>
          </w:p>
          <w:p>
            <w:pPr>
              <w:spacing w:after="0" w:before="0" w:line="240" w:lineRule="auto"/>
            </w:pPr>
            <w:r>
              <w:rPr>
                <w:rFonts w:ascii="Consolas" w:hAnsi="Consolas" w:eastAsia="Consolas"/>
                <w:color w:val="E6E6E6"/>
                <w:sz w:val="18"/>
              </w:rPr>
              <w:t>3 : 2026-09-07 MON 07:00</w:t>
            </w:r>
          </w:p>
        </w:tc>
      </w:tr>
    </w:tbl>
    <w:p>
      <w:pPr>
        <w:pStyle w:val="Heading2"/>
      </w:pPr>
      <w:r>
        <w:t>7.8  Program 과 Schedule 을 조합한 Job</w:t>
      </w:r>
    </w:p>
    <w:p>
      <w:r>
        <w:t>Program 과 Schedule 이 준비되면 Job 은 둘을 이름으로 엮기만 하면 된다. CREATE_JOB 의 다른 오버로드가 program_name 과 schedule_name 을 받는다. 이 방식의 이점은 관심사 분리다. 실행 로직이 바뀌면 Program 만, 실행 시각이 바뀌면 Schedule 만 고친다. 하나의 Program 을 서로 다른 스케줄로 두 번 등록해 "평일에는 매시, 주말에는 하루 한 번" 같은 정책도 쉽게 만들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DBMS_SCHEDULER.CREATE_JOB (</w:t>
            </w:r>
          </w:p>
          <w:p>
            <w:pPr>
              <w:spacing w:after="0" w:before="0" w:line="240" w:lineRule="auto"/>
            </w:pPr>
            <w:r>
              <w:rPr>
                <w:rFonts w:ascii="Consolas" w:hAnsi="Consolas" w:eastAsia="Consolas"/>
                <w:color w:val="E6E6E6"/>
                <w:sz w:val="18"/>
              </w:rPr>
              <w:t xml:space="preserve">      job_name      =&gt; 'J_INVALID_NIGHTLY',</w:t>
            </w:r>
          </w:p>
          <w:p>
            <w:pPr>
              <w:spacing w:after="0" w:before="0" w:line="240" w:lineRule="auto"/>
            </w:pPr>
            <w:r>
              <w:rPr>
                <w:rFonts w:ascii="Consolas" w:hAnsi="Consolas" w:eastAsia="Consolas"/>
                <w:color w:val="E6E6E6"/>
                <w:sz w:val="18"/>
              </w:rPr>
              <w:t xml:space="preserve">      program_name  =&gt; 'PRG_INVALID_CHECK',</w:t>
            </w:r>
          </w:p>
          <w:p>
            <w:pPr>
              <w:spacing w:after="0" w:before="0" w:line="240" w:lineRule="auto"/>
            </w:pPr>
            <w:r>
              <w:rPr>
                <w:rFonts w:ascii="Consolas" w:hAnsi="Consolas" w:eastAsia="Consolas"/>
                <w:color w:val="E6E6E6"/>
                <w:sz w:val="18"/>
              </w:rPr>
              <w:t xml:space="preserve">      schedule_name =&gt; 'SCH_NIGHTLY_02',</w:t>
            </w:r>
          </w:p>
          <w:p>
            <w:pPr>
              <w:spacing w:after="0" w:before="0" w:line="240" w:lineRule="auto"/>
            </w:pPr>
            <w:r>
              <w:rPr>
                <w:rFonts w:ascii="Consolas" w:hAnsi="Consolas" w:eastAsia="Consolas"/>
                <w:color w:val="E6E6E6"/>
                <w:sz w:val="18"/>
              </w:rPr>
              <w:t xml:space="preserve">      enabled       =&gt; FALSE,</w:t>
            </w:r>
          </w:p>
          <w:p>
            <w:pPr>
              <w:spacing w:after="0" w:before="0" w:line="240" w:lineRule="auto"/>
            </w:pPr>
            <w:r>
              <w:rPr>
                <w:rFonts w:ascii="Consolas" w:hAnsi="Consolas" w:eastAsia="Consolas"/>
                <w:color w:val="E6E6E6"/>
                <w:sz w:val="18"/>
              </w:rPr>
              <w:t xml:space="preserve">      auto_drop     =&gt; FALSE);</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xml:space="preserve">   -- Program 의 기본값 대신 이 Job 만의 인자 값을 지정한다.</w:t>
            </w:r>
          </w:p>
          <w:p>
            <w:pPr>
              <w:spacing w:after="0" w:before="0" w:line="240" w:lineRule="auto"/>
            </w:pPr>
            <w:r>
              <w:rPr>
                <w:rFonts w:ascii="Consolas" w:hAnsi="Consolas" w:eastAsia="Consolas"/>
                <w:color w:val="E6E6E6"/>
                <w:sz w:val="18"/>
              </w:rPr>
              <w:t xml:space="preserve">   DBMS_SCHEDULER.SET_JOB_ARGUMENT_VALUE ('J_INVALID_NIGHTLY', 1, 'HR');</w:t>
            </w:r>
          </w:p>
          <w:p>
            <w:pPr>
              <w:spacing w:after="0" w:before="0" w:line="240" w:lineRule="auto"/>
            </w:pPr>
            <w:r>
              <w:rPr>
                <w:rFonts w:ascii="Consolas" w:hAnsi="Consolas" w:eastAsia="Consolas"/>
                <w:color w:val="E6E6E6"/>
                <w:sz w:val="18"/>
              </w:rPr>
              <w:t xml:space="preserve">   DBMS_SCHEDULER.ENABLE ('J_INVALID_NIGHTLY');</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tbl>
      <w:tblPr>
        <w:tblW w:type="auto" w:w="0"/>
        <w:tblLayout w:type="autofit"/>
        <w:tblLook w:firstColumn="1" w:firstRow="1" w:lastColumn="0" w:lastRow="0" w:noHBand="0" w:noVBand="1" w:val="04A0"/>
      </w:tblPr>
      <w:tblGrid>
        <w:gridCol w:w="8640"/>
      </w:tblGrid>
      <w:tr>
        <w:tc>
          <w:tcPr>
            <w:tcW w:type="dxa" w:w="8640"/>
            <w:shd w:val="clear" w:color="auto" w:fill="E1ECF7"/>
            <w:tcMar>
              <w:top w:w="100" w:type="dxa"/>
              <w:left w:w="140" w:type="dxa"/>
              <w:bottom w:w="100" w:type="dxa"/>
              <w:right w:w="140" w:type="dxa"/>
            </w:tcMar>
          </w:tcPr>
          <w:p>
            <w:pPr>
              <w:spacing w:after="60" w:line="300" w:lineRule="auto"/>
            </w:pPr>
            <w:r/>
            <w:r>
              <w:rPr>
                <w:rFonts w:ascii="맑은 고딕" w:hAnsi="맑은 고딕" w:eastAsia="맑은 고딕"/>
                <w:b/>
                <w:sz w:val="20"/>
              </w:rPr>
              <w:t>실무 시나리오 · 배치 시각을 30분 늦춰 달라는 요청</w:t>
            </w:r>
          </w:p>
          <w:p>
            <w:pPr>
              <w:spacing w:after="40" w:line="300" w:lineRule="auto"/>
            </w:pPr>
            <w:r>
              <w:rPr>
                <w:rFonts w:ascii="맑은 고딕" w:hAnsi="맑은 고딕" w:eastAsia="맑은 고딕"/>
                <w:sz w:val="20"/>
              </w:rPr>
              <w:t>· 상황 — 야간 백업이 길어져 02:00 배치 다섯 개를 02:30 으로 옮겨야 한다</w:t>
            </w:r>
          </w:p>
          <w:p>
            <w:pPr>
              <w:spacing w:after="40" w:line="300" w:lineRule="auto"/>
            </w:pPr>
            <w:r>
              <w:rPr>
                <w:rFonts w:ascii="맑은 고딕" w:hAnsi="맑은 고딕" w:eastAsia="맑은 고딕"/>
                <w:sz w:val="20"/>
              </w:rPr>
              <w:t>· 인라인 방식 — Job 다섯 개의 repeat_interval 을 각각 SET_ATTRIBUTE 로 고친다</w:t>
            </w:r>
          </w:p>
          <w:p>
            <w:pPr>
              <w:spacing w:after="40" w:line="300" w:lineRule="auto"/>
            </w:pPr>
            <w:r>
              <w:rPr>
                <w:rFonts w:ascii="맑은 고딕" w:hAnsi="맑은 고딕" w:eastAsia="맑은 고딕"/>
                <w:sz w:val="20"/>
              </w:rPr>
              <w:t>· 분리 방식 — SCH_NIGHTLY_02 하나만 고치면 다섯 개가 함께 이동한다</w:t>
            </w:r>
          </w:p>
        </w:tc>
      </w:tr>
    </w:tbl>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EXEC DBMS_SCHEDULER.SET_ATTRIBUTE('SCH_NIGHTLY_02', 'repeat_interval', -</w:t>
            </w:r>
          </w:p>
          <w:p>
            <w:pPr>
              <w:spacing w:after="0" w:before="0" w:line="240" w:lineRule="auto"/>
            </w:pPr>
            <w:r>
              <w:rPr>
                <w:rFonts w:ascii="Consolas" w:hAnsi="Consolas" w:eastAsia="Consolas"/>
                <w:color w:val="E6E6E6"/>
                <w:sz w:val="18"/>
              </w:rPr>
              <w:t xml:space="preserve">     'FREQ=DAILY; BYHOUR=2; BYMINUTE=30; BYSECOND=0')</w:t>
            </w:r>
          </w:p>
        </w:tc>
      </w:tr>
    </w:tbl>
    <w:p>
      <w:pPr>
        <w:pStyle w:val="Heading2"/>
      </w:pPr>
      <w:r>
        <w:t>7.9  Job Attribute — 실패에 견디는 작업 만들기</w:t>
      </w:r>
    </w:p>
    <w:p>
      <w:r>
        <w:t>Job 은 생성 이후에도 SET_ATTRIBUTE 로 거의 모든 속성을 바꿀 수 있다. 운영에서 중요한 것은 시각 관련 속성이 아니라 실패 관련 속성이다. 배치는 언젠가 반드시 실패하고, 실패했을 때 무엇을 할지 미리 정해 두지 않으면 새벽에 사람이 깨어나야 한다.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실무에서 반드시 설정하는 Job 속성</w:t>
            </w:r>
          </w:p>
          <w:p>
            <w:pPr>
              <w:spacing w:after="40" w:line="300" w:lineRule="auto"/>
            </w:pPr>
            <w:r>
              <w:rPr>
                <w:rFonts w:ascii="맑은 고딕" w:hAnsi="맑은 고딕" w:eastAsia="맑은 고딕"/>
                <w:sz w:val="20"/>
              </w:rPr>
              <w:t>· max_failures — 연속 실패가 이 횟수에 이르면 Job 이 BROKEN 이 되어 더 시도하지 않는다</w:t>
            </w:r>
          </w:p>
          <w:p>
            <w:pPr>
              <w:spacing w:after="40" w:line="300" w:lineRule="auto"/>
            </w:pPr>
            <w:r>
              <w:rPr>
                <w:rFonts w:ascii="맑은 고딕" w:hAnsi="맑은 고딕" w:eastAsia="맑은 고딕"/>
                <w:sz w:val="20"/>
              </w:rPr>
              <w:t>· max_runs — 총 실행 횟수 상한. 도달하면 COMPLETED 가 된다</w:t>
            </w:r>
          </w:p>
          <w:p>
            <w:pPr>
              <w:spacing w:after="40" w:line="300" w:lineRule="auto"/>
            </w:pPr>
            <w:r>
              <w:rPr>
                <w:rFonts w:ascii="맑은 고딕" w:hAnsi="맑은 고딕" w:eastAsia="맑은 고딕"/>
                <w:sz w:val="20"/>
              </w:rPr>
              <w:t>· restartable — TRUE 면 인스턴스 장애 등으로 중단된 실행을 재시작한다(기본 FALSE)</w:t>
            </w:r>
          </w:p>
          <w:p>
            <w:pPr>
              <w:spacing w:after="40" w:line="300" w:lineRule="auto"/>
            </w:pPr>
            <w:r>
              <w:rPr>
                <w:rFonts w:ascii="맑은 고딕" w:hAnsi="맑은 고딕" w:eastAsia="맑은 고딕"/>
                <w:sz w:val="20"/>
              </w:rPr>
              <w:t>· schedule_limit — 예정 시각보다 이만큼 늦어지면 그 회차를 건너뛴다</w:t>
            </w:r>
          </w:p>
          <w:p>
            <w:pPr>
              <w:spacing w:after="40" w:line="300" w:lineRule="auto"/>
            </w:pPr>
            <w:r>
              <w:rPr>
                <w:rFonts w:ascii="맑은 고딕" w:hAnsi="맑은 고딕" w:eastAsia="맑은 고딕"/>
                <w:sz w:val="20"/>
              </w:rPr>
              <w:t>· logging_level — LOGGING_OFF · LOGGING_FAILED_RUNS · LOGGING_RUNS · LOGGING_FULL</w:t>
            </w:r>
          </w:p>
        </w:tc>
      </w:tr>
    </w:tbl>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DBMS_SCHEDULER.SET_ATTRIBUTE ('J_INVALID_NIGHTLY', 'max_failures', 3);</w:t>
            </w:r>
          </w:p>
          <w:p>
            <w:pPr>
              <w:spacing w:after="0" w:before="0" w:line="240" w:lineRule="auto"/>
            </w:pPr>
            <w:r>
              <w:rPr>
                <w:rFonts w:ascii="Consolas" w:hAnsi="Consolas" w:eastAsia="Consolas"/>
                <w:color w:val="E6E6E6"/>
                <w:sz w:val="18"/>
              </w:rPr>
              <w:t xml:space="preserve">   DBMS_SCHEDULER.SET_ATTRIBUTE ('J_INVALID_NIGHTLY', 'restartable', TRUE);</w:t>
            </w:r>
          </w:p>
          <w:p>
            <w:pPr>
              <w:spacing w:after="0" w:before="0" w:line="240" w:lineRule="auto"/>
            </w:pPr>
            <w:r>
              <w:rPr>
                <w:rFonts w:ascii="Consolas" w:hAnsi="Consolas" w:eastAsia="Consolas"/>
                <w:color w:val="E6E6E6"/>
                <w:sz w:val="18"/>
              </w:rPr>
              <w:t xml:space="preserve">   DBMS_SCHEDULER.SET_ATTRIBUTE ('J_INVALID_NIGHTLY', 'schedule_limit',</w:t>
            </w:r>
          </w:p>
          <w:p>
            <w:pPr>
              <w:spacing w:after="0" w:before="0" w:line="240" w:lineRule="auto"/>
            </w:pPr>
            <w:r>
              <w:rPr>
                <w:rFonts w:ascii="Consolas" w:hAnsi="Consolas" w:eastAsia="Consolas"/>
                <w:color w:val="E6E6E6"/>
                <w:sz w:val="18"/>
              </w:rPr>
              <w:t xml:space="preserve">                                 INTERVAL '30' MINUTE);</w:t>
            </w:r>
          </w:p>
          <w:p>
            <w:pPr>
              <w:spacing w:after="0" w:before="0" w:line="240" w:lineRule="auto"/>
            </w:pPr>
            <w:r>
              <w:rPr>
                <w:rFonts w:ascii="Consolas" w:hAnsi="Consolas" w:eastAsia="Consolas"/>
                <w:color w:val="7EC699"/>
                <w:sz w:val="18"/>
              </w:rPr>
              <w:t xml:space="preserve">   -- 값을 지워 기본값으로 되돌릴 때는 SET_ATTRIBUTE_NULL 을 쓴다.</w:t>
            </w:r>
          </w:p>
          <w:p>
            <w:pPr>
              <w:spacing w:after="0" w:before="0" w:line="240" w:lineRule="auto"/>
            </w:pPr>
            <w:r>
              <w:rPr>
                <w:rFonts w:ascii="Consolas" w:hAnsi="Consolas" w:eastAsia="Consolas"/>
                <w:color w:val="E6E6E6"/>
                <w:sz w:val="18"/>
              </w:rPr>
              <w:t xml:space="preserve">   DBMS_SCHEDULER.SET_ATTRIBUTE_NULL ('J_INVALID_NIGHTLY', 'end_date');</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max_failures 에 도달해 BROKEN 이 된 Job 은 원인을 고친 뒤 ENABLE 을 다시 호출해야 되살아나며, 이때 실패 카운터도 초기화된다. 운영 절차서에는 "BROKEN 발견 → 원인 조치 → ENABLE" 세 단계를 명시해 두어야 한다. 조치 없이 ENABLE 만 반복하면 같은 실패가 max_failures 만큼 다시 쌓일 뿐이다.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00" w:type="dxa"/>
              <w:left w:w="140" w:type="dxa"/>
              <w:bottom w:w="100" w:type="dxa"/>
              <w:right w:w="140" w:type="dxa"/>
            </w:tcMar>
          </w:tcPr>
          <w:p>
            <w:pPr>
              <w:spacing w:after="60" w:line="300" w:lineRule="auto"/>
            </w:pPr>
            <w:r/>
            <w:r>
              <w:rPr>
                <w:rFonts w:ascii="맑은 고딕" w:hAnsi="맑은 고딕" w:eastAsia="맑은 고딕"/>
                <w:b/>
                <w:sz w:val="20"/>
              </w:rPr>
              <w:t>Best Practice · Job 설계 체크리스트</w:t>
            </w:r>
          </w:p>
          <w:p>
            <w:pPr>
              <w:spacing w:after="40" w:line="300" w:lineRule="auto"/>
            </w:pPr>
            <w:r>
              <w:rPr>
                <w:rFonts w:ascii="맑은 고딕" w:hAnsi="맑은 고딕" w:eastAsia="맑은 고딕"/>
                <w:sz w:val="20"/>
              </w:rPr>
              <w:t>· 이름은 J_ 접두사와 업무 의미로 짓고 대문자로 저장되는 점을 감안한다</w:t>
            </w:r>
          </w:p>
          <w:p>
            <w:pPr>
              <w:spacing w:after="40" w:line="300" w:lineRule="auto"/>
            </w:pPr>
            <w:r>
              <w:rPr>
                <w:rFonts w:ascii="맑은 고딕" w:hAnsi="맑은 고딕" w:eastAsia="맑은 고딕"/>
                <w:sz w:val="20"/>
              </w:rPr>
              <w:t>· 반복 작업은 auto_drop =&gt; FALSE, 일회성 검증 작업만 TRUE 로 둔다</w:t>
            </w:r>
          </w:p>
          <w:p>
            <w:pPr>
              <w:spacing w:after="40" w:line="300" w:lineRule="auto"/>
            </w:pPr>
            <w:r>
              <w:rPr>
                <w:rFonts w:ascii="맑은 고딕" w:hAnsi="맑은 고딕" w:eastAsia="맑은 고딕"/>
                <w:sz w:val="20"/>
              </w:rPr>
              <w:t>· max_failures 를 반드시 지정한다. 무한 재시도는 장애를 증폭시킨다</w:t>
            </w:r>
          </w:p>
          <w:p>
            <w:pPr>
              <w:spacing w:after="40" w:line="300" w:lineRule="auto"/>
            </w:pPr>
            <w:r>
              <w:rPr>
                <w:rFonts w:ascii="맑은 고딕" w:hAnsi="맑은 고딕" w:eastAsia="맑은 고딕"/>
                <w:sz w:val="20"/>
              </w:rPr>
              <w:t>· 작업 내부는 예외를 삼키지 말고 로그에 남긴 뒤 RAISE 해 스케줄러가 FAILED 로 인지하게 한다</w:t>
            </w:r>
          </w:p>
          <w:p>
            <w:pPr>
              <w:spacing w:after="40" w:line="300" w:lineRule="auto"/>
            </w:pPr>
            <w:r>
              <w:rPr>
                <w:rFonts w:ascii="맑은 고딕" w:hAnsi="맑은 고딕" w:eastAsia="맑은 고딕"/>
                <w:sz w:val="20"/>
              </w:rPr>
              <w:t>· 실행 시간이 긴 작업은 schedule_limit 으로 다음 회차와 겹치지 않게 막는다</w:t>
            </w:r>
          </w:p>
        </w:tc>
      </w:tr>
    </w:tbl>
    <w:p>
      <w:pPr>
        <w:pStyle w:val="Heading2"/>
      </w:pPr>
      <w:r>
        <w:t>7.10  Job 실행 · 중지 · 삭제</w:t>
      </w:r>
    </w:p>
    <w:p>
      <w:r>
        <w:t>예정 시각을 기다리지 않고 지금 돌려 보려면 RUN_JOB 을 쓴다. 두 번째 인자 use_current_session 의 기본값은 TRUE 이며, 이 경우 작업은 당신의 세션에서 동기적으로 실행된다. 즉 작업이 끝날 때까지 프롬프트가 돌아오지 않고, 작업 안에서 발생한 예외가 그대로 화면에 표시되며 DBMS_OUTPUT 도 보인다. 개발 중 디버깅에 가장 유용한 형태다.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동기 실행 : 내 세션에서 즉시 수행되고 오류도 내 화면에 나온다.</w:t>
            </w:r>
          </w:p>
          <w:p>
            <w:pPr>
              <w:spacing w:after="0" w:before="0" w:line="240" w:lineRule="auto"/>
            </w:pPr>
            <w:r>
              <w:rPr>
                <w:rFonts w:ascii="Consolas" w:hAnsi="Consolas" w:eastAsia="Consolas"/>
                <w:color w:val="E6E6E6"/>
                <w:sz w:val="18"/>
              </w:rPr>
              <w:t>EXEC DBMS_SCHEDULER.RUN_JOB('J_INVALID_NIGHTLY');</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비동기 실행 : 슬레이브가 수행한다. 프롬프트는 즉시 돌아오지만</w:t>
            </w:r>
          </w:p>
          <w:p>
            <w:pPr>
              <w:spacing w:after="0" w:before="0" w:line="240" w:lineRule="auto"/>
            </w:pPr>
            <w:r>
              <w:rPr>
                <w:rFonts w:ascii="Consolas" w:hAnsi="Consolas" w:eastAsia="Consolas"/>
                <w:color w:val="7EC699"/>
                <w:sz w:val="18"/>
              </w:rPr>
              <w:t>--               이력은 슬레이브가 끝난 뒤에야 뷰에 나타난다.</w:t>
            </w:r>
          </w:p>
          <w:p>
            <w:pPr>
              <w:spacing w:after="0" w:before="0" w:line="240" w:lineRule="auto"/>
            </w:pPr>
            <w:r>
              <w:rPr>
                <w:rFonts w:ascii="Consolas" w:hAnsi="Consolas" w:eastAsia="Consolas"/>
                <w:color w:val="E6E6E6"/>
                <w:sz w:val="18"/>
              </w:rPr>
              <w:t>EXEC DBMS_SCHEDULER.RUN_JOB('J_INVALID_NIGHTLY', use_current_session =&gt; FALSE);</w:t>
            </w:r>
          </w:p>
        </w:tc>
      </w:tr>
    </w:tbl>
    <w:p>
      <w:r>
        <w:t>실행 중인 작업을 중단하려면 STOP_JOB 을 호출한다. 스케줄러는 먼저 해당 세션에 중단을 요청하고, 응하지 않으면 세션을 종료한다. force 를 TRUE 로 주면 슬레이브 프로세스를 강제 종료하는데 이 옵션은 MANAGE SCHEDULER 권한을 요구한다. 중단된 실행은 이력에 STOPPED 로 남는다. 실행 중이 아닌 Job 에 STOP_JOB 을 호출하면 ORA-27366 이 발생하므로 중단 전에 USER_SCHEDULER_RUNNING_JOBS 를 먼저 확인해야 한다.</w:t>
      </w:r>
    </w:p>
    <w:p>
      <w:r>
        <w:t>삭제는 DROP_JOB 이다. 실행 중인 Job 을 그냥 지우려 하면 ORA-27478 로 거절되므로 force =&gt; TRUE 를 주거나 먼저 STOP_JOB 을 호출한다. 존재하지 않는 Job 을 지우려 하면 ORA-27475 가 발생하는데 메시지가 "must be a job" 이라서 낯설게 느껴진다. 스케줄러는 이름을 찾지 못하면 "그 이름은 Job 이 아니다"라고 말한다. 자동화 스크립트에서는 이 예외를 미리 처리해 두는 편이 안전하다.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없어도 오류를 내지 않는 안전한 삭제 패턴</w:t>
            </w:r>
          </w:p>
          <w:p>
            <w:pPr>
              <w:spacing w:after="0" w:before="0" w:line="240" w:lineRule="auto"/>
            </w:pPr>
            <w:r>
              <w:rPr>
                <w:rFonts w:ascii="Consolas" w:hAnsi="Consolas" w:eastAsia="Consolas"/>
                <w:color w:val="E6E6E6"/>
                <w:sz w:val="18"/>
              </w:rPr>
              <w:t>DECLARE</w:t>
            </w:r>
          </w:p>
          <w:p>
            <w:pPr>
              <w:spacing w:after="0" w:before="0" w:line="240" w:lineRule="auto"/>
            </w:pPr>
            <w:r>
              <w:rPr>
                <w:rFonts w:ascii="Consolas" w:hAnsi="Consolas" w:eastAsia="Consolas"/>
                <w:color w:val="E6E6E6"/>
                <w:sz w:val="18"/>
              </w:rPr>
              <w:t xml:space="preserve">   e_not_a_job EXCEPTION;</w:t>
            </w:r>
          </w:p>
          <w:p>
            <w:pPr>
              <w:spacing w:after="0" w:before="0" w:line="240" w:lineRule="auto"/>
            </w:pPr>
            <w:r>
              <w:rPr>
                <w:rFonts w:ascii="Consolas" w:hAnsi="Consolas" w:eastAsia="Consolas"/>
                <w:color w:val="E6E6E6"/>
                <w:sz w:val="18"/>
              </w:rPr>
              <w:t xml:space="preserve">   PRAGMA EXCEPTION_INIT(e_not_a_job, -27475);</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DBMS_SCHEDULER.DROP_JOB('J_INVALID_NIGHTLY', force =&gt; TRUE);</w:t>
            </w:r>
          </w:p>
          <w:p>
            <w:pPr>
              <w:spacing w:after="0" w:before="0" w:line="240" w:lineRule="auto"/>
            </w:pPr>
            <w:r>
              <w:rPr>
                <w:rFonts w:ascii="Consolas" w:hAnsi="Consolas" w:eastAsia="Consolas"/>
                <w:color w:val="E6E6E6"/>
                <w:sz w:val="18"/>
              </w:rPr>
              <w:t>EXCEPTION</w:t>
            </w:r>
          </w:p>
          <w:p>
            <w:pPr>
              <w:spacing w:after="0" w:before="0" w:line="240" w:lineRule="auto"/>
            </w:pPr>
            <w:r>
              <w:rPr>
                <w:rFonts w:ascii="Consolas" w:hAnsi="Consolas" w:eastAsia="Consolas"/>
                <w:color w:val="E6E6E6"/>
                <w:sz w:val="18"/>
              </w:rPr>
              <w:t xml:space="preserve">   WHEN e_not_a_job THEN</w:t>
            </w:r>
          </w:p>
          <w:p>
            <w:pPr>
              <w:spacing w:after="0" w:before="0" w:line="240" w:lineRule="auto"/>
            </w:pPr>
            <w:r>
              <w:rPr>
                <w:rFonts w:ascii="Consolas" w:hAnsi="Consolas" w:eastAsia="Consolas"/>
                <w:color w:val="E6E6E6"/>
                <w:sz w:val="18"/>
              </w:rPr>
              <w:t xml:space="preserve">      DBMS_OUTPUT.PUT_LINE('이미 없는 Job 입니다. 건너뜁니다.');</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pPr>
        <w:pStyle w:val="Heading2"/>
      </w:pPr>
      <w:r>
        <w:t>7.11  Job 상태 조회 — *_SCHEDULER_JOBS</w:t>
      </w:r>
    </w:p>
    <w:p>
      <w:r>
        <w:t>만든 Job 이 지금 어떤 상태인지는 USER_SCHEDULER_JOBS 하나만 보면 대부분 판단할 수 있다. 관리자라면 DBA_SCHEDULER_JOBS 로 전체 스키마를 한 번에 본다. 이 뷰에서 실무적으로 의미 있는 컬럼은 열 개 남짓이며, 그중 ENABLED · STATE · NEXT_RUN_DATE · FAILURE_COUNT 네 개가 진단의 출발점이다.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SQL&gt; SELECT job_name, enabled, state, run_count AS runs, failure_count AS fails</w:t>
            </w:r>
          </w:p>
          <w:p>
            <w:pPr>
              <w:spacing w:after="0" w:before="0" w:line="240" w:lineRule="auto"/>
            </w:pPr>
            <w:r>
              <w:rPr>
                <w:rFonts w:ascii="Consolas" w:hAnsi="Consolas" w:eastAsia="Consolas"/>
                <w:color w:val="E6E6E6"/>
                <w:sz w:val="18"/>
              </w:rPr>
              <w:t xml:space="preserve">  2    FROM user_scheduler_jobs ORDER BY job_name;</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JOB_NAME               ENABLED  STATE       RUNS  FAILS</w:t>
            </w:r>
          </w:p>
          <w:p>
            <w:pPr>
              <w:spacing w:after="0" w:before="0" w:line="240" w:lineRule="auto"/>
            </w:pPr>
            <w:r>
              <w:rPr>
                <w:rFonts w:ascii="Consolas" w:hAnsi="Consolas" w:eastAsia="Consolas"/>
                <w:color w:val="7EC699"/>
                <w:sz w:val="18"/>
              </w:rPr>
              <w:t>---------------------- -------- ---------- ----- ------</w:t>
            </w:r>
          </w:p>
          <w:p>
            <w:pPr>
              <w:spacing w:after="0" w:before="0" w:line="240" w:lineRule="auto"/>
            </w:pPr>
            <w:r>
              <w:rPr>
                <w:rFonts w:ascii="Consolas" w:hAnsi="Consolas" w:eastAsia="Consolas"/>
                <w:color w:val="E6E6E6"/>
                <w:sz w:val="18"/>
              </w:rPr>
              <w:t>J_DAILY_USER_CHECK     TRUE     SCHEDULED      7      0</w:t>
            </w:r>
          </w:p>
          <w:p>
            <w:pPr>
              <w:spacing w:after="0" w:before="0" w:line="240" w:lineRule="auto"/>
            </w:pPr>
            <w:r>
              <w:rPr>
                <w:rFonts w:ascii="Consolas" w:hAnsi="Consolas" w:eastAsia="Consolas"/>
                <w:color w:val="E6E6E6"/>
                <w:sz w:val="18"/>
              </w:rPr>
              <w:t>J_INVALID_NIGHTLY      TRUE     RUNNING        3      1</w:t>
            </w:r>
          </w:p>
          <w:p>
            <w:pPr>
              <w:spacing w:after="0" w:before="0" w:line="240" w:lineRule="auto"/>
            </w:pPr>
            <w:r>
              <w:rPr>
                <w:rFonts w:ascii="Consolas" w:hAnsi="Consolas" w:eastAsia="Consolas"/>
                <w:color w:val="E6E6E6"/>
                <w:sz w:val="18"/>
              </w:rPr>
              <w:t>J_ONE_SHOT             FALSE    DISABLED       0      0</w:t>
            </w:r>
          </w:p>
        </w:tc>
      </w:tr>
    </w:tbl>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STATE 값이 말해 주는 것</w:t>
            </w:r>
          </w:p>
          <w:p>
            <w:pPr>
              <w:spacing w:after="40" w:line="300" w:lineRule="auto"/>
            </w:pPr>
            <w:r>
              <w:rPr>
                <w:rFonts w:ascii="맑은 고딕" w:hAnsi="맑은 고딕" w:eastAsia="맑은 고딕"/>
                <w:sz w:val="20"/>
              </w:rPr>
              <w:t>· DISABLED — ENABLED 가 FALSE. ENABLE 을 호출하지 않았거나 누가 껐다</w:t>
            </w:r>
          </w:p>
          <w:p>
            <w:pPr>
              <w:spacing w:after="40" w:line="300" w:lineRule="auto"/>
            </w:pPr>
            <w:r>
              <w:rPr>
                <w:rFonts w:ascii="맑은 고딕" w:hAnsi="맑은 고딕" w:eastAsia="맑은 고딕"/>
                <w:sz w:val="20"/>
              </w:rPr>
              <w:t>· SCHEDULED — 정상. NEXT_RUN_DATE 에 실행을 기다리는 중이다</w:t>
            </w:r>
          </w:p>
          <w:p>
            <w:pPr>
              <w:spacing w:after="40" w:line="300" w:lineRule="auto"/>
            </w:pPr>
            <w:r>
              <w:rPr>
                <w:rFonts w:ascii="맑은 고딕" w:hAnsi="맑은 고딕" w:eastAsia="맑은 고딕"/>
                <w:sz w:val="20"/>
              </w:rPr>
              <w:t>· RUNNING — 지금 슬레이브가 수행 중. *_SCHEDULER_RUNNING_JOBS 에서 경과 시간을 본다</w:t>
            </w:r>
          </w:p>
          <w:p>
            <w:pPr>
              <w:spacing w:after="40" w:line="300" w:lineRule="auto"/>
            </w:pPr>
            <w:r>
              <w:rPr>
                <w:rFonts w:ascii="맑은 고딕" w:hAnsi="맑은 고딕" w:eastAsia="맑은 고딕"/>
                <w:sz w:val="20"/>
              </w:rPr>
              <w:t>· COMPLETED — end_date 또는 max_runs 에 도달해 더 실행하지 않는다</w:t>
            </w:r>
          </w:p>
          <w:p>
            <w:pPr>
              <w:spacing w:after="40" w:line="300" w:lineRule="auto"/>
            </w:pPr>
            <w:r>
              <w:rPr>
                <w:rFonts w:ascii="맑은 고딕" w:hAnsi="맑은 고딕" w:eastAsia="맑은 고딕"/>
                <w:sz w:val="20"/>
              </w:rPr>
              <w:t>· BROKEN — 연속 실패가 max_failures 에 도달했다. 조치 후 ENABLE 해야 한다</w:t>
            </w:r>
          </w:p>
        </w:tc>
      </w:tr>
    </w:tbl>
    <w:p>
      <w:r>
        <w:t>여기서 자주 오해하는 지점이 있다. FAILURE_COUNT 는 "연속" 실패 횟수이므로 한 번이라도 성공하면 0 으로 돌아간다. 즉 이 값만 보고 "이 작업은 지금까지 한 번도 실패한 적 없다"고 결론 내릴 수 없다. 누적 실패는 실행 이력 뷰에서 세어야 한다.</w:t>
      </w:r>
    </w:p>
    <w:p>
      <w:pPr>
        <w:pStyle w:val="Heading2"/>
      </w:pPr>
      <w:r>
        <w:t>7.12  실행 이력 — JOB_LOG 와 JOB_RUN_DETAILS</w:t>
      </w:r>
    </w:p>
    <w:p>
      <w:r>
        <w:t>스케줄러는 두 계층의 이력을 남긴다. *_SCHEDULER_JOB_LOG 는 Job 에 일어난 사건 자체를 기록해 생성 · 활성화 · 실행 · 완료 · 삭제가 모두 한 행씩 OPERATION 컬럼에 남는다. *_SCHEDULER_JOB_RUN_DETAILS 는 실행 결과에만 초점을 맞춰 시작 시각 · 소요 시간 · CPU 사용량 · 오류 번호 · 오류 메시지를 담는다. 실패 원인을 캐는 작업은 거의 항상 후자에서 이루어진다.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SQL&gt; SELECT TO_CHAR(log_date,'MM-DD HH24:MI') AS log_date, status,</w:t>
            </w:r>
          </w:p>
          <w:p>
            <w:pPr>
              <w:spacing w:after="0" w:before="0" w:line="240" w:lineRule="auto"/>
            </w:pPr>
            <w:r>
              <w:rPr>
                <w:rFonts w:ascii="Consolas" w:hAnsi="Consolas" w:eastAsia="Consolas"/>
                <w:color w:val="E6E6E6"/>
                <w:sz w:val="18"/>
              </w:rPr>
              <w:t xml:space="preserve">  2         error# AS err, run_duration</w:t>
            </w:r>
          </w:p>
          <w:p>
            <w:pPr>
              <w:spacing w:after="0" w:before="0" w:line="240" w:lineRule="auto"/>
            </w:pPr>
            <w:r>
              <w:rPr>
                <w:rFonts w:ascii="Consolas" w:hAnsi="Consolas" w:eastAsia="Consolas"/>
                <w:color w:val="E6E6E6"/>
                <w:sz w:val="18"/>
              </w:rPr>
              <w:t xml:space="preserve">  3    FROM user_scheduler_job_run_details</w:t>
            </w:r>
          </w:p>
          <w:p>
            <w:pPr>
              <w:spacing w:after="0" w:before="0" w:line="240" w:lineRule="auto"/>
            </w:pPr>
            <w:r>
              <w:rPr>
                <w:rFonts w:ascii="Consolas" w:hAnsi="Consolas" w:eastAsia="Consolas"/>
                <w:color w:val="E6E6E6"/>
                <w:sz w:val="18"/>
              </w:rPr>
              <w:t xml:space="preserve">  4   WHERE job_name = 'J_INVALID_NIGHTLY' ORDER BY log_date DESC;</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LOG_DATE     STATUS      ERR RUN_DURATION</w:t>
            </w:r>
          </w:p>
          <w:p>
            <w:pPr>
              <w:spacing w:after="0" w:before="0" w:line="240" w:lineRule="auto"/>
            </w:pPr>
            <w:r>
              <w:rPr>
                <w:rFonts w:ascii="Consolas" w:hAnsi="Consolas" w:eastAsia="Consolas"/>
                <w:color w:val="7EC699"/>
                <w:sz w:val="18"/>
              </w:rPr>
              <w:t>------------ --------- ----- ---------------</w:t>
            </w:r>
          </w:p>
          <w:p>
            <w:pPr>
              <w:spacing w:after="0" w:before="0" w:line="240" w:lineRule="auto"/>
            </w:pPr>
            <w:r>
              <w:rPr>
                <w:rFonts w:ascii="Consolas" w:hAnsi="Consolas" w:eastAsia="Consolas"/>
                <w:color w:val="E6E6E6"/>
                <w:sz w:val="18"/>
              </w:rPr>
              <w:t>08-19 02:30  FAILED      942 +000 00:00:02</w:t>
            </w:r>
          </w:p>
          <w:p>
            <w:pPr>
              <w:spacing w:after="0" w:before="0" w:line="240" w:lineRule="auto"/>
            </w:pPr>
            <w:r>
              <w:rPr>
                <w:rFonts w:ascii="Consolas" w:hAnsi="Consolas" w:eastAsia="Consolas"/>
                <w:color w:val="E6E6E6"/>
                <w:sz w:val="18"/>
              </w:rPr>
              <w:t>08-18 02:30  SUCCEEDED     0 +000 00:00:06</w:t>
            </w:r>
          </w:p>
        </w:tc>
      </w:tr>
    </w:tbl>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JOB_RUN_DETAILS 의 핵심 컬럼</w:t>
            </w:r>
          </w:p>
          <w:p>
            <w:pPr>
              <w:spacing w:after="40" w:line="300" w:lineRule="auto"/>
            </w:pPr>
            <w:r>
              <w:rPr>
                <w:rFonts w:ascii="맑은 고딕" w:hAnsi="맑은 고딕" w:eastAsia="맑은 고딕"/>
                <w:sz w:val="20"/>
              </w:rPr>
              <w:t>· STATUS — SUCCEEDED · FAILED · STOPPED 세 값이 실질적으로 전부다</w:t>
            </w:r>
          </w:p>
          <w:p>
            <w:pPr>
              <w:spacing w:after="40" w:line="300" w:lineRule="auto"/>
            </w:pPr>
            <w:r>
              <w:rPr>
                <w:rFonts w:ascii="맑은 고딕" w:hAnsi="맑은 고딕" w:eastAsia="맑은 고딕"/>
                <w:sz w:val="20"/>
              </w:rPr>
              <w:t>· ERROR# — 실패 시 오라클 오류 번호. 942 는 ORA-00942 를 뜻한다</w:t>
            </w:r>
          </w:p>
          <w:p>
            <w:pPr>
              <w:spacing w:after="40" w:line="300" w:lineRule="auto"/>
            </w:pPr>
            <w:r>
              <w:rPr>
                <w:rFonts w:ascii="맑은 고딕" w:hAnsi="맑은 고딕" w:eastAsia="맑은 고딕"/>
                <w:sz w:val="20"/>
              </w:rPr>
              <w:t>· ADDITIONAL_INFO — ORA- 스택 전문이 담기는 곳. 진짜 원인은 여기에 있다</w:t>
            </w:r>
          </w:p>
          <w:p>
            <w:pPr>
              <w:spacing w:after="40" w:line="300" w:lineRule="auto"/>
            </w:pPr>
            <w:r>
              <w:rPr>
                <w:rFonts w:ascii="맑은 고딕" w:hAnsi="맑은 고딕" w:eastAsia="맑은 고딕"/>
                <w:sz w:val="20"/>
              </w:rPr>
              <w:t>· ACTUAL_START_DATE 와 REQ_START_DATE — 예정 시각과 실제 시각의 차이가 지연이다</w:t>
            </w:r>
          </w:p>
          <w:p>
            <w:pPr>
              <w:spacing w:after="40" w:line="300" w:lineRule="auto"/>
            </w:pPr>
            <w:r>
              <w:rPr>
                <w:rFonts w:ascii="맑은 고딕" w:hAnsi="맑은 고딕" w:eastAsia="맑은 고딕"/>
                <w:sz w:val="20"/>
              </w:rPr>
              <w:t>· RUN_DURATION · CPU_USED — 소요 시간과 CPU 시간. 추세로 성능 열화를 감지한다</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left w:w="140" w:type="dxa"/>
              <w:bottom w:w="100" w:type="dxa"/>
              <w:right w:w="140" w:type="dxa"/>
            </w:tcMar>
          </w:tcPr>
          <w:p>
            <w:pPr>
              <w:spacing w:after="60" w:line="300" w:lineRule="auto"/>
            </w:pPr>
            <w:r/>
            <w:r>
              <w:rPr>
                <w:rFonts w:ascii="맑은 고딕" w:hAnsi="맑은 고딕" w:eastAsia="맑은 고딕"/>
                <w:b/>
                <w:sz w:val="20"/>
              </w:rPr>
              <w:t>Note · 이력이 바로 보이지 않는 이유</w:t>
            </w:r>
          </w:p>
          <w:p>
            <w:pPr>
              <w:spacing w:after="40" w:line="300" w:lineRule="auto"/>
            </w:pPr>
            <w:r>
              <w:rPr>
                <w:rFonts w:ascii="맑은 고딕" w:hAnsi="맑은 고딕" w:eastAsia="맑은 고딕"/>
                <w:sz w:val="20"/>
              </w:rPr>
              <w:t>· RUN_JOB 을 use_current_session =&gt; FALSE 로 호출하면 슬레이브가 비동기로 실행한다</w:t>
            </w:r>
          </w:p>
          <w:p>
            <w:pPr>
              <w:spacing w:after="40" w:line="300" w:lineRule="auto"/>
            </w:pPr>
            <w:r>
              <w:rPr>
                <w:rFonts w:ascii="맑은 고딕" w:hAnsi="맑은 고딕" w:eastAsia="맑은 고딕"/>
                <w:sz w:val="20"/>
              </w:rPr>
              <w:t>· 이력 행은 슬레이브가 작업을 끝내고 로그를 확정한 뒤에야 나타난다</w:t>
            </w:r>
          </w:p>
          <w:p>
            <w:pPr>
              <w:spacing w:after="40" w:line="300" w:lineRule="auto"/>
            </w:pPr>
            <w:r>
              <w:rPr>
                <w:rFonts w:ascii="맑은 고딕" w:hAnsi="맑은 고딕" w:eastAsia="맑은 고딕"/>
                <w:sz w:val="20"/>
              </w:rPr>
              <w:t>· 실행 직후 조회해 아무것도 없으면 실패가 아니라 아직 진행 중일 가능성이 크다</w:t>
            </w:r>
          </w:p>
          <w:p>
            <w:pPr>
              <w:spacing w:after="40" w:line="300" w:lineRule="auto"/>
            </w:pPr>
            <w:r>
              <w:rPr>
                <w:rFonts w:ascii="맑은 고딕" w:hAnsi="맑은 고딕" w:eastAsia="맑은 고딕"/>
                <w:sz w:val="20"/>
              </w:rPr>
              <w:t>· USER_SCHEDULER_RUNNING_JOBS 에 행이 있으면 아직 도는 중이라는 뜻이다</w:t>
            </w:r>
          </w:p>
        </w:tc>
      </w:tr>
    </w:tbl>
    <w:p>
      <w:r>
        <w:t>로그는 무한히 쌓이지 않는다. 스케줄러 전역 속성 LOG_HISTORY 가 보존 일수를 결정하며 기본값은 30 일이다. 오라클이 매일 자동으로 오래된 로그를 정리하지만 필요하면 PURGE_LOG 로 직접 지울 수도 있다. 반대로 감사 목적으로 1년치가 필요하다면 보존 일수를 늘리거나, 이 장 후반에서 만들 plsql_job_log 같은 업무용 로그 테이블에 따로 적재해야 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EXEC DBMS_SCHEDULER.SET_SCHEDULER_ATTRIBUTE('log_history','90')</w:t>
            </w:r>
          </w:p>
          <w:p>
            <w:pPr>
              <w:spacing w:after="0" w:before="0" w:line="240" w:lineRule="auto"/>
            </w:pPr>
            <w:r>
              <w:rPr>
                <w:rFonts w:ascii="Consolas" w:hAnsi="Consolas" w:eastAsia="Consolas"/>
                <w:color w:val="E6E6E6"/>
                <w:sz w:val="18"/>
              </w:rPr>
              <w:t>EXEC DBMS_SCHEDULER.PURGE_LOG(log_history =&gt; 0, job_name =&gt; 'J_ONE_SHOT')</w:t>
            </w:r>
          </w:p>
        </w:tc>
      </w:tr>
    </w:tbl>
    <w:p>
      <w:pPr>
        <w:pStyle w:val="Heading2"/>
      </w:pPr>
      <w:r>
        <w:t>7.13  실패 Job 진단 — ERROR# 에서 원인까지</w:t>
      </w:r>
    </w:p>
    <w:p>
      <w:r>
        <w:t>실패한 작업을 만났을 때의 진단 순서는 고정되어 있다. 먼저 실패한 실행을 찾고, ERROR# 로 오류의 종류를 가늠하고, ADDITIONAL_INFO 에서 실제 스택을 읽고, 그 스택이 가리키는 프로그램 단위를 확인한다. ERROR# 만으로 판단하면 틀리기 쉽다. 같은 ORA-00942 라도 테이블이 없는 것인지 권한이 없는 것인지는 스택을 읽어야 구분된다.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SELECT job_name, TO_CHAR(log_date,'MM-DD HH24:MI') AS failed_at,</w:t>
            </w:r>
          </w:p>
          <w:p>
            <w:pPr>
              <w:spacing w:after="0" w:before="0" w:line="240" w:lineRule="auto"/>
            </w:pPr>
            <w:r>
              <w:rPr>
                <w:rFonts w:ascii="Consolas" w:hAnsi="Consolas" w:eastAsia="Consolas"/>
                <w:color w:val="E6E6E6"/>
                <w:sz w:val="18"/>
              </w:rPr>
              <w:t xml:space="preserve">       error# AS err, SUBSTR(additional_info, 1, 100) AS reason</w:t>
            </w:r>
          </w:p>
          <w:p>
            <w:pPr>
              <w:spacing w:after="0" w:before="0" w:line="240" w:lineRule="auto"/>
            </w:pPr>
            <w:r>
              <w:rPr>
                <w:rFonts w:ascii="Consolas" w:hAnsi="Consolas" w:eastAsia="Consolas"/>
                <w:color w:val="E6E6E6"/>
                <w:sz w:val="18"/>
              </w:rPr>
              <w:t xml:space="preserve">  FROM dba_scheduler_job_run_details</w:t>
            </w:r>
          </w:p>
          <w:p>
            <w:pPr>
              <w:spacing w:after="0" w:before="0" w:line="240" w:lineRule="auto"/>
            </w:pPr>
            <w:r>
              <w:rPr>
                <w:rFonts w:ascii="Consolas" w:hAnsi="Consolas" w:eastAsia="Consolas"/>
                <w:color w:val="E6E6E6"/>
                <w:sz w:val="18"/>
              </w:rPr>
              <w:t xml:space="preserve"> WHERE status = 'FAILED' AND log_date &gt; SYSTIMESTAMP - INTERVAL '1' DAY</w:t>
            </w:r>
          </w:p>
          <w:p>
            <w:pPr>
              <w:spacing w:after="0" w:before="0" w:line="240" w:lineRule="auto"/>
            </w:pPr>
            <w:r>
              <w:rPr>
                <w:rFonts w:ascii="Consolas" w:hAnsi="Consolas" w:eastAsia="Consolas"/>
                <w:color w:val="E6E6E6"/>
                <w:sz w:val="18"/>
              </w:rPr>
              <w:t xml:space="preserve"> ORDER BY log_date DESC;</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JOB_NAME            FAILED_AT     ERR  REASON</w:t>
            </w:r>
          </w:p>
          <w:p>
            <w:pPr>
              <w:spacing w:after="0" w:before="0" w:line="240" w:lineRule="auto"/>
            </w:pPr>
            <w:r>
              <w:rPr>
                <w:rFonts w:ascii="Consolas" w:hAnsi="Consolas" w:eastAsia="Consolas"/>
                <w:color w:val="7EC699"/>
                <w:sz w:val="18"/>
              </w:rPr>
              <w:t>------------------- ------------ ----- --------------------------------------</w:t>
            </w:r>
          </w:p>
          <w:p>
            <w:pPr>
              <w:spacing w:after="0" w:before="0" w:line="240" w:lineRule="auto"/>
            </w:pPr>
            <w:r>
              <w:rPr>
                <w:rFonts w:ascii="Consolas" w:hAnsi="Consolas" w:eastAsia="Consolas"/>
                <w:color w:val="E6E6E6"/>
                <w:sz w:val="18"/>
              </w:rPr>
              <w:t>J_INVALID_NIGHTLY   08-19 02:30    942  ORA-00942: table or view does not exist</w:t>
            </w:r>
          </w:p>
        </w:tc>
      </w:tr>
    </w:tbl>
    <w:p>
      <w:r>
        <w:t>실패 유형은 크게 셋으로 나뉜다. 코드 문제(오타 · 잘못된 job_action · 컴파일 실패), 환경 문제(객체 없음 · 권한 없음 · 공간 부족), 자원 문제(락 대기 · 타임아웃 · 슬레이브 부족)다. 환경 문제와 자원 문제는 시간이 지나면 저절로 해소되는 경우가 있어 재시도가 효과를 발휘하지만, 코드 문제는 백 번 재시도해도 백 번 실패한다. 그래서 max_failures 를 반드시 두어 무의미한 재시도를 끊어야 한다.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00" w:type="dxa"/>
              <w:left w:w="140" w:type="dxa"/>
              <w:bottom w:w="100" w:type="dxa"/>
              <w:right w:w="140" w:type="dxa"/>
            </w:tcMar>
          </w:tcPr>
          <w:p>
            <w:pPr>
              <w:spacing w:after="60" w:line="300" w:lineRule="auto"/>
            </w:pPr>
            <w:r/>
            <w:r>
              <w:rPr>
                <w:rFonts w:ascii="맑은 고딕" w:hAnsi="맑은 고딕" w:eastAsia="맑은 고딕"/>
                <w:b/>
                <w:sz w:val="20"/>
              </w:rPr>
              <w:t>실무 시나리오 · 어제부터 야간 배치가 조용히 죽고 있었다</w:t>
            </w:r>
          </w:p>
          <w:p>
            <w:pPr>
              <w:spacing w:after="40" w:line="300" w:lineRule="auto"/>
            </w:pPr>
            <w:r>
              <w:rPr>
                <w:rFonts w:ascii="맑은 고딕" w:hAnsi="맑은 고딕" w:eastAsia="맑은 고딕"/>
                <w:sz w:val="20"/>
              </w:rPr>
              <w:t>· 증상 — 아무도 오류 메일을 받지 못했는데 사흘째 점검 결과 테이블이 비어 있다</w:t>
            </w:r>
          </w:p>
          <w:p>
            <w:pPr>
              <w:spacing w:after="40" w:line="300" w:lineRule="auto"/>
            </w:pPr>
            <w:r>
              <w:rPr>
                <w:rFonts w:ascii="맑은 고딕" w:hAnsi="맑은 고딕" w:eastAsia="맑은 고딕"/>
                <w:sz w:val="20"/>
              </w:rPr>
              <w:t>· 확인 1 — USER_SCHEDULER_JOBS 의 STATE 가 BROKEN, FAILURE_COUNT 가 max_failures 와 같다</w:t>
            </w:r>
          </w:p>
          <w:p>
            <w:pPr>
              <w:spacing w:after="40" w:line="300" w:lineRule="auto"/>
            </w:pPr>
            <w:r>
              <w:rPr>
                <w:rFonts w:ascii="맑은 고딕" w:hAnsi="맑은 고딕" w:eastAsia="맑은 고딕"/>
                <w:sz w:val="20"/>
              </w:rPr>
              <w:t>· 원인 — 로그 테이블 인덱스가 들어갈 테이블스페이스 여유 공간이 고갈됐다</w:t>
            </w:r>
          </w:p>
          <w:p>
            <w:pPr>
              <w:spacing w:after="40" w:line="300" w:lineRule="auto"/>
            </w:pPr>
            <w:r>
              <w:rPr>
                <w:rFonts w:ascii="맑은 고딕" w:hAnsi="맑은 고딕" w:eastAsia="맑은 고딕"/>
                <w:sz w:val="20"/>
              </w:rPr>
              <w:t>· 조치 — 공간 확보 후 ENABLE 로 BROKEN 을 해제하고 실패 카운터를 초기화한다</w:t>
            </w:r>
          </w:p>
          <w:p>
            <w:pPr>
              <w:spacing w:after="40" w:line="300" w:lineRule="auto"/>
            </w:pPr>
            <w:r>
              <w:rPr>
                <w:rFonts w:ascii="맑은 고딕" w:hAnsi="맑은 고딕" w:eastAsia="맑은 고딕"/>
                <w:sz w:val="20"/>
              </w:rPr>
              <w:t>· 재발 방지 — 실패 시 이메일 알림을 등록해 사흘이 아니라 즉시 알게 만든다</w:t>
            </w:r>
          </w:p>
        </w:tc>
      </w:tr>
    </w:tbl>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관리자가 한 번만 설정한다.</w:t>
            </w:r>
          </w:p>
          <w:p>
            <w:pPr>
              <w:spacing w:after="0" w:before="0" w:line="240" w:lineRule="auto"/>
            </w:pPr>
            <w:r>
              <w:rPr>
                <w:rFonts w:ascii="Consolas" w:hAnsi="Consolas" w:eastAsia="Consolas"/>
                <w:color w:val="E6E6E6"/>
                <w:sz w:val="18"/>
              </w:rPr>
              <w:t>EXEC DBMS_SCHEDULER.SET_SCHEDULER_ATTRIBUTE('email_server','smtp.example.com:25')</w:t>
            </w:r>
          </w:p>
          <w:p>
            <w:pPr>
              <w:spacing w:after="0" w:before="0" w:line="240" w:lineRule="auto"/>
            </w:pPr>
            <w:r>
              <w:rPr>
                <w:rFonts w:ascii="Consolas" w:hAnsi="Consolas" w:eastAsia="Consolas"/>
                <w:color w:val="E6E6E6"/>
                <w:sz w:val="18"/>
              </w:rPr>
              <w:t>EXEC DBMS_SCHEDULER.SET_SCHEDULER_ATTRIBUTE('email_sender','dba@example.com')</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BEGIN                                    -- 작업별 알림 등록</w:t>
            </w:r>
          </w:p>
          <w:p>
            <w:pPr>
              <w:spacing w:after="0" w:before="0" w:line="240" w:lineRule="auto"/>
            </w:pPr>
            <w:r>
              <w:rPr>
                <w:rFonts w:ascii="Consolas" w:hAnsi="Consolas" w:eastAsia="Consolas"/>
                <w:color w:val="E6E6E6"/>
                <w:sz w:val="18"/>
              </w:rPr>
              <w:t xml:space="preserve">   DBMS_SCHEDULER.ADD_JOB_EMAIL_NOTIFICATION (</w:t>
            </w:r>
          </w:p>
          <w:p>
            <w:pPr>
              <w:spacing w:after="0" w:before="0" w:line="240" w:lineRule="auto"/>
            </w:pPr>
            <w:r>
              <w:rPr>
                <w:rFonts w:ascii="Consolas" w:hAnsi="Consolas" w:eastAsia="Consolas"/>
                <w:color w:val="E6E6E6"/>
                <w:sz w:val="18"/>
              </w:rPr>
              <w:t xml:space="preserve">      job_name   =&gt; 'J_INVALID_NIGHTLY',</w:t>
            </w:r>
          </w:p>
          <w:p>
            <w:pPr>
              <w:spacing w:after="0" w:before="0" w:line="240" w:lineRule="auto"/>
            </w:pPr>
            <w:r>
              <w:rPr>
                <w:rFonts w:ascii="Consolas" w:hAnsi="Consolas" w:eastAsia="Consolas"/>
                <w:color w:val="E6E6E6"/>
                <w:sz w:val="18"/>
              </w:rPr>
              <w:t xml:space="preserve">      recipients =&gt; 'oncall@example.com',</w:t>
            </w:r>
          </w:p>
          <w:p>
            <w:pPr>
              <w:spacing w:after="0" w:before="0" w:line="240" w:lineRule="auto"/>
            </w:pPr>
            <w:r>
              <w:rPr>
                <w:rFonts w:ascii="Consolas" w:hAnsi="Consolas" w:eastAsia="Consolas"/>
                <w:color w:val="E6E6E6"/>
                <w:sz w:val="18"/>
              </w:rPr>
              <w:t xml:space="preserve">      events     =&gt; 'JOB_FAILED, JOB_BROKEN');</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pPr>
        <w:pStyle w:val="Heading2"/>
      </w:pPr>
      <w:r>
        <w:t>7.14  운영 로그 설계 — plsql_job_log 와 dba_check_result</w:t>
      </w:r>
    </w:p>
    <w:p>
      <w:r>
        <w:t>스케줄러가 남기는 이력은 "작업이 성공했는가"까지만 알려 준다. 그러나 운영에서 정작 궁금한 것은 그다음이다. 몇 건을 처리했는가, 어떤 대상이 문제였는가, 지난주 대비 늘었는가 줄었는가. 이런 업무 지표는 스케줄러가 대신 기록해 주지 않으므로 우리가 직접 로그 테이블에 남겨야 한다. 이 과정에서는 두 개의 표준 테이블을 사용한다.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TABLE plsql_job_log (</w:t>
            </w:r>
          </w:p>
          <w:p>
            <w:pPr>
              <w:spacing w:after="0" w:before="0" w:line="240" w:lineRule="auto"/>
            </w:pPr>
            <w:r>
              <w:rPr>
                <w:rFonts w:ascii="Consolas" w:hAnsi="Consolas" w:eastAsia="Consolas"/>
                <w:color w:val="E6E6E6"/>
                <w:sz w:val="18"/>
              </w:rPr>
              <w:t xml:space="preserve">    log_id        NUMBER GENERATED BY DEFAULT AS IDENTITY,</w:t>
            </w:r>
          </w:p>
          <w:p>
            <w:pPr>
              <w:spacing w:after="0" w:before="0" w:line="240" w:lineRule="auto"/>
            </w:pPr>
            <w:r>
              <w:rPr>
                <w:rFonts w:ascii="Consolas" w:hAnsi="Consolas" w:eastAsia="Consolas"/>
                <w:color w:val="E6E6E6"/>
                <w:sz w:val="18"/>
              </w:rPr>
              <w:t xml:space="preserve">    job_name      VARCHAR2(100),</w:t>
            </w:r>
          </w:p>
          <w:p>
            <w:pPr>
              <w:spacing w:after="0" w:before="0" w:line="240" w:lineRule="auto"/>
            </w:pPr>
            <w:r>
              <w:rPr>
                <w:rFonts w:ascii="Consolas" w:hAnsi="Consolas" w:eastAsia="Consolas"/>
                <w:color w:val="E6E6E6"/>
                <w:sz w:val="18"/>
              </w:rPr>
              <w:t xml:space="preserve">    start_time    TIMESTAMP,</w:t>
            </w:r>
          </w:p>
          <w:p>
            <w:pPr>
              <w:spacing w:after="0" w:before="0" w:line="240" w:lineRule="auto"/>
            </w:pPr>
            <w:r>
              <w:rPr>
                <w:rFonts w:ascii="Consolas" w:hAnsi="Consolas" w:eastAsia="Consolas"/>
                <w:color w:val="E6E6E6"/>
                <w:sz w:val="18"/>
              </w:rPr>
              <w:t xml:space="preserve">    end_time      TIMESTAMP,</w:t>
            </w:r>
          </w:p>
          <w:p>
            <w:pPr>
              <w:spacing w:after="0" w:before="0" w:line="240" w:lineRule="auto"/>
            </w:pPr>
            <w:r>
              <w:rPr>
                <w:rFonts w:ascii="Consolas" w:hAnsi="Consolas" w:eastAsia="Consolas"/>
                <w:color w:val="E6E6E6"/>
                <w:sz w:val="18"/>
              </w:rPr>
              <w:t xml:space="preserve">    status        VARCHAR2(20),</w:t>
            </w:r>
          </w:p>
          <w:p>
            <w:pPr>
              <w:spacing w:after="0" w:before="0" w:line="240" w:lineRule="auto"/>
            </w:pPr>
            <w:r>
              <w:rPr>
                <w:rFonts w:ascii="Consolas" w:hAnsi="Consolas" w:eastAsia="Consolas"/>
                <w:color w:val="E6E6E6"/>
                <w:sz w:val="18"/>
              </w:rPr>
              <w:t xml:space="preserve">    processed_cnt NUMBER,</w:t>
            </w:r>
          </w:p>
          <w:p>
            <w:pPr>
              <w:spacing w:after="0" w:before="0" w:line="240" w:lineRule="auto"/>
            </w:pPr>
            <w:r>
              <w:rPr>
                <w:rFonts w:ascii="Consolas" w:hAnsi="Consolas" w:eastAsia="Consolas"/>
                <w:color w:val="E6E6E6"/>
                <w:sz w:val="18"/>
              </w:rPr>
              <w:t xml:space="preserve">    error_code    NUMBER,</w:t>
            </w:r>
          </w:p>
          <w:p>
            <w:pPr>
              <w:spacing w:after="0" w:before="0" w:line="240" w:lineRule="auto"/>
            </w:pPr>
            <w:r>
              <w:rPr>
                <w:rFonts w:ascii="Consolas" w:hAnsi="Consolas" w:eastAsia="Consolas"/>
                <w:color w:val="E6E6E6"/>
                <w:sz w:val="18"/>
              </w:rPr>
              <w:t xml:space="preserve">    error_message VARCHAR2(4000),</w:t>
            </w:r>
          </w:p>
          <w:p>
            <w:pPr>
              <w:spacing w:after="0" w:before="0" w:line="240" w:lineRule="auto"/>
            </w:pPr>
            <w:r>
              <w:rPr>
                <w:rFonts w:ascii="Consolas" w:hAnsi="Consolas" w:eastAsia="Consolas"/>
                <w:color w:val="E6E6E6"/>
                <w:sz w:val="18"/>
              </w:rPr>
              <w:t xml:space="preserve">    created_by    VARCHAR2(100),</w:t>
            </w:r>
          </w:p>
          <w:p>
            <w:pPr>
              <w:spacing w:after="0" w:before="0" w:line="240" w:lineRule="auto"/>
            </w:pPr>
            <w:r>
              <w:rPr>
                <w:rFonts w:ascii="Consolas" w:hAnsi="Consolas" w:eastAsia="Consolas"/>
                <w:color w:val="E6E6E6"/>
                <w:sz w:val="18"/>
              </w:rPr>
              <w:t xml:space="preserve">    created_at    TIMESTAMP DEFAULT SYSTIMESTAMP);</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E6E6E6"/>
                <w:sz w:val="18"/>
              </w:rPr>
              <w:t>CREATE TABLE dba_check_result (</w:t>
            </w:r>
          </w:p>
          <w:p>
            <w:pPr>
              <w:spacing w:after="0" w:before="0" w:line="240" w:lineRule="auto"/>
            </w:pPr>
            <w:r>
              <w:rPr>
                <w:rFonts w:ascii="Consolas" w:hAnsi="Consolas" w:eastAsia="Consolas"/>
                <w:color w:val="E6E6E6"/>
                <w:sz w:val="18"/>
              </w:rPr>
              <w:t xml:space="preserve">    check_id       NUMBER GENERATED BY DEFAULT AS IDENTITY,</w:t>
            </w:r>
          </w:p>
          <w:p>
            <w:pPr>
              <w:spacing w:after="0" w:before="0" w:line="240" w:lineRule="auto"/>
            </w:pPr>
            <w:r>
              <w:rPr>
                <w:rFonts w:ascii="Consolas" w:hAnsi="Consolas" w:eastAsia="Consolas"/>
                <w:color w:val="E6E6E6"/>
                <w:sz w:val="18"/>
              </w:rPr>
              <w:t xml:space="preserve">    check_name     VARCHAR2(100),</w:t>
            </w:r>
          </w:p>
          <w:p>
            <w:pPr>
              <w:spacing w:after="0" w:before="0" w:line="240" w:lineRule="auto"/>
            </w:pPr>
            <w:r>
              <w:rPr>
                <w:rFonts w:ascii="Consolas" w:hAnsi="Consolas" w:eastAsia="Consolas"/>
                <w:color w:val="E6E6E6"/>
                <w:sz w:val="18"/>
              </w:rPr>
              <w:t xml:space="preserve">    check_time     TIMESTAMP,</w:t>
            </w:r>
          </w:p>
          <w:p>
            <w:pPr>
              <w:spacing w:after="0" w:before="0" w:line="240" w:lineRule="auto"/>
            </w:pPr>
            <w:r>
              <w:rPr>
                <w:rFonts w:ascii="Consolas" w:hAnsi="Consolas" w:eastAsia="Consolas"/>
                <w:color w:val="E6E6E6"/>
                <w:sz w:val="18"/>
              </w:rPr>
              <w:t xml:space="preserve">    target_object  VARCHAR2(200),</w:t>
            </w:r>
          </w:p>
          <w:p>
            <w:pPr>
              <w:spacing w:after="0" w:before="0" w:line="240" w:lineRule="auto"/>
            </w:pPr>
            <w:r>
              <w:rPr>
                <w:rFonts w:ascii="Consolas" w:hAnsi="Consolas" w:eastAsia="Consolas"/>
                <w:color w:val="E6E6E6"/>
                <w:sz w:val="18"/>
              </w:rPr>
              <w:t xml:space="preserve">    status         VARCHAR2(20),</w:t>
            </w:r>
          </w:p>
          <w:p>
            <w:pPr>
              <w:spacing w:after="0" w:before="0" w:line="240" w:lineRule="auto"/>
            </w:pPr>
            <w:r>
              <w:rPr>
                <w:rFonts w:ascii="Consolas" w:hAnsi="Consolas" w:eastAsia="Consolas"/>
                <w:color w:val="E6E6E6"/>
                <w:sz w:val="18"/>
              </w:rPr>
              <w:t xml:space="preserve">    result_message VARCHAR2(4000));</w:t>
            </w:r>
          </w:p>
        </w:tc>
      </w:tr>
    </w:tbl>
    <w:p>
      <w:r>
        <w:t>두 테이블의 역할은 다르다. plsql_job_log 는 작업 단위의 요약이어서 작업 하나가 시작해 끝날 때까지 한 행이 생기며 성공 여부와 처리 건수를 담는다. dba_check_result 는 점검 대상 단위의 상세여서 INVALID 객체 세 개를 발견했다면 세 행이 생긴다. 요약과 상세를 분리해 두면 모니터링 화면은 plsql_job_log 만 읽어 빠르게 그리고, 원인 분석은 dba_check_result 를 파고들어 수행할 수 있다.</w:t>
      </w:r>
    </w:p>
    <w:p>
      <w:r>
        <w:t>로그 기록에는 반드시 자율 트랜잭션을 쓴다. 첫째, 본 작업이 ROLLBACK 되어도 로그는 남아야 한다. 둘째, 로그 INSERT 를 본 트랜잭션에 섞으면 모니터링 세션이 커밋될 때까지 아무것도 볼 수 없다. PRAGMA AUTONOMOUS_TRANSACTION 을 선언하고 프로시저 안에서 COMMIT 하면 두 문제가 동시에 해결된다.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OR REPLACE PROCEDURE write_operation_log (</w:t>
            </w:r>
          </w:p>
          <w:p>
            <w:pPr>
              <w:spacing w:after="0" w:before="0" w:line="240" w:lineRule="auto"/>
            </w:pPr>
            <w:r>
              <w:rPr>
                <w:rFonts w:ascii="Consolas" w:hAnsi="Consolas" w:eastAsia="Consolas"/>
                <w:color w:val="E6E6E6"/>
                <w:sz w:val="18"/>
              </w:rPr>
              <w:t xml:space="preserve">   p_job_name IN VARCHAR2, p_start IN TIMESTAMP, p_status IN VARCHAR2,</w:t>
            </w:r>
          </w:p>
          <w:p>
            <w:pPr>
              <w:spacing w:after="0" w:before="0" w:line="240" w:lineRule="auto"/>
            </w:pPr>
            <w:r>
              <w:rPr>
                <w:rFonts w:ascii="Consolas" w:hAnsi="Consolas" w:eastAsia="Consolas"/>
                <w:color w:val="E6E6E6"/>
                <w:sz w:val="18"/>
              </w:rPr>
              <w:t xml:space="preserve">   p_cnt IN NUMBER DEFAULT NULL, p_err_code IN NUMBER DEFAULT NULL,</w:t>
            </w:r>
          </w:p>
          <w:p>
            <w:pPr>
              <w:spacing w:after="0" w:before="0" w:line="240" w:lineRule="auto"/>
            </w:pPr>
            <w:r>
              <w:rPr>
                <w:rFonts w:ascii="Consolas" w:hAnsi="Consolas" w:eastAsia="Consolas"/>
                <w:color w:val="E6E6E6"/>
                <w:sz w:val="18"/>
              </w:rPr>
              <w:t xml:space="preserve">   p_err_msg IN VARCHAR2 DEFAULT NULL)</w:t>
            </w:r>
          </w:p>
          <w:p>
            <w:pPr>
              <w:spacing w:after="0" w:before="0" w:line="240" w:lineRule="auto"/>
            </w:pPr>
            <w:r>
              <w:rPr>
                <w:rFonts w:ascii="Consolas" w:hAnsi="Consolas" w:eastAsia="Consolas"/>
                <w:color w:val="E6E6E6"/>
                <w:sz w:val="18"/>
              </w:rPr>
              <w:t>IS</w:t>
            </w:r>
          </w:p>
          <w:p>
            <w:pPr>
              <w:spacing w:after="0" w:before="0" w:line="240" w:lineRule="auto"/>
            </w:pPr>
            <w:r>
              <w:rPr>
                <w:rFonts w:ascii="Consolas" w:hAnsi="Consolas" w:eastAsia="Consolas"/>
                <w:color w:val="E6E6E6"/>
                <w:sz w:val="18"/>
              </w:rPr>
              <w:t xml:space="preserve">   PRAGMA AUTONOMOUS_TRANSACTION;        -- 본 트랜잭션과 분리한다</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INSERT INTO plsql_job_log</w:t>
            </w:r>
          </w:p>
          <w:p>
            <w:pPr>
              <w:spacing w:after="0" w:before="0" w:line="240" w:lineRule="auto"/>
            </w:pPr>
            <w:r>
              <w:rPr>
                <w:rFonts w:ascii="Consolas" w:hAnsi="Consolas" w:eastAsia="Consolas"/>
                <w:color w:val="E6E6E6"/>
                <w:sz w:val="18"/>
              </w:rPr>
              <w:t xml:space="preserve">      (job_name, start_time, end_time, status,</w:t>
            </w:r>
          </w:p>
          <w:p>
            <w:pPr>
              <w:spacing w:after="0" w:before="0" w:line="240" w:lineRule="auto"/>
            </w:pPr>
            <w:r>
              <w:rPr>
                <w:rFonts w:ascii="Consolas" w:hAnsi="Consolas" w:eastAsia="Consolas"/>
                <w:color w:val="E6E6E6"/>
                <w:sz w:val="18"/>
              </w:rPr>
              <w:t xml:space="preserve">       processed_cnt, error_code, error_message, created_by)</w:t>
            </w:r>
          </w:p>
          <w:p>
            <w:pPr>
              <w:spacing w:after="0" w:before="0" w:line="240" w:lineRule="auto"/>
            </w:pPr>
            <w:r>
              <w:rPr>
                <w:rFonts w:ascii="Consolas" w:hAnsi="Consolas" w:eastAsia="Consolas"/>
                <w:color w:val="E6E6E6"/>
                <w:sz w:val="18"/>
              </w:rPr>
              <w:t xml:space="preserve">   VALUES (p_job_name, p_start, SYSTIMESTAMP, p_status,</w:t>
            </w:r>
          </w:p>
          <w:p>
            <w:pPr>
              <w:spacing w:after="0" w:before="0" w:line="240" w:lineRule="auto"/>
            </w:pPr>
            <w:r>
              <w:rPr>
                <w:rFonts w:ascii="Consolas" w:hAnsi="Consolas" w:eastAsia="Consolas"/>
                <w:color w:val="E6E6E6"/>
                <w:sz w:val="18"/>
              </w:rPr>
              <w:t xml:space="preserve">           p_cnt, p_err_code, SUBSTR(p_err_msg,1,4000), USER);</w:t>
            </w:r>
          </w:p>
          <w:p>
            <w:pPr>
              <w:spacing w:after="0" w:before="0" w:line="240" w:lineRule="auto"/>
            </w:pPr>
            <w:r>
              <w:rPr>
                <w:rFonts w:ascii="Consolas" w:hAnsi="Consolas" w:eastAsia="Consolas"/>
                <w:color w:val="E6E6E6"/>
                <w:sz w:val="18"/>
              </w:rPr>
              <w:t xml:space="preserve">   COMMIT;                                -- 자율 트랜잭션은 반드시 종료한다</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left w:w="140" w:type="dxa"/>
              <w:bottom w:w="100" w:type="dxa"/>
              <w:right w:w="140" w:type="dxa"/>
            </w:tcMar>
          </w:tcPr>
          <w:p>
            <w:pPr>
              <w:spacing w:after="60" w:line="300" w:lineRule="auto"/>
            </w:pPr>
            <w:r/>
            <w:r>
              <w:rPr>
                <w:rFonts w:ascii="맑은 고딕" w:hAnsi="맑은 고딕" w:eastAsia="맑은 고딕"/>
                <w:b/>
                <w:sz w:val="20"/>
              </w:rPr>
              <w:t>Note · 자율 트랜잭션에서 저지르는 실수</w:t>
            </w:r>
          </w:p>
          <w:p>
            <w:pPr>
              <w:spacing w:after="40" w:line="300" w:lineRule="auto"/>
            </w:pPr>
            <w:r>
              <w:rPr>
                <w:rFonts w:ascii="맑은 고딕" w:hAnsi="맑은 고딕" w:eastAsia="맑은 고딕"/>
                <w:sz w:val="20"/>
              </w:rPr>
              <w:t>· COMMIT 이나 ROLLBACK 없이 끝내면 ORA-06519 가 발생하고 자율 트랜잭션이 롤백된다</w:t>
            </w:r>
          </w:p>
          <w:p>
            <w:pPr>
              <w:spacing w:after="40" w:line="300" w:lineRule="auto"/>
            </w:pPr>
            <w:r>
              <w:rPr>
                <w:rFonts w:ascii="맑은 고딕" w:hAnsi="맑은 고딕" w:eastAsia="맑은 고딕"/>
                <w:sz w:val="20"/>
              </w:rPr>
              <w:t>· 로그 기록 전용으로만 쓰고 업무 데이터를 다루지 않는 것이 안전하다</w:t>
            </w:r>
          </w:p>
          <w:p>
            <w:pPr>
              <w:spacing w:after="40" w:line="300" w:lineRule="auto"/>
            </w:pPr>
            <w:r>
              <w:rPr>
                <w:rFonts w:ascii="맑은 고딕" w:hAnsi="맑은 고딕" w:eastAsia="맑은 고딕"/>
                <w:sz w:val="20"/>
              </w:rPr>
              <w:t>· error_message 는 VARCHAR2(4000)이므로 SQLERRM 을 SUBSTR 로 잘라 넣는다</w:t>
            </w:r>
          </w:p>
        </w:tc>
      </w:tr>
    </w:tbl>
    <w:p>
      <w:pPr>
        <w:pStyle w:val="Heading2"/>
      </w:pPr>
      <w:r>
        <w:t>7.15  점검 프로시저 설계 — CHECK_ 계열</w:t>
      </w:r>
    </w:p>
    <w:p>
      <w:r>
        <w:t>운영 점검은 종류가 달라도 구조가 같다. 대상을 조회하고, 이상 여부를 판정하고, 결과를 dba_check_result 에 적고, 처리 건수를 돌려준다. 이 틀을 맞춰 두면 새로운 점검 항목을 추가할 때 SQL 만 바꾸면 되고 모니터링 화면도 손대지 않아도 된다.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표준 운영 점검 루틴</w:t>
            </w:r>
          </w:p>
          <w:p>
            <w:pPr>
              <w:spacing w:after="40" w:line="300" w:lineRule="auto"/>
            </w:pPr>
            <w:r>
              <w:rPr>
                <w:rFonts w:ascii="맑은 고딕" w:hAnsi="맑은 고딕" w:eastAsia="맑은 고딕"/>
                <w:sz w:val="20"/>
              </w:rPr>
              <w:t>· CHECK_INVALID_OBJECT — 컴파일이 깨진 프로시저 · 뷰 · 패키지를 찾는다</w:t>
            </w:r>
          </w:p>
          <w:p>
            <w:pPr>
              <w:spacing w:after="40" w:line="300" w:lineRule="auto"/>
            </w:pPr>
            <w:r>
              <w:rPr>
                <w:rFonts w:ascii="맑은 고딕" w:hAnsi="맑은 고딕" w:eastAsia="맑은 고딕"/>
                <w:sz w:val="20"/>
              </w:rPr>
              <w:t>· CHECK_USER_STATUS — LOCKED · EXPIRED 계정과 만료 임박 계정을 찾는다</w:t>
            </w:r>
          </w:p>
          <w:p>
            <w:pPr>
              <w:spacing w:after="40" w:line="300" w:lineRule="auto"/>
            </w:pPr>
            <w:r>
              <w:rPr>
                <w:rFonts w:ascii="맑은 고딕" w:hAnsi="맑은 고딕" w:eastAsia="맑은 고딕"/>
                <w:sz w:val="20"/>
              </w:rPr>
              <w:t>· CHECK_TABLE_STATUS — 통계 미수집 · 과도한 행 증가 · 세그먼트 이상을 본다</w:t>
            </w:r>
          </w:p>
          <w:p>
            <w:pPr>
              <w:spacing w:after="40" w:line="300" w:lineRule="auto"/>
            </w:pPr>
            <w:r>
              <w:rPr>
                <w:rFonts w:ascii="맑은 고딕" w:hAnsi="맑은 고딕" w:eastAsia="맑은 고딕"/>
                <w:sz w:val="20"/>
              </w:rPr>
              <w:t>· CHECK_JOB_STATUS — BROKEN · 연속 실패 · 예정 시각 초과 작업을 본다</w:t>
            </w:r>
          </w:p>
          <w:p>
            <w:pPr>
              <w:spacing w:after="40" w:line="300" w:lineRule="auto"/>
            </w:pPr>
            <w:r>
              <w:rPr>
                <w:rFonts w:ascii="맑은 고딕" w:hAnsi="맑은 고딕" w:eastAsia="맑은 고딕"/>
                <w:sz w:val="20"/>
              </w:rPr>
              <w:t>· WRITE_OPERATION_LOG / WRITE_ERROR_LOG — 작업 요약과 예외를 plsql_job_log 에 남긴다</w:t>
            </w:r>
          </w:p>
        </w:tc>
      </w:tr>
    </w:tbl>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OR REPLACE PROCEDURE check_invalid_object (</w:t>
            </w:r>
          </w:p>
          <w:p>
            <w:pPr>
              <w:spacing w:after="0" w:before="0" w:line="240" w:lineRule="auto"/>
            </w:pPr>
            <w:r>
              <w:rPr>
                <w:rFonts w:ascii="Consolas" w:hAnsi="Consolas" w:eastAsia="Consolas"/>
                <w:color w:val="E6E6E6"/>
                <w:sz w:val="18"/>
              </w:rPr>
              <w:t xml:space="preserve">   p_owner IN VARCHAR2 DEFAULT USER, p_cnt OUT NUMBER)</w:t>
            </w:r>
          </w:p>
          <w:p>
            <w:pPr>
              <w:spacing w:after="0" w:before="0" w:line="240" w:lineRule="auto"/>
            </w:pPr>
            <w:r>
              <w:rPr>
                <w:rFonts w:ascii="Consolas" w:hAnsi="Consolas" w:eastAsia="Consolas"/>
                <w:color w:val="E6E6E6"/>
                <w:sz w:val="18"/>
              </w:rPr>
              <w:t>IS</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p_cnt := 0;</w:t>
            </w:r>
          </w:p>
          <w:p>
            <w:pPr>
              <w:spacing w:after="0" w:before="0" w:line="240" w:lineRule="auto"/>
            </w:pPr>
            <w:r>
              <w:rPr>
                <w:rFonts w:ascii="Consolas" w:hAnsi="Consolas" w:eastAsia="Consolas"/>
                <w:color w:val="E6E6E6"/>
                <w:sz w:val="18"/>
              </w:rPr>
              <w:t xml:space="preserve">   FOR r IN (SELECT owner, object_type, object_name FROM all_objects</w:t>
            </w:r>
          </w:p>
          <w:p>
            <w:pPr>
              <w:spacing w:after="0" w:before="0" w:line="240" w:lineRule="auto"/>
            </w:pPr>
            <w:r>
              <w:rPr>
                <w:rFonts w:ascii="Consolas" w:hAnsi="Consolas" w:eastAsia="Consolas"/>
                <w:color w:val="E6E6E6"/>
                <w:sz w:val="18"/>
              </w:rPr>
              <w:t xml:space="preserve">              WHERE owner = UPPER(p_owner) AND status = 'INVALID')</w:t>
            </w:r>
          </w:p>
          <w:p>
            <w:pPr>
              <w:spacing w:after="0" w:before="0" w:line="240" w:lineRule="auto"/>
            </w:pPr>
            <w:r>
              <w:rPr>
                <w:rFonts w:ascii="Consolas" w:hAnsi="Consolas" w:eastAsia="Consolas"/>
                <w:color w:val="E6E6E6"/>
                <w:sz w:val="18"/>
              </w:rPr>
              <w:t xml:space="preserve">   LOOP</w:t>
            </w:r>
          </w:p>
          <w:p>
            <w:pPr>
              <w:spacing w:after="0" w:before="0" w:line="240" w:lineRule="auto"/>
            </w:pPr>
            <w:r>
              <w:rPr>
                <w:rFonts w:ascii="Consolas" w:hAnsi="Consolas" w:eastAsia="Consolas"/>
                <w:color w:val="E6E6E6"/>
                <w:sz w:val="18"/>
              </w:rPr>
              <w:t xml:space="preserve">      INSERT INTO dba_check_result</w:t>
            </w:r>
          </w:p>
          <w:p>
            <w:pPr>
              <w:spacing w:after="0" w:before="0" w:line="240" w:lineRule="auto"/>
            </w:pPr>
            <w:r>
              <w:rPr>
                <w:rFonts w:ascii="Consolas" w:hAnsi="Consolas" w:eastAsia="Consolas"/>
                <w:color w:val="E6E6E6"/>
                <w:sz w:val="18"/>
              </w:rPr>
              <w:t xml:space="preserve">         (check_name, check_time, target_object, status, result_message)</w:t>
            </w:r>
          </w:p>
          <w:p>
            <w:pPr>
              <w:spacing w:after="0" w:before="0" w:line="240" w:lineRule="auto"/>
            </w:pPr>
            <w:r>
              <w:rPr>
                <w:rFonts w:ascii="Consolas" w:hAnsi="Consolas" w:eastAsia="Consolas"/>
                <w:color w:val="E6E6E6"/>
                <w:sz w:val="18"/>
              </w:rPr>
              <w:t xml:space="preserve">      VALUES ('CHECK_INVALID_OBJECT', SYSTIMESTAMP,</w:t>
            </w:r>
          </w:p>
          <w:p>
            <w:pPr>
              <w:spacing w:after="0" w:before="0" w:line="240" w:lineRule="auto"/>
            </w:pPr>
            <w:r>
              <w:rPr>
                <w:rFonts w:ascii="Consolas" w:hAnsi="Consolas" w:eastAsia="Consolas"/>
                <w:color w:val="E6E6E6"/>
                <w:sz w:val="18"/>
              </w:rPr>
              <w:t xml:space="preserve">              r.owner || '.' || r.object_name, 'WARN',</w:t>
            </w:r>
          </w:p>
          <w:p>
            <w:pPr>
              <w:spacing w:after="0" w:before="0" w:line="240" w:lineRule="auto"/>
            </w:pPr>
            <w:r>
              <w:rPr>
                <w:rFonts w:ascii="Consolas" w:hAnsi="Consolas" w:eastAsia="Consolas"/>
                <w:color w:val="E6E6E6"/>
                <w:sz w:val="18"/>
              </w:rPr>
              <w:t xml:space="preserve">              r.object_type || ' 이 INVALID 상태입니다');</w:t>
            </w:r>
          </w:p>
          <w:p>
            <w:pPr>
              <w:spacing w:after="0" w:before="0" w:line="240" w:lineRule="auto"/>
            </w:pPr>
            <w:r>
              <w:rPr>
                <w:rFonts w:ascii="Consolas" w:hAnsi="Consolas" w:eastAsia="Consolas"/>
                <w:color w:val="E6E6E6"/>
                <w:sz w:val="18"/>
              </w:rPr>
              <w:t xml:space="preserve">      p_cnt := p_cnt + 1;</w:t>
            </w:r>
          </w:p>
          <w:p>
            <w:pPr>
              <w:spacing w:after="0" w:before="0" w:line="240" w:lineRule="auto"/>
            </w:pPr>
            <w:r>
              <w:rPr>
                <w:rFonts w:ascii="Consolas" w:hAnsi="Consolas" w:eastAsia="Consolas"/>
                <w:color w:val="E6E6E6"/>
                <w:sz w:val="18"/>
              </w:rPr>
              <w:t xml:space="preserve">   END LOOP;</w:t>
            </w:r>
          </w:p>
          <w:p>
            <w:pPr>
              <w:spacing w:after="0" w:before="0" w:line="240" w:lineRule="auto"/>
            </w:pPr>
            <w:r>
              <w:rPr>
                <w:rFonts w:ascii="Consolas" w:hAnsi="Consolas" w:eastAsia="Consolas"/>
                <w:color w:val="E6E6E6"/>
                <w:sz w:val="18"/>
              </w:rPr>
              <w:t xml:space="preserve">   COMMIT;</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위 코드에서 눈여겨볼 곳은 WHERE 절이다. owner 조건을 빠뜨리면 SYS 소유 객체까지 전부 잡혀 수천 건이 쌓인다. 점검 프로시저는 범위를 명시적으로 좁히는 것이 첫 번째 규칙이다. 또 DBA_OBJECTS 대신 ALL_OBJECTS 를 쓴 이유는 권한이다. ALL_ 계열은 접근 가능한 객체만 보여 주므로 별도 권한 없이 동작하고, 관리자 권한이 있다면 그때 DBA_ 로 바꾸면 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OR REPLACE PROCEDURE check_user_status (p_cnt OUT NUMBER)</w:t>
            </w:r>
          </w:p>
          <w:p>
            <w:pPr>
              <w:spacing w:after="0" w:before="0" w:line="240" w:lineRule="auto"/>
            </w:pPr>
            <w:r>
              <w:rPr>
                <w:rFonts w:ascii="Consolas" w:hAnsi="Consolas" w:eastAsia="Consolas"/>
                <w:color w:val="E6E6E6"/>
                <w:sz w:val="18"/>
              </w:rPr>
              <w:t>IS</w:t>
            </w:r>
          </w:p>
          <w:p>
            <w:pPr>
              <w:spacing w:after="0" w:before="0" w:line="240" w:lineRule="auto"/>
            </w:pPr>
            <w:r>
              <w:rPr>
                <w:rFonts w:ascii="Consolas" w:hAnsi="Consolas" w:eastAsia="Consolas"/>
                <w:color w:val="E6E6E6"/>
                <w:sz w:val="18"/>
              </w:rPr>
              <w:t>BEGIN</w:t>
            </w:r>
          </w:p>
          <w:p>
            <w:pPr>
              <w:spacing w:after="0" w:before="0" w:line="240" w:lineRule="auto"/>
            </w:pPr>
            <w:r>
              <w:rPr>
                <w:rFonts w:ascii="Consolas" w:hAnsi="Consolas" w:eastAsia="Consolas"/>
                <w:color w:val="E6E6E6"/>
                <w:sz w:val="18"/>
              </w:rPr>
              <w:t xml:space="preserve">   p_cnt := 0;</w:t>
            </w:r>
          </w:p>
          <w:p>
            <w:pPr>
              <w:spacing w:after="0" w:before="0" w:line="240" w:lineRule="auto"/>
            </w:pPr>
            <w:r>
              <w:rPr>
                <w:rFonts w:ascii="Consolas" w:hAnsi="Consolas" w:eastAsia="Consolas"/>
                <w:color w:val="E6E6E6"/>
                <w:sz w:val="18"/>
              </w:rPr>
              <w:t xml:space="preserve">   FOR r IN (SELECT username, account_status, expiry_date FROM dba_users</w:t>
            </w:r>
          </w:p>
          <w:p>
            <w:pPr>
              <w:spacing w:after="0" w:before="0" w:line="240" w:lineRule="auto"/>
            </w:pPr>
            <w:r>
              <w:rPr>
                <w:rFonts w:ascii="Consolas" w:hAnsi="Consolas" w:eastAsia="Consolas"/>
                <w:color w:val="E6E6E6"/>
                <w:sz w:val="18"/>
              </w:rPr>
              <w:t xml:space="preserve">              WHERE account_status &lt;&gt; 'OPEN' OR expiry_date &lt; SYSDATE + 14)</w:t>
            </w:r>
          </w:p>
          <w:p>
            <w:pPr>
              <w:spacing w:after="0" w:before="0" w:line="240" w:lineRule="auto"/>
            </w:pPr>
            <w:r>
              <w:rPr>
                <w:rFonts w:ascii="Consolas" w:hAnsi="Consolas" w:eastAsia="Consolas"/>
                <w:color w:val="E6E6E6"/>
                <w:sz w:val="18"/>
              </w:rPr>
              <w:t xml:space="preserve">   LOOP</w:t>
            </w:r>
          </w:p>
          <w:p>
            <w:pPr>
              <w:spacing w:after="0" w:before="0" w:line="240" w:lineRule="auto"/>
            </w:pPr>
            <w:r>
              <w:rPr>
                <w:rFonts w:ascii="Consolas" w:hAnsi="Consolas" w:eastAsia="Consolas"/>
                <w:color w:val="E6E6E6"/>
                <w:sz w:val="18"/>
              </w:rPr>
              <w:t xml:space="preserve">      INSERT INTO dba_check_result</w:t>
            </w:r>
          </w:p>
          <w:p>
            <w:pPr>
              <w:spacing w:after="0" w:before="0" w:line="240" w:lineRule="auto"/>
            </w:pPr>
            <w:r>
              <w:rPr>
                <w:rFonts w:ascii="Consolas" w:hAnsi="Consolas" w:eastAsia="Consolas"/>
                <w:color w:val="E6E6E6"/>
                <w:sz w:val="18"/>
              </w:rPr>
              <w:t xml:space="preserve">         (check_name, check_time, target_object, status, result_message)</w:t>
            </w:r>
          </w:p>
          <w:p>
            <w:pPr>
              <w:spacing w:after="0" w:before="0" w:line="240" w:lineRule="auto"/>
            </w:pPr>
            <w:r>
              <w:rPr>
                <w:rFonts w:ascii="Consolas" w:hAnsi="Consolas" w:eastAsia="Consolas"/>
                <w:color w:val="E6E6E6"/>
                <w:sz w:val="18"/>
              </w:rPr>
              <w:t xml:space="preserve">      VALUES ('CHECK_USER_STATUS', SYSTIMESTAMP, r.username,</w:t>
            </w:r>
          </w:p>
          <w:p>
            <w:pPr>
              <w:spacing w:after="0" w:before="0" w:line="240" w:lineRule="auto"/>
            </w:pPr>
            <w:r>
              <w:rPr>
                <w:rFonts w:ascii="Consolas" w:hAnsi="Consolas" w:eastAsia="Consolas"/>
                <w:color w:val="E6E6E6"/>
                <w:sz w:val="18"/>
              </w:rPr>
              <w:t xml:space="preserve">              CASE WHEN r.account_status LIKE '%LOCKED%' THEN 'ERROR'</w:t>
            </w:r>
          </w:p>
          <w:p>
            <w:pPr>
              <w:spacing w:after="0" w:before="0" w:line="240" w:lineRule="auto"/>
            </w:pPr>
            <w:r>
              <w:rPr>
                <w:rFonts w:ascii="Consolas" w:hAnsi="Consolas" w:eastAsia="Consolas"/>
                <w:color w:val="E6E6E6"/>
                <w:sz w:val="18"/>
              </w:rPr>
              <w:t xml:space="preserve">                   ELSE 'WARN' END,</w:t>
            </w:r>
          </w:p>
          <w:p>
            <w:pPr>
              <w:spacing w:after="0" w:before="0" w:line="240" w:lineRule="auto"/>
            </w:pPr>
            <w:r>
              <w:rPr>
                <w:rFonts w:ascii="Consolas" w:hAnsi="Consolas" w:eastAsia="Consolas"/>
                <w:color w:val="E6E6E6"/>
                <w:sz w:val="18"/>
              </w:rPr>
              <w:t xml:space="preserve">              r.account_status || ' / 만료 ' ||</w:t>
            </w:r>
          </w:p>
          <w:p>
            <w:pPr>
              <w:spacing w:after="0" w:before="0" w:line="240" w:lineRule="auto"/>
            </w:pPr>
            <w:r>
              <w:rPr>
                <w:rFonts w:ascii="Consolas" w:hAnsi="Consolas" w:eastAsia="Consolas"/>
                <w:color w:val="E6E6E6"/>
                <w:sz w:val="18"/>
              </w:rPr>
              <w:t xml:space="preserve">              TO_CHAR(r.expiry_date,'YYYY-MM-DD'));</w:t>
            </w:r>
          </w:p>
          <w:p>
            <w:pPr>
              <w:spacing w:after="0" w:before="0" w:line="240" w:lineRule="auto"/>
            </w:pPr>
            <w:r>
              <w:rPr>
                <w:rFonts w:ascii="Consolas" w:hAnsi="Consolas" w:eastAsia="Consolas"/>
                <w:color w:val="E6E6E6"/>
                <w:sz w:val="18"/>
              </w:rPr>
              <w:t xml:space="preserve">      p_cnt := p_cnt + 1;</w:t>
            </w:r>
          </w:p>
          <w:p>
            <w:pPr>
              <w:spacing w:after="0" w:before="0" w:line="240" w:lineRule="auto"/>
            </w:pPr>
            <w:r>
              <w:rPr>
                <w:rFonts w:ascii="Consolas" w:hAnsi="Consolas" w:eastAsia="Consolas"/>
                <w:color w:val="E6E6E6"/>
                <w:sz w:val="18"/>
              </w:rPr>
              <w:t xml:space="preserve">   END LOOP;</w:t>
            </w:r>
          </w:p>
          <w:p>
            <w:pPr>
              <w:spacing w:after="0" w:before="0" w:line="240" w:lineRule="auto"/>
            </w:pPr>
            <w:r>
              <w:rPr>
                <w:rFonts w:ascii="Consolas" w:hAnsi="Consolas" w:eastAsia="Consolas"/>
                <w:color w:val="E6E6E6"/>
                <w:sz w:val="18"/>
              </w:rPr>
              <w:t xml:space="preserve">   COMMIT;</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이 프로시저는 HR 에게 DBA_USERS 조회 권한이 없으면 컴파일 자체가 실패한다. 정적 SQL 은 컴파일 시점에 객체 존재와 권한을 검사하므로 "Warning: Procedure created with compilation errors" 가 뜨고 SHOW ERRORS 를 치면 PL/SQL: ORA-00942 가 나온다. 6장에서 배운 대로 롤이 아니라 직접 GRANT 로 권한을 받아야 하며, 이것이 자동화 계정 권한 설계의 핵심이다.</w:t>
      </w:r>
    </w:p>
    <w:p>
      <w:pPr>
        <w:pStyle w:val="Heading2"/>
      </w:pPr>
      <w:r>
        <w:t>7.16  PKG_DBA_AUTOMATION — 통합 자동화 패키지</w:t>
      </w:r>
    </w:p>
    <w:p>
      <w:r>
        <w:t>점검 프로시저가 여섯 개, 일곱 개로 늘어나면 개별 객체로 흩어 두기 곤란해진다. 이름 충돌이 생기고, 공통 상수를 공유할 수 없고, 무엇보다 "전체 점검을 한 번에 돌린다"는 진입점이 없다. 5장에서 배운 패키지가 정확히 이 문제를 위한 도구다. 최종 프로젝트에서 확장할 PKG_DBA_AUTOMATION 의 골격을 여기서 세운다.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CREATE OR REPLACE PACKAGE pkg_dba_automation AS</w:t>
            </w:r>
          </w:p>
          <w:p>
            <w:pPr>
              <w:spacing w:after="0" w:before="0" w:line="240" w:lineRule="auto"/>
            </w:pPr>
            <w:r>
              <w:rPr>
                <w:rFonts w:ascii="Consolas" w:hAnsi="Consolas" w:eastAsia="Consolas"/>
                <w:color w:val="E6E6E6"/>
                <w:sz w:val="18"/>
              </w:rPr>
              <w:t xml:space="preserve">   PROCEDURE check_invalid_object (p_owner IN VARCHAR2 DEFAULT USER,</w:t>
            </w:r>
          </w:p>
          <w:p>
            <w:pPr>
              <w:spacing w:after="0" w:before="0" w:line="240" w:lineRule="auto"/>
            </w:pPr>
            <w:r>
              <w:rPr>
                <w:rFonts w:ascii="Consolas" w:hAnsi="Consolas" w:eastAsia="Consolas"/>
                <w:color w:val="E6E6E6"/>
                <w:sz w:val="18"/>
              </w:rPr>
              <w:t xml:space="preserve">                                   p_cnt OUT NUMBER);</w:t>
            </w:r>
          </w:p>
          <w:p>
            <w:pPr>
              <w:spacing w:after="0" w:before="0" w:line="240" w:lineRule="auto"/>
            </w:pPr>
            <w:r>
              <w:rPr>
                <w:rFonts w:ascii="Consolas" w:hAnsi="Consolas" w:eastAsia="Consolas"/>
                <w:color w:val="E6E6E6"/>
                <w:sz w:val="18"/>
              </w:rPr>
              <w:t xml:space="preserve">   PROCEDURE check_user_status (p_cnt OUT NUMBER);</w:t>
            </w:r>
          </w:p>
          <w:p>
            <w:pPr>
              <w:spacing w:after="0" w:before="0" w:line="240" w:lineRule="auto"/>
            </w:pPr>
            <w:r>
              <w:rPr>
                <w:rFonts w:ascii="Consolas" w:hAnsi="Consolas" w:eastAsia="Consolas"/>
                <w:color w:val="E6E6E6"/>
                <w:sz w:val="18"/>
              </w:rPr>
              <w:t xml:space="preserve">   PROCEDURE check_hr_data     (p_cnt OUT NUMBER);</w:t>
            </w:r>
          </w:p>
          <w:p>
            <w:pPr>
              <w:spacing w:after="0" w:before="0" w:line="240" w:lineRule="auto"/>
            </w:pPr>
            <w:r>
              <w:rPr>
                <w:rFonts w:ascii="Consolas" w:hAnsi="Consolas" w:eastAsia="Consolas"/>
                <w:color w:val="E6E6E6"/>
                <w:sz w:val="18"/>
              </w:rPr>
              <w:t xml:space="preserve">   PROCEDURE write_log       (p_job_name IN VARCHAR2, p_start IN TIMESTAMP,</w:t>
            </w:r>
          </w:p>
          <w:p>
            <w:pPr>
              <w:spacing w:after="0" w:before="0" w:line="240" w:lineRule="auto"/>
            </w:pPr>
            <w:r>
              <w:rPr>
                <w:rFonts w:ascii="Consolas" w:hAnsi="Consolas" w:eastAsia="Consolas"/>
                <w:color w:val="E6E6E6"/>
                <w:sz w:val="18"/>
              </w:rPr>
              <w:t xml:space="preserve">                              p_status IN VARCHAR2, p_cnt IN NUMBER);</w:t>
            </w:r>
          </w:p>
          <w:p>
            <w:pPr>
              <w:spacing w:after="0" w:before="0" w:line="240" w:lineRule="auto"/>
            </w:pPr>
            <w:r>
              <w:rPr>
                <w:rFonts w:ascii="Consolas" w:hAnsi="Consolas" w:eastAsia="Consolas"/>
                <w:color w:val="E6E6E6"/>
                <w:sz w:val="18"/>
              </w:rPr>
              <w:t xml:space="preserve">   PROCEDURE write_error_log (p_job_name IN VARCHAR2, p_start IN TIMESTAMP,</w:t>
            </w:r>
          </w:p>
          <w:p>
            <w:pPr>
              <w:spacing w:after="0" w:before="0" w:line="240" w:lineRule="auto"/>
            </w:pPr>
            <w:r>
              <w:rPr>
                <w:rFonts w:ascii="Consolas" w:hAnsi="Consolas" w:eastAsia="Consolas"/>
                <w:color w:val="E6E6E6"/>
                <w:sz w:val="18"/>
              </w:rPr>
              <w:t xml:space="preserve">                              p_code IN NUMBER, p_msg IN VARCHAR2);</w:t>
            </w:r>
          </w:p>
          <w:p>
            <w:pPr>
              <w:spacing w:after="0" w:before="0" w:line="240" w:lineRule="auto"/>
            </w:pPr>
            <w:r>
              <w:rPr>
                <w:rFonts w:ascii="Consolas" w:hAnsi="Consolas" w:eastAsia="Consolas"/>
                <w:color w:val="E6E6E6"/>
                <w:sz w:val="18"/>
              </w:rPr>
              <w:t xml:space="preserve">   PROCEDURE run_all_check;      -- 스케줄러가 호출하는 진입점</w:t>
            </w:r>
          </w:p>
          <w:p>
            <w:pPr>
              <w:spacing w:after="0" w:before="0" w:line="240" w:lineRule="auto"/>
            </w:pPr>
            <w:r>
              <w:rPr>
                <w:rFonts w:ascii="Consolas" w:hAnsi="Consolas" w:eastAsia="Consolas"/>
                <w:color w:val="E6E6E6"/>
                <w:sz w:val="18"/>
              </w:rPr>
              <w:t>END;</w:t>
            </w:r>
          </w:p>
          <w:p>
            <w:pPr>
              <w:spacing w:after="0" w:before="0" w:line="240" w:lineRule="auto"/>
            </w:pPr>
            <w:r>
              <w:rPr>
                <w:rFonts w:ascii="Consolas" w:hAnsi="Consolas" w:eastAsia="Consolas"/>
                <w:color w:val="E6E6E6"/>
                <w:sz w:val="18"/>
              </w:rPr>
              <w:t>/</w:t>
            </w:r>
          </w:p>
        </w:tc>
      </w:tr>
    </w:tbl>
    <w:p>
      <w:r>
        <w:t>패키지 설계에서 가장 중요한 결정은 RUN_ALL_CHECK 의 예외 처리 방식이다. 점검을 순서대로 호출하기만 하면 두 번째 점검이 실패하는 순간 예외가 위로 전파되어 세 번째 이후 점검은 아예 실행되지 않는다. 계정 상태 점검 하나가 권한 문제로 실패했다고 데이터 품질 점검까지 건너뛰는 것은 운영상 용납하기 어렵다. 그래서 각 호출을 개별 BEGIN … EXCEPTION … END 블록으로 감싸 부분 실패를 흡수한다.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E6E6E6"/>
                <w:sz w:val="18"/>
              </w:rPr>
              <w:t xml:space="preserve">   PROCEDURE run_all_check IS</w:t>
            </w:r>
          </w:p>
          <w:p>
            <w:pPr>
              <w:spacing w:after="0" w:before="0" w:line="240" w:lineRule="auto"/>
            </w:pPr>
            <w:r>
              <w:rPr>
                <w:rFonts w:ascii="Consolas" w:hAnsi="Consolas" w:eastAsia="Consolas"/>
                <w:color w:val="E6E6E6"/>
                <w:sz w:val="18"/>
              </w:rPr>
              <w:t xml:space="preserve">      v_start TIMESTAMP := SYSTIMESTAMP;</w:t>
            </w:r>
          </w:p>
          <w:p>
            <w:pPr>
              <w:spacing w:after="0" w:before="0" w:line="240" w:lineRule="auto"/>
            </w:pPr>
            <w:r>
              <w:rPr>
                <w:rFonts w:ascii="Consolas" w:hAnsi="Consolas" w:eastAsia="Consolas"/>
                <w:color w:val="E6E6E6"/>
                <w:sz w:val="18"/>
              </w:rPr>
              <w:t xml:space="preserve">      v_cnt   NUMBER;</w:t>
            </w:r>
          </w:p>
          <w:p>
            <w:pPr>
              <w:spacing w:after="0" w:before="0" w:line="240" w:lineRule="auto"/>
            </w:pPr>
            <w:r>
              <w:rPr>
                <w:rFonts w:ascii="Consolas" w:hAnsi="Consolas" w:eastAsia="Consolas"/>
                <w:color w:val="E6E6E6"/>
                <w:sz w:val="18"/>
              </w:rPr>
              <w:t xml:space="preserve">      v_fail  PLS_INTEGER := 0;</w:t>
            </w:r>
          </w:p>
          <w:p>
            <w:pPr>
              <w:spacing w:after="0" w:before="0" w:line="240" w:lineRule="auto"/>
            </w:pPr>
            <w:r>
              <w:rPr>
                <w:rFonts w:ascii="Consolas" w:hAnsi="Consolas" w:eastAsia="Consolas"/>
                <w:color w:val="E6E6E6"/>
                <w:sz w:val="18"/>
              </w:rPr>
              <w:t xml:space="preserve">   BEGIN</w:t>
            </w:r>
          </w:p>
          <w:p>
            <w:pPr>
              <w:spacing w:after="0" w:before="0" w:line="240" w:lineRule="auto"/>
            </w:pPr>
            <w:r>
              <w:rPr>
                <w:rFonts w:ascii="Consolas" w:hAnsi="Consolas" w:eastAsia="Consolas"/>
                <w:color w:val="E6E6E6"/>
                <w:sz w:val="18"/>
              </w:rPr>
              <w:t xml:space="preserve">      BEGIN</w:t>
            </w:r>
          </w:p>
          <w:p>
            <w:pPr>
              <w:spacing w:after="0" w:before="0" w:line="240" w:lineRule="auto"/>
            </w:pPr>
            <w:r>
              <w:rPr>
                <w:rFonts w:ascii="Consolas" w:hAnsi="Consolas" w:eastAsia="Consolas"/>
                <w:color w:val="E6E6E6"/>
                <w:sz w:val="18"/>
              </w:rPr>
              <w:t xml:space="preserve">         check_invalid_object(USER, v_cnt);</w:t>
            </w:r>
          </w:p>
          <w:p>
            <w:pPr>
              <w:spacing w:after="0" w:before="0" w:line="240" w:lineRule="auto"/>
            </w:pPr>
            <w:r>
              <w:rPr>
                <w:rFonts w:ascii="Consolas" w:hAnsi="Consolas" w:eastAsia="Consolas"/>
                <w:color w:val="E6E6E6"/>
                <w:sz w:val="18"/>
              </w:rPr>
              <w:t xml:space="preserve">         write_log('CHECK_INVALID_OBJECT', v_start, 'SUCCESS', v_cnt);</w:t>
            </w:r>
          </w:p>
          <w:p>
            <w:pPr>
              <w:spacing w:after="0" w:before="0" w:line="240" w:lineRule="auto"/>
            </w:pPr>
            <w:r>
              <w:rPr>
                <w:rFonts w:ascii="Consolas" w:hAnsi="Consolas" w:eastAsia="Consolas"/>
                <w:color w:val="E6E6E6"/>
                <w:sz w:val="18"/>
              </w:rPr>
              <w:t xml:space="preserve">      EXCEPTION WHEN OTHERS THEN</w:t>
            </w:r>
          </w:p>
          <w:p>
            <w:pPr>
              <w:spacing w:after="0" w:before="0" w:line="240" w:lineRule="auto"/>
            </w:pPr>
            <w:r>
              <w:rPr>
                <w:rFonts w:ascii="Consolas" w:hAnsi="Consolas" w:eastAsia="Consolas"/>
                <w:color w:val="E6E6E6"/>
                <w:sz w:val="18"/>
              </w:rPr>
              <w:t xml:space="preserve">         v_fail := v_fail + 1;</w:t>
            </w:r>
          </w:p>
          <w:p>
            <w:pPr>
              <w:spacing w:after="0" w:before="0" w:line="240" w:lineRule="auto"/>
            </w:pPr>
            <w:r>
              <w:rPr>
                <w:rFonts w:ascii="Consolas" w:hAnsi="Consolas" w:eastAsia="Consolas"/>
                <w:color w:val="E6E6E6"/>
                <w:sz w:val="18"/>
              </w:rPr>
              <w:t xml:space="preserve">         write_error_log('CHECK_INVALID_OBJECT', v_start, SQLCODE, SQLERRM);</w:t>
            </w:r>
          </w:p>
          <w:p>
            <w:pPr>
              <w:spacing w:after="0" w:before="0" w:line="240" w:lineRule="auto"/>
            </w:pPr>
            <w:r>
              <w:rPr>
                <w:rFonts w:ascii="Consolas" w:hAnsi="Consolas" w:eastAsia="Consolas"/>
                <w:color w:val="E6E6E6"/>
                <w:sz w:val="18"/>
              </w:rPr>
              <w:t xml:space="preserve">      END;</w:t>
            </w:r>
          </w:p>
          <w:p>
            <w:pPr>
              <w:spacing w:after="0" w:before="0" w:line="240" w:lineRule="auto"/>
            </w:pPr>
            <w:r>
              <w:rPr>
                <w:rFonts w:ascii="Consolas" w:hAnsi="Consolas" w:eastAsia="Consolas"/>
                <w:color w:val="7EC699"/>
                <w:sz w:val="18"/>
              </w:rPr>
              <w:t xml:space="preserve">      -- CHECK_USER_STATUS 와 CHECK_HR_DATA 도 같은 형태로 감싼다</w:t>
            </w:r>
          </w:p>
          <w:p>
            <w:pPr>
              <w:spacing w:after="0" w:before="0" w:line="240" w:lineRule="auto"/>
            </w:pPr>
            <w:r>
              <w:rPr>
                <w:rFonts w:ascii="Consolas" w:hAnsi="Consolas" w:eastAsia="Consolas"/>
                <w:color w:val="E6E6E6"/>
                <w:sz w:val="18"/>
              </w:rPr>
              <w:t xml:space="preserve">      write_log('RUN_ALL_CHECK', v_start,</w:t>
            </w:r>
          </w:p>
          <w:p>
            <w:pPr>
              <w:spacing w:after="0" w:before="0" w:line="240" w:lineRule="auto"/>
            </w:pPr>
            <w:r>
              <w:rPr>
                <w:rFonts w:ascii="Consolas" w:hAnsi="Consolas" w:eastAsia="Consolas"/>
                <w:color w:val="E6E6E6"/>
                <w:sz w:val="18"/>
              </w:rPr>
              <w:t xml:space="preserve">                CASE WHEN v_fail = 0 THEN 'SUCCESS' ELSE 'PARTIAL' END, v_fail);</w:t>
            </w:r>
          </w:p>
          <w:p>
            <w:pPr>
              <w:spacing w:after="0" w:before="0" w:line="240" w:lineRule="auto"/>
            </w:pPr>
            <w:r>
              <w:rPr>
                <w:rFonts w:ascii="Consolas" w:hAnsi="Consolas" w:eastAsia="Consolas"/>
                <w:color w:val="E6E6E6"/>
                <w:sz w:val="18"/>
              </w:rPr>
              <w:t xml:space="preserve">      IF v_fail &gt; 0 THEN</w:t>
            </w:r>
          </w:p>
          <w:p>
            <w:pPr>
              <w:spacing w:after="0" w:before="0" w:line="240" w:lineRule="auto"/>
            </w:pPr>
            <w:r>
              <w:rPr>
                <w:rFonts w:ascii="Consolas" w:hAnsi="Consolas" w:eastAsia="Consolas"/>
                <w:color w:val="E6E6E6"/>
                <w:sz w:val="18"/>
              </w:rPr>
              <w:t xml:space="preserve">         RAISE_APPLICATION_ERROR(-20001, v_fail || '개 점검이 실패했습니다');</w:t>
            </w:r>
          </w:p>
          <w:p>
            <w:pPr>
              <w:spacing w:after="0" w:before="0" w:line="240" w:lineRule="auto"/>
            </w:pPr>
            <w:r>
              <w:rPr>
                <w:rFonts w:ascii="Consolas" w:hAnsi="Consolas" w:eastAsia="Consolas"/>
                <w:color w:val="E6E6E6"/>
                <w:sz w:val="18"/>
              </w:rPr>
              <w:t xml:space="preserve">      END IF;</w:t>
            </w:r>
          </w:p>
          <w:p>
            <w:pPr>
              <w:spacing w:after="0" w:before="0" w:line="240" w:lineRule="auto"/>
            </w:pPr>
            <w:r>
              <w:rPr>
                <w:rFonts w:ascii="Consolas" w:hAnsi="Consolas" w:eastAsia="Consolas"/>
                <w:color w:val="E6E6E6"/>
                <w:sz w:val="18"/>
              </w:rPr>
              <w:t xml:space="preserve">   END run_all_check;</w:t>
            </w:r>
          </w:p>
        </w:tc>
      </w:tr>
    </w:tbl>
    <w:p>
      <w:r>
        <w:t>마지막의 RAISE_APPLICATION_ERROR 가 중요한 마무리다. 모든 예외를 조용히 삼키면 스케줄러 이력에는 SUCCEEDED 로 남아 모니터링이 정상이라고 착각한다. 부분 실패를 기록으로 남기되 마지막에 예외를 다시 던져 스케줄러가 이 실행을 FAILED 로 인지하게 해야 알림도 울리고 이력도 정확해진다. "멈추지 않되 숨기지도 않는다"가 자동화 예외 설계의 원칙이다.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00" w:type="dxa"/>
              <w:left w:w="140" w:type="dxa"/>
              <w:bottom w:w="100" w:type="dxa"/>
              <w:right w:w="140" w:type="dxa"/>
            </w:tcMar>
          </w:tcPr>
          <w:p>
            <w:pPr>
              <w:spacing w:after="60" w:line="300" w:lineRule="auto"/>
            </w:pPr>
            <w:r/>
            <w:r>
              <w:rPr>
                <w:rFonts w:ascii="맑은 고딕" w:hAnsi="맑은 고딕" w:eastAsia="맑은 고딕"/>
                <w:b/>
                <w:sz w:val="20"/>
              </w:rPr>
              <w:t>Best Practice · 자동화 패키지 설계 원칙</w:t>
            </w:r>
          </w:p>
          <w:p>
            <w:pPr>
              <w:spacing w:after="40" w:line="300" w:lineRule="auto"/>
            </w:pPr>
            <w:r>
              <w:rPr>
                <w:rFonts w:ascii="맑은 고딕" w:hAnsi="맑은 고딕" w:eastAsia="맑은 고딕"/>
                <w:sz w:val="20"/>
              </w:rPr>
              <w:t>· 진입점은 하나로 만든다. 스케줄러 Job 은 RUN_ALL_CHECK 만 알면 된다</w:t>
            </w:r>
          </w:p>
          <w:p>
            <w:pPr>
              <w:spacing w:after="40" w:line="300" w:lineRule="auto"/>
            </w:pPr>
            <w:r>
              <w:rPr>
                <w:rFonts w:ascii="맑은 고딕" w:hAnsi="맑은 고딕" w:eastAsia="맑은 고딕"/>
                <w:sz w:val="20"/>
              </w:rPr>
              <w:t>· 각 점검은 개별 예외 블록으로 감싸 하나의 실패가 전체를 멈추지 않게 한다</w:t>
            </w:r>
          </w:p>
          <w:p>
            <w:pPr>
              <w:spacing w:after="40" w:line="300" w:lineRule="auto"/>
            </w:pPr>
            <w:r>
              <w:rPr>
                <w:rFonts w:ascii="맑은 고딕" w:hAnsi="맑은 고딕" w:eastAsia="맑은 고딕"/>
                <w:sz w:val="20"/>
              </w:rPr>
              <w:t>· 점검 결과와 실행 로그는 자율 트랜잭션으로 남겨 롤백에 휩쓸리지 않게 한다</w:t>
            </w:r>
          </w:p>
          <w:p>
            <w:pPr>
              <w:spacing w:after="40" w:line="300" w:lineRule="auto"/>
            </w:pPr>
            <w:r>
              <w:rPr>
                <w:rFonts w:ascii="맑은 고딕" w:hAnsi="맑은 고딕" w:eastAsia="맑은 고딕"/>
                <w:sz w:val="20"/>
              </w:rPr>
              <w:t>· 마지막에 부분 실패를 예외로 재전파해 스케줄러 이력의 정확성을 지킨다</w:t>
            </w:r>
          </w:p>
        </w:tc>
      </w:tr>
    </w:tbl>
    <w:p>
      <w:pPr>
        <w:pStyle w:val="Heading2"/>
      </w:pPr>
      <w:r>
        <w:t>7.17  모니터링 리포트 만들기</w:t>
      </w:r>
    </w:p>
    <w:p>
      <w:r>
        <w:t>로그가 쌓였다면 이제 읽어야 한다. 모니터링 질의는 다섯 가지 질문에 답할 수 있어야 한다. 어제 작업들이 다 성공했는가, 평소보다 오래 걸린 작업이 있는가, 처리 건수가 갑자기 변한 작업이 있는가, 어떤 오류가 반복되는가, 가장 최근 실행 결과는 무엇인가. 각각을 하나의 질의로 만들어 두면 그대로 대시보드가 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(1) 작업별 성공률 : 최근 7일</w:t>
            </w:r>
          </w:p>
          <w:p>
            <w:pPr>
              <w:spacing w:after="0" w:before="0" w:line="240" w:lineRule="auto"/>
            </w:pPr>
            <w:r>
              <w:rPr>
                <w:rFonts w:ascii="Consolas" w:hAnsi="Consolas" w:eastAsia="Consolas"/>
                <w:color w:val="E6E6E6"/>
                <w:sz w:val="18"/>
              </w:rPr>
              <w:t>SELECT job_name, COUNT(*) AS total_runs,</w:t>
            </w:r>
          </w:p>
          <w:p>
            <w:pPr>
              <w:spacing w:after="0" w:before="0" w:line="240" w:lineRule="auto"/>
            </w:pPr>
            <w:r>
              <w:rPr>
                <w:rFonts w:ascii="Consolas" w:hAnsi="Consolas" w:eastAsia="Consolas"/>
                <w:color w:val="E6E6E6"/>
                <w:sz w:val="18"/>
              </w:rPr>
              <w:t xml:space="preserve">       ROUND(100 * SUM(CASE WHEN status='SUCCESS' THEN 1 ELSE 0 END)</w:t>
            </w:r>
          </w:p>
          <w:p>
            <w:pPr>
              <w:spacing w:after="0" w:before="0" w:line="240" w:lineRule="auto"/>
            </w:pPr>
            <w:r>
              <w:rPr>
                <w:rFonts w:ascii="Consolas" w:hAnsi="Consolas" w:eastAsia="Consolas"/>
                <w:color w:val="E6E6E6"/>
                <w:sz w:val="18"/>
              </w:rPr>
              <w:t xml:space="preserve">             / COUNT(*), 1) AS success_rate</w:t>
            </w:r>
          </w:p>
          <w:p>
            <w:pPr>
              <w:spacing w:after="0" w:before="0" w:line="240" w:lineRule="auto"/>
            </w:pPr>
            <w:r>
              <w:rPr>
                <w:rFonts w:ascii="Consolas" w:hAnsi="Consolas" w:eastAsia="Consolas"/>
                <w:color w:val="E6E6E6"/>
                <w:sz w:val="18"/>
              </w:rPr>
              <w:t xml:space="preserve">  FROM plsql_job_log</w:t>
            </w:r>
          </w:p>
          <w:p>
            <w:pPr>
              <w:spacing w:after="0" w:before="0" w:line="240" w:lineRule="auto"/>
            </w:pPr>
            <w:r>
              <w:rPr>
                <w:rFonts w:ascii="Consolas" w:hAnsi="Consolas" w:eastAsia="Consolas"/>
                <w:color w:val="E6E6E6"/>
                <w:sz w:val="18"/>
              </w:rPr>
              <w:t xml:space="preserve"> WHERE start_time &gt; SYSTIMESTAMP - INTERVAL '7' DAY</w:t>
            </w:r>
          </w:p>
          <w:p>
            <w:pPr>
              <w:spacing w:after="0" w:before="0" w:line="240" w:lineRule="auto"/>
            </w:pPr>
            <w:r>
              <w:rPr>
                <w:rFonts w:ascii="Consolas" w:hAnsi="Consolas" w:eastAsia="Consolas"/>
                <w:color w:val="E6E6E6"/>
                <w:sz w:val="18"/>
              </w:rPr>
              <w:t xml:space="preserve"> GROUP BY job_name ORDER BY success_rate;</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(2) 반복되는 오류 코드 순위</w:t>
            </w:r>
          </w:p>
          <w:p>
            <w:pPr>
              <w:spacing w:after="0" w:before="0" w:line="240" w:lineRule="auto"/>
            </w:pPr>
            <w:r>
              <w:rPr>
                <w:rFonts w:ascii="Consolas" w:hAnsi="Consolas" w:eastAsia="Consolas"/>
                <w:color w:val="E6E6E6"/>
                <w:sz w:val="18"/>
              </w:rPr>
              <w:t>SELECT error_code, COUNT(*) AS cnt, MAX(SUBSTR(error_message,1,60)) AS sample</w:t>
            </w:r>
          </w:p>
          <w:p>
            <w:pPr>
              <w:spacing w:after="0" w:before="0" w:line="240" w:lineRule="auto"/>
            </w:pPr>
            <w:r>
              <w:rPr>
                <w:rFonts w:ascii="Consolas" w:hAnsi="Consolas" w:eastAsia="Consolas"/>
                <w:color w:val="E6E6E6"/>
                <w:sz w:val="18"/>
              </w:rPr>
              <w:t xml:space="preserve">  FROM plsql_job_log</w:t>
            </w:r>
          </w:p>
          <w:p>
            <w:pPr>
              <w:spacing w:after="0" w:before="0" w:line="240" w:lineRule="auto"/>
            </w:pPr>
            <w:r>
              <w:rPr>
                <w:rFonts w:ascii="Consolas" w:hAnsi="Consolas" w:eastAsia="Consolas"/>
                <w:color w:val="E6E6E6"/>
                <w:sz w:val="18"/>
              </w:rPr>
              <w:t xml:space="preserve"> WHERE status &lt;&gt; 'SUCCESS' AND error_code IS NOT NULL</w:t>
            </w:r>
          </w:p>
          <w:p>
            <w:pPr>
              <w:spacing w:after="0" w:before="0" w:line="240" w:lineRule="auto"/>
            </w:pPr>
            <w:r>
              <w:rPr>
                <w:rFonts w:ascii="Consolas" w:hAnsi="Consolas" w:eastAsia="Consolas"/>
                <w:color w:val="E6E6E6"/>
                <w:sz w:val="18"/>
              </w:rPr>
              <w:t xml:space="preserve"> GROUP BY error_code ORDER BY cnt DESC;</w:t>
            </w:r>
          </w:p>
        </w:tc>
      </w:tr>
    </w:tbl>
    <w:p>
      <w:r>
        <w:t>세 번째 질문 "처리 건수가 갑자기 변했는가"는 장애를 가장 먼저 알려 주는 지표다. INVALID 객체가 어제 0 건이었는데 오늘 12 건이면 누군가 배포를 하고 재컴파일을 하지 않은 것이다. 반대로 매일 200 건을 처리하던 작업이 0 건을 처리했다면 성공했더라도 실패다. 성공 여부가 아니라 처리 건수를 감시해야 이런 "조용한 실패"를 잡을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left w:w="140" w:type="dxa"/>
              <w:bottom w:w="100" w:type="dxa"/>
              <w:right w:w="140" w:type="dxa"/>
            </w:tcMar>
          </w:tcPr>
          <w:p>
            <w:pPr>
              <w:spacing w:after="0" w:before="0" w:line="240" w:lineRule="auto"/>
            </w:pPr>
            <w:r/>
            <w:r>
              <w:rPr>
                <w:rFonts w:ascii="Consolas" w:hAnsi="Consolas" w:eastAsia="Consolas"/>
                <w:color w:val="7EC699"/>
                <w:sz w:val="18"/>
              </w:rPr>
              <w:t>-- (3) 처리 건수의 전일 대비 변화</w:t>
            </w:r>
          </w:p>
          <w:p>
            <w:pPr>
              <w:spacing w:after="0" w:before="0" w:line="240" w:lineRule="auto"/>
            </w:pPr>
            <w:r>
              <w:rPr>
                <w:rFonts w:ascii="Consolas" w:hAnsi="Consolas" w:eastAsia="Consolas"/>
                <w:color w:val="E6E6E6"/>
                <w:sz w:val="18"/>
              </w:rPr>
              <w:t>SELECT job_name, run_day, processed_cnt,</w:t>
            </w:r>
          </w:p>
          <w:p>
            <w:pPr>
              <w:spacing w:after="0" w:before="0" w:line="240" w:lineRule="auto"/>
            </w:pPr>
            <w:r>
              <w:rPr>
                <w:rFonts w:ascii="Consolas" w:hAnsi="Consolas" w:eastAsia="Consolas"/>
                <w:color w:val="E6E6E6"/>
                <w:sz w:val="18"/>
              </w:rPr>
              <w:t xml:space="preserve">       processed_cnt - LAG(processed_cnt) OVER</w:t>
            </w:r>
          </w:p>
          <w:p>
            <w:pPr>
              <w:spacing w:after="0" w:before="0" w:line="240" w:lineRule="auto"/>
            </w:pPr>
            <w:r>
              <w:rPr>
                <w:rFonts w:ascii="Consolas" w:hAnsi="Consolas" w:eastAsia="Consolas"/>
                <w:color w:val="E6E6E6"/>
                <w:sz w:val="18"/>
              </w:rPr>
              <w:t xml:space="preserve">          (PARTITION BY job_name ORDER BY run_day) AS diff</w:t>
            </w:r>
          </w:p>
          <w:p>
            <w:pPr>
              <w:spacing w:after="0" w:before="0" w:line="240" w:lineRule="auto"/>
            </w:pPr>
            <w:r>
              <w:rPr>
                <w:rFonts w:ascii="Consolas" w:hAnsi="Consolas" w:eastAsia="Consolas"/>
                <w:color w:val="E6E6E6"/>
                <w:sz w:val="18"/>
              </w:rPr>
              <w:t xml:space="preserve">  FROM (SELECT job_name, TRUNC(start_time) AS run_day,</w:t>
            </w:r>
          </w:p>
          <w:p>
            <w:pPr>
              <w:spacing w:after="0" w:before="0" w:line="240" w:lineRule="auto"/>
            </w:pPr>
            <w:r>
              <w:rPr>
                <w:rFonts w:ascii="Consolas" w:hAnsi="Consolas" w:eastAsia="Consolas"/>
                <w:color w:val="E6E6E6"/>
                <w:sz w:val="18"/>
              </w:rPr>
              <w:t xml:space="preserve">               SUM(processed_cnt) AS processed_cnt</w:t>
            </w:r>
          </w:p>
          <w:p>
            <w:pPr>
              <w:spacing w:after="0" w:before="0" w:line="240" w:lineRule="auto"/>
            </w:pPr>
            <w:r>
              <w:rPr>
                <w:rFonts w:ascii="Consolas" w:hAnsi="Consolas" w:eastAsia="Consolas"/>
                <w:color w:val="E6E6E6"/>
                <w:sz w:val="18"/>
              </w:rPr>
              <w:t xml:space="preserve">          FROM plsql_job_log</w:t>
            </w:r>
          </w:p>
          <w:p>
            <w:pPr>
              <w:spacing w:after="0" w:before="0" w:line="240" w:lineRule="auto"/>
            </w:pPr>
            <w:r>
              <w:rPr>
                <w:rFonts w:ascii="Consolas" w:hAnsi="Consolas" w:eastAsia="Consolas"/>
                <w:color w:val="E6E6E6"/>
                <w:sz w:val="18"/>
              </w:rPr>
              <w:t xml:space="preserve">         WHERE start_time &gt; SYSTIMESTAMP - INTERVAL '14' DAY</w:t>
            </w:r>
          </w:p>
          <w:p>
            <w:pPr>
              <w:spacing w:after="0" w:before="0" w:line="240" w:lineRule="auto"/>
            </w:pPr>
            <w:r>
              <w:rPr>
                <w:rFonts w:ascii="Consolas" w:hAnsi="Consolas" w:eastAsia="Consolas"/>
                <w:color w:val="E6E6E6"/>
                <w:sz w:val="18"/>
              </w:rPr>
              <w:t xml:space="preserve">         GROUP BY job_name, TRUNC(start_time))</w:t>
            </w:r>
          </w:p>
          <w:p>
            <w:pPr>
              <w:spacing w:after="0" w:before="0" w:line="240" w:lineRule="auto"/>
            </w:pPr>
            <w:r>
              <w:rPr>
                <w:rFonts w:ascii="Consolas" w:hAnsi="Consolas" w:eastAsia="Consolas"/>
                <w:color w:val="E6E6E6"/>
                <w:sz w:val="18"/>
              </w:rPr>
              <w:t xml:space="preserve"> ORDER BY job_name, run_day;</w:t>
            </w:r>
          </w:p>
          <w:p>
            <w:pPr>
              <w:spacing w:after="0" w:before="0" w:line="240" w:lineRule="auto"/>
            </w:pPr>
            <w:r>
              <w:rPr>
                <w:rFonts w:ascii="Consolas" w:hAnsi="Consolas" w:eastAsia="Consolas"/>
                <w:color w:val="E6E6E6"/>
                <w:sz w:val="18"/>
              </w:rPr>
            </w:r>
          </w:p>
          <w:p>
            <w:pPr>
              <w:spacing w:after="0" w:before="0" w:line="240" w:lineRule="auto"/>
            </w:pPr>
            <w:r>
              <w:rPr>
                <w:rFonts w:ascii="Consolas" w:hAnsi="Consolas" w:eastAsia="Consolas"/>
                <w:color w:val="7EC699"/>
                <w:sz w:val="18"/>
              </w:rPr>
              <w:t>-- (4) 작업별 최근 실행 결과 한 행씩</w:t>
            </w:r>
          </w:p>
          <w:p>
            <w:pPr>
              <w:spacing w:after="0" w:before="0" w:line="240" w:lineRule="auto"/>
            </w:pPr>
            <w:r>
              <w:rPr>
                <w:rFonts w:ascii="Consolas" w:hAnsi="Consolas" w:eastAsia="Consolas"/>
                <w:color w:val="E6E6E6"/>
                <w:sz w:val="18"/>
              </w:rPr>
              <w:t>SELECT job_name, status, processed_cnt, error_code, start_time</w:t>
            </w:r>
          </w:p>
          <w:p>
            <w:pPr>
              <w:spacing w:after="0" w:before="0" w:line="240" w:lineRule="auto"/>
            </w:pPr>
            <w:r>
              <w:rPr>
                <w:rFonts w:ascii="Consolas" w:hAnsi="Consolas" w:eastAsia="Consolas"/>
                <w:color w:val="E6E6E6"/>
                <w:sz w:val="18"/>
              </w:rPr>
              <w:t xml:space="preserve">  FROM (SELECT t.*, ROW_NUMBER() OVER</w:t>
            </w:r>
          </w:p>
          <w:p>
            <w:pPr>
              <w:spacing w:after="0" w:before="0" w:line="240" w:lineRule="auto"/>
            </w:pPr>
            <w:r>
              <w:rPr>
                <w:rFonts w:ascii="Consolas" w:hAnsi="Consolas" w:eastAsia="Consolas"/>
                <w:color w:val="E6E6E6"/>
                <w:sz w:val="18"/>
              </w:rPr>
              <w:t xml:space="preserve">               (PARTITION BY job_name ORDER BY start_time DESC) AS rn</w:t>
            </w:r>
          </w:p>
          <w:p>
            <w:pPr>
              <w:spacing w:after="0" w:before="0" w:line="240" w:lineRule="auto"/>
            </w:pPr>
            <w:r>
              <w:rPr>
                <w:rFonts w:ascii="Consolas" w:hAnsi="Consolas" w:eastAsia="Consolas"/>
                <w:color w:val="E6E6E6"/>
                <w:sz w:val="18"/>
              </w:rPr>
              <w:t xml:space="preserve">          FROM plsql_job_log t)</w:t>
            </w:r>
          </w:p>
          <w:p>
            <w:pPr>
              <w:spacing w:after="0" w:before="0" w:line="240" w:lineRule="auto"/>
            </w:pPr>
            <w:r>
              <w:rPr>
                <w:rFonts w:ascii="Consolas" w:hAnsi="Consolas" w:eastAsia="Consolas"/>
                <w:color w:val="E6E6E6"/>
                <w:sz w:val="18"/>
              </w:rPr>
              <w:t xml:space="preserve"> WHERE rn = 1 ORDER BY job_name;</w:t>
            </w:r>
          </w:p>
        </w:tc>
      </w:tr>
    </w:tbl>
    <w:p>
      <w:pPr>
        <w:pStyle w:val="Heading2"/>
      </w:pPr>
      <w:r>
        <w:t>7.18  수동 실행과 자동 실행의 차이</w:t>
      </w:r>
    </w:p>
    <w:p>
      <w:r>
        <w:t>교육생이 마지막으로 체득해야 할 것은 "내 세션에서 잘 돌던 코드가 스케줄러에서는 실패한다"는 경험이다. 원인은 대부분 환경 차이다. 슬레이브 세션에는 당신이 SQL*Plus 에서 켜 둔 세션 설정이 없다. NLS 설정, ALTER SESSION 으로 바꾼 날짜 형식, SET SERVEROUTPUT, 임시로 부여받은 롤이 모두 적용되지 않는다.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수동 실행과 자동 실행의 환경 차이</w:t>
            </w:r>
          </w:p>
          <w:p>
            <w:pPr>
              <w:spacing w:after="40" w:line="300" w:lineRule="auto"/>
            </w:pPr>
            <w:r>
              <w:rPr>
                <w:rFonts w:ascii="맑은 고딕" w:hAnsi="맑은 고딕" w:eastAsia="맑은 고딕"/>
                <w:sz w:val="20"/>
              </w:rPr>
              <w:t>· 세션 — 수동은 내 세션, 자동은 슬레이브가 새로 여는 세션</w:t>
            </w:r>
          </w:p>
          <w:p>
            <w:pPr>
              <w:spacing w:after="40" w:line="300" w:lineRule="auto"/>
            </w:pPr>
            <w:r>
              <w:rPr>
                <w:rFonts w:ascii="맑은 고딕" w:hAnsi="맑은 고딕" w:eastAsia="맑은 고딕"/>
                <w:sz w:val="20"/>
              </w:rPr>
              <w:t>· 권한 — 자동 실행에서는 롤 권한이 아니라 직접 부여된 권한만 신뢰할 수 있다</w:t>
            </w:r>
          </w:p>
          <w:p>
            <w:pPr>
              <w:spacing w:after="40" w:line="300" w:lineRule="auto"/>
            </w:pPr>
            <w:r>
              <w:rPr>
                <w:rFonts w:ascii="맑은 고딕" w:hAnsi="맑은 고딕" w:eastAsia="맑은 고딕"/>
                <w:sz w:val="20"/>
              </w:rPr>
              <w:t>· 출력 — DBMS_OUTPUT 은 자동 실행에서 아무 데도 표시되지 않는다</w:t>
            </w:r>
          </w:p>
          <w:p>
            <w:pPr>
              <w:spacing w:after="40" w:line="300" w:lineRule="auto"/>
            </w:pPr>
            <w:r>
              <w:rPr>
                <w:rFonts w:ascii="맑은 고딕" w:hAnsi="맑은 고딕" w:eastAsia="맑은 고딕"/>
                <w:sz w:val="20"/>
              </w:rPr>
              <w:t>· 날짜 형식 — TO_DATE 에 포맷을 생략하면 NLS 차이로 ORA-01861 이 날 수 있다</w:t>
            </w:r>
          </w:p>
          <w:p>
            <w:pPr>
              <w:spacing w:after="40" w:line="300" w:lineRule="auto"/>
            </w:pPr>
            <w:r>
              <w:rPr>
                <w:rFonts w:ascii="맑은 고딕" w:hAnsi="맑은 고딕" w:eastAsia="맑은 고딕"/>
                <w:sz w:val="20"/>
              </w:rPr>
              <w:t>· 미확정 데이터 — 내 세션에서 COMMIT 하지 않은 객체나 행은 작업이 보지 못한다</w:t>
            </w:r>
          </w:p>
        </w:tc>
      </w:tr>
    </w:tbl>
    <w:p>
      <w:r>
        <w:t>그래서 자동화 코드는 처음부터 "화면이 없는 환경"을 전제로 작성해야 한다. 날짜 리터럴에는 항상 포맷 마스크를 붙이고, 스키마 이름을 명시하거나 인자로 받고, 진행 상황은 DBMS_OUTPUT 이 아니라 로그 테이블에 남기고, 필요한 권한은 롤이 아니라 직접 부여받는다. 이 네 가지 습관만 지켜도 "수동으로는 되는데 자동으로는 안 되는" 문제의 대부분이 사라진다.</w:t>
      </w:r>
    </w:p>
    <w:p>
      <w:pPr>
        <w:pStyle w:val="Heading2"/>
      </w:pPr>
      <w:r>
        <w:t>7.19  이 장에서 만난 오류 정리</w:t>
      </w:r>
    </w:p>
    <w:p>
      <w:r>
        <w:t>스케줄러 관련 오류는 번호만 보면 낯설지만 원인은 대개 단순하다. 실습 트랜스크립트에서 직접 재현할 오류들을 미리 정리해 둔다. 오류를 만났을 때 "어느 뷰를 먼저 볼 것인가"를 함께 외워 두면 진단 시간이 크게 줄어든다.</w:t>
      </w:r>
    </w:p>
    <w:tbl>
      <w:tblPr>
        <w:tblW w:type="auto" w:w="0"/>
        <w:tblLayout w:type="autofit"/>
        <w:tblLook w:firstColumn="1" w:firstRow="1" w:lastColumn="0" w:lastRow="0" w:noHBand="0" w:noVBand="1" w:val="04A0"/>
      </w:tblPr>
      <w:tblGrid>
        <w:gridCol w:w="8640"/>
      </w:tblGrid>
      <w:tr>
        <w:tc>
          <w:tcPr>
            <w:tcW w:type="dxa" w:w="8640"/>
            <w:shd w:val="clear" w:color="auto" w:fill="D9E1F2"/>
            <w:tcMar>
              <w:top w:w="100" w:type="dxa"/>
              <w:left w:w="140" w:type="dxa"/>
              <w:bottom w:w="100" w:type="dxa"/>
              <w:right w:w="140" w:type="dxa"/>
            </w:tcMar>
          </w:tcPr>
          <w:p>
            <w:pPr>
              <w:spacing w:after="60" w:line="300" w:lineRule="auto"/>
            </w:pPr>
            <w:r/>
            <w:r>
              <w:rPr>
                <w:rFonts w:ascii="맑은 고딕" w:hAnsi="맑은 고딕" w:eastAsia="맑은 고딕"/>
                <w:b/>
                <w:sz w:val="20"/>
              </w:rPr>
              <w:t>스케줄러 대표 오류와 진단 경로</w:t>
            </w:r>
          </w:p>
          <w:p>
            <w:pPr>
              <w:spacing w:after="40" w:line="300" w:lineRule="auto"/>
            </w:pPr>
            <w:r>
              <w:rPr>
                <w:rFonts w:ascii="맑은 고딕" w:hAnsi="맑은 고딕" w:eastAsia="맑은 고딕"/>
                <w:sz w:val="20"/>
              </w:rPr>
              <w:t>· ORA-27465 invalid value … for attribute JOB_TYPE — job_type 문자열 오타</w:t>
            </w:r>
          </w:p>
          <w:p>
            <w:pPr>
              <w:spacing w:after="40" w:line="300" w:lineRule="auto"/>
            </w:pPr>
            <w:r>
              <w:rPr>
                <w:rFonts w:ascii="맑은 고딕" w:hAnsi="맑은 고딕" w:eastAsia="맑은 고딕"/>
                <w:sz w:val="20"/>
              </w:rPr>
              <w:t>· ORA-27477 already exists — 같은 이름의 Job · Program · Schedule 또는 테이블이 있다</w:t>
            </w:r>
          </w:p>
          <w:p>
            <w:pPr>
              <w:spacing w:after="40" w:line="300" w:lineRule="auto"/>
            </w:pPr>
            <w:r>
              <w:rPr>
                <w:rFonts w:ascii="맑은 고딕" w:hAnsi="맑은 고딕" w:eastAsia="맑은 고딕"/>
                <w:sz w:val="20"/>
              </w:rPr>
              <w:t>· ORA-27475 must be a job — 없는 Job 을 DROP · RUN 했다. USER_SCHEDULER_JOBS 확인</w:t>
            </w:r>
          </w:p>
          <w:p>
            <w:pPr>
              <w:spacing w:after="40" w:line="300" w:lineRule="auto"/>
            </w:pPr>
            <w:r>
              <w:rPr>
                <w:rFonts w:ascii="맑은 고딕" w:hAnsi="맑은 고딕" w:eastAsia="맑은 고딕"/>
                <w:sz w:val="20"/>
              </w:rPr>
              <w:t>· ORA-27476 does not exist — Program · Schedule 이름 오타</w:t>
            </w:r>
          </w:p>
          <w:p>
            <w:pPr>
              <w:spacing w:after="40" w:line="300" w:lineRule="auto"/>
            </w:pPr>
            <w:r>
              <w:rPr>
                <w:rFonts w:ascii="맑은 고딕" w:hAnsi="맑은 고딕" w:eastAsia="맑은 고딕"/>
                <w:sz w:val="20"/>
              </w:rPr>
              <w:t>· ORA-27366 / ORA-27478 — 실행 중이 아닌 Job 을 STOP, 실행 중인 Job 을 force 없이 DROP</w:t>
            </w:r>
          </w:p>
          <w:p>
            <w:pPr>
              <w:spacing w:after="40" w:line="300" w:lineRule="auto"/>
            </w:pPr>
            <w:r>
              <w:rPr>
                <w:rFonts w:ascii="맑은 고딕" w:hAnsi="맑은 고딕" w:eastAsia="맑은 고딕"/>
                <w:sz w:val="20"/>
              </w:rPr>
              <w:t>· ORA-27367 program … is disabled — Program 을 ENABLE 하지 않았다</w:t>
            </w:r>
          </w:p>
          <w:p>
            <w:pPr>
              <w:spacing w:after="40" w:line="300" w:lineRule="auto"/>
            </w:pPr>
            <w:r>
              <w:rPr>
                <w:rFonts w:ascii="맑은 고딕" w:hAnsi="맑은 고딕" w:eastAsia="맑은 고딕"/>
                <w:sz w:val="20"/>
              </w:rPr>
              <w:t>· ORA-27486 insufficient privileges — CREATE JOB 권한이 없다</w:t>
            </w:r>
          </w:p>
          <w:p>
            <w:pPr>
              <w:spacing w:after="40" w:line="300" w:lineRule="auto"/>
            </w:pPr>
            <w:r>
              <w:rPr>
                <w:rFonts w:ascii="맑은 고딕" w:hAnsi="맑은 고딕" w:eastAsia="맑은 고딕"/>
                <w:sz w:val="20"/>
              </w:rPr>
              <w:t>· ORA-06519 active autonomous transaction detected — 자율 트랜잭션에 COMMIT 이 없다</w:t>
            </w:r>
          </w:p>
          <w:p>
            <w:pPr>
              <w:spacing w:after="40" w:line="300" w:lineRule="auto"/>
            </w:pPr>
            <w:r>
              <w:rPr>
                <w:rFonts w:ascii="맑은 고딕" w:hAnsi="맑은 고딕" w:eastAsia="맑은 고딕"/>
                <w:sz w:val="20"/>
              </w:rPr>
              <w:t>· ORA-00942 (ADDITIONAL_INFO 안) — 슬레이브 세션에 객체가 없거나 권한이 없다</w:t>
            </w:r>
          </w:p>
        </w:tc>
      </w:tr>
    </w:tbl>
    <w:p>
      <w:r>
        <w:t>마지막 항목은 특히 자주 만난다. 내 세션에서는 잘 보이던 테이블이 작업에서는 보이지 않는 상황인데 원인은 대체로 셋 중 하나다. 테이블을 만들고 COMMIT 하지 않았거나, 다른 스키마 소유인데 이름을 수식하지 않았거나, 권한을 롤로만 받았다. 세 가지를 순서대로 확인하면 거의 항상 해결된다.</w:t>
      </w:r>
    </w:p>
    <w:p>
      <w:pPr>
        <w:pStyle w:val="Heading2"/>
      </w:pPr>
      <w:r>
        <w:t>이해도 점검 퀴즈</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00" w:type="dxa"/>
              <w:left w:w="140" w:type="dxa"/>
              <w:bottom w:w="100" w:type="dxa"/>
              <w:right w:w="140" w:type="dxa"/>
            </w:tcMar>
          </w:tcPr>
          <w:p>
            <w:pPr>
              <w:spacing w:after="60" w:line="300" w:lineRule="auto"/>
            </w:pPr>
            <w:r/>
            <w:r>
              <w:rPr>
                <w:rFonts w:ascii="맑은 고딕" w:hAnsi="맑은 고딕" w:eastAsia="맑은 고딕"/>
                <w:b/>
                <w:sz w:val="20"/>
              </w:rPr>
              <w:t>Quiz · 이해도 점검 (정답과 해설은 실습문제 정답 파일 참고)</w:t>
            </w:r>
          </w:p>
          <w:p>
            <w:pPr>
              <w:spacing w:after="40" w:line="300" w:lineRule="auto"/>
            </w:pPr>
            <w:r>
              <w:rPr>
                <w:rFonts w:ascii="맑은 고딕" w:hAnsi="맑은 고딕" w:eastAsia="맑은 고딕"/>
                <w:sz w:val="20"/>
              </w:rPr>
              <w:t>1. CREATE_JOB 의 enabled 와 auto_drop 기본값은 각각 무엇이며, 그 기본값 때문에 초보자가 겪는 두 가지 증상은 무엇인가?</w:t>
            </w:r>
          </w:p>
          <w:p>
            <w:pPr>
              <w:spacing w:after="40" w:line="300" w:lineRule="auto"/>
            </w:pPr>
            <w:r>
              <w:rPr>
                <w:rFonts w:ascii="맑은 고딕" w:hAnsi="맑은 고딕" w:eastAsia="맑은 고딕"/>
                <w:sz w:val="20"/>
              </w:rPr>
              <w:t>2. job_type 이 'PLSQL_BLOCK' 일 때와 'STORED_PROCEDURE' 일 때 job_action 작성 규칙은 어떻게 다른가? 각각 잘못 썼을 때의 오류를 말하라.</w:t>
            </w:r>
          </w:p>
          <w:p>
            <w:pPr>
              <w:spacing w:after="40" w:line="300" w:lineRule="auto"/>
            </w:pPr>
            <w:r>
              <w:rPr>
                <w:rFonts w:ascii="맑은 고딕" w:hAnsi="맑은 고딕" w:eastAsia="맑은 고딕"/>
                <w:sz w:val="20"/>
              </w:rPr>
              <w:t>3. 매주 월요일 07시에 실행하는 캘린더 표현식을 쓰고, 이 표현식이 올바른지 실행 전에 검증하는 방법을 설명하라.</w:t>
            </w:r>
          </w:p>
          <w:p>
            <w:pPr>
              <w:spacing w:after="40" w:line="300" w:lineRule="auto"/>
            </w:pPr>
            <w:r>
              <w:rPr>
                <w:rFonts w:ascii="맑은 고딕" w:hAnsi="맑은 고딕" w:eastAsia="맑은 고딕"/>
                <w:sz w:val="20"/>
              </w:rPr>
              <w:t>4. USER_SCHEDULER_JOBS.FAILURE_COUNT 가 0 이라는 사실만으로 "한 번도 실패한 적이 없다"고 말할 수 없는 이유는 무엇인가?</w:t>
            </w:r>
          </w:p>
          <w:p>
            <w:pPr>
              <w:spacing w:after="40" w:line="300" w:lineRule="auto"/>
            </w:pPr>
            <w:r>
              <w:rPr>
                <w:rFonts w:ascii="맑은 고딕" w:hAnsi="맑은 고딕" w:eastAsia="맑은 고딕"/>
                <w:sz w:val="20"/>
              </w:rPr>
              <w:t>5. 운영 로그 기록 프로시저에 PRAGMA AUTONOMOUS_TRANSACTION 을 선언하는 이유 두 가지와, 이때 반드시 지켜야 할 규칙을 말하라.</w:t>
            </w:r>
          </w:p>
          <w:p>
            <w:pPr>
              <w:spacing w:after="40" w:line="300" w:lineRule="auto"/>
            </w:pPr>
            <w:r>
              <w:rPr>
                <w:rFonts w:ascii="맑은 고딕" w:hAnsi="맑은 고딕" w:eastAsia="맑은 고딕"/>
                <w:sz w:val="20"/>
              </w:rPr>
              <w:t>6. RUN_ALL_CHECK 안에서 개별 점검을 각각 예외 블록으로 감싸면서도 마지막에 RAISE_APPLICATION_ERROR 를 던지는 이유는 무엇인가?</w:t>
            </w:r>
          </w:p>
        </w:tc>
      </w:tr>
    </w:tbl>
    <w:p>
      <w:pPr>
        <w:pStyle w:val="Heading2"/>
      </w:pPr>
      <w:r>
        <w:t>요약(Summary)</w:t>
      </w:r>
    </w:p>
    <w:p>
      <w:pPr>
        <w:pStyle w:val="ListBullet"/>
      </w:pPr>
      <w:r>
        <w:t>DBMS_JOB 은 19c 에서 사용 중단 상태이며 신규 작업은 모두 DBMS_SCHEDULER 로 만든다.</w:t>
      </w:r>
    </w:p>
    <w:p>
      <w:pPr>
        <w:pStyle w:val="ListBullet"/>
      </w:pPr>
      <w:r>
        <w:t>Job Coordinator 가 시각을 감시하고 Job Slave 가 별도 세션에서 실행한다. 그래서 DBMS_OUTPUT 은 보이지 않는다.</w:t>
      </w:r>
    </w:p>
    <w:p>
      <w:pPr>
        <w:pStyle w:val="ListBullet"/>
      </w:pPr>
      <w:r>
        <w:t>CREATE JOB 은 자기 스키마용 최소 권한이며 CREATE ANY JOB 은 사실상 관리자 권한이므로 부여하지 않는다.</w:t>
      </w:r>
    </w:p>
    <w:p>
      <w:pPr>
        <w:pStyle w:val="ListBullet"/>
      </w:pPr>
      <w:r>
        <w:t>CREATE_JOB 의 enabled 기본값은 FALSE, auto_drop 기본값은 TRUE 다. 두 값을 의도적으로 지정한다.</w:t>
      </w:r>
    </w:p>
    <w:p>
      <w:pPr>
        <w:pStyle w:val="ListBullet"/>
      </w:pPr>
      <w:r>
        <w:t>job_type 문자열이 틀리면 ORA-27465 로 즉시 거절되고, job_action 형식이 틀리면 실행 시점에 실패한다.</w:t>
      </w:r>
    </w:p>
    <w:p>
      <w:pPr>
        <w:pStyle w:val="ListBullet"/>
      </w:pPr>
      <w:r>
        <w:t>Program 과 Schedule 로 분리하면 실행 내용과 실행 시각을 독립적으로 관리·재사용할 수 있다.</w:t>
      </w:r>
    </w:p>
    <w:p>
      <w:pPr>
        <w:pStyle w:val="ListBullet"/>
      </w:pPr>
      <w:r>
        <w:t>캘린더 표현식은 FREQ 로 시작하며 EVALUATE_CALENDAR_STRING 으로 사전에 검증한다.</w:t>
      </w:r>
    </w:p>
    <w:p>
      <w:pPr>
        <w:pStyle w:val="ListBullet"/>
      </w:pPr>
      <w:r>
        <w:t>max_failures · restartable · schedule_limit 이 실패에 견디는 작업을 만든다.</w:t>
      </w:r>
    </w:p>
    <w:p>
      <w:pPr>
        <w:pStyle w:val="ListBullet"/>
      </w:pPr>
      <w:r>
        <w:t>RUN_JOB 은 기본이 동기 실행이고, STOP_JOB 은 실행 중이 아니면 ORA-27366, DROP_JOB 은 없으면 ORA-27475 다.</w:t>
      </w:r>
    </w:p>
    <w:p>
      <w:pPr>
        <w:pStyle w:val="ListBullet"/>
      </w:pPr>
      <w:r>
        <w:t>USER_SCHEDULER_JOBS 의 STATE 와 FAILURE_COUNT 로 상태를, JOB_RUN_DETAILS 로 이력을 본다.</w:t>
      </w:r>
    </w:p>
    <w:p>
      <w:pPr>
        <w:pStyle w:val="ListBullet"/>
      </w:pPr>
      <w:r>
        <w:t>실패 원인은 ERROR# 가 아니라 ADDITIONAL_INFO 의 ORA- 스택에서 확인한다.</w:t>
      </w:r>
    </w:p>
    <w:p>
      <w:pPr>
        <w:pStyle w:val="ListBullet"/>
      </w:pPr>
      <w:r>
        <w:t>스케줄러 로그 보존 기본값은 30 일이며 LOG_HISTORY 로 조정하고 PURGE_LOG 로 정리한다.</w:t>
      </w:r>
    </w:p>
    <w:p>
      <w:pPr>
        <w:pStyle w:val="ListBullet"/>
      </w:pPr>
      <w:r>
        <w:t>업무 지표는 plsql_job_log(요약)와 dba_check_result(상세)에 자율 트랜잭션으로 남긴다.</w:t>
      </w:r>
    </w:p>
    <w:p>
      <w:pPr>
        <w:pStyle w:val="ListBullet"/>
      </w:pPr>
      <w:r>
        <w:t>PKG_DBA_AUTOMATION 은 개별 점검을 예외 블록으로 감싸 부분 실패를 흡수하되 마지막에 재전파한다.</w:t>
      </w:r>
    </w:p>
    <w:p>
      <w:pPr>
        <w:pStyle w:val="ListBullet"/>
      </w:pPr>
      <w:r>
        <w:t>모니터링은 성공률 · 실행 시간 · 처리 건수 · 오류 코드 · 최근 결과 다섯 축으로 구성한다.</w:t>
      </w:r>
    </w:p>
    <w:p>
      <w:pPr>
        <w:pStyle w:val="ListBullet"/>
      </w:pPr>
      <w:r>
        <w:t>처리 건수가 0 이 된 성공은 조용한 실패다. 성공 여부만 감시해서는 잡을 수 없다.</w:t>
      </w:r>
    </w:p>
    <w:p>
      <w:pPr>
        <w:pStyle w:val="ListBullet"/>
      </w:pPr>
      <w:r>
        <w:t>자동 실행 환경에는 세션 설정도 롤 권한도 화면도 없다. 코드는 처음부터 그 전제로 작성한다.</w:t>
      </w:r>
    </w:p>
    <w:p>
      <w:pPr>
        <w:pStyle w:val="Heading2"/>
      </w:pPr>
      <w:r>
        <w:t>실습 개요</w:t>
      </w:r>
    </w:p>
    <w:p>
      <w:r>
        <w:t>이 장의 실습은 여덟 개의 SQL*Plus 세션 트랜스크립트로 제공된다. 실습 01 에서 만든 로그 테이블과 점검 프로시저를 이후 실습이 이어서 사용하므로 번호 순서대로 진행하기를 권한다. 각 파일에는 의도적으로 오류를 일으키고 원인을 규명한 뒤 고치는 흐름이 최소 한 곳씩 들어 있다.</w:t>
      </w:r>
    </w:p>
    <w:p>
      <w:pPr>
        <w:pStyle w:val="ListBullet"/>
      </w:pPr>
      <w:r>
        <w:t>실습 01 — CREATE_JOB 으로 Job 생성 (ORA-27465 · ORA-27477)</w:t>
      </w:r>
    </w:p>
    <w:p>
      <w:pPr>
        <w:pStyle w:val="ListBullet"/>
      </w:pPr>
      <w:r>
        <w:t>실습 02 — Program 과 Schedule 분리 생성 및 Job 연결 (ORA-27476 · ORA-27367)</w:t>
      </w:r>
    </w:p>
    <w:p>
      <w:pPr>
        <w:pStyle w:val="ListBullet"/>
      </w:pPr>
      <w:r>
        <w:t>실습 03 — RUN_JOB / STOP_JOB / DROP_JOB (ORA-27366 · ORA-27475 · ORA-27478)</w:t>
      </w:r>
    </w:p>
    <w:p>
      <w:pPr>
        <w:pStyle w:val="ListBullet"/>
      </w:pPr>
      <w:r>
        <w:t>실습 04 — 실행 이력 조회 JOB_RUN_DETAILS (ORA-00904 · 비동기 로그 지연)</w:t>
      </w:r>
    </w:p>
    <w:p>
      <w:pPr>
        <w:pStyle w:val="ListBullet"/>
      </w:pPr>
      <w:r>
        <w:t>실습 05 — 실패 Job 확인과 오류 로그 기록 (ADDITIONAL_INFO 추적)</w:t>
      </w:r>
    </w:p>
    <w:p>
      <w:pPr>
        <w:pStyle w:val="ListBullet"/>
      </w:pPr>
      <w:r>
        <w:t>실습 06 — plsql_job_log · dba_check_result 운영 로그 기록 (자율 트랜잭션)</w:t>
      </w:r>
    </w:p>
    <w:p>
      <w:pPr>
        <w:pStyle w:val="ListBullet"/>
      </w:pPr>
      <w:r>
        <w:t>실습 07 — CHECK_INVALID_OBJECT · CHECK_USER_STATUS (컴파일 ORA-00942)</w:t>
      </w:r>
    </w:p>
    <w:p>
      <w:pPr>
        <w:pStyle w:val="ListBullet"/>
      </w:pPr>
      <w:r>
        <w:t>실습 08 — PKG_DBA_AUTOMATION 통합 실행 (PLS-00323 · 부분 실패 전파)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