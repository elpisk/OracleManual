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제7장  스케줄러·모니터링·운영 자동화 — 실습문제</w:t>
      </w:r>
    </w:p>
    <w:p>
      <w:r>
        <w:t>총 50문항 (하 20 / 중 20 / 상 10). 모든 문항은 Oracle Database 19c와 HR 샘플 스키마를 기준으로 하며, 제7장 본문과 실습 트랜스크립트 01~08의 내용을 평가 범위로 한다. 각 문항의 보기 중 가장 알맞은 것 하나를 고르시오.</w:t>
      </w:r>
    </w:p>
    <w:p>
      <w:pPr>
        <w:pStyle w:val="Heading2"/>
      </w:pPr>
      <w:r>
        <w:t>난이도 하 (20문항)</w:t>
      </w:r>
    </w:p>
    <w:p>
      <w:r>
        <w:t>[하-01] Oracle Database 19c에서 신규 배치 작업을 등록할 때 권장되는 패키지는?</w:t>
      </w:r>
    </w:p>
    <w:p>
      <w:r>
        <w:t xml:space="preserve">        ① DBMS_JOB</w:t>
      </w:r>
    </w:p>
    <w:p>
      <w:r>
        <w:t xml:space="preserve">        ② DBMS_SCHEDULER</w:t>
      </w:r>
    </w:p>
    <w:p>
      <w:r>
        <w:t xml:space="preserve">        ③ DBMS_OUTPUT</w:t>
      </w:r>
    </w:p>
    <w:p>
      <w:r>
        <w:t xml:space="preserve">        ④ DBMS_SQL</w:t>
      </w:r>
    </w:p>
    <w:p/>
    <w:p>
      <w:r>
        <w:t>[하-02] DBMS_SCHEDULER.CREATE_JOB의 enabled 파라미터 기본값은?</w:t>
      </w:r>
    </w:p>
    <w:p>
      <w:r>
        <w:t xml:space="preserve">        ① TRUE</w:t>
      </w:r>
    </w:p>
    <w:p>
      <w:r>
        <w:t xml:space="preserve">        ② FALSE</w:t>
      </w:r>
    </w:p>
    <w:p>
      <w:r>
        <w:t xml:space="preserve">        ③ NULL</w:t>
      </w:r>
    </w:p>
    <w:p>
      <w:r>
        <w:t xml:space="preserve">        ④ 'Y'</w:t>
      </w:r>
    </w:p>
    <w:p/>
    <w:p>
      <w:r>
        <w:t>[하-03] DBMS_SCHEDULER.CREATE_JOB의 auto_drop 파라미터 기본값은?</w:t>
      </w:r>
    </w:p>
    <w:p>
      <w:r>
        <w:t xml:space="preserve">        ① TRUE</w:t>
      </w:r>
    </w:p>
    <w:p>
      <w:r>
        <w:t xml:space="preserve">        ② FALSE</w:t>
      </w:r>
    </w:p>
    <w:p>
      <w:r>
        <w:t xml:space="preserve">        ③ NULL</w:t>
      </w:r>
    </w:p>
    <w:p>
      <w:r>
        <w:t xml:space="preserve">        ④ 'N'</w:t>
      </w:r>
    </w:p>
    <w:p/>
    <w:p>
      <w:r>
        <w:t>[하-04] 자기 스키마에 Job을 생성하기 위해 필요한 최소 시스템 권한은?</w:t>
      </w:r>
    </w:p>
    <w:p>
      <w:r>
        <w:t xml:space="preserve">        ① CREATE ANY JOB</w:t>
      </w:r>
    </w:p>
    <w:p>
      <w:r>
        <w:t xml:space="preserve">        ② CREATE JOB</w:t>
      </w:r>
    </w:p>
    <w:p>
      <w:r>
        <w:t xml:space="preserve">        ③ MANAGE SCHEDULER</w:t>
      </w:r>
    </w:p>
    <w:p>
      <w:r>
        <w:t xml:space="preserve">        ④ ALTER SYSTEM</w:t>
      </w:r>
    </w:p>
    <w:p/>
    <w:p>
      <w:r>
        <w:t>[하-05] job_type 값으로 올바른 문자열은?</w:t>
      </w:r>
    </w:p>
    <w:p>
      <w:r>
        <w:t xml:space="preserve">        ① 'PL/SQL_BLOCK'</w:t>
      </w:r>
    </w:p>
    <w:p>
      <w:r>
        <w:t xml:space="preserve">        ② 'PLSQL_BLOCK'</w:t>
      </w:r>
    </w:p>
    <w:p>
      <w:r>
        <w:t xml:space="preserve">        ③ 'PLSQL BLOCK'</w:t>
      </w:r>
    </w:p>
    <w:p>
      <w:r>
        <w:t xml:space="preserve">        ④ 'ANONYMOUS_BLOCK'</w:t>
      </w:r>
    </w:p>
    <w:p/>
    <w:p>
      <w:r>
        <w:t>[하-06] job_type이 'STORED_PROCEDURE'일 때 job_action에 넣는 값은?</w:t>
      </w:r>
    </w:p>
    <w:p>
      <w:r>
        <w:t xml:space="preserve">        ① 프로시저 이름만</w:t>
      </w:r>
    </w:p>
    <w:p>
      <w:r>
        <w:t xml:space="preserve">        ② 이름과 괄호</w:t>
      </w:r>
    </w:p>
    <w:p>
      <w:r>
        <w:t xml:space="preserve">        ③ BEGIN … END; 블록</w:t>
      </w:r>
    </w:p>
    <w:p>
      <w:r>
        <w:t xml:space="preserve">        ④ 세미콜론을 붙인 이름</w:t>
      </w:r>
    </w:p>
    <w:p/>
    <w:p>
      <w:r>
        <w:t>[하-07] Job의 반복 주기를 지정하는 CREATE_JOB 파라미터는?</w:t>
      </w:r>
    </w:p>
    <w:p>
      <w:r>
        <w:t xml:space="preserve">        ① repeat_interval</w:t>
      </w:r>
    </w:p>
    <w:p>
      <w:r>
        <w:t xml:space="preserve">        ② schedule_limit</w:t>
      </w:r>
    </w:p>
    <w:p>
      <w:r>
        <w:t xml:space="preserve">        ③ job_priority</w:t>
      </w:r>
    </w:p>
    <w:p>
      <w:r>
        <w:t xml:space="preserve">        ④ max_runs</w:t>
      </w:r>
    </w:p>
    <w:p/>
    <w:p>
      <w:r>
        <w:t>[하-08] 캘린더 표현식이 반드시 시작해야 하는 키워드는?</w:t>
      </w:r>
    </w:p>
    <w:p>
      <w:r>
        <w:t xml:space="preserve">        ① BYDAY</w:t>
      </w:r>
    </w:p>
    <w:p>
      <w:r>
        <w:t xml:space="preserve">        ② INTERVAL</w:t>
      </w:r>
    </w:p>
    <w:p>
      <w:r>
        <w:t xml:space="preserve">        ③ FREQ</w:t>
      </w:r>
    </w:p>
    <w:p>
      <w:r>
        <w:t xml:space="preserve">        ④ START</w:t>
      </w:r>
    </w:p>
    <w:p/>
    <w:p>
      <w:r>
        <w:t>[하-09] 매일 새벽 2시에 실행하는 캘린더 표현식으로 올바른 것은?</w:t>
      </w:r>
    </w:p>
    <w:p>
      <w:r>
        <w:t xml:space="preserve">        ① 'FREQ=DAILY; BYHOUR=2; BYMINUTE=0; BYSECOND=0'</w:t>
      </w:r>
    </w:p>
    <w:p>
      <w:r>
        <w:t xml:space="preserve">        ② 'DAILY 02:00'</w:t>
      </w:r>
    </w:p>
    <w:p>
      <w:r>
        <w:t xml:space="preserve">        ③ 'SYSDATE+1'</w:t>
      </w:r>
    </w:p>
    <w:p>
      <w:r>
        <w:t xml:space="preserve">        ④ 'EVERY DAY AT 2'</w:t>
      </w:r>
    </w:p>
    <w:p/>
    <w:p>
      <w:r>
        <w:t>[하-10] 실행 중이 아닌 Job에 STOP_JOB을 호출하면 발생하는 오류는?</w:t>
      </w:r>
    </w:p>
    <w:p>
      <w:r>
        <w:t xml:space="preserve">        ① ORA-27478</w:t>
      </w:r>
    </w:p>
    <w:p>
      <w:r>
        <w:t xml:space="preserve">        ② ORA-27366</w:t>
      </w:r>
    </w:p>
    <w:p>
      <w:r>
        <w:t xml:space="preserve">        ③ ORA-27475</w:t>
      </w:r>
    </w:p>
    <w:p>
      <w:r>
        <w:t xml:space="preserve">        ④ ORA-27477</w:t>
      </w:r>
    </w:p>
    <w:p/>
    <w:p>
      <w:r>
        <w:t>[하-11] 존재하지 않는 Job에 DROP_JOB을 호출하면 발생하는 오류는?</w:t>
      </w:r>
    </w:p>
    <w:p>
      <w:r>
        <w:t xml:space="preserve">        ① 아무 일도 없다</w:t>
      </w:r>
    </w:p>
    <w:p>
      <w:r>
        <w:t xml:space="preserve">        ② ORA-27475</w:t>
      </w:r>
    </w:p>
    <w:p>
      <w:r>
        <w:t xml:space="preserve">        ③ ORA-27366</w:t>
      </w:r>
    </w:p>
    <w:p>
      <w:r>
        <w:t xml:space="preserve">        ④ ORA-00942</w:t>
      </w:r>
    </w:p>
    <w:p/>
    <w:p>
      <w:r>
        <w:t>[하-12] Job의 현재 상태와 다음 실행 시각을 확인하는 뷰는?</w:t>
      </w:r>
    </w:p>
    <w:p>
      <w:r>
        <w:t xml:space="preserve">        ① USER_JOBS</w:t>
      </w:r>
    </w:p>
    <w:p>
      <w:r>
        <w:t xml:space="preserve">        ② USER_SCHEDULER_JOBS</w:t>
      </w:r>
    </w:p>
    <w:p>
      <w:r>
        <w:t xml:space="preserve">        ③ USER_OBJECTS</w:t>
      </w:r>
    </w:p>
    <w:p>
      <w:r>
        <w:t xml:space="preserve">        ④ V$SESSION</w:t>
      </w:r>
    </w:p>
    <w:p/>
    <w:p>
      <w:r>
        <w:t>[하-13] Job 실행 결과와 오류 코드가 기록되는 뷰는?</w:t>
      </w:r>
    </w:p>
    <w:p>
      <w:r>
        <w:t xml:space="preserve">        ① USER_SCHEDULER_JOBS</w:t>
      </w:r>
    </w:p>
    <w:p>
      <w:r>
        <w:t xml:space="preserve">        ② USER_SCHEDULER_JOB_RUN_DETAILS</w:t>
      </w:r>
    </w:p>
    <w:p>
      <w:r>
        <w:t xml:space="preserve">        ③ USER_ERRORS</w:t>
      </w:r>
    </w:p>
    <w:p>
      <w:r>
        <w:t xml:space="preserve">        ④ USER_SOURCE</w:t>
      </w:r>
    </w:p>
    <w:p/>
    <w:p>
      <w:r>
        <w:t>[하-14] JOB_RUN_DETAILS의 STATUS 컬럼 값이 아닌 것은?</w:t>
      </w:r>
    </w:p>
    <w:p>
      <w:r>
        <w:t xml:space="preserve">        ① SUCCEEDED</w:t>
      </w:r>
    </w:p>
    <w:p>
      <w:r>
        <w:t xml:space="preserve">        ② FAILED</w:t>
      </w:r>
    </w:p>
    <w:p>
      <w:r>
        <w:t xml:space="preserve">        ③ STOPPED</w:t>
      </w:r>
    </w:p>
    <w:p>
      <w:r>
        <w:t xml:space="preserve">        ④ SCHEDULED</w:t>
      </w:r>
    </w:p>
    <w:p/>
    <w:p>
      <w:r>
        <w:t>[하-15] 실패한 Job의 ORA- 오류 스택 전문이 담기는 컬럼은?</w:t>
      </w:r>
    </w:p>
    <w:p>
      <w:r>
        <w:t xml:space="preserve">        ① ERROR#</w:t>
      </w:r>
    </w:p>
    <w:p>
      <w:r>
        <w:t xml:space="preserve">        ② ADDITIONAL_INFO</w:t>
      </w:r>
    </w:p>
    <w:p>
      <w:r>
        <w:t xml:space="preserve">        ③ STATUS</w:t>
      </w:r>
    </w:p>
    <w:p>
      <w:r>
        <w:t xml:space="preserve">        ④ RUN_DURATION</w:t>
      </w:r>
    </w:p>
    <w:p/>
    <w:p>
      <w:r>
        <w:t>[하-16] 연속 실패가 임계치에 도달했을 때 Job이 들어가는 상태는?</w:t>
      </w:r>
    </w:p>
    <w:p>
      <w:r>
        <w:t xml:space="preserve">        ① DISABLED</w:t>
      </w:r>
    </w:p>
    <w:p>
      <w:r>
        <w:t xml:space="preserve">        ② BROKEN</w:t>
      </w:r>
    </w:p>
    <w:p>
      <w:r>
        <w:t xml:space="preserve">        ③ COMPLETED</w:t>
      </w:r>
    </w:p>
    <w:p>
      <w:r>
        <w:t xml:space="preserve">        ④ STOPPED</w:t>
      </w:r>
    </w:p>
    <w:p/>
    <w:p>
      <w:r>
        <w:t>[하-17] 연속 실패 임계치를 지정하는 Job 속성은?</w:t>
      </w:r>
    </w:p>
    <w:p>
      <w:r>
        <w:t xml:space="preserve">        ① max_runs</w:t>
      </w:r>
    </w:p>
    <w:p>
      <w:r>
        <w:t xml:space="preserve">        ② max_failures</w:t>
      </w:r>
    </w:p>
    <w:p>
      <w:r>
        <w:t xml:space="preserve">        ③ schedule_limit</w:t>
      </w:r>
    </w:p>
    <w:p>
      <w:r>
        <w:t xml:space="preserve">        ④ job_priority</w:t>
      </w:r>
    </w:p>
    <w:p/>
    <w:p>
      <w:r>
        <w:t>[하-18] DBMS_SCHEDULER.RUN_JOB의 use_current_session 기본값은?</w:t>
      </w:r>
    </w:p>
    <w:p>
      <w:r>
        <w:t xml:space="preserve">        ① TRUE</w:t>
      </w:r>
    </w:p>
    <w:p>
      <w:r>
        <w:t xml:space="preserve">        ② FALSE</w:t>
      </w:r>
    </w:p>
    <w:p>
      <w:r>
        <w:t xml:space="preserve">        ③ NULL</w:t>
      </w:r>
    </w:p>
    <w:p>
      <w:r>
        <w:t xml:space="preserve">        ④ 'AUTO'</w:t>
      </w:r>
    </w:p>
    <w:p/>
    <w:p>
      <w:r>
        <w:t>[하-19] 지금 실행 중인 Job의 경과 시간을 확인하는 뷰는?</w:t>
      </w:r>
    </w:p>
    <w:p>
      <w:r>
        <w:t xml:space="preserve">        ① USER_SCHEDULER_RUNNING_JOBS</w:t>
      </w:r>
    </w:p>
    <w:p>
      <w:r>
        <w:t xml:space="preserve">        ② USER_SCHEDULER_JOBS</w:t>
      </w:r>
    </w:p>
    <w:p>
      <w:r>
        <w:t xml:space="preserve">        ③ V$JOB</w:t>
      </w:r>
    </w:p>
    <w:p>
      <w:r>
        <w:t xml:space="preserve">        ④ USER_JOBS</w:t>
      </w:r>
    </w:p>
    <w:p/>
    <w:p>
      <w:r>
        <w:t>[하-20] 운영 로그 기록 프로시저에 선언하는 프라그마는?</w:t>
      </w:r>
    </w:p>
    <w:p>
      <w:r>
        <w:t xml:space="preserve">        ① PRAGMA EXCEPTION_INIT</w:t>
      </w:r>
    </w:p>
    <w:p>
      <w:r>
        <w:t xml:space="preserve">        ② PRAGMA AUTONOMOUS_TRANSACTION</w:t>
      </w:r>
    </w:p>
    <w:p>
      <w:r>
        <w:t xml:space="preserve">        ③ PRAGMA RESTRICT_REFERENCES</w:t>
      </w:r>
    </w:p>
    <w:p>
      <w:r>
        <w:t xml:space="preserve">        ④ PRAGMA INLINE</w:t>
      </w:r>
    </w:p>
    <w:p/>
    <w:p>
      <w:pPr>
        <w:pStyle w:val="Heading2"/>
      </w:pPr>
      <w:r>
        <w:t>난이도 중 (20문항)</w:t>
      </w:r>
    </w:p>
    <w:p>
      <w:r>
        <w:t>[중-01] Job을 만들었는데 실행되지 않고 STATE가 DISABLED로 보인다. 가장 가능성 높은 원인은?</w:t>
      </w:r>
    </w:p>
    <w:p>
      <w:r>
        <w:t xml:space="preserve">        ① repeat_interval 문법 오류</w:t>
      </w:r>
    </w:p>
    <w:p>
      <w:r>
        <w:t xml:space="preserve">        ② enabled 기본값 FALSE를 뒤집지 않았다</w:t>
      </w:r>
    </w:p>
    <w:p>
      <w:r>
        <w:t xml:space="preserve">        ③ CREATE JOB 권한 부족</w:t>
      </w:r>
    </w:p>
    <w:p>
      <w:r>
        <w:t xml:space="preserve">        ④ auto_drop이 TRUE다</w:t>
      </w:r>
    </w:p>
    <w:p/>
    <w:p>
      <w:r>
        <w:t>[중-02] 일회성 Job이 한 번 실행된 뒤 USER_SCHEDULER_JOBS에서 사라졌다. 원인은?</w:t>
      </w:r>
    </w:p>
    <w:p>
      <w:r>
        <w:t xml:space="preserve">        ① auto_drop 기본값 TRUE</w:t>
      </w:r>
    </w:p>
    <w:p>
      <w:r>
        <w:t xml:space="preserve">        ② enabled가 FALSE였다</w:t>
      </w:r>
    </w:p>
    <w:p>
      <w:r>
        <w:t xml:space="preserve">        ③ BROKEN 상태가 됐다</w:t>
      </w:r>
    </w:p>
    <w:p>
      <w:r>
        <w:t xml:space="preserve">        ④ 로그가 퍼지됐다</w:t>
      </w:r>
    </w:p>
    <w:p/>
    <w:p>
      <w:r>
        <w:t>[중-03] job_type을 'PL/SQL_BLOCK'으로 지정하고 CREATE_JOB을 호출하면?</w:t>
      </w:r>
    </w:p>
    <w:p>
      <w:r>
        <w:t xml:space="preserve">        ① 정상 생성된다</w:t>
      </w:r>
    </w:p>
    <w:p>
      <w:r>
        <w:t xml:space="preserve">        ② ORA-27465로 생성이 거절된다</w:t>
      </w:r>
    </w:p>
    <w:p>
      <w:r>
        <w:t xml:space="preserve">        ③ 생성 후 실행 시점에 실패한다</w:t>
      </w:r>
    </w:p>
    <w:p>
      <w:r>
        <w:t xml:space="preserve">        ④ ORA-27477이 발생한다</w:t>
      </w:r>
    </w:p>
    <w:p/>
    <w:p>
      <w:r>
        <w:t>[중-04] 이미 존재하는 이름으로 Job을 다시 만들면?</w:t>
      </w:r>
    </w:p>
    <w:p>
      <w:r>
        <w:t xml:space="preserve">        ① 기존 정의를 덮어쓴다</w:t>
      </w:r>
    </w:p>
    <w:p>
      <w:r>
        <w:t xml:space="preserve">        ② ORA-27477 already exists</w:t>
      </w:r>
    </w:p>
    <w:p>
      <w:r>
        <w:t xml:space="preserve">        ③ ORA-27476 does not exist</w:t>
      </w:r>
    </w:p>
    <w:p>
      <w:r>
        <w:t xml:space="preserve">        ④ 경고 없이 무시된다</w:t>
      </w:r>
    </w:p>
    <w:p/>
    <w:p>
      <w:r>
        <w:t>[중-05] 존재하지 않는 Program 이름을 참조하는 Job을 만들면?</w:t>
      </w:r>
    </w:p>
    <w:p>
      <w:r>
        <w:t xml:space="preserve">        ① ORA-27476</w:t>
      </w:r>
    </w:p>
    <w:p>
      <w:r>
        <w:t xml:space="preserve">        ② ORA-27477</w:t>
      </w:r>
    </w:p>
    <w:p>
      <w:r>
        <w:t xml:space="preserve">        ③ ORA-27367</w:t>
      </w:r>
    </w:p>
    <w:p>
      <w:r>
        <w:t xml:space="preserve">        ④ ORA-00942</w:t>
      </w:r>
    </w:p>
    <w:p/>
    <w:p>
      <w:r>
        <w:t>[중-06] ENABLE하지 않은 Program을 참조하는 Job을 ENABLE하면?</w:t>
      </w:r>
    </w:p>
    <w:p>
      <w:r>
        <w:t xml:space="preserve">        ① 정상 활성화된다</w:t>
      </w:r>
    </w:p>
    <w:p>
      <w:r>
        <w:t xml:space="preserve">        ② ORA-27367 program … is disabled</w:t>
      </w:r>
    </w:p>
    <w:p>
      <w:r>
        <w:t xml:space="preserve">        ③ ORA-27476</w:t>
      </w:r>
    </w:p>
    <w:p>
      <w:r>
        <w:t xml:space="preserve">        ④ ORA-27486</w:t>
      </w:r>
    </w:p>
    <w:p/>
    <w:p>
      <w:r>
        <w:t>[중-07] 실행 중인 Job을 force 옵션 없이 DROP_JOB하면?</w:t>
      </w:r>
    </w:p>
    <w:p>
      <w:r>
        <w:t xml:space="preserve">        ① ORA-27478 job is running</w:t>
      </w:r>
    </w:p>
    <w:p>
      <w:r>
        <w:t xml:space="preserve">        ② ORA-27366</w:t>
      </w:r>
    </w:p>
    <w:p>
      <w:r>
        <w:t xml:space="preserve">        ③ ORA-27475</w:t>
      </w:r>
    </w:p>
    <w:p>
      <w:r>
        <w:t xml:space="preserve">        ④ 정상 삭제된다</w:t>
      </w:r>
    </w:p>
    <w:p/>
    <w:p>
      <w:r>
        <w:t>[중-08] CREATE JOB 권한이 없는 계정이 CREATE_JOB을 호출하면?</w:t>
      </w:r>
    </w:p>
    <w:p>
      <w:r>
        <w:t xml:space="preserve">        ① ORA-01031</w:t>
      </w:r>
    </w:p>
    <w:p>
      <w:r>
        <w:t xml:space="preserve">        ② ORA-27486 insufficient privileges</w:t>
      </w:r>
    </w:p>
    <w:p>
      <w:r>
        <w:t xml:space="preserve">        ③ ORA-00942</w:t>
      </w:r>
    </w:p>
    <w:p>
      <w:r>
        <w:t xml:space="preserve">        ④ PLS-00201</w:t>
      </w:r>
    </w:p>
    <w:p/>
    <w:p>
      <w:r>
        <w:t>[중-09] 매월 말일에 실행하는 캘린더 표현식으로 올바른 것은?</w:t>
      </w:r>
    </w:p>
    <w:p>
      <w:r>
        <w:t xml:space="preserve">        ① 'FREQ=MONTHLY; BYMONTHDAY=31'</w:t>
      </w:r>
    </w:p>
    <w:p>
      <w:r>
        <w:t xml:space="preserve">        ② 'FREQ=MONTHLY; BYMONTHDAY=-1'</w:t>
      </w:r>
    </w:p>
    <w:p>
      <w:r>
        <w:t xml:space="preserve">        ③ 'FREQ=MONTHLY; BYDAY=LAST'</w:t>
      </w:r>
    </w:p>
    <w:p>
      <w:r>
        <w:t xml:space="preserve">        ④ 'FREQ=MONTHLY; BYMONTH=-1'</w:t>
      </w:r>
    </w:p>
    <w:p/>
    <w:p>
      <w:r>
        <w:t>[중-10] 캘린더 표현식이 의도한 시각을 만들어 내는지 사전 검증하는 프로시저는?</w:t>
      </w:r>
    </w:p>
    <w:p>
      <w:r>
        <w:t xml:space="preserve">        ① DBMS_SCHEDULER.EVALUATE_CALENDAR_STRING</w:t>
      </w:r>
    </w:p>
    <w:p>
      <w:r>
        <w:t xml:space="preserve">        ② DBMS_SCHEDULER.CHECK_SCHEDULE</w:t>
      </w:r>
    </w:p>
    <w:p>
      <w:r>
        <w:t xml:space="preserve">        ③ DBMS_SCHEDULER.VALIDATE_INTERVAL</w:t>
      </w:r>
    </w:p>
    <w:p>
      <w:r>
        <w:t xml:space="preserve">        ④ DBMS_SCHEDULER.TEST_JOB</w:t>
      </w:r>
    </w:p>
    <w:p/>
    <w:p>
      <w:r>
        <w:t>[중-11] 평일 매시 정각에 실행하는 표현식으로 올바른 것은?</w:t>
      </w:r>
    </w:p>
    <w:p>
      <w:r>
        <w:t xml:space="preserve">        ① 'FREQ=HOURLY; BYDAY=MON,TUE,WED,THU,FRI'</w:t>
      </w:r>
    </w:p>
    <w:p>
      <w:r>
        <w:t xml:space="preserve">        ② 'FREQ=DAILY; BYHOUR=1'</w:t>
      </w:r>
    </w:p>
    <w:p>
      <w:r>
        <w:t xml:space="preserve">        ③ 'FREQ=WEEKLY; BYHOUR=0'</w:t>
      </w:r>
    </w:p>
    <w:p>
      <w:r>
        <w:t xml:space="preserve">        ④ 'FREQ=MINUTELY; INTERVAL=60'</w:t>
      </w:r>
    </w:p>
    <w:p/>
    <w:p>
      <w:r>
        <w:t>[중-12] 스케줄러가 실행한 Job 안의 DBMS_OUTPUT.PUT_LINE 결과는 어디에 표시되는가?</w:t>
      </w:r>
    </w:p>
    <w:p>
      <w:r>
        <w:t xml:space="preserve">        ① 호출자 화면</w:t>
      </w:r>
    </w:p>
    <w:p>
      <w:r>
        <w:t xml:space="preserve">        ② 어디에도 표시되지 않는다</w:t>
      </w:r>
    </w:p>
    <w:p>
      <w:r>
        <w:t xml:space="preserve">        ③ alert log</w:t>
      </w:r>
    </w:p>
    <w:p>
      <w:r>
        <w:t xml:space="preserve">        ④ ADDITIONAL_INFO</w:t>
      </w:r>
    </w:p>
    <w:p/>
    <w:p>
      <w:r>
        <w:t>[중-13] 로그 테이블을 만들고 COMMIT하지 않은 채 Job을 실행하면?</w:t>
      </w:r>
    </w:p>
    <w:p>
      <w:r>
        <w:t xml:space="preserve">        ① 정상 실행된다</w:t>
      </w:r>
    </w:p>
    <w:p>
      <w:r>
        <w:t xml:space="preserve">        ② ORA-00942로 실패한다</w:t>
      </w:r>
    </w:p>
    <w:p>
      <w:r>
        <w:t xml:space="preserve">        ③ ORA-01031</w:t>
      </w:r>
    </w:p>
    <w:p>
      <w:r>
        <w:t xml:space="preserve">        ④ ORA-06519</w:t>
      </w:r>
    </w:p>
    <w:p/>
    <w:p>
      <w:r>
        <w:t>[중-14] PRAGMA AUTONOMOUS_TRANSACTION 프로시저에서 COMMIT을 빠뜨리면?</w:t>
      </w:r>
    </w:p>
    <w:p>
      <w:r>
        <w:t xml:space="preserve">        ① 자동으로 커밋된다</w:t>
      </w:r>
    </w:p>
    <w:p>
      <w:r>
        <w:t xml:space="preserve">        ② ORA-06519가 발생하고 롤백된다</w:t>
      </w:r>
    </w:p>
    <w:p>
      <w:r>
        <w:t xml:space="preserve">        ③ ORA-00060</w:t>
      </w:r>
    </w:p>
    <w:p>
      <w:r>
        <w:t xml:space="preserve">        ④ 경고만 발생한다</w:t>
      </w:r>
    </w:p>
    <w:p/>
    <w:p>
      <w:r>
        <w:t>[중-15] USER_SCHEDULER_JOBS.FAILURE_COUNT가 0이라는 사실이 보장하는 것은?</w:t>
      </w:r>
    </w:p>
    <w:p>
      <w:r>
        <w:t xml:space="preserve">        ① 한 번도 실패한 적이 없다</w:t>
      </w:r>
    </w:p>
    <w:p>
      <w:r>
        <w:t xml:space="preserve">        ② 가장 최근 실행이 실패로 끝나지 않았다</w:t>
      </w:r>
    </w:p>
    <w:p>
      <w:r>
        <w:t xml:space="preserve">        ③ Job이 비활성 상태다</w:t>
      </w:r>
    </w:p>
    <w:p>
      <w:r>
        <w:t xml:space="preserve">        ④ 실행 이력이 없다</w:t>
      </w:r>
    </w:p>
    <w:p/>
    <w:p>
      <w:r>
        <w:t>[중-16] 일정 기간의 누적 실패 횟수를 세려면 어느 뷰를 집계해야 하는가?</w:t>
      </w:r>
    </w:p>
    <w:p>
      <w:r>
        <w:t xml:space="preserve">        ① USER_SCHEDULER_JOBS</w:t>
      </w:r>
    </w:p>
    <w:p>
      <w:r>
        <w:t xml:space="preserve">        ② USER_SCHEDULER_JOB_RUN_DETAILS</w:t>
      </w:r>
    </w:p>
    <w:p>
      <w:r>
        <w:t xml:space="preserve">        ③ USER_ERRORS</w:t>
      </w:r>
    </w:p>
    <w:p>
      <w:r>
        <w:t xml:space="preserve">        ④ USER_OBJECTS</w:t>
      </w:r>
    </w:p>
    <w:p/>
    <w:p>
      <w:r>
        <w:t>[중-17] 스케줄러 로그의 기본 보존 기간은?</w:t>
      </w:r>
    </w:p>
    <w:p>
      <w:r>
        <w:t xml:space="preserve">        ① 7일</w:t>
      </w:r>
    </w:p>
    <w:p>
      <w:r>
        <w:t xml:space="preserve">        ② 30일</w:t>
      </w:r>
    </w:p>
    <w:p>
      <w:r>
        <w:t xml:space="preserve">        ③ 90일</w:t>
      </w:r>
    </w:p>
    <w:p>
      <w:r>
        <w:t xml:space="preserve">        ④ 무제한</w:t>
      </w:r>
    </w:p>
    <w:p/>
    <w:p>
      <w:r>
        <w:t>[중-18] 스케줄러 로그 보존 기간을 90일로 바꾸는 호출은?</w:t>
      </w:r>
    </w:p>
    <w:p>
      <w:r>
        <w:t xml:space="preserve">        ① DBMS_SCHEDULER.SET_ATTRIBUTE('log_history','90')</w:t>
      </w:r>
    </w:p>
    <w:p>
      <w:r>
        <w:t xml:space="preserve">        ② DBMS_SCHEDULER.SET_SCHEDULER_ATTRIBUTE('log_history','90')</w:t>
      </w:r>
    </w:p>
    <w:p>
      <w:r>
        <w:t xml:space="preserve">        ③ DBMS_SCHEDULER.PURGE_LOG(90)</w:t>
      </w:r>
    </w:p>
    <w:p>
      <w:r>
        <w:t xml:space="preserve">        ④ ALTER SYSTEM SET log_history=90</w:t>
      </w:r>
    </w:p>
    <w:p/>
    <w:p>
      <w:r>
        <w:t>[중-19] 예정 시각보다 크게 지연된 회차를 건너뛰게 하는 Job 속성은?</w:t>
      </w:r>
    </w:p>
    <w:p>
      <w:r>
        <w:t xml:space="preserve">        ① max_failures</w:t>
      </w:r>
    </w:p>
    <w:p>
      <w:r>
        <w:t xml:space="preserve">        ② schedule_limit</w:t>
      </w:r>
    </w:p>
    <w:p>
      <w:r>
        <w:t xml:space="preserve">        ③ restartable</w:t>
      </w:r>
    </w:p>
    <w:p>
      <w:r>
        <w:t xml:space="preserve">        ④ job_priority</w:t>
      </w:r>
    </w:p>
    <w:p/>
    <w:p>
      <w:r>
        <w:t>[중-20] CHECK_INVALID_OBJECT 프로시저에서 owner 조건을 빠뜨리면 어떤 일이 생기는가?</w:t>
      </w:r>
    </w:p>
    <w:p>
      <w:r>
        <w:t xml:space="preserve">        ① 오류가 발생한다</w:t>
      </w:r>
    </w:p>
    <w:p>
      <w:r>
        <w:t xml:space="preserve">        ② 다른 스키마 객체까지 포함되어 결과 건수가 폭증한다</w:t>
      </w:r>
    </w:p>
    <w:p>
      <w:r>
        <w:t xml:space="preserve">        ③ 결과가 0건이 된다</w:t>
      </w:r>
    </w:p>
    <w:p>
      <w:r>
        <w:t xml:space="preserve">        ④ 권한 오류가 발생한다</w:t>
      </w:r>
    </w:p>
    <w:p/>
    <w:p>
      <w:pPr>
        <w:pStyle w:val="Heading2"/>
      </w:pPr>
      <w:r>
        <w:t>난이도 상 (10문항)</w:t>
      </w:r>
    </w:p>
    <w:p>
      <w:r>
        <w:t>[상-01] RUN_JOB을 use_current_session =&gt; FALSE로 호출한 직후 JOB_RUN_DETAILS에 아무 행도 없다. 가장 타당한 해석은?</w:t>
      </w:r>
    </w:p>
    <w:p>
      <w:r>
        <w:t xml:space="preserve">        ① Job이 실패했다</w:t>
      </w:r>
    </w:p>
    <w:p>
      <w:r>
        <w:t xml:space="preserve">        ② 슬레이브가 아직 실행 중이어서 이력이 확정되지 않았다</w:t>
      </w:r>
    </w:p>
    <w:p>
      <w:r>
        <w:t xml:space="preserve">        ③ 로그가 퍼지됐다</w:t>
      </w:r>
    </w:p>
    <w:p>
      <w:r>
        <w:t xml:space="preserve">        ④ 조회 권한이 없다</w:t>
      </w:r>
    </w:p>
    <w:p/>
    <w:p>
      <w:r>
        <w:t>[상-02] RUN_ALL_CHECK에서 개별 점검을 예외 블록 없이 순차 호출할 때의 문제는?</w:t>
      </w:r>
    </w:p>
    <w:p>
      <w:r>
        <w:t xml:space="preserve">        ① 성능이 저하된다</w:t>
      </w:r>
    </w:p>
    <w:p>
      <w:r>
        <w:t xml:space="preserve">        ② 첫 실패 이후의 점검이 전혀 실행되지 않는다</w:t>
      </w:r>
    </w:p>
    <w:p>
      <w:r>
        <w:t xml:space="preserve">        ③ COMMIT이 누락된다</w:t>
      </w:r>
    </w:p>
    <w:p>
      <w:r>
        <w:t xml:space="preserve">        ④ 교착 상태가 발생한다</w:t>
      </w:r>
    </w:p>
    <w:p/>
    <w:p>
      <w:r>
        <w:t>[상-03] RUN_ALL_CHECK가 WHEN OTHERS THEN NULL로 모든 예외를 삼키면 어떤 문제가 생기는가?</w:t>
      </w:r>
    </w:p>
    <w:p>
      <w:r>
        <w:t xml:space="preserve">        ① 스케줄러 이력에 SUCCEEDED로 남아 실패를 인지할 수 없다</w:t>
      </w:r>
    </w:p>
    <w:p>
      <w:r>
        <w:t xml:space="preserve">        ② Job이 BROKEN이 된다</w:t>
      </w:r>
    </w:p>
    <w:p>
      <w:r>
        <w:t xml:space="preserve">        ③ ORA-06519가 발생한다</w:t>
      </w:r>
    </w:p>
    <w:p>
      <w:r>
        <w:t xml:space="preserve">        ④ 재시도가 무한 반복된다</w:t>
      </w:r>
    </w:p>
    <w:p/>
    <w:p>
      <w:r>
        <w:t>[상-04] 정의자 권한 프로시저 안의 SELECT … FROM dba_users가 컴파일 단계에서 ORA-00942로 실패했다. 가장 가능성 높은 원인은?</w:t>
      </w:r>
    </w:p>
    <w:p>
      <w:r>
        <w:t xml:space="preserve">        ① 뷰가 존재하지 않는다</w:t>
      </w:r>
    </w:p>
    <w:p>
      <w:r>
        <w:t xml:space="preserve">        ② 권한을 롤로만 받았고 직접 부여받지 않았다</w:t>
      </w:r>
    </w:p>
    <w:p>
      <w:r>
        <w:t xml:space="preserve">        ③ 동적 SQL을 쓰지 않았다</w:t>
      </w:r>
    </w:p>
    <w:p>
      <w:r>
        <w:t xml:space="preserve">        ④ 세션 설정 문제다</w:t>
      </w:r>
    </w:p>
    <w:p/>
    <w:p>
      <w:r>
        <w:t>[상-05] 패키지 스펙에 선언한 프로시저를 바디에 정의하지 않으면 발생하는 오류는?</w:t>
      </w:r>
    </w:p>
    <w:p>
      <w:r>
        <w:t xml:space="preserve">        ① PLS-00323</w:t>
      </w:r>
    </w:p>
    <w:p>
      <w:r>
        <w:t xml:space="preserve">        ② PLS-00201</w:t>
      </w:r>
    </w:p>
    <w:p>
      <w:r>
        <w:t xml:space="preserve">        ③ ORA-04063</w:t>
      </w:r>
    </w:p>
    <w:p>
      <w:r>
        <w:t xml:space="preserve">        ④ ORA-06550</w:t>
      </w:r>
    </w:p>
    <w:p/>
    <w:p>
      <w:r>
        <w:t>[상-06] 매일 200건을 처리하던 작업이 오늘 0건을 처리하고 SUCCESS로 끝났다. 가장 적절한 판단은?</w:t>
      </w:r>
    </w:p>
    <w:p>
      <w:r>
        <w:t xml:space="preserve">        ① 정상이므로 조치하지 않는다</w:t>
      </w:r>
    </w:p>
    <w:p>
      <w:r>
        <w:t xml:space="preserve">        ② 조용한 실패 가능성이 있으므로 처리 건수 추세를 확인해야 한다</w:t>
      </w:r>
    </w:p>
    <w:p>
      <w:r>
        <w:t xml:space="preserve">        ③ 로그 기록 오류다</w:t>
      </w:r>
    </w:p>
    <w:p>
      <w:r>
        <w:t xml:space="preserve">        ④ 스케줄이 변경된 것이다</w:t>
      </w:r>
    </w:p>
    <w:p/>
    <w:p>
      <w:r>
        <w:t>[상-07] 코드 오류로 매번 실패하는 Job에 max_failures를 지정하지 않으면?</w:t>
      </w:r>
    </w:p>
    <w:p>
      <w:r>
        <w:t xml:space="preserve">        ① 자동으로 복구된다</w:t>
      </w:r>
    </w:p>
    <w:p>
      <w:r>
        <w:t xml:space="preserve">        ② 무의미한 재시도가 반복되어 로그와 자원을 잠식한다</w:t>
      </w:r>
    </w:p>
    <w:p>
      <w:r>
        <w:t xml:space="preserve">        ③ Job이 자동 삭제된다</w:t>
      </w:r>
    </w:p>
    <w:p>
      <w:r>
        <w:t xml:space="preserve">        ④ COMPLETED 상태가 된다</w:t>
      </w:r>
    </w:p>
    <w:p/>
    <w:p>
      <w:r>
        <w:t>[상-08] 다섯 개의 Job이 모두 새벽 2시에 실행된다. 시각 변경 요청에 가장 강한 설계는?</w:t>
      </w:r>
    </w:p>
    <w:p>
      <w:r>
        <w:t xml:space="preserve">        ① 각 Job에 repeat_interval을 직접 지정한다</w:t>
      </w:r>
    </w:p>
    <w:p>
      <w:r>
        <w:t xml:space="preserve">        ② Schedule 객체 하나를 만들어 다섯 Job이 참조한다</w:t>
      </w:r>
    </w:p>
    <w:p>
      <w:r>
        <w:t xml:space="preserve">        ③ Job Class를 사용한다</w:t>
      </w:r>
    </w:p>
    <w:p>
      <w:r>
        <w:t xml:space="preserve">        ④ Chain으로 묶는다</w:t>
      </w:r>
    </w:p>
    <w:p/>
    <w:p>
      <w:r>
        <w:t>[상-09] 동기 실행(use_current_session =&gt; TRUE)은 성공하는데 비동기 실행에서만 실패하는 Job의 원인으로 가장 가능성 높은 것은?</w:t>
      </w:r>
    </w:p>
    <w:p>
      <w:r>
        <w:t xml:space="preserve">        ① job_action의 문법 오류</w:t>
      </w:r>
    </w:p>
    <w:p>
      <w:r>
        <w:t xml:space="preserve">        ② 슬레이브 세션의 권한·NLS·미확정 데이터 등 환경 차이</w:t>
      </w:r>
    </w:p>
    <w:p>
      <w:r>
        <w:t xml:space="preserve">        ③ 네트워크 지연</w:t>
      </w:r>
    </w:p>
    <w:p>
      <w:r>
        <w:t xml:space="preserve">        ④ auto_drop 설정</w:t>
      </w:r>
    </w:p>
    <w:p/>
    <w:p>
      <w:r>
        <w:t>[상-10] 부분 실패를 흡수하면서도 스케줄러가 그 실행을 FAILED로 인지하게 하려면?</w:t>
      </w:r>
    </w:p>
    <w:p>
      <w:r>
        <w:t xml:space="preserve">        ① 모든 예외를 삼킨다</w:t>
      </w:r>
    </w:p>
    <w:p>
      <w:r>
        <w:t xml:space="preserve">        ② 마지막에 RAISE_APPLICATION_ERROR로 예외를 재전파한다</w:t>
      </w:r>
    </w:p>
    <w:p>
      <w:r>
        <w:t xml:space="preserve">        ③ max_failures를 0으로 둔다</w:t>
      </w:r>
    </w:p>
    <w:p>
      <w:r>
        <w:t xml:space="preserve">        ④ logging_level을 LOGGING_OFF로 둔다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