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스케줄러·모니터링·운영 자동화 — 추가 서술형 문제</w:t>
      </w:r>
    </w:p>
    <w:p>
      <w:r>
        <w:t>총 20문항 (서술형 8 / 문제해결형 6 / 코드작성형 6). 객관식 보기가 없는 서술·코드 작성 문제이며, 답안은 완전한 문장 또는 HR 스키마에서 그대로 실행할 수 있는 PL/SQL 코드로 작성한다. 기준 환경은 Oracle Database 19c이다.</w:t>
      </w:r>
    </w:p>
    <w:p>
      <w:pPr>
        <w:pStyle w:val="Heading2"/>
      </w:pPr>
      <w:r>
        <w:t>서술형 (8문항)</w:t>
      </w:r>
    </w:p>
    <w:p>
      <w:r>
        <w:t>[추가-01] (서술형) DBMS_JOB과 DBMS_SCHEDULER의 차이를 식별자, 실행 대상, 반복 주기 표현, 실행 이력, 트랜잭션 성격 다섯 가지 관점에서 비교하여 설명하시오. 또한 Oracle Database 19c에서 어느 쪽을 선택해야 하는지 근거와 함께 서술하시오.</w:t>
      </w:r>
    </w:p>
    <w:p/>
    <w:p>
      <w:r>
        <w:t>[추가-02] (서술형) 스케줄러가 작업을 실행하는 구조를 Job Coordinator와 Job Slave 관점에서 설명하고, 작업이 별도 세션에서 실행된다는 사실에서 파생되는 실무적 함의를 세 가지 이상 서술하시오.</w:t>
      </w:r>
    </w:p>
    <w:p/>
    <w:p>
      <w:r>
        <w:t>[추가-03] (서술형) DBMS_SCHEDULER.CREATE_JOB의 enabled와 auto_drop 기본값이 각각 무엇인지 밝히고, 두 기본값 때문에 초보자가 겪는 증상과 예방 방법을 서술하시오.</w:t>
      </w:r>
    </w:p>
    <w:p/>
    <w:p>
      <w:r>
        <w:t>[추가-04] (서술형) job_type이 'PLSQL_BLOCK'일 때와 'STORED_PROCEDURE'일 때 job_action 작성 규칙이 어떻게 다른지 설명하고, 각각을 잘못 작성했을 때 오류가 드러나는 시점이 어떻게 달라지는지 서술하시오.</w:t>
      </w:r>
    </w:p>
    <w:p/>
    <w:p>
      <w:r>
        <w:t>[추가-05] (서술형) 캘린더 표현식의 구성 요소(FREQ, INTERVAL, BY 절)를 설명하고, 표현식이 의도대로 동작하는지 Job을 만들기 전에 검증하는 방법을 서술하시오.</w:t>
      </w:r>
    </w:p>
    <w:p/>
    <w:p>
      <w:r>
        <w:t>[추가-06] (서술형) Job 실패의 유형을 세 가지로 분류하고, 각 유형에 대해 재시도가 효과적인지 판단한 뒤 max_failures 설정이 왜 필요한지 서술하시오.</w:t>
      </w:r>
    </w:p>
    <w:p/>
    <w:p>
      <w:r>
        <w:t>[추가-07] (서술형) plsql_job_log와 dba_check_result 두 테이블의 역할 분담을 설명하고, 로그 기록 프로시저에 PRAGMA AUTONOMOUS_TRANSACTION을 선언해야 하는 이유와 그때 지켜야 할 규칙을 서술하시오.</w:t>
      </w:r>
    </w:p>
    <w:p/>
    <w:p>
      <w:r>
        <w:t>[추가-08] (서술형) 수동 실행과 스케줄러 자동 실행의 환경 차이를 여섯 가지 이상 열거하고, 이를 전제로 자동화 코드를 작성할 때 지켜야 할 방어적 습관 네 가지를 서술하시오.</w:t>
      </w:r>
    </w:p>
    <w:p/>
    <w:p>
      <w:pPr>
        <w:pStyle w:val="Heading2"/>
      </w:pPr>
      <w:r>
        <w:t>문제해결형 (6문항)</w:t>
      </w:r>
    </w:p>
    <w:p>
      <w:r>
        <w:t>[추가-09] (문제해결형) Job을 만들었는데 예정 시각이 지나도 실행되지 않는다. 원인을 좁혀 가는 진단 절차를 단계별로 서술하시오.</w:t>
      </w:r>
    </w:p>
    <w:p/>
    <w:p>
      <w:r>
        <w:t>[추가-10] (문제해결형) 야간 점검 배치가 사흘째 실패하고 있었는데 아무도 알아차리지 못했다. 원인 규명 절차와 재발 방지 대책을 서술하시오.</w:t>
      </w:r>
    </w:p>
    <w:p/>
    <w:p>
      <w:r>
        <w:t>[추가-11] (문제해결형) RUN_JOB을 use_current_session =&gt; FALSE로 실행한 직후 JOB_RUN_DETAILS를 조회했더니 아무 행도 없었다. 교육생은 실패했다고 판단해 Job을 삭제하고 다시 만들었다. 무엇이 잘못되었는지 설명하고 올바른 확인 절차를 서술하시오.</w:t>
      </w:r>
    </w:p>
    <w:p/>
    <w:p>
      <w:r>
        <w:t>[추가-12] (문제해결형) HR 계정에서 DBA_USERS를 조회하는 CHECK_USER_STATUS 프로시저를 생성했더니 "Warning: Procedure created with compilation errors"가 출력되었다. 원인 진단 절차와 해결 방법을 서술하시오.</w:t>
      </w:r>
    </w:p>
    <w:p/>
    <w:p>
      <w:r>
        <w:t>[추가-13] (문제해결형) RUN_ALL_CHECK를 실행했더니 첫 번째 점검이 실패한 뒤 나머지 두 개의 점검이 전혀 실행되지 않았다. 원인을 설명하고 코드를 어떻게 고쳐야 하는지 서술하시오.</w:t>
      </w:r>
    </w:p>
    <w:p/>
    <w:p>
      <w:r>
        <w:t>[추가-14] (문제해결형) 매일 200건 안팎을 처리하던 점검 작업이 오늘은 0건을 처리하고 status가 SUCCESS로 기록되었다. 이 상황을 어떻게 판단하고 무엇을 점검해야 하는지 서술하시오.</w:t>
      </w:r>
    </w:p>
    <w:p/>
    <w:p>
      <w:pPr>
        <w:pStyle w:val="Heading2"/>
      </w:pPr>
      <w:r>
        <w:t>코드작성형 (6문항)</w:t>
      </w:r>
    </w:p>
    <w:p>
      <w:r>
        <w:t>[추가-15] (코드작성형) HR 스키마에서 매일 새벽 2시 30분에 프로시저 PR_CHECK_USER_STATUS를 실행하는 Job J_USER_CHECK를 작성하시오. 반복 작업이므로 실행 후 삭제되지 않아야 하고, 연속 3회 실패하면 중단되어야 하며, 예정 시각보다 30분 이상 늦어진 회차는 건너뛰어야 한다.</w:t>
      </w:r>
    </w:p>
    <w:p/>
    <w:p>
      <w:r>
        <w:t>[추가-16] (코드작성형) PR_CHECK_INVALID_OBJECT를 실행하는 Program PRG_INV(문자열 인자 P_OWNER 1개, 기본값 HR)와 매일 새벽 2시에 실행하는 Schedule SCH_02를 각각 만들고, 두 객체를 조합한 Job J_INV를 작성하시오.</w:t>
      </w:r>
    </w:p>
    <w:p/>
    <w:p>
      <w:r>
        <w:t>[추가-17] (코드작성형) plsql_job_log에 작업 실행 결과를 기록하는 프로시저 WRITE_OPERATION_LOG를 작성하시오. 본 작업이 ROLLBACK되어도 로그는 남아야 하며, 다른 세션이 즉시 조회할 수 있어야 한다.</w:t>
      </w:r>
    </w:p>
    <w:p/>
    <w:p>
      <w:r>
        <w:t>[추가-18] (코드작성형) 지정한 스키마의 INVALID 객체를 찾아 dba_check_result에 기록하고 처리 건수를 OUT으로 돌려주는 프로시저 CHECK_INVALID_OBJECT를 작성하시오. 대상 스키마는 인자로 받되 기본값은 현재 사용자로 한다.</w:t>
      </w:r>
    </w:p>
    <w:p/>
    <w:p>
      <w:r>
        <w:t>[추가-19] (코드작성형) plsql_job_log를 이용해 최근 7일간 작업별 실행 횟수, 성공 건수, 성공률(%), 평균 실행 시간(초)을 성공률이 낮은 순으로 보여 주는 질의를 작성하시오.</w:t>
      </w:r>
    </w:p>
    <w:p/>
    <w:p>
      <w:r>
        <w:t>[추가-20] (코드작성형) PKG_DBA_AUTOMATION의 RUN_ALL_CHECK 프로시저를 작성하시오. 세 개의 점검을 순서대로 호출하되 하나가 실패해도 나머지가 계속 실행되어야 하고, 하나라도 실패했다면 스케줄러가 이 실행을 FAILED로 인지해야 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